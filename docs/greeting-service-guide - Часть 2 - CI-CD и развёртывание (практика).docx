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014" w:rsidRPr="008761B0" w:rsidRDefault="007D5014">
      <w:pPr>
        <w:rPr>
          <w:rFonts w:ascii="Consolas" w:hAnsi="Consolas"/>
          <w:lang w:val="en-US"/>
        </w:rPr>
      </w:pPr>
    </w:p>
    <w:p w:rsidR="0040433D" w:rsidRPr="008761B0" w:rsidRDefault="0040433D">
      <w:pPr>
        <w:rPr>
          <w:rFonts w:ascii="Consolas" w:hAnsi="Consolas"/>
        </w:rPr>
      </w:pPr>
    </w:p>
    <w:p w:rsidR="0040433D" w:rsidRPr="008761B0" w:rsidRDefault="0040433D" w:rsidP="0040433D">
      <w:pPr>
        <w:spacing w:after="227"/>
        <w:jc w:val="center"/>
        <w:rPr>
          <w:rFonts w:ascii="Consolas" w:hAnsi="Consolas"/>
        </w:rPr>
      </w:pPr>
      <w:bookmarkStart w:id="0" w:name="_Toc226752157"/>
      <w:r w:rsidRPr="008761B0">
        <w:rPr>
          <w:rFonts w:ascii="Consolas" w:hAnsi="Consolas"/>
          <w:color w:val="666666"/>
          <w:sz w:val="32"/>
          <w:szCs w:val="32"/>
        </w:rPr>
        <w:t>Часть II</w:t>
      </w:r>
    </w:p>
    <w:p w:rsidR="0040433D" w:rsidRPr="008761B0" w:rsidRDefault="0040433D" w:rsidP="0040433D">
      <w:pPr>
        <w:spacing w:after="284"/>
        <w:jc w:val="center"/>
        <w:rPr>
          <w:rFonts w:ascii="Consolas" w:hAnsi="Consolas"/>
        </w:rPr>
      </w:pPr>
      <w:r w:rsidRPr="008761B0">
        <w:rPr>
          <w:rFonts w:ascii="Consolas" w:hAnsi="Consolas"/>
          <w:b/>
          <w:bCs/>
          <w:color w:val="01696F"/>
          <w:sz w:val="52"/>
          <w:szCs w:val="52"/>
        </w:rPr>
        <w:t>CI/CD и развёртывание</w:t>
      </w:r>
    </w:p>
    <w:p w:rsidR="0040433D" w:rsidRPr="008761B0" w:rsidRDefault="0040433D" w:rsidP="0040433D">
      <w:pPr>
        <w:spacing w:after="567"/>
        <w:jc w:val="center"/>
        <w:rPr>
          <w:rFonts w:ascii="Consolas" w:hAnsi="Consolas"/>
          <w:lang w:val="en-US"/>
        </w:rPr>
      </w:pPr>
      <w:r w:rsidRPr="008761B0">
        <w:rPr>
          <w:rFonts w:ascii="Consolas" w:hAnsi="Consolas"/>
          <w:i/>
          <w:iCs/>
          <w:color w:val="666666"/>
          <w:sz w:val="24"/>
          <w:szCs w:val="24"/>
          <w:lang w:val="en-US"/>
        </w:rPr>
        <w:t>Bitbucket Server · Pipelines · Runner · Kubernetes · Helm · Timeweb Cloud</w:t>
      </w:r>
    </w:p>
    <w:p w:rsidR="0040433D" w:rsidRPr="008761B0" w:rsidRDefault="0040433D" w:rsidP="0040433D">
      <w:pPr>
        <w:pStyle w:val="1"/>
        <w:rPr>
          <w:rFonts w:ascii="Consolas" w:hAnsi="Consolas"/>
        </w:rPr>
      </w:pPr>
      <w:r w:rsidRPr="008761B0">
        <w:rPr>
          <w:rFonts w:ascii="Consolas" w:hAnsi="Consolas"/>
        </w:rPr>
        <w:t>Java-микросервис в Timeweb Cloud: полное руководство</w:t>
      </w:r>
      <w:bookmarkEnd w:id="0"/>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Версия</w:t>
      </w:r>
      <w:r w:rsidRPr="008761B0">
        <w:rPr>
          <w:rFonts w:ascii="Consolas" w:hAnsi="Consolas"/>
          <w:lang w:val="en-US"/>
        </w:rPr>
        <w:t xml:space="preserve">: 1.1 | 2026-04 | </w:t>
      </w:r>
      <w:r w:rsidRPr="008761B0">
        <w:rPr>
          <w:rFonts w:ascii="Consolas" w:hAnsi="Consolas"/>
        </w:rPr>
        <w:t>Целевая</w:t>
      </w:r>
      <w:r w:rsidRPr="008761B0">
        <w:rPr>
          <w:rFonts w:ascii="Consolas" w:hAnsi="Consolas"/>
          <w:lang w:val="en-US"/>
        </w:rPr>
        <w:t xml:space="preserve"> </w:t>
      </w:r>
      <w:r w:rsidRPr="008761B0">
        <w:rPr>
          <w:rFonts w:ascii="Consolas" w:hAnsi="Consolas"/>
        </w:rPr>
        <w:t>аудитория</w:t>
      </w:r>
      <w:r w:rsidRPr="008761B0">
        <w:rPr>
          <w:rFonts w:ascii="Consolas" w:hAnsi="Consolas"/>
          <w:lang w:val="en-US"/>
        </w:rPr>
        <w:t>: backend developer middle+</w:t>
      </w:r>
    </w:p>
    <w:p w:rsidR="0040433D" w:rsidRPr="008761B0" w:rsidRDefault="0040433D" w:rsidP="0040433D">
      <w:pPr>
        <w:spacing w:after="80"/>
        <w:rPr>
          <w:rFonts w:ascii="Consolas" w:hAnsi="Consolas"/>
          <w:lang w:val="en-US"/>
        </w:rPr>
      </w:pPr>
    </w:p>
    <w:p w:rsidR="0040433D" w:rsidRPr="008761B0" w:rsidRDefault="007D5014" w:rsidP="0040433D">
      <w:pPr>
        <w:spacing w:before="60" w:after="60" w:line="276" w:lineRule="auto"/>
        <w:rPr>
          <w:rFonts w:ascii="Consolas" w:hAnsi="Consolas"/>
        </w:rPr>
      </w:pPr>
      <w:r w:rsidRPr="008761B0">
        <w:rPr>
          <w:rFonts w:ascii="Consolas" w:hAnsi="Consolas"/>
          <w:lang w:val="en-US"/>
        </w:rPr>
        <w:t xml:space="preserve"> </w:t>
      </w:r>
      <w:r w:rsidR="0040433D" w:rsidRPr="008761B0">
        <w:rPr>
          <w:rFonts w:ascii="Consolas" w:hAnsi="Consolas"/>
        </w:rPr>
        <w:t>Все описания — на русском языке. Технические термины — на английском. Команды — на английском.</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1" w:name="_Toc226752158"/>
      <w:r w:rsidRPr="008761B0">
        <w:rPr>
          <w:rFonts w:ascii="Consolas" w:hAnsi="Consolas"/>
        </w:rPr>
        <w:t>Оглавление</w:t>
      </w:r>
      <w:bookmarkEnd w:id="1"/>
    </w:p>
    <w:p w:rsidR="00E552F5" w:rsidRPr="008761B0" w:rsidRDefault="006F496A" w:rsidP="00E552F5">
      <w:pPr>
        <w:spacing w:before="60" w:after="60" w:line="276" w:lineRule="auto"/>
        <w:rPr>
          <w:rFonts w:ascii="Consolas" w:hAnsi="Consolas"/>
        </w:rPr>
      </w:pPr>
      <w:hyperlink w:anchor="_Раздел_1._Архитектурное" w:history="1">
        <w:r w:rsidR="00E552F5" w:rsidRPr="008761B0">
          <w:rPr>
            <w:rStyle w:val="a8"/>
            <w:rFonts w:ascii="Consolas" w:hAnsi="Consolas"/>
          </w:rPr>
          <w:t>Раздел 1. Архитектурное описание решения</w:t>
        </w:r>
      </w:hyperlink>
    </w:p>
    <w:p w:rsidR="00E552F5" w:rsidRDefault="006F496A" w:rsidP="00E552F5">
      <w:pPr>
        <w:spacing w:before="60" w:after="60" w:line="276" w:lineRule="auto"/>
        <w:rPr>
          <w:rStyle w:val="a8"/>
          <w:rFonts w:ascii="Consolas" w:hAnsi="Consolas"/>
        </w:rPr>
      </w:pPr>
      <w:hyperlink w:anchor="_Раздел_2._Схема" w:history="1">
        <w:r w:rsidR="00E552F5" w:rsidRPr="008761B0">
          <w:rPr>
            <w:rStyle w:val="a8"/>
            <w:rFonts w:ascii="Consolas" w:hAnsi="Consolas"/>
          </w:rPr>
          <w:t>Раздел 2. Схема архитектуры</w:t>
        </w:r>
      </w:hyperlink>
    </w:p>
    <w:p w:rsidR="0030463B" w:rsidRPr="008761B0" w:rsidRDefault="006F496A" w:rsidP="00E552F5">
      <w:pPr>
        <w:spacing w:before="60" w:after="60" w:line="276" w:lineRule="auto"/>
        <w:rPr>
          <w:rFonts w:ascii="Consolas" w:hAnsi="Consolas"/>
        </w:rPr>
      </w:pPr>
      <w:hyperlink w:anchor="gitlab_time_web" w:history="1">
        <w:r w:rsidR="0030463B" w:rsidRPr="0030463B">
          <w:rPr>
            <w:rStyle w:val="a8"/>
            <w:rFonts w:ascii="Consolas" w:hAnsi="Consolas"/>
          </w:rPr>
          <w:t>GitLab в Timeweb Cloud: что выбрать и где хранить Docker-образы</w:t>
        </w:r>
      </w:hyperlink>
    </w:p>
    <w:p w:rsidR="00E552F5" w:rsidRPr="008761B0" w:rsidRDefault="006F496A" w:rsidP="00E552F5">
      <w:pPr>
        <w:spacing w:before="60" w:after="60" w:line="276" w:lineRule="auto"/>
        <w:rPr>
          <w:rFonts w:ascii="Consolas" w:hAnsi="Consolas"/>
        </w:rPr>
      </w:pPr>
      <w:hyperlink w:anchor="_Раздел_3._Схема" w:history="1">
        <w:r w:rsidR="00E552F5" w:rsidRPr="008761B0">
          <w:rPr>
            <w:rStyle w:val="a8"/>
            <w:rFonts w:ascii="Consolas" w:hAnsi="Consolas"/>
          </w:rPr>
          <w:t>Раздел 3. Схема CI/CD процесса</w:t>
        </w:r>
      </w:hyperlink>
    </w:p>
    <w:p w:rsidR="00E552F5" w:rsidRPr="008761B0" w:rsidRDefault="006F496A" w:rsidP="00E552F5">
      <w:pPr>
        <w:spacing w:before="60" w:after="60" w:line="276" w:lineRule="auto"/>
        <w:rPr>
          <w:rFonts w:ascii="Consolas" w:hAnsi="Consolas"/>
        </w:rPr>
      </w:pPr>
      <w:hyperlink w:anchor="_Раздел_4._Схема" w:history="1">
        <w:r w:rsidR="00E552F5" w:rsidRPr="008761B0">
          <w:rPr>
            <w:rStyle w:val="a8"/>
            <w:rFonts w:ascii="Consolas" w:hAnsi="Consolas"/>
          </w:rPr>
          <w:t>Раздел 4. Схема Terraform-инфраструктуры</w:t>
        </w:r>
      </w:hyperlink>
    </w:p>
    <w:p w:rsidR="00E552F5" w:rsidRPr="008761B0" w:rsidRDefault="006F496A" w:rsidP="00E552F5">
      <w:pPr>
        <w:spacing w:before="60" w:after="60" w:line="276" w:lineRule="auto"/>
        <w:rPr>
          <w:rFonts w:ascii="Consolas" w:hAnsi="Consolas"/>
        </w:rPr>
      </w:pPr>
      <w:hyperlink r:id="rId6" w:history="1">
        <w:r w:rsidR="00E552F5" w:rsidRPr="008761B0">
          <w:rPr>
            <w:rStyle w:val="a8"/>
            <w:rFonts w:ascii="Consolas" w:hAnsi="Consolas"/>
          </w:rPr>
          <w:t>Раздел 5. Структура репозитория</w:t>
        </w:r>
      </w:hyperlink>
    </w:p>
    <w:p w:rsidR="00E552F5" w:rsidRPr="008761B0" w:rsidRDefault="006F496A" w:rsidP="00E552F5">
      <w:pPr>
        <w:spacing w:before="60" w:after="60" w:line="276" w:lineRule="auto"/>
        <w:rPr>
          <w:rFonts w:ascii="Consolas" w:hAnsi="Consolas"/>
        </w:rPr>
      </w:pPr>
      <w:hyperlink w:anchor="_Раздел_6._Требования" w:history="1">
        <w:r w:rsidR="00E552F5" w:rsidRPr="008761B0">
          <w:rPr>
            <w:rStyle w:val="a8"/>
            <w:rFonts w:ascii="Consolas" w:hAnsi="Consolas"/>
          </w:rPr>
          <w:t>Раздел 6. Требования к локальному ПК — инструменты и настройка</w:t>
        </w:r>
      </w:hyperlink>
    </w:p>
    <w:p w:rsidR="00E552F5" w:rsidRPr="008761B0" w:rsidRDefault="006F496A" w:rsidP="00E552F5">
      <w:pPr>
        <w:spacing w:before="60" w:after="60" w:line="276" w:lineRule="auto"/>
        <w:rPr>
          <w:rFonts w:ascii="Consolas" w:hAnsi="Consolas"/>
        </w:rPr>
      </w:pPr>
      <w:hyperlink w:anchor="_Раздел_7._Минимальный" w:history="1">
        <w:r w:rsidR="00E552F5" w:rsidRPr="008761B0">
          <w:rPr>
            <w:rStyle w:val="a8"/>
            <w:rFonts w:ascii="Consolas" w:hAnsi="Consolas"/>
          </w:rPr>
          <w:t>Раздел 7. Минимальный пример Spring Boot приложения</w:t>
        </w:r>
      </w:hyperlink>
    </w:p>
    <w:p w:rsidR="00E552F5" w:rsidRPr="008761B0" w:rsidRDefault="006F496A" w:rsidP="00E552F5">
      <w:pPr>
        <w:spacing w:before="60" w:after="60" w:line="276" w:lineRule="auto"/>
        <w:rPr>
          <w:rFonts w:ascii="Consolas" w:hAnsi="Consolas"/>
        </w:rPr>
      </w:pPr>
      <w:hyperlink w:anchor="_Раздел_8._Инструкция" w:history="1">
        <w:r w:rsidR="00E552F5" w:rsidRPr="008761B0">
          <w:rPr>
            <w:rStyle w:val="a8"/>
            <w:rFonts w:ascii="Consolas" w:hAnsi="Consolas"/>
          </w:rPr>
          <w:t>Раздел 8. Инструкция по локальной разработке</w:t>
        </w:r>
      </w:hyperlink>
    </w:p>
    <w:p w:rsidR="00E552F5" w:rsidRDefault="006F496A" w:rsidP="00E552F5">
      <w:pPr>
        <w:spacing w:before="60" w:after="60" w:line="276" w:lineRule="auto"/>
        <w:rPr>
          <w:rStyle w:val="a8"/>
          <w:rFonts w:ascii="Consolas" w:hAnsi="Consolas"/>
        </w:rPr>
      </w:pPr>
      <w:hyperlink w:anchor="_Раздел_9._Создание" w:history="1">
        <w:r w:rsidR="00E552F5" w:rsidRPr="008761B0">
          <w:rPr>
            <w:rStyle w:val="a8"/>
            <w:rFonts w:ascii="Consolas" w:hAnsi="Consolas"/>
          </w:rPr>
          <w:t>Раздел 9. Создание инфраструктуры через Terraform</w:t>
        </w:r>
      </w:hyperlink>
    </w:p>
    <w:p w:rsidR="005627C6" w:rsidRPr="00F10F97" w:rsidRDefault="006F496A" w:rsidP="005627C6">
      <w:pPr>
        <w:rPr>
          <w:rFonts w:ascii="Consolas" w:hAnsi="Consolas"/>
        </w:rPr>
      </w:pPr>
      <w:hyperlink w:anchor="sec9_goal">
        <w:r w:rsidR="005627C6" w:rsidRPr="00F10F97">
          <w:rPr>
            <w:rFonts w:ascii="Consolas" w:hAnsi="Consolas"/>
            <w:color w:val="0563C1"/>
            <w:u w:val="single"/>
          </w:rPr>
          <w:t>9.1. Цель</w:t>
        </w:r>
      </w:hyperlink>
    </w:p>
    <w:p w:rsidR="005627C6" w:rsidRPr="00F10F97" w:rsidRDefault="006F496A" w:rsidP="005627C6">
      <w:pPr>
        <w:rPr>
          <w:rFonts w:ascii="Consolas" w:hAnsi="Consolas"/>
        </w:rPr>
      </w:pPr>
      <w:hyperlink w:anchor="sec9_local">
        <w:r w:rsidR="005627C6" w:rsidRPr="00F10F97">
          <w:rPr>
            <w:rFonts w:ascii="Consolas" w:hAnsi="Consolas"/>
            <w:color w:val="0563C1"/>
            <w:u w:val="single"/>
          </w:rPr>
          <w:t>9.2. Что делается на локальном ПК</w:t>
        </w:r>
      </w:hyperlink>
    </w:p>
    <w:p w:rsidR="005627C6" w:rsidRPr="00F10F97" w:rsidRDefault="006F496A" w:rsidP="005627C6">
      <w:pPr>
        <w:ind w:left="397"/>
        <w:rPr>
          <w:rFonts w:ascii="Consolas" w:hAnsi="Consolas"/>
        </w:rPr>
      </w:pPr>
      <w:hyperlink w:anchor="sec9_local_catalog">
        <w:r w:rsidR="005627C6" w:rsidRPr="00F10F97">
          <w:rPr>
            <w:rFonts w:ascii="Consolas" w:hAnsi="Consolas"/>
            <w:color w:val="0563C1"/>
            <w:u w:val="single"/>
          </w:rPr>
          <w:t>9.2.1. Где находятся файлы проекта</w:t>
        </w:r>
      </w:hyperlink>
    </w:p>
    <w:p w:rsidR="005627C6" w:rsidRPr="00F10F97" w:rsidRDefault="006F496A" w:rsidP="005627C6">
      <w:pPr>
        <w:ind w:left="397"/>
        <w:rPr>
          <w:rFonts w:ascii="Consolas" w:hAnsi="Consolas"/>
        </w:rPr>
      </w:pPr>
      <w:hyperlink w:anchor="sec9_local_mirror">
        <w:r w:rsidR="005627C6" w:rsidRPr="00F10F97">
          <w:rPr>
            <w:rFonts w:ascii="Consolas" w:hAnsi="Consolas"/>
            <w:color w:val="0563C1"/>
            <w:u w:val="single"/>
          </w:rPr>
          <w:t>9.2.2. Настройка зеркала Terraform для России</w:t>
        </w:r>
      </w:hyperlink>
    </w:p>
    <w:p w:rsidR="005627C6" w:rsidRPr="00F10F97" w:rsidRDefault="006F496A" w:rsidP="005627C6">
      <w:pPr>
        <w:ind w:left="397"/>
        <w:rPr>
          <w:rFonts w:ascii="Consolas" w:hAnsi="Consolas"/>
        </w:rPr>
      </w:pPr>
      <w:hyperlink w:anchor="sec9_local_inputs">
        <w:r w:rsidR="005627C6" w:rsidRPr="00F10F97">
          <w:rPr>
            <w:rFonts w:ascii="Consolas" w:hAnsi="Consolas"/>
            <w:color w:val="0563C1"/>
            <w:u w:val="single"/>
          </w:rPr>
          <w:t>9.2.3. Подготовка входных параметров</w:t>
        </w:r>
      </w:hyperlink>
    </w:p>
    <w:p w:rsidR="005627C6" w:rsidRPr="00F10F97" w:rsidRDefault="006F496A" w:rsidP="005627C6">
      <w:pPr>
        <w:ind w:left="397"/>
        <w:rPr>
          <w:rFonts w:ascii="Consolas" w:hAnsi="Consolas"/>
          <w:color w:val="0563C1"/>
          <w:u w:val="single"/>
        </w:rPr>
      </w:pPr>
      <w:hyperlink w:anchor="sec9_local_tfvars">
        <w:r w:rsidR="005627C6" w:rsidRPr="00F10F97">
          <w:rPr>
            <w:rFonts w:ascii="Consolas" w:hAnsi="Consolas"/>
            <w:color w:val="0563C1"/>
            <w:u w:val="single"/>
          </w:rPr>
          <w:t>9.2.4. Создание файла terraform.tfvars</w:t>
        </w:r>
      </w:hyperlink>
    </w:p>
    <w:p w:rsidR="005627C6" w:rsidRPr="00F10F97" w:rsidRDefault="005627C6" w:rsidP="005627C6">
      <w:pPr>
        <w:ind w:left="397"/>
        <w:rPr>
          <w:rFonts w:ascii="Consolas" w:hAnsi="Consolas"/>
        </w:rPr>
      </w:pPr>
      <w:r w:rsidRPr="00F10F97">
        <w:rPr>
          <w:rFonts w:ascii="Consolas" w:hAnsi="Consolas"/>
        </w:rPr>
        <w:t xml:space="preserve">  </w:t>
      </w:r>
      <w:hyperlink w:anchor="sensetive_var" w:history="1">
        <w:r w:rsidRPr="00F10F97">
          <w:rPr>
            <w:rStyle w:val="a8"/>
            <w:rFonts w:ascii="Consolas" w:hAnsi="Consolas"/>
          </w:rPr>
          <w:t>Передача чувствительных переменных Terraform через TF_VAR</w:t>
        </w:r>
      </w:hyperlink>
    </w:p>
    <w:p w:rsidR="005627C6" w:rsidRPr="00F10F97" w:rsidRDefault="006F496A" w:rsidP="005627C6">
      <w:pPr>
        <w:ind w:left="397"/>
        <w:rPr>
          <w:rFonts w:ascii="Consolas" w:hAnsi="Consolas"/>
        </w:rPr>
      </w:pPr>
      <w:hyperlink w:anchor="sec9_local_key">
        <w:r w:rsidR="005627C6" w:rsidRPr="00F10F97">
          <w:rPr>
            <w:rFonts w:ascii="Consolas" w:hAnsi="Consolas"/>
            <w:color w:val="0563C1"/>
            <w:u w:val="single"/>
          </w:rPr>
          <w:t>9.2.5. Подготовка SSH-ключа</w:t>
        </w:r>
      </w:hyperlink>
    </w:p>
    <w:p w:rsidR="005627C6" w:rsidRPr="00F10F97" w:rsidRDefault="006F496A" w:rsidP="005627C6">
      <w:pPr>
        <w:ind w:left="397"/>
        <w:rPr>
          <w:rFonts w:ascii="Consolas" w:hAnsi="Consolas"/>
        </w:rPr>
      </w:pPr>
      <w:hyperlink w:anchor="sec9_local_files">
        <w:r w:rsidR="005627C6" w:rsidRPr="00F10F97">
          <w:rPr>
            <w:rFonts w:ascii="Consolas" w:hAnsi="Consolas"/>
            <w:color w:val="0563C1"/>
            <w:u w:val="single"/>
          </w:rPr>
          <w:t>9.2.6. Что делает каждый Terraform-файл</w:t>
        </w:r>
      </w:hyperlink>
    </w:p>
    <w:p w:rsidR="005627C6" w:rsidRPr="00F10F97" w:rsidRDefault="006F496A" w:rsidP="005627C6">
      <w:pPr>
        <w:ind w:left="397"/>
        <w:rPr>
          <w:rFonts w:ascii="Consolas" w:hAnsi="Consolas"/>
        </w:rPr>
      </w:pPr>
      <w:hyperlink w:anchor="sec9_local_run">
        <w:r w:rsidR="005627C6" w:rsidRPr="00F10F97">
          <w:rPr>
            <w:rFonts w:ascii="Consolas" w:hAnsi="Consolas"/>
            <w:color w:val="0563C1"/>
            <w:u w:val="single"/>
          </w:rPr>
          <w:t>9.2.7. Порядок запуска Terraform</w:t>
        </w:r>
      </w:hyperlink>
    </w:p>
    <w:p w:rsidR="005627C6" w:rsidRPr="00F10F97" w:rsidRDefault="006F496A" w:rsidP="005627C6">
      <w:pPr>
        <w:ind w:left="397"/>
        <w:rPr>
          <w:rFonts w:ascii="Consolas" w:hAnsi="Consolas"/>
        </w:rPr>
      </w:pPr>
      <w:hyperlink w:anchor="sec9_local_outputs">
        <w:r w:rsidR="005627C6" w:rsidRPr="00F10F97">
          <w:rPr>
            <w:rFonts w:ascii="Consolas" w:hAnsi="Consolas"/>
            <w:color w:val="0563C1"/>
            <w:u w:val="single"/>
          </w:rPr>
          <w:t>9.2.8. Получение outputs и kubeconfig</w:t>
        </w:r>
      </w:hyperlink>
    </w:p>
    <w:p w:rsidR="005627C6" w:rsidRPr="00F10F97" w:rsidRDefault="006F496A" w:rsidP="005627C6">
      <w:pPr>
        <w:ind w:left="397"/>
        <w:rPr>
          <w:rFonts w:ascii="Consolas" w:hAnsi="Consolas"/>
        </w:rPr>
      </w:pPr>
      <w:hyperlink w:anchor="sec9_local_scripts">
        <w:r w:rsidR="005627C6" w:rsidRPr="00F10F97">
          <w:rPr>
            <w:rFonts w:ascii="Consolas" w:hAnsi="Consolas"/>
            <w:color w:val="0563C1"/>
            <w:u w:val="single"/>
          </w:rPr>
          <w:t>9.2.9. Краткое назначение скриптов</w:t>
        </w:r>
      </w:hyperlink>
    </w:p>
    <w:p w:rsidR="005627C6" w:rsidRPr="00F10F97" w:rsidRDefault="006F496A" w:rsidP="005627C6">
      <w:pPr>
        <w:rPr>
          <w:rFonts w:ascii="Consolas" w:hAnsi="Consolas"/>
        </w:rPr>
      </w:pPr>
      <w:hyperlink w:anchor="sec9_server">
        <w:r w:rsidR="005627C6" w:rsidRPr="00F10F97">
          <w:rPr>
            <w:rFonts w:ascii="Consolas" w:hAnsi="Consolas"/>
            <w:color w:val="0563C1"/>
            <w:u w:val="single"/>
          </w:rPr>
          <w:t>9.3. Что делается на сервере</w:t>
        </w:r>
      </w:hyperlink>
    </w:p>
    <w:p w:rsidR="005627C6" w:rsidRPr="00F10F97" w:rsidRDefault="006F496A" w:rsidP="005627C6">
      <w:pPr>
        <w:ind w:left="397"/>
        <w:rPr>
          <w:rFonts w:ascii="Consolas" w:hAnsi="Consolas"/>
        </w:rPr>
      </w:pPr>
      <w:hyperlink w:anchor="sec9_server_init">
        <w:r w:rsidR="005627C6" w:rsidRPr="00F10F97">
          <w:rPr>
            <w:rFonts w:ascii="Consolas" w:hAnsi="Consolas"/>
            <w:color w:val="0563C1"/>
            <w:u w:val="single"/>
          </w:rPr>
          <w:t>9.3.1. Автоматическая подготовка devtools-сервера</w:t>
        </w:r>
      </w:hyperlink>
    </w:p>
    <w:p w:rsidR="005627C6" w:rsidRPr="00F10F97" w:rsidRDefault="006F496A" w:rsidP="005627C6">
      <w:pPr>
        <w:ind w:left="397"/>
        <w:rPr>
          <w:rFonts w:ascii="Consolas" w:hAnsi="Consolas"/>
        </w:rPr>
      </w:pPr>
      <w:hyperlink w:anchor="sec9_server_ssh">
        <w:r w:rsidR="005627C6" w:rsidRPr="00F10F97">
          <w:rPr>
            <w:rFonts w:ascii="Consolas" w:hAnsi="Consolas"/>
            <w:color w:val="0563C1"/>
            <w:u w:val="single"/>
          </w:rPr>
          <w:t>9.3.2. Подключение к devtools-серверу</w:t>
        </w:r>
      </w:hyperlink>
    </w:p>
    <w:p w:rsidR="005627C6" w:rsidRPr="00F10F97" w:rsidRDefault="006F496A" w:rsidP="005627C6">
      <w:pPr>
        <w:ind w:left="397"/>
        <w:rPr>
          <w:rFonts w:ascii="Consolas" w:hAnsi="Consolas"/>
        </w:rPr>
      </w:pPr>
      <w:hyperlink w:anchor="sec9_server_registry">
        <w:r w:rsidR="005627C6" w:rsidRPr="00F10F97">
          <w:rPr>
            <w:rFonts w:ascii="Consolas" w:hAnsi="Consolas"/>
            <w:color w:val="0563C1"/>
            <w:u w:val="single"/>
          </w:rPr>
          <w:t>9.3.3. Развёртывание Docker Registry</w:t>
        </w:r>
      </w:hyperlink>
    </w:p>
    <w:p w:rsidR="005627C6" w:rsidRPr="00F10F97" w:rsidRDefault="006F496A" w:rsidP="005627C6">
      <w:pPr>
        <w:rPr>
          <w:rFonts w:ascii="Consolas" w:hAnsi="Consolas"/>
        </w:rPr>
      </w:pPr>
      <w:hyperlink w:anchor="sec9_verify">
        <w:r w:rsidR="005627C6" w:rsidRPr="00F10F97">
          <w:rPr>
            <w:rFonts w:ascii="Consolas" w:hAnsi="Consolas"/>
            <w:color w:val="0563C1"/>
            <w:u w:val="single"/>
          </w:rPr>
          <w:t>9.4. Как проверить результат</w:t>
        </w:r>
      </w:hyperlink>
    </w:p>
    <w:p w:rsidR="005627C6" w:rsidRDefault="006F496A" w:rsidP="005627C6">
      <w:pPr>
        <w:rPr>
          <w:rFonts w:ascii="Consolas" w:hAnsi="Consolas"/>
          <w:color w:val="0563C1"/>
          <w:u w:val="single"/>
        </w:rPr>
      </w:pPr>
      <w:hyperlink w:anchor="sec9_errors">
        <w:r w:rsidR="005627C6" w:rsidRPr="00F10F97">
          <w:rPr>
            <w:rFonts w:ascii="Consolas" w:hAnsi="Consolas"/>
            <w:color w:val="0563C1"/>
            <w:u w:val="single"/>
          </w:rPr>
          <w:t>9.5. Типичные ошибки</w:t>
        </w:r>
      </w:hyperlink>
    </w:p>
    <w:p w:rsidR="00E552F5" w:rsidRPr="00C475F3" w:rsidRDefault="006F496A" w:rsidP="00E552F5">
      <w:pPr>
        <w:spacing w:before="60" w:after="60" w:line="276" w:lineRule="auto"/>
        <w:rPr>
          <w:rStyle w:val="a8"/>
          <w:rFonts w:ascii="Consolas" w:hAnsi="Consolas"/>
        </w:rPr>
      </w:pPr>
      <w:hyperlink w:anchor="_Раздел_10._Настройка" w:history="1">
        <w:r w:rsidR="00E552F5" w:rsidRPr="008761B0">
          <w:rPr>
            <w:rStyle w:val="a8"/>
            <w:rFonts w:ascii="Consolas" w:hAnsi="Consolas"/>
          </w:rPr>
          <w:t>Раздел</w:t>
        </w:r>
        <w:r w:rsidR="00E552F5" w:rsidRPr="005627C6">
          <w:rPr>
            <w:rStyle w:val="a8"/>
            <w:rFonts w:ascii="Consolas" w:hAnsi="Consolas"/>
          </w:rPr>
          <w:t xml:space="preserve"> 10. </w:t>
        </w:r>
        <w:r w:rsidR="00E552F5" w:rsidRPr="008761B0">
          <w:rPr>
            <w:rStyle w:val="a8"/>
            <w:rFonts w:ascii="Consolas" w:hAnsi="Consolas"/>
          </w:rPr>
          <w:t>Настройка</w:t>
        </w:r>
        <w:r w:rsidR="00E552F5" w:rsidRPr="00C475F3">
          <w:rPr>
            <w:rStyle w:val="a8"/>
            <w:rFonts w:ascii="Consolas" w:hAnsi="Consolas"/>
          </w:rPr>
          <w:t xml:space="preserve"> </w:t>
        </w:r>
        <w:r w:rsidR="00E552F5" w:rsidRPr="008761B0">
          <w:rPr>
            <w:rStyle w:val="a8"/>
            <w:rFonts w:ascii="Consolas" w:hAnsi="Consolas"/>
            <w:lang w:val="en-US"/>
          </w:rPr>
          <w:t>devtools</w:t>
        </w:r>
        <w:r w:rsidR="00E552F5" w:rsidRPr="00C475F3">
          <w:rPr>
            <w:rStyle w:val="a8"/>
            <w:rFonts w:ascii="Consolas" w:hAnsi="Consolas"/>
          </w:rPr>
          <w:t>-</w:t>
        </w:r>
        <w:r w:rsidR="00E552F5" w:rsidRPr="008761B0">
          <w:rPr>
            <w:rStyle w:val="a8"/>
            <w:rFonts w:ascii="Consolas" w:hAnsi="Consolas"/>
          </w:rPr>
          <w:t>сервера</w:t>
        </w:r>
        <w:r w:rsidR="00E552F5" w:rsidRPr="00C475F3">
          <w:rPr>
            <w:rStyle w:val="a8"/>
            <w:rFonts w:ascii="Consolas" w:hAnsi="Consolas"/>
          </w:rPr>
          <w:t xml:space="preserve"> (</w:t>
        </w:r>
        <w:r w:rsidR="00E552F5" w:rsidRPr="008761B0">
          <w:rPr>
            <w:rStyle w:val="a8"/>
            <w:rFonts w:ascii="Consolas" w:hAnsi="Consolas"/>
            <w:lang w:val="en-US"/>
          </w:rPr>
          <w:t>Bitbucket</w:t>
        </w:r>
        <w:r w:rsidR="00E552F5" w:rsidRPr="00C475F3">
          <w:rPr>
            <w:rStyle w:val="a8"/>
            <w:rFonts w:ascii="Consolas" w:hAnsi="Consolas"/>
          </w:rPr>
          <w:t xml:space="preserve"> </w:t>
        </w:r>
        <w:r w:rsidR="00E552F5" w:rsidRPr="008761B0">
          <w:rPr>
            <w:rStyle w:val="a8"/>
            <w:rFonts w:ascii="Consolas" w:hAnsi="Consolas"/>
            <w:lang w:val="en-US"/>
          </w:rPr>
          <w:t>Server</w:t>
        </w:r>
        <w:r w:rsidR="00E552F5" w:rsidRPr="00C475F3">
          <w:rPr>
            <w:rStyle w:val="a8"/>
            <w:rFonts w:ascii="Consolas" w:hAnsi="Consolas"/>
          </w:rPr>
          <w:t xml:space="preserve"> + </w:t>
        </w:r>
        <w:r w:rsidR="00E552F5" w:rsidRPr="008761B0">
          <w:rPr>
            <w:rStyle w:val="a8"/>
            <w:rFonts w:ascii="Consolas" w:hAnsi="Consolas"/>
            <w:lang w:val="en-US"/>
          </w:rPr>
          <w:t>Docker</w:t>
        </w:r>
        <w:r w:rsidR="00E552F5" w:rsidRPr="00C475F3">
          <w:rPr>
            <w:rStyle w:val="a8"/>
            <w:rFonts w:ascii="Consolas" w:hAnsi="Consolas"/>
          </w:rPr>
          <w:t xml:space="preserve"> </w:t>
        </w:r>
        <w:r w:rsidR="00E552F5" w:rsidRPr="008761B0">
          <w:rPr>
            <w:rStyle w:val="a8"/>
            <w:rFonts w:ascii="Consolas" w:hAnsi="Consolas"/>
            <w:lang w:val="en-US"/>
          </w:rPr>
          <w:t>Registry</w:t>
        </w:r>
        <w:r w:rsidR="00E552F5" w:rsidRPr="00C475F3">
          <w:rPr>
            <w:rStyle w:val="a8"/>
            <w:rFonts w:ascii="Consolas" w:hAnsi="Consolas"/>
          </w:rPr>
          <w:t>)</w:t>
        </w:r>
      </w:hyperlink>
    </w:p>
    <w:p w:rsidR="00044CD3" w:rsidRPr="00C475F3" w:rsidRDefault="006F496A" w:rsidP="00E552F5">
      <w:pPr>
        <w:spacing w:before="60" w:after="60" w:line="276" w:lineRule="auto"/>
        <w:rPr>
          <w:rFonts w:ascii="Consolas" w:hAnsi="Consolas"/>
        </w:rPr>
      </w:pPr>
      <w:hyperlink w:anchor="_Раздел_10a._Настройка" w:history="1">
        <w:r w:rsidR="00044CD3" w:rsidRPr="00C475F3">
          <w:rPr>
            <w:rStyle w:val="a8"/>
            <w:rFonts w:ascii="Consolas" w:hAnsi="Consolas"/>
          </w:rPr>
          <w:t>Раздел 10</w:t>
        </w:r>
        <w:r w:rsidR="00044CD3" w:rsidRPr="008761B0">
          <w:rPr>
            <w:rStyle w:val="a8"/>
            <w:rFonts w:ascii="Consolas" w:hAnsi="Consolas"/>
            <w:lang w:val="en-US"/>
          </w:rPr>
          <w:t>a</w:t>
        </w:r>
        <w:r w:rsidR="00044CD3" w:rsidRPr="00C475F3">
          <w:rPr>
            <w:rStyle w:val="a8"/>
            <w:rFonts w:ascii="Consolas" w:hAnsi="Consolas"/>
          </w:rPr>
          <w:t xml:space="preserve">. Настройка </w:t>
        </w:r>
        <w:r w:rsidR="00044CD3" w:rsidRPr="008761B0">
          <w:rPr>
            <w:rStyle w:val="a8"/>
            <w:rFonts w:ascii="Consolas" w:hAnsi="Consolas"/>
            <w:lang w:val="en-US"/>
          </w:rPr>
          <w:t>devtools</w:t>
        </w:r>
        <w:r w:rsidR="00044CD3" w:rsidRPr="00C475F3">
          <w:rPr>
            <w:rStyle w:val="a8"/>
            <w:rFonts w:ascii="Consolas" w:hAnsi="Consolas"/>
          </w:rPr>
          <w:t>-сервера (</w:t>
        </w:r>
        <w:r w:rsidR="00044CD3" w:rsidRPr="008761B0">
          <w:rPr>
            <w:rStyle w:val="a8"/>
            <w:rFonts w:ascii="Consolas" w:hAnsi="Consolas"/>
            <w:lang w:val="en-US"/>
          </w:rPr>
          <w:t>GitLab</w:t>
        </w:r>
        <w:r w:rsidR="00044CD3" w:rsidRPr="00C475F3">
          <w:rPr>
            <w:rStyle w:val="a8"/>
            <w:rFonts w:ascii="Consolas" w:hAnsi="Consolas"/>
          </w:rPr>
          <w:t xml:space="preserve"> + </w:t>
        </w:r>
        <w:r w:rsidR="00044CD3" w:rsidRPr="008761B0">
          <w:rPr>
            <w:rStyle w:val="a8"/>
            <w:rFonts w:ascii="Consolas" w:hAnsi="Consolas"/>
            <w:lang w:val="en-US"/>
          </w:rPr>
          <w:t>Docker</w:t>
        </w:r>
        <w:r w:rsidR="00044CD3" w:rsidRPr="00C475F3">
          <w:rPr>
            <w:rStyle w:val="a8"/>
            <w:rFonts w:ascii="Consolas" w:hAnsi="Consolas"/>
          </w:rPr>
          <w:t xml:space="preserve"> </w:t>
        </w:r>
        <w:r w:rsidR="00044CD3" w:rsidRPr="008761B0">
          <w:rPr>
            <w:rStyle w:val="a8"/>
            <w:rFonts w:ascii="Consolas" w:hAnsi="Consolas"/>
            <w:lang w:val="en-US"/>
          </w:rPr>
          <w:t>Registry</w:t>
        </w:r>
      </w:hyperlink>
      <w:r w:rsidR="00044CD3" w:rsidRPr="00C475F3">
        <w:rPr>
          <w:rFonts w:ascii="Consolas" w:hAnsi="Consolas"/>
        </w:rPr>
        <w:t>)</w:t>
      </w:r>
    </w:p>
    <w:p w:rsidR="0044354B" w:rsidRPr="00430FF4" w:rsidRDefault="006F496A" w:rsidP="0044354B">
      <w:pPr>
        <w:rPr>
          <w:rFonts w:ascii="Consolas" w:hAnsi="Consolas"/>
        </w:rPr>
      </w:pPr>
      <w:hyperlink w:anchor="sec10a_goal">
        <w:r w:rsidR="0044354B" w:rsidRPr="00430FF4">
          <w:rPr>
            <w:rFonts w:ascii="Consolas" w:hAnsi="Consolas"/>
            <w:color w:val="0563C1"/>
            <w:u w:val="single"/>
          </w:rPr>
          <w:t>10a.1. Цель</w:t>
        </w:r>
      </w:hyperlink>
    </w:p>
    <w:p w:rsidR="0044354B" w:rsidRPr="00430FF4" w:rsidRDefault="006F496A" w:rsidP="0044354B">
      <w:pPr>
        <w:rPr>
          <w:rFonts w:ascii="Consolas" w:hAnsi="Consolas"/>
        </w:rPr>
      </w:pPr>
      <w:hyperlink w:anchor="sec10a_prereq">
        <w:r w:rsidR="0044354B" w:rsidRPr="00430FF4">
          <w:rPr>
            <w:rFonts w:ascii="Consolas" w:hAnsi="Consolas"/>
            <w:color w:val="0563C1"/>
            <w:u w:val="single"/>
          </w:rPr>
          <w:t>10a.2. Предварительные условия</w:t>
        </w:r>
      </w:hyperlink>
    </w:p>
    <w:p w:rsidR="0044354B" w:rsidRPr="00430FF4" w:rsidRDefault="006F496A" w:rsidP="0044354B">
      <w:pPr>
        <w:rPr>
          <w:rFonts w:ascii="Consolas" w:hAnsi="Consolas"/>
        </w:rPr>
      </w:pPr>
      <w:hyperlink w:anchor="sec10a_ip">
        <w:r w:rsidR="0044354B" w:rsidRPr="00430FF4">
          <w:rPr>
            <w:rFonts w:ascii="Consolas" w:hAnsi="Consolas"/>
            <w:color w:val="0563C1"/>
            <w:u w:val="single"/>
          </w:rPr>
          <w:t>10a.3. Получить IP devtools-сервера</w:t>
        </w:r>
      </w:hyperlink>
    </w:p>
    <w:p w:rsidR="0044354B" w:rsidRPr="00430FF4" w:rsidRDefault="006F496A" w:rsidP="0044354B">
      <w:pPr>
        <w:rPr>
          <w:rFonts w:ascii="Consolas" w:hAnsi="Consolas"/>
        </w:rPr>
      </w:pPr>
      <w:hyperlink w:anchor="sec10a_ssh">
        <w:r w:rsidR="0044354B" w:rsidRPr="00430FF4">
          <w:rPr>
            <w:rFonts w:ascii="Consolas" w:hAnsi="Consolas"/>
            <w:color w:val="0563C1"/>
            <w:u w:val="single"/>
          </w:rPr>
          <w:t>10a.4. Проверка SSH к devtools</w:t>
        </w:r>
      </w:hyperlink>
    </w:p>
    <w:p w:rsidR="0044354B" w:rsidRPr="0044354B" w:rsidRDefault="006F496A" w:rsidP="0044354B">
      <w:pPr>
        <w:ind w:left="397"/>
        <w:rPr>
          <w:rFonts w:ascii="Consolas" w:hAnsi="Consolas"/>
          <w:lang w:val="en-US"/>
        </w:rPr>
      </w:pPr>
      <w:hyperlink w:anchor="sec10a_cloudinit">
        <w:r w:rsidR="0044354B" w:rsidRPr="00430FF4">
          <w:rPr>
            <w:rFonts w:ascii="Consolas" w:hAnsi="Consolas"/>
            <w:color w:val="0563C1"/>
            <w:u w:val="single"/>
          </w:rPr>
          <w:t>10a.4.1. Проверка</w:t>
        </w:r>
        <w:r w:rsidR="0044354B" w:rsidRPr="0044354B">
          <w:rPr>
            <w:rFonts w:ascii="Consolas" w:hAnsi="Consolas"/>
            <w:color w:val="0563C1"/>
            <w:u w:val="single"/>
            <w:lang w:val="en-US"/>
          </w:rPr>
          <w:t xml:space="preserve"> cloud-init</w:t>
        </w:r>
      </w:hyperlink>
    </w:p>
    <w:p w:rsidR="0044354B" w:rsidRPr="0044354B" w:rsidRDefault="006F496A" w:rsidP="0044354B">
      <w:pPr>
        <w:rPr>
          <w:rFonts w:ascii="Consolas" w:hAnsi="Consolas"/>
          <w:lang w:val="en-US"/>
        </w:rPr>
      </w:pPr>
      <w:hyperlink w:anchor="sec10a_registry">
        <w:r w:rsidR="0044354B" w:rsidRPr="0044354B">
          <w:rPr>
            <w:rFonts w:ascii="Consolas" w:hAnsi="Consolas"/>
            <w:color w:val="0563C1"/>
            <w:u w:val="single"/>
            <w:lang w:val="en-US"/>
          </w:rPr>
          <w:t xml:space="preserve">10a.5. </w:t>
        </w:r>
        <w:r w:rsidR="0044354B" w:rsidRPr="00430FF4">
          <w:rPr>
            <w:rFonts w:ascii="Consolas" w:hAnsi="Consolas"/>
            <w:color w:val="0563C1"/>
            <w:u w:val="single"/>
          </w:rPr>
          <w:t>Развёртывание</w:t>
        </w:r>
        <w:r w:rsidR="0044354B" w:rsidRPr="0044354B">
          <w:rPr>
            <w:rFonts w:ascii="Consolas" w:hAnsi="Consolas"/>
            <w:color w:val="0563C1"/>
            <w:u w:val="single"/>
            <w:lang w:val="en-US"/>
          </w:rPr>
          <w:t xml:space="preserve"> Docker Registry</w:t>
        </w:r>
      </w:hyperlink>
    </w:p>
    <w:p w:rsidR="0044354B" w:rsidRPr="00430FF4" w:rsidRDefault="006F496A" w:rsidP="0044354B">
      <w:pPr>
        <w:ind w:left="397"/>
        <w:rPr>
          <w:rFonts w:ascii="Consolas" w:hAnsi="Consolas"/>
        </w:rPr>
      </w:pPr>
      <w:hyperlink w:anchor="sec10a_registry_check">
        <w:r w:rsidR="0044354B" w:rsidRPr="00430FF4">
          <w:rPr>
            <w:rFonts w:ascii="Consolas" w:hAnsi="Consolas"/>
            <w:color w:val="0563C1"/>
            <w:u w:val="single"/>
          </w:rPr>
          <w:t>10a.5.1. Проверка Registry</w:t>
        </w:r>
      </w:hyperlink>
    </w:p>
    <w:p w:rsidR="0044354B" w:rsidRPr="00430FF4" w:rsidRDefault="006F496A" w:rsidP="0044354B">
      <w:pPr>
        <w:rPr>
          <w:rFonts w:ascii="Consolas" w:hAnsi="Consolas"/>
        </w:rPr>
      </w:pPr>
      <w:hyperlink w:anchor="sec10a_gitlab">
        <w:r w:rsidR="0044354B" w:rsidRPr="00430FF4">
          <w:rPr>
            <w:rFonts w:ascii="Consolas" w:hAnsi="Consolas"/>
            <w:color w:val="0563C1"/>
            <w:u w:val="single"/>
          </w:rPr>
          <w:t>10a.6. Установка GitLab CE</w:t>
        </w:r>
      </w:hyperlink>
    </w:p>
    <w:p w:rsidR="0044354B" w:rsidRPr="00430FF4" w:rsidRDefault="006F496A" w:rsidP="0044354B">
      <w:pPr>
        <w:ind w:left="397"/>
        <w:rPr>
          <w:rFonts w:ascii="Consolas" w:hAnsi="Consolas"/>
        </w:rPr>
      </w:pPr>
      <w:hyperlink w:anchor="sec10a_gitlab_check">
        <w:r w:rsidR="0044354B" w:rsidRPr="00430FF4">
          <w:rPr>
            <w:rFonts w:ascii="Consolas" w:hAnsi="Consolas"/>
            <w:color w:val="0563C1"/>
            <w:u w:val="single"/>
          </w:rPr>
          <w:t>10a.6.1. Проверка GitLab</w:t>
        </w:r>
      </w:hyperlink>
    </w:p>
    <w:p w:rsidR="0044354B" w:rsidRPr="00430FF4" w:rsidRDefault="006F496A" w:rsidP="0044354B">
      <w:pPr>
        <w:rPr>
          <w:rFonts w:ascii="Consolas" w:hAnsi="Consolas"/>
        </w:rPr>
      </w:pPr>
      <w:hyperlink w:anchor="sec10a_gitlab_setup">
        <w:r w:rsidR="0044354B" w:rsidRPr="00430FF4">
          <w:rPr>
            <w:rFonts w:ascii="Consolas" w:hAnsi="Consolas"/>
            <w:color w:val="0563C1"/>
            <w:u w:val="single"/>
          </w:rPr>
          <w:t>10a.7. Первичная настройка GitLab</w:t>
        </w:r>
      </w:hyperlink>
    </w:p>
    <w:p w:rsidR="0044354B" w:rsidRPr="00430FF4" w:rsidRDefault="006F496A" w:rsidP="0044354B">
      <w:pPr>
        <w:rPr>
          <w:rFonts w:ascii="Consolas" w:hAnsi="Consolas"/>
        </w:rPr>
      </w:pPr>
      <w:hyperlink w:anchor="sec10a_verify">
        <w:r w:rsidR="0044354B" w:rsidRPr="00430FF4">
          <w:rPr>
            <w:rFonts w:ascii="Consolas" w:hAnsi="Consolas"/>
            <w:color w:val="0563C1"/>
            <w:u w:val="single"/>
          </w:rPr>
          <w:t>10a.8. Итоговая проверка</w:t>
        </w:r>
      </w:hyperlink>
    </w:p>
    <w:p w:rsidR="0044354B" w:rsidRPr="00430FF4" w:rsidRDefault="006F496A" w:rsidP="0044354B">
      <w:pPr>
        <w:rPr>
          <w:rFonts w:ascii="Consolas" w:hAnsi="Consolas"/>
        </w:rPr>
      </w:pPr>
      <w:hyperlink w:anchor="sec10a_errors">
        <w:r w:rsidR="0044354B" w:rsidRPr="00430FF4">
          <w:rPr>
            <w:rFonts w:ascii="Consolas" w:hAnsi="Consolas"/>
            <w:color w:val="0563C1"/>
            <w:u w:val="single"/>
          </w:rPr>
          <w:t>10a.9. Типичные ошибки</w:t>
        </w:r>
      </w:hyperlink>
    </w:p>
    <w:p w:rsidR="0044354B" w:rsidRPr="0044354B" w:rsidRDefault="0044354B" w:rsidP="00E552F5">
      <w:pPr>
        <w:spacing w:before="60" w:after="60" w:line="276" w:lineRule="auto"/>
        <w:rPr>
          <w:rFonts w:ascii="Consolas" w:hAnsi="Consolas"/>
        </w:rPr>
      </w:pPr>
    </w:p>
    <w:p w:rsidR="00E552F5" w:rsidRPr="008761B0" w:rsidRDefault="006F496A" w:rsidP="00E552F5">
      <w:pPr>
        <w:spacing w:before="60" w:after="60" w:line="276" w:lineRule="auto"/>
        <w:rPr>
          <w:rStyle w:val="a8"/>
          <w:rFonts w:ascii="Consolas" w:hAnsi="Consolas"/>
          <w:lang w:val="en-US"/>
        </w:rPr>
      </w:pPr>
      <w:hyperlink w:anchor="_Раздел_11._Инструкция" w:history="1">
        <w:r w:rsidR="00E552F5" w:rsidRPr="008761B0">
          <w:rPr>
            <w:rStyle w:val="a8"/>
            <w:rFonts w:ascii="Consolas" w:hAnsi="Consolas"/>
          </w:rPr>
          <w:t>Раздел</w:t>
        </w:r>
        <w:r w:rsidR="00E552F5" w:rsidRPr="008761B0">
          <w:rPr>
            <w:rStyle w:val="a8"/>
            <w:rFonts w:ascii="Consolas" w:hAnsi="Consolas"/>
            <w:lang w:val="en-US"/>
          </w:rPr>
          <w:t xml:space="preserve"> 11. </w:t>
        </w:r>
        <w:r w:rsidR="00E552F5" w:rsidRPr="008761B0">
          <w:rPr>
            <w:rStyle w:val="a8"/>
            <w:rFonts w:ascii="Consolas" w:hAnsi="Consolas"/>
          </w:rPr>
          <w:t>Инструкция</w:t>
        </w:r>
        <w:r w:rsidR="00E552F5" w:rsidRPr="008761B0">
          <w:rPr>
            <w:rStyle w:val="a8"/>
            <w:rFonts w:ascii="Consolas" w:hAnsi="Consolas"/>
            <w:lang w:val="en-US"/>
          </w:rPr>
          <w:t xml:space="preserve"> </w:t>
        </w:r>
        <w:r w:rsidR="00E552F5" w:rsidRPr="008761B0">
          <w:rPr>
            <w:rStyle w:val="a8"/>
            <w:rFonts w:ascii="Consolas" w:hAnsi="Consolas"/>
          </w:rPr>
          <w:t>по</w:t>
        </w:r>
        <w:r w:rsidR="00E552F5" w:rsidRPr="008761B0">
          <w:rPr>
            <w:rStyle w:val="a8"/>
            <w:rFonts w:ascii="Consolas" w:hAnsi="Consolas"/>
            <w:lang w:val="en-US"/>
          </w:rPr>
          <w:t xml:space="preserve"> Bitbucket Pipelines Runner (self-hosted)</w:t>
        </w:r>
      </w:hyperlink>
    </w:p>
    <w:p w:rsidR="00D204DA" w:rsidRDefault="006F496A" w:rsidP="00E552F5">
      <w:pPr>
        <w:spacing w:before="60" w:after="60" w:line="276" w:lineRule="auto"/>
        <w:rPr>
          <w:rStyle w:val="a8"/>
          <w:rFonts w:ascii="Consolas" w:hAnsi="Consolas"/>
          <w:bCs/>
        </w:rPr>
      </w:pPr>
      <w:hyperlink w:anchor="_Раздел_11а._Инструкция" w:history="1">
        <w:r w:rsidR="00D204DA" w:rsidRPr="008761B0">
          <w:rPr>
            <w:rStyle w:val="a8"/>
            <w:rFonts w:ascii="Consolas" w:hAnsi="Consolas"/>
            <w:bCs/>
          </w:rPr>
          <w:t>Раздел 11а. Инструкция по GitLab Runner (self-hosted)</w:t>
        </w:r>
      </w:hyperlink>
    </w:p>
    <w:p w:rsidR="00734415" w:rsidRPr="00B7092A" w:rsidRDefault="006F496A" w:rsidP="00734415">
      <w:pPr>
        <w:rPr>
          <w:rFonts w:ascii="Consolas" w:hAnsi="Consolas"/>
        </w:rPr>
      </w:pPr>
      <w:hyperlink w:anchor="sec11a_goal">
        <w:r w:rsidR="00734415" w:rsidRPr="00B7092A">
          <w:rPr>
            <w:rFonts w:ascii="Consolas" w:hAnsi="Consolas"/>
            <w:color w:val="0563C1"/>
            <w:u w:val="single"/>
          </w:rPr>
          <w:t>11a.1. Цель</w:t>
        </w:r>
      </w:hyperlink>
    </w:p>
    <w:p w:rsidR="00734415" w:rsidRPr="00B7092A" w:rsidRDefault="006F496A" w:rsidP="00734415">
      <w:pPr>
        <w:rPr>
          <w:rFonts w:ascii="Consolas" w:hAnsi="Consolas"/>
        </w:rPr>
      </w:pPr>
      <w:hyperlink w:anchor="sec11a_prereq">
        <w:r w:rsidR="00734415" w:rsidRPr="00B7092A">
          <w:rPr>
            <w:rFonts w:ascii="Consolas" w:hAnsi="Consolas"/>
            <w:color w:val="0563C1"/>
            <w:u w:val="single"/>
          </w:rPr>
          <w:t>11a.2. Предварительные условия</w:t>
        </w:r>
      </w:hyperlink>
    </w:p>
    <w:p w:rsidR="00734415" w:rsidRPr="00B7092A" w:rsidRDefault="006F496A" w:rsidP="00734415">
      <w:pPr>
        <w:rPr>
          <w:rFonts w:ascii="Consolas" w:hAnsi="Consolas"/>
        </w:rPr>
      </w:pPr>
      <w:hyperlink w:anchor="sec11a_local">
        <w:r w:rsidR="00734415" w:rsidRPr="00B7092A">
          <w:rPr>
            <w:rFonts w:ascii="Consolas" w:hAnsi="Consolas"/>
            <w:color w:val="0563C1"/>
            <w:u w:val="single"/>
          </w:rPr>
          <w:t>11a.3. Что делается на локальном ПК</w:t>
        </w:r>
      </w:hyperlink>
    </w:p>
    <w:p w:rsidR="00734415" w:rsidRPr="00B7092A" w:rsidRDefault="006F496A" w:rsidP="00734415">
      <w:pPr>
        <w:ind w:left="397"/>
        <w:rPr>
          <w:rFonts w:ascii="Consolas" w:hAnsi="Consolas"/>
        </w:rPr>
      </w:pPr>
      <w:hyperlink w:anchor="sec11a_local_ssh">
        <w:r w:rsidR="00734415" w:rsidRPr="00B7092A">
          <w:rPr>
            <w:rFonts w:ascii="Consolas" w:hAnsi="Consolas"/>
            <w:color w:val="0563C1"/>
            <w:u w:val="single"/>
          </w:rPr>
          <w:t>11a.3.1. IP devtools и проверка SSH</w:t>
        </w:r>
      </w:hyperlink>
    </w:p>
    <w:p w:rsidR="00734415" w:rsidRPr="00B7092A" w:rsidRDefault="006F496A" w:rsidP="00734415">
      <w:pPr>
        <w:ind w:left="397"/>
        <w:rPr>
          <w:rFonts w:ascii="Consolas" w:hAnsi="Consolas"/>
        </w:rPr>
      </w:pPr>
      <w:hyperlink w:anchor="sec11a_local_ui">
        <w:r w:rsidR="00734415" w:rsidRPr="00B7092A">
          <w:rPr>
            <w:rFonts w:ascii="Consolas" w:hAnsi="Consolas"/>
            <w:color w:val="0563C1"/>
            <w:u w:val="single"/>
          </w:rPr>
          <w:t>11a.3.2. Создание Runner в GitLab</w:t>
        </w:r>
      </w:hyperlink>
    </w:p>
    <w:p w:rsidR="00734415" w:rsidRPr="00B7092A" w:rsidRDefault="006F496A" w:rsidP="00734415">
      <w:pPr>
        <w:rPr>
          <w:rFonts w:ascii="Consolas" w:hAnsi="Consolas"/>
        </w:rPr>
      </w:pPr>
      <w:hyperlink w:anchor="sec11a_server">
        <w:r w:rsidR="00734415" w:rsidRPr="00B7092A">
          <w:rPr>
            <w:rFonts w:ascii="Consolas" w:hAnsi="Consolas"/>
            <w:color w:val="0563C1"/>
            <w:u w:val="single"/>
          </w:rPr>
          <w:t>11a.4. Что делается на devtools-сервере</w:t>
        </w:r>
      </w:hyperlink>
    </w:p>
    <w:p w:rsidR="00734415" w:rsidRPr="00B7092A" w:rsidRDefault="006F496A" w:rsidP="00734415">
      <w:pPr>
        <w:ind w:left="397"/>
        <w:rPr>
          <w:rFonts w:ascii="Consolas" w:hAnsi="Consolas"/>
        </w:rPr>
      </w:pPr>
      <w:hyperlink w:anchor="sec11a_server_install">
        <w:r w:rsidR="00734415" w:rsidRPr="00B7092A">
          <w:rPr>
            <w:rFonts w:ascii="Consolas" w:hAnsi="Consolas"/>
            <w:color w:val="0563C1"/>
            <w:u w:val="single"/>
          </w:rPr>
          <w:t>11a.4.1. Установка пакета GitLab Runner</w:t>
        </w:r>
      </w:hyperlink>
    </w:p>
    <w:p w:rsidR="00734415" w:rsidRPr="00B7092A" w:rsidRDefault="006F496A" w:rsidP="00734415">
      <w:pPr>
        <w:ind w:left="397"/>
        <w:rPr>
          <w:rFonts w:ascii="Consolas" w:hAnsi="Consolas"/>
        </w:rPr>
      </w:pPr>
      <w:hyperlink w:anchor="sec11a_server_register">
        <w:r w:rsidR="00734415" w:rsidRPr="00B7092A">
          <w:rPr>
            <w:rFonts w:ascii="Consolas" w:hAnsi="Consolas"/>
            <w:color w:val="0563C1"/>
            <w:u w:val="single"/>
          </w:rPr>
          <w:t>11a.4.2. Регистрация Runner</w:t>
        </w:r>
      </w:hyperlink>
    </w:p>
    <w:p w:rsidR="00734415" w:rsidRPr="00B7092A" w:rsidRDefault="006F496A" w:rsidP="00734415">
      <w:pPr>
        <w:rPr>
          <w:rFonts w:ascii="Consolas" w:hAnsi="Consolas"/>
        </w:rPr>
      </w:pPr>
      <w:hyperlink w:anchor="sec11a_gitlab_ci">
        <w:r w:rsidR="00734415" w:rsidRPr="00B7092A">
          <w:rPr>
            <w:rFonts w:ascii="Consolas" w:hAnsi="Consolas"/>
            <w:color w:val="0563C1"/>
            <w:u w:val="single"/>
          </w:rPr>
          <w:t>11a.5. Пример тега в .gitlab-ci.yml</w:t>
        </w:r>
      </w:hyperlink>
    </w:p>
    <w:p w:rsidR="00734415" w:rsidRPr="00B7092A" w:rsidRDefault="006F496A" w:rsidP="00734415">
      <w:pPr>
        <w:rPr>
          <w:rFonts w:ascii="Consolas" w:hAnsi="Consolas"/>
        </w:rPr>
      </w:pPr>
      <w:hyperlink w:anchor="sec11a_verify">
        <w:r w:rsidR="00734415" w:rsidRPr="00B7092A">
          <w:rPr>
            <w:rFonts w:ascii="Consolas" w:hAnsi="Consolas"/>
            <w:color w:val="0563C1"/>
            <w:u w:val="single"/>
          </w:rPr>
          <w:t>11a.6. Как проверить результат</w:t>
        </w:r>
      </w:hyperlink>
    </w:p>
    <w:p w:rsidR="00734415" w:rsidRPr="00B7092A" w:rsidRDefault="006F496A" w:rsidP="00734415">
      <w:pPr>
        <w:rPr>
          <w:rFonts w:ascii="Consolas" w:hAnsi="Consolas"/>
        </w:rPr>
      </w:pPr>
      <w:hyperlink w:anchor="sec11a_errors">
        <w:r w:rsidR="00734415" w:rsidRPr="00B7092A">
          <w:rPr>
            <w:rFonts w:ascii="Consolas" w:hAnsi="Consolas"/>
            <w:color w:val="0563C1"/>
            <w:u w:val="single"/>
          </w:rPr>
          <w:t>11a.7. Типичные ошибки</w:t>
        </w:r>
      </w:hyperlink>
    </w:p>
    <w:p w:rsidR="00734415" w:rsidRDefault="00CF4986" w:rsidP="00E552F5">
      <w:pPr>
        <w:spacing w:before="60" w:after="60" w:line="276" w:lineRule="auto"/>
        <w:rPr>
          <w:rFonts w:ascii="Consolas" w:hAnsi="Consolas"/>
          <w:bCs/>
        </w:rPr>
      </w:pPr>
      <w:hyperlink w:anchor="push" w:history="1">
        <w:r w:rsidRPr="00CF4986">
          <w:rPr>
            <w:rStyle w:val="a8"/>
            <w:rFonts w:ascii="Consolas" w:hAnsi="Consolas"/>
            <w:bCs/>
          </w:rPr>
          <w:t>Раздел 11a. Загрузка исходного</w:t>
        </w:r>
        <w:r w:rsidRPr="00CF4986">
          <w:rPr>
            <w:rStyle w:val="a8"/>
            <w:rFonts w:ascii="Consolas" w:hAnsi="Consolas"/>
            <w:bCs/>
          </w:rPr>
          <w:t xml:space="preserve"> </w:t>
        </w:r>
        <w:r w:rsidRPr="00CF4986">
          <w:rPr>
            <w:rStyle w:val="a8"/>
            <w:rFonts w:ascii="Consolas" w:hAnsi="Consolas"/>
            <w:bCs/>
          </w:rPr>
          <w:t>кода в self-hosted GitLab на devtools-сервере</w:t>
        </w:r>
      </w:hyperlink>
    </w:p>
    <w:p w:rsidR="00CF4986" w:rsidRPr="00670C84" w:rsidRDefault="00CF4986" w:rsidP="00CF4986">
      <w:pPr>
        <w:rPr>
          <w:rFonts w:ascii="Consolas" w:hAnsi="Consolas"/>
        </w:rPr>
      </w:pPr>
      <w:hyperlink w:anchor="sec11au_goal">
        <w:r w:rsidRPr="00670C84">
          <w:rPr>
            <w:rFonts w:ascii="Consolas" w:hAnsi="Consolas"/>
            <w:color w:val="0563C1"/>
            <w:u w:val="single"/>
          </w:rPr>
          <w:t>11a.1. Цель</w:t>
        </w:r>
      </w:hyperlink>
    </w:p>
    <w:p w:rsidR="00CF4986" w:rsidRPr="00670C84" w:rsidRDefault="00CF4986" w:rsidP="00CF4986">
      <w:pPr>
        <w:rPr>
          <w:rFonts w:ascii="Consolas" w:hAnsi="Consolas"/>
        </w:rPr>
      </w:pPr>
      <w:hyperlink w:anchor="sec11au_prereq">
        <w:r w:rsidRPr="00670C84">
          <w:rPr>
            <w:rFonts w:ascii="Consolas" w:hAnsi="Consolas"/>
            <w:color w:val="0563C1"/>
            <w:u w:val="single"/>
          </w:rPr>
          <w:t>11a.2. Предварительные условия</w:t>
        </w:r>
      </w:hyperlink>
    </w:p>
    <w:p w:rsidR="00CF4986" w:rsidRPr="00670C84" w:rsidRDefault="00CF4986" w:rsidP="00CF4986">
      <w:pPr>
        <w:rPr>
          <w:rFonts w:ascii="Consolas" w:hAnsi="Consolas"/>
        </w:rPr>
      </w:pPr>
      <w:hyperlink w:anchor="sec11au_local">
        <w:r w:rsidRPr="00670C84">
          <w:rPr>
            <w:rFonts w:ascii="Consolas" w:hAnsi="Consolas"/>
            <w:color w:val="0563C1"/>
            <w:u w:val="single"/>
          </w:rPr>
          <w:t>11a.3. Что делается на локальном ПК</w:t>
        </w:r>
      </w:hyperlink>
    </w:p>
    <w:p w:rsidR="00CF4986" w:rsidRPr="00670C84" w:rsidRDefault="00CF4986" w:rsidP="00CF4986">
      <w:pPr>
        <w:ind w:left="397"/>
        <w:rPr>
          <w:rFonts w:ascii="Consolas" w:hAnsi="Consolas"/>
        </w:rPr>
      </w:pPr>
      <w:hyperlink w:anchor="sec11au_ip">
        <w:r w:rsidRPr="00670C84">
          <w:rPr>
            <w:rFonts w:ascii="Consolas" w:hAnsi="Consolas"/>
            <w:color w:val="0563C1"/>
            <w:u w:val="single"/>
          </w:rPr>
          <w:t>11a.3.1. IP devtools-сервера</w:t>
        </w:r>
      </w:hyperlink>
    </w:p>
    <w:p w:rsidR="00CF4986" w:rsidRPr="00670C84" w:rsidRDefault="00CF4986" w:rsidP="00CF4986">
      <w:pPr>
        <w:ind w:left="397"/>
        <w:rPr>
          <w:rFonts w:ascii="Consolas" w:hAnsi="Consolas"/>
        </w:rPr>
      </w:pPr>
      <w:hyperlink w:anchor="sec11au_ui">
        <w:r w:rsidRPr="00670C84">
          <w:rPr>
            <w:rFonts w:ascii="Consolas" w:hAnsi="Consolas"/>
            <w:color w:val="0563C1"/>
            <w:u w:val="single"/>
          </w:rPr>
          <w:t>11a.3.2. Проверка проекта в GitLab</w:t>
        </w:r>
      </w:hyperlink>
    </w:p>
    <w:p w:rsidR="00CF4986" w:rsidRPr="00670C84" w:rsidRDefault="00CF4986" w:rsidP="00CF4986">
      <w:pPr>
        <w:ind w:left="397"/>
        <w:rPr>
          <w:rFonts w:ascii="Consolas" w:hAnsi="Consolas"/>
        </w:rPr>
      </w:pPr>
      <w:hyperlink w:anchor="sec11au_clone">
        <w:r w:rsidRPr="00670C84">
          <w:rPr>
            <w:rFonts w:ascii="Consolas" w:hAnsi="Consolas"/>
            <w:color w:val="0563C1"/>
            <w:u w:val="single"/>
          </w:rPr>
          <w:t>11a.3.3. Clone URL репозитория</w:t>
        </w:r>
      </w:hyperlink>
    </w:p>
    <w:p w:rsidR="00CF4986" w:rsidRPr="00670C84" w:rsidRDefault="00CF4986" w:rsidP="00CF4986">
      <w:pPr>
        <w:ind w:left="397"/>
        <w:rPr>
          <w:rFonts w:ascii="Consolas" w:hAnsi="Consolas"/>
        </w:rPr>
      </w:pPr>
      <w:hyperlink w:anchor="sec11au_push">
        <w:r w:rsidRPr="00670C84">
          <w:rPr>
            <w:rFonts w:ascii="Consolas" w:hAnsi="Consolas"/>
            <w:color w:val="0563C1"/>
            <w:u w:val="single"/>
          </w:rPr>
          <w:t>11a.3.4. Привязка remote и первый push</w:t>
        </w:r>
      </w:hyperlink>
    </w:p>
    <w:p w:rsidR="00CF4986" w:rsidRPr="00670C84" w:rsidRDefault="00CF4986" w:rsidP="00CF4986">
      <w:pPr>
        <w:ind w:left="397"/>
        <w:rPr>
          <w:rFonts w:ascii="Consolas" w:hAnsi="Consolas"/>
        </w:rPr>
      </w:pPr>
      <w:hyperlink w:anchor="sec11au_auth">
        <w:r w:rsidRPr="00670C84">
          <w:rPr>
            <w:rFonts w:ascii="Consolas" w:hAnsi="Consolas"/>
            <w:color w:val="0563C1"/>
            <w:u w:val="single"/>
          </w:rPr>
          <w:t>11a.3.5. Авторизация при push по HTTP</w:t>
        </w:r>
      </w:hyperlink>
    </w:p>
    <w:p w:rsidR="00CF4986" w:rsidRPr="00670C84" w:rsidRDefault="00CF4986" w:rsidP="00CF4986">
      <w:pPr>
        <w:rPr>
          <w:rFonts w:ascii="Consolas" w:hAnsi="Consolas"/>
        </w:rPr>
      </w:pPr>
      <w:hyperlink w:anchor="sec11au_server">
        <w:r w:rsidRPr="00670C84">
          <w:rPr>
            <w:rFonts w:ascii="Consolas" w:hAnsi="Consolas"/>
            <w:color w:val="0563C1"/>
            <w:u w:val="single"/>
          </w:rPr>
          <w:t>11a.4. Что делается на devtools-сервере</w:t>
        </w:r>
      </w:hyperlink>
    </w:p>
    <w:p w:rsidR="00CF4986" w:rsidRPr="00670C84" w:rsidRDefault="00CF4986" w:rsidP="00CF4986">
      <w:pPr>
        <w:rPr>
          <w:rFonts w:ascii="Consolas" w:hAnsi="Consolas"/>
        </w:rPr>
      </w:pPr>
      <w:hyperlink w:anchor="sec11au_verify">
        <w:r w:rsidRPr="00670C84">
          <w:rPr>
            <w:rFonts w:ascii="Consolas" w:hAnsi="Consolas"/>
            <w:color w:val="0563C1"/>
            <w:u w:val="single"/>
          </w:rPr>
          <w:t>11a.5. Как проверить результат</w:t>
        </w:r>
      </w:hyperlink>
    </w:p>
    <w:p w:rsidR="00CF4986" w:rsidRPr="00670C84" w:rsidRDefault="00CF4986" w:rsidP="00CF4986">
      <w:pPr>
        <w:rPr>
          <w:rFonts w:ascii="Consolas" w:hAnsi="Consolas"/>
        </w:rPr>
      </w:pPr>
      <w:hyperlink w:anchor="sec11au_errors">
        <w:r w:rsidRPr="00670C84">
          <w:rPr>
            <w:rFonts w:ascii="Consolas" w:hAnsi="Consolas"/>
            <w:color w:val="0563C1"/>
            <w:u w:val="single"/>
          </w:rPr>
          <w:t>11a.6. Типичные ошибки</w:t>
        </w:r>
      </w:hyperlink>
    </w:p>
    <w:p w:rsidR="00CF4986" w:rsidRPr="008761B0" w:rsidRDefault="00CF4986" w:rsidP="00E552F5">
      <w:pPr>
        <w:spacing w:before="60" w:after="60" w:line="276" w:lineRule="auto"/>
        <w:rPr>
          <w:rFonts w:ascii="Consolas" w:hAnsi="Consolas"/>
          <w:bCs/>
        </w:rPr>
      </w:pPr>
    </w:p>
    <w:p w:rsidR="007D5014" w:rsidRDefault="006F496A" w:rsidP="00E552F5">
      <w:pPr>
        <w:tabs>
          <w:tab w:val="right" w:leader="dot" w:pos="9019"/>
        </w:tabs>
        <w:spacing w:after="100"/>
        <w:rPr>
          <w:rFonts w:ascii="Consolas" w:hAnsi="Consolas"/>
          <w:noProof/>
        </w:rPr>
      </w:pPr>
      <w:hyperlink w:anchor="_Toc226752203" w:history="1">
        <w:r w:rsidR="007D5014" w:rsidRPr="008761B0">
          <w:rPr>
            <w:rFonts w:ascii="Consolas" w:hAnsi="Consolas"/>
            <w:noProof/>
            <w:color w:val="0563C1"/>
            <w:u w:val="single"/>
          </w:rPr>
          <w:t>Раздел 12. Развёртыв</w:t>
        </w:r>
        <w:r w:rsidR="007D5014" w:rsidRPr="008761B0">
          <w:rPr>
            <w:rFonts w:ascii="Consolas" w:hAnsi="Consolas"/>
            <w:noProof/>
            <w:color w:val="0563C1"/>
            <w:u w:val="single"/>
          </w:rPr>
          <w:t>а</w:t>
        </w:r>
        <w:r w:rsidR="007D5014" w:rsidRPr="008761B0">
          <w:rPr>
            <w:rFonts w:ascii="Consolas" w:hAnsi="Consolas"/>
            <w:noProof/>
            <w:color w:val="0563C1"/>
            <w:u w:val="single"/>
          </w:rPr>
          <w:t>ние Kubernetes: от нуля до работающего пода</w:t>
        </w:r>
        <w:r w:rsidR="007D5014" w:rsidRPr="008761B0">
          <w:rPr>
            <w:rFonts w:ascii="Consolas" w:hAnsi="Consolas"/>
            <w:noProof/>
          </w:rPr>
          <w:tab/>
        </w:r>
        <w:r w:rsidR="007D5014" w:rsidRPr="008761B0">
          <w:rPr>
            <w:rFonts w:ascii="Consolas" w:hAnsi="Consolas"/>
            <w:noProof/>
          </w:rPr>
          <w:fldChar w:fldCharType="begin"/>
        </w:r>
        <w:r w:rsidR="007D5014" w:rsidRPr="008761B0">
          <w:rPr>
            <w:rFonts w:ascii="Consolas" w:hAnsi="Consolas"/>
            <w:noProof/>
          </w:rPr>
          <w:instrText xml:space="preserve"> PAGEREF _Toc226752203 \h </w:instrText>
        </w:r>
        <w:r w:rsidR="007D5014" w:rsidRPr="008761B0">
          <w:rPr>
            <w:rFonts w:ascii="Consolas" w:hAnsi="Consolas"/>
            <w:noProof/>
          </w:rPr>
        </w:r>
        <w:r w:rsidR="007D5014" w:rsidRPr="008761B0">
          <w:rPr>
            <w:rFonts w:ascii="Consolas" w:hAnsi="Consolas"/>
            <w:noProof/>
          </w:rPr>
          <w:fldChar w:fldCharType="separate"/>
        </w:r>
        <w:r w:rsidR="007D5014" w:rsidRPr="008761B0">
          <w:rPr>
            <w:rFonts w:ascii="Consolas" w:hAnsi="Consolas"/>
            <w:noProof/>
          </w:rPr>
          <w:t>85</w:t>
        </w:r>
        <w:r w:rsidR="007D5014" w:rsidRPr="008761B0">
          <w:rPr>
            <w:rFonts w:ascii="Consolas" w:hAnsi="Consolas"/>
            <w:noProof/>
          </w:rPr>
          <w:fldChar w:fldCharType="end"/>
        </w:r>
      </w:hyperlink>
    </w:p>
    <w:p w:rsidR="00E509D6" w:rsidRDefault="006F496A" w:rsidP="00E509D6">
      <w:pPr>
        <w:rPr>
          <w:rFonts w:ascii="Consolas" w:hAnsi="Consolas"/>
        </w:rPr>
      </w:pPr>
      <w:hyperlink w:anchor="sec12_goal">
        <w:r w:rsidR="00E509D6">
          <w:rPr>
            <w:rFonts w:ascii="Consolas" w:hAnsi="Consolas"/>
            <w:color w:val="0563C1"/>
            <w:u w:val="single"/>
          </w:rPr>
          <w:t>12.1. Цель</w:t>
        </w:r>
      </w:hyperlink>
    </w:p>
    <w:p w:rsidR="00E509D6" w:rsidRDefault="006F496A" w:rsidP="00E509D6">
      <w:pPr>
        <w:rPr>
          <w:rFonts w:ascii="Consolas" w:hAnsi="Consolas"/>
        </w:rPr>
      </w:pPr>
      <w:hyperlink w:anchor="sec12_prereq">
        <w:r w:rsidR="00E509D6">
          <w:rPr>
            <w:rFonts w:ascii="Consolas" w:hAnsi="Consolas"/>
            <w:color w:val="0563C1"/>
            <w:u w:val="single"/>
          </w:rPr>
          <w:t>12.2. Предварительные условия</w:t>
        </w:r>
      </w:hyperlink>
    </w:p>
    <w:p w:rsidR="00E509D6" w:rsidRDefault="006F496A" w:rsidP="00E509D6">
      <w:pPr>
        <w:rPr>
          <w:rFonts w:ascii="Consolas" w:hAnsi="Consolas"/>
        </w:rPr>
      </w:pPr>
      <w:hyperlink w:anchor="sec12_kubectl">
        <w:r w:rsidR="00E509D6">
          <w:rPr>
            <w:rFonts w:ascii="Consolas" w:hAnsi="Consolas"/>
            <w:color w:val="0563C1"/>
            <w:u w:val="single"/>
          </w:rPr>
          <w:t>12.3. Настройка kubectl</w:t>
        </w:r>
      </w:hyperlink>
    </w:p>
    <w:p w:rsidR="00E509D6" w:rsidRPr="00E509D6" w:rsidRDefault="006F496A" w:rsidP="00E509D6">
      <w:pPr>
        <w:rPr>
          <w:rFonts w:ascii="Consolas" w:hAnsi="Consolas"/>
          <w:lang w:val="en-US"/>
        </w:rPr>
      </w:pPr>
      <w:hyperlink w:anchor="sec12_ns">
        <w:r w:rsidR="00E509D6" w:rsidRPr="0067724E">
          <w:rPr>
            <w:rFonts w:ascii="Consolas" w:hAnsi="Consolas"/>
            <w:color w:val="0563C1"/>
            <w:u w:val="single"/>
          </w:rPr>
          <w:t xml:space="preserve">12.4. </w:t>
        </w:r>
        <w:r w:rsidR="00E509D6">
          <w:rPr>
            <w:rFonts w:ascii="Consolas" w:hAnsi="Consolas"/>
            <w:color w:val="0563C1"/>
            <w:u w:val="single"/>
          </w:rPr>
          <w:t>Создание</w:t>
        </w:r>
        <w:r w:rsidR="00E509D6" w:rsidRPr="00E509D6">
          <w:rPr>
            <w:rFonts w:ascii="Consolas" w:hAnsi="Consolas"/>
            <w:color w:val="0563C1"/>
            <w:u w:val="single"/>
            <w:lang w:val="en-US"/>
          </w:rPr>
          <w:t xml:space="preserve"> namespace</w:t>
        </w:r>
      </w:hyperlink>
    </w:p>
    <w:p w:rsidR="00E509D6" w:rsidRPr="00E509D6" w:rsidRDefault="006F496A" w:rsidP="00E509D6">
      <w:pPr>
        <w:rPr>
          <w:rFonts w:ascii="Consolas" w:hAnsi="Consolas"/>
          <w:lang w:val="en-US"/>
        </w:rPr>
      </w:pPr>
      <w:hyperlink w:anchor="sec12_reg_secret">
        <w:r w:rsidR="00E509D6" w:rsidRPr="00E509D6">
          <w:rPr>
            <w:rFonts w:ascii="Consolas" w:hAnsi="Consolas"/>
            <w:color w:val="0563C1"/>
            <w:u w:val="single"/>
            <w:lang w:val="en-US"/>
          </w:rPr>
          <w:t xml:space="preserve">12.5. Secret </w:t>
        </w:r>
        <w:r w:rsidR="00E509D6">
          <w:rPr>
            <w:rFonts w:ascii="Consolas" w:hAnsi="Consolas"/>
            <w:color w:val="0563C1"/>
            <w:u w:val="single"/>
          </w:rPr>
          <w:t>для</w:t>
        </w:r>
        <w:r w:rsidR="00E509D6" w:rsidRPr="00E509D6">
          <w:rPr>
            <w:rFonts w:ascii="Consolas" w:hAnsi="Consolas"/>
            <w:color w:val="0563C1"/>
            <w:u w:val="single"/>
            <w:lang w:val="en-US"/>
          </w:rPr>
          <w:t xml:space="preserve"> Docker Registry</w:t>
        </w:r>
      </w:hyperlink>
    </w:p>
    <w:p w:rsidR="00E509D6" w:rsidRPr="00E509D6" w:rsidRDefault="006F496A" w:rsidP="00E509D6">
      <w:pPr>
        <w:rPr>
          <w:rFonts w:ascii="Consolas" w:hAnsi="Consolas"/>
          <w:lang w:val="en-US"/>
        </w:rPr>
      </w:pPr>
      <w:hyperlink w:anchor="sec12_app_secret">
        <w:r w:rsidR="00E509D6" w:rsidRPr="00E509D6">
          <w:rPr>
            <w:rFonts w:ascii="Consolas" w:hAnsi="Consolas"/>
            <w:color w:val="0563C1"/>
            <w:u w:val="single"/>
            <w:lang w:val="en-US"/>
          </w:rPr>
          <w:t xml:space="preserve">12.6. Secret </w:t>
        </w:r>
        <w:r w:rsidR="00E509D6">
          <w:rPr>
            <w:rFonts w:ascii="Consolas" w:hAnsi="Consolas"/>
            <w:color w:val="0563C1"/>
            <w:u w:val="single"/>
          </w:rPr>
          <w:t>приложения</w:t>
        </w:r>
      </w:hyperlink>
    </w:p>
    <w:p w:rsidR="00E509D6" w:rsidRPr="00E509D6" w:rsidRDefault="006F496A" w:rsidP="00E509D6">
      <w:pPr>
        <w:rPr>
          <w:rFonts w:ascii="Consolas" w:hAnsi="Consolas"/>
          <w:lang w:val="en-US"/>
        </w:rPr>
      </w:pPr>
      <w:hyperlink w:anchor="sec12_docker">
        <w:r w:rsidR="00E509D6" w:rsidRPr="00E509D6">
          <w:rPr>
            <w:rFonts w:ascii="Consolas" w:hAnsi="Consolas"/>
            <w:color w:val="0563C1"/>
            <w:u w:val="single"/>
            <w:lang w:val="en-US"/>
          </w:rPr>
          <w:t xml:space="preserve">12.7. </w:t>
        </w:r>
        <w:r w:rsidR="00E509D6">
          <w:rPr>
            <w:rFonts w:ascii="Consolas" w:hAnsi="Consolas"/>
            <w:color w:val="0563C1"/>
            <w:u w:val="single"/>
          </w:rPr>
          <w:t>Сборка</w:t>
        </w:r>
        <w:r w:rsidR="00E509D6" w:rsidRPr="00E509D6">
          <w:rPr>
            <w:rFonts w:ascii="Consolas" w:hAnsi="Consolas"/>
            <w:color w:val="0563C1"/>
            <w:u w:val="single"/>
            <w:lang w:val="en-US"/>
          </w:rPr>
          <w:t xml:space="preserve"> </w:t>
        </w:r>
        <w:r w:rsidR="00E509D6">
          <w:rPr>
            <w:rFonts w:ascii="Consolas" w:hAnsi="Consolas"/>
            <w:color w:val="0563C1"/>
            <w:u w:val="single"/>
          </w:rPr>
          <w:t>и</w:t>
        </w:r>
        <w:r w:rsidR="00E509D6" w:rsidRPr="00E509D6">
          <w:rPr>
            <w:rFonts w:ascii="Consolas" w:hAnsi="Consolas"/>
            <w:color w:val="0563C1"/>
            <w:u w:val="single"/>
            <w:lang w:val="en-US"/>
          </w:rPr>
          <w:t xml:space="preserve"> push Docker image</w:t>
        </w:r>
      </w:hyperlink>
    </w:p>
    <w:p w:rsidR="00E509D6" w:rsidRPr="0067724E" w:rsidRDefault="006F496A" w:rsidP="00E509D6">
      <w:pPr>
        <w:ind w:left="397"/>
        <w:rPr>
          <w:rFonts w:ascii="Consolas" w:hAnsi="Consolas"/>
          <w:color w:val="0563C1"/>
          <w:u w:val="single"/>
          <w:lang w:val="en-US"/>
        </w:rPr>
      </w:pPr>
      <w:hyperlink w:anchor="sec12_insecure_reg">
        <w:r w:rsidR="00E509D6" w:rsidRPr="00E509D6">
          <w:rPr>
            <w:rFonts w:ascii="Consolas" w:hAnsi="Consolas"/>
            <w:color w:val="0563C1"/>
            <w:u w:val="single"/>
            <w:lang w:val="en-US"/>
          </w:rPr>
          <w:t xml:space="preserve">12.7.1. Insecure registry </w:t>
        </w:r>
        <w:r w:rsidR="00E509D6">
          <w:rPr>
            <w:rFonts w:ascii="Consolas" w:hAnsi="Consolas"/>
            <w:color w:val="0563C1"/>
            <w:u w:val="single"/>
          </w:rPr>
          <w:t>на</w:t>
        </w:r>
        <w:r w:rsidR="00E509D6" w:rsidRPr="00E509D6">
          <w:rPr>
            <w:rFonts w:ascii="Consolas" w:hAnsi="Consolas"/>
            <w:color w:val="0563C1"/>
            <w:u w:val="single"/>
            <w:lang w:val="en-US"/>
          </w:rPr>
          <w:t xml:space="preserve"> worker-</w:t>
        </w:r>
        <w:r w:rsidR="00E509D6">
          <w:rPr>
            <w:rFonts w:ascii="Consolas" w:hAnsi="Consolas"/>
            <w:color w:val="0563C1"/>
            <w:u w:val="single"/>
          </w:rPr>
          <w:t>узлах</w:t>
        </w:r>
        <w:r w:rsidR="00E509D6" w:rsidRPr="00E509D6">
          <w:rPr>
            <w:rFonts w:ascii="Consolas" w:hAnsi="Consolas"/>
            <w:color w:val="0563C1"/>
            <w:u w:val="single"/>
            <w:lang w:val="en-US"/>
          </w:rPr>
          <w:t xml:space="preserve"> K8s</w:t>
        </w:r>
      </w:hyperlink>
    </w:p>
    <w:p w:rsidR="00E509D6" w:rsidRPr="00E509D6" w:rsidRDefault="00E509D6" w:rsidP="00E509D6">
      <w:pPr>
        <w:ind w:left="397"/>
        <w:rPr>
          <w:rStyle w:val="a8"/>
          <w:rFonts w:ascii="Consolas" w:hAnsi="Consolas"/>
        </w:rPr>
      </w:pPr>
      <w:r>
        <w:rPr>
          <w:rFonts w:ascii="Consolas" w:hAnsi="Consolas"/>
        </w:rPr>
        <w:fldChar w:fldCharType="begin"/>
      </w:r>
      <w:r>
        <w:rPr>
          <w:rFonts w:ascii="Consolas" w:hAnsi="Consolas"/>
        </w:rPr>
        <w:instrText xml:space="preserve"> HYPERLINK  \l "flyway" </w:instrText>
      </w:r>
      <w:r>
        <w:rPr>
          <w:rFonts w:ascii="Consolas" w:hAnsi="Consolas"/>
        </w:rPr>
        <w:fldChar w:fldCharType="separate"/>
      </w:r>
      <w:r w:rsidRPr="00E509D6">
        <w:rPr>
          <w:rStyle w:val="a8"/>
          <w:rFonts w:ascii="Consolas" w:hAnsi="Consolas"/>
        </w:rPr>
        <w:t xml:space="preserve">Решение через </w:t>
      </w:r>
      <w:r w:rsidRPr="00E509D6">
        <w:rPr>
          <w:rStyle w:val="a8"/>
          <w:rFonts w:ascii="Consolas" w:hAnsi="Consolas"/>
          <w:lang w:val="en-US"/>
        </w:rPr>
        <w:t>Flyway</w:t>
      </w:r>
      <w:r w:rsidRPr="00E509D6">
        <w:rPr>
          <w:rStyle w:val="a8"/>
          <w:rFonts w:ascii="Consolas" w:hAnsi="Consolas"/>
        </w:rPr>
        <w:t xml:space="preserve">-миграции или </w:t>
      </w:r>
      <w:r w:rsidRPr="00E509D6">
        <w:rPr>
          <w:rStyle w:val="a8"/>
          <w:rFonts w:ascii="Consolas" w:hAnsi="Consolas"/>
          <w:lang w:val="en-US"/>
        </w:rPr>
        <w:t>Terraform</w:t>
      </w:r>
    </w:p>
    <w:p w:rsidR="00E509D6" w:rsidRDefault="00E509D6" w:rsidP="00E509D6">
      <w:pPr>
        <w:rPr>
          <w:rFonts w:ascii="Consolas" w:hAnsi="Consolas"/>
        </w:rPr>
      </w:pPr>
      <w:r>
        <w:rPr>
          <w:rFonts w:ascii="Consolas" w:hAnsi="Consolas"/>
        </w:rPr>
        <w:fldChar w:fldCharType="end"/>
      </w:r>
      <w:hyperlink w:anchor="sec12_helm">
        <w:r>
          <w:rPr>
            <w:rFonts w:ascii="Consolas" w:hAnsi="Consolas"/>
            <w:color w:val="0563C1"/>
            <w:u w:val="single"/>
          </w:rPr>
          <w:t>12.8. Первый деплой Helm</w:t>
        </w:r>
      </w:hyperlink>
    </w:p>
    <w:p w:rsidR="00E509D6" w:rsidRDefault="006F496A" w:rsidP="00E509D6">
      <w:pPr>
        <w:rPr>
          <w:rFonts w:ascii="Consolas" w:hAnsi="Consolas"/>
        </w:rPr>
      </w:pPr>
      <w:hyperlink w:anchor="sec12_pods">
        <w:r w:rsidR="00E509D6">
          <w:rPr>
            <w:rFonts w:ascii="Consolas" w:hAnsi="Consolas"/>
            <w:color w:val="0563C1"/>
            <w:u w:val="single"/>
          </w:rPr>
          <w:t>12.9. Проверка подов</w:t>
        </w:r>
      </w:hyperlink>
    </w:p>
    <w:p w:rsidR="00E509D6" w:rsidRPr="0067724E" w:rsidRDefault="006F496A" w:rsidP="00E509D6">
      <w:pPr>
        <w:rPr>
          <w:rFonts w:ascii="Consolas" w:hAnsi="Consolas"/>
          <w:lang w:val="en-US"/>
        </w:rPr>
      </w:pPr>
      <w:hyperlink w:anchor="sec12_ingress_ip">
        <w:r w:rsidR="00E509D6">
          <w:rPr>
            <w:rFonts w:ascii="Consolas" w:hAnsi="Consolas"/>
            <w:color w:val="0563C1"/>
            <w:u w:val="single"/>
          </w:rPr>
          <w:t xml:space="preserve">12.10. </w:t>
        </w:r>
        <w:r w:rsidR="00E509D6" w:rsidRPr="0067724E">
          <w:rPr>
            <w:rFonts w:ascii="Consolas" w:hAnsi="Consolas"/>
            <w:color w:val="0563C1"/>
            <w:u w:val="single"/>
            <w:lang w:val="en-US"/>
          </w:rPr>
          <w:t>IP Ingress Controller</w:t>
        </w:r>
      </w:hyperlink>
    </w:p>
    <w:p w:rsidR="00E509D6" w:rsidRPr="0067724E" w:rsidRDefault="006F496A" w:rsidP="00E509D6">
      <w:pPr>
        <w:ind w:left="397"/>
        <w:rPr>
          <w:rFonts w:ascii="Consolas" w:hAnsi="Consolas"/>
          <w:lang w:val="en-US"/>
        </w:rPr>
      </w:pPr>
      <w:hyperlink w:anchor="sec12_ingress_bashrc">
        <w:r w:rsidR="00E509D6" w:rsidRPr="0067724E">
          <w:rPr>
            <w:rFonts w:ascii="Consolas" w:hAnsi="Consolas"/>
            <w:color w:val="0563C1"/>
            <w:u w:val="single"/>
            <w:lang w:val="en-US"/>
          </w:rPr>
          <w:t xml:space="preserve">12.10.1. </w:t>
        </w:r>
        <w:r w:rsidR="00E509D6">
          <w:rPr>
            <w:rFonts w:ascii="Consolas" w:hAnsi="Consolas"/>
            <w:color w:val="0563C1"/>
            <w:u w:val="single"/>
          </w:rPr>
          <w:t>Сохранить</w:t>
        </w:r>
        <w:r w:rsidR="00E509D6" w:rsidRPr="0067724E">
          <w:rPr>
            <w:rFonts w:ascii="Consolas" w:hAnsi="Consolas"/>
            <w:color w:val="0563C1"/>
            <w:u w:val="single"/>
            <w:lang w:val="en-US"/>
          </w:rPr>
          <w:t xml:space="preserve"> INGRESS_IP </w:t>
        </w:r>
        <w:r w:rsidR="00E509D6">
          <w:rPr>
            <w:rFonts w:ascii="Consolas" w:hAnsi="Consolas"/>
            <w:color w:val="0563C1"/>
            <w:u w:val="single"/>
          </w:rPr>
          <w:t>в</w:t>
        </w:r>
        <w:r w:rsidR="00E509D6" w:rsidRPr="0067724E">
          <w:rPr>
            <w:rFonts w:ascii="Consolas" w:hAnsi="Consolas"/>
            <w:color w:val="0563C1"/>
            <w:u w:val="single"/>
            <w:lang w:val="en-US"/>
          </w:rPr>
          <w:t xml:space="preserve"> Git Bash</w:t>
        </w:r>
      </w:hyperlink>
    </w:p>
    <w:p w:rsidR="00E509D6" w:rsidRDefault="006F496A" w:rsidP="00E509D6">
      <w:pPr>
        <w:rPr>
          <w:rFonts w:ascii="Consolas" w:hAnsi="Consolas"/>
        </w:rPr>
      </w:pPr>
      <w:hyperlink w:anchor="sec12_ingress_test">
        <w:r w:rsidR="00E509D6">
          <w:rPr>
            <w:rFonts w:ascii="Consolas" w:hAnsi="Consolas"/>
            <w:color w:val="0563C1"/>
            <w:u w:val="single"/>
          </w:rPr>
          <w:t>12.11. Проверка через Ingress</w:t>
        </w:r>
      </w:hyperlink>
    </w:p>
    <w:p w:rsidR="00E509D6" w:rsidRDefault="006F496A" w:rsidP="00E509D6">
      <w:pPr>
        <w:rPr>
          <w:rFonts w:ascii="Consolas" w:hAnsi="Consolas"/>
        </w:rPr>
      </w:pPr>
      <w:hyperlink w:anchor="sec12_dns">
        <w:r w:rsidR="00E509D6">
          <w:rPr>
            <w:rFonts w:ascii="Consolas" w:hAnsi="Consolas"/>
            <w:color w:val="0563C1"/>
            <w:u w:val="single"/>
          </w:rPr>
          <w:t>12.12. Настройка DNS</w:t>
        </w:r>
      </w:hyperlink>
    </w:p>
    <w:p w:rsidR="00E509D6" w:rsidRDefault="006F496A" w:rsidP="00E509D6">
      <w:pPr>
        <w:ind w:left="397"/>
        <w:rPr>
          <w:rFonts w:ascii="Consolas" w:hAnsi="Consolas"/>
        </w:rPr>
      </w:pPr>
      <w:hyperlink w:anchor="sec12_dns_ingress">
        <w:r w:rsidR="00E509D6">
          <w:rPr>
            <w:rFonts w:ascii="Consolas" w:hAnsi="Consolas"/>
            <w:color w:val="0563C1"/>
            <w:u w:val="single"/>
          </w:rPr>
          <w:t>12.12.1. Откуда взять INGRESS_IP</w:t>
        </w:r>
      </w:hyperlink>
    </w:p>
    <w:p w:rsidR="00E509D6" w:rsidRDefault="006F496A" w:rsidP="00E509D6">
      <w:pPr>
        <w:ind w:left="397"/>
        <w:rPr>
          <w:rFonts w:ascii="Consolas" w:hAnsi="Consolas"/>
        </w:rPr>
      </w:pPr>
      <w:hyperlink w:anchor="sec12_dns_manual">
        <w:r w:rsidR="00E509D6">
          <w:rPr>
            <w:rFonts w:ascii="Consolas" w:hAnsi="Consolas"/>
            <w:color w:val="0563C1"/>
            <w:u w:val="single"/>
          </w:rPr>
          <w:t>12.12.2. DNS вручную у провайдера</w:t>
        </w:r>
      </w:hyperlink>
    </w:p>
    <w:p w:rsidR="00E509D6" w:rsidRPr="0067724E" w:rsidRDefault="006F496A" w:rsidP="00E509D6">
      <w:pPr>
        <w:ind w:left="397"/>
        <w:rPr>
          <w:rFonts w:ascii="Consolas" w:hAnsi="Consolas"/>
          <w:lang w:val="en-US"/>
        </w:rPr>
      </w:pPr>
      <w:hyperlink w:anchor="sec12_dns_tf">
        <w:r w:rsidR="00E509D6" w:rsidRPr="0067724E">
          <w:rPr>
            <w:rFonts w:ascii="Consolas" w:hAnsi="Consolas"/>
            <w:color w:val="0563C1"/>
            <w:u w:val="single"/>
            <w:lang w:val="en-US"/>
          </w:rPr>
          <w:t xml:space="preserve">12.12.3. DNS </w:t>
        </w:r>
        <w:r w:rsidR="00E509D6">
          <w:rPr>
            <w:rFonts w:ascii="Consolas" w:hAnsi="Consolas"/>
            <w:color w:val="0563C1"/>
            <w:u w:val="single"/>
          </w:rPr>
          <w:t>через</w:t>
        </w:r>
        <w:r w:rsidR="00E509D6" w:rsidRPr="0067724E">
          <w:rPr>
            <w:rFonts w:ascii="Consolas" w:hAnsi="Consolas"/>
            <w:color w:val="0563C1"/>
            <w:u w:val="single"/>
            <w:lang w:val="en-US"/>
          </w:rPr>
          <w:t xml:space="preserve"> Terraform (dns.tf)</w:t>
        </w:r>
      </w:hyperlink>
    </w:p>
    <w:p w:rsidR="00E509D6" w:rsidRDefault="006F496A" w:rsidP="00E509D6">
      <w:pPr>
        <w:rPr>
          <w:rFonts w:ascii="Consolas" w:hAnsi="Consolas"/>
        </w:rPr>
      </w:pPr>
      <w:hyperlink w:anchor="sec12_verify">
        <w:r w:rsidR="00E509D6">
          <w:rPr>
            <w:rFonts w:ascii="Consolas" w:hAnsi="Consolas"/>
            <w:color w:val="0563C1"/>
            <w:u w:val="single"/>
          </w:rPr>
          <w:t>12.13. Итоговая проверка</w:t>
        </w:r>
      </w:hyperlink>
    </w:p>
    <w:p w:rsidR="00E509D6" w:rsidRDefault="006F496A" w:rsidP="00E509D6">
      <w:pPr>
        <w:rPr>
          <w:rFonts w:ascii="Consolas" w:hAnsi="Consolas"/>
        </w:rPr>
      </w:pPr>
      <w:hyperlink w:anchor="sec12_errors">
        <w:r w:rsidR="00E509D6">
          <w:rPr>
            <w:rFonts w:ascii="Consolas" w:hAnsi="Consolas"/>
            <w:color w:val="0563C1"/>
            <w:u w:val="single"/>
          </w:rPr>
          <w:t>12.14. Типичные ошибки</w:t>
        </w:r>
      </w:hyperlink>
    </w:p>
    <w:p w:rsidR="00E509D6" w:rsidRDefault="006F496A" w:rsidP="00E509D6">
      <w:pPr>
        <w:rPr>
          <w:rFonts w:ascii="Consolas" w:hAnsi="Consolas"/>
        </w:rPr>
      </w:pPr>
      <w:hyperlink w:anchor="sec12_pod_fail">
        <w:r w:rsidR="00E509D6">
          <w:rPr>
            <w:rFonts w:ascii="Consolas" w:hAnsi="Consolas"/>
            <w:color w:val="0563C1"/>
            <w:u w:val="single"/>
          </w:rPr>
          <w:t>12.15. Под не поднимается после helm install</w:t>
        </w:r>
      </w:hyperlink>
    </w:p>
    <w:p w:rsidR="00E509D6" w:rsidRPr="008761B0" w:rsidRDefault="00E509D6" w:rsidP="00E552F5">
      <w:pPr>
        <w:tabs>
          <w:tab w:val="right" w:leader="dot" w:pos="9019"/>
        </w:tabs>
        <w:spacing w:after="100"/>
        <w:rPr>
          <w:rFonts w:ascii="Consolas" w:hAnsi="Consolas"/>
          <w:noProof/>
        </w:rPr>
      </w:pPr>
    </w:p>
    <w:p w:rsidR="001660FE" w:rsidRPr="008761B0" w:rsidRDefault="006F496A" w:rsidP="001660FE">
      <w:pPr>
        <w:tabs>
          <w:tab w:val="right" w:leader="dot" w:pos="9019"/>
        </w:tabs>
        <w:spacing w:after="100"/>
        <w:ind w:left="440"/>
        <w:rPr>
          <w:rFonts w:ascii="Consolas" w:eastAsia="Consolas" w:hAnsi="Consolas" w:cs="Consolas"/>
          <w:noProof/>
          <w:color w:val="4F81BD"/>
        </w:rPr>
      </w:pPr>
      <w:hyperlink w:anchor="bm_cel" w:history="1">
        <w:r w:rsidR="001660FE" w:rsidRPr="008761B0">
          <w:rPr>
            <w:rFonts w:ascii="Consolas" w:eastAsia="Consolas" w:hAnsi="Consolas" w:cs="Consolas"/>
            <w:bCs/>
            <w:noProof/>
            <w:color w:val="4F81BD"/>
          </w:rPr>
          <w:t>Цель</w:t>
        </w:r>
        <w:r w:rsidR="001660FE" w:rsidRPr="008761B0">
          <w:rPr>
            <w:rFonts w:ascii="Consolas" w:eastAsia="Consolas" w:hAnsi="Consolas" w:cs="Consolas"/>
            <w:bCs/>
            <w:noProof/>
            <w:color w:val="4F81BD"/>
          </w:rPr>
          <w:tab/>
          <w:t>85</w:t>
        </w:r>
      </w:hyperlink>
    </w:p>
    <w:p w:rsidR="001660FE" w:rsidRPr="008761B0" w:rsidRDefault="006F496A" w:rsidP="001660FE">
      <w:pPr>
        <w:tabs>
          <w:tab w:val="right" w:leader="dot" w:pos="9019"/>
        </w:tabs>
        <w:spacing w:after="100"/>
        <w:ind w:left="440"/>
        <w:rPr>
          <w:rFonts w:ascii="Consolas" w:eastAsia="Consolas" w:hAnsi="Consolas" w:cs="Consolas"/>
          <w:noProof/>
          <w:color w:val="4F81BD"/>
        </w:rPr>
      </w:pPr>
      <w:hyperlink w:anchor="bm_predvaritelnye_usloviya" w:history="1">
        <w:r w:rsidR="001660FE" w:rsidRPr="008761B0">
          <w:rPr>
            <w:rFonts w:ascii="Consolas" w:eastAsia="Consolas" w:hAnsi="Consolas" w:cs="Consolas"/>
            <w:bCs/>
            <w:noProof/>
            <w:color w:val="4F81BD"/>
          </w:rPr>
          <w:t>Предварительные условия</w:t>
        </w:r>
        <w:r w:rsidR="001660FE" w:rsidRPr="008761B0">
          <w:rPr>
            <w:rFonts w:ascii="Consolas" w:eastAsia="Consolas" w:hAnsi="Consolas" w:cs="Consolas"/>
            <w:bCs/>
            <w:noProof/>
            <w:color w:val="4F81BD"/>
          </w:rPr>
          <w:tab/>
          <w:t>86</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1" w:history="1">
        <w:r w:rsidR="001660FE" w:rsidRPr="008761B0">
          <w:rPr>
            <w:rFonts w:ascii="Consolas" w:eastAsia="Consolas" w:hAnsi="Consolas" w:cs="Consolas"/>
            <w:bCs/>
            <w:noProof/>
            <w:color w:val="365F91"/>
          </w:rPr>
          <w:t>Шаг 12.1. Настройка kubectl (локальный ПК)</w:t>
        </w:r>
        <w:r w:rsidR="001660FE" w:rsidRPr="008761B0">
          <w:rPr>
            <w:rFonts w:ascii="Consolas" w:eastAsia="Consolas" w:hAnsi="Consolas" w:cs="Consolas"/>
            <w:bCs/>
            <w:noProof/>
            <w:color w:val="365F91"/>
          </w:rPr>
          <w:tab/>
          <w:t>86</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2" w:history="1">
        <w:r w:rsidR="001660FE" w:rsidRPr="008761B0">
          <w:rPr>
            <w:rFonts w:ascii="Consolas" w:eastAsia="Consolas" w:hAnsi="Consolas" w:cs="Consolas"/>
            <w:bCs/>
            <w:noProof/>
            <w:color w:val="365F91"/>
          </w:rPr>
          <w:t>Шаг 12.2. Создание namespace (локальный ПК)</w:t>
        </w:r>
        <w:r w:rsidR="001660FE" w:rsidRPr="008761B0">
          <w:rPr>
            <w:rFonts w:ascii="Consolas" w:eastAsia="Consolas" w:hAnsi="Consolas" w:cs="Consolas"/>
            <w:bCs/>
            <w:noProof/>
            <w:color w:val="365F91"/>
          </w:rPr>
          <w:tab/>
          <w:t>87</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3" w:history="1">
        <w:r w:rsidR="001660FE" w:rsidRPr="008761B0">
          <w:rPr>
            <w:rFonts w:ascii="Consolas" w:eastAsia="Consolas" w:hAnsi="Consolas" w:cs="Consolas"/>
            <w:bCs/>
            <w:noProof/>
            <w:color w:val="365F91"/>
          </w:rPr>
          <w:t>Шаг 12.3. Создание Secret для Docker Registry (локальный ПК)</w:t>
        </w:r>
        <w:r w:rsidR="001660FE" w:rsidRPr="008761B0">
          <w:rPr>
            <w:rFonts w:ascii="Consolas" w:eastAsia="Consolas" w:hAnsi="Consolas" w:cs="Consolas"/>
            <w:bCs/>
            <w:noProof/>
            <w:color w:val="365F91"/>
          </w:rPr>
          <w:tab/>
          <w:t>87</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4" w:history="1">
        <w:r w:rsidR="001660FE" w:rsidRPr="008761B0">
          <w:rPr>
            <w:rFonts w:ascii="Consolas" w:eastAsia="Consolas" w:hAnsi="Consolas" w:cs="Consolas"/>
            <w:bCs/>
            <w:noProof/>
            <w:color w:val="365F91"/>
          </w:rPr>
          <w:t>Шаг 12.4. Создание Secret с переменными приложения (локальный ПК)</w:t>
        </w:r>
        <w:r w:rsidR="001660FE" w:rsidRPr="008761B0">
          <w:rPr>
            <w:rFonts w:ascii="Consolas" w:eastAsia="Consolas" w:hAnsi="Consolas" w:cs="Consolas"/>
            <w:bCs/>
            <w:noProof/>
            <w:color w:val="365F91"/>
          </w:rPr>
          <w:tab/>
          <w:t>88</w:t>
        </w:r>
      </w:hyperlink>
    </w:p>
    <w:p w:rsidR="001660FE" w:rsidRDefault="006F496A" w:rsidP="001660FE">
      <w:pPr>
        <w:tabs>
          <w:tab w:val="right" w:leader="dot" w:pos="9019"/>
        </w:tabs>
        <w:spacing w:after="100"/>
        <w:ind w:left="440"/>
        <w:rPr>
          <w:rFonts w:ascii="Consolas" w:eastAsia="Consolas" w:hAnsi="Consolas" w:cs="Consolas"/>
          <w:bCs/>
          <w:noProof/>
          <w:color w:val="365F91"/>
        </w:rPr>
      </w:pPr>
      <w:hyperlink w:anchor="bm_shag_12_5" w:history="1">
        <w:r w:rsidR="001660FE" w:rsidRPr="008761B0">
          <w:rPr>
            <w:rFonts w:ascii="Consolas" w:eastAsia="Consolas" w:hAnsi="Consolas" w:cs="Consolas"/>
            <w:bCs/>
            <w:noProof/>
            <w:color w:val="365F91"/>
          </w:rPr>
          <w:t>Шаг 12.5. Сборка и загрузка Docker image (локальный ПК)</w:t>
        </w:r>
        <w:r w:rsidR="001660FE" w:rsidRPr="008761B0">
          <w:rPr>
            <w:rFonts w:ascii="Consolas" w:eastAsia="Consolas" w:hAnsi="Consolas" w:cs="Consolas"/>
            <w:bCs/>
            <w:noProof/>
            <w:color w:val="365F91"/>
          </w:rPr>
          <w:tab/>
          <w:t>89</w:t>
        </w:r>
      </w:hyperlink>
    </w:p>
    <w:p w:rsidR="00CE3056" w:rsidRPr="00CE3056" w:rsidRDefault="006F496A" w:rsidP="00CE3056">
      <w:pPr>
        <w:ind w:left="397"/>
        <w:rPr>
          <w:rFonts w:ascii="Consolas" w:hAnsi="Consolas"/>
          <w:lang w:val="en-US"/>
        </w:rPr>
      </w:pPr>
      <w:hyperlink w:anchor="sec12_insecure_reg">
        <w:r w:rsidR="00CE3056">
          <w:rPr>
            <w:rFonts w:ascii="Consolas" w:hAnsi="Consolas"/>
            <w:color w:val="0563C1"/>
            <w:u w:val="single"/>
            <w:lang w:val="en-US"/>
          </w:rPr>
          <w:t>12.5</w:t>
        </w:r>
        <w:r w:rsidR="00CE3056" w:rsidRPr="00CE3056">
          <w:rPr>
            <w:rFonts w:ascii="Consolas" w:hAnsi="Consolas"/>
            <w:color w:val="0563C1"/>
            <w:u w:val="single"/>
            <w:lang w:val="en-US"/>
          </w:rPr>
          <w:t xml:space="preserve">.1. Insecure registry </w:t>
        </w:r>
        <w:r w:rsidR="00CE3056">
          <w:rPr>
            <w:rFonts w:ascii="Consolas" w:hAnsi="Consolas"/>
            <w:color w:val="0563C1"/>
            <w:u w:val="single"/>
          </w:rPr>
          <w:t>на</w:t>
        </w:r>
        <w:r w:rsidR="00CE3056" w:rsidRPr="00CE3056">
          <w:rPr>
            <w:rFonts w:ascii="Consolas" w:hAnsi="Consolas"/>
            <w:color w:val="0563C1"/>
            <w:u w:val="single"/>
            <w:lang w:val="en-US"/>
          </w:rPr>
          <w:t xml:space="preserve"> worker-</w:t>
        </w:r>
        <w:r w:rsidR="00CE3056">
          <w:rPr>
            <w:rFonts w:ascii="Consolas" w:hAnsi="Consolas"/>
            <w:color w:val="0563C1"/>
            <w:u w:val="single"/>
          </w:rPr>
          <w:t>узлах</w:t>
        </w:r>
        <w:r w:rsidR="00CE3056" w:rsidRPr="00CE3056">
          <w:rPr>
            <w:rFonts w:ascii="Consolas" w:hAnsi="Consolas"/>
            <w:color w:val="0563C1"/>
            <w:u w:val="single"/>
            <w:lang w:val="en-US"/>
          </w:rPr>
          <w:t xml:space="preserve"> K8s</w:t>
        </w:r>
      </w:hyperlink>
    </w:p>
    <w:p w:rsidR="00EC6D9B" w:rsidRPr="00EC6D9B" w:rsidRDefault="00EC6D9B" w:rsidP="00EC6D9B">
      <w:pPr>
        <w:pStyle w:val="21"/>
        <w:shd w:val="clear" w:color="auto" w:fill="F8F8F8"/>
        <w:spacing w:before="0" w:after="60"/>
        <w:rPr>
          <w:rFonts w:ascii="Consolas" w:hAnsi="Consolas" w:cs="Segoe UI"/>
          <w:sz w:val="24"/>
          <w:szCs w:val="34"/>
        </w:rPr>
      </w:pPr>
      <w:bookmarkStart w:id="2" w:name="_Решение_через_Flyway-миграции"/>
      <w:bookmarkEnd w:id="2"/>
      <w:r w:rsidRPr="00D15B88">
        <w:rPr>
          <w:rFonts w:ascii="Consolas" w:hAnsi="Consolas" w:cs="Segoe UI"/>
          <w:sz w:val="24"/>
          <w:szCs w:val="34"/>
          <w:lang w:val="en-US"/>
        </w:rPr>
        <w:t xml:space="preserve">     </w:t>
      </w:r>
      <w:r w:rsidRPr="00EC6D9B">
        <w:rPr>
          <w:rFonts w:ascii="Consolas" w:hAnsi="Consolas" w:cs="Segoe UI"/>
          <w:sz w:val="24"/>
          <w:szCs w:val="34"/>
        </w:rPr>
        <w:t xml:space="preserve">Решение через </w:t>
      </w:r>
      <w:r w:rsidRPr="00EC6D9B">
        <w:rPr>
          <w:rFonts w:ascii="Consolas" w:hAnsi="Consolas" w:cs="Segoe UI"/>
          <w:sz w:val="24"/>
          <w:szCs w:val="34"/>
          <w:lang w:val="en-US"/>
        </w:rPr>
        <w:t>Flyway</w:t>
      </w:r>
      <w:r w:rsidRPr="00EC6D9B">
        <w:rPr>
          <w:rFonts w:ascii="Consolas" w:hAnsi="Consolas" w:cs="Segoe UI"/>
          <w:sz w:val="24"/>
          <w:szCs w:val="34"/>
        </w:rPr>
        <w:t xml:space="preserve">-миграции или </w:t>
      </w:r>
      <w:r w:rsidRPr="00EC6D9B">
        <w:rPr>
          <w:rFonts w:ascii="Consolas" w:hAnsi="Consolas" w:cs="Segoe UI"/>
          <w:sz w:val="24"/>
          <w:szCs w:val="34"/>
          <w:lang w:val="en-US"/>
        </w:rPr>
        <w:t>Terraform</w:t>
      </w:r>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6" w:history="1">
        <w:r w:rsidR="001660FE" w:rsidRPr="008761B0">
          <w:rPr>
            <w:rFonts w:ascii="Consolas" w:eastAsia="Consolas" w:hAnsi="Consolas" w:cs="Consolas"/>
            <w:bCs/>
            <w:noProof/>
            <w:color w:val="365F91"/>
          </w:rPr>
          <w:t>Шаг 12.6. Первый деплой через Helm (локальный ПК)</w:t>
        </w:r>
        <w:r w:rsidR="001660FE" w:rsidRPr="008761B0">
          <w:rPr>
            <w:rFonts w:ascii="Consolas" w:eastAsia="Consolas" w:hAnsi="Consolas" w:cs="Consolas"/>
            <w:bCs/>
            <w:noProof/>
            <w:color w:val="365F91"/>
          </w:rPr>
          <w:tab/>
          <w:t>90</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7" w:history="1">
        <w:r w:rsidR="001660FE" w:rsidRPr="008761B0">
          <w:rPr>
            <w:rFonts w:ascii="Consolas" w:eastAsia="Consolas" w:hAnsi="Consolas" w:cs="Consolas"/>
            <w:bCs/>
            <w:noProof/>
            <w:color w:val="365F91"/>
          </w:rPr>
          <w:t>Шаг 12.7. Проверка состояния подов (локальный ПК)</w:t>
        </w:r>
        <w:r w:rsidR="001660FE" w:rsidRPr="008761B0">
          <w:rPr>
            <w:rFonts w:ascii="Consolas" w:eastAsia="Consolas" w:hAnsi="Consolas" w:cs="Consolas"/>
            <w:bCs/>
            <w:noProof/>
            <w:color w:val="365F91"/>
          </w:rPr>
          <w:tab/>
          <w:t>91</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8" w:history="1">
        <w:r w:rsidR="001660FE" w:rsidRPr="008761B0">
          <w:rPr>
            <w:rFonts w:ascii="Consolas" w:eastAsia="Consolas" w:hAnsi="Consolas" w:cs="Consolas"/>
            <w:bCs/>
            <w:noProof/>
            <w:color w:val="365F91"/>
          </w:rPr>
          <w:t>Шаг 12.8. Получение публичного IP Ingress (локальный ПК)</w:t>
        </w:r>
        <w:r w:rsidR="001660FE" w:rsidRPr="008761B0">
          <w:rPr>
            <w:rFonts w:ascii="Consolas" w:eastAsia="Consolas" w:hAnsi="Consolas" w:cs="Consolas"/>
            <w:bCs/>
            <w:noProof/>
            <w:color w:val="365F91"/>
          </w:rPr>
          <w:tab/>
          <w:t>91</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9" w:history="1">
        <w:r w:rsidR="001660FE" w:rsidRPr="008761B0">
          <w:rPr>
            <w:rFonts w:ascii="Consolas" w:eastAsia="Consolas" w:hAnsi="Consolas" w:cs="Consolas"/>
            <w:bCs/>
            <w:noProof/>
            <w:color w:val="365F91"/>
          </w:rPr>
          <w:t>Шаг 12.9. Проверка доступности через Ingress (локальный ПК)</w:t>
        </w:r>
        <w:r w:rsidR="001660FE" w:rsidRPr="008761B0">
          <w:rPr>
            <w:rFonts w:ascii="Consolas" w:eastAsia="Consolas" w:hAnsi="Consolas" w:cs="Consolas"/>
            <w:bCs/>
            <w:noProof/>
            <w:color w:val="365F91"/>
          </w:rPr>
          <w:tab/>
          <w:t>92</w:t>
        </w:r>
      </w:hyperlink>
    </w:p>
    <w:p w:rsidR="001660FE" w:rsidRPr="008761B0" w:rsidRDefault="006F496A" w:rsidP="001660FE">
      <w:pPr>
        <w:tabs>
          <w:tab w:val="right" w:leader="dot" w:pos="9019"/>
        </w:tabs>
        <w:spacing w:after="100"/>
        <w:ind w:left="440"/>
        <w:rPr>
          <w:rFonts w:ascii="Consolas" w:eastAsia="Consolas" w:hAnsi="Consolas" w:cs="Consolas"/>
          <w:noProof/>
          <w:color w:val="365F91"/>
        </w:rPr>
      </w:pPr>
      <w:hyperlink w:anchor="bm_shag_12_10" w:history="1">
        <w:r w:rsidR="001660FE" w:rsidRPr="008761B0">
          <w:rPr>
            <w:rFonts w:ascii="Consolas" w:eastAsia="Consolas" w:hAnsi="Consolas" w:cs="Consolas"/>
            <w:bCs/>
            <w:noProof/>
            <w:color w:val="365F91"/>
          </w:rPr>
          <w:t>Шаг 12.10. Настройка DNS (у вашего DNS-провайдера)</w:t>
        </w:r>
        <w:r w:rsidR="001660FE" w:rsidRPr="008761B0">
          <w:rPr>
            <w:rFonts w:ascii="Consolas" w:eastAsia="Consolas" w:hAnsi="Consolas" w:cs="Consolas"/>
            <w:bCs/>
            <w:noProof/>
            <w:color w:val="365F91"/>
          </w:rPr>
          <w:tab/>
          <w:t>93</w:t>
        </w:r>
      </w:hyperlink>
    </w:p>
    <w:p w:rsidR="001660FE" w:rsidRPr="008761B0" w:rsidRDefault="006F496A" w:rsidP="001660FE">
      <w:pPr>
        <w:tabs>
          <w:tab w:val="right" w:leader="dot" w:pos="9019"/>
        </w:tabs>
        <w:spacing w:after="100"/>
        <w:ind w:left="440"/>
        <w:rPr>
          <w:rFonts w:ascii="Consolas" w:eastAsia="Consolas" w:hAnsi="Consolas" w:cs="Consolas"/>
          <w:noProof/>
          <w:color w:val="4F81BD"/>
        </w:rPr>
      </w:pPr>
      <w:hyperlink w:anchor="bm_kak_proverit" w:history="1">
        <w:r w:rsidR="001660FE" w:rsidRPr="008761B0">
          <w:rPr>
            <w:rFonts w:ascii="Consolas" w:eastAsia="Consolas" w:hAnsi="Consolas" w:cs="Consolas"/>
            <w:bCs/>
            <w:noProof/>
            <w:color w:val="4F81BD"/>
          </w:rPr>
          <w:t>Как проверить результат</w:t>
        </w:r>
        <w:r w:rsidR="001660FE" w:rsidRPr="008761B0">
          <w:rPr>
            <w:rFonts w:ascii="Consolas" w:eastAsia="Consolas" w:hAnsi="Consolas" w:cs="Consolas"/>
            <w:bCs/>
            <w:noProof/>
            <w:color w:val="4F81BD"/>
          </w:rPr>
          <w:tab/>
          <w:t>93</w:t>
        </w:r>
      </w:hyperlink>
    </w:p>
    <w:p w:rsidR="001660FE" w:rsidRPr="008761B0" w:rsidRDefault="006F496A" w:rsidP="001660FE">
      <w:pPr>
        <w:rPr>
          <w:rFonts w:ascii="Consolas" w:eastAsia="Consolas" w:hAnsi="Consolas" w:cs="Consolas"/>
          <w:noProof/>
          <w:color w:val="4F81BD"/>
        </w:rPr>
      </w:pPr>
      <w:hyperlink w:anchor="bm_tipichnye_oshibki" w:history="1">
        <w:r w:rsidR="001660FE" w:rsidRPr="008761B0">
          <w:rPr>
            <w:rFonts w:ascii="Consolas" w:eastAsia="Consolas" w:hAnsi="Consolas" w:cs="Consolas"/>
            <w:bCs/>
            <w:noProof/>
            <w:color w:val="4F81BD"/>
          </w:rPr>
          <w:t>Типичные ошибки</w:t>
        </w:r>
        <w:r w:rsidR="001660FE" w:rsidRPr="008761B0">
          <w:rPr>
            <w:rFonts w:ascii="Consolas" w:eastAsia="Consolas" w:hAnsi="Consolas" w:cs="Consolas"/>
            <w:bCs/>
            <w:noProof/>
            <w:color w:val="4F81BD"/>
          </w:rPr>
          <w:tab/>
          <w:t>93</w:t>
        </w:r>
      </w:hyperlink>
    </w:p>
    <w:p w:rsidR="00312874" w:rsidRPr="008761B0" w:rsidRDefault="006F496A" w:rsidP="00312874">
      <w:pPr>
        <w:spacing w:after="40"/>
        <w:rPr>
          <w:rFonts w:ascii="Consolas" w:hAnsi="Consolas"/>
        </w:rPr>
      </w:pPr>
      <w:hyperlink w:anchor="sec13">
        <w:r w:rsidR="00312874" w:rsidRPr="008761B0">
          <w:rPr>
            <w:rFonts w:ascii="Consolas" w:eastAsia="Consolas" w:hAnsi="Consolas"/>
            <w:color w:val="0000FF"/>
            <w:u w:val="single"/>
          </w:rPr>
          <w:t>Раздел 13. Ручное управление Kubernetes с локального ПК</w:t>
        </w:r>
      </w:hyperlink>
    </w:p>
    <w:p w:rsidR="00312874" w:rsidRPr="008761B0" w:rsidRDefault="006F496A" w:rsidP="006E50D9">
      <w:pPr>
        <w:spacing w:after="40"/>
        <w:ind w:firstLine="708"/>
        <w:rPr>
          <w:rFonts w:ascii="Consolas" w:hAnsi="Consolas"/>
        </w:rPr>
      </w:pPr>
      <w:hyperlink w:anchor="goal">
        <w:r w:rsidR="00312874" w:rsidRPr="008761B0">
          <w:rPr>
            <w:rFonts w:ascii="Consolas" w:eastAsia="Consolas" w:hAnsi="Consolas"/>
            <w:color w:val="0000FF"/>
            <w:u w:val="single"/>
          </w:rPr>
          <w:t>Цель</w:t>
        </w:r>
      </w:hyperlink>
    </w:p>
    <w:p w:rsidR="00312874" w:rsidRPr="008761B0" w:rsidRDefault="006F496A" w:rsidP="006E50D9">
      <w:pPr>
        <w:spacing w:after="40"/>
        <w:ind w:firstLine="708"/>
        <w:rPr>
          <w:rFonts w:ascii="Consolas" w:hAnsi="Consolas"/>
        </w:rPr>
      </w:pPr>
      <w:hyperlink w:anchor="local">
        <w:r w:rsidR="00312874" w:rsidRPr="008761B0">
          <w:rPr>
            <w:rFonts w:ascii="Consolas" w:eastAsia="Consolas" w:hAnsi="Consolas"/>
            <w:color w:val="0000FF"/>
            <w:u w:val="single"/>
          </w:rPr>
          <w:t>Что делается на локальном ПК</w:t>
        </w:r>
      </w:hyperlink>
    </w:p>
    <w:p w:rsidR="00312874" w:rsidRPr="008761B0" w:rsidRDefault="006F496A" w:rsidP="006E50D9">
      <w:pPr>
        <w:spacing w:after="40"/>
        <w:ind w:firstLine="708"/>
        <w:rPr>
          <w:rFonts w:ascii="Consolas" w:hAnsi="Consolas"/>
        </w:rPr>
      </w:pPr>
      <w:hyperlink w:anchor="nav">
        <w:r w:rsidR="00312874" w:rsidRPr="008761B0">
          <w:rPr>
            <w:rFonts w:ascii="Consolas" w:eastAsia="Consolas" w:hAnsi="Consolas"/>
            <w:color w:val="0000FF"/>
            <w:u w:val="single"/>
          </w:rPr>
          <w:t>Навигация по кластеру</w:t>
        </w:r>
      </w:hyperlink>
    </w:p>
    <w:p w:rsidR="00312874" w:rsidRPr="008761B0" w:rsidRDefault="006F496A" w:rsidP="006E50D9">
      <w:pPr>
        <w:spacing w:after="40"/>
        <w:ind w:firstLine="708"/>
        <w:rPr>
          <w:rFonts w:ascii="Consolas" w:hAnsi="Consolas"/>
        </w:rPr>
      </w:pPr>
      <w:hyperlink w:anchor="details">
        <w:r w:rsidR="00312874" w:rsidRPr="008761B0">
          <w:rPr>
            <w:rFonts w:ascii="Consolas" w:eastAsia="Consolas" w:hAnsi="Consolas"/>
            <w:color w:val="0000FF"/>
            <w:u w:val="single"/>
          </w:rPr>
          <w:t>Детальная информация и события</w:t>
        </w:r>
      </w:hyperlink>
    </w:p>
    <w:p w:rsidR="00312874" w:rsidRPr="008761B0" w:rsidRDefault="006F496A" w:rsidP="006E50D9">
      <w:pPr>
        <w:spacing w:after="40"/>
        <w:ind w:firstLine="708"/>
        <w:rPr>
          <w:rFonts w:ascii="Consolas" w:hAnsi="Consolas"/>
        </w:rPr>
      </w:pPr>
      <w:hyperlink w:anchor="logs">
        <w:r w:rsidR="00312874" w:rsidRPr="008761B0">
          <w:rPr>
            <w:rFonts w:ascii="Consolas" w:eastAsia="Consolas" w:hAnsi="Consolas"/>
            <w:color w:val="0000FF"/>
            <w:u w:val="single"/>
          </w:rPr>
          <w:t>Работа с логами</w:t>
        </w:r>
      </w:hyperlink>
    </w:p>
    <w:p w:rsidR="00312874" w:rsidRPr="008761B0" w:rsidRDefault="006F496A" w:rsidP="006E50D9">
      <w:pPr>
        <w:spacing w:after="40"/>
        <w:ind w:firstLine="708"/>
        <w:rPr>
          <w:rFonts w:ascii="Consolas" w:hAnsi="Consolas"/>
        </w:rPr>
      </w:pPr>
      <w:hyperlink w:anchor="exec">
        <w:r w:rsidR="00312874" w:rsidRPr="008761B0">
          <w:rPr>
            <w:rFonts w:ascii="Consolas" w:eastAsia="Consolas" w:hAnsi="Consolas"/>
            <w:color w:val="0000FF"/>
            <w:u w:val="single"/>
          </w:rPr>
          <w:t>Выполнение команд в поде</w:t>
        </w:r>
      </w:hyperlink>
    </w:p>
    <w:p w:rsidR="00312874" w:rsidRPr="008761B0" w:rsidRDefault="006F496A" w:rsidP="006E50D9">
      <w:pPr>
        <w:spacing w:after="40"/>
        <w:ind w:firstLine="708"/>
        <w:rPr>
          <w:rFonts w:ascii="Consolas" w:hAnsi="Consolas"/>
        </w:rPr>
      </w:pPr>
      <w:hyperlink w:anchor="pf">
        <w:r w:rsidR="00312874" w:rsidRPr="008761B0">
          <w:rPr>
            <w:rFonts w:ascii="Consolas" w:eastAsia="Consolas" w:hAnsi="Consolas"/>
            <w:color w:val="0000FF"/>
            <w:u w:val="single"/>
          </w:rPr>
          <w:t>Port-forward: локальный доступ к сервису без Ingress</w:t>
        </w:r>
      </w:hyperlink>
    </w:p>
    <w:p w:rsidR="00312874" w:rsidRPr="008761B0" w:rsidRDefault="006F496A" w:rsidP="006E50D9">
      <w:pPr>
        <w:spacing w:after="40"/>
        <w:ind w:firstLine="708"/>
        <w:rPr>
          <w:rFonts w:ascii="Consolas" w:hAnsi="Consolas"/>
        </w:rPr>
      </w:pPr>
      <w:hyperlink w:anchor="secrets">
        <w:r w:rsidR="00312874" w:rsidRPr="008761B0">
          <w:rPr>
            <w:rFonts w:ascii="Consolas" w:eastAsia="Consolas" w:hAnsi="Consolas"/>
            <w:color w:val="0000FF"/>
            <w:u w:val="single"/>
          </w:rPr>
          <w:t>Работа с Secrets и ConfigMaps</w:t>
        </w:r>
      </w:hyperlink>
    </w:p>
    <w:p w:rsidR="00312874" w:rsidRPr="008761B0" w:rsidRDefault="006F496A" w:rsidP="006E50D9">
      <w:pPr>
        <w:spacing w:after="40"/>
        <w:ind w:firstLine="708"/>
        <w:rPr>
          <w:rFonts w:ascii="Consolas" w:hAnsi="Consolas"/>
        </w:rPr>
      </w:pPr>
      <w:hyperlink w:anchor="deploy">
        <w:r w:rsidR="00312874" w:rsidRPr="008761B0">
          <w:rPr>
            <w:rFonts w:ascii="Consolas" w:eastAsia="Consolas" w:hAnsi="Consolas"/>
            <w:color w:val="0000FF"/>
            <w:u w:val="single"/>
          </w:rPr>
          <w:t>Управление Deployment</w:t>
        </w:r>
      </w:hyperlink>
    </w:p>
    <w:p w:rsidR="00312874" w:rsidRPr="008761B0" w:rsidRDefault="006F496A" w:rsidP="006E50D9">
      <w:pPr>
        <w:spacing w:after="40"/>
        <w:ind w:firstLine="708"/>
        <w:rPr>
          <w:rFonts w:ascii="Consolas" w:hAnsi="Consolas"/>
        </w:rPr>
      </w:pPr>
      <w:hyperlink w:anchor="nodes">
        <w:r w:rsidR="00312874" w:rsidRPr="008761B0">
          <w:rPr>
            <w:rFonts w:ascii="Consolas" w:eastAsia="Consolas" w:hAnsi="Consolas"/>
            <w:color w:val="0000FF"/>
            <w:u w:val="single"/>
          </w:rPr>
          <w:t>Просмотр ресурсов узлов</w:t>
        </w:r>
      </w:hyperlink>
    </w:p>
    <w:p w:rsidR="00312874" w:rsidRPr="008761B0" w:rsidRDefault="006F496A" w:rsidP="006E50D9">
      <w:pPr>
        <w:spacing w:after="40"/>
        <w:ind w:firstLine="708"/>
        <w:rPr>
          <w:rFonts w:ascii="Consolas" w:hAnsi="Consolas"/>
        </w:rPr>
      </w:pPr>
      <w:hyperlink w:anchor="ingress">
        <w:r w:rsidR="00312874" w:rsidRPr="008761B0">
          <w:rPr>
            <w:rFonts w:ascii="Consolas" w:eastAsia="Consolas" w:hAnsi="Consolas"/>
            <w:color w:val="0000FF"/>
            <w:u w:val="single"/>
          </w:rPr>
          <w:t>Работа с Ingress</w:t>
        </w:r>
      </w:hyperlink>
    </w:p>
    <w:p w:rsidR="00312874" w:rsidRPr="008761B0" w:rsidRDefault="006F496A" w:rsidP="006E50D9">
      <w:pPr>
        <w:spacing w:after="40"/>
        <w:ind w:firstLine="708"/>
        <w:rPr>
          <w:rFonts w:ascii="Consolas" w:hAnsi="Consolas"/>
        </w:rPr>
      </w:pPr>
      <w:hyperlink w:anchor="server">
        <w:r w:rsidR="00312874" w:rsidRPr="008761B0">
          <w:rPr>
            <w:rFonts w:ascii="Consolas" w:eastAsia="Consolas" w:hAnsi="Consolas"/>
            <w:color w:val="0000FF"/>
            <w:u w:val="single"/>
          </w:rPr>
          <w:t>Что делается на сервере</w:t>
        </w:r>
      </w:hyperlink>
    </w:p>
    <w:p w:rsidR="00312874" w:rsidRPr="008761B0" w:rsidRDefault="006F496A" w:rsidP="006E50D9">
      <w:pPr>
        <w:spacing w:after="40"/>
        <w:ind w:firstLine="708"/>
        <w:rPr>
          <w:rFonts w:ascii="Consolas" w:hAnsi="Consolas"/>
        </w:rPr>
      </w:pPr>
      <w:hyperlink w:anchor="check">
        <w:r w:rsidR="00312874" w:rsidRPr="008761B0">
          <w:rPr>
            <w:rFonts w:ascii="Consolas" w:eastAsia="Consolas" w:hAnsi="Consolas"/>
            <w:color w:val="0000FF"/>
            <w:u w:val="single"/>
          </w:rPr>
          <w:t>Как проверить результат</w:t>
        </w:r>
      </w:hyperlink>
    </w:p>
    <w:p w:rsidR="00312874" w:rsidRPr="008761B0" w:rsidRDefault="006F496A" w:rsidP="006E50D9">
      <w:pPr>
        <w:spacing w:after="40"/>
        <w:ind w:firstLine="708"/>
        <w:rPr>
          <w:rFonts w:ascii="Consolas" w:hAnsi="Consolas"/>
        </w:rPr>
      </w:pPr>
      <w:hyperlink w:anchor="errors">
        <w:r w:rsidR="00312874" w:rsidRPr="008761B0">
          <w:rPr>
            <w:rFonts w:ascii="Consolas" w:eastAsia="Consolas" w:hAnsi="Consolas"/>
            <w:color w:val="0000FF"/>
            <w:u w:val="single"/>
          </w:rPr>
          <w:t>Типичные ошибки</w:t>
        </w:r>
      </w:hyperlink>
    </w:p>
    <w:p w:rsidR="006E50D9" w:rsidRPr="008761B0" w:rsidRDefault="006F496A" w:rsidP="006E50D9">
      <w:pPr>
        <w:rPr>
          <w:rFonts w:ascii="Consolas" w:hAnsi="Consolas"/>
        </w:rPr>
      </w:pPr>
      <w:hyperlink w:anchor="sec14">
        <w:r w:rsidR="006E50D9" w:rsidRPr="008761B0">
          <w:rPr>
            <w:rFonts w:ascii="Consolas" w:eastAsia="Consolas" w:hAnsi="Consolas"/>
            <w:color w:val="0000FF"/>
            <w:u w:val="single"/>
          </w:rPr>
          <w:t>Раздел 14. Helm chart: деплой и управление приложением</w:t>
        </w:r>
      </w:hyperlink>
    </w:p>
    <w:p w:rsidR="006E50D9" w:rsidRPr="008761B0" w:rsidRDefault="006F496A" w:rsidP="006E50D9">
      <w:pPr>
        <w:ind w:firstLine="708"/>
        <w:rPr>
          <w:rFonts w:ascii="Consolas" w:hAnsi="Consolas"/>
        </w:rPr>
      </w:pPr>
      <w:hyperlink w:anchor="goal">
        <w:r w:rsidR="006E50D9" w:rsidRPr="008761B0">
          <w:rPr>
            <w:rFonts w:ascii="Consolas" w:eastAsia="Consolas" w:hAnsi="Consolas"/>
            <w:color w:val="0000FF"/>
            <w:u w:val="single"/>
          </w:rPr>
          <w:t>Цель</w:t>
        </w:r>
      </w:hyperlink>
    </w:p>
    <w:p w:rsidR="006E50D9" w:rsidRPr="008761B0" w:rsidRDefault="006F496A" w:rsidP="006E50D9">
      <w:pPr>
        <w:ind w:firstLine="708"/>
        <w:rPr>
          <w:rFonts w:ascii="Consolas" w:hAnsi="Consolas"/>
        </w:rPr>
      </w:pPr>
      <w:hyperlink w:anchor="local">
        <w:r w:rsidR="006E50D9" w:rsidRPr="008761B0">
          <w:rPr>
            <w:rFonts w:ascii="Consolas" w:eastAsia="Consolas" w:hAnsi="Consolas"/>
            <w:color w:val="0000FF"/>
            <w:u w:val="single"/>
          </w:rPr>
          <w:t>Что делается на локальном ПК</w:t>
        </w:r>
      </w:hyperlink>
    </w:p>
    <w:p w:rsidR="006E50D9" w:rsidRPr="008761B0" w:rsidRDefault="006F496A" w:rsidP="006E50D9">
      <w:pPr>
        <w:ind w:firstLine="708"/>
        <w:rPr>
          <w:rFonts w:ascii="Consolas" w:hAnsi="Consolas"/>
        </w:rPr>
      </w:pPr>
      <w:hyperlink w:anchor="check">
        <w:r w:rsidR="006E50D9" w:rsidRPr="008761B0">
          <w:rPr>
            <w:rFonts w:ascii="Consolas" w:eastAsia="Consolas" w:hAnsi="Consolas"/>
            <w:color w:val="0000FF"/>
            <w:u w:val="single"/>
          </w:rPr>
          <w:t>Как проверить результат</w:t>
        </w:r>
      </w:hyperlink>
    </w:p>
    <w:p w:rsidR="006E50D9" w:rsidRPr="008761B0" w:rsidRDefault="006F496A" w:rsidP="006E50D9">
      <w:pPr>
        <w:ind w:firstLine="708"/>
        <w:rPr>
          <w:rFonts w:ascii="Consolas" w:hAnsi="Consolas"/>
        </w:rPr>
      </w:pPr>
      <w:hyperlink w:anchor="errors">
        <w:r w:rsidR="006E50D9" w:rsidRPr="008761B0">
          <w:rPr>
            <w:rFonts w:ascii="Consolas" w:eastAsia="Consolas" w:hAnsi="Consolas"/>
            <w:color w:val="0000FF"/>
            <w:u w:val="single"/>
          </w:rPr>
          <w:t>Типичные ошибки</w:t>
        </w:r>
      </w:hyperlink>
    </w:p>
    <w:p w:rsidR="006E50D9" w:rsidRPr="008761B0" w:rsidRDefault="006E50D9" w:rsidP="006E50D9">
      <w:pPr>
        <w:tabs>
          <w:tab w:val="right" w:leader="dot" w:pos="9019"/>
        </w:tabs>
        <w:spacing w:after="100"/>
        <w:rPr>
          <w:rFonts w:ascii="Consolas" w:hAnsi="Consolas"/>
        </w:rPr>
      </w:pPr>
    </w:p>
    <w:p w:rsidR="0000641C" w:rsidRPr="008761B0" w:rsidRDefault="006F496A" w:rsidP="0000641C">
      <w:pPr>
        <w:rPr>
          <w:rFonts w:ascii="Consolas" w:hAnsi="Consolas"/>
        </w:rPr>
      </w:pPr>
      <w:hyperlink w:anchor="sec15">
        <w:r w:rsidR="0000641C" w:rsidRPr="008761B0">
          <w:rPr>
            <w:rFonts w:ascii="Consolas" w:eastAsia="Consolas" w:hAnsi="Consolas"/>
            <w:color w:val="0000FF"/>
            <w:u w:val="single"/>
          </w:rPr>
          <w:t>Раздел 15. Bitbucket Pipelines: настройка и запуск CI/CD</w:t>
        </w:r>
      </w:hyperlink>
    </w:p>
    <w:p w:rsidR="0000641C" w:rsidRPr="008761B0" w:rsidRDefault="006F496A" w:rsidP="0000641C">
      <w:pPr>
        <w:ind w:firstLine="720"/>
        <w:rPr>
          <w:rFonts w:ascii="Consolas" w:hAnsi="Consolas"/>
        </w:rPr>
      </w:pPr>
      <w:hyperlink w:anchor="s15_goal">
        <w:r w:rsidR="0000641C" w:rsidRPr="008761B0">
          <w:rPr>
            <w:rFonts w:ascii="Consolas" w:eastAsia="Consolas" w:hAnsi="Consolas"/>
            <w:color w:val="0000FF"/>
            <w:u w:val="single"/>
          </w:rPr>
          <w:t>Цель</w:t>
        </w:r>
      </w:hyperlink>
    </w:p>
    <w:p w:rsidR="0000641C" w:rsidRPr="008761B0" w:rsidRDefault="006F496A" w:rsidP="0000641C">
      <w:pPr>
        <w:ind w:firstLine="720"/>
        <w:rPr>
          <w:rFonts w:ascii="Consolas" w:hAnsi="Consolas"/>
        </w:rPr>
      </w:pPr>
      <w:hyperlink w:anchor="s15_local">
        <w:r w:rsidR="0000641C" w:rsidRPr="008761B0">
          <w:rPr>
            <w:rFonts w:ascii="Consolas" w:eastAsia="Consolas" w:hAnsi="Consolas"/>
            <w:color w:val="0000FF"/>
            <w:u w:val="single"/>
          </w:rPr>
          <w:t>Что делается на локальном ПК</w:t>
        </w:r>
      </w:hyperlink>
    </w:p>
    <w:p w:rsidR="0000641C" w:rsidRPr="008761B0" w:rsidRDefault="006F496A" w:rsidP="0000641C">
      <w:pPr>
        <w:ind w:firstLine="720"/>
        <w:rPr>
          <w:rFonts w:ascii="Consolas" w:hAnsi="Consolas"/>
        </w:rPr>
      </w:pPr>
      <w:hyperlink w:anchor="s15_server">
        <w:r w:rsidR="0000641C" w:rsidRPr="008761B0">
          <w:rPr>
            <w:rFonts w:ascii="Consolas" w:eastAsia="Consolas" w:hAnsi="Consolas"/>
            <w:color w:val="0000FF"/>
            <w:u w:val="single"/>
          </w:rPr>
          <w:t>Что делается на сервере</w:t>
        </w:r>
      </w:hyperlink>
    </w:p>
    <w:p w:rsidR="0000641C" w:rsidRPr="008761B0" w:rsidRDefault="006F496A" w:rsidP="0000641C">
      <w:pPr>
        <w:ind w:firstLine="720"/>
        <w:rPr>
          <w:rFonts w:ascii="Consolas" w:hAnsi="Consolas"/>
        </w:rPr>
      </w:pPr>
      <w:hyperlink w:anchor="s15_check">
        <w:r w:rsidR="0000641C" w:rsidRPr="008761B0">
          <w:rPr>
            <w:rFonts w:ascii="Consolas" w:eastAsia="Consolas" w:hAnsi="Consolas"/>
            <w:color w:val="0000FF"/>
            <w:u w:val="single"/>
          </w:rPr>
          <w:t>Как проверить результат</w:t>
        </w:r>
      </w:hyperlink>
    </w:p>
    <w:p w:rsidR="0000641C" w:rsidRPr="008761B0" w:rsidRDefault="006F496A" w:rsidP="0000641C">
      <w:pPr>
        <w:ind w:firstLine="720"/>
        <w:rPr>
          <w:rFonts w:ascii="Consolas" w:hAnsi="Consolas"/>
        </w:rPr>
      </w:pPr>
      <w:hyperlink w:anchor="s15_err">
        <w:r w:rsidR="0000641C" w:rsidRPr="008761B0">
          <w:rPr>
            <w:rFonts w:ascii="Consolas" w:eastAsia="Consolas" w:hAnsi="Consolas"/>
            <w:color w:val="0000FF"/>
            <w:u w:val="single"/>
          </w:rPr>
          <w:t>Типичные ошибки</w:t>
        </w:r>
      </w:hyperlink>
    </w:p>
    <w:p w:rsidR="0000641C" w:rsidRPr="008761B0" w:rsidRDefault="006F496A" w:rsidP="0000641C">
      <w:pPr>
        <w:rPr>
          <w:rFonts w:ascii="Consolas" w:hAnsi="Consolas"/>
        </w:rPr>
      </w:pPr>
      <w:hyperlink w:anchor="sec15a">
        <w:r w:rsidR="0000641C" w:rsidRPr="008761B0">
          <w:rPr>
            <w:rFonts w:ascii="Consolas" w:eastAsia="Consolas" w:hAnsi="Consolas"/>
            <w:color w:val="0000FF"/>
            <w:u w:val="single"/>
          </w:rPr>
          <w:t>Раздел 15а. GitLab CI/CD: настройка и запуск pipeline</w:t>
        </w:r>
      </w:hyperlink>
    </w:p>
    <w:p w:rsidR="0000641C" w:rsidRPr="008761B0" w:rsidRDefault="006F496A" w:rsidP="0000641C">
      <w:pPr>
        <w:ind w:firstLine="720"/>
        <w:rPr>
          <w:rFonts w:ascii="Consolas" w:hAnsi="Consolas"/>
        </w:rPr>
      </w:pPr>
      <w:hyperlink w:anchor="s15a_goal">
        <w:r w:rsidR="0000641C" w:rsidRPr="008761B0">
          <w:rPr>
            <w:rFonts w:ascii="Consolas" w:eastAsia="Consolas" w:hAnsi="Consolas"/>
            <w:color w:val="0000FF"/>
            <w:u w:val="single"/>
          </w:rPr>
          <w:t>Цель</w:t>
        </w:r>
      </w:hyperlink>
    </w:p>
    <w:p w:rsidR="0000641C" w:rsidRPr="008761B0" w:rsidRDefault="006F496A" w:rsidP="0000641C">
      <w:pPr>
        <w:ind w:firstLine="720"/>
        <w:rPr>
          <w:rFonts w:ascii="Consolas" w:hAnsi="Consolas"/>
        </w:rPr>
      </w:pPr>
      <w:hyperlink w:anchor="s15a_local">
        <w:r w:rsidR="0000641C" w:rsidRPr="008761B0">
          <w:rPr>
            <w:rFonts w:ascii="Consolas" w:eastAsia="Consolas" w:hAnsi="Consolas"/>
            <w:color w:val="0000FF"/>
            <w:u w:val="single"/>
          </w:rPr>
          <w:t>Что делается на локальном ПК</w:t>
        </w:r>
      </w:hyperlink>
    </w:p>
    <w:p w:rsidR="0000641C" w:rsidRPr="008761B0" w:rsidRDefault="006F496A" w:rsidP="0000641C">
      <w:pPr>
        <w:ind w:firstLine="720"/>
        <w:rPr>
          <w:rFonts w:ascii="Consolas" w:hAnsi="Consolas"/>
        </w:rPr>
      </w:pPr>
      <w:hyperlink w:anchor="s15a_server">
        <w:r w:rsidR="0000641C" w:rsidRPr="008761B0">
          <w:rPr>
            <w:rFonts w:ascii="Consolas" w:eastAsia="Consolas" w:hAnsi="Consolas"/>
            <w:color w:val="0000FF"/>
            <w:u w:val="single"/>
          </w:rPr>
          <w:t>Что делается на сервере</w:t>
        </w:r>
      </w:hyperlink>
    </w:p>
    <w:p w:rsidR="0000641C" w:rsidRPr="008761B0" w:rsidRDefault="006F496A" w:rsidP="0000641C">
      <w:pPr>
        <w:ind w:firstLine="720"/>
        <w:rPr>
          <w:rFonts w:ascii="Consolas" w:hAnsi="Consolas"/>
        </w:rPr>
      </w:pPr>
      <w:hyperlink w:anchor="s15a_check">
        <w:r w:rsidR="0000641C" w:rsidRPr="008761B0">
          <w:rPr>
            <w:rFonts w:ascii="Consolas" w:eastAsia="Consolas" w:hAnsi="Consolas"/>
            <w:color w:val="0000FF"/>
            <w:u w:val="single"/>
          </w:rPr>
          <w:t>Как проверить результат</w:t>
        </w:r>
      </w:hyperlink>
    </w:p>
    <w:p w:rsidR="0000641C" w:rsidRPr="008761B0" w:rsidRDefault="006F496A" w:rsidP="0000641C">
      <w:pPr>
        <w:ind w:firstLine="720"/>
        <w:rPr>
          <w:rFonts w:ascii="Consolas" w:hAnsi="Consolas"/>
        </w:rPr>
      </w:pPr>
      <w:hyperlink w:anchor="s15a_err">
        <w:r w:rsidR="0000641C" w:rsidRPr="008761B0">
          <w:rPr>
            <w:rFonts w:ascii="Consolas" w:eastAsia="Consolas" w:hAnsi="Consolas"/>
            <w:color w:val="0000FF"/>
            <w:u w:val="single"/>
          </w:rPr>
          <w:t>Типичные ошибки</w:t>
        </w:r>
      </w:hyperlink>
    </w:p>
    <w:p w:rsidR="0000641C" w:rsidRPr="008761B0" w:rsidRDefault="0000641C" w:rsidP="007D5014">
      <w:pPr>
        <w:tabs>
          <w:tab w:val="right" w:leader="dot" w:pos="9019"/>
        </w:tabs>
        <w:spacing w:after="100"/>
        <w:ind w:left="220"/>
        <w:rPr>
          <w:rFonts w:ascii="Consolas" w:hAnsi="Consolas"/>
        </w:rPr>
      </w:pPr>
    </w:p>
    <w:p w:rsidR="00E649BA" w:rsidRPr="008761B0" w:rsidRDefault="006F496A" w:rsidP="00E649BA">
      <w:pPr>
        <w:rPr>
          <w:rFonts w:ascii="Consolas" w:hAnsi="Consolas"/>
        </w:rPr>
      </w:pPr>
      <w:hyperlink w:anchor="sec16">
        <w:r w:rsidR="00E649BA" w:rsidRPr="008761B0">
          <w:rPr>
            <w:rFonts w:ascii="Consolas" w:eastAsia="Consolas" w:hAnsi="Consolas"/>
            <w:color w:val="0000FF"/>
            <w:u w:val="single"/>
          </w:rPr>
          <w:t>Раздел 16. Стратегия окружений dev / stage / prod</w:t>
        </w:r>
      </w:hyperlink>
    </w:p>
    <w:p w:rsidR="00E649BA" w:rsidRPr="008761B0" w:rsidRDefault="006F496A" w:rsidP="00E649BA">
      <w:pPr>
        <w:ind w:left="454"/>
        <w:rPr>
          <w:rFonts w:ascii="Consolas" w:hAnsi="Consolas"/>
        </w:rPr>
      </w:pPr>
      <w:hyperlink w:anchor="s16_principles">
        <w:r w:rsidR="00E649BA" w:rsidRPr="008761B0">
          <w:rPr>
            <w:rFonts w:ascii="Consolas" w:eastAsia="Consolas" w:hAnsi="Consolas"/>
            <w:color w:val="0000FF"/>
            <w:u w:val="single"/>
          </w:rPr>
          <w:t>Принципы разделения</w:t>
        </w:r>
      </w:hyperlink>
    </w:p>
    <w:p w:rsidR="00E649BA" w:rsidRPr="008761B0" w:rsidRDefault="006F496A" w:rsidP="00E649BA">
      <w:pPr>
        <w:ind w:left="454"/>
        <w:rPr>
          <w:rFonts w:ascii="Consolas" w:hAnsi="Consolas"/>
        </w:rPr>
      </w:pPr>
      <w:hyperlink w:anchor="s16_values">
        <w:r w:rsidR="00E649BA" w:rsidRPr="008761B0">
          <w:rPr>
            <w:rFonts w:ascii="Consolas" w:eastAsia="Consolas" w:hAnsi="Consolas"/>
            <w:color w:val="0000FF"/>
            <w:u w:val="single"/>
          </w:rPr>
          <w:t>Слоение Helm values</w:t>
        </w:r>
      </w:hyperlink>
    </w:p>
    <w:p w:rsidR="00E649BA" w:rsidRPr="008761B0" w:rsidRDefault="00E649BA" w:rsidP="007D5014">
      <w:pPr>
        <w:tabs>
          <w:tab w:val="right" w:leader="dot" w:pos="9019"/>
        </w:tabs>
        <w:spacing w:after="100"/>
        <w:ind w:left="220"/>
        <w:rPr>
          <w:rFonts w:ascii="Consolas" w:hAnsi="Consolas"/>
        </w:rPr>
      </w:pPr>
    </w:p>
    <w:p w:rsidR="00563BF6" w:rsidRDefault="006F496A" w:rsidP="00563BF6">
      <w:hyperlink w:anchor="sec17">
        <w:r w:rsidR="00563BF6">
          <w:rPr>
            <w:rFonts w:ascii="Consolas" w:eastAsia="Consolas" w:hAnsi="Consolas"/>
            <w:color w:val="0000FF"/>
            <w:u w:val="single"/>
          </w:rPr>
          <w:t>Раздел 17. PostgreSQL: выбор, подключение, добавление позже</w:t>
        </w:r>
      </w:hyperlink>
    </w:p>
    <w:p w:rsidR="00563BF6" w:rsidRPr="00C475F3" w:rsidRDefault="006F496A" w:rsidP="00563BF6">
      <w:pPr>
        <w:ind w:left="454"/>
      </w:pPr>
      <w:hyperlink w:anchor="s17_why">
        <w:r w:rsidR="00563BF6">
          <w:rPr>
            <w:rFonts w:ascii="Consolas" w:eastAsia="Consolas" w:hAnsi="Consolas"/>
            <w:color w:val="0000FF"/>
            <w:u w:val="single"/>
          </w:rPr>
          <w:t>Почему</w:t>
        </w:r>
        <w:r w:rsidR="00563BF6" w:rsidRPr="00C475F3">
          <w:rPr>
            <w:rFonts w:ascii="Consolas" w:eastAsia="Consolas" w:hAnsi="Consolas"/>
            <w:color w:val="0000FF"/>
            <w:u w:val="single"/>
          </w:rPr>
          <w:t xml:space="preserve"> </w:t>
        </w:r>
        <w:r w:rsidR="00563BF6" w:rsidRPr="00563BF6">
          <w:rPr>
            <w:rFonts w:ascii="Consolas" w:eastAsia="Consolas" w:hAnsi="Consolas"/>
            <w:color w:val="0000FF"/>
            <w:u w:val="single"/>
            <w:lang w:val="en-US"/>
          </w:rPr>
          <w:t>Managed</w:t>
        </w:r>
        <w:r w:rsidR="00563BF6" w:rsidRPr="00C475F3">
          <w:rPr>
            <w:rFonts w:ascii="Consolas" w:eastAsia="Consolas" w:hAnsi="Consolas"/>
            <w:color w:val="0000FF"/>
            <w:u w:val="single"/>
          </w:rPr>
          <w:t xml:space="preserve"> </w:t>
        </w:r>
        <w:r w:rsidR="00563BF6" w:rsidRPr="00563BF6">
          <w:rPr>
            <w:rFonts w:ascii="Consolas" w:eastAsia="Consolas" w:hAnsi="Consolas"/>
            <w:color w:val="0000FF"/>
            <w:u w:val="single"/>
            <w:lang w:val="en-US"/>
          </w:rPr>
          <w:t>PostgreSQL</w:t>
        </w:r>
      </w:hyperlink>
    </w:p>
    <w:p w:rsidR="00563BF6" w:rsidRPr="00C475F3" w:rsidRDefault="006F496A" w:rsidP="00563BF6">
      <w:pPr>
        <w:ind w:left="454"/>
      </w:pPr>
      <w:hyperlink w:anchor="s17_connect">
        <w:r w:rsidR="00563BF6">
          <w:rPr>
            <w:rFonts w:ascii="Consolas" w:eastAsia="Consolas" w:hAnsi="Consolas"/>
            <w:color w:val="0000FF"/>
            <w:u w:val="single"/>
          </w:rPr>
          <w:t>Подключение</w:t>
        </w:r>
        <w:r w:rsidR="00563BF6" w:rsidRPr="00C475F3">
          <w:rPr>
            <w:rFonts w:ascii="Consolas" w:eastAsia="Consolas" w:hAnsi="Consolas"/>
            <w:color w:val="0000FF"/>
            <w:u w:val="single"/>
          </w:rPr>
          <w:t xml:space="preserve"> </w:t>
        </w:r>
        <w:r w:rsidR="00563BF6">
          <w:rPr>
            <w:rFonts w:ascii="Consolas" w:eastAsia="Consolas" w:hAnsi="Consolas"/>
            <w:color w:val="0000FF"/>
            <w:u w:val="single"/>
          </w:rPr>
          <w:t>из</w:t>
        </w:r>
        <w:r w:rsidR="00563BF6" w:rsidRPr="00C475F3">
          <w:rPr>
            <w:rFonts w:ascii="Consolas" w:eastAsia="Consolas" w:hAnsi="Consolas"/>
            <w:color w:val="0000FF"/>
            <w:u w:val="single"/>
          </w:rPr>
          <w:t xml:space="preserve"> </w:t>
        </w:r>
        <w:r w:rsidR="00563BF6" w:rsidRPr="00563BF6">
          <w:rPr>
            <w:rFonts w:ascii="Consolas" w:eastAsia="Consolas" w:hAnsi="Consolas"/>
            <w:color w:val="0000FF"/>
            <w:u w:val="single"/>
            <w:lang w:val="en-US"/>
          </w:rPr>
          <w:t>Spring</w:t>
        </w:r>
        <w:r w:rsidR="00563BF6" w:rsidRPr="00C475F3">
          <w:rPr>
            <w:rFonts w:ascii="Consolas" w:eastAsia="Consolas" w:hAnsi="Consolas"/>
            <w:color w:val="0000FF"/>
            <w:u w:val="single"/>
          </w:rPr>
          <w:t xml:space="preserve"> </w:t>
        </w:r>
        <w:r w:rsidR="00563BF6" w:rsidRPr="00563BF6">
          <w:rPr>
            <w:rFonts w:ascii="Consolas" w:eastAsia="Consolas" w:hAnsi="Consolas"/>
            <w:color w:val="0000FF"/>
            <w:u w:val="single"/>
            <w:lang w:val="en-US"/>
          </w:rPr>
          <w:t>Boot</w:t>
        </w:r>
      </w:hyperlink>
    </w:p>
    <w:p w:rsidR="00563BF6" w:rsidRDefault="006F496A" w:rsidP="00563BF6">
      <w:pPr>
        <w:ind w:left="454"/>
      </w:pPr>
      <w:hyperlink w:anchor="s17_later">
        <w:r w:rsidR="00563BF6">
          <w:rPr>
            <w:rFonts w:ascii="Consolas" w:eastAsia="Consolas" w:hAnsi="Consolas"/>
            <w:color w:val="0000FF"/>
            <w:u w:val="single"/>
          </w:rPr>
          <w:t>Добавить PostgreSQL позже</w:t>
        </w:r>
      </w:hyperlink>
    </w:p>
    <w:p w:rsidR="00326C43" w:rsidRDefault="00326C43" w:rsidP="007D5014">
      <w:pPr>
        <w:tabs>
          <w:tab w:val="right" w:leader="dot" w:pos="9019"/>
        </w:tabs>
        <w:spacing w:after="100"/>
        <w:ind w:left="220"/>
        <w:rPr>
          <w:rFonts w:ascii="Consolas" w:hAnsi="Consolas"/>
        </w:rPr>
      </w:pPr>
    </w:p>
    <w:p w:rsidR="00326C43" w:rsidRDefault="006F496A" w:rsidP="00326C43">
      <w:hyperlink w:anchor="sec17a">
        <w:r w:rsidR="00326C43">
          <w:rPr>
            <w:rFonts w:ascii="Consolas" w:eastAsia="Consolas" w:hAnsi="Consolas"/>
            <w:color w:val="0000FF"/>
            <w:u w:val="single"/>
          </w:rPr>
          <w:t>Раздел 17а. PostgreSQL: дополнение к реализации</w:t>
        </w:r>
      </w:hyperlink>
    </w:p>
    <w:p w:rsidR="00326C43" w:rsidRDefault="006F496A" w:rsidP="00326C43">
      <w:pPr>
        <w:ind w:left="454"/>
      </w:pPr>
      <w:hyperlink w:anchor="s17a_goal">
        <w:r w:rsidR="00326C43">
          <w:rPr>
            <w:rFonts w:ascii="Consolas" w:eastAsia="Consolas" w:hAnsi="Consolas"/>
            <w:color w:val="0000FF"/>
            <w:u w:val="single"/>
          </w:rPr>
          <w:t>Цель</w:t>
        </w:r>
      </w:hyperlink>
    </w:p>
    <w:p w:rsidR="00326C43" w:rsidRDefault="006F496A" w:rsidP="00326C43">
      <w:pPr>
        <w:ind w:left="454"/>
      </w:pPr>
      <w:hyperlink w:anchor="s17a_arch">
        <w:r w:rsidR="00326C43">
          <w:rPr>
            <w:rFonts w:ascii="Consolas" w:eastAsia="Consolas" w:hAnsi="Consolas"/>
            <w:color w:val="0000FF"/>
            <w:u w:val="single"/>
          </w:rPr>
          <w:t>Как PostgreSQL подключается к приложению</w:t>
        </w:r>
      </w:hyperlink>
    </w:p>
    <w:p w:rsidR="00326C43" w:rsidRPr="00326C43" w:rsidRDefault="006F496A" w:rsidP="00326C43">
      <w:pPr>
        <w:ind w:left="454"/>
        <w:rPr>
          <w:lang w:val="en-US"/>
        </w:rPr>
      </w:pPr>
      <w:hyperlink w:anchor="s17a_tf">
        <w:r w:rsidR="00326C43" w:rsidRPr="00326C43">
          <w:rPr>
            <w:rFonts w:ascii="Consolas" w:eastAsia="Consolas" w:hAnsi="Consolas"/>
            <w:color w:val="0000FF"/>
            <w:u w:val="single"/>
            <w:lang w:val="en-US"/>
          </w:rPr>
          <w:t>Terraform: database.tf</w:t>
        </w:r>
      </w:hyperlink>
    </w:p>
    <w:p w:rsidR="00326C43" w:rsidRPr="00326C43" w:rsidRDefault="006F496A" w:rsidP="00326C43">
      <w:pPr>
        <w:ind w:left="454"/>
        <w:rPr>
          <w:lang w:val="en-US"/>
        </w:rPr>
      </w:pPr>
      <w:hyperlink w:anchor="s17a_secrets">
        <w:r w:rsidR="00326C43" w:rsidRPr="00326C43">
          <w:rPr>
            <w:rFonts w:ascii="Consolas" w:eastAsia="Consolas" w:hAnsi="Consolas"/>
            <w:color w:val="0000FF"/>
            <w:u w:val="single"/>
            <w:lang w:val="en-US"/>
          </w:rPr>
          <w:t>Kubernetes Secret: create-secrets.sh</w:t>
        </w:r>
      </w:hyperlink>
    </w:p>
    <w:p w:rsidR="00326C43" w:rsidRDefault="006F496A" w:rsidP="00326C43">
      <w:pPr>
        <w:ind w:left="454"/>
      </w:pPr>
      <w:hyperlink w:anchor="s17a_helm">
        <w:r w:rsidR="00326C43">
          <w:rPr>
            <w:rFonts w:ascii="Consolas" w:eastAsia="Consolas" w:hAnsi="Consolas"/>
            <w:color w:val="0000FF"/>
            <w:u w:val="single"/>
          </w:rPr>
          <w:t>Helm values: прокидывание Secret в Pod</w:t>
        </w:r>
      </w:hyperlink>
    </w:p>
    <w:p w:rsidR="00326C43" w:rsidRDefault="006F496A" w:rsidP="00326C43">
      <w:pPr>
        <w:ind w:left="454"/>
      </w:pPr>
      <w:hyperlink w:anchor="s17a_local">
        <w:r w:rsidR="00326C43">
          <w:rPr>
            <w:rFonts w:ascii="Consolas" w:eastAsia="Consolas" w:hAnsi="Consolas"/>
            <w:color w:val="0000FF"/>
            <w:u w:val="single"/>
          </w:rPr>
          <w:t>Локальная разработка с PostgreSQL</w:t>
        </w:r>
      </w:hyperlink>
    </w:p>
    <w:p w:rsidR="00326C43" w:rsidRDefault="006F496A" w:rsidP="00326C43">
      <w:pPr>
        <w:ind w:left="454"/>
      </w:pPr>
      <w:hyperlink w:anchor="s17a_flyway">
        <w:r w:rsidR="00326C43">
          <w:rPr>
            <w:rFonts w:ascii="Consolas" w:eastAsia="Consolas" w:hAnsi="Consolas"/>
            <w:color w:val="0000FF"/>
            <w:u w:val="single"/>
          </w:rPr>
          <w:t>Flyway: управление схемой БД</w:t>
        </w:r>
      </w:hyperlink>
    </w:p>
    <w:p w:rsidR="00326C43" w:rsidRDefault="006F496A" w:rsidP="00326C43">
      <w:pPr>
        <w:ind w:left="454"/>
      </w:pPr>
      <w:hyperlink w:anchor="s17a_check">
        <w:r w:rsidR="00326C43">
          <w:rPr>
            <w:rFonts w:ascii="Consolas" w:eastAsia="Consolas" w:hAnsi="Consolas"/>
            <w:color w:val="0000FF"/>
            <w:u w:val="single"/>
          </w:rPr>
          <w:t>Проверка подключения</w:t>
        </w:r>
      </w:hyperlink>
    </w:p>
    <w:p w:rsidR="00326C43" w:rsidRDefault="006F496A" w:rsidP="00326C43">
      <w:pPr>
        <w:ind w:left="454"/>
      </w:pPr>
      <w:hyperlink w:anchor="s17a_errors">
        <w:r w:rsidR="00326C43">
          <w:rPr>
            <w:rFonts w:ascii="Consolas" w:eastAsia="Consolas" w:hAnsi="Consolas"/>
            <w:color w:val="0000FF"/>
            <w:u w:val="single"/>
          </w:rPr>
          <w:t>Типичные ошибки</w:t>
        </w:r>
      </w:hyperlink>
    </w:p>
    <w:p w:rsidR="00326C43" w:rsidRDefault="00326C43" w:rsidP="007D5014">
      <w:pPr>
        <w:tabs>
          <w:tab w:val="right" w:leader="dot" w:pos="9019"/>
        </w:tabs>
        <w:spacing w:after="100"/>
        <w:ind w:left="220"/>
        <w:rPr>
          <w:rFonts w:ascii="Consolas" w:hAnsi="Consolas"/>
        </w:rPr>
      </w:pPr>
    </w:p>
    <w:p w:rsidR="00526A43" w:rsidRDefault="006F496A" w:rsidP="00526A43">
      <w:hyperlink w:anchor="sec18">
        <w:r w:rsidR="00526A43">
          <w:rPr>
            <w:rFonts w:ascii="Consolas" w:eastAsia="Consolas" w:hAnsi="Consolas"/>
            <w:color w:val="0000FF"/>
            <w:u w:val="single"/>
          </w:rPr>
          <w:t>Раздел 18. Безопасность (Security)</w:t>
        </w:r>
      </w:hyperlink>
    </w:p>
    <w:p w:rsidR="00526A43" w:rsidRDefault="006F496A" w:rsidP="00526A43">
      <w:pPr>
        <w:ind w:left="454"/>
      </w:pPr>
      <w:hyperlink w:anchor="s18_goal">
        <w:r w:rsidR="00526A43">
          <w:rPr>
            <w:rFonts w:ascii="Consolas" w:eastAsia="Consolas" w:hAnsi="Consolas"/>
            <w:color w:val="0000FF"/>
            <w:u w:val="single"/>
          </w:rPr>
          <w:t>Цель</w:t>
        </w:r>
      </w:hyperlink>
    </w:p>
    <w:p w:rsidR="00526A43" w:rsidRDefault="006F496A" w:rsidP="00526A43">
      <w:pPr>
        <w:ind w:left="454"/>
      </w:pPr>
      <w:hyperlink w:anchor="s18_git">
        <w:r w:rsidR="00526A43">
          <w:rPr>
            <w:rFonts w:ascii="Consolas" w:eastAsia="Consolas" w:hAnsi="Consolas"/>
            <w:color w:val="0000FF"/>
            <w:u w:val="single"/>
          </w:rPr>
          <w:t>Правило №1: никакие секреты не попадают в git</w:t>
        </w:r>
      </w:hyperlink>
    </w:p>
    <w:p w:rsidR="00526A43" w:rsidRDefault="006F496A" w:rsidP="00526A43">
      <w:pPr>
        <w:ind w:left="454"/>
      </w:pPr>
      <w:hyperlink w:anchor="s18_container">
        <w:r w:rsidR="00526A43">
          <w:rPr>
            <w:rFonts w:ascii="Consolas" w:eastAsia="Consolas" w:hAnsi="Consolas"/>
            <w:color w:val="0000FF"/>
            <w:u w:val="single"/>
          </w:rPr>
          <w:t>Безопасность контейнера (уже настроено в deployment.yaml)</w:t>
        </w:r>
      </w:hyperlink>
    </w:p>
    <w:p w:rsidR="00526A43" w:rsidRPr="00526A43" w:rsidRDefault="006F496A" w:rsidP="00526A43">
      <w:pPr>
        <w:ind w:left="454"/>
        <w:rPr>
          <w:lang w:val="en-US"/>
        </w:rPr>
      </w:pPr>
      <w:hyperlink w:anchor="s18_kubeconfig">
        <w:r w:rsidR="00526A43" w:rsidRPr="00526A43">
          <w:rPr>
            <w:rFonts w:ascii="Consolas" w:eastAsia="Consolas" w:hAnsi="Consolas"/>
            <w:color w:val="0000FF"/>
            <w:u w:val="single"/>
            <w:lang w:val="en-US"/>
          </w:rPr>
          <w:t>KUBECONFIG</w:t>
        </w:r>
      </w:hyperlink>
    </w:p>
    <w:p w:rsidR="00526A43" w:rsidRPr="00526A43" w:rsidRDefault="006F496A" w:rsidP="00526A43">
      <w:pPr>
        <w:ind w:left="454"/>
        <w:rPr>
          <w:lang w:val="en-US"/>
        </w:rPr>
      </w:pPr>
      <w:hyperlink w:anchor="s18_secrets">
        <w:r w:rsidR="00526A43" w:rsidRPr="00526A43">
          <w:rPr>
            <w:rFonts w:ascii="Consolas" w:eastAsia="Consolas" w:hAnsi="Consolas"/>
            <w:color w:val="0000FF"/>
            <w:u w:val="single"/>
            <w:lang w:val="en-US"/>
          </w:rPr>
          <w:t xml:space="preserve">Kubernetes Secrets: </w:t>
        </w:r>
        <w:r w:rsidR="00526A43">
          <w:rPr>
            <w:rFonts w:ascii="Consolas" w:eastAsia="Consolas" w:hAnsi="Consolas"/>
            <w:color w:val="0000FF"/>
            <w:u w:val="single"/>
          </w:rPr>
          <w:t>ограничения</w:t>
        </w:r>
      </w:hyperlink>
    </w:p>
    <w:p w:rsidR="00526A43" w:rsidRPr="00526A43" w:rsidRDefault="006F496A" w:rsidP="00526A43">
      <w:pPr>
        <w:ind w:left="454"/>
        <w:rPr>
          <w:lang w:val="en-US"/>
        </w:rPr>
      </w:pPr>
      <w:hyperlink w:anchor="s18_registry">
        <w:r w:rsidR="00526A43" w:rsidRPr="00526A43">
          <w:rPr>
            <w:rFonts w:ascii="Consolas" w:eastAsia="Consolas" w:hAnsi="Consolas"/>
            <w:color w:val="0000FF"/>
            <w:u w:val="single"/>
            <w:lang w:val="en-US"/>
          </w:rPr>
          <w:t xml:space="preserve">Docker Registry: </w:t>
        </w:r>
        <w:r w:rsidR="00526A43">
          <w:rPr>
            <w:rFonts w:ascii="Consolas" w:eastAsia="Consolas" w:hAnsi="Consolas"/>
            <w:color w:val="0000FF"/>
            <w:u w:val="single"/>
          </w:rPr>
          <w:t>защита</w:t>
        </w:r>
      </w:hyperlink>
    </w:p>
    <w:p w:rsidR="00526A43" w:rsidRDefault="00526A43" w:rsidP="007D5014">
      <w:pPr>
        <w:tabs>
          <w:tab w:val="right" w:leader="dot" w:pos="9019"/>
        </w:tabs>
        <w:spacing w:after="100"/>
        <w:ind w:left="220"/>
        <w:rPr>
          <w:rFonts w:ascii="Consolas" w:hAnsi="Consolas"/>
          <w:lang w:val="en-US"/>
        </w:rPr>
      </w:pPr>
    </w:p>
    <w:p w:rsidR="00526A43" w:rsidRDefault="00526A43" w:rsidP="007D5014">
      <w:pPr>
        <w:tabs>
          <w:tab w:val="right" w:leader="dot" w:pos="9019"/>
        </w:tabs>
        <w:spacing w:after="100"/>
        <w:ind w:left="220"/>
        <w:rPr>
          <w:rFonts w:ascii="Consolas" w:hAnsi="Consolas"/>
          <w:lang w:val="en-US"/>
        </w:rPr>
      </w:pPr>
    </w:p>
    <w:p w:rsidR="003D66A4" w:rsidRPr="003D66A4" w:rsidRDefault="006F496A" w:rsidP="003D66A4">
      <w:pPr>
        <w:rPr>
          <w:lang w:val="en-US"/>
        </w:rPr>
      </w:pPr>
      <w:hyperlink w:anchor="sec19">
        <w:r w:rsidR="003D66A4">
          <w:rPr>
            <w:rFonts w:ascii="Consolas" w:eastAsia="Consolas" w:hAnsi="Consolas"/>
            <w:color w:val="0000FF"/>
            <w:u w:val="single"/>
          </w:rPr>
          <w:t>Раздел</w:t>
        </w:r>
        <w:r w:rsidR="003D66A4" w:rsidRPr="003D66A4">
          <w:rPr>
            <w:rFonts w:ascii="Consolas" w:eastAsia="Consolas" w:hAnsi="Consolas"/>
            <w:color w:val="0000FF"/>
            <w:u w:val="single"/>
            <w:lang w:val="en-US"/>
          </w:rPr>
          <w:t xml:space="preserve"> 19. </w:t>
        </w:r>
        <w:r w:rsidR="003D66A4">
          <w:rPr>
            <w:rFonts w:ascii="Consolas" w:eastAsia="Consolas" w:hAnsi="Consolas"/>
            <w:color w:val="0000FF"/>
            <w:u w:val="single"/>
          </w:rPr>
          <w:t>Эксплуатация</w:t>
        </w:r>
        <w:r w:rsidR="003D66A4" w:rsidRPr="003D66A4">
          <w:rPr>
            <w:rFonts w:ascii="Consolas" w:eastAsia="Consolas" w:hAnsi="Consolas"/>
            <w:color w:val="0000FF"/>
            <w:u w:val="single"/>
            <w:lang w:val="en-US"/>
          </w:rPr>
          <w:t>: rollback, scale, update, redeploy</w:t>
        </w:r>
      </w:hyperlink>
    </w:p>
    <w:p w:rsidR="003D66A4" w:rsidRDefault="006F496A" w:rsidP="003D66A4">
      <w:pPr>
        <w:ind w:left="454"/>
      </w:pPr>
      <w:hyperlink w:anchor="s19_goal">
        <w:r w:rsidR="003D66A4">
          <w:rPr>
            <w:rFonts w:ascii="Consolas" w:eastAsia="Consolas" w:hAnsi="Consolas"/>
            <w:color w:val="0000FF"/>
            <w:u w:val="single"/>
          </w:rPr>
          <w:t>Цель</w:t>
        </w:r>
      </w:hyperlink>
    </w:p>
    <w:p w:rsidR="003D66A4" w:rsidRDefault="006F496A" w:rsidP="003D66A4">
      <w:pPr>
        <w:ind w:left="454"/>
      </w:pPr>
      <w:hyperlink w:anchor="s19_rollback">
        <w:r w:rsidR="003D66A4">
          <w:rPr>
            <w:rFonts w:ascii="Consolas" w:eastAsia="Consolas" w:hAnsi="Consolas"/>
            <w:color w:val="0000FF"/>
            <w:u w:val="single"/>
          </w:rPr>
          <w:t>Откат через Helm (rollback)</w:t>
        </w:r>
      </w:hyperlink>
    </w:p>
    <w:p w:rsidR="003D66A4" w:rsidRDefault="006F496A" w:rsidP="003D66A4">
      <w:pPr>
        <w:ind w:left="454"/>
      </w:pPr>
      <w:hyperlink w:anchor="s19_scale">
        <w:r w:rsidR="003D66A4">
          <w:rPr>
            <w:rFonts w:ascii="Consolas" w:eastAsia="Consolas" w:hAnsi="Consolas"/>
            <w:color w:val="0000FF"/>
            <w:u w:val="single"/>
          </w:rPr>
          <w:t>Масштабирование (scale)</w:t>
        </w:r>
      </w:hyperlink>
    </w:p>
    <w:p w:rsidR="003D66A4" w:rsidRDefault="006F496A" w:rsidP="003D66A4">
      <w:pPr>
        <w:ind w:left="454"/>
      </w:pPr>
      <w:hyperlink w:anchor="s19_redeploy">
        <w:r w:rsidR="003D66A4">
          <w:rPr>
            <w:rFonts w:ascii="Consolas" w:eastAsia="Consolas" w:hAnsi="Consolas"/>
            <w:color w:val="0000FF"/>
            <w:u w:val="single"/>
          </w:rPr>
          <w:t>Redeploy без изменения кода</w:t>
        </w:r>
      </w:hyperlink>
    </w:p>
    <w:p w:rsidR="003D66A4" w:rsidRDefault="006F496A" w:rsidP="003D66A4">
      <w:pPr>
        <w:ind w:left="454"/>
      </w:pPr>
      <w:hyperlink w:anchor="s19_feature">
        <w:r w:rsidR="003D66A4">
          <w:rPr>
            <w:rFonts w:ascii="Consolas" w:eastAsia="Consolas" w:hAnsi="Consolas"/>
            <w:color w:val="0000FF"/>
            <w:u w:val="single"/>
          </w:rPr>
          <w:t>Обновление после добавления новой feature</w:t>
        </w:r>
      </w:hyperlink>
    </w:p>
    <w:p w:rsidR="003D66A4" w:rsidRPr="008761B0" w:rsidRDefault="003D66A4" w:rsidP="007D5014">
      <w:pPr>
        <w:tabs>
          <w:tab w:val="right" w:leader="dot" w:pos="9019"/>
        </w:tabs>
        <w:spacing w:after="100"/>
        <w:ind w:left="440"/>
        <w:rPr>
          <w:rFonts w:ascii="Consolas" w:hAnsi="Consolas"/>
          <w:noProof/>
        </w:rPr>
      </w:pPr>
    </w:p>
    <w:p w:rsidR="00A910FC" w:rsidRDefault="006F496A" w:rsidP="00A910FC">
      <w:hyperlink w:anchor="sec20">
        <w:r w:rsidR="00A910FC">
          <w:rPr>
            <w:rFonts w:ascii="Consolas" w:eastAsia="Consolas" w:hAnsi="Consolas"/>
            <w:color w:val="0000FF"/>
            <w:u w:val="single"/>
          </w:rPr>
          <w:t>Раздел 20. Диагностика типовых проблем</w:t>
        </w:r>
      </w:hyperlink>
    </w:p>
    <w:p w:rsidR="00A910FC" w:rsidRDefault="006F496A" w:rsidP="00A910FC">
      <w:pPr>
        <w:ind w:left="454"/>
      </w:pPr>
      <w:hyperlink w:anchor="s20_pod">
        <w:r w:rsidR="00A910FC">
          <w:rPr>
            <w:rFonts w:ascii="Consolas" w:eastAsia="Consolas" w:hAnsi="Consolas"/>
            <w:color w:val="0000FF"/>
            <w:u w:val="single"/>
          </w:rPr>
          <w:t>Под не стартует</w:t>
        </w:r>
      </w:hyperlink>
    </w:p>
    <w:p w:rsidR="00A910FC" w:rsidRDefault="006F496A" w:rsidP="00A910FC">
      <w:pPr>
        <w:ind w:left="454"/>
      </w:pPr>
      <w:hyperlink w:anchor="s20_image">
        <w:r w:rsidR="00A910FC">
          <w:rPr>
            <w:rFonts w:ascii="Consolas" w:eastAsia="Consolas" w:hAnsi="Consolas"/>
            <w:color w:val="0000FF"/>
            <w:u w:val="single"/>
          </w:rPr>
          <w:t>Image не подтянулся (ImagePullBackOff)</w:t>
        </w:r>
      </w:hyperlink>
    </w:p>
    <w:p w:rsidR="00A910FC" w:rsidRDefault="006F496A" w:rsidP="00A910FC">
      <w:pPr>
        <w:ind w:left="454"/>
      </w:pPr>
      <w:hyperlink w:anchor="s20_ingress">
        <w:r w:rsidR="00A910FC">
          <w:rPr>
            <w:rFonts w:ascii="Consolas" w:eastAsia="Consolas" w:hAnsi="Consolas"/>
            <w:color w:val="0000FF"/>
            <w:u w:val="single"/>
          </w:rPr>
          <w:t>Ingress не работает</w:t>
        </w:r>
      </w:hyperlink>
    </w:p>
    <w:p w:rsidR="00A910FC" w:rsidRDefault="006F496A" w:rsidP="00A910FC">
      <w:pPr>
        <w:ind w:left="454"/>
      </w:pPr>
      <w:hyperlink w:anchor="s20_endpoint">
        <w:r w:rsidR="00A910FC">
          <w:rPr>
            <w:rFonts w:ascii="Consolas" w:eastAsia="Consolas" w:hAnsi="Consolas"/>
            <w:color w:val="0000FF"/>
            <w:u w:val="single"/>
          </w:rPr>
          <w:t>Endpoint недоступен</w:t>
        </w:r>
      </w:hyperlink>
    </w:p>
    <w:p w:rsidR="003D66A4" w:rsidRPr="008761B0" w:rsidRDefault="003D66A4" w:rsidP="007D5014">
      <w:pPr>
        <w:tabs>
          <w:tab w:val="right" w:leader="dot" w:pos="9019"/>
        </w:tabs>
        <w:spacing w:after="100"/>
        <w:ind w:left="440"/>
        <w:rPr>
          <w:rFonts w:ascii="Consolas" w:hAnsi="Consolas"/>
          <w:noProof/>
        </w:rPr>
      </w:pPr>
    </w:p>
    <w:p w:rsidR="00A910FC" w:rsidRDefault="006F496A" w:rsidP="00A910FC">
      <w:hyperlink w:anchor="sec21">
        <w:r w:rsidR="00A910FC">
          <w:rPr>
            <w:rFonts w:ascii="Consolas" w:eastAsia="Consolas" w:hAnsi="Consolas"/>
            <w:color w:val="0000FF"/>
            <w:u w:val="single"/>
          </w:rPr>
          <w:t>Раздел 21. Расширение решения</w:t>
        </w:r>
      </w:hyperlink>
    </w:p>
    <w:p w:rsidR="00A910FC" w:rsidRPr="00C475F3" w:rsidRDefault="006F496A" w:rsidP="00A910FC">
      <w:pPr>
        <w:ind w:left="454"/>
      </w:pPr>
      <w:hyperlink w:anchor="s21_tls">
        <w:r w:rsidR="00A910FC">
          <w:rPr>
            <w:rFonts w:ascii="Consolas" w:eastAsia="Consolas" w:hAnsi="Consolas"/>
            <w:color w:val="0000FF"/>
            <w:u w:val="single"/>
          </w:rPr>
          <w:t>Добавить</w:t>
        </w:r>
        <w:r w:rsidR="00A910FC" w:rsidRPr="00C475F3">
          <w:rPr>
            <w:rFonts w:ascii="Consolas" w:eastAsia="Consolas" w:hAnsi="Consolas"/>
            <w:color w:val="0000FF"/>
            <w:u w:val="single"/>
          </w:rPr>
          <w:t xml:space="preserve"> </w:t>
        </w:r>
        <w:r w:rsidR="00A910FC" w:rsidRPr="0044354B">
          <w:rPr>
            <w:rFonts w:ascii="Consolas" w:eastAsia="Consolas" w:hAnsi="Consolas"/>
            <w:color w:val="0000FF"/>
            <w:u w:val="single"/>
            <w:lang w:val="en-US"/>
          </w:rPr>
          <w:t>TLS</w:t>
        </w:r>
        <w:r w:rsidR="00A910FC" w:rsidRPr="00C475F3">
          <w:rPr>
            <w:rFonts w:ascii="Consolas" w:eastAsia="Consolas" w:hAnsi="Consolas"/>
            <w:color w:val="0000FF"/>
            <w:u w:val="single"/>
          </w:rPr>
          <w:t xml:space="preserve"> (</w:t>
        </w:r>
        <w:r w:rsidR="00A910FC" w:rsidRPr="0044354B">
          <w:rPr>
            <w:rFonts w:ascii="Consolas" w:eastAsia="Consolas" w:hAnsi="Consolas"/>
            <w:color w:val="0000FF"/>
            <w:u w:val="single"/>
            <w:lang w:val="en-US"/>
          </w:rPr>
          <w:t>cert</w:t>
        </w:r>
        <w:r w:rsidR="00A910FC" w:rsidRPr="00C475F3">
          <w:rPr>
            <w:rFonts w:ascii="Consolas" w:eastAsia="Consolas" w:hAnsi="Consolas"/>
            <w:color w:val="0000FF"/>
            <w:u w:val="single"/>
          </w:rPr>
          <w:t>-</w:t>
        </w:r>
        <w:r w:rsidR="00A910FC" w:rsidRPr="0044354B">
          <w:rPr>
            <w:rFonts w:ascii="Consolas" w:eastAsia="Consolas" w:hAnsi="Consolas"/>
            <w:color w:val="0000FF"/>
            <w:u w:val="single"/>
            <w:lang w:val="en-US"/>
          </w:rPr>
          <w:t>manager</w:t>
        </w:r>
        <w:r w:rsidR="00A910FC" w:rsidRPr="00C475F3">
          <w:rPr>
            <w:rFonts w:ascii="Consolas" w:eastAsia="Consolas" w:hAnsi="Consolas"/>
            <w:color w:val="0000FF"/>
            <w:u w:val="single"/>
          </w:rPr>
          <w:t xml:space="preserve"> + </w:t>
        </w:r>
        <w:r w:rsidR="00A910FC" w:rsidRPr="0044354B">
          <w:rPr>
            <w:rFonts w:ascii="Consolas" w:eastAsia="Consolas" w:hAnsi="Consolas"/>
            <w:color w:val="0000FF"/>
            <w:u w:val="single"/>
            <w:lang w:val="en-US"/>
          </w:rPr>
          <w:t>Let</w:t>
        </w:r>
        <w:r w:rsidR="00A910FC" w:rsidRPr="00C475F3">
          <w:rPr>
            <w:rFonts w:ascii="Consolas" w:eastAsia="Consolas" w:hAnsi="Consolas"/>
            <w:color w:val="0000FF"/>
            <w:u w:val="single"/>
          </w:rPr>
          <w:t>'</w:t>
        </w:r>
        <w:r w:rsidR="00A910FC" w:rsidRPr="0044354B">
          <w:rPr>
            <w:rFonts w:ascii="Consolas" w:eastAsia="Consolas" w:hAnsi="Consolas"/>
            <w:color w:val="0000FF"/>
            <w:u w:val="single"/>
            <w:lang w:val="en-US"/>
          </w:rPr>
          <w:t>s</w:t>
        </w:r>
        <w:r w:rsidR="00A910FC" w:rsidRPr="00C475F3">
          <w:rPr>
            <w:rFonts w:ascii="Consolas" w:eastAsia="Consolas" w:hAnsi="Consolas"/>
            <w:color w:val="0000FF"/>
            <w:u w:val="single"/>
          </w:rPr>
          <w:t xml:space="preserve"> </w:t>
        </w:r>
        <w:r w:rsidR="00A910FC" w:rsidRPr="0044354B">
          <w:rPr>
            <w:rFonts w:ascii="Consolas" w:eastAsia="Consolas" w:hAnsi="Consolas"/>
            <w:color w:val="0000FF"/>
            <w:u w:val="single"/>
            <w:lang w:val="en-US"/>
          </w:rPr>
          <w:t>Encrypt</w:t>
        </w:r>
        <w:r w:rsidR="00A910FC" w:rsidRPr="00C475F3">
          <w:rPr>
            <w:rFonts w:ascii="Consolas" w:eastAsia="Consolas" w:hAnsi="Consolas"/>
            <w:color w:val="0000FF"/>
            <w:u w:val="single"/>
          </w:rPr>
          <w:t>)</w:t>
        </w:r>
      </w:hyperlink>
    </w:p>
    <w:p w:rsidR="00A910FC" w:rsidRPr="00A910FC" w:rsidRDefault="006F496A" w:rsidP="00A910FC">
      <w:pPr>
        <w:ind w:left="454"/>
        <w:rPr>
          <w:lang w:val="en-US"/>
        </w:rPr>
      </w:pPr>
      <w:hyperlink w:anchor="s21_monitoring">
        <w:r w:rsidR="00A910FC">
          <w:rPr>
            <w:rFonts w:ascii="Consolas" w:eastAsia="Consolas" w:hAnsi="Consolas"/>
            <w:color w:val="0000FF"/>
            <w:u w:val="single"/>
          </w:rPr>
          <w:t>Добавить</w:t>
        </w:r>
        <w:r w:rsidR="00A910FC" w:rsidRPr="00A910FC">
          <w:rPr>
            <w:rFonts w:ascii="Consolas" w:eastAsia="Consolas" w:hAnsi="Consolas"/>
            <w:color w:val="0000FF"/>
            <w:u w:val="single"/>
            <w:lang w:val="en-US"/>
          </w:rPr>
          <w:t xml:space="preserve"> </w:t>
        </w:r>
        <w:r w:rsidR="00A910FC">
          <w:rPr>
            <w:rFonts w:ascii="Consolas" w:eastAsia="Consolas" w:hAnsi="Consolas"/>
            <w:color w:val="0000FF"/>
            <w:u w:val="single"/>
          </w:rPr>
          <w:t>мониторинг</w:t>
        </w:r>
        <w:r w:rsidR="00A910FC" w:rsidRPr="00A910FC">
          <w:rPr>
            <w:rFonts w:ascii="Consolas" w:eastAsia="Consolas" w:hAnsi="Consolas"/>
            <w:color w:val="0000FF"/>
            <w:u w:val="single"/>
            <w:lang w:val="en-US"/>
          </w:rPr>
          <w:t xml:space="preserve"> (Prometheus + Grafana)</w:t>
        </w:r>
      </w:hyperlink>
    </w:p>
    <w:p w:rsidR="00A910FC" w:rsidRPr="00A910FC" w:rsidRDefault="006F496A" w:rsidP="00A910FC">
      <w:pPr>
        <w:ind w:left="454"/>
        <w:rPr>
          <w:lang w:val="en-US"/>
        </w:rPr>
      </w:pPr>
      <w:hyperlink w:anchor="s21_tfstate">
        <w:r w:rsidR="00A910FC">
          <w:rPr>
            <w:rFonts w:ascii="Consolas" w:eastAsia="Consolas" w:hAnsi="Consolas"/>
            <w:color w:val="0000FF"/>
            <w:u w:val="single"/>
          </w:rPr>
          <w:t>Добавить</w:t>
        </w:r>
        <w:r w:rsidR="00A910FC" w:rsidRPr="00A910FC">
          <w:rPr>
            <w:rFonts w:ascii="Consolas" w:eastAsia="Consolas" w:hAnsi="Consolas"/>
            <w:color w:val="0000FF"/>
            <w:u w:val="single"/>
            <w:lang w:val="en-US"/>
          </w:rPr>
          <w:t xml:space="preserve"> Terraform remote state backend</w:t>
        </w:r>
      </w:hyperlink>
    </w:p>
    <w:p w:rsidR="00A910FC" w:rsidRPr="008761B0" w:rsidRDefault="00A910FC" w:rsidP="007D5014">
      <w:pPr>
        <w:tabs>
          <w:tab w:val="right" w:leader="dot" w:pos="9019"/>
        </w:tabs>
        <w:spacing w:after="100"/>
        <w:ind w:left="440"/>
        <w:rPr>
          <w:rFonts w:ascii="Consolas" w:hAnsi="Consolas"/>
          <w:noProof/>
          <w:lang w:val="en-US"/>
        </w:rPr>
      </w:pPr>
    </w:p>
    <w:p w:rsidR="00195F7C" w:rsidRPr="00F3654A" w:rsidRDefault="00195F7C" w:rsidP="00195F7C">
      <w:pPr>
        <w:rPr>
          <w:lang w:val="en-US"/>
        </w:rPr>
      </w:pPr>
    </w:p>
    <w:p w:rsidR="00195F7C" w:rsidRDefault="006F496A" w:rsidP="00195F7C">
      <w:hyperlink w:anchor="sec22">
        <w:r w:rsidR="00195F7C">
          <w:rPr>
            <w:rFonts w:ascii="Consolas" w:eastAsia="Consolas" w:hAnsi="Consolas"/>
            <w:color w:val="0000FF"/>
            <w:u w:val="single"/>
          </w:rPr>
          <w:t>Раздел 22. Self-review: пробелы и улучшения</w:t>
        </w:r>
      </w:hyperlink>
    </w:p>
    <w:p w:rsidR="00195F7C" w:rsidRDefault="006F496A" w:rsidP="00195F7C">
      <w:pPr>
        <w:ind w:left="454"/>
      </w:pPr>
      <w:hyperlink w:anchor="s22_table">
        <w:r w:rsidR="00195F7C">
          <w:rPr>
            <w:rFonts w:ascii="Consolas" w:eastAsia="Consolas" w:hAnsi="Consolas"/>
            <w:color w:val="0000FF"/>
            <w:u w:val="single"/>
          </w:rPr>
          <w:t>Текущие упрощения, требующие доработки в production</w:t>
        </w:r>
      </w:hyperlink>
    </w:p>
    <w:p w:rsidR="00A910FC" w:rsidRDefault="00A910FC" w:rsidP="007D5014">
      <w:pPr>
        <w:tabs>
          <w:tab w:val="right" w:leader="dot" w:pos="9019"/>
        </w:tabs>
        <w:spacing w:after="100"/>
        <w:ind w:left="220"/>
        <w:rPr>
          <w:rFonts w:ascii="Consolas" w:hAnsi="Consolas"/>
        </w:rPr>
      </w:pPr>
    </w:p>
    <w:p w:rsidR="008B58A1" w:rsidRDefault="006F496A" w:rsidP="008B58A1">
      <w:hyperlink w:anchor="sec23">
        <w:r w:rsidR="008B58A1">
          <w:rPr>
            <w:rFonts w:ascii="Consolas" w:eastAsia="Consolas" w:hAnsi="Consolas"/>
            <w:color w:val="0000FF"/>
            <w:u w:val="single"/>
          </w:rPr>
          <w:t>Раздел 23. Финальная сводка: что готово, что заполнить вручную</w:t>
        </w:r>
      </w:hyperlink>
    </w:p>
    <w:p w:rsidR="008B58A1" w:rsidRDefault="008B58A1" w:rsidP="008B58A1">
      <w:pPr>
        <w:ind w:left="454"/>
      </w:pPr>
    </w:p>
    <w:p w:rsidR="008B58A1" w:rsidRDefault="006F496A" w:rsidP="008B58A1">
      <w:pPr>
        <w:ind w:left="454"/>
      </w:pPr>
      <w:hyperlink w:anchor="s23_ready">
        <w:r w:rsidR="008B58A1">
          <w:rPr>
            <w:rFonts w:ascii="Consolas" w:eastAsia="Consolas" w:hAnsi="Consolas"/>
            <w:color w:val="0000FF"/>
            <w:u w:val="single"/>
          </w:rPr>
          <w:t>Что готово в репозитории</w:t>
        </w:r>
      </w:hyperlink>
    </w:p>
    <w:p w:rsidR="008B58A1" w:rsidRDefault="008B58A1" w:rsidP="008B58A1">
      <w:pPr>
        <w:ind w:left="454"/>
      </w:pPr>
    </w:p>
    <w:p w:rsidR="008B58A1" w:rsidRDefault="006F496A" w:rsidP="008B58A1">
      <w:pPr>
        <w:ind w:left="454"/>
      </w:pPr>
      <w:hyperlink w:anchor="s23_order_bb">
        <w:r w:rsidR="008B58A1">
          <w:rPr>
            <w:rFonts w:ascii="Consolas" w:eastAsia="Consolas" w:hAnsi="Consolas"/>
            <w:color w:val="0000FF"/>
            <w:u w:val="single"/>
          </w:rPr>
          <w:t>Порядок первичного запуска — вариант Bitbucket</w:t>
        </w:r>
      </w:hyperlink>
    </w:p>
    <w:p w:rsidR="008B58A1" w:rsidRDefault="008B58A1" w:rsidP="008B58A1">
      <w:pPr>
        <w:ind w:left="454"/>
      </w:pPr>
    </w:p>
    <w:p w:rsidR="008B58A1" w:rsidRDefault="006F496A" w:rsidP="008B58A1">
      <w:pPr>
        <w:ind w:left="454"/>
      </w:pPr>
      <w:hyperlink w:anchor="s23_order_gl">
        <w:r w:rsidR="008B58A1">
          <w:rPr>
            <w:rFonts w:ascii="Consolas" w:eastAsia="Consolas" w:hAnsi="Consolas"/>
            <w:color w:val="0000FF"/>
            <w:u w:val="single"/>
          </w:rPr>
          <w:t>Порядок первичного запуска — вариант GitLab</w:t>
        </w:r>
      </w:hyperlink>
    </w:p>
    <w:p w:rsidR="008B58A1" w:rsidRDefault="008B58A1" w:rsidP="008B58A1">
      <w:pPr>
        <w:ind w:left="454"/>
      </w:pPr>
    </w:p>
    <w:p w:rsidR="008B58A1" w:rsidRDefault="006F496A" w:rsidP="008B58A1">
      <w:pPr>
        <w:ind w:left="454"/>
      </w:pPr>
      <w:hyperlink w:anchor="s23_manual_bb">
        <w:r w:rsidR="008B58A1">
          <w:rPr>
            <w:rFonts w:ascii="Consolas" w:eastAsia="Consolas" w:hAnsi="Consolas"/>
            <w:color w:val="0000FF"/>
            <w:u w:val="single"/>
          </w:rPr>
          <w:t>Что нужно заполнить вручную — Bitbucket</w:t>
        </w:r>
      </w:hyperlink>
    </w:p>
    <w:p w:rsidR="008B58A1" w:rsidRDefault="008B58A1" w:rsidP="008B58A1">
      <w:pPr>
        <w:ind w:left="454"/>
      </w:pPr>
    </w:p>
    <w:p w:rsidR="008B58A1" w:rsidRDefault="006F496A" w:rsidP="008B58A1">
      <w:pPr>
        <w:ind w:left="454"/>
      </w:pPr>
      <w:hyperlink w:anchor="s23_manual_gl">
        <w:r w:rsidR="008B58A1">
          <w:rPr>
            <w:rFonts w:ascii="Consolas" w:eastAsia="Consolas" w:hAnsi="Consolas"/>
            <w:color w:val="0000FF"/>
            <w:u w:val="single"/>
          </w:rPr>
          <w:t>Что нужно заполнить вручную — GitLab</w:t>
        </w:r>
      </w:hyperlink>
    </w:p>
    <w:p w:rsidR="0040433D" w:rsidRPr="008761B0" w:rsidRDefault="0040433D" w:rsidP="0040433D">
      <w:pPr>
        <w:spacing w:after="80"/>
        <w:rPr>
          <w:rFonts w:ascii="Consolas" w:hAnsi="Consolas"/>
        </w:rPr>
      </w:pPr>
    </w:p>
    <w:p w:rsidR="0040433D" w:rsidRPr="008B58A1"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3" w:name="_Раздел_1._Архитектурное"/>
      <w:bookmarkStart w:id="4" w:name="_Toc226752159"/>
      <w:bookmarkEnd w:id="3"/>
      <w:r w:rsidRPr="008761B0">
        <w:rPr>
          <w:rFonts w:ascii="Consolas" w:hAnsi="Consolas"/>
        </w:rPr>
        <w:t>Раздел 1. Архитектурное описание решения</w:t>
      </w:r>
      <w:bookmarkEnd w:id="4"/>
    </w:p>
    <w:p w:rsidR="0040433D" w:rsidRPr="008761B0" w:rsidRDefault="0040433D" w:rsidP="0040433D">
      <w:pPr>
        <w:spacing w:after="80"/>
        <w:rPr>
          <w:rFonts w:ascii="Consolas" w:hAnsi="Consolas"/>
        </w:rPr>
      </w:pPr>
    </w:p>
    <w:p w:rsidR="0040433D" w:rsidRPr="00C475F3" w:rsidRDefault="0040433D" w:rsidP="007D5014">
      <w:pPr>
        <w:pStyle w:val="31"/>
        <w:jc w:val="center"/>
        <w:rPr>
          <w:rFonts w:ascii="Consolas" w:hAnsi="Consolas"/>
        </w:rPr>
      </w:pPr>
      <w:bookmarkStart w:id="5" w:name="_Toc226752160"/>
      <w:r w:rsidRPr="008761B0">
        <w:rPr>
          <w:rFonts w:ascii="Consolas" w:hAnsi="Consolas"/>
        </w:rPr>
        <w:t>Что</w:t>
      </w:r>
      <w:r w:rsidRPr="00C475F3">
        <w:rPr>
          <w:rFonts w:ascii="Consolas" w:hAnsi="Consolas"/>
        </w:rPr>
        <w:t xml:space="preserve"> </w:t>
      </w:r>
      <w:r w:rsidRPr="008761B0">
        <w:rPr>
          <w:rFonts w:ascii="Consolas" w:hAnsi="Consolas"/>
        </w:rPr>
        <w:t>строим</w:t>
      </w:r>
      <w:bookmarkEnd w:id="5"/>
    </w:p>
    <w:p w:rsidR="0040433D" w:rsidRPr="00C475F3" w:rsidRDefault="0040433D" w:rsidP="0040433D">
      <w:pPr>
        <w:spacing w:after="80"/>
        <w:rPr>
          <w:rFonts w:ascii="Consolas" w:hAnsi="Consolas"/>
        </w:rPr>
      </w:pPr>
    </w:p>
    <w:p w:rsidR="0040433D" w:rsidRPr="00C475F3" w:rsidRDefault="007D5014" w:rsidP="007D5014">
      <w:pPr>
        <w:spacing w:line="276" w:lineRule="auto"/>
        <w:rPr>
          <w:rFonts w:ascii="Consolas" w:hAnsi="Consolas"/>
          <w:sz w:val="24"/>
        </w:rPr>
      </w:pPr>
      <w:r w:rsidRPr="00C475F3">
        <w:rPr>
          <w:rFonts w:ascii="Consolas" w:hAnsi="Consolas"/>
        </w:rPr>
        <w:t xml:space="preserve"> </w:t>
      </w:r>
      <w:r w:rsidR="0040433D" w:rsidRPr="00CE4EC9">
        <w:rPr>
          <w:rFonts w:ascii="Consolas" w:hAnsi="Consolas"/>
          <w:sz w:val="24"/>
        </w:rPr>
        <w:t>Простой</w:t>
      </w:r>
      <w:r w:rsidR="0040433D" w:rsidRPr="00C475F3">
        <w:rPr>
          <w:rFonts w:ascii="Consolas" w:hAnsi="Consolas"/>
          <w:sz w:val="24"/>
        </w:rPr>
        <w:t xml:space="preserve"> </w:t>
      </w:r>
      <w:r w:rsidR="0040433D" w:rsidRPr="00CE4EC9">
        <w:rPr>
          <w:rFonts w:ascii="Consolas" w:hAnsi="Consolas"/>
          <w:sz w:val="24"/>
          <w:lang w:val="en-US"/>
        </w:rPr>
        <w:t>Java</w:t>
      </w:r>
      <w:r w:rsidR="0040433D" w:rsidRPr="00C475F3">
        <w:rPr>
          <w:rFonts w:ascii="Consolas" w:hAnsi="Consolas"/>
          <w:sz w:val="24"/>
        </w:rPr>
        <w:t>-</w:t>
      </w:r>
      <w:r w:rsidR="0040433D" w:rsidRPr="00CE4EC9">
        <w:rPr>
          <w:rFonts w:ascii="Consolas" w:hAnsi="Consolas"/>
          <w:sz w:val="24"/>
        </w:rPr>
        <w:t>микросервис</w:t>
      </w:r>
      <w:r w:rsidR="0040433D" w:rsidRPr="00C475F3">
        <w:rPr>
          <w:rFonts w:ascii="Consolas" w:hAnsi="Consolas"/>
          <w:sz w:val="24"/>
        </w:rPr>
        <w:t xml:space="preserve"> </w:t>
      </w:r>
      <w:r w:rsidR="0040433D" w:rsidRPr="00CE4EC9">
        <w:rPr>
          <w:rFonts w:ascii="Consolas" w:hAnsi="Consolas"/>
          <w:sz w:val="24"/>
        </w:rPr>
        <w:t>на</w:t>
      </w:r>
      <w:r w:rsidR="0040433D" w:rsidRPr="00C475F3">
        <w:rPr>
          <w:rFonts w:ascii="Consolas" w:hAnsi="Consolas"/>
          <w:sz w:val="24"/>
        </w:rPr>
        <w:t xml:space="preserve"> </w:t>
      </w:r>
      <w:r w:rsidR="0040433D" w:rsidRPr="00CE4EC9">
        <w:rPr>
          <w:rFonts w:ascii="Consolas" w:hAnsi="Consolas"/>
          <w:sz w:val="24"/>
          <w:lang w:val="en-US"/>
        </w:rPr>
        <w:t>Spring</w:t>
      </w:r>
      <w:r w:rsidR="0040433D" w:rsidRPr="00C475F3">
        <w:rPr>
          <w:rFonts w:ascii="Consolas" w:hAnsi="Consolas"/>
          <w:sz w:val="24"/>
        </w:rPr>
        <w:t xml:space="preserve"> </w:t>
      </w:r>
      <w:r w:rsidR="0040433D" w:rsidRPr="00CE4EC9">
        <w:rPr>
          <w:rFonts w:ascii="Consolas" w:hAnsi="Consolas"/>
          <w:sz w:val="24"/>
          <w:lang w:val="en-US"/>
        </w:rPr>
        <w:t>Boot</w:t>
      </w:r>
      <w:r w:rsidR="0040433D" w:rsidRPr="00C475F3">
        <w:rPr>
          <w:rFonts w:ascii="Consolas" w:hAnsi="Consolas"/>
          <w:sz w:val="24"/>
        </w:rPr>
        <w:t xml:space="preserve"> </w:t>
      </w:r>
      <w:r w:rsidR="0040433D" w:rsidRPr="00CE4EC9">
        <w:rPr>
          <w:rFonts w:ascii="Consolas" w:hAnsi="Consolas"/>
          <w:sz w:val="24"/>
        </w:rPr>
        <w:t>с</w:t>
      </w:r>
      <w:r w:rsidR="0040433D" w:rsidRPr="00C475F3">
        <w:rPr>
          <w:rFonts w:ascii="Consolas" w:hAnsi="Consolas"/>
          <w:sz w:val="24"/>
        </w:rPr>
        <w:t xml:space="preserve"> </w:t>
      </w:r>
      <w:r w:rsidR="0040433D" w:rsidRPr="00CE4EC9">
        <w:rPr>
          <w:rFonts w:ascii="Consolas" w:hAnsi="Consolas"/>
          <w:sz w:val="24"/>
          <w:lang w:val="en-US"/>
        </w:rPr>
        <w:t>REST</w:t>
      </w:r>
      <w:r w:rsidR="0040433D" w:rsidRPr="00C475F3">
        <w:rPr>
          <w:rFonts w:ascii="Consolas" w:hAnsi="Consolas"/>
          <w:sz w:val="24"/>
        </w:rPr>
        <w:t xml:space="preserve"> </w:t>
      </w:r>
      <w:r w:rsidR="0040433D" w:rsidRPr="00CE4EC9">
        <w:rPr>
          <w:rFonts w:ascii="Consolas" w:hAnsi="Consolas"/>
          <w:sz w:val="24"/>
          <w:lang w:val="en-US"/>
        </w:rPr>
        <w:t>endpoint</w:t>
      </w:r>
      <w:r w:rsidR="0040433D" w:rsidRPr="00C475F3">
        <w:rPr>
          <w:rFonts w:ascii="Consolas" w:hAnsi="Consolas"/>
          <w:sz w:val="24"/>
        </w:rPr>
        <w:t xml:space="preserve"> </w:t>
      </w:r>
      <w:r w:rsidR="0040433D" w:rsidRPr="00CE4EC9">
        <w:rPr>
          <w:rFonts w:ascii="Consolas" w:hAnsi="Consolas"/>
          <w:color w:val="00B0F0"/>
          <w:sz w:val="24"/>
          <w:lang w:val="en-US"/>
        </w:rPr>
        <w:t>GET</w:t>
      </w:r>
      <w:r w:rsidR="0040433D" w:rsidRPr="00C475F3">
        <w:rPr>
          <w:rFonts w:ascii="Consolas" w:hAnsi="Consolas"/>
          <w:color w:val="00B0F0"/>
          <w:sz w:val="24"/>
        </w:rPr>
        <w:t xml:space="preserve"> </w:t>
      </w:r>
      <w:r w:rsidR="0040433D" w:rsidRPr="00C475F3">
        <w:rPr>
          <w:rFonts w:ascii="Consolas" w:hAnsi="Consolas"/>
          <w:color w:val="7030A0"/>
          <w:sz w:val="24"/>
        </w:rPr>
        <w:t>/</w:t>
      </w:r>
      <w:r w:rsidR="0040433D" w:rsidRPr="00CE4EC9">
        <w:rPr>
          <w:rFonts w:ascii="Consolas" w:hAnsi="Consolas"/>
          <w:color w:val="7030A0"/>
          <w:sz w:val="24"/>
          <w:lang w:val="en-US"/>
        </w:rPr>
        <w:t>api</w:t>
      </w:r>
      <w:r w:rsidR="0040433D" w:rsidRPr="00C475F3">
        <w:rPr>
          <w:rFonts w:ascii="Consolas" w:hAnsi="Consolas"/>
          <w:color w:val="7030A0"/>
          <w:sz w:val="24"/>
        </w:rPr>
        <w:t>/</w:t>
      </w:r>
      <w:r w:rsidR="0040433D" w:rsidRPr="00CE4EC9">
        <w:rPr>
          <w:rFonts w:ascii="Consolas" w:hAnsi="Consolas"/>
          <w:color w:val="7030A0"/>
          <w:sz w:val="24"/>
          <w:lang w:val="en-US"/>
        </w:rPr>
        <w:t>greeting</w:t>
      </w:r>
      <w:r w:rsidR="0040433D" w:rsidRPr="00C475F3">
        <w:rPr>
          <w:rFonts w:ascii="Consolas" w:hAnsi="Consolas"/>
          <w:sz w:val="24"/>
        </w:rPr>
        <w:t>.</w:t>
      </w:r>
    </w:p>
    <w:p w:rsidR="0040433D" w:rsidRPr="00CE4EC9" w:rsidRDefault="0040433D" w:rsidP="007D5014">
      <w:pPr>
        <w:spacing w:line="276" w:lineRule="auto"/>
        <w:rPr>
          <w:rFonts w:ascii="Consolas" w:hAnsi="Consolas"/>
          <w:sz w:val="24"/>
        </w:rPr>
      </w:pPr>
      <w:r w:rsidRPr="00CE4EC9">
        <w:rPr>
          <w:rFonts w:ascii="Consolas" w:hAnsi="Consolas"/>
          <w:sz w:val="24"/>
        </w:rPr>
        <w:t xml:space="preserve">Сервис разворачивается в </w:t>
      </w:r>
      <w:r w:rsidRPr="00CE4EC9">
        <w:rPr>
          <w:rFonts w:ascii="Consolas" w:hAnsi="Consolas"/>
          <w:sz w:val="24"/>
          <w:highlight w:val="yellow"/>
        </w:rPr>
        <w:t>Kubernetes-кластере</w:t>
      </w:r>
      <w:r w:rsidRPr="00CE4EC9">
        <w:rPr>
          <w:rFonts w:ascii="Consolas" w:hAnsi="Consolas"/>
          <w:sz w:val="24"/>
        </w:rPr>
        <w:t xml:space="preserve"> в Timeweb Cloud, доступен из интернета</w:t>
      </w:r>
    </w:p>
    <w:p w:rsidR="007D5014" w:rsidRPr="00CE4EC9" w:rsidRDefault="0040433D" w:rsidP="007D5014">
      <w:pPr>
        <w:spacing w:line="276" w:lineRule="auto"/>
        <w:rPr>
          <w:rFonts w:ascii="Consolas" w:hAnsi="Consolas"/>
          <w:sz w:val="24"/>
        </w:rPr>
      </w:pPr>
      <w:r w:rsidRPr="00CE4EC9">
        <w:rPr>
          <w:rFonts w:ascii="Consolas" w:hAnsi="Consolas"/>
          <w:sz w:val="24"/>
        </w:rPr>
        <w:t xml:space="preserve">через </w:t>
      </w:r>
      <w:r w:rsidRPr="00CE4EC9">
        <w:rPr>
          <w:rFonts w:ascii="Consolas" w:hAnsi="Consolas"/>
          <w:b/>
          <w:i/>
          <w:sz w:val="24"/>
        </w:rPr>
        <w:t>NGINX Ingress Controller.</w:t>
      </w:r>
      <w:r w:rsidRPr="00CE4EC9">
        <w:rPr>
          <w:rFonts w:ascii="Consolas" w:hAnsi="Consolas"/>
          <w:sz w:val="24"/>
        </w:rPr>
        <w:t xml:space="preserve"> </w:t>
      </w:r>
    </w:p>
    <w:p w:rsidR="0040433D" w:rsidRPr="00CE4EC9" w:rsidRDefault="007D5014" w:rsidP="007D5014">
      <w:pPr>
        <w:spacing w:line="276" w:lineRule="auto"/>
        <w:rPr>
          <w:rFonts w:ascii="Consolas" w:hAnsi="Consolas"/>
          <w:sz w:val="24"/>
        </w:rPr>
      </w:pPr>
      <w:r w:rsidRPr="00CE4EC9">
        <w:rPr>
          <w:rFonts w:ascii="Consolas" w:hAnsi="Consolas"/>
          <w:sz w:val="24"/>
        </w:rPr>
        <w:t xml:space="preserve"> </w:t>
      </w:r>
      <w:r w:rsidR="0040433D" w:rsidRPr="00CE4EC9">
        <w:rPr>
          <w:rFonts w:ascii="Consolas" w:hAnsi="Consolas"/>
          <w:sz w:val="24"/>
        </w:rPr>
        <w:t xml:space="preserve">Весь путь от </w:t>
      </w:r>
      <w:r w:rsidR="0040433D" w:rsidRPr="00277CA1">
        <w:rPr>
          <w:rFonts w:ascii="Consolas" w:hAnsi="Consolas"/>
          <w:color w:val="00B0F0"/>
          <w:sz w:val="24"/>
        </w:rPr>
        <w:t xml:space="preserve">git push </w:t>
      </w:r>
      <w:r w:rsidR="0040433D" w:rsidRPr="00CE4EC9">
        <w:rPr>
          <w:rFonts w:ascii="Consolas" w:hAnsi="Consolas"/>
          <w:sz w:val="24"/>
        </w:rPr>
        <w:t>до появления новой версии</w:t>
      </w:r>
    </w:p>
    <w:p w:rsidR="0040433D" w:rsidRPr="00CE4EC9" w:rsidRDefault="0040433D" w:rsidP="007D5014">
      <w:pPr>
        <w:spacing w:line="276" w:lineRule="auto"/>
        <w:rPr>
          <w:rFonts w:ascii="Consolas" w:hAnsi="Consolas"/>
          <w:sz w:val="24"/>
        </w:rPr>
      </w:pPr>
      <w:r w:rsidRPr="00CE4EC9">
        <w:rPr>
          <w:rFonts w:ascii="Consolas" w:hAnsi="Consolas"/>
          <w:sz w:val="24"/>
        </w:rPr>
        <w:t xml:space="preserve">в кластере автоматизирован через </w:t>
      </w:r>
      <w:r w:rsidRPr="00277CA1">
        <w:rPr>
          <w:rFonts w:ascii="Consolas" w:hAnsi="Consolas"/>
          <w:color w:val="00B0F0"/>
          <w:sz w:val="24"/>
        </w:rPr>
        <w:t>Bitbucket Pipelines</w:t>
      </w:r>
      <w:r w:rsidR="00277CA1" w:rsidRPr="00277CA1">
        <w:rPr>
          <w:rFonts w:ascii="Consolas" w:hAnsi="Consolas"/>
          <w:sz w:val="24"/>
        </w:rPr>
        <w:t xml:space="preserve"> (</w:t>
      </w:r>
      <w:r w:rsidR="00277CA1">
        <w:rPr>
          <w:rFonts w:ascii="Consolas" w:hAnsi="Consolas"/>
          <w:sz w:val="24"/>
        </w:rPr>
        <w:t xml:space="preserve">или </w:t>
      </w:r>
      <w:r w:rsidR="00277CA1" w:rsidRPr="00277CA1">
        <w:rPr>
          <w:rFonts w:ascii="Consolas" w:hAnsi="Consolas"/>
          <w:color w:val="833C0B" w:themeColor="accent2" w:themeShade="80"/>
          <w:sz w:val="24"/>
          <w:lang w:val="en-US"/>
        </w:rPr>
        <w:t>Gitlab</w:t>
      </w:r>
      <w:r w:rsidR="00277CA1" w:rsidRPr="00277CA1">
        <w:rPr>
          <w:rFonts w:ascii="Consolas" w:hAnsi="Consolas"/>
          <w:sz w:val="24"/>
        </w:rPr>
        <w:t>)</w:t>
      </w:r>
      <w:r w:rsidRPr="00CE4EC9">
        <w:rPr>
          <w:rFonts w:ascii="Consolas" w:hAnsi="Consolas"/>
          <w:sz w:val="24"/>
        </w:rPr>
        <w:t>.</w:t>
      </w:r>
    </w:p>
    <w:p w:rsidR="0040433D" w:rsidRPr="00CE4EC9" w:rsidRDefault="0040433D" w:rsidP="0040433D">
      <w:pPr>
        <w:spacing w:after="80"/>
        <w:rPr>
          <w:rFonts w:ascii="Consolas" w:hAnsi="Consolas"/>
          <w:sz w:val="24"/>
        </w:rPr>
      </w:pPr>
    </w:p>
    <w:p w:rsidR="0040433D" w:rsidRPr="00CE4EC9" w:rsidRDefault="007D5014" w:rsidP="0040433D">
      <w:pPr>
        <w:spacing w:before="60" w:after="60" w:line="276" w:lineRule="auto"/>
        <w:rPr>
          <w:rFonts w:ascii="Consolas" w:hAnsi="Consolas"/>
          <w:sz w:val="24"/>
        </w:rPr>
      </w:pPr>
      <w:r w:rsidRPr="00CE4EC9">
        <w:rPr>
          <w:rFonts w:ascii="Consolas" w:hAnsi="Consolas"/>
          <w:sz w:val="24"/>
        </w:rPr>
        <w:t xml:space="preserve"> </w:t>
      </w:r>
      <w:r w:rsidR="0040433D" w:rsidRPr="00277CA1">
        <w:rPr>
          <w:rFonts w:ascii="Consolas" w:hAnsi="Consolas"/>
          <w:i/>
          <w:color w:val="833C0B" w:themeColor="accent2" w:themeShade="80"/>
          <w:sz w:val="24"/>
          <w:lang w:val="en-US"/>
        </w:rPr>
        <w:t>Bitbucket</w:t>
      </w:r>
      <w:r w:rsidR="0040433D" w:rsidRPr="00277CA1">
        <w:rPr>
          <w:rFonts w:ascii="Consolas" w:hAnsi="Consolas"/>
          <w:i/>
          <w:color w:val="833C0B" w:themeColor="accent2" w:themeShade="80"/>
          <w:sz w:val="24"/>
        </w:rPr>
        <w:t xml:space="preserve"> </w:t>
      </w:r>
      <w:r w:rsidR="0040433D" w:rsidRPr="00277CA1">
        <w:rPr>
          <w:rFonts w:ascii="Consolas" w:hAnsi="Consolas"/>
          <w:i/>
          <w:color w:val="833C0B" w:themeColor="accent2" w:themeShade="80"/>
          <w:sz w:val="24"/>
          <w:lang w:val="en-US"/>
        </w:rPr>
        <w:t>Server</w:t>
      </w:r>
      <w:r w:rsidR="00277CA1" w:rsidRPr="00277CA1">
        <w:rPr>
          <w:rFonts w:ascii="Consolas" w:hAnsi="Consolas"/>
          <w:i/>
          <w:color w:val="833C0B" w:themeColor="accent2" w:themeShade="80"/>
          <w:sz w:val="24"/>
        </w:rPr>
        <w:t xml:space="preserve"> </w:t>
      </w:r>
      <w:r w:rsidR="00277CA1" w:rsidRPr="00277CA1">
        <w:rPr>
          <w:rFonts w:ascii="Consolas" w:hAnsi="Consolas"/>
          <w:i/>
          <w:sz w:val="24"/>
        </w:rPr>
        <w:t>(</w:t>
      </w:r>
      <w:r w:rsidR="00277CA1" w:rsidRPr="00277CA1">
        <w:rPr>
          <w:rFonts w:ascii="Consolas" w:hAnsi="Consolas"/>
          <w:b/>
          <w:i/>
          <w:sz w:val="24"/>
          <w:lang w:val="en-US"/>
        </w:rPr>
        <w:t>Gitlab</w:t>
      </w:r>
      <w:r w:rsidR="00277CA1" w:rsidRPr="00277CA1">
        <w:rPr>
          <w:rFonts w:ascii="Consolas" w:hAnsi="Consolas"/>
          <w:b/>
          <w:i/>
          <w:sz w:val="24"/>
        </w:rPr>
        <w:t xml:space="preserve"> </w:t>
      </w:r>
      <w:r w:rsidR="00277CA1" w:rsidRPr="00277CA1">
        <w:rPr>
          <w:rFonts w:ascii="Consolas" w:hAnsi="Consolas"/>
          <w:b/>
          <w:i/>
          <w:sz w:val="24"/>
          <w:lang w:val="en-US"/>
        </w:rPr>
        <w:t>server</w:t>
      </w:r>
      <w:r w:rsidR="00277CA1" w:rsidRPr="00277CA1">
        <w:rPr>
          <w:rFonts w:ascii="Consolas" w:hAnsi="Consolas"/>
          <w:i/>
          <w:sz w:val="24"/>
        </w:rPr>
        <w:t>)</w:t>
      </w:r>
      <w:r w:rsidR="0040433D" w:rsidRPr="00CE4EC9">
        <w:rPr>
          <w:rFonts w:ascii="Consolas" w:hAnsi="Consolas"/>
          <w:i/>
          <w:sz w:val="24"/>
        </w:rPr>
        <w:t xml:space="preserve">, </w:t>
      </w:r>
      <w:r w:rsidR="0040433D" w:rsidRPr="00CE4EC9">
        <w:rPr>
          <w:rFonts w:ascii="Consolas" w:hAnsi="Consolas"/>
          <w:i/>
          <w:sz w:val="24"/>
          <w:lang w:val="en-US"/>
        </w:rPr>
        <w:t>Docker</w:t>
      </w:r>
      <w:r w:rsidR="0040433D" w:rsidRPr="00CE4EC9">
        <w:rPr>
          <w:rFonts w:ascii="Consolas" w:hAnsi="Consolas"/>
          <w:i/>
          <w:sz w:val="24"/>
        </w:rPr>
        <w:t xml:space="preserve"> </w:t>
      </w:r>
      <w:r w:rsidR="0040433D" w:rsidRPr="00CE4EC9">
        <w:rPr>
          <w:rFonts w:ascii="Consolas" w:hAnsi="Consolas"/>
          <w:i/>
          <w:sz w:val="24"/>
          <w:lang w:val="en-US"/>
        </w:rPr>
        <w:t>Registry</w:t>
      </w:r>
      <w:r w:rsidR="0040433D" w:rsidRPr="00CE4EC9">
        <w:rPr>
          <w:rFonts w:ascii="Consolas" w:hAnsi="Consolas"/>
          <w:i/>
          <w:sz w:val="24"/>
        </w:rPr>
        <w:t xml:space="preserve"> и </w:t>
      </w:r>
      <w:r w:rsidR="0040433D" w:rsidRPr="00277CA1">
        <w:rPr>
          <w:rFonts w:ascii="Consolas" w:hAnsi="Consolas"/>
          <w:i/>
          <w:color w:val="0070C0"/>
          <w:sz w:val="24"/>
          <w:lang w:val="en-US"/>
        </w:rPr>
        <w:t>Bitbucket</w:t>
      </w:r>
      <w:r w:rsidR="0040433D" w:rsidRPr="00277CA1">
        <w:rPr>
          <w:rFonts w:ascii="Consolas" w:hAnsi="Consolas"/>
          <w:i/>
          <w:color w:val="0070C0"/>
          <w:sz w:val="24"/>
        </w:rPr>
        <w:t xml:space="preserve"> </w:t>
      </w:r>
      <w:r w:rsidR="0040433D" w:rsidRPr="00277CA1">
        <w:rPr>
          <w:rFonts w:ascii="Consolas" w:hAnsi="Consolas"/>
          <w:i/>
          <w:color w:val="0070C0"/>
          <w:sz w:val="24"/>
          <w:lang w:val="en-US"/>
        </w:rPr>
        <w:t>Pipelines</w:t>
      </w:r>
      <w:r w:rsidR="0040433D" w:rsidRPr="00277CA1">
        <w:rPr>
          <w:rFonts w:ascii="Consolas" w:hAnsi="Consolas"/>
          <w:i/>
          <w:color w:val="0070C0"/>
          <w:sz w:val="24"/>
        </w:rPr>
        <w:t xml:space="preserve"> </w:t>
      </w:r>
      <w:r w:rsidR="0040433D" w:rsidRPr="00277CA1">
        <w:rPr>
          <w:rFonts w:ascii="Consolas" w:hAnsi="Consolas"/>
          <w:i/>
          <w:color w:val="0070C0"/>
          <w:sz w:val="24"/>
          <w:lang w:val="en-US"/>
        </w:rPr>
        <w:t>Runner</w:t>
      </w:r>
      <w:r w:rsidR="0040433D" w:rsidRPr="00277CA1">
        <w:rPr>
          <w:rFonts w:ascii="Consolas" w:hAnsi="Consolas"/>
          <w:color w:val="0070C0"/>
          <w:sz w:val="24"/>
        </w:rPr>
        <w:t xml:space="preserve"> </w:t>
      </w:r>
      <w:r w:rsidR="00277CA1" w:rsidRPr="00277CA1">
        <w:rPr>
          <w:rFonts w:ascii="Consolas" w:hAnsi="Consolas"/>
          <w:sz w:val="24"/>
        </w:rPr>
        <w:t>(</w:t>
      </w:r>
      <w:r w:rsidR="00277CA1" w:rsidRPr="00277CA1">
        <w:rPr>
          <w:rFonts w:ascii="Consolas" w:hAnsi="Consolas"/>
          <w:sz w:val="24"/>
          <w:highlight w:val="yellow"/>
          <w:lang w:val="en-US"/>
        </w:rPr>
        <w:t>GitLab</w:t>
      </w:r>
      <w:r w:rsidR="00277CA1" w:rsidRPr="00277CA1">
        <w:rPr>
          <w:rFonts w:ascii="Consolas" w:hAnsi="Consolas"/>
          <w:sz w:val="24"/>
          <w:highlight w:val="yellow"/>
        </w:rPr>
        <w:t xml:space="preserve"> </w:t>
      </w:r>
      <w:r w:rsidR="00277CA1" w:rsidRPr="00277CA1">
        <w:rPr>
          <w:rFonts w:ascii="Consolas" w:hAnsi="Consolas"/>
          <w:sz w:val="24"/>
          <w:highlight w:val="yellow"/>
          <w:lang w:val="en-US"/>
        </w:rPr>
        <w:t>Runner</w:t>
      </w:r>
      <w:r w:rsidR="00277CA1" w:rsidRPr="00277CA1">
        <w:rPr>
          <w:rFonts w:ascii="Consolas" w:hAnsi="Consolas"/>
          <w:sz w:val="24"/>
        </w:rPr>
        <w:t xml:space="preserve">) </w:t>
      </w:r>
      <w:r w:rsidR="0040433D" w:rsidRPr="00CE4EC9">
        <w:rPr>
          <w:rFonts w:ascii="Consolas" w:hAnsi="Consolas"/>
          <w:sz w:val="24"/>
        </w:rPr>
        <w:t xml:space="preserve">развёрнуты на </w:t>
      </w:r>
      <w:r w:rsidR="0040433D" w:rsidRPr="00CE4EC9">
        <w:rPr>
          <w:rFonts w:ascii="Consolas" w:hAnsi="Consolas"/>
          <w:sz w:val="24"/>
          <w:lang w:val="en-US"/>
        </w:rPr>
        <w:t>VPS</w:t>
      </w:r>
      <w:r w:rsidR="0040433D" w:rsidRPr="00CE4EC9">
        <w:rPr>
          <w:rFonts w:ascii="Consolas" w:hAnsi="Consolas"/>
          <w:sz w:val="24"/>
        </w:rPr>
        <w:t>-сервере</w:t>
      </w:r>
      <w:r w:rsidRPr="00CE4EC9">
        <w:rPr>
          <w:rFonts w:ascii="Consolas" w:hAnsi="Consolas"/>
          <w:sz w:val="24"/>
        </w:rPr>
        <w:t xml:space="preserve"> </w:t>
      </w:r>
      <w:r w:rsidR="0040433D" w:rsidRPr="00CE4EC9">
        <w:rPr>
          <w:rFonts w:ascii="Consolas" w:hAnsi="Consolas"/>
          <w:sz w:val="24"/>
        </w:rPr>
        <w:t xml:space="preserve">внутри </w:t>
      </w:r>
      <w:r w:rsidR="0040433D" w:rsidRPr="00CE4EC9">
        <w:rPr>
          <w:rFonts w:ascii="Consolas" w:hAnsi="Consolas"/>
          <w:i/>
          <w:sz w:val="24"/>
        </w:rPr>
        <w:t>Timeweb Cloud</w:t>
      </w:r>
      <w:r w:rsidR="0040433D" w:rsidRPr="00CE4EC9">
        <w:rPr>
          <w:rFonts w:ascii="Consolas" w:hAnsi="Consolas"/>
          <w:sz w:val="24"/>
        </w:rPr>
        <w:t xml:space="preserve"> — инфраструктура полностью автономна.</w:t>
      </w:r>
    </w:p>
    <w:p w:rsidR="0040433D" w:rsidRPr="008761B0" w:rsidRDefault="0040433D" w:rsidP="0040433D">
      <w:pPr>
        <w:spacing w:after="80"/>
        <w:rPr>
          <w:rFonts w:ascii="Consolas" w:hAnsi="Consolas"/>
        </w:rPr>
      </w:pPr>
    </w:p>
    <w:p w:rsidR="00B651B7" w:rsidRPr="008761B0" w:rsidRDefault="00B651B7" w:rsidP="0040433D">
      <w:pPr>
        <w:spacing w:after="80"/>
        <w:rPr>
          <w:rFonts w:ascii="Consolas" w:hAnsi="Consolas"/>
        </w:rPr>
      </w:pPr>
      <w:r w:rsidRPr="008761B0">
        <w:rPr>
          <w:rFonts w:ascii="Consolas" w:hAnsi="Consolas"/>
          <w:noProof/>
        </w:rPr>
        <w:lastRenderedPageBreak/>
        <w:drawing>
          <wp:inline distT="0" distB="0" distL="0" distR="0">
            <wp:extent cx="6645910" cy="4430395"/>
            <wp:effectExtent l="0" t="0" r="254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ted-image (3).png"/>
                    <pic:cNvPicPr/>
                  </pic:nvPicPr>
                  <pic:blipFill>
                    <a:blip r:embed="rId7">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273697" w:rsidRPr="008761B0" w:rsidRDefault="00273697" w:rsidP="00273697">
      <w:pPr>
        <w:spacing w:after="80"/>
        <w:rPr>
          <w:rFonts w:ascii="Consolas" w:hAnsi="Consolas"/>
        </w:rPr>
      </w:pPr>
      <w:r w:rsidRPr="008761B0">
        <w:rPr>
          <w:rFonts w:ascii="Consolas" w:hAnsi="Consolas"/>
          <w:b/>
          <w:bCs/>
        </w:rPr>
        <w:t>Описание схемы «</w:t>
      </w:r>
      <w:r w:rsidRPr="008761B0">
        <w:rPr>
          <w:rFonts w:ascii="Consolas" w:hAnsi="Consolas"/>
          <w:b/>
          <w:bCs/>
          <w:color w:val="FF0000"/>
        </w:rPr>
        <w:t>Архитектура greeting-service в Timeweb Cloud</w:t>
      </w:r>
      <w:r w:rsidRPr="008761B0">
        <w:rPr>
          <w:rFonts w:ascii="Consolas" w:hAnsi="Consolas"/>
          <w:b/>
          <w:bCs/>
        </w:rPr>
        <w:t>» (Bitbucket ↔ GitLab)</w:t>
      </w:r>
    </w:p>
    <w:p w:rsidR="00273697" w:rsidRPr="008761B0" w:rsidRDefault="00273697" w:rsidP="00135DE0">
      <w:pPr>
        <w:numPr>
          <w:ilvl w:val="0"/>
          <w:numId w:val="3"/>
        </w:numPr>
        <w:spacing w:after="80"/>
        <w:rPr>
          <w:rFonts w:ascii="Consolas" w:hAnsi="Consolas"/>
        </w:rPr>
      </w:pPr>
      <w:r w:rsidRPr="008761B0">
        <w:rPr>
          <w:rFonts w:ascii="Consolas" w:hAnsi="Consolas"/>
        </w:rPr>
        <w:t>Слева показан разработчик, который пишет Java</w:t>
      </w:r>
      <w:r w:rsidRPr="008761B0">
        <w:rPr>
          <w:rFonts w:ascii="Consolas" w:hAnsi="Consolas"/>
        </w:rPr>
        <w:noBreakHyphen/>
        <w:t>микросервис на Spring Boot (Java 21, REST </w:t>
      </w:r>
      <w:r w:rsidRPr="00277CA1">
        <w:rPr>
          <w:rFonts w:ascii="Consolas" w:hAnsi="Consolas"/>
          <w:highlight w:val="yellow"/>
        </w:rPr>
        <w:t>GET</w:t>
      </w:r>
      <w:r w:rsidRPr="008761B0">
        <w:rPr>
          <w:rFonts w:ascii="Consolas" w:hAnsi="Consolas"/>
        </w:rPr>
        <w:t xml:space="preserve"> </w:t>
      </w:r>
      <w:r w:rsidRPr="00277CA1">
        <w:rPr>
          <w:rFonts w:ascii="Consolas" w:hAnsi="Consolas"/>
          <w:color w:val="0070C0"/>
        </w:rPr>
        <w:t>/api/greeting</w:t>
      </w:r>
      <w:r w:rsidRPr="008761B0">
        <w:rPr>
          <w:rFonts w:ascii="Consolas" w:hAnsi="Consolas"/>
        </w:rPr>
        <w:t>) и отправляет изменения в репозиторий через git push на </w:t>
      </w:r>
      <w:r w:rsidRPr="008761B0">
        <w:rPr>
          <w:rFonts w:ascii="Consolas" w:hAnsi="Consolas"/>
          <w:b/>
          <w:bCs/>
        </w:rPr>
        <w:t>Bitbucket Server</w:t>
      </w:r>
      <w:r w:rsidRPr="008761B0">
        <w:rPr>
          <w:rFonts w:ascii="Consolas" w:hAnsi="Consolas"/>
        </w:rPr>
        <w:t> (или </w:t>
      </w:r>
      <w:r w:rsidRPr="00277CA1">
        <w:rPr>
          <w:rFonts w:ascii="Consolas" w:hAnsi="Consolas"/>
          <w:b/>
          <w:bCs/>
          <w:color w:val="0070C0"/>
        </w:rPr>
        <w:t>GitLab CE/EE / GitLab.com</w:t>
      </w:r>
      <w:r w:rsidRPr="008761B0">
        <w:rPr>
          <w:rFonts w:ascii="Consolas" w:hAnsi="Consolas"/>
        </w:rPr>
        <w:t>) на devtools</w:t>
      </w:r>
      <w:r w:rsidRPr="008761B0">
        <w:rPr>
          <w:rFonts w:ascii="Consolas" w:hAnsi="Consolas"/>
        </w:rPr>
        <w:noBreakHyphen/>
        <w:t xml:space="preserve">VPS внутри </w:t>
      </w:r>
      <w:r w:rsidRPr="00277CA1">
        <w:rPr>
          <w:rFonts w:ascii="Consolas" w:hAnsi="Consolas"/>
          <w:highlight w:val="yellow"/>
        </w:rPr>
        <w:t>VPC 10.10.0.0/24</w:t>
      </w:r>
      <w:r w:rsidRPr="008761B0">
        <w:rPr>
          <w:rFonts w:ascii="Consolas" w:hAnsi="Consolas"/>
        </w:rPr>
        <w:t xml:space="preserve"> в Timeweb Cloud.</w:t>
      </w:r>
      <w:r w:rsidRPr="008761B0">
        <w:rPr>
          <w:rFonts w:ascii="Consolas" w:hAnsi="Consolas"/>
        </w:rPr>
        <w:br/>
      </w:r>
    </w:p>
    <w:p w:rsidR="00273697" w:rsidRPr="008761B0" w:rsidRDefault="00273697" w:rsidP="00273697">
      <w:pPr>
        <w:spacing w:after="80"/>
        <w:ind w:left="720"/>
        <w:rPr>
          <w:rFonts w:ascii="Consolas" w:hAnsi="Consolas"/>
          <w:lang w:val="en-US"/>
        </w:rPr>
      </w:pPr>
      <w:r w:rsidRPr="008761B0">
        <w:rPr>
          <w:rFonts w:ascii="Consolas" w:hAnsi="Consolas"/>
          <w:b/>
        </w:rPr>
        <w:t>Пример</w:t>
      </w:r>
      <w:r w:rsidRPr="008761B0">
        <w:rPr>
          <w:rFonts w:ascii="Consolas" w:hAnsi="Consolas"/>
          <w:lang w:val="en-US"/>
        </w:rPr>
        <w:t xml:space="preserve"> </w:t>
      </w:r>
      <w:r w:rsidRPr="008761B0">
        <w:rPr>
          <w:rFonts w:ascii="Consolas" w:hAnsi="Consolas"/>
        </w:rPr>
        <w:t>архитектуры</w:t>
      </w:r>
      <w:r w:rsidRPr="008761B0">
        <w:rPr>
          <w:rFonts w:ascii="Consolas" w:hAnsi="Consolas"/>
          <w:lang w:val="en-US"/>
        </w:rPr>
        <w:t xml:space="preserve"> Spring Boot + Kubernetes:</w:t>
      </w:r>
      <w:r w:rsidRPr="008761B0">
        <w:rPr>
          <w:rFonts w:ascii="Consolas" w:hAnsi="Consolas"/>
          <w:lang w:val="en-US"/>
        </w:rPr>
        <w:br/>
      </w:r>
    </w:p>
    <w:p w:rsidR="00273697" w:rsidRPr="008761B0" w:rsidRDefault="006F496A" w:rsidP="00273697">
      <w:pPr>
        <w:spacing w:after="80"/>
        <w:ind w:left="720"/>
        <w:rPr>
          <w:rFonts w:ascii="Consolas" w:hAnsi="Consolas"/>
          <w:lang w:val="en-US"/>
        </w:rPr>
      </w:pPr>
      <w:hyperlink r:id="rId8" w:history="1">
        <w:r w:rsidR="00273697" w:rsidRPr="008761B0">
          <w:rPr>
            <w:rStyle w:val="a8"/>
            <w:rFonts w:ascii="Consolas" w:hAnsi="Consolas"/>
            <w:lang w:val="en-US"/>
          </w:rPr>
          <w:t>https://learnkube.com/spring-boot-kubernetes-guide</w:t>
        </w:r>
      </w:hyperlink>
      <w:r w:rsidR="00273697" w:rsidRPr="008761B0">
        <w:rPr>
          <w:rFonts w:ascii="Consolas" w:hAnsi="Consolas"/>
          <w:lang w:val="en-US"/>
        </w:rPr>
        <w:t xml:space="preserve"> </w:t>
      </w:r>
    </w:p>
    <w:p w:rsidR="00273697" w:rsidRPr="008761B0" w:rsidRDefault="00273697" w:rsidP="00135DE0">
      <w:pPr>
        <w:numPr>
          <w:ilvl w:val="0"/>
          <w:numId w:val="3"/>
        </w:numPr>
        <w:spacing w:after="80"/>
        <w:rPr>
          <w:rFonts w:ascii="Consolas" w:hAnsi="Consolas"/>
        </w:rPr>
      </w:pPr>
      <w:r w:rsidRPr="008761B0">
        <w:rPr>
          <w:rFonts w:ascii="Consolas" w:hAnsi="Consolas"/>
        </w:rPr>
        <w:t>В зоне «VPS devtools» находятся три ключевых компонента:</w:t>
      </w:r>
    </w:p>
    <w:p w:rsidR="00277CA1" w:rsidRPr="00277CA1" w:rsidRDefault="00273697" w:rsidP="00135DE0">
      <w:pPr>
        <w:numPr>
          <w:ilvl w:val="1"/>
          <w:numId w:val="3"/>
        </w:numPr>
        <w:spacing w:after="80"/>
        <w:rPr>
          <w:rFonts w:ascii="Consolas" w:hAnsi="Consolas"/>
        </w:rPr>
      </w:pPr>
      <w:r w:rsidRPr="008761B0">
        <w:rPr>
          <w:rFonts w:ascii="Consolas" w:hAnsi="Consolas"/>
          <w:b/>
          <w:bCs/>
        </w:rPr>
        <w:t>Bitbucket Server</w:t>
      </w:r>
      <w:r w:rsidRPr="008761B0">
        <w:rPr>
          <w:rFonts w:ascii="Consolas" w:hAnsi="Consolas"/>
        </w:rPr>
        <w:t> (исходный код и pull</w:t>
      </w:r>
      <w:r w:rsidRPr="008761B0">
        <w:rPr>
          <w:rFonts w:ascii="Consolas" w:hAnsi="Consolas"/>
        </w:rPr>
        <w:noBreakHyphen/>
        <w:t>request’ы)</w:t>
      </w:r>
      <w:r w:rsidRPr="008761B0">
        <w:rPr>
          <w:rFonts w:ascii="Consolas" w:hAnsi="Consolas"/>
        </w:rPr>
        <w:br/>
      </w:r>
      <w:r w:rsidRPr="00277CA1">
        <w:rPr>
          <w:rFonts w:ascii="Consolas" w:hAnsi="Consolas"/>
          <w:color w:val="0070C0"/>
        </w:rPr>
        <w:t>GitLab</w:t>
      </w:r>
      <w:r w:rsidRPr="00277CA1">
        <w:rPr>
          <w:rFonts w:ascii="Consolas" w:hAnsi="Consolas"/>
          <w:color w:val="0070C0"/>
        </w:rPr>
        <w:noBreakHyphen/>
        <w:t>аналог</w:t>
      </w:r>
      <w:r w:rsidRPr="008761B0">
        <w:rPr>
          <w:rFonts w:ascii="Consolas" w:hAnsi="Consolas"/>
        </w:rPr>
        <w:t>: </w:t>
      </w:r>
      <w:r w:rsidRPr="008761B0">
        <w:rPr>
          <w:rFonts w:ascii="Consolas" w:hAnsi="Consolas"/>
          <w:b/>
          <w:bCs/>
        </w:rPr>
        <w:t>GitLab CE/EE</w:t>
      </w:r>
      <w:r w:rsidRPr="008761B0">
        <w:rPr>
          <w:rFonts w:ascii="Consolas" w:hAnsi="Consolas"/>
        </w:rPr>
        <w:t> (self</w:t>
      </w:r>
      <w:r w:rsidRPr="008761B0">
        <w:rPr>
          <w:rFonts w:ascii="Consolas" w:hAnsi="Consolas"/>
        </w:rPr>
        <w:noBreakHyphen/>
        <w:t>managed) или GitLab.com (SaaS) + тот же devtools</w:t>
      </w:r>
      <w:r w:rsidRPr="008761B0">
        <w:rPr>
          <w:rFonts w:ascii="Consolas" w:hAnsi="Consolas"/>
        </w:rPr>
        <w:noBreakHyphen/>
        <w:t>VPS под Runner.</w:t>
      </w:r>
      <w:r w:rsidRPr="008761B0">
        <w:rPr>
          <w:rFonts w:ascii="Consolas" w:hAnsi="Consolas"/>
        </w:rPr>
        <w:br/>
      </w:r>
    </w:p>
    <w:p w:rsidR="00273697" w:rsidRPr="008761B0" w:rsidRDefault="00273697" w:rsidP="00277CA1">
      <w:pPr>
        <w:spacing w:after="80"/>
        <w:ind w:left="1440"/>
        <w:rPr>
          <w:rFonts w:ascii="Consolas" w:hAnsi="Consolas"/>
        </w:rPr>
      </w:pPr>
      <w:r w:rsidRPr="00277CA1">
        <w:rPr>
          <w:rFonts w:ascii="Consolas" w:hAnsi="Consolas"/>
          <w:b/>
          <w:highlight w:val="yellow"/>
        </w:rPr>
        <w:t>Документация</w:t>
      </w:r>
      <w:r w:rsidRPr="008761B0">
        <w:rPr>
          <w:rFonts w:ascii="Consolas" w:hAnsi="Consolas"/>
        </w:rPr>
        <w:t xml:space="preserve"> по установке self</w:t>
      </w:r>
      <w:r w:rsidRPr="008761B0">
        <w:rPr>
          <w:rFonts w:ascii="Consolas" w:hAnsi="Consolas"/>
        </w:rPr>
        <w:noBreakHyphen/>
        <w:t>managed GitLab (Docker):</w:t>
      </w:r>
    </w:p>
    <w:p w:rsidR="00273697" w:rsidRPr="008761B0" w:rsidRDefault="00273697" w:rsidP="00273697">
      <w:pPr>
        <w:spacing w:after="80"/>
        <w:ind w:left="1440"/>
        <w:rPr>
          <w:rFonts w:ascii="Consolas" w:hAnsi="Consolas"/>
        </w:rPr>
      </w:pPr>
      <w:r w:rsidRPr="008761B0">
        <w:rPr>
          <w:rFonts w:ascii="Consolas" w:hAnsi="Consolas"/>
        </w:rPr>
        <w:br/>
      </w:r>
      <w:hyperlink r:id="rId9" w:history="1">
        <w:r w:rsidRPr="008761B0">
          <w:rPr>
            <w:rStyle w:val="a8"/>
            <w:rFonts w:ascii="Consolas" w:hAnsi="Consolas"/>
          </w:rPr>
          <w:t>https://docs.gitlab.com/ee/install/docker/index.html</w:t>
        </w:r>
      </w:hyperlink>
      <w:r w:rsidRPr="008761B0">
        <w:rPr>
          <w:rFonts w:ascii="Consolas" w:hAnsi="Consolas"/>
        </w:rPr>
        <w:t xml:space="preserve"> </w:t>
      </w:r>
    </w:p>
    <w:p w:rsidR="00277CA1" w:rsidRDefault="00273697" w:rsidP="00135DE0">
      <w:pPr>
        <w:numPr>
          <w:ilvl w:val="1"/>
          <w:numId w:val="3"/>
        </w:numPr>
        <w:spacing w:after="80"/>
        <w:rPr>
          <w:rFonts w:ascii="Consolas" w:hAnsi="Consolas"/>
        </w:rPr>
      </w:pPr>
      <w:r w:rsidRPr="008761B0">
        <w:rPr>
          <w:rFonts w:ascii="Consolas" w:hAnsi="Consolas"/>
          <w:b/>
          <w:bCs/>
        </w:rPr>
        <w:t>Bitbucket Pipelines Runner</w:t>
      </w:r>
      <w:r w:rsidRPr="008761B0">
        <w:rPr>
          <w:rFonts w:ascii="Consolas" w:hAnsi="Consolas"/>
        </w:rPr>
        <w:t> (самостоятельно развёрнутый агент CI/CD)</w:t>
      </w:r>
      <w:r w:rsidRPr="008761B0">
        <w:rPr>
          <w:rFonts w:ascii="Consolas" w:hAnsi="Consolas"/>
        </w:rPr>
        <w:br/>
      </w:r>
    </w:p>
    <w:p w:rsidR="00277CA1" w:rsidRDefault="00273697" w:rsidP="00135DE0">
      <w:pPr>
        <w:numPr>
          <w:ilvl w:val="1"/>
          <w:numId w:val="3"/>
        </w:numPr>
        <w:spacing w:after="80"/>
        <w:rPr>
          <w:rFonts w:ascii="Consolas" w:hAnsi="Consolas"/>
        </w:rPr>
      </w:pPr>
      <w:r w:rsidRPr="00277CA1">
        <w:rPr>
          <w:rFonts w:ascii="Consolas" w:hAnsi="Consolas"/>
          <w:color w:val="0070C0"/>
        </w:rPr>
        <w:t>GitLab</w:t>
      </w:r>
      <w:r w:rsidRPr="00277CA1">
        <w:rPr>
          <w:rFonts w:ascii="Consolas" w:hAnsi="Consolas"/>
          <w:color w:val="0070C0"/>
        </w:rPr>
        <w:noBreakHyphen/>
        <w:t>аналог</w:t>
      </w:r>
      <w:r w:rsidRPr="008761B0">
        <w:rPr>
          <w:rFonts w:ascii="Consolas" w:hAnsi="Consolas"/>
        </w:rPr>
        <w:t>: </w:t>
      </w:r>
      <w:r w:rsidRPr="008761B0">
        <w:rPr>
          <w:rFonts w:ascii="Consolas" w:hAnsi="Consolas"/>
          <w:b/>
          <w:bCs/>
        </w:rPr>
        <w:t>GitLab Runner</w:t>
      </w:r>
      <w:r w:rsidRPr="008761B0">
        <w:rPr>
          <w:rFonts w:ascii="Consolas" w:hAnsi="Consolas"/>
        </w:rPr>
        <w:t> (self</w:t>
      </w:r>
      <w:r w:rsidRPr="008761B0">
        <w:rPr>
          <w:rFonts w:ascii="Consolas" w:hAnsi="Consolas"/>
        </w:rPr>
        <w:noBreakHyphen/>
        <w:t xml:space="preserve">hosted runner) с executor’ом docker, подключённый к </w:t>
      </w:r>
      <w:r w:rsidRPr="00277CA1">
        <w:rPr>
          <w:rFonts w:ascii="Consolas" w:hAnsi="Consolas"/>
          <w:color w:val="0070C0"/>
        </w:rPr>
        <w:t xml:space="preserve">GitLab CE/EE </w:t>
      </w:r>
      <w:r w:rsidRPr="008761B0">
        <w:rPr>
          <w:rFonts w:ascii="Consolas" w:hAnsi="Consolas"/>
        </w:rPr>
        <w:t>или GitLab.com.</w:t>
      </w:r>
      <w:r w:rsidRPr="008761B0">
        <w:rPr>
          <w:rFonts w:ascii="Consolas" w:hAnsi="Consolas"/>
        </w:rPr>
        <w:br/>
      </w:r>
    </w:p>
    <w:p w:rsidR="00273697" w:rsidRPr="00277CA1" w:rsidRDefault="00273697" w:rsidP="00277CA1">
      <w:pPr>
        <w:spacing w:after="80"/>
        <w:ind w:left="1440"/>
        <w:rPr>
          <w:rFonts w:ascii="Consolas" w:hAnsi="Consolas"/>
          <w:lang w:val="en-US"/>
        </w:rPr>
      </w:pPr>
      <w:r w:rsidRPr="008761B0">
        <w:rPr>
          <w:rFonts w:ascii="Consolas" w:hAnsi="Consolas"/>
        </w:rPr>
        <w:t>Обзор</w:t>
      </w:r>
      <w:r w:rsidRPr="00277CA1">
        <w:rPr>
          <w:rFonts w:ascii="Consolas" w:hAnsi="Consolas"/>
          <w:lang w:val="en-US"/>
        </w:rPr>
        <w:t xml:space="preserve"> </w:t>
      </w:r>
      <w:r w:rsidRPr="00277CA1">
        <w:rPr>
          <w:rFonts w:ascii="Consolas" w:hAnsi="Consolas"/>
          <w:i/>
          <w:lang w:val="en-US"/>
        </w:rPr>
        <w:t>self</w:t>
      </w:r>
      <w:r w:rsidRPr="00277CA1">
        <w:rPr>
          <w:rFonts w:ascii="Consolas" w:hAnsi="Consolas"/>
          <w:i/>
          <w:lang w:val="en-US"/>
        </w:rPr>
        <w:noBreakHyphen/>
        <w:t>hosted GitLab Runner</w:t>
      </w:r>
      <w:r w:rsidRPr="00277CA1">
        <w:rPr>
          <w:rFonts w:ascii="Consolas" w:hAnsi="Consolas"/>
          <w:lang w:val="en-US"/>
        </w:rPr>
        <w:t xml:space="preserve"> </w:t>
      </w:r>
      <w:r w:rsidRPr="008761B0">
        <w:rPr>
          <w:rFonts w:ascii="Consolas" w:hAnsi="Consolas"/>
        </w:rPr>
        <w:t>и</w:t>
      </w:r>
      <w:r w:rsidRPr="00277CA1">
        <w:rPr>
          <w:rFonts w:ascii="Consolas" w:hAnsi="Consolas"/>
          <w:lang w:val="en-US"/>
        </w:rPr>
        <w:t xml:space="preserve"> </w:t>
      </w:r>
      <w:r w:rsidRPr="008761B0">
        <w:rPr>
          <w:rFonts w:ascii="Consolas" w:hAnsi="Consolas"/>
        </w:rPr>
        <w:t>сравнение</w:t>
      </w:r>
      <w:r w:rsidRPr="00277CA1">
        <w:rPr>
          <w:rFonts w:ascii="Consolas" w:hAnsi="Consolas"/>
          <w:lang w:val="en-US"/>
        </w:rPr>
        <w:t xml:space="preserve"> </w:t>
      </w:r>
      <w:r w:rsidRPr="008761B0">
        <w:rPr>
          <w:rFonts w:ascii="Consolas" w:hAnsi="Consolas"/>
        </w:rPr>
        <w:t>с</w:t>
      </w:r>
      <w:r w:rsidRPr="00277CA1">
        <w:rPr>
          <w:rFonts w:ascii="Consolas" w:hAnsi="Consolas"/>
          <w:lang w:val="en-US"/>
        </w:rPr>
        <w:t xml:space="preserve"> shared</w:t>
      </w:r>
      <w:r w:rsidRPr="00277CA1">
        <w:rPr>
          <w:rFonts w:ascii="Consolas" w:hAnsi="Consolas"/>
          <w:lang w:val="en-US"/>
        </w:rPr>
        <w:noBreakHyphen/>
        <w:t>runners:</w:t>
      </w:r>
      <w:r w:rsidRPr="00277CA1">
        <w:rPr>
          <w:rFonts w:ascii="Consolas" w:hAnsi="Consolas"/>
          <w:lang w:val="en-US"/>
        </w:rPr>
        <w:br/>
      </w:r>
    </w:p>
    <w:p w:rsidR="00273697" w:rsidRPr="004C3CCE" w:rsidRDefault="006F496A" w:rsidP="00273697">
      <w:pPr>
        <w:spacing w:after="80"/>
        <w:ind w:left="1440"/>
        <w:rPr>
          <w:rFonts w:ascii="Consolas" w:hAnsi="Consolas"/>
          <w:lang w:val="en-US"/>
        </w:rPr>
      </w:pPr>
      <w:hyperlink r:id="rId10" w:history="1">
        <w:r w:rsidR="00273697" w:rsidRPr="004C3CCE">
          <w:rPr>
            <w:rStyle w:val="a8"/>
            <w:rFonts w:ascii="Consolas" w:hAnsi="Consolas"/>
            <w:lang w:val="en-US"/>
          </w:rPr>
          <w:t>https://dev.to/alex_aslam/gitlab-ci-runners-shared-vs-self-hosted-which-one-saves-your-sanity-4feb</w:t>
        </w:r>
      </w:hyperlink>
      <w:r w:rsidR="00273697" w:rsidRPr="004C3CCE">
        <w:rPr>
          <w:rFonts w:ascii="Consolas" w:hAnsi="Consolas"/>
          <w:lang w:val="en-US"/>
        </w:rPr>
        <w:t xml:space="preserve"> </w:t>
      </w:r>
    </w:p>
    <w:p w:rsidR="00277CA1" w:rsidRDefault="00273697" w:rsidP="00135DE0">
      <w:pPr>
        <w:numPr>
          <w:ilvl w:val="1"/>
          <w:numId w:val="3"/>
        </w:numPr>
        <w:spacing w:after="80"/>
        <w:rPr>
          <w:rFonts w:ascii="Consolas" w:hAnsi="Consolas"/>
          <w:lang w:val="en-US"/>
        </w:rPr>
      </w:pPr>
      <w:r w:rsidRPr="00277CA1">
        <w:rPr>
          <w:rFonts w:ascii="Consolas" w:hAnsi="Consolas"/>
          <w:b/>
          <w:bCs/>
          <w:color w:val="C45911" w:themeColor="accent2" w:themeShade="BF"/>
          <w:lang w:val="en-US"/>
        </w:rPr>
        <w:lastRenderedPageBreak/>
        <w:t>Docker Registry</w:t>
      </w:r>
      <w:r w:rsidRPr="00277CA1">
        <w:rPr>
          <w:rFonts w:ascii="Consolas" w:hAnsi="Consolas"/>
          <w:color w:val="C45911" w:themeColor="accent2" w:themeShade="BF"/>
          <w:lang w:val="en-US"/>
        </w:rPr>
        <w:t> </w:t>
      </w:r>
      <w:r w:rsidRPr="008761B0">
        <w:rPr>
          <w:rFonts w:ascii="Consolas" w:hAnsi="Consolas"/>
          <w:lang w:val="en-US"/>
        </w:rPr>
        <w:t>(</w:t>
      </w:r>
      <w:r w:rsidRPr="008761B0">
        <w:rPr>
          <w:rFonts w:ascii="Consolas" w:hAnsi="Consolas"/>
        </w:rPr>
        <w:t>образ</w:t>
      </w:r>
      <w:r w:rsidRPr="008761B0">
        <w:rPr>
          <w:rFonts w:ascii="Consolas" w:hAnsi="Consolas"/>
          <w:lang w:val="en-US"/>
        </w:rPr>
        <w:t> </w:t>
      </w:r>
      <w:r w:rsidRPr="00277CA1">
        <w:rPr>
          <w:rFonts w:ascii="Consolas" w:hAnsi="Consolas"/>
          <w:b/>
          <w:lang w:val="en-US"/>
        </w:rPr>
        <w:t>distribution/registry</w:t>
      </w:r>
      <w:proofErr w:type="gramStart"/>
      <w:r w:rsidRPr="00277CA1">
        <w:rPr>
          <w:rFonts w:ascii="Consolas" w:hAnsi="Consolas"/>
          <w:b/>
          <w:lang w:val="en-US"/>
        </w:rPr>
        <w:t>:</w:t>
      </w:r>
      <w:r w:rsidRPr="008761B0">
        <w:rPr>
          <w:rFonts w:ascii="Consolas" w:hAnsi="Consolas"/>
          <w:lang w:val="en-US"/>
        </w:rPr>
        <w:t>2</w:t>
      </w:r>
      <w:proofErr w:type="gramEnd"/>
      <w:r w:rsidRPr="008761B0">
        <w:rPr>
          <w:rFonts w:ascii="Consolas" w:hAnsi="Consolas"/>
          <w:lang w:val="en-US"/>
        </w:rPr>
        <w:t xml:space="preserve">), </w:t>
      </w:r>
      <w:r w:rsidRPr="008761B0">
        <w:rPr>
          <w:rFonts w:ascii="Consolas" w:hAnsi="Consolas"/>
        </w:rPr>
        <w:t>куда</w:t>
      </w:r>
      <w:r w:rsidRPr="008761B0">
        <w:rPr>
          <w:rFonts w:ascii="Consolas" w:hAnsi="Consolas"/>
          <w:lang w:val="en-US"/>
        </w:rPr>
        <w:t xml:space="preserve"> Runner </w:t>
      </w:r>
      <w:r w:rsidRPr="008761B0">
        <w:rPr>
          <w:rFonts w:ascii="Consolas" w:hAnsi="Consolas"/>
        </w:rPr>
        <w:t>собирает</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пушит</w:t>
      </w:r>
      <w:r w:rsidRPr="008761B0">
        <w:rPr>
          <w:rFonts w:ascii="Consolas" w:hAnsi="Consolas"/>
          <w:lang w:val="en-US"/>
        </w:rPr>
        <w:t xml:space="preserve"> Docker</w:t>
      </w:r>
      <w:r w:rsidRPr="008761B0">
        <w:rPr>
          <w:rFonts w:ascii="Consolas" w:hAnsi="Consolas"/>
          <w:lang w:val="en-US"/>
        </w:rPr>
        <w:noBreakHyphen/>
      </w:r>
      <w:r w:rsidRPr="008761B0">
        <w:rPr>
          <w:rFonts w:ascii="Consolas" w:hAnsi="Consolas"/>
        </w:rPr>
        <w:t>образы</w:t>
      </w:r>
      <w:r w:rsidRPr="008761B0">
        <w:rPr>
          <w:rFonts w:ascii="Consolas" w:hAnsi="Consolas"/>
          <w:lang w:val="en-US"/>
        </w:rPr>
        <w:t> greeting-service.</w:t>
      </w:r>
      <w:r w:rsidRPr="008761B0">
        <w:rPr>
          <w:rFonts w:ascii="Consolas" w:hAnsi="Consolas"/>
          <w:lang w:val="en-US"/>
        </w:rPr>
        <w:br/>
        <w:t xml:space="preserve"> </w:t>
      </w:r>
    </w:p>
    <w:p w:rsidR="00273697" w:rsidRPr="008761B0" w:rsidRDefault="00273697" w:rsidP="00135DE0">
      <w:pPr>
        <w:numPr>
          <w:ilvl w:val="1"/>
          <w:numId w:val="3"/>
        </w:numPr>
        <w:spacing w:after="80"/>
        <w:rPr>
          <w:rFonts w:ascii="Consolas" w:hAnsi="Consolas"/>
          <w:lang w:val="en-US"/>
        </w:rPr>
      </w:pP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мире</w:t>
      </w:r>
      <w:r w:rsidRPr="008761B0">
        <w:rPr>
          <w:rFonts w:ascii="Consolas" w:hAnsi="Consolas"/>
          <w:lang w:val="en-US"/>
        </w:rPr>
        <w:t xml:space="preserve"> </w:t>
      </w:r>
      <w:r w:rsidRPr="008761B0">
        <w:rPr>
          <w:rFonts w:ascii="Consolas" w:hAnsi="Consolas"/>
          <w:color w:val="FF0000"/>
          <w:lang w:val="en-US"/>
        </w:rPr>
        <w:t xml:space="preserve">GitLab </w:t>
      </w:r>
      <w:r w:rsidRPr="008761B0">
        <w:rPr>
          <w:rFonts w:ascii="Consolas" w:hAnsi="Consolas"/>
        </w:rPr>
        <w:t>можно</w:t>
      </w:r>
      <w:r w:rsidRPr="008761B0">
        <w:rPr>
          <w:rFonts w:ascii="Consolas" w:hAnsi="Consolas"/>
          <w:lang w:val="en-US"/>
        </w:rPr>
        <w:t xml:space="preserve"> </w:t>
      </w:r>
      <w:r w:rsidRPr="008761B0">
        <w:rPr>
          <w:rFonts w:ascii="Consolas" w:hAnsi="Consolas"/>
        </w:rPr>
        <w:t>использовать</w:t>
      </w:r>
      <w:r w:rsidRPr="008761B0">
        <w:rPr>
          <w:rFonts w:ascii="Consolas" w:hAnsi="Consolas"/>
          <w:lang w:val="en-US"/>
        </w:rPr>
        <w:t xml:space="preserve"> </w:t>
      </w:r>
      <w:r w:rsidRPr="008761B0">
        <w:rPr>
          <w:rFonts w:ascii="Consolas" w:hAnsi="Consolas"/>
        </w:rPr>
        <w:t>либо</w:t>
      </w:r>
      <w:r w:rsidRPr="008761B0">
        <w:rPr>
          <w:rFonts w:ascii="Consolas" w:hAnsi="Consolas"/>
          <w:lang w:val="en-US"/>
        </w:rPr>
        <w:t xml:space="preserve"> </w:t>
      </w:r>
      <w:r w:rsidRPr="008761B0">
        <w:rPr>
          <w:rFonts w:ascii="Consolas" w:hAnsi="Consolas"/>
        </w:rPr>
        <w:t>тот</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w:t>
      </w:r>
      <w:r w:rsidRPr="00277CA1">
        <w:rPr>
          <w:rFonts w:ascii="Consolas" w:hAnsi="Consolas"/>
          <w:highlight w:val="yellow"/>
          <w:lang w:val="en-US"/>
        </w:rPr>
        <w:t>distribution/registry:2</w:t>
      </w:r>
      <w:r w:rsidRPr="008761B0">
        <w:rPr>
          <w:rFonts w:ascii="Consolas" w:hAnsi="Consolas"/>
          <w:lang w:val="en-US"/>
        </w:rPr>
        <w:t xml:space="preserve">, </w:t>
      </w:r>
      <w:r w:rsidRPr="008761B0">
        <w:rPr>
          <w:rFonts w:ascii="Consolas" w:hAnsi="Consolas"/>
        </w:rPr>
        <w:t>либо</w:t>
      </w:r>
      <w:r w:rsidRPr="008761B0">
        <w:rPr>
          <w:rFonts w:ascii="Consolas" w:hAnsi="Consolas"/>
          <w:lang w:val="en-US"/>
        </w:rPr>
        <w:t xml:space="preserve"> </w:t>
      </w:r>
      <w:r w:rsidRPr="008761B0">
        <w:rPr>
          <w:rFonts w:ascii="Consolas" w:hAnsi="Consolas"/>
        </w:rPr>
        <w:t>встроенный</w:t>
      </w:r>
      <w:r w:rsidRPr="008761B0">
        <w:rPr>
          <w:rFonts w:ascii="Consolas" w:hAnsi="Consolas"/>
          <w:lang w:val="en-US"/>
        </w:rPr>
        <w:t> </w:t>
      </w:r>
      <w:r w:rsidRPr="008761B0">
        <w:rPr>
          <w:rFonts w:ascii="Consolas" w:hAnsi="Consolas"/>
          <w:b/>
          <w:bCs/>
          <w:lang w:val="en-US"/>
        </w:rPr>
        <w:t>GitLab Container Registry</w:t>
      </w:r>
      <w:r w:rsidRPr="008761B0">
        <w:rPr>
          <w:rFonts w:ascii="Consolas" w:hAnsi="Consolas"/>
          <w:lang w:val="en-US"/>
        </w:rPr>
        <w:t> (</w:t>
      </w:r>
      <w:r w:rsidRPr="008761B0">
        <w:rPr>
          <w:rFonts w:ascii="Consolas" w:hAnsi="Consolas"/>
        </w:rPr>
        <w:t>для</w:t>
      </w:r>
      <w:r w:rsidRPr="008761B0">
        <w:rPr>
          <w:rFonts w:ascii="Consolas" w:hAnsi="Consolas"/>
          <w:lang w:val="en-US"/>
        </w:rPr>
        <w:t xml:space="preserve"> </w:t>
      </w:r>
      <w:r w:rsidRPr="008761B0">
        <w:rPr>
          <w:rFonts w:ascii="Consolas" w:hAnsi="Consolas"/>
          <w:color w:val="FF0000"/>
          <w:lang w:val="en-US"/>
        </w:rPr>
        <w:t xml:space="preserve">GitLab CE/EE </w:t>
      </w:r>
      <w:r w:rsidRPr="008761B0">
        <w:rPr>
          <w:rFonts w:ascii="Consolas" w:hAnsi="Consolas"/>
        </w:rPr>
        <w:t>и</w:t>
      </w:r>
      <w:r w:rsidRPr="008761B0">
        <w:rPr>
          <w:rFonts w:ascii="Consolas" w:hAnsi="Consolas"/>
          <w:lang w:val="en-US"/>
        </w:rPr>
        <w:t xml:space="preserve"> GitLab.com), </w:t>
      </w:r>
      <w:r w:rsidRPr="008761B0">
        <w:rPr>
          <w:rFonts w:ascii="Consolas" w:hAnsi="Consolas"/>
        </w:rPr>
        <w:t>описанный</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w:t>
      </w:r>
      <w:r w:rsidRPr="008761B0">
        <w:rPr>
          <w:rFonts w:ascii="Consolas" w:hAnsi="Consolas"/>
          <w:lang w:val="en-US"/>
        </w:rPr>
        <w:br/>
      </w:r>
      <w:hyperlink r:id="rId11" w:history="1">
        <w:r w:rsidRPr="008761B0">
          <w:rPr>
            <w:rStyle w:val="a8"/>
            <w:rFonts w:ascii="Consolas" w:hAnsi="Consolas"/>
            <w:lang w:val="en-US"/>
          </w:rPr>
          <w:t>https://docs.gitlab.com/ee/user/packages/container_registry/</w:t>
        </w:r>
      </w:hyperlink>
      <w:r w:rsidRPr="008761B0">
        <w:rPr>
          <w:rFonts w:ascii="Consolas" w:hAnsi="Consolas"/>
          <w:lang w:val="en-US"/>
        </w:rPr>
        <w:t xml:space="preserve"> </w:t>
      </w:r>
    </w:p>
    <w:p w:rsidR="00273697" w:rsidRDefault="00273697" w:rsidP="00273697">
      <w:pPr>
        <w:spacing w:after="80"/>
        <w:rPr>
          <w:rFonts w:ascii="Consolas" w:hAnsi="Consolas"/>
          <w:lang w:val="en-US"/>
        </w:rPr>
      </w:pPr>
      <w:r w:rsidRPr="008761B0">
        <w:rPr>
          <w:rFonts w:ascii="Consolas" w:hAnsi="Consolas"/>
        </w:rPr>
        <w:t>Подход</w:t>
      </w:r>
      <w:r w:rsidRPr="008761B0">
        <w:rPr>
          <w:rFonts w:ascii="Consolas" w:hAnsi="Consolas"/>
          <w:lang w:val="en-US"/>
        </w:rPr>
        <w:t xml:space="preserve"> </w:t>
      </w:r>
      <w:r w:rsidRPr="008761B0">
        <w:rPr>
          <w:rFonts w:ascii="Consolas" w:hAnsi="Consolas"/>
        </w:rPr>
        <w:t>с</w:t>
      </w:r>
      <w:r w:rsidRPr="008761B0">
        <w:rPr>
          <w:rFonts w:ascii="Consolas" w:hAnsi="Consolas"/>
          <w:lang w:val="en-US"/>
        </w:rPr>
        <w:t xml:space="preserve"> self</w:t>
      </w:r>
      <w:r w:rsidRPr="008761B0">
        <w:rPr>
          <w:rFonts w:ascii="Consolas" w:hAnsi="Consolas"/>
          <w:lang w:val="en-US"/>
        </w:rPr>
        <w:noBreakHyphen/>
        <w:t xml:space="preserve">hosted Bitbucket Runner </w:t>
      </w:r>
      <w:r w:rsidRPr="008761B0">
        <w:rPr>
          <w:rFonts w:ascii="Consolas" w:hAnsi="Consolas"/>
        </w:rPr>
        <w:t>и</w:t>
      </w:r>
      <w:r w:rsidRPr="008761B0">
        <w:rPr>
          <w:rFonts w:ascii="Consolas" w:hAnsi="Consolas"/>
          <w:lang w:val="en-US"/>
        </w:rPr>
        <w:t xml:space="preserve"> </w:t>
      </w:r>
      <w:r w:rsidRPr="008761B0">
        <w:rPr>
          <w:rFonts w:ascii="Consolas" w:hAnsi="Consolas"/>
        </w:rPr>
        <w:t>своим</w:t>
      </w:r>
      <w:r w:rsidRPr="008761B0">
        <w:rPr>
          <w:rFonts w:ascii="Consolas" w:hAnsi="Consolas"/>
          <w:lang w:val="en-US"/>
        </w:rPr>
        <w:t xml:space="preserve"> registry </w:t>
      </w:r>
      <w:r w:rsidRPr="008761B0">
        <w:rPr>
          <w:rFonts w:ascii="Consolas" w:hAnsi="Consolas"/>
        </w:rPr>
        <w:t>разобран</w:t>
      </w:r>
      <w:r w:rsidRPr="008761B0">
        <w:rPr>
          <w:rFonts w:ascii="Consolas" w:hAnsi="Consolas"/>
          <w:lang w:val="en-US"/>
        </w:rPr>
        <w:t xml:space="preserve">, </w:t>
      </w:r>
      <w:r w:rsidRPr="008761B0">
        <w:rPr>
          <w:rFonts w:ascii="Consolas" w:hAnsi="Consolas"/>
        </w:rPr>
        <w:t>например</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w:t>
      </w:r>
      <w:r w:rsidRPr="008761B0">
        <w:rPr>
          <w:rFonts w:ascii="Consolas" w:hAnsi="Consolas"/>
          <w:lang w:val="en-US"/>
        </w:rPr>
        <w:br/>
      </w:r>
      <w:hyperlink r:id="rId12" w:history="1">
        <w:r w:rsidRPr="008761B0">
          <w:rPr>
            <w:rStyle w:val="a8"/>
            <w:rFonts w:ascii="Consolas" w:hAnsi="Consolas"/>
            <w:lang w:val="en-US"/>
          </w:rPr>
          <w:t>https://blog.programster.org/deploy-your-own-bitbucket-runner</w:t>
        </w:r>
      </w:hyperlink>
      <w:r w:rsidRPr="008761B0">
        <w:rPr>
          <w:rFonts w:ascii="Consolas" w:hAnsi="Consolas"/>
          <w:lang w:val="en-US"/>
        </w:rPr>
        <w:t xml:space="preserve"> </w:t>
      </w:r>
    </w:p>
    <w:p w:rsidR="00277CA1" w:rsidRPr="008761B0" w:rsidRDefault="00277CA1" w:rsidP="00273697">
      <w:pPr>
        <w:spacing w:after="80"/>
        <w:rPr>
          <w:rFonts w:ascii="Consolas" w:hAnsi="Consolas"/>
          <w:lang w:val="en-US"/>
        </w:rPr>
      </w:pPr>
    </w:p>
    <w:p w:rsidR="00277CA1" w:rsidRPr="004C3CCE" w:rsidRDefault="00273697" w:rsidP="00135DE0">
      <w:pPr>
        <w:numPr>
          <w:ilvl w:val="0"/>
          <w:numId w:val="3"/>
        </w:numPr>
        <w:spacing w:after="80"/>
        <w:rPr>
          <w:rFonts w:ascii="Consolas" w:hAnsi="Consolas"/>
          <w:lang w:val="en-US"/>
        </w:rPr>
      </w:pPr>
      <w:r w:rsidRPr="008761B0">
        <w:rPr>
          <w:rFonts w:ascii="Consolas" w:hAnsi="Consolas"/>
        </w:rPr>
        <w:t>В</w:t>
      </w:r>
      <w:r w:rsidRPr="008761B0">
        <w:rPr>
          <w:rFonts w:ascii="Consolas" w:hAnsi="Consolas"/>
          <w:lang w:val="en-US"/>
        </w:rPr>
        <w:t xml:space="preserve"> </w:t>
      </w:r>
      <w:r w:rsidRPr="008761B0">
        <w:rPr>
          <w:rFonts w:ascii="Consolas" w:hAnsi="Consolas"/>
        </w:rPr>
        <w:t>центре</w:t>
      </w:r>
      <w:r w:rsidRPr="008761B0">
        <w:rPr>
          <w:rFonts w:ascii="Consolas" w:hAnsi="Consolas"/>
          <w:lang w:val="en-US"/>
        </w:rPr>
        <w:t xml:space="preserve"> </w:t>
      </w:r>
      <w:r w:rsidRPr="008761B0">
        <w:rPr>
          <w:rFonts w:ascii="Consolas" w:hAnsi="Consolas"/>
        </w:rPr>
        <w:t>схемы</w:t>
      </w:r>
      <w:r w:rsidRPr="008761B0">
        <w:rPr>
          <w:rFonts w:ascii="Consolas" w:hAnsi="Consolas"/>
          <w:lang w:val="en-US"/>
        </w:rPr>
        <w:t xml:space="preserve"> </w:t>
      </w:r>
      <w:r w:rsidRPr="008761B0">
        <w:rPr>
          <w:rFonts w:ascii="Consolas" w:hAnsi="Consolas"/>
        </w:rPr>
        <w:t>расположен</w:t>
      </w:r>
      <w:r w:rsidRPr="008761B0">
        <w:rPr>
          <w:rFonts w:ascii="Consolas" w:hAnsi="Consolas"/>
          <w:lang w:val="en-US"/>
        </w:rPr>
        <w:t xml:space="preserve"> </w:t>
      </w:r>
      <w:r w:rsidRPr="008761B0">
        <w:rPr>
          <w:rFonts w:ascii="Consolas" w:hAnsi="Consolas"/>
        </w:rPr>
        <w:t>управляемый</w:t>
      </w:r>
      <w:r w:rsidRPr="008761B0">
        <w:rPr>
          <w:rFonts w:ascii="Consolas" w:hAnsi="Consolas"/>
          <w:lang w:val="en-US"/>
        </w:rPr>
        <w:t> </w:t>
      </w:r>
      <w:r w:rsidRPr="008761B0">
        <w:rPr>
          <w:rFonts w:ascii="Consolas" w:hAnsi="Consolas"/>
          <w:b/>
          <w:bCs/>
          <w:lang w:val="en-US"/>
        </w:rPr>
        <w:t>Kubernetes</w:t>
      </w:r>
      <w:r w:rsidRPr="008761B0">
        <w:rPr>
          <w:rFonts w:ascii="Consolas" w:hAnsi="Consolas"/>
          <w:b/>
          <w:bCs/>
          <w:lang w:val="en-US"/>
        </w:rPr>
        <w:noBreakHyphen/>
      </w:r>
      <w:r w:rsidRPr="008761B0">
        <w:rPr>
          <w:rFonts w:ascii="Consolas" w:hAnsi="Consolas"/>
          <w:b/>
          <w:bCs/>
        </w:rPr>
        <w:t>кластер</w:t>
      </w:r>
      <w:r w:rsidRPr="008761B0">
        <w:rPr>
          <w:rFonts w:ascii="Consolas" w:hAnsi="Consolas"/>
          <w:lang w:val="en-US"/>
        </w:rPr>
        <w:t xml:space="preserve"> (twc_k8s_cluster) </w:t>
      </w:r>
      <w:r w:rsidRPr="008761B0">
        <w:rPr>
          <w:rFonts w:ascii="Consolas" w:hAnsi="Consolas"/>
        </w:rPr>
        <w:t>в</w:t>
      </w:r>
      <w:r w:rsidRPr="008761B0">
        <w:rPr>
          <w:rFonts w:ascii="Consolas" w:hAnsi="Consolas"/>
          <w:lang w:val="en-US"/>
        </w:rPr>
        <w:t xml:space="preserve"> </w:t>
      </w:r>
      <w:r w:rsidRPr="008761B0">
        <w:rPr>
          <w:rFonts w:ascii="Consolas" w:hAnsi="Consolas"/>
        </w:rPr>
        <w:t>той</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VPC, </w:t>
      </w:r>
      <w:r w:rsidRPr="008761B0">
        <w:rPr>
          <w:rFonts w:ascii="Consolas" w:hAnsi="Consolas"/>
        </w:rPr>
        <w:t>где</w:t>
      </w:r>
      <w:r w:rsidRPr="008761B0">
        <w:rPr>
          <w:rFonts w:ascii="Consolas" w:hAnsi="Consolas"/>
          <w:lang w:val="en-US"/>
        </w:rPr>
        <w:t xml:space="preserve"> </w:t>
      </w:r>
      <w:r w:rsidRPr="008761B0">
        <w:rPr>
          <w:rFonts w:ascii="Consolas" w:hAnsi="Consolas"/>
        </w:rPr>
        <w:t>развернуты</w:t>
      </w:r>
      <w:r w:rsidRPr="008761B0">
        <w:rPr>
          <w:rFonts w:ascii="Consolas" w:hAnsi="Consolas"/>
          <w:lang w:val="en-US"/>
        </w:rPr>
        <w:t xml:space="preserve"> </w:t>
      </w:r>
      <w:r w:rsidRPr="00277CA1">
        <w:rPr>
          <w:rFonts w:ascii="Consolas" w:hAnsi="Consolas"/>
          <w:color w:val="C45911" w:themeColor="accent2" w:themeShade="BF"/>
          <w:lang w:val="en-US"/>
        </w:rPr>
        <w:t>Deployment</w:t>
      </w:r>
      <w:r w:rsidRPr="008761B0">
        <w:rPr>
          <w:rFonts w:ascii="Consolas" w:hAnsi="Consolas"/>
          <w:lang w:val="en-US"/>
        </w:rPr>
        <w:t xml:space="preserve">, </w:t>
      </w:r>
      <w:r w:rsidRPr="00277CA1">
        <w:rPr>
          <w:rFonts w:ascii="Consolas" w:hAnsi="Consolas"/>
          <w:b/>
          <w:lang w:val="en-US"/>
        </w:rPr>
        <w:t>Service</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277CA1">
        <w:rPr>
          <w:rFonts w:ascii="Consolas" w:hAnsi="Consolas"/>
          <w:color w:val="0070C0"/>
          <w:lang w:val="en-US"/>
        </w:rPr>
        <w:t xml:space="preserve">Ingress </w:t>
      </w:r>
      <w:r w:rsidRPr="008761B0">
        <w:rPr>
          <w:rFonts w:ascii="Consolas" w:hAnsi="Consolas"/>
        </w:rPr>
        <w:t>ресурса</w:t>
      </w:r>
      <w:r w:rsidRPr="008761B0">
        <w:rPr>
          <w:rFonts w:ascii="Consolas" w:hAnsi="Consolas"/>
          <w:lang w:val="en-US"/>
        </w:rPr>
        <w:t> </w:t>
      </w:r>
      <w:r w:rsidRPr="00277CA1">
        <w:rPr>
          <w:rFonts w:ascii="Consolas" w:hAnsi="Consolas"/>
          <w:highlight w:val="yellow"/>
          <w:lang w:val="en-US"/>
        </w:rPr>
        <w:t>greeting-service</w:t>
      </w:r>
      <w:r w:rsidRPr="008761B0">
        <w:rPr>
          <w:rFonts w:ascii="Consolas" w:hAnsi="Consolas"/>
          <w:lang w:val="en-US"/>
        </w:rPr>
        <w:t xml:space="preserve">. </w:t>
      </w:r>
    </w:p>
    <w:p w:rsidR="00277CA1" w:rsidRPr="004C3CCE" w:rsidRDefault="00273697" w:rsidP="00277CA1">
      <w:pPr>
        <w:spacing w:after="80"/>
        <w:ind w:left="720"/>
        <w:rPr>
          <w:rFonts w:ascii="Consolas" w:hAnsi="Consolas"/>
          <w:lang w:val="en-US"/>
        </w:rPr>
      </w:pPr>
      <w:r w:rsidRPr="00277CA1">
        <w:rPr>
          <w:rFonts w:ascii="Consolas" w:hAnsi="Consolas"/>
          <w:b/>
          <w:lang w:val="en-US"/>
        </w:rPr>
        <w:t>CI</w:t>
      </w:r>
      <w:r w:rsidRPr="004C3CCE">
        <w:rPr>
          <w:rFonts w:ascii="Consolas" w:hAnsi="Consolas"/>
          <w:b/>
          <w:lang w:val="en-US"/>
        </w:rPr>
        <w:t>/</w:t>
      </w:r>
      <w:r w:rsidRPr="00277CA1">
        <w:rPr>
          <w:rFonts w:ascii="Consolas" w:hAnsi="Consolas"/>
          <w:b/>
          <w:lang w:val="en-US"/>
        </w:rPr>
        <w:t>CD</w:t>
      </w:r>
      <w:r w:rsidRPr="004C3CCE">
        <w:rPr>
          <w:rFonts w:ascii="Consolas" w:hAnsi="Consolas"/>
          <w:b/>
          <w:lang w:val="en-US"/>
        </w:rPr>
        <w:noBreakHyphen/>
      </w:r>
      <w:r w:rsidRPr="00277CA1">
        <w:rPr>
          <w:rFonts w:ascii="Consolas" w:hAnsi="Consolas"/>
          <w:b/>
          <w:lang w:val="en-US"/>
        </w:rPr>
        <w:t>pipeline</w:t>
      </w:r>
      <w:r w:rsidRPr="004C3CCE">
        <w:rPr>
          <w:rFonts w:ascii="Consolas" w:hAnsi="Consolas"/>
          <w:lang w:val="en-US"/>
        </w:rPr>
        <w:t xml:space="preserve"> (</w:t>
      </w:r>
      <w:r w:rsidRPr="008761B0">
        <w:rPr>
          <w:rFonts w:ascii="Consolas" w:hAnsi="Consolas"/>
        </w:rPr>
        <w:t>будь</w:t>
      </w:r>
      <w:r w:rsidRPr="004C3CCE">
        <w:rPr>
          <w:rFonts w:ascii="Consolas" w:hAnsi="Consolas"/>
          <w:lang w:val="en-US"/>
        </w:rPr>
        <w:t xml:space="preserve"> </w:t>
      </w:r>
      <w:r w:rsidRPr="008761B0">
        <w:rPr>
          <w:rFonts w:ascii="Consolas" w:hAnsi="Consolas"/>
        </w:rPr>
        <w:t>то</w:t>
      </w:r>
      <w:r w:rsidRPr="004C3CCE">
        <w:rPr>
          <w:rFonts w:ascii="Consolas" w:hAnsi="Consolas"/>
          <w:lang w:val="en-US"/>
        </w:rPr>
        <w:t xml:space="preserve"> </w:t>
      </w:r>
      <w:r w:rsidRPr="00277CA1">
        <w:rPr>
          <w:rFonts w:ascii="Consolas" w:hAnsi="Consolas"/>
          <w:color w:val="0070C0"/>
          <w:lang w:val="en-US"/>
        </w:rPr>
        <w:t>Bitbucket</w:t>
      </w:r>
      <w:r w:rsidRPr="004C3CCE">
        <w:rPr>
          <w:rFonts w:ascii="Consolas" w:hAnsi="Consolas"/>
          <w:color w:val="0070C0"/>
          <w:lang w:val="en-US"/>
        </w:rPr>
        <w:t xml:space="preserve"> </w:t>
      </w:r>
      <w:r w:rsidRPr="00277CA1">
        <w:rPr>
          <w:rFonts w:ascii="Consolas" w:hAnsi="Consolas"/>
          <w:color w:val="0070C0"/>
          <w:lang w:val="en-US"/>
        </w:rPr>
        <w:t>Pipelines</w:t>
      </w:r>
      <w:r w:rsidRPr="004C3CCE">
        <w:rPr>
          <w:rFonts w:ascii="Consolas" w:hAnsi="Consolas"/>
          <w:color w:val="0070C0"/>
          <w:lang w:val="en-US"/>
        </w:rPr>
        <w:t xml:space="preserve"> </w:t>
      </w:r>
      <w:r w:rsidRPr="008761B0">
        <w:rPr>
          <w:rFonts w:ascii="Consolas" w:hAnsi="Consolas"/>
        </w:rPr>
        <w:t>или</w:t>
      </w:r>
      <w:r w:rsidRPr="004C3CCE">
        <w:rPr>
          <w:rFonts w:ascii="Consolas" w:hAnsi="Consolas"/>
          <w:lang w:val="en-US"/>
        </w:rPr>
        <w:t xml:space="preserve"> </w:t>
      </w:r>
      <w:r w:rsidRPr="00277CA1">
        <w:rPr>
          <w:rFonts w:ascii="Consolas" w:hAnsi="Consolas"/>
          <w:color w:val="C45911" w:themeColor="accent2" w:themeShade="BF"/>
          <w:lang w:val="en-US"/>
        </w:rPr>
        <w:t>GitLab</w:t>
      </w:r>
      <w:r w:rsidRPr="004C3CCE">
        <w:rPr>
          <w:rFonts w:ascii="Consolas" w:hAnsi="Consolas"/>
          <w:color w:val="C45911" w:themeColor="accent2" w:themeShade="BF"/>
          <w:lang w:val="en-US"/>
        </w:rPr>
        <w:t xml:space="preserve"> </w:t>
      </w:r>
      <w:r w:rsidRPr="00277CA1">
        <w:rPr>
          <w:rFonts w:ascii="Consolas" w:hAnsi="Consolas"/>
          <w:color w:val="C45911" w:themeColor="accent2" w:themeShade="BF"/>
          <w:lang w:val="en-US"/>
        </w:rPr>
        <w:t>CI</w:t>
      </w:r>
      <w:r w:rsidRPr="004C3CCE">
        <w:rPr>
          <w:rFonts w:ascii="Consolas" w:hAnsi="Consolas"/>
          <w:color w:val="C45911" w:themeColor="accent2" w:themeShade="BF"/>
          <w:lang w:val="en-US"/>
        </w:rPr>
        <w:t>/</w:t>
      </w:r>
      <w:r w:rsidRPr="00277CA1">
        <w:rPr>
          <w:rFonts w:ascii="Consolas" w:hAnsi="Consolas"/>
          <w:color w:val="C45911" w:themeColor="accent2" w:themeShade="BF"/>
          <w:lang w:val="en-US"/>
        </w:rPr>
        <w:t>CD</w:t>
      </w:r>
      <w:r w:rsidRPr="004C3CCE">
        <w:rPr>
          <w:rFonts w:ascii="Consolas" w:hAnsi="Consolas"/>
          <w:lang w:val="en-US"/>
        </w:rPr>
        <w:t xml:space="preserve">) </w:t>
      </w:r>
      <w:r w:rsidRPr="008761B0">
        <w:rPr>
          <w:rFonts w:ascii="Consolas" w:hAnsi="Consolas"/>
        </w:rPr>
        <w:t>через</w:t>
      </w:r>
      <w:r w:rsidRPr="004C3CCE">
        <w:rPr>
          <w:rFonts w:ascii="Consolas" w:hAnsi="Consolas"/>
          <w:lang w:val="en-US"/>
        </w:rPr>
        <w:t xml:space="preserve"> </w:t>
      </w:r>
      <w:r w:rsidRPr="008761B0">
        <w:rPr>
          <w:rFonts w:ascii="Consolas" w:hAnsi="Consolas"/>
          <w:lang w:val="en-US"/>
        </w:rPr>
        <w:t>Runner</w:t>
      </w:r>
      <w:r w:rsidRPr="004C3CCE">
        <w:rPr>
          <w:rFonts w:ascii="Consolas" w:hAnsi="Consolas"/>
          <w:lang w:val="en-US"/>
        </w:rPr>
        <w:t xml:space="preserve"> </w:t>
      </w:r>
      <w:r w:rsidRPr="008761B0">
        <w:rPr>
          <w:rFonts w:ascii="Consolas" w:hAnsi="Consolas"/>
        </w:rPr>
        <w:t>выполняет</w:t>
      </w:r>
      <w:r w:rsidRPr="008761B0">
        <w:rPr>
          <w:rFonts w:ascii="Consolas" w:hAnsi="Consolas"/>
          <w:lang w:val="en-US"/>
        </w:rPr>
        <w:t> </w:t>
      </w:r>
      <w:r w:rsidRPr="00277CA1">
        <w:rPr>
          <w:rFonts w:ascii="Consolas" w:hAnsi="Consolas"/>
          <w:color w:val="00B0F0"/>
          <w:lang w:val="en-US"/>
        </w:rPr>
        <w:t>helm</w:t>
      </w:r>
      <w:r w:rsidRPr="004C3CCE">
        <w:rPr>
          <w:rFonts w:ascii="Consolas" w:hAnsi="Consolas"/>
          <w:color w:val="00B0F0"/>
          <w:lang w:val="en-US"/>
        </w:rPr>
        <w:t xml:space="preserve"> </w:t>
      </w:r>
      <w:r w:rsidRPr="00277CA1">
        <w:rPr>
          <w:rFonts w:ascii="Consolas" w:hAnsi="Consolas"/>
          <w:color w:val="00B0F0"/>
          <w:lang w:val="en-US"/>
        </w:rPr>
        <w:t>upgrade</w:t>
      </w:r>
      <w:r w:rsidRPr="004C3CCE">
        <w:rPr>
          <w:rFonts w:ascii="Consolas" w:hAnsi="Consolas"/>
          <w:color w:val="00B0F0"/>
          <w:lang w:val="en-US"/>
        </w:rPr>
        <w:t xml:space="preserve"> </w:t>
      </w:r>
      <w:r w:rsidRPr="00277CA1">
        <w:rPr>
          <w:rFonts w:ascii="Consolas" w:hAnsi="Consolas"/>
          <w:color w:val="00B0F0"/>
          <w:lang w:val="en-US"/>
        </w:rPr>
        <w:t>greeting</w:t>
      </w:r>
      <w:r w:rsidRPr="004C3CCE">
        <w:rPr>
          <w:rFonts w:ascii="Consolas" w:hAnsi="Consolas"/>
          <w:color w:val="00B0F0"/>
          <w:lang w:val="en-US"/>
        </w:rPr>
        <w:t>-</w:t>
      </w:r>
      <w:r w:rsidRPr="00277CA1">
        <w:rPr>
          <w:rFonts w:ascii="Consolas" w:hAnsi="Consolas"/>
          <w:color w:val="00B0F0"/>
          <w:lang w:val="en-US"/>
        </w:rPr>
        <w:t>service</w:t>
      </w:r>
      <w:r w:rsidRPr="004C3CCE">
        <w:rPr>
          <w:rFonts w:ascii="Consolas" w:hAnsi="Consolas"/>
          <w:color w:val="00B0F0"/>
          <w:lang w:val="en-US"/>
        </w:rPr>
        <w:t xml:space="preserve"> </w:t>
      </w:r>
      <w:r w:rsidRPr="004C3CCE">
        <w:rPr>
          <w:rFonts w:ascii="Consolas" w:hAnsi="Consolas"/>
          <w:lang w:val="en-US"/>
        </w:rPr>
        <w:t xml:space="preserve">..., </w:t>
      </w:r>
      <w:r w:rsidRPr="008761B0">
        <w:rPr>
          <w:rFonts w:ascii="Consolas" w:hAnsi="Consolas"/>
        </w:rPr>
        <w:t>подтягивает</w:t>
      </w:r>
      <w:r w:rsidRPr="004C3CCE">
        <w:rPr>
          <w:rFonts w:ascii="Consolas" w:hAnsi="Consolas"/>
          <w:lang w:val="en-US"/>
        </w:rPr>
        <w:t xml:space="preserve"> </w:t>
      </w:r>
      <w:r w:rsidRPr="008761B0">
        <w:rPr>
          <w:rFonts w:ascii="Consolas" w:hAnsi="Consolas"/>
        </w:rPr>
        <w:t>образ</w:t>
      </w:r>
      <w:r w:rsidRPr="004C3CCE">
        <w:rPr>
          <w:rFonts w:ascii="Consolas" w:hAnsi="Consolas"/>
          <w:lang w:val="en-US"/>
        </w:rPr>
        <w:t xml:space="preserve"> </w:t>
      </w:r>
      <w:r w:rsidRPr="008761B0">
        <w:rPr>
          <w:rFonts w:ascii="Consolas" w:hAnsi="Consolas"/>
        </w:rPr>
        <w:t>из</w:t>
      </w:r>
      <w:r w:rsidRPr="004C3CCE">
        <w:rPr>
          <w:rFonts w:ascii="Consolas" w:hAnsi="Consolas"/>
          <w:lang w:val="en-US"/>
        </w:rPr>
        <w:t xml:space="preserve"> </w:t>
      </w:r>
      <w:r w:rsidRPr="008761B0">
        <w:rPr>
          <w:rFonts w:ascii="Consolas" w:hAnsi="Consolas"/>
        </w:rPr>
        <w:t>приватного</w:t>
      </w:r>
      <w:r w:rsidRPr="004C3CCE">
        <w:rPr>
          <w:rFonts w:ascii="Consolas" w:hAnsi="Consolas"/>
          <w:lang w:val="en-US"/>
        </w:rPr>
        <w:t xml:space="preserve"> </w:t>
      </w:r>
      <w:r w:rsidRPr="00277CA1">
        <w:rPr>
          <w:rFonts w:ascii="Consolas" w:hAnsi="Consolas"/>
          <w:highlight w:val="yellow"/>
          <w:lang w:val="en-US"/>
        </w:rPr>
        <w:t>registry</w:t>
      </w:r>
      <w:r w:rsidRPr="004C3CCE">
        <w:rPr>
          <w:rFonts w:ascii="Consolas" w:hAnsi="Consolas"/>
          <w:lang w:val="en-US"/>
        </w:rPr>
        <w:t xml:space="preserve"> </w:t>
      </w:r>
      <w:r w:rsidRPr="008761B0">
        <w:rPr>
          <w:rFonts w:ascii="Consolas" w:hAnsi="Consolas"/>
        </w:rPr>
        <w:t>и</w:t>
      </w:r>
      <w:r w:rsidRPr="004C3CCE">
        <w:rPr>
          <w:rFonts w:ascii="Consolas" w:hAnsi="Consolas"/>
          <w:lang w:val="en-US"/>
        </w:rPr>
        <w:t xml:space="preserve"> </w:t>
      </w:r>
      <w:r w:rsidRPr="008761B0">
        <w:rPr>
          <w:rFonts w:ascii="Consolas" w:hAnsi="Consolas"/>
        </w:rPr>
        <w:t>выкатывает</w:t>
      </w:r>
      <w:r w:rsidRPr="004C3CCE">
        <w:rPr>
          <w:rFonts w:ascii="Consolas" w:hAnsi="Consolas"/>
          <w:lang w:val="en-US"/>
        </w:rPr>
        <w:t xml:space="preserve"> </w:t>
      </w:r>
      <w:r w:rsidRPr="008761B0">
        <w:rPr>
          <w:rFonts w:ascii="Consolas" w:hAnsi="Consolas"/>
        </w:rPr>
        <w:t>новую</w:t>
      </w:r>
      <w:r w:rsidRPr="004C3CCE">
        <w:rPr>
          <w:rFonts w:ascii="Consolas" w:hAnsi="Consolas"/>
          <w:lang w:val="en-US"/>
        </w:rPr>
        <w:t xml:space="preserve"> </w:t>
      </w:r>
      <w:r w:rsidRPr="008761B0">
        <w:rPr>
          <w:rFonts w:ascii="Consolas" w:hAnsi="Consolas"/>
        </w:rPr>
        <w:t>версию</w:t>
      </w:r>
      <w:r w:rsidRPr="004C3CCE">
        <w:rPr>
          <w:rFonts w:ascii="Consolas" w:hAnsi="Consolas"/>
          <w:lang w:val="en-US"/>
        </w:rPr>
        <w:t xml:space="preserve"> </w:t>
      </w:r>
      <w:r w:rsidRPr="008761B0">
        <w:rPr>
          <w:rFonts w:ascii="Consolas" w:hAnsi="Consolas"/>
        </w:rPr>
        <w:t>микросервиса</w:t>
      </w:r>
      <w:r w:rsidRPr="004C3CCE">
        <w:rPr>
          <w:rFonts w:ascii="Consolas" w:hAnsi="Consolas"/>
          <w:lang w:val="en-US"/>
        </w:rPr>
        <w:t xml:space="preserve"> </w:t>
      </w:r>
      <w:r w:rsidRPr="008761B0">
        <w:rPr>
          <w:rFonts w:ascii="Consolas" w:hAnsi="Consolas"/>
        </w:rPr>
        <w:t>в</w:t>
      </w:r>
      <w:r w:rsidRPr="004C3CCE">
        <w:rPr>
          <w:rFonts w:ascii="Consolas" w:hAnsi="Consolas"/>
          <w:lang w:val="en-US"/>
        </w:rPr>
        <w:t xml:space="preserve"> </w:t>
      </w:r>
      <w:r w:rsidRPr="008761B0">
        <w:rPr>
          <w:rFonts w:ascii="Consolas" w:hAnsi="Consolas"/>
        </w:rPr>
        <w:t>кластер</w:t>
      </w:r>
      <w:r w:rsidRPr="004C3CCE">
        <w:rPr>
          <w:rFonts w:ascii="Consolas" w:hAnsi="Consolas"/>
          <w:lang w:val="en-US"/>
        </w:rPr>
        <w:t>.</w:t>
      </w:r>
      <w:r w:rsidRPr="004C3CCE">
        <w:rPr>
          <w:rFonts w:ascii="Consolas" w:hAnsi="Consolas"/>
          <w:lang w:val="en-US"/>
        </w:rPr>
        <w:br/>
      </w:r>
    </w:p>
    <w:p w:rsidR="00273697" w:rsidRPr="004C3CCE" w:rsidRDefault="00273697" w:rsidP="00277CA1">
      <w:pPr>
        <w:spacing w:after="80"/>
        <w:ind w:left="720"/>
        <w:rPr>
          <w:rFonts w:ascii="Consolas" w:hAnsi="Consolas"/>
          <w:lang w:val="en-US"/>
        </w:rPr>
      </w:pPr>
      <w:r w:rsidRPr="008761B0">
        <w:rPr>
          <w:rFonts w:ascii="Consolas" w:hAnsi="Consolas"/>
        </w:rPr>
        <w:t>Пример</w:t>
      </w:r>
      <w:r w:rsidRPr="004C3CCE">
        <w:rPr>
          <w:rFonts w:ascii="Consolas" w:hAnsi="Consolas"/>
          <w:lang w:val="en-US"/>
        </w:rPr>
        <w:t xml:space="preserve"> </w:t>
      </w:r>
      <w:r w:rsidRPr="008761B0">
        <w:rPr>
          <w:rFonts w:ascii="Consolas" w:hAnsi="Consolas"/>
        </w:rPr>
        <w:t>потока</w:t>
      </w:r>
      <w:r w:rsidRPr="004C3CCE">
        <w:rPr>
          <w:rFonts w:ascii="Consolas" w:hAnsi="Consolas"/>
          <w:lang w:val="en-US"/>
        </w:rPr>
        <w:t xml:space="preserve"> </w:t>
      </w:r>
      <w:r w:rsidRPr="00277CA1">
        <w:rPr>
          <w:rFonts w:ascii="Consolas" w:hAnsi="Consolas"/>
          <w:lang w:val="en-US"/>
        </w:rPr>
        <w:t>Git</w:t>
      </w:r>
      <w:r w:rsidRPr="004C3CCE">
        <w:rPr>
          <w:rFonts w:ascii="Consolas" w:hAnsi="Consolas"/>
          <w:lang w:val="en-US"/>
        </w:rPr>
        <w:t>-</w:t>
      </w:r>
      <w:r w:rsidRPr="008761B0">
        <w:rPr>
          <w:rFonts w:ascii="Consolas" w:hAnsi="Consolas"/>
        </w:rPr>
        <w:t>репозиторий</w:t>
      </w:r>
      <w:r w:rsidRPr="004C3CCE">
        <w:rPr>
          <w:rFonts w:ascii="Consolas" w:hAnsi="Consolas"/>
          <w:lang w:val="en-US"/>
        </w:rPr>
        <w:t xml:space="preserve"> → </w:t>
      </w:r>
      <w:r w:rsidRPr="00277CA1">
        <w:rPr>
          <w:rFonts w:ascii="Consolas" w:hAnsi="Consolas"/>
          <w:lang w:val="en-US"/>
        </w:rPr>
        <w:t>GitLab</w:t>
      </w:r>
      <w:r w:rsidRPr="004C3CCE">
        <w:rPr>
          <w:rFonts w:ascii="Consolas" w:hAnsi="Consolas"/>
          <w:lang w:val="en-US"/>
        </w:rPr>
        <w:t xml:space="preserve"> </w:t>
      </w:r>
      <w:r w:rsidRPr="00277CA1">
        <w:rPr>
          <w:rFonts w:ascii="Consolas" w:hAnsi="Consolas"/>
          <w:lang w:val="en-US"/>
        </w:rPr>
        <w:t>CI</w:t>
      </w:r>
      <w:r w:rsidRPr="004C3CCE">
        <w:rPr>
          <w:rFonts w:ascii="Consolas" w:hAnsi="Consolas"/>
          <w:lang w:val="en-US"/>
        </w:rPr>
        <w:t>/</w:t>
      </w:r>
      <w:r w:rsidRPr="00277CA1">
        <w:rPr>
          <w:rFonts w:ascii="Consolas" w:hAnsi="Consolas"/>
          <w:lang w:val="en-US"/>
        </w:rPr>
        <w:t>CD</w:t>
      </w:r>
      <w:r w:rsidRPr="004C3CCE">
        <w:rPr>
          <w:rFonts w:ascii="Consolas" w:hAnsi="Consolas"/>
          <w:lang w:val="en-US"/>
        </w:rPr>
        <w:t xml:space="preserve"> → </w:t>
      </w:r>
      <w:r w:rsidRPr="00277CA1">
        <w:rPr>
          <w:rFonts w:ascii="Consolas" w:hAnsi="Consolas"/>
          <w:lang w:val="en-US"/>
        </w:rPr>
        <w:t>Kubernetes</w:t>
      </w:r>
      <w:r w:rsidRPr="004C3CCE">
        <w:rPr>
          <w:rFonts w:ascii="Consolas" w:hAnsi="Consolas"/>
          <w:lang w:val="en-US"/>
        </w:rPr>
        <w:t>:</w:t>
      </w:r>
    </w:p>
    <w:p w:rsidR="00273697" w:rsidRPr="004C3CCE" w:rsidRDefault="00273697" w:rsidP="00273697">
      <w:pPr>
        <w:spacing w:after="80"/>
        <w:ind w:left="720"/>
        <w:rPr>
          <w:rFonts w:ascii="Consolas" w:hAnsi="Consolas"/>
          <w:lang w:val="en-US"/>
        </w:rPr>
      </w:pPr>
      <w:r w:rsidRPr="004C3CCE">
        <w:rPr>
          <w:rFonts w:ascii="Consolas" w:hAnsi="Consolas"/>
          <w:lang w:val="en-US"/>
        </w:rPr>
        <w:br/>
      </w:r>
      <w:hyperlink r:id="rId13" w:history="1">
        <w:r w:rsidRPr="004C3CCE">
          <w:rPr>
            <w:rStyle w:val="a8"/>
            <w:rFonts w:ascii="Consolas" w:hAnsi="Consolas"/>
            <w:lang w:val="en-US"/>
          </w:rPr>
          <w:t>https://piotrminkowski.com/2020/10/19/gitlab-ci-cd-on-kubernetes/</w:t>
        </w:r>
      </w:hyperlink>
      <w:r w:rsidRPr="004C3CCE">
        <w:rPr>
          <w:rFonts w:ascii="Consolas" w:hAnsi="Consolas"/>
          <w:lang w:val="en-US"/>
        </w:rPr>
        <w:t xml:space="preserve"> </w:t>
      </w:r>
    </w:p>
    <w:p w:rsidR="00277CA1" w:rsidRPr="004C3CCE" w:rsidRDefault="00277CA1" w:rsidP="00273697">
      <w:pPr>
        <w:spacing w:after="80"/>
        <w:ind w:left="720"/>
        <w:rPr>
          <w:rFonts w:ascii="Consolas" w:hAnsi="Consolas"/>
          <w:lang w:val="en-US"/>
        </w:rPr>
      </w:pPr>
    </w:p>
    <w:p w:rsidR="00273697" w:rsidRDefault="00273697" w:rsidP="00135DE0">
      <w:pPr>
        <w:numPr>
          <w:ilvl w:val="0"/>
          <w:numId w:val="3"/>
        </w:numPr>
        <w:spacing w:after="80"/>
        <w:rPr>
          <w:rFonts w:ascii="Consolas" w:hAnsi="Consolas"/>
        </w:rPr>
      </w:pPr>
      <w:r w:rsidRPr="008761B0">
        <w:rPr>
          <w:rFonts w:ascii="Consolas" w:hAnsi="Consolas"/>
        </w:rPr>
        <w:t>В</w:t>
      </w:r>
      <w:r w:rsidRPr="00CB20A6">
        <w:rPr>
          <w:rFonts w:ascii="Consolas" w:hAnsi="Consolas"/>
          <w:lang w:val="en-US"/>
        </w:rPr>
        <w:t xml:space="preserve"> </w:t>
      </w:r>
      <w:r w:rsidRPr="008761B0">
        <w:rPr>
          <w:rFonts w:ascii="Consolas" w:hAnsi="Consolas"/>
        </w:rPr>
        <w:t>правой</w:t>
      </w:r>
      <w:r w:rsidRPr="00CB20A6">
        <w:rPr>
          <w:rFonts w:ascii="Consolas" w:hAnsi="Consolas"/>
          <w:lang w:val="en-US"/>
        </w:rPr>
        <w:t xml:space="preserve"> </w:t>
      </w:r>
      <w:r w:rsidRPr="008761B0">
        <w:rPr>
          <w:rFonts w:ascii="Consolas" w:hAnsi="Consolas"/>
        </w:rPr>
        <w:t>части</w:t>
      </w:r>
      <w:r w:rsidRPr="00CB20A6">
        <w:rPr>
          <w:rFonts w:ascii="Consolas" w:hAnsi="Consolas"/>
          <w:lang w:val="en-US"/>
        </w:rPr>
        <w:t xml:space="preserve"> </w:t>
      </w:r>
      <w:r w:rsidRPr="008761B0">
        <w:rPr>
          <w:rFonts w:ascii="Consolas" w:hAnsi="Consolas"/>
        </w:rPr>
        <w:t>показан</w:t>
      </w:r>
      <w:r w:rsidRPr="00CB20A6">
        <w:rPr>
          <w:rFonts w:ascii="Consolas" w:hAnsi="Consolas"/>
          <w:lang w:val="en-US"/>
        </w:rPr>
        <w:t xml:space="preserve"> </w:t>
      </w:r>
      <w:r w:rsidRPr="008761B0">
        <w:rPr>
          <w:rFonts w:ascii="Consolas" w:hAnsi="Consolas"/>
        </w:rPr>
        <w:t>блок</w:t>
      </w:r>
      <w:r w:rsidRPr="00CB20A6">
        <w:rPr>
          <w:rFonts w:ascii="Consolas" w:hAnsi="Consolas"/>
          <w:lang w:val="en-US"/>
        </w:rPr>
        <w:t> </w:t>
      </w:r>
      <w:r w:rsidRPr="00CB20A6">
        <w:rPr>
          <w:rFonts w:ascii="Consolas" w:hAnsi="Consolas"/>
          <w:b/>
          <w:bCs/>
          <w:lang w:val="en-US"/>
        </w:rPr>
        <w:t>«Managed Services»</w:t>
      </w:r>
      <w:r w:rsidRPr="00CB20A6">
        <w:rPr>
          <w:rFonts w:ascii="Consolas" w:hAnsi="Consolas"/>
          <w:lang w:val="en-US"/>
        </w:rPr>
        <w:t xml:space="preserve">: </w:t>
      </w:r>
      <w:r w:rsidRPr="008761B0">
        <w:rPr>
          <w:rFonts w:ascii="Consolas" w:hAnsi="Consolas"/>
        </w:rPr>
        <w:t>управляемая</w:t>
      </w:r>
      <w:r w:rsidRPr="00CB20A6">
        <w:rPr>
          <w:rFonts w:ascii="Consolas" w:hAnsi="Consolas"/>
          <w:lang w:val="en-US"/>
        </w:rPr>
        <w:t xml:space="preserve"> </w:t>
      </w:r>
      <w:r w:rsidRPr="008761B0">
        <w:rPr>
          <w:rFonts w:ascii="Consolas" w:hAnsi="Consolas"/>
        </w:rPr>
        <w:t>база</w:t>
      </w:r>
      <w:r w:rsidRPr="00CB20A6">
        <w:rPr>
          <w:rFonts w:ascii="Consolas" w:hAnsi="Consolas"/>
          <w:lang w:val="en-US"/>
        </w:rPr>
        <w:t xml:space="preserve"> </w:t>
      </w:r>
      <w:r w:rsidRPr="008761B0">
        <w:rPr>
          <w:rFonts w:ascii="Consolas" w:hAnsi="Consolas"/>
        </w:rPr>
        <w:t>данных</w:t>
      </w:r>
      <w:r w:rsidRPr="00CB20A6">
        <w:rPr>
          <w:rFonts w:ascii="Consolas" w:hAnsi="Consolas"/>
          <w:lang w:val="en-US"/>
        </w:rPr>
        <w:t xml:space="preserve"> </w:t>
      </w:r>
      <w:r w:rsidRPr="00CB20A6">
        <w:rPr>
          <w:rFonts w:ascii="Consolas" w:hAnsi="Consolas"/>
          <w:color w:val="C45911" w:themeColor="accent2" w:themeShade="BF"/>
          <w:lang w:val="en-US"/>
        </w:rPr>
        <w:t>PostgreSQL (twc_database_cluster</w:t>
      </w:r>
      <w:r w:rsidRPr="00CB20A6">
        <w:rPr>
          <w:rFonts w:ascii="Consolas" w:hAnsi="Consolas"/>
          <w:lang w:val="en-US"/>
        </w:rPr>
        <w:t xml:space="preserve">) </w:t>
      </w:r>
      <w:r w:rsidRPr="008761B0">
        <w:rPr>
          <w:rFonts w:ascii="Consolas" w:hAnsi="Consolas"/>
        </w:rPr>
        <w:t>и</w:t>
      </w:r>
      <w:r w:rsidRPr="00CB20A6">
        <w:rPr>
          <w:rFonts w:ascii="Consolas" w:hAnsi="Consolas"/>
          <w:lang w:val="en-US"/>
        </w:rPr>
        <w:t xml:space="preserve"> S3</w:t>
      </w:r>
      <w:r w:rsidRPr="00CB20A6">
        <w:rPr>
          <w:rFonts w:ascii="Consolas" w:hAnsi="Consolas"/>
          <w:lang w:val="en-US"/>
        </w:rPr>
        <w:noBreakHyphen/>
      </w:r>
      <w:r w:rsidRPr="008761B0">
        <w:rPr>
          <w:rFonts w:ascii="Consolas" w:hAnsi="Consolas"/>
        </w:rPr>
        <w:t>совместимое</w:t>
      </w:r>
      <w:r w:rsidRPr="00CB20A6">
        <w:rPr>
          <w:rFonts w:ascii="Consolas" w:hAnsi="Consolas"/>
          <w:lang w:val="en-US"/>
        </w:rPr>
        <w:t xml:space="preserve"> </w:t>
      </w:r>
      <w:r w:rsidRPr="008761B0">
        <w:rPr>
          <w:rFonts w:ascii="Consolas" w:hAnsi="Consolas"/>
        </w:rPr>
        <w:t>хранилище</w:t>
      </w:r>
      <w:r w:rsidRPr="00CB20A6">
        <w:rPr>
          <w:rFonts w:ascii="Consolas" w:hAnsi="Consolas"/>
          <w:lang w:val="en-US"/>
        </w:rPr>
        <w:t xml:space="preserve"> (twc_s3_bucket). </w:t>
      </w:r>
      <w:r w:rsidRPr="008761B0">
        <w:rPr>
          <w:rFonts w:ascii="Consolas" w:hAnsi="Consolas"/>
        </w:rPr>
        <w:t>Приложение greeting-service обращается к PostgreSQL и S3 по приватным адресам внутри VPC, а эксплуатация, бэкапы и отказоустойчивость этих сервисов обеспечиваются самим облаком.</w:t>
      </w:r>
      <w:r w:rsidRPr="008761B0">
        <w:rPr>
          <w:rFonts w:ascii="Consolas" w:hAnsi="Consolas"/>
        </w:rPr>
        <w:br/>
        <w:t>Похожий паттерн (микросервисы + managed PostgreSQL + объектное хранилище) описан, например, здесь:</w:t>
      </w:r>
      <w:r w:rsidRPr="008761B0">
        <w:rPr>
          <w:rFonts w:ascii="Consolas" w:hAnsi="Consolas"/>
        </w:rPr>
        <w:br/>
      </w:r>
      <w:hyperlink r:id="rId14" w:history="1">
        <w:r w:rsidRPr="008761B0">
          <w:rPr>
            <w:rStyle w:val="a8"/>
            <w:rFonts w:ascii="Consolas" w:hAnsi="Consolas"/>
          </w:rPr>
          <w:t>https://www.cloudthat.com/resources/blog/building-scalable-spring-boot-microservices-on-aws-and-kubernetes/</w:t>
        </w:r>
      </w:hyperlink>
      <w:r w:rsidRPr="008761B0">
        <w:rPr>
          <w:rFonts w:ascii="Consolas" w:hAnsi="Consolas"/>
        </w:rPr>
        <w:t xml:space="preserve"> </w:t>
      </w:r>
    </w:p>
    <w:p w:rsidR="004C3CCE" w:rsidRPr="008761B0" w:rsidRDefault="004C3CCE" w:rsidP="004C3CCE">
      <w:pPr>
        <w:spacing w:after="80"/>
        <w:ind w:left="720"/>
        <w:rPr>
          <w:rFonts w:ascii="Consolas" w:hAnsi="Consolas"/>
        </w:rPr>
      </w:pPr>
    </w:p>
    <w:p w:rsidR="004C3CCE" w:rsidRDefault="00273697" w:rsidP="00135DE0">
      <w:pPr>
        <w:numPr>
          <w:ilvl w:val="0"/>
          <w:numId w:val="3"/>
        </w:numPr>
        <w:spacing w:after="80"/>
        <w:rPr>
          <w:rFonts w:ascii="Consolas" w:hAnsi="Consolas"/>
        </w:rPr>
      </w:pPr>
      <w:r w:rsidRPr="008761B0">
        <w:rPr>
          <w:rFonts w:ascii="Consolas" w:hAnsi="Consolas"/>
        </w:rPr>
        <w:t xml:space="preserve">Снаружи </w:t>
      </w:r>
      <w:r w:rsidRPr="008761B0">
        <w:rPr>
          <w:rFonts w:ascii="Consolas" w:hAnsi="Consolas"/>
          <w:highlight w:val="yellow"/>
        </w:rPr>
        <w:t>VPC</w:t>
      </w:r>
      <w:r w:rsidRPr="008761B0">
        <w:rPr>
          <w:rFonts w:ascii="Consolas" w:hAnsi="Consolas"/>
        </w:rPr>
        <w:t xml:space="preserve"> находится публичный </w:t>
      </w:r>
      <w:r w:rsidRPr="008761B0">
        <w:rPr>
          <w:rFonts w:ascii="Consolas" w:hAnsi="Consolas"/>
          <w:b/>
          <w:bCs/>
        </w:rPr>
        <w:t xml:space="preserve">LoadBalancer с </w:t>
      </w:r>
      <w:r w:rsidRPr="004C3CCE">
        <w:rPr>
          <w:rFonts w:ascii="Consolas" w:hAnsi="Consolas"/>
          <w:b/>
          <w:bCs/>
          <w:color w:val="FF0000"/>
        </w:rPr>
        <w:t>NGINX Ingress Controller</w:t>
      </w:r>
      <w:r w:rsidRPr="008761B0">
        <w:rPr>
          <w:rFonts w:ascii="Consolas" w:hAnsi="Consolas"/>
        </w:rPr>
        <w:t>, через который трафик из интернета по HTTPS попадает к Ingress ресурсу кластера и далее к Service и Pod’ам greeting-service, предоставляя пользователю внешний эндпоинт </w:t>
      </w:r>
      <w:r w:rsidRPr="004C3CCE">
        <w:rPr>
          <w:rFonts w:ascii="Consolas" w:hAnsi="Consolas"/>
          <w:highlight w:val="yellow"/>
        </w:rPr>
        <w:t>/api/greeting</w:t>
      </w:r>
      <w:r w:rsidRPr="008761B0">
        <w:rPr>
          <w:rFonts w:ascii="Consolas" w:hAnsi="Consolas"/>
        </w:rPr>
        <w:t>.</w:t>
      </w:r>
      <w:r w:rsidRPr="008761B0">
        <w:rPr>
          <w:rFonts w:ascii="Consolas" w:hAnsi="Consolas"/>
        </w:rPr>
        <w:br/>
      </w:r>
    </w:p>
    <w:p w:rsidR="00273697" w:rsidRDefault="00273697" w:rsidP="004C3CCE">
      <w:pPr>
        <w:spacing w:after="80"/>
        <w:ind w:left="720"/>
        <w:rPr>
          <w:rFonts w:ascii="Consolas" w:hAnsi="Consolas"/>
        </w:rPr>
      </w:pPr>
      <w:r w:rsidRPr="008761B0">
        <w:rPr>
          <w:rFonts w:ascii="Consolas" w:hAnsi="Consolas"/>
        </w:rPr>
        <w:t>Документация по NGINX Ingress в Timeweb Cloud:</w:t>
      </w:r>
      <w:r w:rsidRPr="008761B0">
        <w:rPr>
          <w:rFonts w:ascii="Consolas" w:hAnsi="Consolas"/>
        </w:rPr>
        <w:br/>
      </w:r>
      <w:hyperlink r:id="rId15" w:history="1">
        <w:r w:rsidRPr="008761B0">
          <w:rPr>
            <w:rStyle w:val="a8"/>
            <w:rFonts w:ascii="Consolas" w:hAnsi="Consolas"/>
          </w:rPr>
          <w:t>https://timeweb.cloud/docs/k8s/addons/nginx-ingress</w:t>
        </w:r>
      </w:hyperlink>
      <w:r w:rsidRPr="008761B0">
        <w:rPr>
          <w:rFonts w:ascii="Consolas" w:hAnsi="Consolas"/>
        </w:rPr>
        <w:t xml:space="preserve"> </w:t>
      </w:r>
    </w:p>
    <w:p w:rsidR="004C3CCE" w:rsidRPr="008761B0" w:rsidRDefault="004C3CCE" w:rsidP="004C3CCE">
      <w:pPr>
        <w:spacing w:after="80"/>
        <w:ind w:left="720"/>
        <w:rPr>
          <w:rFonts w:ascii="Consolas" w:hAnsi="Consolas"/>
        </w:rPr>
      </w:pPr>
    </w:p>
    <w:p w:rsidR="00273697" w:rsidRPr="008761B0" w:rsidRDefault="00273697" w:rsidP="00135DE0">
      <w:pPr>
        <w:numPr>
          <w:ilvl w:val="0"/>
          <w:numId w:val="3"/>
        </w:numPr>
        <w:spacing w:after="80"/>
        <w:rPr>
          <w:rFonts w:ascii="Consolas" w:hAnsi="Consolas"/>
        </w:rPr>
      </w:pPr>
      <w:r w:rsidRPr="008761B0">
        <w:rPr>
          <w:rFonts w:ascii="Consolas" w:hAnsi="Consolas"/>
        </w:rPr>
        <w:t>В подписи у блока devtools явно указано, что </w:t>
      </w:r>
      <w:r w:rsidRPr="008761B0">
        <w:rPr>
          <w:rFonts w:ascii="Consolas" w:hAnsi="Consolas"/>
          <w:b/>
          <w:bCs/>
        </w:rPr>
        <w:t>Bitbucket</w:t>
      </w:r>
      <w:r w:rsidRPr="008761B0">
        <w:rPr>
          <w:rFonts w:ascii="Consolas" w:hAnsi="Consolas"/>
          <w:b/>
          <w:bCs/>
        </w:rPr>
        <w:noBreakHyphen/>
        <w:t>стек можно полностью заменить GitLab</w:t>
      </w:r>
      <w:r w:rsidRPr="008761B0">
        <w:rPr>
          <w:rFonts w:ascii="Consolas" w:hAnsi="Consolas"/>
          <w:b/>
          <w:bCs/>
        </w:rPr>
        <w:noBreakHyphen/>
        <w:t>стеком</w:t>
      </w:r>
      <w:r w:rsidRPr="008761B0">
        <w:rPr>
          <w:rFonts w:ascii="Consolas" w:hAnsi="Consolas"/>
        </w:rPr>
        <w:t>:</w:t>
      </w:r>
    </w:p>
    <w:p w:rsidR="00273697" w:rsidRPr="008761B0" w:rsidRDefault="00273697" w:rsidP="00135DE0">
      <w:pPr>
        <w:numPr>
          <w:ilvl w:val="1"/>
          <w:numId w:val="3"/>
        </w:numPr>
        <w:spacing w:after="80"/>
        <w:rPr>
          <w:rFonts w:ascii="Consolas" w:hAnsi="Consolas"/>
          <w:lang w:val="en-US"/>
        </w:rPr>
      </w:pPr>
      <w:r w:rsidRPr="008761B0">
        <w:rPr>
          <w:rFonts w:ascii="Consolas" w:hAnsi="Consolas"/>
          <w:lang w:val="en-US"/>
        </w:rPr>
        <w:t xml:space="preserve">Bitbucket Server → </w:t>
      </w:r>
      <w:r w:rsidRPr="004C3CCE">
        <w:rPr>
          <w:rFonts w:ascii="Consolas" w:hAnsi="Consolas"/>
          <w:color w:val="FF0000"/>
          <w:lang w:val="en-US"/>
        </w:rPr>
        <w:t xml:space="preserve">GitLab CE/EE </w:t>
      </w:r>
      <w:r w:rsidRPr="008761B0">
        <w:rPr>
          <w:rFonts w:ascii="Consolas" w:hAnsi="Consolas"/>
        </w:rPr>
        <w:t>или</w:t>
      </w:r>
      <w:r w:rsidRPr="008761B0">
        <w:rPr>
          <w:rFonts w:ascii="Consolas" w:hAnsi="Consolas"/>
          <w:lang w:val="en-US"/>
        </w:rPr>
        <w:t xml:space="preserve"> GitLab.com;</w:t>
      </w:r>
    </w:p>
    <w:p w:rsidR="00273697" w:rsidRPr="008761B0" w:rsidRDefault="00273697" w:rsidP="00135DE0">
      <w:pPr>
        <w:numPr>
          <w:ilvl w:val="1"/>
          <w:numId w:val="3"/>
        </w:numPr>
        <w:spacing w:after="80"/>
        <w:rPr>
          <w:rFonts w:ascii="Consolas" w:hAnsi="Consolas"/>
          <w:lang w:val="en-US"/>
        </w:rPr>
      </w:pPr>
      <w:r w:rsidRPr="004C3CCE">
        <w:rPr>
          <w:rFonts w:ascii="Consolas" w:hAnsi="Consolas"/>
          <w:b/>
          <w:lang w:val="en-US"/>
        </w:rPr>
        <w:t>Bitbucket Pipelines Runner</w:t>
      </w:r>
      <w:r w:rsidRPr="008761B0">
        <w:rPr>
          <w:rFonts w:ascii="Consolas" w:hAnsi="Consolas"/>
          <w:lang w:val="en-US"/>
        </w:rPr>
        <w:t xml:space="preserve"> → </w:t>
      </w:r>
      <w:r w:rsidRPr="004C3CCE">
        <w:rPr>
          <w:rFonts w:ascii="Consolas" w:hAnsi="Consolas"/>
          <w:color w:val="FF0000"/>
          <w:lang w:val="en-US"/>
        </w:rPr>
        <w:t xml:space="preserve">GitLab Runner </w:t>
      </w:r>
      <w:r w:rsidRPr="008761B0">
        <w:rPr>
          <w:rFonts w:ascii="Consolas" w:hAnsi="Consolas"/>
          <w:lang w:val="en-US"/>
        </w:rPr>
        <w:t>(self</w:t>
      </w:r>
      <w:r w:rsidRPr="008761B0">
        <w:rPr>
          <w:rFonts w:ascii="Consolas" w:hAnsi="Consolas"/>
          <w:lang w:val="en-US"/>
        </w:rPr>
        <w:noBreakHyphen/>
        <w:t>hosted);</w:t>
      </w:r>
    </w:p>
    <w:p w:rsidR="004C3CCE" w:rsidRPr="00CB20A6" w:rsidRDefault="00273697" w:rsidP="00135DE0">
      <w:pPr>
        <w:numPr>
          <w:ilvl w:val="1"/>
          <w:numId w:val="3"/>
        </w:numPr>
        <w:spacing w:after="80"/>
        <w:rPr>
          <w:rFonts w:ascii="Consolas" w:hAnsi="Consolas"/>
          <w:lang w:val="en-US"/>
        </w:rPr>
      </w:pPr>
      <w:r w:rsidRPr="004C3CCE">
        <w:rPr>
          <w:rFonts w:ascii="Consolas" w:hAnsi="Consolas"/>
          <w:highlight w:val="yellow"/>
          <w:lang w:val="en-US"/>
        </w:rPr>
        <w:t>Docker Registry</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devtools</w:t>
      </w:r>
      <w:r w:rsidRPr="008761B0">
        <w:rPr>
          <w:rFonts w:ascii="Consolas" w:hAnsi="Consolas"/>
          <w:lang w:val="en-US"/>
        </w:rPr>
        <w:noBreakHyphen/>
        <w:t xml:space="preserve">VPS → GitLab Container Registry </w:t>
      </w:r>
      <w:r w:rsidRPr="008761B0">
        <w:rPr>
          <w:rFonts w:ascii="Consolas" w:hAnsi="Consolas"/>
        </w:rPr>
        <w:t>или</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xml:space="preserve"> registry.</w:t>
      </w:r>
      <w:r w:rsidRPr="008761B0">
        <w:rPr>
          <w:rFonts w:ascii="Consolas" w:hAnsi="Consolas"/>
          <w:lang w:val="en-US"/>
        </w:rPr>
        <w:br/>
      </w:r>
    </w:p>
    <w:p w:rsidR="004C3CCE" w:rsidRDefault="00273697" w:rsidP="004C3CCE">
      <w:pPr>
        <w:spacing w:after="80"/>
        <w:ind w:left="1440"/>
        <w:rPr>
          <w:rFonts w:ascii="Consolas" w:hAnsi="Consolas"/>
        </w:rPr>
      </w:pPr>
      <w:r w:rsidRPr="008761B0">
        <w:rPr>
          <w:rFonts w:ascii="Consolas" w:hAnsi="Consolas"/>
        </w:rPr>
        <w:t>При такой замене общая архитектура (</w:t>
      </w:r>
      <w:r w:rsidRPr="004C3CCE">
        <w:rPr>
          <w:rFonts w:ascii="Consolas" w:hAnsi="Consolas"/>
          <w:b/>
        </w:rPr>
        <w:t>Git</w:t>
      </w:r>
      <w:r w:rsidRPr="004C3CCE">
        <w:rPr>
          <w:rFonts w:ascii="Consolas" w:hAnsi="Consolas"/>
          <w:b/>
        </w:rPr>
        <w:noBreakHyphen/>
        <w:t>репозиторий</w:t>
      </w:r>
      <w:r w:rsidRPr="008761B0">
        <w:rPr>
          <w:rFonts w:ascii="Consolas" w:hAnsi="Consolas"/>
        </w:rPr>
        <w:t xml:space="preserve"> + </w:t>
      </w:r>
      <w:r w:rsidRPr="004C3CCE">
        <w:rPr>
          <w:rFonts w:ascii="Consolas" w:hAnsi="Consolas"/>
          <w:color w:val="FF0000"/>
        </w:rPr>
        <w:t xml:space="preserve">CI/CD </w:t>
      </w:r>
      <w:r w:rsidRPr="008761B0">
        <w:rPr>
          <w:rFonts w:ascii="Consolas" w:hAnsi="Consolas"/>
        </w:rPr>
        <w:t xml:space="preserve">→ </w:t>
      </w:r>
      <w:r w:rsidRPr="004C3CCE">
        <w:rPr>
          <w:rFonts w:ascii="Consolas" w:hAnsi="Consolas"/>
          <w:highlight w:val="yellow"/>
        </w:rPr>
        <w:t>Docker Registry</w:t>
      </w:r>
      <w:r w:rsidRPr="008761B0">
        <w:rPr>
          <w:rFonts w:ascii="Consolas" w:hAnsi="Consolas"/>
        </w:rPr>
        <w:t xml:space="preserve"> → </w:t>
      </w:r>
      <w:r w:rsidRPr="004C3CCE">
        <w:rPr>
          <w:rFonts w:ascii="Consolas" w:hAnsi="Consolas"/>
          <w:b/>
        </w:rPr>
        <w:t>Kubernetes</w:t>
      </w:r>
      <w:r w:rsidRPr="008761B0">
        <w:rPr>
          <w:rFonts w:ascii="Consolas" w:hAnsi="Consolas"/>
        </w:rPr>
        <w:t xml:space="preserve"> → </w:t>
      </w:r>
      <w:r w:rsidRPr="004C3CCE">
        <w:rPr>
          <w:rFonts w:ascii="Consolas" w:hAnsi="Consolas"/>
          <w:color w:val="00B0F0"/>
        </w:rPr>
        <w:t>PostgreSQL</w:t>
      </w:r>
      <w:r w:rsidRPr="008761B0">
        <w:rPr>
          <w:rFonts w:ascii="Consolas" w:hAnsi="Consolas"/>
        </w:rPr>
        <w:t>/</w:t>
      </w:r>
      <w:r w:rsidRPr="004C3CCE">
        <w:rPr>
          <w:rFonts w:ascii="Consolas" w:hAnsi="Consolas"/>
          <w:b/>
        </w:rPr>
        <w:t>S3</w:t>
      </w:r>
      <w:r w:rsidRPr="008761B0">
        <w:rPr>
          <w:rFonts w:ascii="Consolas" w:hAnsi="Consolas"/>
        </w:rPr>
        <w:t xml:space="preserve">) не меняется, меняется только выбранная платформа для репозитория и CI/CD. </w:t>
      </w:r>
    </w:p>
    <w:p w:rsidR="00273697" w:rsidRPr="008761B0" w:rsidRDefault="00273697" w:rsidP="004C3CCE">
      <w:pPr>
        <w:spacing w:after="80"/>
        <w:ind w:left="1440"/>
        <w:rPr>
          <w:rFonts w:ascii="Consolas" w:hAnsi="Consolas"/>
        </w:rPr>
      </w:pPr>
      <w:r w:rsidRPr="008761B0">
        <w:rPr>
          <w:rFonts w:ascii="Consolas" w:hAnsi="Consolas"/>
        </w:rPr>
        <w:t>Обзор GitLab CE, GitLab EE и экономии при self</w:t>
      </w:r>
      <w:r w:rsidRPr="008761B0">
        <w:rPr>
          <w:rFonts w:ascii="Consolas" w:hAnsi="Consolas"/>
        </w:rPr>
        <w:noBreakHyphen/>
        <w:t>managed GitLab:</w:t>
      </w:r>
      <w:r w:rsidRPr="008761B0">
        <w:rPr>
          <w:rFonts w:ascii="Consolas" w:hAnsi="Consolas"/>
        </w:rPr>
        <w:br/>
      </w:r>
      <w:hyperlink r:id="rId16" w:history="1">
        <w:r w:rsidRPr="008761B0">
          <w:rPr>
            <w:rStyle w:val="a8"/>
            <w:rFonts w:ascii="Consolas" w:hAnsi="Consolas"/>
          </w:rPr>
          <w:t>https://www.letscloud.io/blog/slash-your-devops-costs-with-gitlab-ce/</w:t>
        </w:r>
      </w:hyperlink>
      <w:r w:rsidRPr="008761B0">
        <w:rPr>
          <w:rFonts w:ascii="Consolas" w:hAnsi="Consolas"/>
        </w:rPr>
        <w:t xml:space="preserve"> </w:t>
      </w:r>
    </w:p>
    <w:p w:rsidR="00B651B7" w:rsidRPr="008761B0" w:rsidRDefault="00B651B7" w:rsidP="0040433D">
      <w:pPr>
        <w:spacing w:after="80"/>
        <w:rPr>
          <w:rFonts w:ascii="Consolas" w:hAnsi="Consolas"/>
        </w:rPr>
      </w:pPr>
    </w:p>
    <w:p w:rsidR="00B651B7" w:rsidRPr="008761B0" w:rsidRDefault="00B651B7" w:rsidP="0040433D">
      <w:pPr>
        <w:spacing w:after="80"/>
        <w:rPr>
          <w:rFonts w:ascii="Consolas" w:hAnsi="Consolas"/>
        </w:rPr>
      </w:pPr>
    </w:p>
    <w:p w:rsidR="0040433D" w:rsidRPr="008761B0" w:rsidRDefault="0040433D" w:rsidP="0040433D">
      <w:pPr>
        <w:pStyle w:val="31"/>
        <w:rPr>
          <w:rFonts w:ascii="Consolas" w:hAnsi="Consolas"/>
        </w:rPr>
      </w:pPr>
      <w:bookmarkStart w:id="6" w:name="_Toc226752161"/>
      <w:r w:rsidRPr="008761B0">
        <w:rPr>
          <w:rFonts w:ascii="Consolas" w:hAnsi="Consolas"/>
        </w:rPr>
        <w:lastRenderedPageBreak/>
        <w:t>Ключевые компоненты</w:t>
      </w:r>
      <w:bookmarkEnd w:id="6"/>
    </w:p>
    <w:p w:rsidR="0040433D" w:rsidRPr="008761B0" w:rsidRDefault="0040433D" w:rsidP="0040433D">
      <w:pPr>
        <w:spacing w:after="80"/>
        <w:rPr>
          <w:rFonts w:ascii="Consolas" w:hAnsi="Consolas"/>
        </w:rPr>
      </w:pP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10"/>
        <w:gridCol w:w="3010"/>
      </w:tblGrid>
      <w:tr w:rsidR="0040433D" w:rsidRPr="008761B0" w:rsidTr="007D5014">
        <w:trPr>
          <w:tblHeader/>
        </w:trPr>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Компонент</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Технология</w:t>
            </w:r>
          </w:p>
        </w:tc>
        <w:tc>
          <w:tcPr>
            <w:tcW w:w="3009" w:type="dxa"/>
            <w:tcBorders>
              <w:top w:val="single" w:sz="2" w:space="0" w:color="C8D0D0"/>
              <w:left w:val="single" w:sz="2" w:space="0" w:color="C8D0D0"/>
              <w:bottom w:val="single" w:sz="2" w:space="0" w:color="C8D0D0"/>
              <w:right w:val="single" w:sz="2" w:space="0" w:color="C8D0D0"/>
            </w:tcBorders>
            <w:shd w:val="clear" w:color="auto" w:fill="E8F4F8"/>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b/>
                <w:bCs/>
                <w:sz w:val="20"/>
                <w:szCs w:val="20"/>
              </w:rPr>
              <w:t>Где развёрнут</w:t>
            </w:r>
          </w:p>
        </w:tc>
      </w:tr>
      <w:tr w:rsidR="0040433D" w:rsidRPr="0067724E"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Исходный код</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Java 21, Spring Boot 3.3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Bitbucket Server (VPS 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CI/CD pipeline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Bitbucket Pipelines + Runner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VPS devtools-сервер</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Docker Registry</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distribution/registry:2</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VPS devtools-сервер</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Kubernetes кластер</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Managed K8S (twc_k8s_cluster)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База данных</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lang w:val="en-US"/>
              </w:rPr>
            </w:pPr>
            <w:r w:rsidRPr="008761B0">
              <w:rPr>
                <w:rFonts w:ascii="Consolas" w:hAnsi="Consolas"/>
                <w:sz w:val="20"/>
                <w:szCs w:val="20"/>
                <w:lang w:val="en-US"/>
              </w:rPr>
              <w:t>Managed PostgreSQL (twc_database_cluster)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Хранилище артефактов</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S3 (twc_s3_bucket)</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Сеть</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VPC 10.10.0.0/24 (twc_vpc)</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Timeweb Cloud</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Infrastructure as Code</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Terraform + timeweb-cloud provider</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Локальный ПК</w:t>
            </w:r>
          </w:p>
        </w:tc>
      </w:tr>
      <w:tr w:rsidR="0040433D" w:rsidRPr="008761B0" w:rsidTr="007D5014">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Деплой в K8S</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Helm 3</w:t>
            </w:r>
          </w:p>
        </w:tc>
        <w:tc>
          <w:tcPr>
            <w:tcW w:w="3009" w:type="dxa"/>
            <w:tcBorders>
              <w:top w:val="single" w:sz="2" w:space="0" w:color="C8D0D0"/>
              <w:left w:val="single" w:sz="2" w:space="0" w:color="C8D0D0"/>
              <w:bottom w:val="single" w:sz="2" w:space="0" w:color="C8D0D0"/>
              <w:right w:val="single" w:sz="2" w:space="0" w:color="C8D0D0"/>
            </w:tcBorders>
            <w:shd w:val="clear" w:color="auto" w:fill="FFFFFF"/>
            <w:tcMar>
              <w:top w:w="60" w:type="dxa"/>
              <w:left w:w="100" w:type="dxa"/>
              <w:bottom w:w="60" w:type="dxa"/>
              <w:right w:w="100" w:type="dxa"/>
            </w:tcMar>
          </w:tcPr>
          <w:p w:rsidR="0040433D" w:rsidRPr="008761B0" w:rsidRDefault="0040433D" w:rsidP="007D5014">
            <w:pPr>
              <w:rPr>
                <w:rFonts w:ascii="Consolas" w:hAnsi="Consolas"/>
              </w:rPr>
            </w:pPr>
            <w:r w:rsidRPr="008761B0">
              <w:rPr>
                <w:rFonts w:ascii="Consolas" w:hAnsi="Consolas"/>
                <w:sz w:val="20"/>
                <w:szCs w:val="20"/>
              </w:rPr>
              <w:t>Bitbucket Pipelines / Локальный ПК</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7" w:name="_Toc226752162"/>
      <w:r w:rsidRPr="008761B0">
        <w:rPr>
          <w:rFonts w:ascii="Consolas" w:hAnsi="Consolas"/>
        </w:rPr>
        <w:t>Ключевые архитектурные решения</w:t>
      </w:r>
      <w:bookmarkEnd w:id="7"/>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Почему</w:t>
      </w:r>
      <w:r w:rsidRPr="008761B0">
        <w:rPr>
          <w:rFonts w:ascii="Consolas" w:hAnsi="Consolas"/>
          <w:lang w:val="en-US"/>
        </w:rPr>
        <w:t xml:space="preserve"> </w:t>
      </w:r>
      <w:r w:rsidRPr="004C3CCE">
        <w:rPr>
          <w:rFonts w:ascii="Consolas" w:hAnsi="Consolas"/>
          <w:color w:val="00B0F0"/>
          <w:lang w:val="en-US"/>
        </w:rPr>
        <w:t xml:space="preserve">Bitbucket Server </w:t>
      </w:r>
      <w:r w:rsidRPr="008761B0">
        <w:rPr>
          <w:rFonts w:ascii="Consolas" w:hAnsi="Consolas"/>
        </w:rPr>
        <w:t>на</w:t>
      </w:r>
      <w:r w:rsidRPr="008761B0">
        <w:rPr>
          <w:rFonts w:ascii="Consolas" w:hAnsi="Consolas"/>
          <w:lang w:val="en-US"/>
        </w:rPr>
        <w:t xml:space="preserve"> VPS, </w:t>
      </w:r>
      <w:r w:rsidRPr="008761B0">
        <w:rPr>
          <w:rFonts w:ascii="Consolas" w:hAnsi="Consolas"/>
        </w:rPr>
        <w:t>а</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Bitbucket Cloud?</w:t>
      </w:r>
    </w:p>
    <w:p w:rsidR="0040433D" w:rsidRPr="008761B0" w:rsidRDefault="0040433D" w:rsidP="0040433D">
      <w:pPr>
        <w:spacing w:before="60" w:after="60" w:line="276" w:lineRule="auto"/>
        <w:rPr>
          <w:rFonts w:ascii="Consolas" w:hAnsi="Consolas"/>
        </w:rPr>
      </w:pPr>
      <w:r w:rsidRPr="008761B0">
        <w:rPr>
          <w:rFonts w:ascii="Consolas" w:hAnsi="Consolas"/>
        </w:rPr>
        <w:t>Задание требует автономной инфраструктуры — всё на серверах Timeweb Cloud.</w:t>
      </w:r>
    </w:p>
    <w:p w:rsidR="0040433D" w:rsidRPr="008761B0" w:rsidRDefault="0040433D" w:rsidP="0040433D">
      <w:pPr>
        <w:spacing w:before="60" w:after="60" w:line="276" w:lineRule="auto"/>
        <w:rPr>
          <w:rFonts w:ascii="Consolas" w:hAnsi="Consolas"/>
          <w:lang w:val="en-US"/>
        </w:rPr>
      </w:pPr>
      <w:r w:rsidRPr="004C3CCE">
        <w:rPr>
          <w:rFonts w:ascii="Consolas" w:hAnsi="Consolas"/>
          <w:b/>
          <w:lang w:val="en-US"/>
        </w:rPr>
        <w:t>Bitbucket Cloud</w:t>
      </w:r>
      <w:r w:rsidRPr="008761B0">
        <w:rPr>
          <w:rFonts w:ascii="Consolas" w:hAnsi="Consolas"/>
          <w:lang w:val="en-US"/>
        </w:rPr>
        <w:t xml:space="preserve"> — SaaS-</w:t>
      </w:r>
      <w:r w:rsidRPr="008761B0">
        <w:rPr>
          <w:rFonts w:ascii="Consolas" w:hAnsi="Consolas"/>
        </w:rPr>
        <w:t>сервис</w:t>
      </w:r>
      <w:r w:rsidRPr="008761B0">
        <w:rPr>
          <w:rFonts w:ascii="Consolas" w:hAnsi="Consolas"/>
          <w:lang w:val="en-US"/>
        </w:rPr>
        <w:t xml:space="preserve"> (</w:t>
      </w:r>
      <w:r w:rsidRPr="008761B0">
        <w:rPr>
          <w:rFonts w:ascii="Consolas" w:hAnsi="Consolas"/>
        </w:rPr>
        <w:t>сторонний</w:t>
      </w:r>
      <w:r w:rsidRPr="008761B0">
        <w:rPr>
          <w:rFonts w:ascii="Consolas" w:hAnsi="Consolas"/>
          <w:lang w:val="en-US"/>
        </w:rPr>
        <w:t xml:space="preserve">), </w:t>
      </w:r>
      <w:r w:rsidRPr="004C3CCE">
        <w:rPr>
          <w:rFonts w:ascii="Consolas" w:hAnsi="Consolas"/>
          <w:color w:val="00B0F0"/>
          <w:lang w:val="en-US"/>
        </w:rPr>
        <w:t xml:space="preserve">Bitbucket Server </w:t>
      </w:r>
      <w:r w:rsidRPr="008761B0">
        <w:rPr>
          <w:rFonts w:ascii="Consolas" w:hAnsi="Consolas"/>
          <w:lang w:val="en-US"/>
        </w:rPr>
        <w:t>— self-hosted.</w:t>
      </w:r>
    </w:p>
    <w:p w:rsidR="0040433D" w:rsidRPr="008761B0" w:rsidRDefault="0040433D" w:rsidP="0040433D">
      <w:pPr>
        <w:spacing w:after="80"/>
        <w:rPr>
          <w:rFonts w:ascii="Consolas" w:hAnsi="Consolas"/>
          <w:lang w:val="en-US"/>
        </w:rPr>
      </w:pPr>
    </w:p>
    <w:p w:rsidR="0040433D" w:rsidRPr="004C3CCE" w:rsidRDefault="0040433D" w:rsidP="0040433D">
      <w:pPr>
        <w:spacing w:before="60" w:after="60" w:line="276" w:lineRule="auto"/>
        <w:rPr>
          <w:rFonts w:ascii="Consolas" w:hAnsi="Consolas"/>
          <w:b/>
        </w:rPr>
      </w:pPr>
      <w:r w:rsidRPr="004C3CCE">
        <w:rPr>
          <w:rFonts w:ascii="Consolas" w:hAnsi="Consolas"/>
          <w:b/>
        </w:rPr>
        <w:t>Почему Docker Registry на том же VPS?</w:t>
      </w:r>
    </w:p>
    <w:p w:rsidR="004C3CCE" w:rsidRDefault="0040433D" w:rsidP="0040433D">
      <w:pPr>
        <w:spacing w:before="60" w:after="60" w:line="276" w:lineRule="auto"/>
        <w:rPr>
          <w:rFonts w:ascii="Consolas" w:hAnsi="Consolas"/>
        </w:rPr>
      </w:pPr>
      <w:r w:rsidRPr="008761B0">
        <w:rPr>
          <w:rFonts w:ascii="Consolas" w:hAnsi="Consolas"/>
        </w:rPr>
        <w:t xml:space="preserve">Для одного разработчика или малой команды достаточно. </w:t>
      </w:r>
    </w:p>
    <w:p w:rsidR="004C3CCE" w:rsidRDefault="0040433D" w:rsidP="0040433D">
      <w:pPr>
        <w:spacing w:before="60" w:after="60" w:line="276" w:lineRule="auto"/>
        <w:rPr>
          <w:rFonts w:ascii="Consolas" w:hAnsi="Consolas"/>
          <w:lang w:val="en-US"/>
        </w:rPr>
      </w:pPr>
      <w:proofErr w:type="gramStart"/>
      <w:r w:rsidRPr="004C3CCE">
        <w:rPr>
          <w:rFonts w:ascii="Consolas" w:hAnsi="Consolas"/>
          <w:highlight w:val="yellow"/>
          <w:lang w:val="en-US"/>
        </w:rPr>
        <w:t>distribution/registry:</w:t>
      </w:r>
      <w:proofErr w:type="gramEnd"/>
      <w:r w:rsidRPr="004C3CCE">
        <w:rPr>
          <w:rFonts w:ascii="Consolas" w:hAnsi="Consolas"/>
          <w:highlight w:val="yellow"/>
          <w:lang w:val="en-US"/>
        </w:rPr>
        <w:t>2</w:t>
      </w:r>
      <w:r w:rsidRPr="004C3CCE">
        <w:rPr>
          <w:rFonts w:ascii="Consolas" w:hAnsi="Consolas"/>
          <w:lang w:val="en-US"/>
        </w:rPr>
        <w:t xml:space="preserve"> — </w:t>
      </w:r>
      <w:r w:rsidRPr="008761B0">
        <w:rPr>
          <w:rFonts w:ascii="Consolas" w:hAnsi="Consolas"/>
        </w:rPr>
        <w:t>лёгкий</w:t>
      </w:r>
      <w:r w:rsidR="004C3CCE" w:rsidRPr="004C3CCE">
        <w:rPr>
          <w:rFonts w:ascii="Consolas" w:hAnsi="Consolas"/>
          <w:lang w:val="en-US"/>
        </w:rPr>
        <w:t xml:space="preserve"> </w:t>
      </w:r>
      <w:r w:rsidRPr="004C3CCE">
        <w:rPr>
          <w:rFonts w:ascii="Consolas" w:hAnsi="Consolas"/>
          <w:color w:val="00B0F0"/>
          <w:lang w:val="en-US"/>
        </w:rPr>
        <w:t xml:space="preserve">open-source registry </w:t>
      </w:r>
      <w:r w:rsidRPr="008761B0">
        <w:rPr>
          <w:rFonts w:ascii="Consolas" w:hAnsi="Consolas"/>
        </w:rPr>
        <w:t>под</w:t>
      </w:r>
      <w:r w:rsidRPr="008761B0">
        <w:rPr>
          <w:rFonts w:ascii="Consolas" w:hAnsi="Consolas"/>
          <w:lang w:val="en-US"/>
        </w:rPr>
        <w:t xml:space="preserve"> </w:t>
      </w:r>
      <w:r w:rsidRPr="008761B0">
        <w:rPr>
          <w:rFonts w:ascii="Consolas" w:hAnsi="Consolas"/>
        </w:rPr>
        <w:t>полным</w:t>
      </w:r>
      <w:r w:rsidRPr="008761B0">
        <w:rPr>
          <w:rFonts w:ascii="Consolas" w:hAnsi="Consolas"/>
          <w:lang w:val="en-US"/>
        </w:rPr>
        <w:t xml:space="preserve"> </w:t>
      </w:r>
      <w:r w:rsidRPr="008761B0">
        <w:rPr>
          <w:rFonts w:ascii="Consolas" w:hAnsi="Consolas"/>
        </w:rPr>
        <w:t>контролем</w:t>
      </w:r>
      <w:r w:rsidRPr="008761B0">
        <w:rPr>
          <w:rFonts w:ascii="Consolas" w:hAnsi="Consolas"/>
          <w:lang w:val="en-US"/>
        </w:rPr>
        <w:t xml:space="preserve">. </w:t>
      </w:r>
    </w:p>
    <w:p w:rsidR="004C3CCE" w:rsidRDefault="004C3CCE" w:rsidP="0040433D">
      <w:pPr>
        <w:spacing w:before="60" w:after="60" w:line="276" w:lineRule="auto"/>
        <w:rPr>
          <w:rFonts w:ascii="Consolas" w:hAnsi="Consolas"/>
          <w:lang w:val="en-US"/>
        </w:rPr>
      </w:pPr>
    </w:p>
    <w:p w:rsidR="0040433D" w:rsidRPr="004C3CCE" w:rsidRDefault="0040433D" w:rsidP="0040433D">
      <w:pPr>
        <w:spacing w:before="60" w:after="60" w:line="276" w:lineRule="auto"/>
        <w:rPr>
          <w:rFonts w:ascii="Consolas" w:hAnsi="Consolas"/>
          <w:lang w:val="en-US"/>
        </w:rPr>
      </w:pPr>
      <w:r w:rsidRPr="004C3CCE">
        <w:rPr>
          <w:rFonts w:ascii="Consolas" w:hAnsi="Consolas"/>
          <w:b/>
          <w:lang w:val="en-US"/>
        </w:rPr>
        <w:t>Container Registry API</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Timeweb Cloud </w:t>
      </w:r>
      <w:r w:rsidRPr="008761B0">
        <w:rPr>
          <w:rFonts w:ascii="Consolas" w:hAnsi="Consolas"/>
        </w:rPr>
        <w:t>существует</w:t>
      </w:r>
      <w:r w:rsidRPr="008761B0">
        <w:rPr>
          <w:rFonts w:ascii="Consolas" w:hAnsi="Consolas"/>
          <w:lang w:val="en-US"/>
        </w:rPr>
        <w:t>,</w:t>
      </w:r>
    </w:p>
    <w:p w:rsidR="0040433D" w:rsidRPr="008761B0" w:rsidRDefault="0040433D" w:rsidP="0040433D">
      <w:pPr>
        <w:spacing w:before="60" w:after="60" w:line="276" w:lineRule="auto"/>
        <w:rPr>
          <w:rFonts w:ascii="Consolas" w:hAnsi="Consolas"/>
        </w:rPr>
      </w:pPr>
      <w:r w:rsidRPr="008761B0">
        <w:rPr>
          <w:rFonts w:ascii="Consolas" w:hAnsi="Consolas"/>
        </w:rPr>
        <w:t xml:space="preserve">но </w:t>
      </w:r>
      <w:r w:rsidRPr="004C3CCE">
        <w:rPr>
          <w:rFonts w:ascii="Consolas" w:hAnsi="Consolas"/>
          <w:color w:val="00B0F0"/>
        </w:rPr>
        <w:t xml:space="preserve">Terraform-ресурс </w:t>
      </w:r>
      <w:r w:rsidRPr="008761B0">
        <w:rPr>
          <w:rFonts w:ascii="Consolas" w:hAnsi="Consolas"/>
        </w:rPr>
        <w:t xml:space="preserve">для него на момент написания </w:t>
      </w:r>
      <w:r w:rsidRPr="004C3CCE">
        <w:rPr>
          <w:rFonts w:ascii="Consolas" w:hAnsi="Consolas"/>
          <w:color w:val="FF0000"/>
        </w:rPr>
        <w:t xml:space="preserve">отсутствует </w:t>
      </w:r>
      <w:r w:rsidRPr="008761B0">
        <w:rPr>
          <w:rFonts w:ascii="Consolas" w:hAnsi="Consolas"/>
        </w:rPr>
        <w:t>в провайдере.</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4C3CCE">
        <w:rPr>
          <w:rFonts w:ascii="Consolas" w:hAnsi="Consolas"/>
          <w:color w:val="FF0000"/>
        </w:rPr>
        <w:t>Почему</w:t>
      </w:r>
      <w:r w:rsidRPr="004C3CCE">
        <w:rPr>
          <w:rFonts w:ascii="Consolas" w:hAnsi="Consolas"/>
          <w:color w:val="FF0000"/>
          <w:lang w:val="en-US"/>
        </w:rPr>
        <w:t xml:space="preserve"> </w:t>
      </w:r>
      <w:r w:rsidRPr="004C3CCE">
        <w:rPr>
          <w:rFonts w:ascii="Consolas" w:hAnsi="Consolas"/>
          <w:b/>
          <w:lang w:val="en-US"/>
        </w:rPr>
        <w:t>Managed PostgreSQL</w:t>
      </w:r>
      <w:r w:rsidRPr="008761B0">
        <w:rPr>
          <w:rFonts w:ascii="Consolas" w:hAnsi="Consolas"/>
          <w:lang w:val="en-US"/>
        </w:rPr>
        <w:t xml:space="preserve">, </w:t>
      </w:r>
      <w:r w:rsidRPr="008761B0">
        <w:rPr>
          <w:rFonts w:ascii="Consolas" w:hAnsi="Consolas"/>
        </w:rPr>
        <w:t>а</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PostgreSQL </w:t>
      </w:r>
      <w:r w:rsidRPr="008761B0">
        <w:rPr>
          <w:rFonts w:ascii="Consolas" w:hAnsi="Consolas"/>
        </w:rPr>
        <w:t>в</w:t>
      </w:r>
      <w:r w:rsidRPr="008761B0">
        <w:rPr>
          <w:rFonts w:ascii="Consolas" w:hAnsi="Consolas"/>
          <w:lang w:val="en-US"/>
        </w:rPr>
        <w:t xml:space="preserve"> Kubernetes?</w:t>
      </w:r>
    </w:p>
    <w:p w:rsidR="004C3CCE" w:rsidRDefault="0040433D" w:rsidP="0040433D">
      <w:pPr>
        <w:spacing w:before="60" w:after="60" w:line="276" w:lineRule="auto"/>
        <w:rPr>
          <w:rFonts w:ascii="Consolas" w:hAnsi="Consolas"/>
        </w:rPr>
      </w:pPr>
      <w:r w:rsidRPr="008761B0">
        <w:rPr>
          <w:rFonts w:ascii="Consolas" w:hAnsi="Consolas"/>
        </w:rPr>
        <w:t xml:space="preserve">Timeweb Cloud управляет бэкапами, failover и обновлениями. </w:t>
      </w:r>
    </w:p>
    <w:p w:rsidR="004C3CCE"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Нет риска потери данныхпри пересоздании кластера. </w:t>
      </w:r>
    </w:p>
    <w:p w:rsidR="0040433D" w:rsidRPr="008761B0" w:rsidRDefault="0040433D" w:rsidP="0040433D">
      <w:pPr>
        <w:spacing w:before="60" w:after="60" w:line="276" w:lineRule="auto"/>
        <w:rPr>
          <w:rFonts w:ascii="Consolas" w:hAnsi="Consolas"/>
        </w:rPr>
      </w:pPr>
      <w:r w:rsidRPr="004C3CCE">
        <w:rPr>
          <w:rFonts w:ascii="Consolas" w:hAnsi="Consolas"/>
          <w:b/>
        </w:rPr>
        <w:t>PostgreSQL</w:t>
      </w:r>
      <w:r w:rsidRPr="008761B0">
        <w:rPr>
          <w:rFonts w:ascii="Consolas" w:hAnsi="Consolas"/>
        </w:rPr>
        <w:t xml:space="preserve"> в K8S через </w:t>
      </w:r>
      <w:proofErr w:type="gramStart"/>
      <w:r w:rsidRPr="004C3CCE">
        <w:rPr>
          <w:rFonts w:ascii="Consolas" w:hAnsi="Consolas"/>
          <w:highlight w:val="yellow"/>
        </w:rPr>
        <w:t>StatefulSet</w:t>
      </w:r>
      <w:r w:rsidRPr="008761B0">
        <w:rPr>
          <w:rFonts w:ascii="Consolas" w:hAnsi="Consolas"/>
        </w:rPr>
        <w:t xml:space="preserve"> </w:t>
      </w:r>
      <w:r w:rsidR="004C3CCE">
        <w:rPr>
          <w:rFonts w:ascii="Consolas" w:hAnsi="Consolas"/>
        </w:rPr>
        <w:t xml:space="preserve"> </w:t>
      </w:r>
      <w:r w:rsidRPr="008761B0">
        <w:rPr>
          <w:rFonts w:ascii="Consolas" w:hAnsi="Consolas"/>
        </w:rPr>
        <w:t>—</w:t>
      </w:r>
      <w:proofErr w:type="gramEnd"/>
      <w:r w:rsidRPr="008761B0">
        <w:rPr>
          <w:rFonts w:ascii="Consolas" w:hAnsi="Consolas"/>
        </w:rPr>
        <w:t xml:space="preserve"> отдельная сложная тема.</w:t>
      </w:r>
    </w:p>
    <w:p w:rsidR="0040433D" w:rsidRPr="008761B0" w:rsidRDefault="0040433D" w:rsidP="0040433D">
      <w:pPr>
        <w:spacing w:after="80"/>
        <w:rPr>
          <w:rFonts w:ascii="Consolas" w:hAnsi="Consolas"/>
        </w:rPr>
      </w:pPr>
    </w:p>
    <w:p w:rsidR="0040433D" w:rsidRPr="004C3CCE" w:rsidRDefault="0040433D" w:rsidP="0040433D">
      <w:pPr>
        <w:spacing w:before="60" w:after="60" w:line="276" w:lineRule="auto"/>
        <w:rPr>
          <w:rFonts w:ascii="Consolas" w:hAnsi="Consolas"/>
          <w:b/>
          <w:lang w:val="en-US"/>
        </w:rPr>
      </w:pPr>
      <w:r w:rsidRPr="004C3CCE">
        <w:rPr>
          <w:rFonts w:ascii="Consolas" w:hAnsi="Consolas"/>
          <w:b/>
        </w:rPr>
        <w:t>Почему</w:t>
      </w:r>
      <w:r w:rsidRPr="004C3CCE">
        <w:rPr>
          <w:rFonts w:ascii="Consolas" w:hAnsi="Consolas"/>
          <w:b/>
          <w:lang w:val="en-US"/>
        </w:rPr>
        <w:t xml:space="preserve"> Helm, </w:t>
      </w:r>
      <w:r w:rsidRPr="004C3CCE">
        <w:rPr>
          <w:rFonts w:ascii="Consolas" w:hAnsi="Consolas"/>
          <w:b/>
        </w:rPr>
        <w:t>а</w:t>
      </w:r>
      <w:r w:rsidRPr="004C3CCE">
        <w:rPr>
          <w:rFonts w:ascii="Consolas" w:hAnsi="Consolas"/>
          <w:b/>
          <w:lang w:val="en-US"/>
        </w:rPr>
        <w:t xml:space="preserve"> </w:t>
      </w:r>
      <w:r w:rsidRPr="004C3CCE">
        <w:rPr>
          <w:rFonts w:ascii="Consolas" w:hAnsi="Consolas"/>
          <w:b/>
        </w:rPr>
        <w:t>не</w:t>
      </w:r>
      <w:r w:rsidRPr="004C3CCE">
        <w:rPr>
          <w:rFonts w:ascii="Consolas" w:hAnsi="Consolas"/>
          <w:b/>
          <w:lang w:val="en-US"/>
        </w:rPr>
        <w:t xml:space="preserve"> plain Kubernetes YAML?</w:t>
      </w:r>
    </w:p>
    <w:p w:rsidR="004C3CCE" w:rsidRPr="00CB20A6" w:rsidRDefault="004C3CCE" w:rsidP="0040433D">
      <w:pPr>
        <w:spacing w:before="60" w:after="60" w:line="276" w:lineRule="auto"/>
        <w:rPr>
          <w:rFonts w:ascii="Consolas" w:hAnsi="Consolas"/>
          <w:lang w:val="en-US"/>
        </w:rPr>
      </w:pPr>
    </w:p>
    <w:p w:rsidR="004C3CCE" w:rsidRDefault="004C3CCE" w:rsidP="0040433D">
      <w:pPr>
        <w:spacing w:before="60" w:after="60" w:line="276" w:lineRule="auto"/>
        <w:rPr>
          <w:rFonts w:ascii="Consolas" w:hAnsi="Consolas"/>
        </w:rPr>
      </w:pPr>
      <w:r>
        <w:rPr>
          <w:rFonts w:ascii="Consolas" w:hAnsi="Consolas"/>
        </w:rPr>
        <w:t xml:space="preserve">- </w:t>
      </w:r>
      <w:r w:rsidR="0040433D" w:rsidRPr="004C3CCE">
        <w:rPr>
          <w:rFonts w:ascii="Consolas" w:hAnsi="Consolas"/>
          <w:b/>
        </w:rPr>
        <w:t>Шаблонизация</w:t>
      </w:r>
      <w:r w:rsidR="0040433D" w:rsidRPr="008761B0">
        <w:rPr>
          <w:rFonts w:ascii="Consolas" w:hAnsi="Consolas"/>
        </w:rPr>
        <w:t xml:space="preserve"> под разные окружения через values. </w:t>
      </w:r>
    </w:p>
    <w:p w:rsidR="0040433D" w:rsidRPr="008761B0"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Встроенный </w:t>
      </w:r>
      <w:r w:rsidR="0040433D" w:rsidRPr="004C3CCE">
        <w:rPr>
          <w:rFonts w:ascii="Consolas" w:hAnsi="Consolas"/>
          <w:highlight w:val="yellow"/>
        </w:rPr>
        <w:t>rollback</w:t>
      </w:r>
      <w:r w:rsidR="0040433D" w:rsidRPr="008761B0">
        <w:rPr>
          <w:rFonts w:ascii="Consolas" w:hAnsi="Consolas"/>
        </w:rPr>
        <w:t xml:space="preserve">: </w:t>
      </w:r>
      <w:r w:rsidR="0040433D" w:rsidRPr="004C3CCE">
        <w:rPr>
          <w:rFonts w:ascii="Consolas" w:hAnsi="Consolas"/>
          <w:color w:val="FF0000"/>
        </w:rPr>
        <w:t>helm rollback</w:t>
      </w:r>
      <w:r w:rsidR="0040433D" w:rsidRPr="008761B0">
        <w:rPr>
          <w:rFonts w:ascii="Consolas" w:hAnsi="Consolas"/>
        </w:rPr>
        <w:t>.</w:t>
      </w:r>
    </w:p>
    <w:p w:rsidR="004C3CCE" w:rsidRDefault="004C3CCE" w:rsidP="0040433D">
      <w:pPr>
        <w:spacing w:before="60" w:after="60" w:line="276" w:lineRule="auto"/>
        <w:rPr>
          <w:rFonts w:ascii="Consolas" w:hAnsi="Consolas"/>
        </w:rPr>
      </w:pPr>
      <w:r>
        <w:rPr>
          <w:rFonts w:ascii="Consolas" w:hAnsi="Consolas"/>
        </w:rPr>
        <w:t xml:space="preserve">- </w:t>
      </w:r>
      <w:r w:rsidR="0040433D" w:rsidRPr="004C3CCE">
        <w:rPr>
          <w:rFonts w:ascii="Consolas" w:hAnsi="Consolas"/>
          <w:i/>
        </w:rPr>
        <w:t>История релизов</w:t>
      </w:r>
      <w:r w:rsidR="0040433D" w:rsidRPr="008761B0">
        <w:rPr>
          <w:rFonts w:ascii="Consolas" w:hAnsi="Consolas"/>
        </w:rPr>
        <w:t xml:space="preserve">: </w:t>
      </w:r>
      <w:r w:rsidR="0040433D" w:rsidRPr="004C3CCE">
        <w:rPr>
          <w:rFonts w:ascii="Consolas" w:hAnsi="Consolas"/>
          <w:color w:val="00B0F0"/>
        </w:rPr>
        <w:t>helm history</w:t>
      </w:r>
      <w:r w:rsidR="0040433D" w:rsidRPr="008761B0">
        <w:rPr>
          <w:rFonts w:ascii="Consolas" w:hAnsi="Consolas"/>
        </w:rPr>
        <w:t xml:space="preserve">. </w:t>
      </w:r>
    </w:p>
    <w:p w:rsidR="0040433D" w:rsidRPr="008761B0" w:rsidRDefault="004C3CCE" w:rsidP="0040433D">
      <w:pPr>
        <w:spacing w:before="60" w:after="60" w:line="276" w:lineRule="auto"/>
        <w:rPr>
          <w:rFonts w:ascii="Consolas" w:hAnsi="Consolas"/>
        </w:rPr>
      </w:pPr>
      <w:r>
        <w:rPr>
          <w:rFonts w:ascii="Consolas" w:hAnsi="Consolas"/>
        </w:rPr>
        <w:t xml:space="preserve">… </w:t>
      </w:r>
      <w:r w:rsidR="0040433D" w:rsidRPr="008761B0">
        <w:rPr>
          <w:rFonts w:ascii="Consolas" w:hAnsi="Consolas"/>
        </w:rPr>
        <w:t xml:space="preserve">В будущем — </w:t>
      </w:r>
      <w:r w:rsidR="0040433D" w:rsidRPr="004C3CCE">
        <w:rPr>
          <w:rFonts w:ascii="Consolas" w:hAnsi="Consolas"/>
          <w:b/>
        </w:rPr>
        <w:t>зависимости</w:t>
      </w:r>
      <w:r w:rsidR="0040433D" w:rsidRPr="008761B0">
        <w:rPr>
          <w:rFonts w:ascii="Consolas" w:hAnsi="Consolas"/>
        </w:rPr>
        <w:t xml:space="preserve"> через dependencies.</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8" w:name="_Раздел_2._Схема"/>
      <w:bookmarkStart w:id="9" w:name="_Toc226752163"/>
      <w:bookmarkEnd w:id="8"/>
      <w:r w:rsidRPr="008761B0">
        <w:rPr>
          <w:rFonts w:ascii="Consolas" w:hAnsi="Consolas"/>
        </w:rPr>
        <w:t>Раздел 2. Схема архитектуры</w:t>
      </w:r>
      <w:bookmarkEnd w:id="9"/>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273697" w:rsidP="0040433D">
      <w:pPr>
        <w:spacing w:after="80"/>
        <w:rPr>
          <w:rFonts w:ascii="Consolas" w:hAnsi="Consolas"/>
        </w:rPr>
      </w:pPr>
      <w:r w:rsidRPr="008761B0">
        <w:rPr>
          <w:rFonts w:ascii="Consolas" w:hAnsi="Consolas"/>
          <w:noProof/>
        </w:rPr>
        <w:drawing>
          <wp:inline distT="0" distB="0" distL="0" distR="0">
            <wp:extent cx="6645910" cy="426783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ated-image (5).png"/>
                    <pic:cNvPicPr/>
                  </pic:nvPicPr>
                  <pic:blipFill>
                    <a:blip r:embed="rId17">
                      <a:extLst>
                        <a:ext uri="{28A0092B-C50C-407E-A947-70E740481C1C}">
                          <a14:useLocalDpi xmlns:a14="http://schemas.microsoft.com/office/drawing/2010/main" val="0"/>
                        </a:ext>
                      </a:extLst>
                    </a:blip>
                    <a:stretch>
                      <a:fillRect/>
                    </a:stretch>
                  </pic:blipFill>
                  <pic:spPr>
                    <a:xfrm>
                      <a:off x="0" y="0"/>
                      <a:ext cx="6645910" cy="4267835"/>
                    </a:xfrm>
                    <a:prstGeom prst="rect">
                      <a:avLst/>
                    </a:prstGeom>
                  </pic:spPr>
                </pic:pic>
              </a:graphicData>
            </a:graphic>
          </wp:inline>
        </w:drawing>
      </w:r>
    </w:p>
    <w:p w:rsidR="00CB20A6" w:rsidRDefault="00273697" w:rsidP="00135DE0">
      <w:pPr>
        <w:numPr>
          <w:ilvl w:val="0"/>
          <w:numId w:val="4"/>
        </w:numPr>
        <w:spacing w:after="80"/>
        <w:rPr>
          <w:rFonts w:ascii="Consolas" w:hAnsi="Consolas"/>
        </w:rPr>
      </w:pPr>
      <w:r w:rsidRPr="008761B0">
        <w:rPr>
          <w:rFonts w:ascii="Consolas" w:hAnsi="Consolas"/>
        </w:rPr>
        <w:t>Слева показан локальный ПК разработчика: код Java</w:t>
      </w:r>
      <w:r w:rsidRPr="008761B0">
        <w:rPr>
          <w:rFonts w:ascii="Consolas" w:hAnsi="Consolas"/>
        </w:rPr>
        <w:noBreakHyphen/>
        <w:t>микросервиса на Spring Boot создаётся в IntelliJ IDEA, а инструменты </w:t>
      </w:r>
      <w:r w:rsidRPr="008761B0">
        <w:rPr>
          <w:rFonts w:ascii="Consolas" w:hAnsi="Consolas"/>
          <w:color w:val="C45911" w:themeColor="accent2" w:themeShade="BF"/>
        </w:rPr>
        <w:t>git, </w:t>
      </w:r>
      <w:r w:rsidRPr="00CB20A6">
        <w:rPr>
          <w:rFonts w:ascii="Consolas" w:hAnsi="Consolas"/>
          <w:color w:val="FF0000"/>
        </w:rPr>
        <w:t>terraform</w:t>
      </w:r>
      <w:r w:rsidRPr="008761B0">
        <w:rPr>
          <w:rFonts w:ascii="Consolas" w:hAnsi="Consolas"/>
          <w:color w:val="C45911" w:themeColor="accent2" w:themeShade="BF"/>
        </w:rPr>
        <w:t>, </w:t>
      </w:r>
      <w:r w:rsidRPr="00CB20A6">
        <w:rPr>
          <w:rFonts w:ascii="Consolas" w:hAnsi="Consolas"/>
          <w:color w:val="00B050"/>
        </w:rPr>
        <w:t>helm </w:t>
      </w:r>
      <w:r w:rsidRPr="008761B0">
        <w:rPr>
          <w:rFonts w:ascii="Consolas" w:hAnsi="Consolas"/>
          <w:color w:val="C45911" w:themeColor="accent2" w:themeShade="BF"/>
        </w:rPr>
        <w:t>и </w:t>
      </w:r>
      <w:r w:rsidRPr="00CB20A6">
        <w:rPr>
          <w:rFonts w:ascii="Consolas" w:hAnsi="Consolas"/>
          <w:color w:val="7030A0"/>
        </w:rPr>
        <w:t>kubectl </w:t>
      </w:r>
      <w:r w:rsidRPr="008761B0">
        <w:rPr>
          <w:rFonts w:ascii="Consolas" w:hAnsi="Consolas"/>
        </w:rPr>
        <w:t xml:space="preserve">используются для работы с </w:t>
      </w:r>
      <w:r w:rsidRPr="00CB20A6">
        <w:rPr>
          <w:rFonts w:ascii="Consolas" w:hAnsi="Consolas"/>
          <w:b/>
        </w:rPr>
        <w:t>репозиторием</w:t>
      </w:r>
      <w:r w:rsidRPr="008761B0">
        <w:rPr>
          <w:rFonts w:ascii="Consolas" w:hAnsi="Consolas"/>
        </w:rPr>
        <w:t xml:space="preserve">, </w:t>
      </w:r>
      <w:r w:rsidRPr="00CB20A6">
        <w:rPr>
          <w:rFonts w:ascii="Consolas" w:hAnsi="Consolas"/>
          <w:highlight w:val="yellow"/>
        </w:rPr>
        <w:t>инфраструктурой</w:t>
      </w:r>
      <w:r w:rsidRPr="008761B0">
        <w:rPr>
          <w:rFonts w:ascii="Consolas" w:hAnsi="Consolas"/>
        </w:rPr>
        <w:t xml:space="preserve"> и </w:t>
      </w:r>
      <w:r w:rsidRPr="00CB20A6">
        <w:rPr>
          <w:rFonts w:ascii="Consolas" w:hAnsi="Consolas"/>
          <w:color w:val="7030A0"/>
        </w:rPr>
        <w:t>кластером</w:t>
      </w:r>
      <w:r w:rsidRPr="008761B0">
        <w:rPr>
          <w:rFonts w:ascii="Consolas" w:hAnsi="Consolas"/>
        </w:rPr>
        <w:t xml:space="preserve">. </w:t>
      </w:r>
    </w:p>
    <w:p w:rsidR="00273697" w:rsidRPr="008761B0" w:rsidRDefault="00273697" w:rsidP="00CB20A6">
      <w:pPr>
        <w:spacing w:after="80"/>
        <w:ind w:left="720"/>
        <w:rPr>
          <w:rFonts w:ascii="Consolas" w:hAnsi="Consolas"/>
        </w:rPr>
      </w:pPr>
      <w:r w:rsidRPr="008761B0">
        <w:rPr>
          <w:rFonts w:ascii="Consolas" w:hAnsi="Consolas"/>
        </w:rPr>
        <w:t>При </w:t>
      </w:r>
      <w:r w:rsidRPr="008761B0">
        <w:rPr>
          <w:rFonts w:ascii="Consolas" w:hAnsi="Consolas"/>
          <w:highlight w:val="yellow"/>
        </w:rPr>
        <w:t>git push</w:t>
      </w:r>
      <w:r w:rsidRPr="008761B0">
        <w:rPr>
          <w:rFonts w:ascii="Consolas" w:hAnsi="Consolas"/>
        </w:rPr>
        <w:t> изменения отправляются в репозиторий (</w:t>
      </w:r>
      <w:r w:rsidRPr="00CB20A6">
        <w:rPr>
          <w:rFonts w:ascii="Consolas" w:hAnsi="Consolas"/>
          <w:color w:val="7030A0"/>
        </w:rPr>
        <w:t xml:space="preserve">Bitbucket Server </w:t>
      </w:r>
      <w:r w:rsidRPr="00CB20A6">
        <w:rPr>
          <w:rFonts w:ascii="Consolas" w:hAnsi="Consolas"/>
          <w:highlight w:val="yellow"/>
        </w:rPr>
        <w:t>или</w:t>
      </w:r>
      <w:r w:rsidRPr="008761B0">
        <w:rPr>
          <w:rFonts w:ascii="Consolas" w:hAnsi="Consolas"/>
        </w:rPr>
        <w:t xml:space="preserve"> </w:t>
      </w:r>
      <w:r w:rsidRPr="00CB20A6">
        <w:rPr>
          <w:rFonts w:ascii="Consolas" w:hAnsi="Consolas"/>
          <w:color w:val="C45911" w:themeColor="accent2" w:themeShade="BF"/>
        </w:rPr>
        <w:t>GitLab</w:t>
      </w:r>
      <w:r w:rsidRPr="008761B0">
        <w:rPr>
          <w:rFonts w:ascii="Consolas" w:hAnsi="Consolas"/>
        </w:rPr>
        <w:t>), а </w:t>
      </w:r>
      <w:r w:rsidRPr="00CB20A6">
        <w:rPr>
          <w:rFonts w:ascii="Consolas" w:hAnsi="Consolas"/>
          <w:color w:val="C45911" w:themeColor="accent2" w:themeShade="BF"/>
        </w:rPr>
        <w:t>terraform apply </w:t>
      </w:r>
      <w:r w:rsidRPr="008761B0">
        <w:rPr>
          <w:rFonts w:ascii="Consolas" w:hAnsi="Consolas"/>
        </w:rPr>
        <w:t>и команды </w:t>
      </w:r>
      <w:r w:rsidRPr="00CB20A6">
        <w:rPr>
          <w:rFonts w:ascii="Consolas" w:hAnsi="Consolas"/>
          <w:b/>
        </w:rPr>
        <w:t>kubectl</w:t>
      </w:r>
      <w:r w:rsidRPr="008761B0">
        <w:rPr>
          <w:rFonts w:ascii="Consolas" w:hAnsi="Consolas"/>
        </w:rPr>
        <w:t>/</w:t>
      </w:r>
      <w:r w:rsidRPr="00CB20A6">
        <w:rPr>
          <w:rFonts w:ascii="Consolas" w:hAnsi="Consolas"/>
          <w:highlight w:val="yellow"/>
        </w:rPr>
        <w:t>helm</w:t>
      </w:r>
      <w:r w:rsidRPr="008761B0">
        <w:rPr>
          <w:rFonts w:ascii="Consolas" w:hAnsi="Consolas"/>
        </w:rPr>
        <w:t> используются для первоначального создания и диагностики инфраструктуры вручную.</w:t>
      </w:r>
    </w:p>
    <w:p w:rsidR="00273697" w:rsidRDefault="006F496A" w:rsidP="00135DE0">
      <w:pPr>
        <w:numPr>
          <w:ilvl w:val="1"/>
          <w:numId w:val="4"/>
        </w:numPr>
        <w:spacing w:after="80"/>
        <w:rPr>
          <w:rFonts w:ascii="Consolas" w:hAnsi="Consolas"/>
        </w:rPr>
      </w:pPr>
      <w:hyperlink r:id="rId18" w:history="1">
        <w:r w:rsidR="00993712" w:rsidRPr="008761B0">
          <w:rPr>
            <w:rStyle w:val="a8"/>
            <w:rFonts w:ascii="Consolas" w:hAnsi="Consolas"/>
          </w:rPr>
          <w:t>https://learnkube.com/spring-boot-kubernetes-guide</w:t>
        </w:r>
      </w:hyperlink>
      <w:r w:rsidR="00993712" w:rsidRPr="008761B0">
        <w:rPr>
          <w:rFonts w:ascii="Consolas" w:hAnsi="Consolas"/>
        </w:rPr>
        <w:t xml:space="preserve"> </w:t>
      </w:r>
    </w:p>
    <w:p w:rsidR="00CB20A6" w:rsidRPr="008761B0" w:rsidRDefault="00CB20A6" w:rsidP="00CB20A6">
      <w:pPr>
        <w:spacing w:after="80"/>
        <w:ind w:left="1440"/>
        <w:rPr>
          <w:rFonts w:ascii="Consolas" w:hAnsi="Consolas"/>
        </w:rPr>
      </w:pPr>
    </w:p>
    <w:p w:rsidR="00CB20A6" w:rsidRPr="002D002F" w:rsidRDefault="00273697" w:rsidP="00135DE0">
      <w:pPr>
        <w:numPr>
          <w:ilvl w:val="0"/>
          <w:numId w:val="4"/>
        </w:numPr>
        <w:spacing w:after="80"/>
        <w:rPr>
          <w:rFonts w:ascii="Consolas" w:hAnsi="Consolas"/>
        </w:rPr>
      </w:pPr>
      <w:r w:rsidRPr="008761B0">
        <w:rPr>
          <w:rFonts w:ascii="Consolas" w:hAnsi="Consolas"/>
        </w:rPr>
        <w:t>В зоне «</w:t>
      </w:r>
      <w:r w:rsidRPr="00CB20A6">
        <w:rPr>
          <w:rFonts w:ascii="Consolas" w:hAnsi="Consolas"/>
          <w:b/>
        </w:rPr>
        <w:t>VPS</w:t>
      </w:r>
      <w:r w:rsidRPr="008761B0">
        <w:rPr>
          <w:rFonts w:ascii="Consolas" w:hAnsi="Consolas"/>
        </w:rPr>
        <w:t xml:space="preserve">: </w:t>
      </w:r>
      <w:r w:rsidRPr="00CB20A6">
        <w:rPr>
          <w:rFonts w:ascii="Consolas" w:hAnsi="Consolas"/>
          <w:b/>
        </w:rPr>
        <w:t>devtools</w:t>
      </w:r>
      <w:r w:rsidRPr="00CB20A6">
        <w:rPr>
          <w:rFonts w:ascii="Consolas" w:hAnsi="Consolas"/>
          <w:b/>
        </w:rPr>
        <w:noBreakHyphen/>
        <w:t>сервер</w:t>
      </w:r>
      <w:r w:rsidRPr="008761B0">
        <w:rPr>
          <w:rFonts w:ascii="Consolas" w:hAnsi="Consolas"/>
        </w:rPr>
        <w:t xml:space="preserve">» внутри </w:t>
      </w:r>
      <w:r w:rsidRPr="00CB20A6">
        <w:rPr>
          <w:rFonts w:ascii="Consolas" w:hAnsi="Consolas"/>
          <w:highlight w:val="yellow"/>
        </w:rPr>
        <w:t>Timeweb Cloud</w:t>
      </w:r>
      <w:r w:rsidRPr="008761B0">
        <w:rPr>
          <w:rFonts w:ascii="Consolas" w:hAnsi="Consolas"/>
        </w:rPr>
        <w:t xml:space="preserve"> исходный код хранится в </w:t>
      </w:r>
      <w:r w:rsidRPr="008761B0">
        <w:rPr>
          <w:rFonts w:ascii="Consolas" w:hAnsi="Consolas"/>
          <w:color w:val="C45911" w:themeColor="accent2" w:themeShade="BF"/>
        </w:rPr>
        <w:t xml:space="preserve">Bitbucket Server :7990 </w:t>
      </w:r>
      <w:r w:rsidRPr="008761B0">
        <w:rPr>
          <w:rFonts w:ascii="Consolas" w:hAnsi="Consolas"/>
        </w:rPr>
        <w:t xml:space="preserve">или, альтернативно, в </w:t>
      </w:r>
      <w:r w:rsidRPr="00CB20A6">
        <w:rPr>
          <w:rFonts w:ascii="Consolas" w:hAnsi="Consolas"/>
          <w:color w:val="FF0000"/>
        </w:rPr>
        <w:t xml:space="preserve">GitLab CE/EE </w:t>
      </w:r>
      <w:r w:rsidRPr="008761B0">
        <w:rPr>
          <w:rFonts w:ascii="Consolas" w:hAnsi="Consolas"/>
        </w:rPr>
        <w:t xml:space="preserve">или </w:t>
      </w:r>
      <w:r w:rsidRPr="00CB20A6">
        <w:rPr>
          <w:rFonts w:ascii="Consolas" w:hAnsi="Consolas"/>
          <w:color w:val="FF0000"/>
        </w:rPr>
        <w:t>GitLab.com</w:t>
      </w:r>
      <w:r w:rsidRPr="008761B0">
        <w:rPr>
          <w:rFonts w:ascii="Consolas" w:hAnsi="Consolas"/>
        </w:rPr>
        <w:t xml:space="preserve">, а </w:t>
      </w:r>
      <w:r w:rsidRPr="00CB20A6">
        <w:rPr>
          <w:rFonts w:ascii="Consolas" w:hAnsi="Consolas"/>
          <w:color w:val="C45911" w:themeColor="accent2" w:themeShade="BF"/>
          <w:highlight w:val="yellow"/>
        </w:rPr>
        <w:t>CI/CD</w:t>
      </w:r>
      <w:r w:rsidRPr="00CB20A6">
        <w:rPr>
          <w:rFonts w:ascii="Consolas" w:hAnsi="Consolas"/>
          <w:color w:val="C45911" w:themeColor="accent2" w:themeShade="BF"/>
          <w:highlight w:val="yellow"/>
        </w:rPr>
        <w:noBreakHyphen/>
        <w:t>pipeline</w:t>
      </w:r>
      <w:r w:rsidRPr="008761B0">
        <w:rPr>
          <w:rFonts w:ascii="Consolas" w:hAnsi="Consolas"/>
          <w:color w:val="C45911" w:themeColor="accent2" w:themeShade="BF"/>
        </w:rPr>
        <w:t xml:space="preserve"> </w:t>
      </w:r>
      <w:r w:rsidRPr="008761B0">
        <w:rPr>
          <w:rFonts w:ascii="Consolas" w:hAnsi="Consolas"/>
        </w:rPr>
        <w:t xml:space="preserve">выполняется в </w:t>
      </w:r>
      <w:r w:rsidRPr="00CB20A6">
        <w:rPr>
          <w:rFonts w:ascii="Consolas" w:hAnsi="Consolas"/>
          <w:i/>
          <w:color w:val="C45911" w:themeColor="accent2" w:themeShade="BF"/>
        </w:rPr>
        <w:t>Bitbucket Pipelines Runner</w:t>
      </w:r>
      <w:r w:rsidRPr="008761B0">
        <w:rPr>
          <w:rFonts w:ascii="Consolas" w:hAnsi="Consolas"/>
          <w:color w:val="C45911" w:themeColor="accent2" w:themeShade="BF"/>
        </w:rPr>
        <w:t xml:space="preserve"> </w:t>
      </w:r>
      <w:r w:rsidRPr="008761B0">
        <w:rPr>
          <w:rFonts w:ascii="Consolas" w:hAnsi="Consolas"/>
        </w:rPr>
        <w:t xml:space="preserve">или </w:t>
      </w:r>
      <w:r w:rsidRPr="00CB20A6">
        <w:rPr>
          <w:rFonts w:ascii="Consolas" w:hAnsi="Consolas"/>
          <w:i/>
          <w:color w:val="7030A0"/>
        </w:rPr>
        <w:t>GitLab Runner</w:t>
      </w:r>
      <w:r w:rsidRPr="008761B0">
        <w:rPr>
          <w:rFonts w:ascii="Consolas" w:hAnsi="Consolas"/>
          <w:color w:val="7030A0"/>
        </w:rPr>
        <w:t xml:space="preserve"> </w:t>
      </w:r>
      <w:r w:rsidRPr="008761B0">
        <w:rPr>
          <w:rFonts w:ascii="Consolas" w:hAnsi="Consolas"/>
        </w:rPr>
        <w:t>(self</w:t>
      </w:r>
      <w:r w:rsidRPr="008761B0">
        <w:rPr>
          <w:rFonts w:ascii="Consolas" w:hAnsi="Consolas"/>
        </w:rPr>
        <w:noBreakHyphen/>
        <w:t xml:space="preserve">hosted). </w:t>
      </w:r>
    </w:p>
    <w:p w:rsidR="00273697" w:rsidRPr="008761B0" w:rsidRDefault="00273697" w:rsidP="00CB20A6">
      <w:pPr>
        <w:spacing w:after="80"/>
        <w:ind w:left="720"/>
        <w:rPr>
          <w:rFonts w:ascii="Consolas" w:hAnsi="Consolas"/>
          <w:lang w:val="en-US"/>
        </w:rPr>
      </w:pPr>
      <w:r w:rsidRPr="008761B0">
        <w:rPr>
          <w:rFonts w:ascii="Consolas" w:hAnsi="Consolas"/>
        </w:rPr>
        <w:t xml:space="preserve">Оба варианта используют один и тот же </w:t>
      </w:r>
      <w:r w:rsidRPr="00CB20A6">
        <w:rPr>
          <w:rFonts w:ascii="Consolas" w:hAnsi="Consolas"/>
          <w:b/>
        </w:rPr>
        <w:t>devtools</w:t>
      </w:r>
      <w:r w:rsidRPr="00CB20A6">
        <w:rPr>
          <w:rFonts w:ascii="Consolas" w:hAnsi="Consolas"/>
          <w:b/>
        </w:rPr>
        <w:noBreakHyphen/>
        <w:t>VPS</w:t>
      </w:r>
      <w:r w:rsidRPr="008761B0">
        <w:rPr>
          <w:rFonts w:ascii="Consolas" w:hAnsi="Consolas"/>
        </w:rPr>
        <w:t xml:space="preserve"> и запускают сборку проекта (mvn package), сборку Docker</w:t>
      </w:r>
      <w:r w:rsidRPr="008761B0">
        <w:rPr>
          <w:rFonts w:ascii="Consolas" w:hAnsi="Consolas"/>
        </w:rPr>
        <w:noBreakHyphen/>
        <w:t>образа (</w:t>
      </w:r>
      <w:r w:rsidRPr="00CB20A6">
        <w:rPr>
          <w:rFonts w:ascii="Consolas" w:hAnsi="Consolas"/>
          <w:i/>
          <w:color w:val="7030A0"/>
        </w:rPr>
        <w:t>docker build</w:t>
      </w:r>
      <w:r w:rsidRPr="008761B0">
        <w:rPr>
          <w:rFonts w:ascii="Consolas" w:hAnsi="Consolas"/>
        </w:rPr>
        <w:t xml:space="preserve">) и публикацию </w:t>
      </w:r>
      <w:r w:rsidRPr="008761B0">
        <w:rPr>
          <w:rFonts w:ascii="Consolas" w:hAnsi="Consolas"/>
          <w:lang w:val="en-US"/>
        </w:rPr>
        <w:t>(</w:t>
      </w:r>
      <w:r w:rsidRPr="00CB20A6">
        <w:rPr>
          <w:rFonts w:ascii="Consolas" w:hAnsi="Consolas"/>
          <w:i/>
          <w:color w:val="C45911" w:themeColor="accent2" w:themeShade="BF"/>
          <w:lang w:val="en-US"/>
        </w:rPr>
        <w:t>docker push</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приватный</w:t>
      </w:r>
      <w:r w:rsidRPr="008761B0">
        <w:rPr>
          <w:rFonts w:ascii="Consolas" w:hAnsi="Consolas"/>
          <w:lang w:val="en-US"/>
        </w:rPr>
        <w:t xml:space="preserve"> Docker Registry (</w:t>
      </w:r>
      <w:r w:rsidRPr="00CB20A6">
        <w:rPr>
          <w:rFonts w:ascii="Consolas" w:hAnsi="Consolas"/>
          <w:b/>
          <w:lang w:val="en-US"/>
        </w:rPr>
        <w:t>distribution/registry:2</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color w:val="7030A0"/>
          <w:lang w:val="en-US"/>
        </w:rPr>
        <w:t>GitLab Container Registry</w:t>
      </w:r>
      <w:r w:rsidRPr="008761B0">
        <w:rPr>
          <w:rFonts w:ascii="Consolas" w:hAnsi="Consolas"/>
          <w:lang w:val="en-US"/>
        </w:rPr>
        <w:t>.</w:t>
      </w:r>
    </w:p>
    <w:p w:rsidR="00273697" w:rsidRPr="008761B0" w:rsidRDefault="006F496A" w:rsidP="00135DE0">
      <w:pPr>
        <w:numPr>
          <w:ilvl w:val="1"/>
          <w:numId w:val="4"/>
        </w:numPr>
        <w:spacing w:after="80"/>
        <w:rPr>
          <w:rFonts w:ascii="Consolas" w:hAnsi="Consolas"/>
          <w:lang w:val="en-US"/>
        </w:rPr>
      </w:pPr>
      <w:hyperlink r:id="rId19" w:history="1">
        <w:r w:rsidR="004F126A" w:rsidRPr="008761B0">
          <w:rPr>
            <w:rStyle w:val="a8"/>
            <w:rFonts w:ascii="Consolas" w:hAnsi="Consolas"/>
            <w:lang w:val="en-US"/>
          </w:rPr>
          <w:t>https://blog.programster.org/deploy-your-own-bitbucket-runner</w:t>
        </w:r>
      </w:hyperlink>
      <w:r w:rsidR="004F126A" w:rsidRPr="008761B0">
        <w:rPr>
          <w:rFonts w:ascii="Consolas" w:hAnsi="Consolas"/>
          <w:lang w:val="en-US"/>
        </w:rPr>
        <w:t xml:space="preserve"> </w:t>
      </w:r>
    </w:p>
    <w:p w:rsidR="00273697" w:rsidRPr="008761B0" w:rsidRDefault="006F496A" w:rsidP="00135DE0">
      <w:pPr>
        <w:numPr>
          <w:ilvl w:val="1"/>
          <w:numId w:val="4"/>
        </w:numPr>
        <w:spacing w:after="80"/>
        <w:rPr>
          <w:rFonts w:ascii="Consolas" w:hAnsi="Consolas"/>
          <w:lang w:val="en-US"/>
        </w:rPr>
      </w:pPr>
      <w:hyperlink r:id="rId20" w:history="1">
        <w:r w:rsidR="004F126A" w:rsidRPr="008761B0">
          <w:rPr>
            <w:rStyle w:val="a8"/>
            <w:rFonts w:ascii="Consolas" w:hAnsi="Consolas"/>
            <w:lang w:val="en-US"/>
          </w:rPr>
          <w:t>https://docs.gitlab.com/runner/</w:t>
        </w:r>
      </w:hyperlink>
      <w:r w:rsidR="004F126A" w:rsidRPr="008761B0">
        <w:rPr>
          <w:rFonts w:ascii="Consolas" w:hAnsi="Consolas"/>
          <w:lang w:val="en-US"/>
        </w:rPr>
        <w:t xml:space="preserve"> </w:t>
      </w:r>
    </w:p>
    <w:p w:rsidR="00273697" w:rsidRDefault="006F496A" w:rsidP="00135DE0">
      <w:pPr>
        <w:numPr>
          <w:ilvl w:val="1"/>
          <w:numId w:val="4"/>
        </w:numPr>
        <w:spacing w:after="80"/>
        <w:rPr>
          <w:rFonts w:ascii="Consolas" w:hAnsi="Consolas"/>
          <w:lang w:val="en-US"/>
        </w:rPr>
      </w:pPr>
      <w:hyperlink r:id="rId21" w:history="1">
        <w:r w:rsidR="004F126A" w:rsidRPr="008761B0">
          <w:rPr>
            <w:rStyle w:val="a8"/>
            <w:rFonts w:ascii="Consolas" w:hAnsi="Consolas"/>
            <w:lang w:val="en-US"/>
          </w:rPr>
          <w:t>https://docs.gitlab.com/ee/user/packages/container_registry/</w:t>
        </w:r>
      </w:hyperlink>
      <w:r w:rsidR="004F126A" w:rsidRPr="008761B0">
        <w:rPr>
          <w:rFonts w:ascii="Consolas" w:hAnsi="Consolas"/>
          <w:lang w:val="en-US"/>
        </w:rPr>
        <w:t xml:space="preserve"> </w:t>
      </w:r>
    </w:p>
    <w:p w:rsidR="00CB20A6" w:rsidRPr="008761B0" w:rsidRDefault="00CB20A6" w:rsidP="00CB20A6">
      <w:pPr>
        <w:spacing w:after="80"/>
        <w:ind w:left="1440"/>
        <w:rPr>
          <w:rFonts w:ascii="Consolas" w:hAnsi="Consolas"/>
          <w:lang w:val="en-US"/>
        </w:rPr>
      </w:pPr>
    </w:p>
    <w:p w:rsidR="00CB20A6" w:rsidRDefault="00273697" w:rsidP="00135DE0">
      <w:pPr>
        <w:numPr>
          <w:ilvl w:val="0"/>
          <w:numId w:val="4"/>
        </w:numPr>
        <w:spacing w:after="80"/>
        <w:rPr>
          <w:rFonts w:ascii="Consolas" w:hAnsi="Consolas"/>
        </w:rPr>
      </w:pPr>
      <w:r w:rsidRPr="008761B0">
        <w:rPr>
          <w:rFonts w:ascii="Consolas" w:hAnsi="Consolas"/>
        </w:rPr>
        <w:lastRenderedPageBreak/>
        <w:t xml:space="preserve">Справа показана зона </w:t>
      </w:r>
      <w:r w:rsidRPr="00CB20A6">
        <w:rPr>
          <w:rFonts w:ascii="Consolas" w:hAnsi="Consolas"/>
          <w:b/>
        </w:rPr>
        <w:t>Timeweb Cloud</w:t>
      </w:r>
      <w:r w:rsidRPr="008761B0">
        <w:rPr>
          <w:rFonts w:ascii="Consolas" w:hAnsi="Consolas"/>
        </w:rPr>
        <w:t xml:space="preserve"> с </w:t>
      </w:r>
      <w:r w:rsidRPr="00CB20A6">
        <w:rPr>
          <w:rFonts w:ascii="Consolas" w:hAnsi="Consolas"/>
          <w:color w:val="C45911" w:themeColor="accent2" w:themeShade="BF"/>
        </w:rPr>
        <w:t xml:space="preserve">VPC </w:t>
      </w:r>
      <w:r w:rsidRPr="00CB20A6">
        <w:rPr>
          <w:rFonts w:ascii="Consolas" w:hAnsi="Consolas"/>
          <w:highlight w:val="yellow"/>
        </w:rPr>
        <w:t>10.10.0.0/24</w:t>
      </w:r>
      <w:r w:rsidRPr="008761B0">
        <w:rPr>
          <w:rFonts w:ascii="Consolas" w:hAnsi="Consolas"/>
        </w:rPr>
        <w:t xml:space="preserve"> и управляемым Kubernetes</w:t>
      </w:r>
      <w:r w:rsidRPr="008761B0">
        <w:rPr>
          <w:rFonts w:ascii="Consolas" w:hAnsi="Consolas"/>
        </w:rPr>
        <w:noBreakHyphen/>
        <w:t>кластером, в котором развёрнуты namespace dev и prod.</w:t>
      </w:r>
    </w:p>
    <w:p w:rsidR="00273697" w:rsidRPr="008761B0" w:rsidRDefault="00273697" w:rsidP="00CB20A6">
      <w:pPr>
        <w:spacing w:after="80"/>
        <w:ind w:left="720"/>
        <w:rPr>
          <w:rFonts w:ascii="Consolas" w:hAnsi="Consolas"/>
        </w:rPr>
      </w:pPr>
      <w:r w:rsidRPr="008761B0">
        <w:rPr>
          <w:rFonts w:ascii="Consolas" w:hAnsi="Consolas"/>
        </w:rPr>
        <w:t xml:space="preserve"> </w:t>
      </w:r>
      <w:r w:rsidRPr="00CB20A6">
        <w:rPr>
          <w:rFonts w:ascii="Consolas" w:hAnsi="Consolas"/>
          <w:b/>
        </w:rPr>
        <w:t>CI/CD</w:t>
      </w:r>
      <w:r w:rsidRPr="00CB20A6">
        <w:rPr>
          <w:rFonts w:ascii="Consolas" w:hAnsi="Consolas"/>
          <w:b/>
        </w:rPr>
        <w:noBreakHyphen/>
        <w:t>pipeline</w:t>
      </w:r>
      <w:r w:rsidRPr="008761B0">
        <w:rPr>
          <w:rFonts w:ascii="Consolas" w:hAnsi="Consolas"/>
        </w:rPr>
        <w:t xml:space="preserve"> на devtools</w:t>
      </w:r>
      <w:r w:rsidRPr="008761B0">
        <w:rPr>
          <w:rFonts w:ascii="Consolas" w:hAnsi="Consolas"/>
        </w:rPr>
        <w:noBreakHyphen/>
        <w:t>сервере после сборки образа выполняет </w:t>
      </w:r>
      <w:r w:rsidRPr="008761B0">
        <w:rPr>
          <w:rFonts w:ascii="Consolas" w:hAnsi="Consolas"/>
          <w:color w:val="7030A0"/>
        </w:rPr>
        <w:t xml:space="preserve">helm upgrade greeting-service </w:t>
      </w:r>
      <w:r w:rsidRPr="008761B0">
        <w:rPr>
          <w:rFonts w:ascii="Consolas" w:hAnsi="Consolas"/>
        </w:rPr>
        <w:t xml:space="preserve">..., </w:t>
      </w:r>
      <w:r w:rsidRPr="00CB20A6">
        <w:rPr>
          <w:rFonts w:ascii="Consolas" w:hAnsi="Consolas"/>
          <w:b/>
        </w:rPr>
        <w:t>подтягивает</w:t>
      </w:r>
      <w:r w:rsidRPr="008761B0">
        <w:rPr>
          <w:rFonts w:ascii="Consolas" w:hAnsi="Consolas"/>
        </w:rPr>
        <w:t xml:space="preserve"> </w:t>
      </w:r>
      <w:r w:rsidRPr="00CB20A6">
        <w:rPr>
          <w:rFonts w:ascii="Consolas" w:hAnsi="Consolas"/>
          <w:highlight w:val="yellow"/>
        </w:rPr>
        <w:t>образ</w:t>
      </w:r>
      <w:r w:rsidRPr="008761B0">
        <w:rPr>
          <w:rFonts w:ascii="Consolas" w:hAnsi="Consolas"/>
        </w:rPr>
        <w:t xml:space="preserve"> из </w:t>
      </w:r>
      <w:r w:rsidRPr="00CB20A6">
        <w:rPr>
          <w:rFonts w:ascii="Consolas" w:hAnsi="Consolas"/>
          <w:color w:val="C45911" w:themeColor="accent2" w:themeShade="BF"/>
        </w:rPr>
        <w:t xml:space="preserve">registry </w:t>
      </w:r>
      <w:r w:rsidRPr="008761B0">
        <w:rPr>
          <w:rFonts w:ascii="Consolas" w:hAnsi="Consolas"/>
        </w:rPr>
        <w:t xml:space="preserve">и обновляет </w:t>
      </w:r>
      <w:r w:rsidRPr="00CB20A6">
        <w:rPr>
          <w:rFonts w:ascii="Consolas" w:hAnsi="Consolas"/>
          <w:i/>
        </w:rPr>
        <w:t>Deployment greeting-service</w:t>
      </w:r>
      <w:r w:rsidRPr="008761B0">
        <w:rPr>
          <w:rFonts w:ascii="Consolas" w:hAnsi="Consolas"/>
        </w:rPr>
        <w:t xml:space="preserve"> в namespace dev (1 pod) и prod (2–10 pod'ов), при этом схема одинакова как для стека Bitbucket, так и для стека </w:t>
      </w:r>
      <w:r w:rsidRPr="00CB20A6">
        <w:rPr>
          <w:rFonts w:ascii="Consolas" w:hAnsi="Consolas"/>
          <w:highlight w:val="yellow"/>
        </w:rPr>
        <w:t>GitLab</w:t>
      </w:r>
      <w:r w:rsidRPr="008761B0">
        <w:rPr>
          <w:rFonts w:ascii="Consolas" w:hAnsi="Consolas"/>
        </w:rPr>
        <w:t>.</w:t>
      </w:r>
    </w:p>
    <w:p w:rsidR="00273697" w:rsidRDefault="006F496A" w:rsidP="00135DE0">
      <w:pPr>
        <w:numPr>
          <w:ilvl w:val="1"/>
          <w:numId w:val="4"/>
        </w:numPr>
        <w:spacing w:after="80"/>
        <w:rPr>
          <w:rFonts w:ascii="Consolas" w:hAnsi="Consolas"/>
        </w:rPr>
      </w:pPr>
      <w:hyperlink r:id="rId22" w:history="1">
        <w:r w:rsidR="004F126A" w:rsidRPr="008761B0">
          <w:rPr>
            <w:rStyle w:val="a8"/>
            <w:rFonts w:ascii="Consolas" w:hAnsi="Consolas"/>
          </w:rPr>
          <w:t>https://piotrminkowski.com/2020/10/19/gitlab-ci-cd-on-kubernetes/</w:t>
        </w:r>
      </w:hyperlink>
      <w:r w:rsidR="004F126A" w:rsidRPr="008761B0">
        <w:rPr>
          <w:rFonts w:ascii="Consolas" w:hAnsi="Consolas"/>
        </w:rPr>
        <w:t xml:space="preserve"> </w:t>
      </w:r>
    </w:p>
    <w:p w:rsidR="00CB20A6" w:rsidRPr="008761B0" w:rsidRDefault="00CB20A6" w:rsidP="00CB20A6">
      <w:pPr>
        <w:spacing w:after="80"/>
        <w:ind w:left="1440"/>
        <w:rPr>
          <w:rFonts w:ascii="Consolas" w:hAnsi="Consolas"/>
        </w:rPr>
      </w:pPr>
    </w:p>
    <w:p w:rsidR="0030463B" w:rsidRDefault="00273697" w:rsidP="00135DE0">
      <w:pPr>
        <w:numPr>
          <w:ilvl w:val="0"/>
          <w:numId w:val="4"/>
        </w:numPr>
        <w:spacing w:after="80"/>
        <w:rPr>
          <w:rFonts w:ascii="Consolas" w:hAnsi="Consolas"/>
        </w:rPr>
      </w:pPr>
      <w:r w:rsidRPr="008761B0">
        <w:rPr>
          <w:rFonts w:ascii="Consolas" w:hAnsi="Consolas"/>
        </w:rPr>
        <w:t xml:space="preserve">В правой части схемы инфраструктура дополняется </w:t>
      </w:r>
    </w:p>
    <w:p w:rsidR="0030463B" w:rsidRDefault="0030463B" w:rsidP="0030463B">
      <w:pPr>
        <w:spacing w:after="80"/>
        <w:ind w:left="720"/>
        <w:rPr>
          <w:rFonts w:ascii="Consolas" w:hAnsi="Consolas"/>
        </w:rPr>
      </w:pPr>
      <w:r>
        <w:rPr>
          <w:rFonts w:ascii="Consolas" w:hAnsi="Consolas"/>
        </w:rPr>
        <w:t xml:space="preserve">- </w:t>
      </w:r>
      <w:r w:rsidR="00273697" w:rsidRPr="007D0A44">
        <w:rPr>
          <w:rFonts w:ascii="Consolas" w:hAnsi="Consolas"/>
          <w:color w:val="C45911" w:themeColor="accent2" w:themeShade="BF"/>
        </w:rPr>
        <w:t xml:space="preserve">управляемой базой данных </w:t>
      </w:r>
      <w:r w:rsidR="00273697" w:rsidRPr="008761B0">
        <w:rPr>
          <w:rFonts w:ascii="Consolas" w:hAnsi="Consolas"/>
        </w:rPr>
        <w:t xml:space="preserve">PostgreSQL и, при необходимости,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S3</w:t>
      </w:r>
      <w:r w:rsidR="00273697" w:rsidRPr="008761B0">
        <w:rPr>
          <w:rFonts w:ascii="Consolas" w:hAnsi="Consolas"/>
        </w:rPr>
        <w:noBreakHyphen/>
        <w:t xml:space="preserve">совместимым хранилищем;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приложение </w:t>
      </w:r>
      <w:r w:rsidR="00273697" w:rsidRPr="0030463B">
        <w:rPr>
          <w:rFonts w:ascii="Consolas" w:hAnsi="Consolas"/>
          <w:b/>
        </w:rPr>
        <w:t>greeting-service</w:t>
      </w:r>
      <w:r w:rsidR="00273697" w:rsidRPr="008761B0">
        <w:rPr>
          <w:rFonts w:ascii="Consolas" w:hAnsi="Consolas"/>
        </w:rPr>
        <w:t xml:space="preserve"> подключается к PostgreSQL по JDBC через </w:t>
      </w:r>
      <w:r w:rsidR="00273697" w:rsidRPr="008761B0">
        <w:rPr>
          <w:rFonts w:ascii="Consolas" w:hAnsi="Consolas"/>
          <w:b/>
        </w:rPr>
        <w:t>Secret</w:t>
      </w:r>
      <w:r w:rsidR="00273697" w:rsidRPr="008761B0">
        <w:rPr>
          <w:rFonts w:ascii="Consolas" w:hAnsi="Consolas"/>
        </w:rPr>
        <w:t xml:space="preserve"> (DB_URL, DB_PASSWORD), </w:t>
      </w:r>
    </w:p>
    <w:p w:rsidR="0030463B" w:rsidRDefault="0030463B" w:rsidP="0030463B">
      <w:pPr>
        <w:spacing w:after="80"/>
        <w:ind w:left="720"/>
        <w:rPr>
          <w:rFonts w:ascii="Consolas" w:hAnsi="Consolas"/>
        </w:rPr>
      </w:pPr>
      <w:r>
        <w:rPr>
          <w:rFonts w:ascii="Consolas" w:hAnsi="Consolas"/>
        </w:rPr>
        <w:t xml:space="preserve">- </w:t>
      </w:r>
      <w:r w:rsidR="00273697" w:rsidRPr="008761B0">
        <w:rPr>
          <w:rFonts w:ascii="Consolas" w:hAnsi="Consolas"/>
        </w:rPr>
        <w:t xml:space="preserve">а конфигурация окружения (APP_ENV, APP_VERSION) хранится в </w:t>
      </w:r>
      <w:r w:rsidR="00273697" w:rsidRPr="008761B0">
        <w:rPr>
          <w:rFonts w:ascii="Consolas" w:hAnsi="Consolas"/>
          <w:color w:val="7030A0"/>
        </w:rPr>
        <w:t>ConfigMap</w:t>
      </w:r>
      <w:r w:rsidR="00273697" w:rsidRPr="008761B0">
        <w:rPr>
          <w:rFonts w:ascii="Consolas" w:hAnsi="Consolas"/>
        </w:rPr>
        <w:t xml:space="preserve">. </w:t>
      </w:r>
    </w:p>
    <w:p w:rsidR="0030463B" w:rsidRDefault="0030463B" w:rsidP="0030463B">
      <w:pPr>
        <w:spacing w:after="80"/>
        <w:rPr>
          <w:rFonts w:ascii="Consolas" w:hAnsi="Consolas"/>
        </w:rPr>
      </w:pPr>
    </w:p>
    <w:p w:rsidR="00273697" w:rsidRPr="008761B0" w:rsidRDefault="00273697" w:rsidP="0030463B">
      <w:pPr>
        <w:spacing w:after="80"/>
        <w:ind w:left="720"/>
        <w:rPr>
          <w:rFonts w:ascii="Consolas" w:hAnsi="Consolas"/>
        </w:rPr>
      </w:pPr>
      <w:r w:rsidRPr="008761B0">
        <w:rPr>
          <w:rFonts w:ascii="Consolas" w:hAnsi="Consolas"/>
        </w:rPr>
        <w:t>Такой паттерн с вынесением БД и хранилища в managed</w:t>
      </w:r>
      <w:r w:rsidRPr="008761B0">
        <w:rPr>
          <w:rFonts w:ascii="Consolas" w:hAnsi="Consolas"/>
        </w:rPr>
        <w:noBreakHyphen/>
        <w:t>сервисы активно используется и в других облаках при развёртывании Spring Boot микросервисов на Kubernetes.</w:t>
      </w:r>
    </w:p>
    <w:p w:rsidR="00273697" w:rsidRDefault="006F496A" w:rsidP="00135DE0">
      <w:pPr>
        <w:numPr>
          <w:ilvl w:val="1"/>
          <w:numId w:val="4"/>
        </w:numPr>
        <w:spacing w:after="80"/>
        <w:rPr>
          <w:rFonts w:ascii="Consolas" w:hAnsi="Consolas"/>
        </w:rPr>
      </w:pPr>
      <w:hyperlink r:id="rId23" w:history="1">
        <w:r w:rsidR="004F126A" w:rsidRPr="008761B0">
          <w:rPr>
            <w:rStyle w:val="a8"/>
            <w:rFonts w:ascii="Consolas" w:hAnsi="Consolas"/>
          </w:rPr>
          <w:t>https://www.cloudthat.com/resources/blog/building-scalable-spring-boot-microservices-on-aws-and-kubernetes/</w:t>
        </w:r>
      </w:hyperlink>
      <w:r w:rsidR="004F126A" w:rsidRPr="008761B0">
        <w:rPr>
          <w:rFonts w:ascii="Consolas" w:hAnsi="Consolas"/>
        </w:rPr>
        <w:t xml:space="preserve"> </w:t>
      </w:r>
    </w:p>
    <w:p w:rsidR="0030463B" w:rsidRPr="008761B0" w:rsidRDefault="0030463B" w:rsidP="0030463B">
      <w:pPr>
        <w:spacing w:after="80"/>
        <w:ind w:left="1440"/>
        <w:rPr>
          <w:rFonts w:ascii="Consolas" w:hAnsi="Consolas"/>
        </w:rPr>
      </w:pPr>
    </w:p>
    <w:p w:rsidR="0030463B" w:rsidRPr="002D002F" w:rsidRDefault="00273697" w:rsidP="00135DE0">
      <w:pPr>
        <w:numPr>
          <w:ilvl w:val="0"/>
          <w:numId w:val="4"/>
        </w:numPr>
        <w:spacing w:after="80"/>
        <w:rPr>
          <w:rFonts w:ascii="Consolas" w:hAnsi="Consolas"/>
          <w:lang w:val="en-US"/>
        </w:rPr>
      </w:pPr>
      <w:r w:rsidRPr="008761B0">
        <w:rPr>
          <w:rFonts w:ascii="Consolas" w:hAnsi="Consolas"/>
        </w:rPr>
        <w:t>Сверху</w:t>
      </w:r>
      <w:r w:rsidRPr="002D002F">
        <w:rPr>
          <w:rFonts w:ascii="Consolas" w:hAnsi="Consolas"/>
          <w:lang w:val="en-US"/>
        </w:rPr>
        <w:t xml:space="preserve"> </w:t>
      </w:r>
      <w:r w:rsidRPr="008761B0">
        <w:rPr>
          <w:rFonts w:ascii="Consolas" w:hAnsi="Consolas"/>
        </w:rPr>
        <w:t>справа</w:t>
      </w:r>
      <w:r w:rsidRPr="002D002F">
        <w:rPr>
          <w:rFonts w:ascii="Consolas" w:hAnsi="Consolas"/>
          <w:lang w:val="en-US"/>
        </w:rPr>
        <w:t xml:space="preserve"> </w:t>
      </w:r>
      <w:r w:rsidRPr="008761B0">
        <w:rPr>
          <w:rFonts w:ascii="Consolas" w:hAnsi="Consolas"/>
        </w:rPr>
        <w:t>показан</w:t>
      </w:r>
      <w:r w:rsidRPr="002D002F">
        <w:rPr>
          <w:rFonts w:ascii="Consolas" w:hAnsi="Consolas"/>
          <w:lang w:val="en-US"/>
        </w:rPr>
        <w:t xml:space="preserve"> </w:t>
      </w:r>
      <w:r w:rsidRPr="008761B0">
        <w:rPr>
          <w:rFonts w:ascii="Consolas" w:hAnsi="Consolas"/>
        </w:rPr>
        <w:t>публичный</w:t>
      </w:r>
      <w:r w:rsidRPr="002D002F">
        <w:rPr>
          <w:rFonts w:ascii="Consolas" w:hAnsi="Consolas"/>
          <w:lang w:val="en-US"/>
        </w:rPr>
        <w:t xml:space="preserve"> </w:t>
      </w:r>
      <w:r w:rsidRPr="002D002F">
        <w:rPr>
          <w:rFonts w:ascii="Consolas" w:hAnsi="Consolas"/>
          <w:color w:val="7030A0"/>
          <w:lang w:val="en-US"/>
        </w:rPr>
        <w:t xml:space="preserve">IP Ingress LoadBalancer </w:t>
      </w:r>
      <w:r w:rsidRPr="008761B0">
        <w:rPr>
          <w:rFonts w:ascii="Consolas" w:hAnsi="Consolas"/>
        </w:rPr>
        <w:t>и</w:t>
      </w:r>
      <w:r w:rsidRPr="002D002F">
        <w:rPr>
          <w:rFonts w:ascii="Consolas" w:hAnsi="Consolas"/>
          <w:lang w:val="en-US"/>
        </w:rPr>
        <w:t xml:space="preserve"> </w:t>
      </w:r>
      <w:r w:rsidRPr="002D002F">
        <w:rPr>
          <w:rFonts w:ascii="Consolas" w:hAnsi="Consolas"/>
          <w:b/>
          <w:color w:val="C45911" w:themeColor="accent2" w:themeShade="BF"/>
          <w:lang w:val="en-US"/>
        </w:rPr>
        <w:t>NGINX Ingress Controller</w:t>
      </w:r>
      <w:r w:rsidRPr="002D002F">
        <w:rPr>
          <w:rFonts w:ascii="Consolas" w:hAnsi="Consolas"/>
          <w:lang w:val="en-US"/>
        </w:rPr>
        <w:t xml:space="preserve">: </w:t>
      </w:r>
    </w:p>
    <w:p w:rsidR="0030463B" w:rsidRPr="002D002F" w:rsidRDefault="0030463B" w:rsidP="0030463B">
      <w:pPr>
        <w:spacing w:after="80"/>
        <w:ind w:left="360"/>
        <w:rPr>
          <w:rFonts w:ascii="Consolas" w:hAnsi="Consolas"/>
          <w:lang w:val="en-US"/>
        </w:rPr>
      </w:pPr>
      <w:r w:rsidRPr="002D002F">
        <w:rPr>
          <w:rFonts w:ascii="Consolas" w:hAnsi="Consolas"/>
          <w:lang w:val="en-US"/>
        </w:rPr>
        <w:t xml:space="preserve">  - </w:t>
      </w:r>
      <w:proofErr w:type="gramStart"/>
      <w:r w:rsidR="00273697" w:rsidRPr="008761B0">
        <w:rPr>
          <w:rFonts w:ascii="Consolas" w:hAnsi="Consolas"/>
        </w:rPr>
        <w:t>входящий</w:t>
      </w:r>
      <w:proofErr w:type="gramEnd"/>
      <w:r w:rsidR="00273697" w:rsidRPr="002D002F">
        <w:rPr>
          <w:rFonts w:ascii="Consolas" w:hAnsi="Consolas"/>
          <w:lang w:val="en-US"/>
        </w:rPr>
        <w:t xml:space="preserve"> HTTPS</w:t>
      </w:r>
      <w:r w:rsidR="00273697" w:rsidRPr="002D002F">
        <w:rPr>
          <w:rFonts w:ascii="Consolas" w:hAnsi="Consolas"/>
          <w:lang w:val="en-US"/>
        </w:rPr>
        <w:noBreakHyphen/>
      </w:r>
      <w:r w:rsidR="00273697" w:rsidRPr="008761B0">
        <w:rPr>
          <w:rFonts w:ascii="Consolas" w:hAnsi="Consolas"/>
        </w:rPr>
        <w:t>трафик</w:t>
      </w:r>
      <w:r w:rsidR="00273697" w:rsidRPr="002D002F">
        <w:rPr>
          <w:rFonts w:ascii="Consolas" w:hAnsi="Consolas"/>
          <w:lang w:val="en-US"/>
        </w:rPr>
        <w:t xml:space="preserve"> </w:t>
      </w:r>
      <w:r w:rsidR="00273697" w:rsidRPr="008761B0">
        <w:rPr>
          <w:rFonts w:ascii="Consolas" w:hAnsi="Consolas"/>
        </w:rPr>
        <w:t>из</w:t>
      </w:r>
      <w:r w:rsidR="00273697" w:rsidRPr="002D002F">
        <w:rPr>
          <w:rFonts w:ascii="Consolas" w:hAnsi="Consolas"/>
          <w:lang w:val="en-US"/>
        </w:rPr>
        <w:t xml:space="preserve"> </w:t>
      </w:r>
      <w:r w:rsidR="00273697" w:rsidRPr="008761B0">
        <w:rPr>
          <w:rFonts w:ascii="Consolas" w:hAnsi="Consolas"/>
        </w:rPr>
        <w:t>интернета</w:t>
      </w:r>
      <w:r w:rsidR="00273697" w:rsidRPr="002D002F">
        <w:rPr>
          <w:rFonts w:ascii="Consolas" w:hAnsi="Consolas"/>
          <w:lang w:val="en-US"/>
        </w:rPr>
        <w:t xml:space="preserve"> </w:t>
      </w:r>
      <w:r w:rsidR="00273697" w:rsidRPr="008761B0">
        <w:rPr>
          <w:rFonts w:ascii="Consolas" w:hAnsi="Consolas"/>
        </w:rPr>
        <w:t>на</w:t>
      </w:r>
      <w:r w:rsidR="00273697" w:rsidRPr="002D002F">
        <w:rPr>
          <w:rFonts w:ascii="Consolas" w:hAnsi="Consolas"/>
          <w:lang w:val="en-US"/>
        </w:rPr>
        <w:t> /api/greeting </w:t>
      </w:r>
      <w:r w:rsidR="00273697" w:rsidRPr="008761B0">
        <w:rPr>
          <w:rFonts w:ascii="Consolas" w:hAnsi="Consolas"/>
        </w:rPr>
        <w:t>попадает</w:t>
      </w:r>
      <w:r w:rsidR="00273697" w:rsidRPr="002D002F">
        <w:rPr>
          <w:rFonts w:ascii="Consolas" w:hAnsi="Consolas"/>
          <w:lang w:val="en-US"/>
        </w:rPr>
        <w:t xml:space="preserve"> </w:t>
      </w:r>
      <w:r w:rsidR="00273697" w:rsidRPr="008761B0">
        <w:rPr>
          <w:rFonts w:ascii="Consolas" w:hAnsi="Consolas"/>
        </w:rPr>
        <w:t>на</w:t>
      </w:r>
      <w:r w:rsidR="00273697" w:rsidRPr="002D002F">
        <w:rPr>
          <w:rFonts w:ascii="Consolas" w:hAnsi="Consolas"/>
          <w:lang w:val="en-US"/>
        </w:rPr>
        <w:t xml:space="preserve"> </w:t>
      </w:r>
      <w:r w:rsidR="00273697" w:rsidRPr="002D002F">
        <w:rPr>
          <w:rFonts w:ascii="Consolas" w:hAnsi="Consolas"/>
          <w:highlight w:val="yellow"/>
          <w:lang w:val="en-US"/>
        </w:rPr>
        <w:t>Ingress</w:t>
      </w:r>
      <w:r w:rsidR="00273697" w:rsidRPr="002D002F">
        <w:rPr>
          <w:rFonts w:ascii="Consolas" w:hAnsi="Consolas"/>
          <w:lang w:val="en-US"/>
        </w:rPr>
        <w:t> </w:t>
      </w:r>
      <w:r w:rsidR="00273697" w:rsidRPr="002D002F">
        <w:rPr>
          <w:rFonts w:ascii="Consolas" w:hAnsi="Consolas"/>
          <w:color w:val="7030A0"/>
          <w:lang w:val="en-US"/>
        </w:rPr>
        <w:t>greeting.example.com</w:t>
      </w:r>
      <w:r w:rsidR="00273697" w:rsidRPr="002D002F">
        <w:rPr>
          <w:rFonts w:ascii="Consolas" w:hAnsi="Consolas"/>
          <w:lang w:val="en-US"/>
        </w:rPr>
        <w:t xml:space="preserve">, </w:t>
      </w:r>
    </w:p>
    <w:p w:rsidR="0030463B" w:rsidRDefault="0030463B" w:rsidP="0030463B">
      <w:pPr>
        <w:spacing w:after="80"/>
        <w:ind w:left="360"/>
        <w:rPr>
          <w:rFonts w:ascii="Consolas" w:hAnsi="Consolas"/>
          <w:lang w:val="en-US"/>
        </w:rPr>
      </w:pPr>
      <w:r w:rsidRPr="0030463B">
        <w:rPr>
          <w:rFonts w:ascii="Consolas" w:hAnsi="Consolas"/>
          <w:lang w:val="en-US"/>
        </w:rPr>
        <w:t xml:space="preserve">  - </w:t>
      </w:r>
      <w:proofErr w:type="gramStart"/>
      <w:r w:rsidR="00273697" w:rsidRPr="008761B0">
        <w:rPr>
          <w:rFonts w:ascii="Consolas" w:hAnsi="Consolas"/>
        </w:rPr>
        <w:t>затем</w:t>
      </w:r>
      <w:proofErr w:type="gramEnd"/>
      <w:r w:rsidR="00273697" w:rsidRPr="0030463B">
        <w:rPr>
          <w:rFonts w:ascii="Consolas" w:hAnsi="Consolas"/>
          <w:lang w:val="en-US"/>
        </w:rPr>
        <w:t xml:space="preserve"> </w:t>
      </w:r>
      <w:r w:rsidR="00273697" w:rsidRPr="008761B0">
        <w:rPr>
          <w:rFonts w:ascii="Consolas" w:hAnsi="Consolas"/>
        </w:rPr>
        <w:t>на</w:t>
      </w:r>
      <w:r w:rsidR="00273697" w:rsidRPr="0030463B">
        <w:rPr>
          <w:rFonts w:ascii="Consolas" w:hAnsi="Consolas"/>
          <w:lang w:val="en-US"/>
        </w:rPr>
        <w:t xml:space="preserve"> </w:t>
      </w:r>
      <w:r w:rsidR="00273697" w:rsidRPr="0030463B">
        <w:rPr>
          <w:rFonts w:ascii="Consolas" w:hAnsi="Consolas"/>
          <w:b/>
          <w:lang w:val="en-US"/>
        </w:rPr>
        <w:t>Service</w:t>
      </w:r>
      <w:r w:rsidR="00273697" w:rsidRPr="0030463B">
        <w:rPr>
          <w:rFonts w:ascii="Consolas" w:hAnsi="Consolas"/>
          <w:lang w:val="en-US"/>
        </w:rPr>
        <w:t xml:space="preserve"> </w:t>
      </w:r>
      <w:r w:rsidR="00273697" w:rsidRPr="008761B0">
        <w:rPr>
          <w:rFonts w:ascii="Consolas" w:hAnsi="Consolas"/>
        </w:rPr>
        <w:t>типа</w:t>
      </w:r>
      <w:r w:rsidR="00273697" w:rsidRPr="0030463B">
        <w:rPr>
          <w:rFonts w:ascii="Consolas" w:hAnsi="Consolas"/>
          <w:lang w:val="en-US"/>
        </w:rPr>
        <w:t xml:space="preserve"> </w:t>
      </w:r>
      <w:r w:rsidR="00273697" w:rsidRPr="0030463B">
        <w:rPr>
          <w:rFonts w:ascii="Consolas" w:hAnsi="Consolas"/>
          <w:b/>
          <w:lang w:val="en-US"/>
        </w:rPr>
        <w:t>ClusterIP :80</w:t>
      </w:r>
      <w:r w:rsidR="00273697" w:rsidRPr="0030463B">
        <w:rPr>
          <w:rFonts w:ascii="Consolas" w:hAnsi="Consolas"/>
          <w:lang w:val="en-US"/>
        </w:rPr>
        <w:t xml:space="preserve"> </w:t>
      </w:r>
      <w:r w:rsidR="00273697" w:rsidRPr="008761B0">
        <w:rPr>
          <w:rFonts w:ascii="Consolas" w:hAnsi="Consolas"/>
        </w:rPr>
        <w:t>и</w:t>
      </w:r>
      <w:r w:rsidR="00273697" w:rsidRPr="0030463B">
        <w:rPr>
          <w:rFonts w:ascii="Consolas" w:hAnsi="Consolas"/>
          <w:lang w:val="en-US"/>
        </w:rPr>
        <w:t xml:space="preserve"> </w:t>
      </w:r>
    </w:p>
    <w:p w:rsidR="0030463B" w:rsidRDefault="0030463B" w:rsidP="0030463B">
      <w:pPr>
        <w:spacing w:after="80"/>
        <w:ind w:left="360"/>
        <w:rPr>
          <w:rFonts w:ascii="Consolas" w:hAnsi="Consolas"/>
          <w:lang w:val="en-US"/>
        </w:rPr>
      </w:pPr>
      <w:r w:rsidRPr="0030463B">
        <w:rPr>
          <w:rFonts w:ascii="Consolas" w:hAnsi="Consolas"/>
          <w:lang w:val="en-US"/>
        </w:rPr>
        <w:t xml:space="preserve">  - </w:t>
      </w:r>
      <w:proofErr w:type="gramStart"/>
      <w:r w:rsidR="00273697" w:rsidRPr="008761B0">
        <w:rPr>
          <w:rFonts w:ascii="Consolas" w:hAnsi="Consolas"/>
        </w:rPr>
        <w:t>в</w:t>
      </w:r>
      <w:proofErr w:type="gramEnd"/>
      <w:r w:rsidR="00273697" w:rsidRPr="0030463B">
        <w:rPr>
          <w:rFonts w:ascii="Consolas" w:hAnsi="Consolas"/>
          <w:lang w:val="en-US"/>
        </w:rPr>
        <w:t xml:space="preserve"> </w:t>
      </w:r>
      <w:r w:rsidR="00273697" w:rsidRPr="008761B0">
        <w:rPr>
          <w:rFonts w:ascii="Consolas" w:hAnsi="Consolas"/>
        </w:rPr>
        <w:t>конечном</w:t>
      </w:r>
      <w:r w:rsidR="00273697" w:rsidRPr="0030463B">
        <w:rPr>
          <w:rFonts w:ascii="Consolas" w:hAnsi="Consolas"/>
          <w:lang w:val="en-US"/>
        </w:rPr>
        <w:t xml:space="preserve"> </w:t>
      </w:r>
      <w:r w:rsidR="00273697" w:rsidRPr="008761B0">
        <w:rPr>
          <w:rFonts w:ascii="Consolas" w:hAnsi="Consolas"/>
        </w:rPr>
        <w:t>итоге</w:t>
      </w:r>
      <w:r w:rsidR="00273697" w:rsidRPr="0030463B">
        <w:rPr>
          <w:rFonts w:ascii="Consolas" w:hAnsi="Consolas"/>
          <w:lang w:val="en-US"/>
        </w:rPr>
        <w:t xml:space="preserve"> </w:t>
      </w:r>
      <w:r w:rsidR="00273697" w:rsidRPr="008761B0">
        <w:rPr>
          <w:rFonts w:ascii="Consolas" w:hAnsi="Consolas"/>
        </w:rPr>
        <w:t>на</w:t>
      </w:r>
      <w:r w:rsidR="00273697" w:rsidRPr="0030463B">
        <w:rPr>
          <w:rFonts w:ascii="Consolas" w:hAnsi="Consolas"/>
          <w:lang w:val="en-US"/>
        </w:rPr>
        <w:t xml:space="preserve"> Pod'</w:t>
      </w:r>
      <w:r w:rsidR="00273697" w:rsidRPr="008761B0">
        <w:rPr>
          <w:rFonts w:ascii="Consolas" w:hAnsi="Consolas"/>
        </w:rPr>
        <w:t>ы</w:t>
      </w:r>
      <w:r w:rsidR="00273697" w:rsidRPr="0030463B">
        <w:rPr>
          <w:rFonts w:ascii="Consolas" w:hAnsi="Consolas"/>
          <w:lang w:val="en-US"/>
        </w:rPr>
        <w:t> greeting-service </w:t>
      </w:r>
      <w:r w:rsidR="00273697" w:rsidRPr="008761B0">
        <w:rPr>
          <w:rFonts w:ascii="Consolas" w:hAnsi="Consolas"/>
        </w:rPr>
        <w:t>в</w:t>
      </w:r>
      <w:r w:rsidR="00273697" w:rsidRPr="0030463B">
        <w:rPr>
          <w:rFonts w:ascii="Consolas" w:hAnsi="Consolas"/>
          <w:lang w:val="en-US"/>
        </w:rPr>
        <w:t xml:space="preserve"> namespace prod. </w:t>
      </w:r>
    </w:p>
    <w:p w:rsidR="00273697" w:rsidRPr="008761B0" w:rsidRDefault="0030463B" w:rsidP="0030463B">
      <w:pPr>
        <w:spacing w:after="80"/>
        <w:ind w:left="360"/>
        <w:rPr>
          <w:rFonts w:ascii="Consolas" w:hAnsi="Consolas"/>
        </w:rPr>
      </w:pPr>
      <w:r w:rsidRPr="006A70A2">
        <w:rPr>
          <w:rFonts w:ascii="Consolas" w:hAnsi="Consolas"/>
          <w:lang w:val="en-US"/>
        </w:rPr>
        <w:t xml:space="preserve">  </w:t>
      </w:r>
      <w:r w:rsidR="00273697" w:rsidRPr="008761B0">
        <w:rPr>
          <w:rFonts w:ascii="Consolas" w:hAnsi="Consolas"/>
        </w:rPr>
        <w:t xml:space="preserve">В Timeweb Cloud NGINX Ingress Controller может устанавливаться как управляемый </w:t>
      </w:r>
      <w:r w:rsidRPr="0030463B">
        <w:rPr>
          <w:rFonts w:ascii="Consolas" w:hAnsi="Consolas"/>
          <w:b/>
          <w:i/>
          <w:lang w:val="en-US"/>
        </w:rPr>
        <w:t>addon</w:t>
      </w:r>
      <w:r w:rsidR="00273697" w:rsidRPr="008761B0">
        <w:rPr>
          <w:rFonts w:ascii="Consolas" w:hAnsi="Consolas"/>
        </w:rPr>
        <w:t>, что отражено в схеме.</w:t>
      </w:r>
    </w:p>
    <w:p w:rsidR="00273697" w:rsidRDefault="006F496A" w:rsidP="00135DE0">
      <w:pPr>
        <w:numPr>
          <w:ilvl w:val="1"/>
          <w:numId w:val="4"/>
        </w:numPr>
        <w:spacing w:after="80"/>
        <w:rPr>
          <w:rFonts w:ascii="Consolas" w:hAnsi="Consolas"/>
        </w:rPr>
      </w:pPr>
      <w:hyperlink r:id="rId24" w:history="1">
        <w:r w:rsidR="004F126A" w:rsidRPr="008761B0">
          <w:rPr>
            <w:rStyle w:val="a8"/>
            <w:rFonts w:ascii="Consolas" w:hAnsi="Consolas"/>
          </w:rPr>
          <w:t>https://timeweb.cloud/docs/k8s/addons/nginx-ingress</w:t>
        </w:r>
      </w:hyperlink>
      <w:r w:rsidR="004F126A" w:rsidRPr="008761B0">
        <w:rPr>
          <w:rFonts w:ascii="Consolas" w:hAnsi="Consolas"/>
        </w:rPr>
        <w:t xml:space="preserve"> </w:t>
      </w:r>
    </w:p>
    <w:p w:rsidR="0030463B" w:rsidRPr="008761B0" w:rsidRDefault="0030463B" w:rsidP="0030463B">
      <w:pPr>
        <w:spacing w:after="80"/>
        <w:ind w:left="1440"/>
        <w:rPr>
          <w:rFonts w:ascii="Consolas" w:hAnsi="Consolas"/>
        </w:rPr>
      </w:pPr>
    </w:p>
    <w:p w:rsidR="00273697" w:rsidRPr="008761B0" w:rsidRDefault="00273697" w:rsidP="00135DE0">
      <w:pPr>
        <w:numPr>
          <w:ilvl w:val="0"/>
          <w:numId w:val="4"/>
        </w:numPr>
        <w:spacing w:after="80"/>
        <w:rPr>
          <w:rFonts w:ascii="Consolas" w:hAnsi="Consolas"/>
        </w:rPr>
      </w:pPr>
      <w:r w:rsidRPr="008761B0">
        <w:rPr>
          <w:rFonts w:ascii="Consolas" w:hAnsi="Consolas"/>
        </w:rPr>
        <w:t>В подписи у devtools</w:t>
      </w:r>
      <w:r w:rsidRPr="008761B0">
        <w:rPr>
          <w:rFonts w:ascii="Consolas" w:hAnsi="Consolas"/>
        </w:rPr>
        <w:noBreakHyphen/>
        <w:t>зоны подчёркивается, что архитектура не привязана жёстко к Bitbucket: тот же рисунок справедлив для GitLab</w:t>
      </w:r>
      <w:r w:rsidRPr="008761B0">
        <w:rPr>
          <w:rFonts w:ascii="Consolas" w:hAnsi="Consolas"/>
        </w:rPr>
        <w:noBreakHyphen/>
        <w:t>стека (</w:t>
      </w:r>
      <w:r w:rsidRPr="0030463B">
        <w:rPr>
          <w:rFonts w:ascii="Consolas" w:hAnsi="Consolas"/>
          <w:b/>
        </w:rPr>
        <w:t>GitLab CE/EE</w:t>
      </w:r>
      <w:r w:rsidRPr="008761B0">
        <w:rPr>
          <w:rFonts w:ascii="Consolas" w:hAnsi="Consolas"/>
        </w:rPr>
        <w:t xml:space="preserve"> или </w:t>
      </w:r>
      <w:r w:rsidRPr="0030463B">
        <w:rPr>
          <w:rFonts w:ascii="Consolas" w:hAnsi="Consolas"/>
          <w:color w:val="7030A0"/>
        </w:rPr>
        <w:t>GitLab.com + GitLab Runner + GitLab Container Registry</w:t>
      </w:r>
      <w:r w:rsidRPr="008761B0">
        <w:rPr>
          <w:rFonts w:ascii="Consolas" w:hAnsi="Consolas"/>
        </w:rPr>
        <w:t>), где меняется только платформа для репозитория и CI/CD, а цепочка «</w:t>
      </w:r>
      <w:r w:rsidRPr="0030463B">
        <w:rPr>
          <w:rFonts w:ascii="Consolas" w:hAnsi="Consolas"/>
          <w:color w:val="C45911" w:themeColor="accent2" w:themeShade="BF"/>
        </w:rPr>
        <w:t>Git → CI/CD → Docker Registry → Kubernetes → PostgreSQL/S3</w:t>
      </w:r>
      <w:r w:rsidRPr="008761B0">
        <w:rPr>
          <w:rFonts w:ascii="Consolas" w:hAnsi="Consolas"/>
        </w:rPr>
        <w:t xml:space="preserve">» остаётся </w:t>
      </w:r>
      <w:r w:rsidRPr="0030463B">
        <w:rPr>
          <w:rFonts w:ascii="Consolas" w:hAnsi="Consolas"/>
          <w:b/>
        </w:rPr>
        <w:t>прежней</w:t>
      </w:r>
      <w:r w:rsidRPr="008761B0">
        <w:rPr>
          <w:rFonts w:ascii="Consolas" w:hAnsi="Consolas"/>
        </w:rPr>
        <w:t>.</w:t>
      </w:r>
    </w:p>
    <w:p w:rsidR="00273697" w:rsidRPr="008761B0" w:rsidRDefault="006F496A" w:rsidP="00135DE0">
      <w:pPr>
        <w:numPr>
          <w:ilvl w:val="1"/>
          <w:numId w:val="4"/>
        </w:numPr>
        <w:spacing w:after="80"/>
        <w:rPr>
          <w:rFonts w:ascii="Consolas" w:hAnsi="Consolas"/>
        </w:rPr>
      </w:pPr>
      <w:hyperlink r:id="rId25" w:history="1">
        <w:r w:rsidR="004F126A" w:rsidRPr="008761B0">
          <w:rPr>
            <w:rStyle w:val="a8"/>
            <w:rFonts w:ascii="Consolas" w:hAnsi="Consolas"/>
          </w:rPr>
          <w:t>https://docs.gitlab.com/ee/install/docker/index.html</w:t>
        </w:r>
      </w:hyperlink>
      <w:r w:rsidR="004F126A" w:rsidRPr="008761B0">
        <w:rPr>
          <w:rFonts w:ascii="Consolas" w:hAnsi="Consolas"/>
        </w:rPr>
        <w:t xml:space="preserve"> </w:t>
      </w:r>
    </w:p>
    <w:p w:rsidR="00273697" w:rsidRPr="008761B0" w:rsidRDefault="006F496A" w:rsidP="00135DE0">
      <w:pPr>
        <w:numPr>
          <w:ilvl w:val="1"/>
          <w:numId w:val="4"/>
        </w:numPr>
        <w:spacing w:after="80"/>
        <w:rPr>
          <w:rFonts w:ascii="Consolas" w:hAnsi="Consolas"/>
        </w:rPr>
      </w:pPr>
      <w:hyperlink r:id="rId26" w:history="1">
        <w:r w:rsidR="004F126A" w:rsidRPr="008761B0">
          <w:rPr>
            <w:rStyle w:val="a8"/>
            <w:rFonts w:ascii="Consolas" w:hAnsi="Consolas"/>
          </w:rPr>
          <w:t>https://www.letscloud.io/blog/slash-your-devops-costs-with-gitlab-ce/</w:t>
        </w:r>
      </w:hyperlink>
      <w:r w:rsidR="004F126A" w:rsidRPr="008761B0">
        <w:rPr>
          <w:rFonts w:ascii="Consolas" w:hAnsi="Consolas"/>
        </w:rPr>
        <w:t xml:space="preserve"> </w:t>
      </w:r>
    </w:p>
    <w:p w:rsidR="00AA0DE1" w:rsidRPr="008761B0" w:rsidRDefault="00AA0DE1"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Default="0040433D" w:rsidP="0040433D">
      <w:pPr>
        <w:spacing w:after="80"/>
        <w:rPr>
          <w:rFonts w:ascii="Consolas" w:hAnsi="Consolas"/>
        </w:rPr>
      </w:pPr>
    </w:p>
    <w:p w:rsidR="0030463B" w:rsidRDefault="0030463B" w:rsidP="0030463B">
      <w:pPr>
        <w:spacing w:after="80"/>
        <w:jc w:val="center"/>
      </w:pPr>
      <w:bookmarkStart w:id="10" w:name="gitlab_time_web"/>
      <w:r>
        <w:rPr>
          <w:rFonts w:ascii="Consolas" w:eastAsia="Consolas" w:hAnsi="Consolas"/>
          <w:b/>
          <w:color w:val="000000"/>
          <w:sz w:val="32"/>
        </w:rPr>
        <w:t>GitLab в Timeweb Cloud: что выбрать и где хранить Docker-образы</w:t>
      </w:r>
    </w:p>
    <w:bookmarkEnd w:id="10"/>
    <w:p w:rsidR="0030463B" w:rsidRDefault="0030463B" w:rsidP="0030463B"/>
    <w:p w:rsidR="0030463B" w:rsidRDefault="0030463B" w:rsidP="0030463B">
      <w:pPr>
        <w:spacing w:after="80"/>
      </w:pPr>
      <w:r w:rsidRPr="0030463B">
        <w:rPr>
          <w:rFonts w:ascii="Consolas" w:eastAsia="Consolas" w:hAnsi="Consolas"/>
          <w:color w:val="auto"/>
        </w:rPr>
        <w:t xml:space="preserve"> Краткое пояснение по выбору между </w:t>
      </w:r>
      <w:r>
        <w:rPr>
          <w:rFonts w:ascii="Consolas" w:eastAsia="Consolas" w:hAnsi="Consolas"/>
          <w:color w:val="0070C0"/>
        </w:rPr>
        <w:t xml:space="preserve">GitLab CE/EE и GitLab.com, </w:t>
      </w:r>
      <w:r w:rsidRPr="0030463B">
        <w:rPr>
          <w:rFonts w:ascii="Consolas" w:eastAsia="Consolas" w:hAnsi="Consolas"/>
          <w:color w:val="auto"/>
        </w:rPr>
        <w:t xml:space="preserve">смыслу </w:t>
      </w:r>
      <w:r>
        <w:rPr>
          <w:rFonts w:ascii="Consolas" w:eastAsia="Consolas" w:hAnsi="Consolas"/>
          <w:color w:val="0070C0"/>
        </w:rPr>
        <w:t xml:space="preserve">self-hosted Runner </w:t>
      </w:r>
      <w:r w:rsidRPr="0030463B">
        <w:rPr>
          <w:rFonts w:ascii="Consolas" w:eastAsia="Consolas" w:hAnsi="Consolas"/>
          <w:color w:val="auto"/>
        </w:rPr>
        <w:t xml:space="preserve">и варианту хранения </w:t>
      </w:r>
      <w:r>
        <w:rPr>
          <w:rFonts w:ascii="Consolas" w:eastAsia="Consolas" w:hAnsi="Consolas"/>
          <w:color w:val="0070C0"/>
        </w:rPr>
        <w:t xml:space="preserve">Docker-образов </w:t>
      </w:r>
      <w:r w:rsidRPr="0030463B">
        <w:rPr>
          <w:rFonts w:ascii="Consolas" w:eastAsia="Consolas" w:hAnsi="Consolas"/>
          <w:color w:val="auto"/>
        </w:rPr>
        <w:t xml:space="preserve">для полностью независимой схемы </w:t>
      </w:r>
      <w:r>
        <w:rPr>
          <w:rFonts w:ascii="Consolas" w:eastAsia="Consolas" w:hAnsi="Consolas"/>
          <w:color w:val="0070C0"/>
        </w:rPr>
        <w:t>в Timeweb Cloud.</w:t>
      </w:r>
    </w:p>
    <w:p w:rsidR="0030463B" w:rsidRDefault="0030463B" w:rsidP="0030463B"/>
    <w:p w:rsidR="0030463B" w:rsidRDefault="0030463B" w:rsidP="0030463B">
      <w:pPr>
        <w:spacing w:after="80"/>
      </w:pPr>
      <w:r>
        <w:rPr>
          <w:rFonts w:ascii="Consolas" w:eastAsia="Consolas" w:hAnsi="Consolas"/>
          <w:b/>
          <w:color w:val="2F5496"/>
          <w:sz w:val="28"/>
        </w:rPr>
        <w:t>Схема вариантов</w:t>
      </w:r>
    </w:p>
    <w:p w:rsidR="0030463B" w:rsidRDefault="0030463B" w:rsidP="0030463B"/>
    <w:tbl>
      <w:tblPr>
        <w:tblW w:w="0" w:type="auto"/>
        <w:jc w:val="center"/>
        <w:tblLook w:val="04A0" w:firstRow="1" w:lastRow="0" w:firstColumn="1" w:lastColumn="0" w:noHBand="0" w:noVBand="1"/>
      </w:tblPr>
      <w:tblGrid>
        <w:gridCol w:w="3324"/>
        <w:gridCol w:w="3324"/>
        <w:gridCol w:w="3324"/>
      </w:tblGrid>
      <w:tr w:rsidR="0030463B"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lastRenderedPageBreak/>
              <w:t>Компонент</w:t>
            </w:r>
          </w:p>
        </w:tc>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 1</w:t>
            </w:r>
          </w:p>
        </w:tc>
        <w:tc>
          <w:tcPr>
            <w:tcW w:w="3324"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 2</w:t>
            </w:r>
          </w:p>
        </w:tc>
      </w:tr>
      <w:tr w:rsidR="0030463B" w:rsidRPr="0067724E"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Git-сервер</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Self-Managed</w:t>
            </w:r>
            <w:r w:rsidRPr="0030463B">
              <w:rPr>
                <w:rFonts w:ascii="Consolas" w:eastAsia="Consolas" w:hAnsi="Consolas"/>
                <w:sz w:val="20"/>
                <w:lang w:val="en-US"/>
              </w:rPr>
              <w:br/>
              <w:t xml:space="preserve">(CE/EE </w:t>
            </w:r>
            <w:r>
              <w:rPr>
                <w:rFonts w:ascii="Consolas" w:eastAsia="Consolas" w:hAnsi="Consolas"/>
                <w:sz w:val="20"/>
              </w:rPr>
              <w:t>на</w:t>
            </w:r>
            <w:r w:rsidRPr="0030463B">
              <w:rPr>
                <w:rFonts w:ascii="Consolas" w:eastAsia="Consolas" w:hAnsi="Consolas"/>
                <w:sz w:val="20"/>
                <w:lang w:val="en-US"/>
              </w:rPr>
              <w:t xml:space="preserve"> devtools VPS)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sidRPr="0030463B">
              <w:rPr>
                <w:rFonts w:ascii="Consolas" w:eastAsia="Consolas" w:hAnsi="Consolas"/>
                <w:sz w:val="20"/>
                <w:lang w:val="en-US"/>
              </w:rPr>
              <w:t>GitLab.com</w:t>
            </w:r>
            <w:r w:rsidRPr="0030463B">
              <w:rPr>
                <w:rFonts w:ascii="Consolas" w:eastAsia="Consolas" w:hAnsi="Consolas"/>
                <w:sz w:val="20"/>
                <w:lang w:val="en-US"/>
              </w:rPr>
              <w:br/>
              <w:t xml:space="preserve">(SaaS </w:t>
            </w:r>
            <w:r>
              <w:rPr>
                <w:rFonts w:ascii="Consolas" w:eastAsia="Consolas" w:hAnsi="Consolas"/>
                <w:sz w:val="20"/>
              </w:rPr>
              <w:t>от</w:t>
            </w:r>
            <w:r w:rsidRPr="0030463B">
              <w:rPr>
                <w:rFonts w:ascii="Consolas" w:eastAsia="Consolas" w:hAnsi="Consolas"/>
                <w:sz w:val="20"/>
                <w:lang w:val="en-US"/>
              </w:rPr>
              <w:t xml:space="preserve"> GitLab)</w:t>
            </w:r>
          </w:p>
        </w:tc>
      </w:tr>
      <w:tr w:rsidR="0030463B" w:rsidRPr="0067724E"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Где выполняется CI</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Runner self-hosted</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devtools VPS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sidRPr="0030463B">
              <w:rPr>
                <w:rFonts w:ascii="Consolas" w:eastAsia="Consolas" w:hAnsi="Consolas"/>
                <w:sz w:val="20"/>
                <w:lang w:val="en-US"/>
              </w:rPr>
              <w:t>GitLab Runner self-hosted</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devtools VPS</w:t>
            </w:r>
          </w:p>
        </w:tc>
      </w:tr>
      <w:tr w:rsidR="0030463B" w:rsidRPr="0067724E"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Где хранятся Docker-образы</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Pr="0030463B" w:rsidRDefault="0030463B" w:rsidP="008F6D03">
            <w:pPr>
              <w:rPr>
                <w:lang w:val="en-US"/>
              </w:rPr>
            </w:pPr>
            <w:r w:rsidRPr="0030463B">
              <w:rPr>
                <w:rFonts w:ascii="Consolas" w:eastAsia="Consolas" w:hAnsi="Consolas"/>
                <w:sz w:val="20"/>
                <w:lang w:val="en-US"/>
              </w:rPr>
              <w:t>GitLab Container Registry</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w:t>
            </w:r>
            <w:r>
              <w:rPr>
                <w:rFonts w:ascii="Consolas" w:eastAsia="Consolas" w:hAnsi="Consolas"/>
                <w:sz w:val="20"/>
              </w:rPr>
              <w:t>вашем</w:t>
            </w:r>
            <w:r w:rsidRPr="0030463B">
              <w:rPr>
                <w:rFonts w:ascii="Consolas" w:eastAsia="Consolas" w:hAnsi="Consolas"/>
                <w:sz w:val="20"/>
                <w:lang w:val="en-US"/>
              </w:rPr>
              <w:t xml:space="preserve"> GitLab Self-Managed</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Pr="0030463B" w:rsidRDefault="0030463B" w:rsidP="008F6D03">
            <w:pPr>
              <w:rPr>
                <w:lang w:val="en-US"/>
              </w:rPr>
            </w:pPr>
            <w:r>
              <w:rPr>
                <w:rFonts w:ascii="Consolas" w:eastAsia="Consolas" w:hAnsi="Consolas"/>
                <w:sz w:val="20"/>
              </w:rPr>
              <w:t>Либо</w:t>
            </w:r>
            <w:r w:rsidRPr="0030463B">
              <w:rPr>
                <w:rFonts w:ascii="Consolas" w:eastAsia="Consolas" w:hAnsi="Consolas"/>
                <w:sz w:val="20"/>
                <w:lang w:val="en-US"/>
              </w:rPr>
              <w:t xml:space="preserve"> GitLab Container Registry</w:t>
            </w:r>
            <w:r w:rsidRPr="0030463B">
              <w:rPr>
                <w:rFonts w:ascii="Consolas" w:eastAsia="Consolas" w:hAnsi="Consolas"/>
                <w:sz w:val="20"/>
                <w:lang w:val="en-US"/>
              </w:rPr>
              <w:br/>
            </w:r>
            <w:r>
              <w:rPr>
                <w:rFonts w:ascii="Consolas" w:eastAsia="Consolas" w:hAnsi="Consolas"/>
                <w:sz w:val="20"/>
              </w:rPr>
              <w:t>на</w:t>
            </w:r>
            <w:r w:rsidRPr="0030463B">
              <w:rPr>
                <w:rFonts w:ascii="Consolas" w:eastAsia="Consolas" w:hAnsi="Consolas"/>
                <w:sz w:val="20"/>
                <w:lang w:val="en-US"/>
              </w:rPr>
              <w:t xml:space="preserve"> GitLab.com, </w:t>
            </w:r>
            <w:r>
              <w:rPr>
                <w:rFonts w:ascii="Consolas" w:eastAsia="Consolas" w:hAnsi="Consolas"/>
                <w:sz w:val="20"/>
              </w:rPr>
              <w:t>либо</w:t>
            </w:r>
            <w:r w:rsidRPr="0030463B">
              <w:rPr>
                <w:rFonts w:ascii="Consolas" w:eastAsia="Consolas" w:hAnsi="Consolas"/>
                <w:sz w:val="20"/>
                <w:lang w:val="en-US"/>
              </w:rPr>
              <w:t xml:space="preserve"> </w:t>
            </w:r>
            <w:r>
              <w:rPr>
                <w:rFonts w:ascii="Consolas" w:eastAsia="Consolas" w:hAnsi="Consolas"/>
                <w:sz w:val="20"/>
              </w:rPr>
              <w:t>отдельный</w:t>
            </w:r>
            <w:r w:rsidRPr="0030463B">
              <w:rPr>
                <w:rFonts w:ascii="Consolas" w:eastAsia="Consolas" w:hAnsi="Consolas"/>
                <w:sz w:val="20"/>
                <w:lang w:val="en-US"/>
              </w:rPr>
              <w:t xml:space="preserve"> private Registry</w:t>
            </w:r>
          </w:p>
        </w:tc>
      </w:tr>
      <w:tr w:rsidR="0030463B" w:rsidTr="008F6D03">
        <w:trPr>
          <w:jc w:val="center"/>
        </w:trPr>
        <w:tc>
          <w:tcPr>
            <w:tcW w:w="3324"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Default="0030463B" w:rsidP="008F6D03">
            <w:r>
              <w:rPr>
                <w:rFonts w:ascii="Consolas" w:eastAsia="Consolas" w:hAnsi="Consolas"/>
                <w:b/>
                <w:color w:val="2F5496"/>
                <w:sz w:val="20"/>
              </w:rPr>
              <w:t>Независимость от чужих серверов</w:t>
            </w:r>
          </w:p>
        </w:tc>
        <w:tc>
          <w:tcPr>
            <w:tcW w:w="3324"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Максимальная</w:t>
            </w:r>
          </w:p>
        </w:tc>
        <w:tc>
          <w:tcPr>
            <w:tcW w:w="3324"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Неполная</w:t>
            </w:r>
          </w:p>
        </w:tc>
      </w:tr>
    </w:tbl>
    <w:p w:rsidR="0030463B" w:rsidRDefault="0030463B" w:rsidP="0030463B"/>
    <w:p w:rsidR="0030463B"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6F496A" w:rsidP="0030463B">
      <w:pPr>
        <w:spacing w:after="40"/>
        <w:rPr>
          <w:rFonts w:ascii="Consolas" w:eastAsia="Consolas" w:hAnsi="Consolas"/>
          <w:color w:val="5A5A5A"/>
          <w:sz w:val="20"/>
        </w:rPr>
      </w:pPr>
      <w:hyperlink r:id="rId27">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w:t>
      </w:r>
    </w:p>
    <w:p w:rsidR="0030463B" w:rsidRDefault="006F496A" w:rsidP="0030463B">
      <w:pPr>
        <w:spacing w:after="40"/>
        <w:rPr>
          <w:rFonts w:ascii="Consolas" w:eastAsia="Consolas" w:hAnsi="Consolas"/>
          <w:color w:val="5A5A5A"/>
          <w:sz w:val="20"/>
        </w:rPr>
      </w:pPr>
      <w:hyperlink r:id="rId28">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6F496A" w:rsidP="0030463B">
      <w:pPr>
        <w:spacing w:after="40"/>
      </w:pPr>
      <w:hyperlink r:id="rId29">
        <w:r w:rsidR="0030463B">
          <w:rPr>
            <w:rFonts w:ascii="Consolas" w:eastAsia="Consolas" w:hAnsi="Consolas"/>
            <w:color w:val="0563C1"/>
            <w:sz w:val="20"/>
            <w:szCs w:val="20"/>
            <w:u w:val="single"/>
          </w:rPr>
          <w:t>https://docs.gitlab.com/user/packages/container_registry/</w:t>
        </w:r>
      </w:hyperlink>
    </w:p>
    <w:p w:rsidR="0030463B" w:rsidRDefault="0030463B" w:rsidP="0030463B"/>
    <w:p w:rsidR="0030463B" w:rsidRPr="0030463B" w:rsidRDefault="0030463B" w:rsidP="0030463B">
      <w:pPr>
        <w:spacing w:after="80"/>
        <w:rPr>
          <w:lang w:val="en-US"/>
        </w:rPr>
      </w:pPr>
      <w:r w:rsidRPr="0030463B">
        <w:rPr>
          <w:rFonts w:ascii="Consolas" w:eastAsia="Consolas" w:hAnsi="Consolas"/>
          <w:b/>
          <w:color w:val="2F5496"/>
          <w:sz w:val="28"/>
          <w:lang w:val="en-US"/>
        </w:rPr>
        <w:t xml:space="preserve">1. GitLab CE/EE </w:t>
      </w:r>
      <w:r>
        <w:rPr>
          <w:rFonts w:ascii="Consolas" w:eastAsia="Consolas" w:hAnsi="Consolas"/>
          <w:b/>
          <w:color w:val="2F5496"/>
          <w:sz w:val="28"/>
        </w:rPr>
        <w:t>и</w:t>
      </w:r>
      <w:r w:rsidRPr="0030463B">
        <w:rPr>
          <w:rFonts w:ascii="Consolas" w:eastAsia="Consolas" w:hAnsi="Consolas"/>
          <w:b/>
          <w:color w:val="2F5496"/>
          <w:sz w:val="28"/>
          <w:lang w:val="en-US"/>
        </w:rPr>
        <w:t xml:space="preserve"> GitLab.com</w:t>
      </w:r>
    </w:p>
    <w:p w:rsidR="0030463B" w:rsidRPr="0030463B" w:rsidRDefault="0030463B" w:rsidP="0030463B">
      <w:pPr>
        <w:rPr>
          <w:lang w:val="en-US"/>
        </w:rPr>
      </w:pPr>
    </w:p>
    <w:p w:rsidR="00F2071C" w:rsidRDefault="0030463B" w:rsidP="0030463B">
      <w:pPr>
        <w:spacing w:after="80"/>
        <w:rPr>
          <w:rFonts w:ascii="Consolas" w:eastAsia="Consolas" w:hAnsi="Consolas"/>
        </w:rPr>
      </w:pPr>
      <w:r w:rsidRPr="00F2071C">
        <w:rPr>
          <w:rFonts w:ascii="Consolas" w:eastAsia="Consolas" w:hAnsi="Consolas"/>
          <w:color w:val="00B0F0"/>
        </w:rPr>
        <w:t xml:space="preserve">GitLab.com </w:t>
      </w:r>
      <w:r>
        <w:rPr>
          <w:rFonts w:ascii="Consolas" w:eastAsia="Consolas" w:hAnsi="Consolas"/>
        </w:rPr>
        <w:t xml:space="preserve">— это SaaS-вариант: </w:t>
      </w:r>
    </w:p>
    <w:p w:rsidR="00F2071C" w:rsidRPr="00F2071C" w:rsidRDefault="0030463B" w:rsidP="00C14904">
      <w:pPr>
        <w:pStyle w:val="a7"/>
        <w:numPr>
          <w:ilvl w:val="0"/>
          <w:numId w:val="64"/>
        </w:numPr>
        <w:spacing w:after="80"/>
      </w:pPr>
      <w:r w:rsidRPr="00F2071C">
        <w:rPr>
          <w:rFonts w:ascii="Consolas" w:eastAsia="Consolas" w:hAnsi="Consolas"/>
        </w:rPr>
        <w:t xml:space="preserve">сам Git-сервер, веб-интерфейс и управляющая часть GitLab находятся на инфраструктуре GitLab. </w:t>
      </w:r>
    </w:p>
    <w:p w:rsidR="009312C5" w:rsidRDefault="0030463B" w:rsidP="00F2071C">
      <w:pPr>
        <w:spacing w:after="80"/>
        <w:rPr>
          <w:rFonts w:ascii="Consolas" w:eastAsia="Consolas" w:hAnsi="Consolas"/>
        </w:rPr>
      </w:pPr>
      <w:r w:rsidRPr="00F2071C">
        <w:rPr>
          <w:rFonts w:ascii="Consolas" w:eastAsia="Consolas" w:hAnsi="Consolas"/>
          <w:color w:val="C45911" w:themeColor="accent2" w:themeShade="BF"/>
        </w:rPr>
        <w:t xml:space="preserve">GitLab Self-Managed </w:t>
      </w:r>
      <w:r w:rsidRPr="00F2071C">
        <w:rPr>
          <w:rFonts w:ascii="Consolas" w:eastAsia="Consolas" w:hAnsi="Consolas"/>
        </w:rPr>
        <w:t xml:space="preserve">— это установка GitLab на вашем собственном сервере; </w:t>
      </w:r>
    </w:p>
    <w:p w:rsidR="0030463B" w:rsidRDefault="0030463B" w:rsidP="00C14904">
      <w:pPr>
        <w:pStyle w:val="a7"/>
        <w:numPr>
          <w:ilvl w:val="0"/>
          <w:numId w:val="64"/>
        </w:numPr>
        <w:spacing w:after="80"/>
      </w:pPr>
      <w:r w:rsidRPr="009312C5">
        <w:rPr>
          <w:rFonts w:ascii="Consolas" w:eastAsia="Consolas" w:hAnsi="Consolas"/>
        </w:rPr>
        <w:t xml:space="preserve">GitLab Runner при этом </w:t>
      </w:r>
      <w:r w:rsidR="009312C5" w:rsidRPr="009312C5">
        <w:rPr>
          <w:rFonts w:ascii="Consolas" w:eastAsia="Consolas" w:hAnsi="Consolas"/>
        </w:rPr>
        <w:t>может быть,</w:t>
      </w:r>
      <w:r w:rsidRPr="009312C5">
        <w:rPr>
          <w:rFonts w:ascii="Consolas" w:eastAsia="Consolas" w:hAnsi="Consolas"/>
        </w:rPr>
        <w:t xml:space="preserve"> как GitLab-hosted, так и self-managed.</w:t>
      </w: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30">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9312C5" w:rsidRDefault="006F496A" w:rsidP="0030463B">
      <w:pPr>
        <w:spacing w:after="40"/>
        <w:rPr>
          <w:rFonts w:ascii="Consolas" w:eastAsia="Consolas" w:hAnsi="Consolas"/>
          <w:color w:val="5A5A5A"/>
          <w:sz w:val="20"/>
        </w:rPr>
      </w:pPr>
      <w:hyperlink r:id="rId31">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6F496A" w:rsidP="0030463B">
      <w:pPr>
        <w:spacing w:after="40"/>
      </w:pPr>
      <w:hyperlink r:id="rId32">
        <w:r w:rsidR="0030463B">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rPr>
      </w:pPr>
    </w:p>
    <w:p w:rsidR="0030463B" w:rsidRDefault="0030463B" w:rsidP="0030463B">
      <w:pPr>
        <w:spacing w:after="80"/>
      </w:pPr>
      <w:r w:rsidRPr="009312C5">
        <w:rPr>
          <w:rFonts w:ascii="Consolas" w:eastAsia="Consolas" w:hAnsi="Consolas"/>
          <w:color w:val="C45911" w:themeColor="accent2" w:themeShade="BF"/>
        </w:rPr>
        <w:t xml:space="preserve">GitLab Runner </w:t>
      </w:r>
      <w:r>
        <w:rPr>
          <w:rFonts w:ascii="Consolas" w:eastAsia="Consolas" w:hAnsi="Consolas"/>
        </w:rPr>
        <w:t xml:space="preserve">— это </w:t>
      </w:r>
      <w:r w:rsidRPr="009312C5">
        <w:rPr>
          <w:rFonts w:ascii="Consolas" w:eastAsia="Consolas" w:hAnsi="Consolas"/>
          <w:color w:val="C45911" w:themeColor="accent2" w:themeShade="BF"/>
        </w:rPr>
        <w:t>отдельное приложение</w:t>
      </w:r>
      <w:r>
        <w:rPr>
          <w:rFonts w:ascii="Consolas" w:eastAsia="Consolas" w:hAnsi="Consolas"/>
        </w:rPr>
        <w:t xml:space="preserve">, которое исполняет </w:t>
      </w:r>
      <w:r w:rsidRPr="009312C5">
        <w:rPr>
          <w:rFonts w:ascii="Consolas" w:eastAsia="Consolas" w:hAnsi="Consolas"/>
          <w:b/>
        </w:rPr>
        <w:t>job</w:t>
      </w:r>
      <w:r>
        <w:rPr>
          <w:rFonts w:ascii="Consolas" w:eastAsia="Consolas" w:hAnsi="Consolas"/>
        </w:rPr>
        <w:t xml:space="preserve"> из </w:t>
      </w:r>
      <w:r w:rsidR="009312C5" w:rsidRPr="009312C5">
        <w:rPr>
          <w:rFonts w:ascii="Consolas" w:eastAsia="Consolas" w:hAnsi="Consolas"/>
          <w:highlight w:val="yellow"/>
        </w:rPr>
        <w:t>`. gitlab-ci.yml</w:t>
      </w:r>
      <w:r w:rsidRPr="009312C5">
        <w:rPr>
          <w:rFonts w:ascii="Consolas" w:eastAsia="Consolas" w:hAnsi="Consolas"/>
          <w:highlight w:val="yellow"/>
        </w:rPr>
        <w:t>`</w:t>
      </w:r>
      <w:r>
        <w:rPr>
          <w:rFonts w:ascii="Consolas" w:eastAsia="Consolas" w:hAnsi="Consolas"/>
        </w:rPr>
        <w:t>; self-managed runners — это экземпляры Runner, которые вы устанавливаете, настраиваете и администрируете в собственной инфраструктуре.</w:t>
      </w:r>
    </w:p>
    <w:p w:rsidR="009312C5" w:rsidRDefault="009312C5" w:rsidP="0030463B">
      <w:pPr>
        <w:spacing w:after="40"/>
        <w:rPr>
          <w:rFonts w:ascii="Consolas" w:eastAsia="Consolas" w:hAnsi="Consolas"/>
          <w:b/>
          <w:color w:val="5A5A5A"/>
          <w:sz w:val="20"/>
        </w:rPr>
      </w:pPr>
    </w:p>
    <w:p w:rsidR="0030463B" w:rsidRDefault="0030463B" w:rsidP="0030463B">
      <w:pPr>
        <w:spacing w:after="40"/>
      </w:pPr>
      <w:r>
        <w:rPr>
          <w:rFonts w:ascii="Consolas" w:eastAsia="Consolas" w:hAnsi="Consolas"/>
          <w:b/>
          <w:color w:val="5A5A5A"/>
          <w:sz w:val="20"/>
        </w:rPr>
        <w:t xml:space="preserve">Источник: </w:t>
      </w:r>
      <w:hyperlink r:id="rId33">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rPr>
      </w:pPr>
    </w:p>
    <w:p w:rsidR="009312C5" w:rsidRDefault="0030463B" w:rsidP="0030463B">
      <w:pPr>
        <w:spacing w:after="80"/>
        <w:rPr>
          <w:rFonts w:ascii="Consolas" w:eastAsia="Consolas" w:hAnsi="Consolas"/>
        </w:rPr>
      </w:pPr>
      <w:r w:rsidRPr="009312C5">
        <w:rPr>
          <w:rFonts w:ascii="Consolas" w:eastAsia="Consolas" w:hAnsi="Consolas"/>
          <w:b/>
        </w:rPr>
        <w:t>GitLab Container Registry</w:t>
      </w:r>
      <w:r>
        <w:rPr>
          <w:rFonts w:ascii="Consolas" w:eastAsia="Consolas" w:hAnsi="Consolas"/>
        </w:rPr>
        <w:t xml:space="preserve"> </w:t>
      </w:r>
      <w:r w:rsidRPr="009312C5">
        <w:rPr>
          <w:rFonts w:ascii="Consolas" w:eastAsia="Consolas" w:hAnsi="Consolas"/>
          <w:color w:val="C45911" w:themeColor="accent2" w:themeShade="BF"/>
        </w:rPr>
        <w:t xml:space="preserve">встроен </w:t>
      </w:r>
      <w:r>
        <w:rPr>
          <w:rFonts w:ascii="Consolas" w:eastAsia="Consolas" w:hAnsi="Consolas"/>
        </w:rPr>
        <w:t xml:space="preserve">в GitLab и доступен как для GitLab.com, так и для GitLab Self-Managed. </w:t>
      </w:r>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Для self-managed его должен включить администратор инстанса.</w:t>
      </w:r>
    </w:p>
    <w:p w:rsidR="0030463B" w:rsidRDefault="0030463B" w:rsidP="0030463B">
      <w:pPr>
        <w:spacing w:after="40"/>
      </w:pPr>
      <w:r>
        <w:rPr>
          <w:rFonts w:ascii="Consolas" w:eastAsia="Consolas" w:hAnsi="Consolas"/>
          <w:b/>
          <w:color w:val="5A5A5A"/>
          <w:sz w:val="20"/>
        </w:rPr>
        <w:t xml:space="preserve">Источник: </w:t>
      </w:r>
      <w:hyperlink r:id="rId34">
        <w:r>
          <w:rPr>
            <w:rFonts w:ascii="Consolas" w:eastAsia="Consolas" w:hAnsi="Consolas"/>
            <w:color w:val="0563C1"/>
            <w:sz w:val="20"/>
            <w:szCs w:val="20"/>
            <w:u w:val="single"/>
          </w:rPr>
          <w:t>https://docs.gitlab.com/user/packages/container_registry/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Что означают варианты</w:t>
      </w:r>
    </w:p>
    <w:p w:rsidR="0030463B" w:rsidRDefault="0030463B" w:rsidP="0030463B"/>
    <w:p w:rsidR="0030463B" w:rsidRPr="0030463B" w:rsidRDefault="0030463B" w:rsidP="0030463B">
      <w:pPr>
        <w:pStyle w:val="a0"/>
        <w:spacing w:after="60"/>
        <w:rPr>
          <w:lang w:val="ru-RU"/>
        </w:rPr>
      </w:pPr>
      <w:r w:rsidRPr="009312C5">
        <w:rPr>
          <w:rFonts w:ascii="Consolas" w:eastAsia="Consolas" w:hAnsi="Consolas"/>
          <w:color w:val="C45911" w:themeColor="accent2" w:themeShade="BF"/>
          <w:sz w:val="22"/>
        </w:rPr>
        <w:t>GitLab</w:t>
      </w:r>
      <w:r w:rsidRPr="009312C5">
        <w:rPr>
          <w:rFonts w:ascii="Consolas" w:eastAsia="Consolas" w:hAnsi="Consolas"/>
          <w:color w:val="C45911" w:themeColor="accent2" w:themeShade="BF"/>
          <w:sz w:val="22"/>
          <w:lang w:val="ru-RU"/>
        </w:rPr>
        <w:t xml:space="preserve"> </w:t>
      </w:r>
      <w:r w:rsidRPr="009312C5">
        <w:rPr>
          <w:rFonts w:ascii="Consolas" w:eastAsia="Consolas" w:hAnsi="Consolas"/>
          <w:color w:val="C45911" w:themeColor="accent2" w:themeShade="BF"/>
          <w:sz w:val="22"/>
        </w:rPr>
        <w:t>CE</w:t>
      </w:r>
      <w:r w:rsidRPr="009312C5">
        <w:rPr>
          <w:rFonts w:ascii="Consolas" w:eastAsia="Consolas" w:hAnsi="Consolas"/>
          <w:color w:val="C45911" w:themeColor="accent2" w:themeShade="BF"/>
          <w:sz w:val="22"/>
          <w:lang w:val="ru-RU"/>
        </w:rPr>
        <w:t>/</w:t>
      </w:r>
      <w:r w:rsidRPr="009312C5">
        <w:rPr>
          <w:rFonts w:ascii="Consolas" w:eastAsia="Consolas" w:hAnsi="Consolas"/>
          <w:color w:val="C45911" w:themeColor="accent2" w:themeShade="BF"/>
          <w:sz w:val="22"/>
        </w:rPr>
        <w:t>EE</w:t>
      </w:r>
      <w:r w:rsidRPr="009312C5">
        <w:rPr>
          <w:rFonts w:ascii="Consolas" w:eastAsia="Consolas" w:hAnsi="Consolas"/>
          <w:color w:val="C45911" w:themeColor="accent2" w:themeShade="BF"/>
          <w:sz w:val="22"/>
          <w:lang w:val="ru-RU"/>
        </w:rPr>
        <w:t xml:space="preserve"> </w:t>
      </w:r>
      <w:r w:rsidRPr="0030463B">
        <w:rPr>
          <w:rFonts w:ascii="Consolas" w:eastAsia="Consolas" w:hAnsi="Consolas"/>
          <w:sz w:val="22"/>
          <w:lang w:val="ru-RU"/>
        </w:rPr>
        <w:t>(</w:t>
      </w:r>
      <w:r>
        <w:rPr>
          <w:rFonts w:ascii="Consolas" w:eastAsia="Consolas" w:hAnsi="Consolas"/>
          <w:sz w:val="22"/>
        </w:rPr>
        <w:t>Self</w:t>
      </w:r>
      <w:r w:rsidRPr="0030463B">
        <w:rPr>
          <w:rFonts w:ascii="Consolas" w:eastAsia="Consolas" w:hAnsi="Consolas"/>
          <w:sz w:val="22"/>
          <w:lang w:val="ru-RU"/>
        </w:rPr>
        <w:t>-</w:t>
      </w:r>
      <w:r>
        <w:rPr>
          <w:rFonts w:ascii="Consolas" w:eastAsia="Consolas" w:hAnsi="Consolas"/>
          <w:sz w:val="22"/>
        </w:rPr>
        <w:t>Managed</w:t>
      </w:r>
      <w:r w:rsidRPr="0030463B">
        <w:rPr>
          <w:rFonts w:ascii="Consolas" w:eastAsia="Consolas" w:hAnsi="Consolas"/>
          <w:sz w:val="22"/>
          <w:lang w:val="ru-RU"/>
        </w:rPr>
        <w:t xml:space="preserve">) — </w:t>
      </w:r>
      <w:r>
        <w:rPr>
          <w:rFonts w:ascii="Consolas" w:eastAsia="Consolas" w:hAnsi="Consolas"/>
          <w:sz w:val="22"/>
        </w:rPr>
        <w:t>GitLab</w:t>
      </w:r>
      <w:r w:rsidRPr="0030463B">
        <w:rPr>
          <w:rFonts w:ascii="Consolas" w:eastAsia="Consolas" w:hAnsi="Consolas"/>
          <w:sz w:val="22"/>
          <w:lang w:val="ru-RU"/>
        </w:rPr>
        <w:t xml:space="preserve"> устанавливается на ваш </w:t>
      </w:r>
      <w:r>
        <w:rPr>
          <w:rFonts w:ascii="Consolas" w:eastAsia="Consolas" w:hAnsi="Consolas"/>
          <w:sz w:val="22"/>
        </w:rPr>
        <w:t>devtools</w:t>
      </w:r>
      <w:r w:rsidRPr="0030463B">
        <w:rPr>
          <w:rFonts w:ascii="Consolas" w:eastAsia="Consolas" w:hAnsi="Consolas"/>
          <w:sz w:val="22"/>
          <w:lang w:val="ru-RU"/>
        </w:rPr>
        <w:t>-</w:t>
      </w:r>
      <w:r>
        <w:rPr>
          <w:rFonts w:ascii="Consolas" w:eastAsia="Consolas" w:hAnsi="Consolas"/>
          <w:sz w:val="22"/>
        </w:rPr>
        <w:t>VPS</w:t>
      </w:r>
      <w:r w:rsidRPr="0030463B">
        <w:rPr>
          <w:rFonts w:ascii="Consolas" w:eastAsia="Consolas" w:hAnsi="Consolas"/>
          <w:sz w:val="22"/>
          <w:lang w:val="ru-RU"/>
        </w:rPr>
        <w:t xml:space="preserve"> или другой ваш сервер.</w:t>
      </w:r>
    </w:p>
    <w:p w:rsidR="009312C5" w:rsidRPr="009312C5" w:rsidRDefault="0030463B" w:rsidP="0030463B">
      <w:pPr>
        <w:pStyle w:val="a0"/>
        <w:spacing w:after="60"/>
        <w:rPr>
          <w:lang w:val="ru-RU"/>
        </w:rPr>
      </w:pPr>
      <w:r w:rsidRPr="009312C5">
        <w:rPr>
          <w:rFonts w:ascii="Consolas" w:eastAsia="Consolas" w:hAnsi="Consolas"/>
          <w:b/>
          <w:sz w:val="22"/>
        </w:rPr>
        <w:t>CE</w:t>
      </w:r>
      <w:r w:rsidRPr="0030463B">
        <w:rPr>
          <w:rFonts w:ascii="Consolas" w:eastAsia="Consolas" w:hAnsi="Consolas"/>
          <w:sz w:val="22"/>
          <w:lang w:val="ru-RU"/>
        </w:rPr>
        <w:t xml:space="preserve"> — бесплатный </w:t>
      </w:r>
      <w:r w:rsidRPr="009312C5">
        <w:rPr>
          <w:rFonts w:ascii="Consolas" w:eastAsia="Consolas" w:hAnsi="Consolas"/>
          <w:sz w:val="22"/>
          <w:highlight w:val="yellow"/>
        </w:rPr>
        <w:t>community</w:t>
      </w:r>
      <w:r w:rsidRPr="009312C5">
        <w:rPr>
          <w:rFonts w:ascii="Consolas" w:eastAsia="Consolas" w:hAnsi="Consolas"/>
          <w:sz w:val="22"/>
          <w:highlight w:val="yellow"/>
          <w:lang w:val="ru-RU"/>
        </w:rPr>
        <w:t>-сценарий</w:t>
      </w:r>
      <w:r w:rsidRPr="0030463B">
        <w:rPr>
          <w:rFonts w:ascii="Consolas" w:eastAsia="Consolas" w:hAnsi="Consolas"/>
          <w:sz w:val="22"/>
          <w:lang w:val="ru-RU"/>
        </w:rPr>
        <w:t xml:space="preserve">; </w:t>
      </w:r>
    </w:p>
    <w:p w:rsidR="0030463B" w:rsidRPr="0030463B" w:rsidRDefault="0030463B" w:rsidP="0030463B">
      <w:pPr>
        <w:pStyle w:val="a0"/>
        <w:spacing w:after="60"/>
        <w:rPr>
          <w:lang w:val="ru-RU"/>
        </w:rPr>
      </w:pPr>
      <w:r w:rsidRPr="009312C5">
        <w:rPr>
          <w:rFonts w:ascii="Consolas" w:eastAsia="Consolas" w:hAnsi="Consolas"/>
          <w:sz w:val="22"/>
          <w:highlight w:val="yellow"/>
        </w:rPr>
        <w:t>EE</w:t>
      </w:r>
      <w:r w:rsidRPr="0030463B">
        <w:rPr>
          <w:rFonts w:ascii="Consolas" w:eastAsia="Consolas" w:hAnsi="Consolas"/>
          <w:sz w:val="22"/>
          <w:lang w:val="ru-RU"/>
        </w:rPr>
        <w:t xml:space="preserve"> — </w:t>
      </w:r>
      <w:r>
        <w:rPr>
          <w:rFonts w:ascii="Consolas" w:eastAsia="Consolas" w:hAnsi="Consolas"/>
          <w:sz w:val="22"/>
        </w:rPr>
        <w:t>enterprise</w:t>
      </w:r>
      <w:r w:rsidRPr="0030463B">
        <w:rPr>
          <w:rFonts w:ascii="Consolas" w:eastAsia="Consolas" w:hAnsi="Consolas"/>
          <w:sz w:val="22"/>
          <w:lang w:val="ru-RU"/>
        </w:rPr>
        <w:t xml:space="preserve">-сборка с дополнительными функциями и возможностью лицензирования. На практике для выбора важнее различие между </w:t>
      </w:r>
      <w:r>
        <w:rPr>
          <w:rFonts w:ascii="Consolas" w:eastAsia="Consolas" w:hAnsi="Consolas"/>
          <w:sz w:val="22"/>
        </w:rPr>
        <w:t>self</w:t>
      </w:r>
      <w:r w:rsidRPr="0030463B">
        <w:rPr>
          <w:rFonts w:ascii="Consolas" w:eastAsia="Consolas" w:hAnsi="Consolas"/>
          <w:sz w:val="22"/>
          <w:lang w:val="ru-RU"/>
        </w:rPr>
        <w:t>-</w:t>
      </w:r>
      <w:r>
        <w:rPr>
          <w:rFonts w:ascii="Consolas" w:eastAsia="Consolas" w:hAnsi="Consolas"/>
          <w:sz w:val="22"/>
        </w:rPr>
        <w:t>managed</w:t>
      </w:r>
      <w:r w:rsidRPr="0030463B">
        <w:rPr>
          <w:rFonts w:ascii="Consolas" w:eastAsia="Consolas" w:hAnsi="Consolas"/>
          <w:sz w:val="22"/>
          <w:lang w:val="ru-RU"/>
        </w:rPr>
        <w:t xml:space="preserve"> и </w:t>
      </w:r>
      <w:r>
        <w:rPr>
          <w:rFonts w:ascii="Consolas" w:eastAsia="Consolas" w:hAnsi="Consolas"/>
          <w:sz w:val="22"/>
        </w:rPr>
        <w:t>GitLab</w:t>
      </w:r>
      <w:r w:rsidRPr="0030463B">
        <w:rPr>
          <w:rFonts w:ascii="Consolas" w:eastAsia="Consolas" w:hAnsi="Consolas"/>
          <w:sz w:val="22"/>
          <w:lang w:val="ru-RU"/>
        </w:rPr>
        <w:t>.</w:t>
      </w:r>
      <w:r>
        <w:rPr>
          <w:rFonts w:ascii="Consolas" w:eastAsia="Consolas" w:hAnsi="Consolas"/>
          <w:sz w:val="22"/>
        </w:rPr>
        <w:t>com</w:t>
      </w:r>
      <w:r w:rsidRPr="0030463B">
        <w:rPr>
          <w:rFonts w:ascii="Consolas" w:eastAsia="Consolas" w:hAnsi="Consolas"/>
          <w:sz w:val="22"/>
          <w:lang w:val="ru-RU"/>
        </w:rPr>
        <w:t xml:space="preserve">, а также планы </w:t>
      </w:r>
      <w:r>
        <w:rPr>
          <w:rFonts w:ascii="Consolas" w:eastAsia="Consolas" w:hAnsi="Consolas"/>
          <w:sz w:val="22"/>
        </w:rPr>
        <w:t>Free</w:t>
      </w:r>
      <w:r w:rsidRPr="0030463B">
        <w:rPr>
          <w:rFonts w:ascii="Consolas" w:eastAsia="Consolas" w:hAnsi="Consolas"/>
          <w:sz w:val="22"/>
          <w:lang w:val="ru-RU"/>
        </w:rPr>
        <w:t xml:space="preserve"> / </w:t>
      </w:r>
      <w:r>
        <w:rPr>
          <w:rFonts w:ascii="Consolas" w:eastAsia="Consolas" w:hAnsi="Consolas"/>
          <w:sz w:val="22"/>
        </w:rPr>
        <w:t>Premium</w:t>
      </w:r>
      <w:r w:rsidRPr="0030463B">
        <w:rPr>
          <w:rFonts w:ascii="Consolas" w:eastAsia="Consolas" w:hAnsi="Consolas"/>
          <w:sz w:val="22"/>
          <w:lang w:val="ru-RU"/>
        </w:rPr>
        <w:t xml:space="preserve"> / </w:t>
      </w:r>
      <w:r>
        <w:rPr>
          <w:rFonts w:ascii="Consolas" w:eastAsia="Consolas" w:hAnsi="Consolas"/>
          <w:sz w:val="22"/>
        </w:rPr>
        <w:t>Ultimate</w:t>
      </w:r>
      <w:r w:rsidRPr="0030463B">
        <w:rPr>
          <w:rFonts w:ascii="Consolas" w:eastAsia="Consolas" w:hAnsi="Consolas"/>
          <w:sz w:val="22"/>
          <w:lang w:val="ru-RU"/>
        </w:rPr>
        <w:t>.</w:t>
      </w:r>
    </w:p>
    <w:p w:rsidR="0030463B" w:rsidRPr="0030463B" w:rsidRDefault="0030463B" w:rsidP="0030463B">
      <w:pPr>
        <w:pStyle w:val="a0"/>
        <w:spacing w:after="60"/>
        <w:rPr>
          <w:lang w:val="ru-RU"/>
        </w:rPr>
      </w:pPr>
      <w:r w:rsidRPr="009312C5">
        <w:rPr>
          <w:rFonts w:ascii="Consolas" w:eastAsia="Consolas" w:hAnsi="Consolas"/>
          <w:b/>
          <w:sz w:val="22"/>
        </w:rPr>
        <w:t>GitLab</w:t>
      </w:r>
      <w:r w:rsidRPr="009312C5">
        <w:rPr>
          <w:rFonts w:ascii="Consolas" w:eastAsia="Consolas" w:hAnsi="Consolas"/>
          <w:b/>
          <w:sz w:val="22"/>
          <w:lang w:val="ru-RU"/>
        </w:rPr>
        <w:t>.</w:t>
      </w:r>
      <w:r w:rsidRPr="009312C5">
        <w:rPr>
          <w:rFonts w:ascii="Consolas" w:eastAsia="Consolas" w:hAnsi="Consolas"/>
          <w:b/>
          <w:sz w:val="22"/>
        </w:rPr>
        <w:t>com</w:t>
      </w:r>
      <w:r w:rsidRPr="0030463B">
        <w:rPr>
          <w:rFonts w:ascii="Consolas" w:eastAsia="Consolas" w:hAnsi="Consolas"/>
          <w:sz w:val="22"/>
          <w:lang w:val="ru-RU"/>
        </w:rPr>
        <w:t xml:space="preserve"> — готовый облачный </w:t>
      </w:r>
      <w:r>
        <w:rPr>
          <w:rFonts w:ascii="Consolas" w:eastAsia="Consolas" w:hAnsi="Consolas"/>
          <w:sz w:val="22"/>
        </w:rPr>
        <w:t>GitLab</w:t>
      </w:r>
      <w:r w:rsidRPr="0030463B">
        <w:rPr>
          <w:rFonts w:ascii="Consolas" w:eastAsia="Consolas" w:hAnsi="Consolas"/>
          <w:sz w:val="22"/>
          <w:lang w:val="ru-RU"/>
        </w:rPr>
        <w:t xml:space="preserve"> от </w:t>
      </w:r>
      <w:r>
        <w:rPr>
          <w:rFonts w:ascii="Consolas" w:eastAsia="Consolas" w:hAnsi="Consolas"/>
          <w:sz w:val="22"/>
        </w:rPr>
        <w:t>GitLab</w:t>
      </w:r>
      <w:r w:rsidRPr="0030463B">
        <w:rPr>
          <w:rFonts w:ascii="Consolas" w:eastAsia="Consolas" w:hAnsi="Consolas"/>
          <w:sz w:val="22"/>
          <w:lang w:val="ru-RU"/>
        </w:rPr>
        <w:t xml:space="preserve"> </w:t>
      </w:r>
      <w:r>
        <w:rPr>
          <w:rFonts w:ascii="Consolas" w:eastAsia="Consolas" w:hAnsi="Consolas"/>
          <w:sz w:val="22"/>
        </w:rPr>
        <w:t>Inc</w:t>
      </w:r>
      <w:r w:rsidRPr="0030463B">
        <w:rPr>
          <w:rFonts w:ascii="Consolas" w:eastAsia="Consolas" w:hAnsi="Consolas"/>
          <w:sz w:val="22"/>
          <w:lang w:val="ru-RU"/>
        </w:rPr>
        <w:t xml:space="preserve">.; сервер не ваш, вы пользуетесь сервисом по модели </w:t>
      </w:r>
      <w:r>
        <w:rPr>
          <w:rFonts w:ascii="Consolas" w:eastAsia="Consolas" w:hAnsi="Consolas"/>
          <w:sz w:val="22"/>
        </w:rPr>
        <w:t>SaaS</w:t>
      </w:r>
      <w:r w:rsidRPr="0030463B">
        <w:rPr>
          <w:rFonts w:ascii="Consolas" w:eastAsia="Consolas" w:hAnsi="Consolas"/>
          <w:sz w:val="22"/>
          <w:lang w:val="ru-RU"/>
        </w:rPr>
        <w:t>.</w:t>
      </w: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6F496A" w:rsidP="0030463B">
      <w:pPr>
        <w:spacing w:after="40"/>
      </w:pPr>
      <w:hyperlink r:id="rId35">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hyperlink r:id="rId36">
        <w:r w:rsidR="0030463B">
          <w:rPr>
            <w:rFonts w:ascii="Consolas" w:eastAsia="Consolas" w:hAnsi="Consolas"/>
            <w:color w:val="0563C1"/>
            <w:sz w:val="20"/>
            <w:szCs w:val="20"/>
            <w:u w:val="single"/>
          </w:rPr>
          <w:t>https://docs.gitlab.com/development/ee_features/</w:t>
        </w:r>
      </w:hyperlink>
    </w:p>
    <w:p w:rsidR="0030463B" w:rsidRDefault="0030463B" w:rsidP="0030463B"/>
    <w:p w:rsidR="0030463B" w:rsidRDefault="0030463B" w:rsidP="0030463B">
      <w:pPr>
        <w:spacing w:after="80"/>
      </w:pPr>
      <w:r>
        <w:rPr>
          <w:rFonts w:ascii="Consolas" w:eastAsia="Consolas" w:hAnsi="Consolas"/>
          <w:b/>
          <w:color w:val="2F5496"/>
          <w:sz w:val="28"/>
        </w:rPr>
        <w:t>Что проще и что независимее</w:t>
      </w:r>
    </w:p>
    <w:p w:rsidR="0030463B" w:rsidRDefault="0030463B" w:rsidP="0030463B"/>
    <w:p w:rsidR="0030463B" w:rsidRDefault="0030463B" w:rsidP="0030463B">
      <w:pPr>
        <w:spacing w:after="80"/>
      </w:pPr>
      <w:r>
        <w:rPr>
          <w:rFonts w:ascii="Consolas" w:eastAsia="Consolas" w:hAnsi="Consolas"/>
        </w:rPr>
        <w:t>Если цель — быть максимально независимым от чужих серверов, проще всего в долгосрочной архитектуре выбрать GitLab Self-Managed на вашем devtools-VPS или на выделенном VPS в Timeweb Cloud. Тогда Git-репозиторий, веб-интерфейс GitLab, CI/CD orchestration и, при желании, Container Registry находятся под вашим контролем.</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37">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6F496A" w:rsidP="0030463B">
      <w:pPr>
        <w:spacing w:after="40"/>
      </w:pPr>
      <w:hyperlink r:id="rId38">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Если цель — запуститься быстрее и администрировать меньше, GitLab.com проще как сервис, но это уже зависимость от внешней SaaS-площадки. Полной независимости в таком варианте нет, даже если Runner размещен у вас.</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39">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30463B" w:rsidRDefault="006F496A" w:rsidP="0030463B">
      <w:pPr>
        <w:spacing w:after="40"/>
      </w:pPr>
      <w:hyperlink r:id="rId40">
        <w:r w:rsidR="0030463B">
          <w:rPr>
            <w:rFonts w:ascii="Consolas" w:eastAsia="Consolas" w:hAnsi="Consolas"/>
            <w:color w:val="0563C1"/>
            <w:sz w:val="20"/>
            <w:szCs w:val="20"/>
            <w:u w:val="single"/>
          </w:rPr>
          <w:t>https://docs.gitlab.com/runner/</w:t>
        </w:r>
      </w:hyperlink>
    </w:p>
    <w:p w:rsidR="0030463B" w:rsidRDefault="0030463B" w:rsidP="0030463B"/>
    <w:p w:rsidR="0030463B" w:rsidRPr="0030463B" w:rsidRDefault="0030463B" w:rsidP="0030463B">
      <w:pPr>
        <w:spacing w:after="80"/>
        <w:rPr>
          <w:lang w:val="en-US"/>
        </w:rPr>
      </w:pPr>
      <w:r w:rsidRPr="0030463B">
        <w:rPr>
          <w:rFonts w:ascii="Consolas" w:eastAsia="Consolas" w:hAnsi="Consolas"/>
          <w:b/>
          <w:color w:val="2F5496"/>
          <w:sz w:val="28"/>
          <w:lang w:val="en-US"/>
        </w:rPr>
        <w:t xml:space="preserve">2. </w:t>
      </w:r>
      <w:r>
        <w:rPr>
          <w:rFonts w:ascii="Consolas" w:eastAsia="Consolas" w:hAnsi="Consolas"/>
          <w:b/>
          <w:color w:val="2F5496"/>
          <w:sz w:val="28"/>
        </w:rPr>
        <w:t>Что</w:t>
      </w:r>
      <w:r w:rsidRPr="0030463B">
        <w:rPr>
          <w:rFonts w:ascii="Consolas" w:eastAsia="Consolas" w:hAnsi="Consolas"/>
          <w:b/>
          <w:color w:val="2F5496"/>
          <w:sz w:val="28"/>
          <w:lang w:val="en-US"/>
        </w:rPr>
        <w:t xml:space="preserve"> </w:t>
      </w:r>
      <w:r>
        <w:rPr>
          <w:rFonts w:ascii="Consolas" w:eastAsia="Consolas" w:hAnsi="Consolas"/>
          <w:b/>
          <w:color w:val="2F5496"/>
          <w:sz w:val="28"/>
        </w:rPr>
        <w:t>значит</w:t>
      </w:r>
      <w:r w:rsidRPr="0030463B">
        <w:rPr>
          <w:rFonts w:ascii="Consolas" w:eastAsia="Consolas" w:hAnsi="Consolas"/>
          <w:b/>
          <w:color w:val="2F5496"/>
          <w:sz w:val="28"/>
          <w:lang w:val="en-US"/>
        </w:rPr>
        <w:t xml:space="preserve"> self-hosted </w:t>
      </w:r>
      <w:r>
        <w:rPr>
          <w:rFonts w:ascii="Consolas" w:eastAsia="Consolas" w:hAnsi="Consolas"/>
          <w:b/>
          <w:color w:val="2F5496"/>
          <w:sz w:val="28"/>
        </w:rPr>
        <w:t>для</w:t>
      </w:r>
      <w:r w:rsidRPr="0030463B">
        <w:rPr>
          <w:rFonts w:ascii="Consolas" w:eastAsia="Consolas" w:hAnsi="Consolas"/>
          <w:b/>
          <w:color w:val="2F5496"/>
          <w:sz w:val="28"/>
          <w:lang w:val="en-US"/>
        </w:rPr>
        <w:t xml:space="preserve"> GitLab Runner</w:t>
      </w:r>
    </w:p>
    <w:p w:rsidR="0030463B" w:rsidRPr="0030463B" w:rsidRDefault="0030463B" w:rsidP="0030463B">
      <w:pPr>
        <w:rPr>
          <w:lang w:val="en-US"/>
        </w:rPr>
      </w:pPr>
    </w:p>
    <w:p w:rsidR="0030463B" w:rsidRDefault="0030463B" w:rsidP="0030463B">
      <w:pPr>
        <w:spacing w:after="80"/>
      </w:pPr>
      <w:r>
        <w:rPr>
          <w:rFonts w:ascii="Consolas" w:eastAsia="Consolas" w:hAnsi="Consolas"/>
        </w:rPr>
        <w:t>В вашем контексте self-hosted означает: Runner запускается не на инфраструктуре GitLab, а на вашем собственном сервере, который вы выделили под CI/CD-задачи. Self-managed runner вы сами устанавливаете, регистрируете и обслуживаете.</w:t>
      </w:r>
    </w:p>
    <w:p w:rsidR="009312C5" w:rsidRDefault="009312C5" w:rsidP="0030463B">
      <w:pPr>
        <w:spacing w:after="40"/>
        <w:rPr>
          <w:rFonts w:ascii="Consolas" w:eastAsia="Consolas" w:hAnsi="Consolas"/>
          <w:b/>
          <w:color w:val="5A5A5A"/>
          <w:sz w:val="20"/>
        </w:rPr>
      </w:pPr>
    </w:p>
    <w:p w:rsidR="0030463B" w:rsidRDefault="0030463B" w:rsidP="0030463B">
      <w:pPr>
        <w:spacing w:after="40"/>
      </w:pPr>
      <w:r>
        <w:rPr>
          <w:rFonts w:ascii="Consolas" w:eastAsia="Consolas" w:hAnsi="Consolas"/>
          <w:b/>
          <w:color w:val="5A5A5A"/>
          <w:sz w:val="20"/>
        </w:rPr>
        <w:t xml:space="preserve">Источник: </w:t>
      </w:r>
      <w:hyperlink r:id="rId41">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Практически это означает следующее:</w:t>
      </w:r>
    </w:p>
    <w:p w:rsidR="0030463B" w:rsidRPr="0030463B" w:rsidRDefault="0030463B" w:rsidP="0030463B">
      <w:pPr>
        <w:pStyle w:val="a0"/>
        <w:spacing w:after="60"/>
        <w:rPr>
          <w:lang w:val="ru-RU"/>
        </w:rPr>
      </w:pPr>
      <w:r w:rsidRPr="0030463B">
        <w:rPr>
          <w:rFonts w:ascii="Consolas" w:eastAsia="Consolas" w:hAnsi="Consolas"/>
          <w:sz w:val="22"/>
          <w:lang w:val="ru-RU"/>
        </w:rPr>
        <w:t xml:space="preserve">На </w:t>
      </w:r>
      <w:r>
        <w:rPr>
          <w:rFonts w:ascii="Consolas" w:eastAsia="Consolas" w:hAnsi="Consolas"/>
          <w:sz w:val="22"/>
        </w:rPr>
        <w:t>devtools</w:t>
      </w:r>
      <w:r w:rsidRPr="0030463B">
        <w:rPr>
          <w:rFonts w:ascii="Consolas" w:eastAsia="Consolas" w:hAnsi="Consolas"/>
          <w:sz w:val="22"/>
          <w:lang w:val="ru-RU"/>
        </w:rPr>
        <w:t>-</w:t>
      </w:r>
      <w:r>
        <w:rPr>
          <w:rFonts w:ascii="Consolas" w:eastAsia="Consolas" w:hAnsi="Consolas"/>
          <w:sz w:val="22"/>
        </w:rPr>
        <w:t>VPS</w:t>
      </w:r>
      <w:r w:rsidRPr="0030463B">
        <w:rPr>
          <w:rFonts w:ascii="Consolas" w:eastAsia="Consolas" w:hAnsi="Consolas"/>
          <w:sz w:val="22"/>
          <w:lang w:val="ru-RU"/>
        </w:rPr>
        <w:t xml:space="preserve"> установлен `</w:t>
      </w:r>
      <w:r>
        <w:rPr>
          <w:rFonts w:ascii="Consolas" w:eastAsia="Consolas" w:hAnsi="Consolas"/>
          <w:sz w:val="22"/>
        </w:rPr>
        <w:t>gitlab</w:t>
      </w:r>
      <w:r w:rsidRPr="0030463B">
        <w:rPr>
          <w:rFonts w:ascii="Consolas" w:eastAsia="Consolas" w:hAnsi="Consolas"/>
          <w:sz w:val="22"/>
          <w:lang w:val="ru-RU"/>
        </w:rPr>
        <w:t>-</w:t>
      </w:r>
      <w:r>
        <w:rPr>
          <w:rFonts w:ascii="Consolas" w:eastAsia="Consolas" w:hAnsi="Consolas"/>
          <w:sz w:val="22"/>
        </w:rPr>
        <w:t>runner</w:t>
      </w:r>
      <w:r w:rsidRPr="0030463B">
        <w:rPr>
          <w:rFonts w:ascii="Consolas" w:eastAsia="Consolas" w:hAnsi="Consolas"/>
          <w:sz w:val="22"/>
          <w:lang w:val="ru-RU"/>
        </w:rPr>
        <w:t>`.</w:t>
      </w:r>
    </w:p>
    <w:p w:rsidR="0030463B" w:rsidRPr="0030463B" w:rsidRDefault="0030463B" w:rsidP="0030463B">
      <w:pPr>
        <w:pStyle w:val="a0"/>
        <w:spacing w:after="60"/>
        <w:rPr>
          <w:lang w:val="ru-RU"/>
        </w:rPr>
      </w:pPr>
      <w:r w:rsidRPr="0030463B">
        <w:rPr>
          <w:rFonts w:ascii="Consolas" w:eastAsia="Consolas" w:hAnsi="Consolas"/>
          <w:sz w:val="22"/>
          <w:lang w:val="ru-RU"/>
        </w:rPr>
        <w:t>Именно этот сервер выполняет `</w:t>
      </w:r>
      <w:r>
        <w:rPr>
          <w:rFonts w:ascii="Consolas" w:eastAsia="Consolas" w:hAnsi="Consolas"/>
          <w:sz w:val="22"/>
        </w:rPr>
        <w:t>mvn</w:t>
      </w:r>
      <w:r w:rsidRPr="0030463B">
        <w:rPr>
          <w:rFonts w:ascii="Consolas" w:eastAsia="Consolas" w:hAnsi="Consolas"/>
          <w:sz w:val="22"/>
          <w:lang w:val="ru-RU"/>
        </w:rPr>
        <w:t xml:space="preserve"> </w:t>
      </w:r>
      <w:r>
        <w:rPr>
          <w:rFonts w:ascii="Consolas" w:eastAsia="Consolas" w:hAnsi="Consolas"/>
          <w:sz w:val="22"/>
        </w:rPr>
        <w:t>package</w:t>
      </w:r>
      <w:r w:rsidRPr="0030463B">
        <w:rPr>
          <w:rFonts w:ascii="Consolas" w:eastAsia="Consolas" w:hAnsi="Consolas"/>
          <w:sz w:val="22"/>
          <w:lang w:val="ru-RU"/>
        </w:rPr>
        <w:t>`, `</w:t>
      </w:r>
      <w:r>
        <w:rPr>
          <w:rFonts w:ascii="Consolas" w:eastAsia="Consolas" w:hAnsi="Consolas"/>
          <w:sz w:val="22"/>
        </w:rPr>
        <w:t>docker</w:t>
      </w:r>
      <w:r w:rsidRPr="0030463B">
        <w:rPr>
          <w:rFonts w:ascii="Consolas" w:eastAsia="Consolas" w:hAnsi="Consolas"/>
          <w:sz w:val="22"/>
          <w:lang w:val="ru-RU"/>
        </w:rPr>
        <w:t xml:space="preserve"> </w:t>
      </w:r>
      <w:r>
        <w:rPr>
          <w:rFonts w:ascii="Consolas" w:eastAsia="Consolas" w:hAnsi="Consolas"/>
          <w:sz w:val="22"/>
        </w:rPr>
        <w:t>build</w:t>
      </w:r>
      <w:r w:rsidRPr="0030463B">
        <w:rPr>
          <w:rFonts w:ascii="Consolas" w:eastAsia="Consolas" w:hAnsi="Consolas"/>
          <w:sz w:val="22"/>
          <w:lang w:val="ru-RU"/>
        </w:rPr>
        <w:t>`, `</w:t>
      </w:r>
      <w:r>
        <w:rPr>
          <w:rFonts w:ascii="Consolas" w:eastAsia="Consolas" w:hAnsi="Consolas"/>
          <w:sz w:val="22"/>
        </w:rPr>
        <w:t>docker</w:t>
      </w:r>
      <w:r w:rsidRPr="0030463B">
        <w:rPr>
          <w:rFonts w:ascii="Consolas" w:eastAsia="Consolas" w:hAnsi="Consolas"/>
          <w:sz w:val="22"/>
          <w:lang w:val="ru-RU"/>
        </w:rPr>
        <w:t xml:space="preserve"> </w:t>
      </w:r>
      <w:r>
        <w:rPr>
          <w:rFonts w:ascii="Consolas" w:eastAsia="Consolas" w:hAnsi="Consolas"/>
          <w:sz w:val="22"/>
        </w:rPr>
        <w:t>push</w:t>
      </w:r>
      <w:r w:rsidRPr="0030463B">
        <w:rPr>
          <w:rFonts w:ascii="Consolas" w:eastAsia="Consolas" w:hAnsi="Consolas"/>
          <w:sz w:val="22"/>
          <w:lang w:val="ru-RU"/>
        </w:rPr>
        <w:t>`.</w:t>
      </w:r>
    </w:p>
    <w:p w:rsidR="0030463B" w:rsidRDefault="0030463B" w:rsidP="0030463B">
      <w:pPr>
        <w:pStyle w:val="a0"/>
        <w:spacing w:after="60"/>
      </w:pPr>
      <w:r>
        <w:rPr>
          <w:rFonts w:ascii="Consolas" w:eastAsia="Consolas" w:hAnsi="Consolas"/>
          <w:sz w:val="22"/>
        </w:rPr>
        <w:t>Вы сами решаете executor: `shell`, `docker`, `docker+machine` и т.д.</w:t>
      </w:r>
    </w:p>
    <w:p w:rsidR="0030463B" w:rsidRPr="0030463B" w:rsidRDefault="0030463B" w:rsidP="0030463B">
      <w:pPr>
        <w:pStyle w:val="a0"/>
        <w:spacing w:after="60"/>
        <w:rPr>
          <w:lang w:val="ru-RU"/>
        </w:rPr>
      </w:pPr>
      <w:r w:rsidRPr="0030463B">
        <w:rPr>
          <w:rFonts w:ascii="Consolas" w:eastAsia="Consolas" w:hAnsi="Consolas"/>
          <w:sz w:val="22"/>
          <w:lang w:val="ru-RU"/>
        </w:rPr>
        <w:t xml:space="preserve">Вы сами отвечаете за </w:t>
      </w:r>
      <w:r>
        <w:rPr>
          <w:rFonts w:ascii="Consolas" w:eastAsia="Consolas" w:hAnsi="Consolas"/>
          <w:sz w:val="22"/>
        </w:rPr>
        <w:t>Docker</w:t>
      </w:r>
      <w:r w:rsidRPr="0030463B">
        <w:rPr>
          <w:rFonts w:ascii="Consolas" w:eastAsia="Consolas" w:hAnsi="Consolas"/>
          <w:sz w:val="22"/>
          <w:lang w:val="ru-RU"/>
        </w:rPr>
        <w:t xml:space="preserve">, кэш, дисковое место, обновления </w:t>
      </w:r>
      <w:r>
        <w:rPr>
          <w:rFonts w:ascii="Consolas" w:eastAsia="Consolas" w:hAnsi="Consolas"/>
          <w:sz w:val="22"/>
        </w:rPr>
        <w:t>Runner</w:t>
      </w:r>
      <w:r w:rsidRPr="0030463B">
        <w:rPr>
          <w:rFonts w:ascii="Consolas" w:eastAsia="Consolas" w:hAnsi="Consolas"/>
          <w:sz w:val="22"/>
          <w:lang w:val="ru-RU"/>
        </w:rPr>
        <w:t xml:space="preserve"> и безопасность сервера.</w:t>
      </w:r>
    </w:p>
    <w:p w:rsidR="0030463B" w:rsidRDefault="0030463B" w:rsidP="0030463B">
      <w:pPr>
        <w:spacing w:after="40"/>
      </w:pPr>
      <w:r>
        <w:rPr>
          <w:rFonts w:ascii="Consolas" w:eastAsia="Consolas" w:hAnsi="Consolas"/>
          <w:b/>
          <w:color w:val="5A5A5A"/>
          <w:sz w:val="20"/>
        </w:rPr>
        <w:t xml:space="preserve">Источник: </w:t>
      </w:r>
      <w:hyperlink r:id="rId42">
        <w:r>
          <w:rPr>
            <w:rFonts w:ascii="Consolas" w:eastAsia="Consolas" w:hAnsi="Consolas"/>
            <w:color w:val="0563C1"/>
            <w:sz w:val="20"/>
            <w:szCs w:val="20"/>
            <w:u w:val="single"/>
          </w:rPr>
          <w:t>https://docs.gitlab.com/runner/</w:t>
        </w:r>
      </w:hyperlink>
    </w:p>
    <w:p w:rsidR="0030463B" w:rsidRDefault="0030463B" w:rsidP="0030463B"/>
    <w:p w:rsidR="0030463B" w:rsidRDefault="0030463B" w:rsidP="0030463B">
      <w:pPr>
        <w:spacing w:after="80"/>
      </w:pPr>
      <w:r>
        <w:rPr>
          <w:rFonts w:ascii="Consolas" w:eastAsia="Consolas" w:hAnsi="Consolas"/>
          <w:b/>
          <w:color w:val="2F5496"/>
          <w:sz w:val="28"/>
        </w:rPr>
        <w:t>3. Где хранить Docker-образы</w:t>
      </w:r>
    </w:p>
    <w:p w:rsidR="0030463B" w:rsidRDefault="0030463B" w:rsidP="0030463B"/>
    <w:p w:rsidR="009312C5" w:rsidRDefault="0030463B" w:rsidP="0030463B">
      <w:pPr>
        <w:spacing w:after="80"/>
        <w:rPr>
          <w:rFonts w:ascii="Consolas" w:eastAsia="Consolas" w:hAnsi="Consolas"/>
        </w:rPr>
      </w:pPr>
      <w:r>
        <w:rPr>
          <w:rFonts w:ascii="Consolas" w:eastAsia="Consolas" w:hAnsi="Consolas"/>
        </w:rPr>
        <w:t xml:space="preserve">После выбора GitLab есть два базовых варианта хранения образов: </w:t>
      </w:r>
    </w:p>
    <w:p w:rsidR="009312C5" w:rsidRPr="002D002F" w:rsidRDefault="0030463B" w:rsidP="00C14904">
      <w:pPr>
        <w:pStyle w:val="a7"/>
        <w:numPr>
          <w:ilvl w:val="0"/>
          <w:numId w:val="64"/>
        </w:numPr>
        <w:spacing w:after="80"/>
        <w:rPr>
          <w:lang w:val="en-US"/>
        </w:rPr>
      </w:pPr>
      <w:r w:rsidRPr="009312C5">
        <w:rPr>
          <w:rFonts w:ascii="Consolas" w:eastAsia="Consolas" w:hAnsi="Consolas"/>
        </w:rPr>
        <w:t>встроенный</w:t>
      </w:r>
      <w:r w:rsidRPr="009312C5">
        <w:rPr>
          <w:rFonts w:ascii="Consolas" w:eastAsia="Consolas" w:hAnsi="Consolas"/>
          <w:lang w:val="en-US"/>
        </w:rPr>
        <w:t xml:space="preserve"> GitLab Container Registry </w:t>
      </w:r>
      <w:r w:rsidRPr="009312C5">
        <w:rPr>
          <w:rFonts w:ascii="Consolas" w:eastAsia="Consolas" w:hAnsi="Consolas"/>
        </w:rPr>
        <w:t>или</w:t>
      </w:r>
      <w:r w:rsidRPr="009312C5">
        <w:rPr>
          <w:rFonts w:ascii="Consolas" w:eastAsia="Consolas" w:hAnsi="Consolas"/>
          <w:lang w:val="en-US"/>
        </w:rPr>
        <w:t xml:space="preserve"> </w:t>
      </w:r>
      <w:r w:rsidRPr="009312C5">
        <w:rPr>
          <w:rFonts w:ascii="Consolas" w:eastAsia="Consolas" w:hAnsi="Consolas"/>
        </w:rPr>
        <w:t>отдельный</w:t>
      </w:r>
      <w:r w:rsidRPr="009312C5">
        <w:rPr>
          <w:rFonts w:ascii="Consolas" w:eastAsia="Consolas" w:hAnsi="Consolas"/>
          <w:lang w:val="en-US"/>
        </w:rPr>
        <w:t xml:space="preserve"> private Docker Registry. </w:t>
      </w:r>
    </w:p>
    <w:p w:rsidR="0030463B" w:rsidRPr="00F211CD" w:rsidRDefault="0030463B" w:rsidP="009312C5">
      <w:pPr>
        <w:spacing w:after="80"/>
        <w:rPr>
          <w:lang w:val="en-US"/>
        </w:rPr>
      </w:pPr>
      <w:r w:rsidRPr="009312C5">
        <w:rPr>
          <w:rFonts w:ascii="Consolas" w:eastAsia="Consolas" w:hAnsi="Consolas"/>
          <w:b/>
          <w:lang w:val="en-US"/>
        </w:rPr>
        <w:t>GitLab</w:t>
      </w:r>
      <w:r w:rsidRPr="00F211CD">
        <w:rPr>
          <w:rFonts w:ascii="Consolas" w:eastAsia="Consolas" w:hAnsi="Consolas"/>
          <w:b/>
          <w:lang w:val="en-US"/>
        </w:rPr>
        <w:t xml:space="preserve"> </w:t>
      </w:r>
      <w:r w:rsidRPr="009312C5">
        <w:rPr>
          <w:rFonts w:ascii="Consolas" w:eastAsia="Consolas" w:hAnsi="Consolas"/>
          <w:b/>
          <w:lang w:val="en-US"/>
        </w:rPr>
        <w:t>Container</w:t>
      </w:r>
      <w:r w:rsidRPr="00F211CD">
        <w:rPr>
          <w:rFonts w:ascii="Consolas" w:eastAsia="Consolas" w:hAnsi="Consolas"/>
          <w:b/>
          <w:lang w:val="en-US"/>
        </w:rPr>
        <w:t xml:space="preserve"> </w:t>
      </w:r>
      <w:r w:rsidRPr="009312C5">
        <w:rPr>
          <w:rFonts w:ascii="Consolas" w:eastAsia="Consolas" w:hAnsi="Consolas"/>
          <w:b/>
          <w:lang w:val="en-US"/>
        </w:rPr>
        <w:t>Registry</w:t>
      </w:r>
      <w:r w:rsidRPr="00F211CD">
        <w:rPr>
          <w:rFonts w:ascii="Consolas" w:eastAsia="Consolas" w:hAnsi="Consolas"/>
          <w:lang w:val="en-US"/>
        </w:rPr>
        <w:t xml:space="preserve"> </w:t>
      </w:r>
      <w:r w:rsidRPr="009312C5">
        <w:rPr>
          <w:rFonts w:ascii="Consolas" w:eastAsia="Consolas" w:hAnsi="Consolas"/>
        </w:rPr>
        <w:t>интегрирован</w:t>
      </w:r>
      <w:r w:rsidRPr="00F211CD">
        <w:rPr>
          <w:rFonts w:ascii="Consolas" w:eastAsia="Consolas" w:hAnsi="Consolas"/>
          <w:lang w:val="en-US"/>
        </w:rPr>
        <w:t xml:space="preserve"> </w:t>
      </w:r>
      <w:r w:rsidRPr="009312C5">
        <w:rPr>
          <w:rFonts w:ascii="Consolas" w:eastAsia="Consolas" w:hAnsi="Consolas"/>
        </w:rPr>
        <w:t>в</w:t>
      </w:r>
      <w:r w:rsidRPr="00F211CD">
        <w:rPr>
          <w:rFonts w:ascii="Consolas" w:eastAsia="Consolas" w:hAnsi="Consolas"/>
          <w:lang w:val="en-US"/>
        </w:rPr>
        <w:t xml:space="preserve"> </w:t>
      </w:r>
      <w:r w:rsidRPr="009312C5">
        <w:rPr>
          <w:rFonts w:ascii="Consolas" w:eastAsia="Consolas" w:hAnsi="Consolas"/>
        </w:rPr>
        <w:t>проект</w:t>
      </w:r>
      <w:r w:rsidRPr="00F211CD">
        <w:rPr>
          <w:rFonts w:ascii="Consolas" w:eastAsia="Consolas" w:hAnsi="Consolas"/>
          <w:lang w:val="en-US"/>
        </w:rPr>
        <w:t xml:space="preserve"> </w:t>
      </w:r>
      <w:r w:rsidRPr="009312C5">
        <w:rPr>
          <w:rFonts w:ascii="Consolas" w:eastAsia="Consolas" w:hAnsi="Consolas"/>
          <w:lang w:val="en-US"/>
        </w:rPr>
        <w:t>GitLab</w:t>
      </w:r>
      <w:r w:rsidRPr="00F211CD">
        <w:rPr>
          <w:rFonts w:ascii="Consolas" w:eastAsia="Consolas" w:hAnsi="Consolas"/>
          <w:lang w:val="en-US"/>
        </w:rPr>
        <w:t xml:space="preserve"> </w:t>
      </w:r>
      <w:r w:rsidRPr="009312C5">
        <w:rPr>
          <w:rFonts w:ascii="Consolas" w:eastAsia="Consolas" w:hAnsi="Consolas"/>
        </w:rPr>
        <w:t>и</w:t>
      </w:r>
      <w:r w:rsidRPr="00F211CD">
        <w:rPr>
          <w:rFonts w:ascii="Consolas" w:eastAsia="Consolas" w:hAnsi="Consolas"/>
          <w:lang w:val="en-US"/>
        </w:rPr>
        <w:t xml:space="preserve"> </w:t>
      </w:r>
      <w:r w:rsidRPr="009312C5">
        <w:rPr>
          <w:rFonts w:ascii="Consolas" w:eastAsia="Consolas" w:hAnsi="Consolas"/>
        </w:rPr>
        <w:t>использует</w:t>
      </w:r>
      <w:r w:rsidRPr="00F211CD">
        <w:rPr>
          <w:rFonts w:ascii="Consolas" w:eastAsia="Consolas" w:hAnsi="Consolas"/>
          <w:lang w:val="en-US"/>
        </w:rPr>
        <w:t xml:space="preserve"> </w:t>
      </w:r>
      <w:r w:rsidRPr="009312C5">
        <w:rPr>
          <w:rFonts w:ascii="Consolas" w:eastAsia="Consolas" w:hAnsi="Consolas"/>
        </w:rPr>
        <w:t>стандартные</w:t>
      </w:r>
      <w:r w:rsidRPr="00F211CD">
        <w:rPr>
          <w:rFonts w:ascii="Consolas" w:eastAsia="Consolas" w:hAnsi="Consolas"/>
          <w:lang w:val="en-US"/>
        </w:rPr>
        <w:t xml:space="preserve"> </w:t>
      </w:r>
      <w:r w:rsidRPr="009312C5">
        <w:rPr>
          <w:rFonts w:ascii="Consolas" w:eastAsia="Consolas" w:hAnsi="Consolas"/>
        </w:rPr>
        <w:t>пути</w:t>
      </w:r>
      <w:r w:rsidRPr="00F211CD">
        <w:rPr>
          <w:rFonts w:ascii="Consolas" w:eastAsia="Consolas" w:hAnsi="Consolas"/>
          <w:lang w:val="en-US"/>
        </w:rPr>
        <w:t xml:space="preserve"> </w:t>
      </w:r>
      <w:r w:rsidRPr="009312C5">
        <w:rPr>
          <w:rFonts w:ascii="Consolas" w:eastAsia="Consolas" w:hAnsi="Consolas"/>
        </w:rPr>
        <w:t>вида</w:t>
      </w:r>
      <w:r w:rsidRPr="00F211CD">
        <w:rPr>
          <w:rFonts w:ascii="Consolas" w:eastAsia="Consolas" w:hAnsi="Consolas"/>
          <w:lang w:val="en-US"/>
        </w:rPr>
        <w:t xml:space="preserve"> `</w:t>
      </w:r>
      <w:r w:rsidRPr="009312C5">
        <w:rPr>
          <w:rFonts w:ascii="Consolas" w:eastAsia="Consolas" w:hAnsi="Consolas"/>
          <w:highlight w:val="yellow"/>
          <w:lang w:val="en-US"/>
        </w:rPr>
        <w:t>registry</w:t>
      </w:r>
      <w:r w:rsidRPr="00F211CD">
        <w:rPr>
          <w:rFonts w:ascii="Consolas" w:eastAsia="Consolas" w:hAnsi="Consolas"/>
          <w:highlight w:val="yellow"/>
          <w:lang w:val="en-US"/>
        </w:rPr>
        <w:t>.</w:t>
      </w:r>
      <w:r w:rsidRPr="009312C5">
        <w:rPr>
          <w:rFonts w:ascii="Consolas" w:eastAsia="Consolas" w:hAnsi="Consolas"/>
          <w:highlight w:val="yellow"/>
          <w:lang w:val="en-US"/>
        </w:rPr>
        <w:t>example</w:t>
      </w:r>
      <w:r w:rsidRPr="00F211CD">
        <w:rPr>
          <w:rFonts w:ascii="Consolas" w:eastAsia="Consolas" w:hAnsi="Consolas"/>
          <w:highlight w:val="yellow"/>
          <w:lang w:val="en-US"/>
        </w:rPr>
        <w:t>.</w:t>
      </w:r>
      <w:r w:rsidRPr="009312C5">
        <w:rPr>
          <w:rFonts w:ascii="Consolas" w:eastAsia="Consolas" w:hAnsi="Consolas"/>
          <w:highlight w:val="yellow"/>
          <w:lang w:val="en-US"/>
        </w:rPr>
        <w:t>com</w:t>
      </w:r>
      <w:r w:rsidRPr="00F211CD">
        <w:rPr>
          <w:rFonts w:ascii="Consolas" w:eastAsia="Consolas" w:hAnsi="Consolas"/>
          <w:highlight w:val="yellow"/>
          <w:lang w:val="en-US"/>
        </w:rPr>
        <w:t>/</w:t>
      </w:r>
      <w:r w:rsidRPr="009312C5">
        <w:rPr>
          <w:rFonts w:ascii="Consolas" w:eastAsia="Consolas" w:hAnsi="Consolas"/>
          <w:highlight w:val="yellow"/>
          <w:lang w:val="en-US"/>
        </w:rPr>
        <w:t>group</w:t>
      </w:r>
      <w:r w:rsidRPr="00F211CD">
        <w:rPr>
          <w:rFonts w:ascii="Consolas" w:eastAsia="Consolas" w:hAnsi="Consolas"/>
          <w:highlight w:val="yellow"/>
          <w:lang w:val="en-US"/>
        </w:rPr>
        <w:t>/</w:t>
      </w:r>
      <w:r w:rsidRPr="009312C5">
        <w:rPr>
          <w:rFonts w:ascii="Consolas" w:eastAsia="Consolas" w:hAnsi="Consolas"/>
          <w:highlight w:val="yellow"/>
          <w:lang w:val="en-US"/>
        </w:rPr>
        <w:t>project</w:t>
      </w:r>
      <w:r w:rsidRPr="00F211CD">
        <w:rPr>
          <w:rFonts w:ascii="Consolas" w:eastAsia="Consolas" w:hAnsi="Consolas"/>
          <w:highlight w:val="yellow"/>
          <w:lang w:val="en-US"/>
        </w:rPr>
        <w:t>/</w:t>
      </w:r>
      <w:r w:rsidRPr="009312C5">
        <w:rPr>
          <w:rFonts w:ascii="Consolas" w:eastAsia="Consolas" w:hAnsi="Consolas"/>
          <w:highlight w:val="yellow"/>
          <w:lang w:val="en-US"/>
        </w:rPr>
        <w:t>image</w:t>
      </w:r>
      <w:proofErr w:type="gramStart"/>
      <w:r w:rsidRPr="00F211CD">
        <w:rPr>
          <w:rFonts w:ascii="Consolas" w:eastAsia="Consolas" w:hAnsi="Consolas"/>
          <w:highlight w:val="yellow"/>
          <w:lang w:val="en-US"/>
        </w:rPr>
        <w:t>:</w:t>
      </w:r>
      <w:r w:rsidRPr="009312C5">
        <w:rPr>
          <w:rFonts w:ascii="Consolas" w:eastAsia="Consolas" w:hAnsi="Consolas"/>
          <w:highlight w:val="yellow"/>
          <w:lang w:val="en-US"/>
        </w:rPr>
        <w:t>tag</w:t>
      </w:r>
      <w:proofErr w:type="gramEnd"/>
      <w:r w:rsidRPr="00F211CD">
        <w:rPr>
          <w:rFonts w:ascii="Consolas" w:eastAsia="Consolas" w:hAnsi="Consolas"/>
          <w:lang w:val="en-US"/>
        </w:rPr>
        <w:t>`.</w:t>
      </w:r>
    </w:p>
    <w:p w:rsidR="009312C5" w:rsidRPr="00F211CD" w:rsidRDefault="009312C5" w:rsidP="0030463B">
      <w:pPr>
        <w:spacing w:after="40"/>
        <w:rPr>
          <w:rFonts w:ascii="Consolas" w:eastAsia="Consolas" w:hAnsi="Consolas"/>
          <w:b/>
          <w:color w:val="5A5A5A"/>
          <w:sz w:val="20"/>
          <w:lang w:val="en-US"/>
        </w:rPr>
      </w:pPr>
    </w:p>
    <w:p w:rsidR="0030463B" w:rsidRDefault="0030463B" w:rsidP="0030463B">
      <w:pPr>
        <w:spacing w:after="40"/>
      </w:pPr>
      <w:r>
        <w:rPr>
          <w:rFonts w:ascii="Consolas" w:eastAsia="Consolas" w:hAnsi="Consolas"/>
          <w:b/>
          <w:color w:val="5A5A5A"/>
          <w:sz w:val="20"/>
        </w:rPr>
        <w:t xml:space="preserve">Источник: </w:t>
      </w:r>
      <w:hyperlink r:id="rId43">
        <w:r>
          <w:rPr>
            <w:rFonts w:ascii="Consolas" w:eastAsia="Consolas" w:hAnsi="Consolas"/>
            <w:color w:val="0563C1"/>
            <w:sz w:val="20"/>
            <w:szCs w:val="20"/>
            <w:u w:val="single"/>
          </w:rPr>
          <w:t>https://docs.gitlab.com/user/packages/container_registry/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Варианты хранения</w:t>
      </w:r>
    </w:p>
    <w:p w:rsidR="0030463B" w:rsidRDefault="0030463B" w:rsidP="0030463B"/>
    <w:tbl>
      <w:tblPr>
        <w:tblW w:w="0" w:type="auto"/>
        <w:jc w:val="center"/>
        <w:tblLook w:val="04A0" w:firstRow="1" w:lastRow="0" w:firstColumn="1" w:lastColumn="0" w:noHBand="0" w:noVBand="1"/>
      </w:tblPr>
      <w:tblGrid>
        <w:gridCol w:w="2966"/>
        <w:gridCol w:w="2493"/>
        <w:gridCol w:w="2493"/>
        <w:gridCol w:w="2493"/>
      </w:tblGrid>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Вариант</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Где находится</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Плюсы</w:t>
            </w:r>
          </w:p>
        </w:tc>
        <w:tc>
          <w:tcPr>
            <w:tcW w:w="2493" w:type="dxa"/>
            <w:tcBorders>
              <w:top w:val="single" w:sz="6" w:space="0" w:color="B7B7B7"/>
              <w:left w:val="single" w:sz="6" w:space="0" w:color="B7B7B7"/>
              <w:bottom w:val="single" w:sz="6" w:space="0" w:color="B7B7B7"/>
              <w:right w:val="single" w:sz="6" w:space="0" w:color="B7B7B7"/>
            </w:tcBorders>
            <w:shd w:val="clear" w:color="auto" w:fill="2F5496"/>
            <w:vAlign w:val="center"/>
          </w:tcPr>
          <w:p w:rsidR="0030463B" w:rsidRDefault="0030463B" w:rsidP="008F6D03">
            <w:r>
              <w:rPr>
                <w:rFonts w:ascii="Consolas" w:eastAsia="Consolas" w:hAnsi="Consolas"/>
                <w:b/>
                <w:color w:val="FFFFFF"/>
                <w:sz w:val="20"/>
              </w:rPr>
              <w:t>Минусы</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sidRPr="0030463B">
              <w:rPr>
                <w:rFonts w:ascii="Consolas" w:eastAsia="Consolas" w:hAnsi="Consolas"/>
                <w:b/>
                <w:color w:val="2F5496"/>
                <w:sz w:val="20"/>
                <w:lang w:val="en-US"/>
              </w:rPr>
              <w:t>GitLab Container Registry</w:t>
            </w:r>
            <w:r w:rsidRPr="0030463B">
              <w:rPr>
                <w:rFonts w:ascii="Consolas" w:eastAsia="Consolas" w:hAnsi="Consolas"/>
                <w:b/>
                <w:color w:val="2F5496"/>
                <w:sz w:val="20"/>
                <w:lang w:val="en-US"/>
              </w:rPr>
              <w:br/>
              <w:t>(Self-Managed)</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вашем GitLab в Timeweb Cloud</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 xml:space="preserve">Единая система Git + CI + Registry; </w:t>
            </w:r>
            <w:r>
              <w:rPr>
                <w:rFonts w:ascii="Consolas" w:eastAsia="Consolas" w:hAnsi="Consolas"/>
                <w:sz w:val="20"/>
              </w:rPr>
              <w:lastRenderedPageBreak/>
              <w:t>единая авторизация; максимальная независимость</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lastRenderedPageBreak/>
              <w:t xml:space="preserve">Чуть сложнее первичная настройка; </w:t>
            </w:r>
            <w:r>
              <w:rPr>
                <w:rFonts w:ascii="Consolas" w:eastAsia="Consolas" w:hAnsi="Consolas"/>
                <w:sz w:val="20"/>
              </w:rPr>
              <w:lastRenderedPageBreak/>
              <w:t>нужен HTTPS и место на диске</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sidRPr="0030463B">
              <w:rPr>
                <w:rFonts w:ascii="Consolas" w:eastAsia="Consolas" w:hAnsi="Consolas"/>
                <w:b/>
                <w:color w:val="2F5496"/>
                <w:sz w:val="20"/>
                <w:lang w:val="en-US"/>
              </w:rPr>
              <w:lastRenderedPageBreak/>
              <w:t>GitLab Container Registry</w:t>
            </w:r>
            <w:r w:rsidRPr="0030463B">
              <w:rPr>
                <w:rFonts w:ascii="Consolas" w:eastAsia="Consolas" w:hAnsi="Consolas"/>
                <w:b/>
                <w:color w:val="2F5496"/>
                <w:sz w:val="20"/>
                <w:lang w:val="en-US"/>
              </w:rPr>
              <w:br/>
              <w:t>(GitLab.com)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Проще старт; встроено в GitLab.com</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Зависимость от внешнего сервиса</w:t>
            </w:r>
          </w:p>
        </w:tc>
      </w:tr>
      <w:tr w:rsidR="0030463B" w:rsidTr="008F6D03">
        <w:trPr>
          <w:jc w:val="center"/>
        </w:trPr>
        <w:tc>
          <w:tcPr>
            <w:tcW w:w="2493" w:type="dxa"/>
            <w:tcBorders>
              <w:top w:val="single" w:sz="6" w:space="0" w:color="B7B7B7"/>
              <w:left w:val="single" w:sz="6" w:space="0" w:color="B7B7B7"/>
              <w:bottom w:val="single" w:sz="6" w:space="0" w:color="B7B7B7"/>
              <w:right w:val="single" w:sz="6" w:space="0" w:color="B7B7B7"/>
            </w:tcBorders>
            <w:shd w:val="clear" w:color="auto" w:fill="DDEEFF"/>
            <w:vAlign w:val="center"/>
          </w:tcPr>
          <w:p w:rsidR="0030463B" w:rsidRPr="0030463B" w:rsidRDefault="0030463B" w:rsidP="008F6D03">
            <w:pPr>
              <w:rPr>
                <w:lang w:val="en-US"/>
              </w:rPr>
            </w:pPr>
            <w:r>
              <w:rPr>
                <w:rFonts w:ascii="Consolas" w:eastAsia="Consolas" w:hAnsi="Consolas"/>
                <w:b/>
                <w:color w:val="2F5496"/>
                <w:sz w:val="20"/>
              </w:rPr>
              <w:t>Отдельный</w:t>
            </w:r>
            <w:r w:rsidRPr="0030463B">
              <w:rPr>
                <w:rFonts w:ascii="Consolas" w:eastAsia="Consolas" w:hAnsi="Consolas"/>
                <w:b/>
                <w:color w:val="2F5496"/>
                <w:sz w:val="20"/>
                <w:lang w:val="en-US"/>
              </w:rPr>
              <w:t xml:space="preserve"> Docker Registry</w:t>
            </w:r>
            <w:r w:rsidRPr="0030463B">
              <w:rPr>
                <w:rFonts w:ascii="Consolas" w:eastAsia="Consolas" w:hAnsi="Consolas"/>
                <w:b/>
                <w:color w:val="2F5496"/>
                <w:sz w:val="20"/>
                <w:lang w:val="en-US"/>
              </w:rPr>
              <w:br/>
              <w:t>(distribution/registry:2)</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На вашем devtools-VPS или отдельном VPS</w:t>
            </w:r>
          </w:p>
        </w:tc>
        <w:tc>
          <w:tcPr>
            <w:tcW w:w="2493" w:type="dxa"/>
            <w:tcBorders>
              <w:top w:val="single" w:sz="6" w:space="0" w:color="B7B7B7"/>
              <w:left w:val="single" w:sz="6" w:space="0" w:color="B7B7B7"/>
              <w:bottom w:val="single" w:sz="6" w:space="0" w:color="B7B7B7"/>
              <w:right w:val="single" w:sz="6" w:space="0" w:color="B7B7B7"/>
            </w:tcBorders>
            <w:shd w:val="clear" w:color="auto" w:fill="FFFFFF"/>
            <w:vAlign w:val="center"/>
          </w:tcPr>
          <w:p w:rsidR="0030463B" w:rsidRDefault="0030463B" w:rsidP="008F6D03">
            <w:r>
              <w:rPr>
                <w:rFonts w:ascii="Consolas" w:eastAsia="Consolas" w:hAnsi="Consolas"/>
                <w:sz w:val="20"/>
              </w:rPr>
              <w:t>Простой и независимый вариант</w:t>
            </w:r>
          </w:p>
        </w:tc>
        <w:tc>
          <w:tcPr>
            <w:tcW w:w="2493" w:type="dxa"/>
            <w:tcBorders>
              <w:top w:val="single" w:sz="6" w:space="0" w:color="B7B7B7"/>
              <w:left w:val="single" w:sz="6" w:space="0" w:color="B7B7B7"/>
              <w:bottom w:val="single" w:sz="6" w:space="0" w:color="B7B7B7"/>
              <w:right w:val="single" w:sz="6" w:space="0" w:color="B7B7B7"/>
            </w:tcBorders>
            <w:shd w:val="clear" w:color="auto" w:fill="F7F7F7"/>
            <w:vAlign w:val="center"/>
          </w:tcPr>
          <w:p w:rsidR="0030463B" w:rsidRDefault="0030463B" w:rsidP="008F6D03">
            <w:r>
              <w:rPr>
                <w:rFonts w:ascii="Consolas" w:eastAsia="Consolas" w:hAnsi="Consolas"/>
                <w:sz w:val="20"/>
              </w:rPr>
              <w:t>Отдельная аутентификация, отдельное администрирование, меньше интеграции</w:t>
            </w:r>
          </w:p>
        </w:tc>
      </w:tr>
    </w:tbl>
    <w:p w:rsidR="0030463B" w:rsidRDefault="0030463B" w:rsidP="0030463B"/>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6F496A" w:rsidP="0030463B">
      <w:pPr>
        <w:spacing w:after="40"/>
      </w:pPr>
      <w:hyperlink r:id="rId44">
        <w:r w:rsidR="0030463B">
          <w:rPr>
            <w:rFonts w:ascii="Consolas" w:eastAsia="Consolas" w:hAnsi="Consolas"/>
            <w:color w:val="0563C1"/>
            <w:sz w:val="20"/>
            <w:szCs w:val="20"/>
            <w:u w:val="single"/>
          </w:rPr>
          <w:t>https://docs.gitlab.com/user/packages/container_registry/</w:t>
        </w:r>
      </w:hyperlink>
      <w:r w:rsidR="0030463B">
        <w:rPr>
          <w:rFonts w:ascii="Consolas" w:eastAsia="Consolas" w:hAnsi="Consolas"/>
          <w:color w:val="5A5A5A"/>
          <w:sz w:val="20"/>
        </w:rPr>
        <w:t xml:space="preserve"> ; </w:t>
      </w:r>
      <w:hyperlink r:id="rId45">
        <w:r w:rsidR="0030463B">
          <w:rPr>
            <w:rFonts w:ascii="Consolas" w:eastAsia="Consolas" w:hAnsi="Consolas"/>
            <w:color w:val="0563C1"/>
            <w:sz w:val="20"/>
            <w:szCs w:val="20"/>
            <w:u w:val="single"/>
          </w:rPr>
          <w:t>https://docs.gitlab.com/ee/user/packages/container_registry/</w:t>
        </w:r>
      </w:hyperlink>
    </w:p>
    <w:p w:rsidR="0030463B" w:rsidRDefault="0030463B" w:rsidP="0030463B"/>
    <w:p w:rsidR="0030463B" w:rsidRDefault="0030463B" w:rsidP="0030463B">
      <w:pPr>
        <w:spacing w:after="80"/>
      </w:pPr>
      <w:r>
        <w:rPr>
          <w:rFonts w:ascii="Consolas" w:eastAsia="Consolas" w:hAnsi="Consolas"/>
          <w:b/>
          <w:color w:val="2F5496"/>
          <w:sz w:val="28"/>
        </w:rPr>
        <w:t>Рекомендация для вашего случая</w:t>
      </w:r>
    </w:p>
    <w:p w:rsidR="0030463B" w:rsidRDefault="0030463B" w:rsidP="0030463B"/>
    <w:p w:rsidR="0030463B" w:rsidRDefault="0030463B" w:rsidP="0030463B">
      <w:pPr>
        <w:spacing w:after="80"/>
      </w:pPr>
      <w:r>
        <w:rPr>
          <w:rFonts w:ascii="Consolas" w:eastAsia="Consolas" w:hAnsi="Consolas"/>
        </w:rPr>
        <w:t xml:space="preserve">Так как уже принято решение использовать GitLab и при этом важна независимость от чужих серверов, оптимальный вариант — GitLab Self-Managed в Timeweb Cloud </w:t>
      </w:r>
      <w:proofErr w:type="gramStart"/>
      <w:r>
        <w:rPr>
          <w:rFonts w:ascii="Consolas" w:eastAsia="Consolas" w:hAnsi="Consolas"/>
        </w:rPr>
        <w:t>плюс</w:t>
      </w:r>
      <w:proofErr w:type="gramEnd"/>
      <w:r>
        <w:rPr>
          <w:rFonts w:ascii="Consolas" w:eastAsia="Consolas" w:hAnsi="Consolas"/>
        </w:rPr>
        <w:t xml:space="preserve"> встроенный GitLab Container Registry. Такой вариант делает Git, CI/CD и хранилище образов единым контуром под вашим управлением.</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46">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30463B" w:rsidRDefault="006F496A" w:rsidP="0030463B">
      <w:pPr>
        <w:spacing w:after="40"/>
      </w:pPr>
      <w:hyperlink r:id="rId47">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rPr>
      </w:pPr>
    </w:p>
    <w:p w:rsidR="009312C5" w:rsidRDefault="0030463B" w:rsidP="0030463B">
      <w:pPr>
        <w:spacing w:after="80"/>
        <w:rPr>
          <w:rFonts w:ascii="Consolas" w:eastAsia="Consolas" w:hAnsi="Consolas"/>
        </w:rPr>
      </w:pPr>
      <w:r>
        <w:rPr>
          <w:rFonts w:ascii="Consolas" w:eastAsia="Consolas" w:hAnsi="Consolas"/>
        </w:rPr>
        <w:t xml:space="preserve">Отдельный </w:t>
      </w:r>
      <w:r w:rsidRPr="009312C5">
        <w:rPr>
          <w:rFonts w:ascii="Consolas" w:eastAsia="Consolas" w:hAnsi="Consolas"/>
          <w:highlight w:val="yellow"/>
        </w:rPr>
        <w:t>`distribution/registry:2`</w:t>
      </w:r>
      <w:r>
        <w:rPr>
          <w:rFonts w:ascii="Consolas" w:eastAsia="Consolas" w:hAnsi="Consolas"/>
        </w:rPr>
        <w:t xml:space="preserve"> имеет смысл только если нужен максимально простой standalone-registry</w:t>
      </w:r>
      <w:r w:rsidR="009312C5">
        <w:rPr>
          <w:rFonts w:ascii="Consolas" w:eastAsia="Consolas" w:hAnsi="Consolas"/>
        </w:rPr>
        <w:t>,</w:t>
      </w:r>
      <w:r>
        <w:rPr>
          <w:rFonts w:ascii="Consolas" w:eastAsia="Consolas" w:hAnsi="Consolas"/>
        </w:rPr>
        <w:t xml:space="preserve"> либо вы хотите развести GitLab и Registry по разным сервисам. </w:t>
      </w:r>
    </w:p>
    <w:p w:rsidR="009312C5" w:rsidRDefault="009312C5" w:rsidP="0030463B">
      <w:pPr>
        <w:spacing w:after="80"/>
        <w:rPr>
          <w:rFonts w:ascii="Consolas" w:eastAsia="Consolas" w:hAnsi="Consolas"/>
        </w:rPr>
      </w:pPr>
    </w:p>
    <w:p w:rsidR="0030463B" w:rsidRDefault="0030463B" w:rsidP="0030463B">
      <w:pPr>
        <w:spacing w:after="80"/>
      </w:pPr>
      <w:r>
        <w:rPr>
          <w:rFonts w:ascii="Consolas" w:eastAsia="Consolas" w:hAnsi="Consolas"/>
        </w:rPr>
        <w:t xml:space="preserve">Но с точки зрения удобства эксплуатации </w:t>
      </w:r>
      <w:r w:rsidRPr="009312C5">
        <w:rPr>
          <w:rFonts w:ascii="Consolas" w:eastAsia="Consolas" w:hAnsi="Consolas"/>
          <w:b/>
        </w:rPr>
        <w:t>GitLab Container Registry</w:t>
      </w:r>
      <w:r>
        <w:rPr>
          <w:rFonts w:ascii="Consolas" w:eastAsia="Consolas" w:hAnsi="Consolas"/>
        </w:rPr>
        <w:t xml:space="preserve"> обычно логичнее после перехода на GitLab.</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30463B" w:rsidRDefault="006F496A" w:rsidP="0030463B">
      <w:pPr>
        <w:spacing w:after="40"/>
      </w:pPr>
      <w:hyperlink r:id="rId48">
        <w:r w:rsidR="0030463B">
          <w:rPr>
            <w:rFonts w:ascii="Consolas" w:eastAsia="Consolas" w:hAnsi="Consolas"/>
            <w:color w:val="0563C1"/>
            <w:sz w:val="20"/>
            <w:szCs w:val="20"/>
            <w:u w:val="single"/>
          </w:rPr>
          <w:t>https://docs.gitlab.com/user/packages/container_registry/</w:t>
        </w:r>
      </w:hyperlink>
      <w:r w:rsidR="0030463B">
        <w:rPr>
          <w:rFonts w:ascii="Consolas" w:eastAsia="Consolas" w:hAnsi="Consolas"/>
          <w:color w:val="5A5A5A"/>
          <w:sz w:val="20"/>
        </w:rPr>
        <w:t xml:space="preserve"> ; </w:t>
      </w:r>
      <w:hyperlink r:id="rId49">
        <w:r w:rsidR="0030463B">
          <w:rPr>
            <w:rFonts w:ascii="Consolas" w:eastAsia="Consolas" w:hAnsi="Consolas"/>
            <w:color w:val="0563C1"/>
            <w:sz w:val="20"/>
            <w:szCs w:val="20"/>
            <w:u w:val="single"/>
          </w:rPr>
          <w:t>https://blog.programster.org/deploy-your-own-bitbucket-runner</w:t>
        </w:r>
      </w:hyperlink>
    </w:p>
    <w:p w:rsidR="0030463B" w:rsidRDefault="0030463B" w:rsidP="0030463B"/>
    <w:p w:rsidR="0030463B" w:rsidRDefault="0030463B" w:rsidP="0030463B">
      <w:pPr>
        <w:spacing w:after="80"/>
      </w:pPr>
      <w:r>
        <w:rPr>
          <w:rFonts w:ascii="Consolas" w:eastAsia="Consolas" w:hAnsi="Consolas"/>
          <w:b/>
          <w:color w:val="2F5496"/>
          <w:sz w:val="28"/>
        </w:rPr>
        <w:t>Итоговая рекомендация</w:t>
      </w:r>
    </w:p>
    <w:p w:rsidR="0030463B" w:rsidRDefault="0030463B" w:rsidP="0030463B"/>
    <w:p w:rsidR="0030463B" w:rsidRDefault="0030463B" w:rsidP="0030463B">
      <w:pPr>
        <w:spacing w:after="80"/>
      </w:pPr>
      <w:r>
        <w:rPr>
          <w:rFonts w:ascii="Consolas" w:eastAsia="Consolas" w:hAnsi="Consolas"/>
          <w:color w:val="0070C0"/>
        </w:rPr>
        <w:t xml:space="preserve">1. </w:t>
      </w:r>
      <w:r w:rsidRPr="009312C5">
        <w:rPr>
          <w:rFonts w:ascii="Consolas" w:eastAsia="Consolas" w:hAnsi="Consolas"/>
          <w:color w:val="auto"/>
        </w:rPr>
        <w:t xml:space="preserve">Для полной независимости </w:t>
      </w:r>
      <w:r>
        <w:rPr>
          <w:rFonts w:ascii="Consolas" w:eastAsia="Consolas" w:hAnsi="Consolas"/>
          <w:color w:val="0070C0"/>
        </w:rPr>
        <w:t xml:space="preserve">в Timeweb Cloud </w:t>
      </w:r>
      <w:r w:rsidRPr="009312C5">
        <w:rPr>
          <w:rFonts w:ascii="Consolas" w:eastAsia="Consolas" w:hAnsi="Consolas"/>
          <w:color w:val="auto"/>
        </w:rPr>
        <w:t xml:space="preserve">использовать </w:t>
      </w:r>
      <w:r>
        <w:rPr>
          <w:rFonts w:ascii="Consolas" w:eastAsia="Consolas" w:hAnsi="Consolas"/>
          <w:color w:val="0070C0"/>
        </w:rPr>
        <w:t xml:space="preserve">GitLab Self-Managed </w:t>
      </w:r>
      <w:r w:rsidRPr="009312C5">
        <w:rPr>
          <w:rFonts w:ascii="Consolas" w:eastAsia="Consolas" w:hAnsi="Consolas"/>
          <w:color w:val="auto"/>
        </w:rPr>
        <w:t xml:space="preserve">на вашем </w:t>
      </w:r>
      <w:r>
        <w:rPr>
          <w:rFonts w:ascii="Consolas" w:eastAsia="Consolas" w:hAnsi="Consolas"/>
          <w:color w:val="0070C0"/>
        </w:rPr>
        <w:t>VPS, а не GitLab.com.</w:t>
      </w:r>
    </w:p>
    <w:p w:rsidR="0030463B" w:rsidRDefault="0030463B" w:rsidP="0030463B">
      <w:pPr>
        <w:spacing w:after="40"/>
      </w:pPr>
      <w:r>
        <w:rPr>
          <w:rFonts w:ascii="Consolas" w:eastAsia="Consolas" w:hAnsi="Consolas"/>
          <w:b/>
          <w:color w:val="5A5A5A"/>
          <w:sz w:val="20"/>
        </w:rPr>
        <w:t xml:space="preserve">Источник: </w:t>
      </w:r>
      <w:hyperlink r:id="rId50">
        <w:r>
          <w:rPr>
            <w:rFonts w:ascii="Consolas" w:eastAsia="Consolas" w:hAnsi="Consolas"/>
            <w:color w:val="0563C1"/>
            <w:sz w:val="20"/>
            <w:szCs w:val="20"/>
            <w:u w:val="single"/>
          </w:rPr>
          <w:t>https://docs.gitlab.com/install/</w:t>
        </w:r>
      </w:hyperlink>
    </w:p>
    <w:p w:rsidR="0030463B" w:rsidRDefault="0030463B" w:rsidP="0030463B">
      <w:pPr>
        <w:spacing w:after="80"/>
      </w:pPr>
      <w:r>
        <w:rPr>
          <w:rFonts w:ascii="Consolas" w:eastAsia="Consolas" w:hAnsi="Consolas"/>
          <w:color w:val="0070C0"/>
        </w:rPr>
        <w:t xml:space="preserve">2. GitLab Runner </w:t>
      </w:r>
      <w:r w:rsidRPr="009312C5">
        <w:rPr>
          <w:rFonts w:ascii="Consolas" w:eastAsia="Consolas" w:hAnsi="Consolas"/>
          <w:color w:val="auto"/>
        </w:rPr>
        <w:t xml:space="preserve">использовать как </w:t>
      </w:r>
      <w:r>
        <w:rPr>
          <w:rFonts w:ascii="Consolas" w:eastAsia="Consolas" w:hAnsi="Consolas"/>
          <w:color w:val="0070C0"/>
        </w:rPr>
        <w:t xml:space="preserve">self-hosted, </w:t>
      </w:r>
      <w:r w:rsidRPr="009312C5">
        <w:rPr>
          <w:rFonts w:ascii="Consolas" w:eastAsia="Consolas" w:hAnsi="Consolas"/>
          <w:color w:val="auto"/>
        </w:rPr>
        <w:t xml:space="preserve">то есть установить его на ваш </w:t>
      </w:r>
      <w:r>
        <w:rPr>
          <w:rFonts w:ascii="Consolas" w:eastAsia="Consolas" w:hAnsi="Consolas"/>
          <w:color w:val="0070C0"/>
        </w:rPr>
        <w:t>devtools-VPS.</w:t>
      </w:r>
    </w:p>
    <w:p w:rsidR="0030463B" w:rsidRDefault="0030463B" w:rsidP="0030463B">
      <w:pPr>
        <w:spacing w:after="40"/>
      </w:pPr>
      <w:r>
        <w:rPr>
          <w:rFonts w:ascii="Consolas" w:eastAsia="Consolas" w:hAnsi="Consolas"/>
          <w:b/>
          <w:color w:val="5A5A5A"/>
          <w:sz w:val="20"/>
        </w:rPr>
        <w:t xml:space="preserve">Источник: </w:t>
      </w:r>
      <w:hyperlink r:id="rId51">
        <w:r>
          <w:rPr>
            <w:rFonts w:ascii="Consolas" w:eastAsia="Consolas" w:hAnsi="Consolas"/>
            <w:color w:val="0563C1"/>
            <w:sz w:val="20"/>
            <w:szCs w:val="20"/>
            <w:u w:val="single"/>
          </w:rPr>
          <w:t>https://docs.gitlab.com/runner/</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3. Docker-образы хранить во встроенном GitLab Container Registry на вашем self-managed GitLab.</w:t>
      </w:r>
    </w:p>
    <w:p w:rsidR="0030463B" w:rsidRDefault="0030463B" w:rsidP="0030463B">
      <w:pPr>
        <w:spacing w:after="40"/>
      </w:pPr>
      <w:r>
        <w:rPr>
          <w:rFonts w:ascii="Consolas" w:eastAsia="Consolas" w:hAnsi="Consolas"/>
          <w:b/>
          <w:color w:val="5A5A5A"/>
          <w:sz w:val="20"/>
        </w:rPr>
        <w:t xml:space="preserve">Источник: </w:t>
      </w:r>
      <w:hyperlink r:id="rId52">
        <w:r>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t xml:space="preserve">4. </w:t>
      </w:r>
      <w:r w:rsidRPr="009312C5">
        <w:rPr>
          <w:rFonts w:ascii="Consolas" w:eastAsia="Consolas" w:hAnsi="Consolas"/>
          <w:color w:val="auto"/>
        </w:rPr>
        <w:t>Если хотите минимизировать сложность на старте, допустим временный вариант</w:t>
      </w:r>
      <w:r>
        <w:rPr>
          <w:rFonts w:ascii="Consolas" w:eastAsia="Consolas" w:hAnsi="Consolas"/>
          <w:color w:val="0070C0"/>
        </w:rPr>
        <w:t>: GitLab Self-Managed + отдельный private Docker Registry.</w:t>
      </w:r>
    </w:p>
    <w:p w:rsidR="0030463B" w:rsidRDefault="0030463B" w:rsidP="0030463B">
      <w:pPr>
        <w:spacing w:after="40"/>
      </w:pPr>
      <w:r>
        <w:rPr>
          <w:rFonts w:ascii="Consolas" w:eastAsia="Consolas" w:hAnsi="Consolas"/>
          <w:b/>
          <w:color w:val="5A5A5A"/>
          <w:sz w:val="20"/>
        </w:rPr>
        <w:t xml:space="preserve">Источник: </w:t>
      </w:r>
      <w:hyperlink r:id="rId53">
        <w:r>
          <w:rPr>
            <w:rFonts w:ascii="Consolas" w:eastAsia="Consolas" w:hAnsi="Consolas"/>
            <w:color w:val="0563C1"/>
            <w:sz w:val="20"/>
            <w:szCs w:val="20"/>
            <w:u w:val="single"/>
          </w:rPr>
          <w:t>https://docs.gitlab.com/user/packages/container_registry/</w:t>
        </w:r>
      </w:hyperlink>
    </w:p>
    <w:p w:rsidR="009312C5" w:rsidRDefault="009312C5" w:rsidP="0030463B">
      <w:pPr>
        <w:spacing w:after="80"/>
        <w:rPr>
          <w:rFonts w:ascii="Consolas" w:eastAsia="Consolas" w:hAnsi="Consolas"/>
          <w:color w:val="0070C0"/>
        </w:rPr>
      </w:pPr>
    </w:p>
    <w:p w:rsidR="0030463B" w:rsidRDefault="0030463B" w:rsidP="0030463B">
      <w:pPr>
        <w:spacing w:after="80"/>
      </w:pPr>
      <w:r>
        <w:rPr>
          <w:rFonts w:ascii="Consolas" w:eastAsia="Consolas" w:hAnsi="Consolas"/>
          <w:color w:val="0070C0"/>
        </w:rPr>
        <w:lastRenderedPageBreak/>
        <w:t>5. Если хотите минимизировать администрирование ценой внешней зависимости, использовать GitLab.com + self-hosted Runner.</w:t>
      </w:r>
    </w:p>
    <w:p w:rsidR="009312C5" w:rsidRDefault="009312C5" w:rsidP="0030463B">
      <w:pPr>
        <w:spacing w:after="40"/>
        <w:rPr>
          <w:rFonts w:ascii="Consolas" w:eastAsia="Consolas" w:hAnsi="Consolas"/>
          <w:b/>
          <w:color w:val="5A5A5A"/>
          <w:sz w:val="20"/>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54">
        <w:r w:rsidR="0030463B">
          <w:rPr>
            <w:rFonts w:ascii="Consolas" w:eastAsia="Consolas" w:hAnsi="Consolas"/>
            <w:color w:val="0563C1"/>
            <w:sz w:val="20"/>
            <w:szCs w:val="20"/>
            <w:u w:val="single"/>
          </w:rPr>
          <w:t>https://about.gitlab.com/pricing/feature-comparison/</w:t>
        </w:r>
      </w:hyperlink>
      <w:r w:rsidR="0030463B">
        <w:rPr>
          <w:rFonts w:ascii="Consolas" w:eastAsia="Consolas" w:hAnsi="Consolas"/>
          <w:color w:val="5A5A5A"/>
          <w:sz w:val="20"/>
        </w:rPr>
        <w:t xml:space="preserve"> ; </w:t>
      </w:r>
    </w:p>
    <w:p w:rsidR="0030463B" w:rsidRDefault="006F496A" w:rsidP="0030463B">
      <w:pPr>
        <w:spacing w:after="40"/>
      </w:pPr>
      <w:hyperlink r:id="rId55">
        <w:r w:rsidR="0030463B">
          <w:rPr>
            <w:rFonts w:ascii="Consolas" w:eastAsia="Consolas" w:hAnsi="Consolas"/>
            <w:color w:val="0563C1"/>
            <w:sz w:val="20"/>
            <w:szCs w:val="20"/>
            <w:u w:val="single"/>
          </w:rPr>
          <w:t>https://docs.gitlab.com/runner/</w:t>
        </w:r>
      </w:hyperlink>
    </w:p>
    <w:p w:rsidR="0030463B" w:rsidRDefault="0030463B" w:rsidP="0030463B"/>
    <w:p w:rsidR="0030463B" w:rsidRDefault="0030463B" w:rsidP="0030463B">
      <w:pPr>
        <w:spacing w:after="80"/>
      </w:pPr>
      <w:r>
        <w:rPr>
          <w:rFonts w:ascii="Consolas" w:eastAsia="Consolas" w:hAnsi="Consolas"/>
          <w:b/>
          <w:color w:val="2F5496"/>
          <w:sz w:val="28"/>
        </w:rPr>
        <w:t>Практический вывод</w:t>
      </w:r>
    </w:p>
    <w:p w:rsidR="0030463B" w:rsidRDefault="0030463B" w:rsidP="0030463B"/>
    <w:p w:rsidR="009312C5" w:rsidRDefault="0030463B" w:rsidP="0030463B">
      <w:pPr>
        <w:spacing w:after="80"/>
        <w:rPr>
          <w:rFonts w:ascii="Consolas" w:eastAsia="Consolas" w:hAnsi="Consolas"/>
        </w:rPr>
      </w:pPr>
      <w:r>
        <w:rPr>
          <w:rFonts w:ascii="Consolas" w:eastAsia="Consolas" w:hAnsi="Consolas"/>
        </w:rPr>
        <w:t xml:space="preserve">Самая независимая и логичная для вашей схемы архитектура выглядит так: </w:t>
      </w:r>
    </w:p>
    <w:p w:rsidR="0030463B" w:rsidRPr="009312C5" w:rsidRDefault="0030463B" w:rsidP="0030463B">
      <w:pPr>
        <w:spacing w:after="80"/>
        <w:rPr>
          <w:lang w:val="en-US"/>
        </w:rPr>
      </w:pPr>
      <w:r w:rsidRPr="009312C5">
        <w:rPr>
          <w:rFonts w:ascii="Consolas" w:eastAsia="Consolas" w:hAnsi="Consolas"/>
          <w:highlight w:val="yellow"/>
          <w:lang w:val="en-US"/>
        </w:rPr>
        <w:t>GitLab Self-Managed + GitLab Runner self-hosted + GitLab Container Registry</w:t>
      </w:r>
      <w:r w:rsidRPr="009312C5">
        <w:rPr>
          <w:rFonts w:ascii="Consolas" w:eastAsia="Consolas" w:hAnsi="Consolas"/>
          <w:lang w:val="en-US"/>
        </w:rPr>
        <w:t xml:space="preserve">, </w:t>
      </w:r>
      <w:r>
        <w:rPr>
          <w:rFonts w:ascii="Consolas" w:eastAsia="Consolas" w:hAnsi="Consolas"/>
        </w:rPr>
        <w:t>все</w:t>
      </w:r>
      <w:r w:rsidRPr="009312C5">
        <w:rPr>
          <w:rFonts w:ascii="Consolas" w:eastAsia="Consolas" w:hAnsi="Consolas"/>
          <w:lang w:val="en-US"/>
        </w:rPr>
        <w:t xml:space="preserve"> </w:t>
      </w:r>
      <w:r>
        <w:rPr>
          <w:rFonts w:ascii="Consolas" w:eastAsia="Consolas" w:hAnsi="Consolas"/>
        </w:rPr>
        <w:t>внутри</w:t>
      </w:r>
      <w:r w:rsidRPr="009312C5">
        <w:rPr>
          <w:rFonts w:ascii="Consolas" w:eastAsia="Consolas" w:hAnsi="Consolas"/>
          <w:lang w:val="en-US"/>
        </w:rPr>
        <w:t xml:space="preserve"> Timeweb Cloud.</w:t>
      </w:r>
    </w:p>
    <w:p w:rsidR="009312C5" w:rsidRPr="002D002F" w:rsidRDefault="009312C5" w:rsidP="0030463B">
      <w:pPr>
        <w:spacing w:after="40"/>
        <w:rPr>
          <w:rFonts w:ascii="Consolas" w:eastAsia="Consolas" w:hAnsi="Consolas"/>
          <w:b/>
          <w:color w:val="5A5A5A"/>
          <w:sz w:val="20"/>
          <w:lang w:val="en-US"/>
        </w:rPr>
      </w:pPr>
    </w:p>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56">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9312C5" w:rsidRDefault="006F496A" w:rsidP="0030463B">
      <w:pPr>
        <w:spacing w:after="40"/>
        <w:rPr>
          <w:rFonts w:ascii="Consolas" w:eastAsia="Consolas" w:hAnsi="Consolas"/>
          <w:color w:val="5A5A5A"/>
          <w:sz w:val="20"/>
        </w:rPr>
      </w:pPr>
      <w:hyperlink r:id="rId57">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6F496A" w:rsidP="0030463B">
      <w:pPr>
        <w:spacing w:after="40"/>
        <w:rPr>
          <w:color w:val="0563C1"/>
          <w:sz w:val="20"/>
          <w:szCs w:val="20"/>
          <w:u w:val="single"/>
        </w:rPr>
      </w:pPr>
      <w:hyperlink r:id="rId58">
        <w:r w:rsidR="0030463B">
          <w:rPr>
            <w:rFonts w:ascii="Consolas" w:eastAsia="Consolas" w:hAnsi="Consolas"/>
            <w:color w:val="0563C1"/>
            <w:sz w:val="20"/>
            <w:szCs w:val="20"/>
            <w:u w:val="single"/>
          </w:rPr>
          <w:t>https://docs.gitlab.com/user/packages/container_registry/</w:t>
        </w:r>
      </w:hyperlink>
    </w:p>
    <w:p w:rsidR="009312C5" w:rsidRDefault="009312C5" w:rsidP="0030463B">
      <w:pPr>
        <w:spacing w:after="40"/>
      </w:pPr>
    </w:p>
    <w:p w:rsidR="0030463B" w:rsidRDefault="0030463B" w:rsidP="0030463B">
      <w:r>
        <w:rPr>
          <w:rFonts w:ascii="Consolas" w:eastAsia="Consolas" w:hAnsi="Consolas"/>
          <w:i/>
          <w:color w:val="5A5A5A"/>
        </w:rPr>
        <w:t>Схема размещения компонентов.</w:t>
      </w:r>
    </w:p>
    <w:tbl>
      <w:tblPr>
        <w:tblW w:w="0" w:type="auto"/>
        <w:tblLook w:val="04A0" w:firstRow="1" w:lastRow="0" w:firstColumn="1" w:lastColumn="0" w:noHBand="0" w:noVBand="1"/>
      </w:tblPr>
      <w:tblGrid>
        <w:gridCol w:w="9973"/>
      </w:tblGrid>
      <w:tr w:rsidR="0030463B" w:rsidTr="008F6D0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0463B" w:rsidRPr="002D002F" w:rsidRDefault="0030463B" w:rsidP="008F6D03">
            <w:pPr>
              <w:rPr>
                <w:lang w:val="en-US"/>
              </w:rPr>
            </w:pPr>
          </w:p>
          <w:p w:rsidR="0030463B" w:rsidRPr="0030463B" w:rsidRDefault="0030463B" w:rsidP="008F6D03">
            <w:pPr>
              <w:rPr>
                <w:lang w:val="en-US"/>
              </w:rPr>
            </w:pPr>
            <w:r w:rsidRPr="0030463B">
              <w:rPr>
                <w:rFonts w:ascii="Consolas" w:eastAsia="Consolas" w:hAnsi="Consolas"/>
                <w:color w:val="828282"/>
                <w:sz w:val="20"/>
                <w:lang w:val="en-US"/>
              </w:rPr>
              <w:t>-----------------------------------------------------------------------</w:t>
            </w:r>
          </w:p>
          <w:p w:rsidR="0030463B" w:rsidRPr="0030463B" w:rsidRDefault="0030463B" w:rsidP="008F6D03">
            <w:pPr>
              <w:rPr>
                <w:lang w:val="en-US"/>
              </w:rPr>
            </w:pPr>
            <w:r w:rsidRPr="0030463B">
              <w:rPr>
                <w:rFonts w:ascii="Consolas" w:eastAsia="Consolas" w:hAnsi="Consolas"/>
                <w:sz w:val="20"/>
                <w:lang w:val="en-US"/>
              </w:rPr>
              <w:t>Timeweb Cloud</w:t>
            </w:r>
          </w:p>
          <w:p w:rsidR="0030463B" w:rsidRPr="0030463B" w:rsidRDefault="0030463B" w:rsidP="008F6D03">
            <w:pPr>
              <w:rPr>
                <w:lang w:val="en-US"/>
              </w:rPr>
            </w:pPr>
            <w:r w:rsidRPr="0030463B">
              <w:rPr>
                <w:rFonts w:ascii="Consolas" w:eastAsia="Consolas" w:hAnsi="Consolas"/>
                <w:sz w:val="20"/>
                <w:lang w:val="en-US"/>
              </w:rPr>
              <w:t xml:space="preserve">  └── VPS: devtools-server</w:t>
            </w:r>
          </w:p>
          <w:p w:rsidR="0030463B" w:rsidRPr="0030463B" w:rsidRDefault="0030463B" w:rsidP="008F6D03">
            <w:pPr>
              <w:rPr>
                <w:lang w:val="en-US"/>
              </w:rPr>
            </w:pPr>
            <w:r w:rsidRPr="0030463B">
              <w:rPr>
                <w:rFonts w:ascii="Consolas" w:eastAsia="Consolas" w:hAnsi="Consolas"/>
                <w:sz w:val="20"/>
                <w:lang w:val="en-US"/>
              </w:rPr>
              <w:t xml:space="preserve">        ├── GitLab Self-Managed</w:t>
            </w:r>
          </w:p>
          <w:p w:rsidR="0030463B" w:rsidRPr="0030463B" w:rsidRDefault="0030463B" w:rsidP="008F6D03">
            <w:pPr>
              <w:rPr>
                <w:lang w:val="en-US"/>
              </w:rPr>
            </w:pPr>
            <w:r w:rsidRPr="0030463B">
              <w:rPr>
                <w:rFonts w:ascii="Consolas" w:eastAsia="Consolas" w:hAnsi="Consolas"/>
                <w:sz w:val="20"/>
                <w:lang w:val="en-US"/>
              </w:rPr>
              <w:t xml:space="preserve">        ├── GitLab Runner (self-hosted)</w:t>
            </w:r>
          </w:p>
          <w:p w:rsidR="0030463B" w:rsidRPr="0030463B" w:rsidRDefault="0030463B" w:rsidP="008F6D03">
            <w:pPr>
              <w:rPr>
                <w:lang w:val="en-US"/>
              </w:rPr>
            </w:pPr>
            <w:r w:rsidRPr="0030463B">
              <w:rPr>
                <w:rFonts w:ascii="Consolas" w:eastAsia="Consolas" w:hAnsi="Consolas"/>
                <w:sz w:val="20"/>
                <w:lang w:val="en-US"/>
              </w:rPr>
              <w:t xml:space="preserve">        ├── GitLab Container Registry</w:t>
            </w:r>
          </w:p>
          <w:p w:rsidR="0030463B" w:rsidRPr="0030463B" w:rsidRDefault="0030463B" w:rsidP="008F6D03">
            <w:pPr>
              <w:rPr>
                <w:lang w:val="en-US"/>
              </w:rPr>
            </w:pPr>
            <w:r w:rsidRPr="0030463B">
              <w:rPr>
                <w:rFonts w:ascii="Consolas" w:eastAsia="Consolas" w:hAnsi="Consolas"/>
                <w:sz w:val="20"/>
                <w:lang w:val="en-US"/>
              </w:rPr>
              <w:t xml:space="preserve">        └── Docker / build environment</w:t>
            </w:r>
          </w:p>
          <w:p w:rsidR="0030463B" w:rsidRPr="0030463B" w:rsidRDefault="0030463B" w:rsidP="008F6D03">
            <w:pPr>
              <w:rPr>
                <w:lang w:val="en-US"/>
              </w:rPr>
            </w:pPr>
          </w:p>
          <w:p w:rsidR="0030463B" w:rsidRPr="0030463B" w:rsidRDefault="0030463B" w:rsidP="008F6D03">
            <w:pPr>
              <w:rPr>
                <w:lang w:val="en-US"/>
              </w:rPr>
            </w:pPr>
            <w:r w:rsidRPr="0030463B">
              <w:rPr>
                <w:rFonts w:ascii="Consolas" w:eastAsia="Consolas" w:hAnsi="Consolas"/>
                <w:sz w:val="20"/>
                <w:lang w:val="en-US"/>
              </w:rPr>
              <w:t>Pipeline:</w:t>
            </w:r>
          </w:p>
          <w:p w:rsidR="0030463B" w:rsidRPr="0030463B" w:rsidRDefault="0030463B" w:rsidP="008F6D03">
            <w:pPr>
              <w:rPr>
                <w:lang w:val="en-US"/>
              </w:rPr>
            </w:pPr>
            <w:r w:rsidRPr="0030463B">
              <w:rPr>
                <w:rFonts w:ascii="Consolas" w:eastAsia="Consolas" w:hAnsi="Consolas"/>
                <w:sz w:val="20"/>
                <w:lang w:val="en-US"/>
              </w:rPr>
              <w:t xml:space="preserve">  git push -&gt; GitLab -&gt; GitLab Runner -&gt; mvn package -&gt; docker build -&gt; docker push -&gt; deploy</w:t>
            </w:r>
          </w:p>
          <w:p w:rsidR="0030463B" w:rsidRDefault="0030463B" w:rsidP="008F6D03">
            <w:r>
              <w:rPr>
                <w:rFonts w:ascii="Consolas" w:eastAsia="Consolas" w:hAnsi="Consolas"/>
                <w:color w:val="828282"/>
                <w:sz w:val="20"/>
              </w:rPr>
              <w:t>-----------------------------------------------------------------------</w:t>
            </w:r>
          </w:p>
        </w:tc>
      </w:tr>
    </w:tbl>
    <w:p w:rsidR="0030463B" w:rsidRDefault="0030463B" w:rsidP="0030463B"/>
    <w:p w:rsidR="009312C5" w:rsidRDefault="0030463B" w:rsidP="0030463B">
      <w:pPr>
        <w:spacing w:after="40"/>
        <w:rPr>
          <w:rFonts w:ascii="Consolas" w:eastAsia="Consolas" w:hAnsi="Consolas"/>
          <w:b/>
          <w:color w:val="5A5A5A"/>
          <w:sz w:val="20"/>
        </w:rPr>
      </w:pPr>
      <w:r>
        <w:rPr>
          <w:rFonts w:ascii="Consolas" w:eastAsia="Consolas" w:hAnsi="Consolas"/>
          <w:b/>
          <w:color w:val="5A5A5A"/>
          <w:sz w:val="20"/>
        </w:rPr>
        <w:t xml:space="preserve">Источник: </w:t>
      </w:r>
    </w:p>
    <w:p w:rsidR="009312C5" w:rsidRDefault="006F496A" w:rsidP="0030463B">
      <w:pPr>
        <w:spacing w:after="40"/>
        <w:rPr>
          <w:rFonts w:ascii="Consolas" w:eastAsia="Consolas" w:hAnsi="Consolas"/>
          <w:color w:val="5A5A5A"/>
          <w:sz w:val="20"/>
        </w:rPr>
      </w:pPr>
      <w:hyperlink r:id="rId59">
        <w:r w:rsidR="0030463B">
          <w:rPr>
            <w:rFonts w:ascii="Consolas" w:eastAsia="Consolas" w:hAnsi="Consolas"/>
            <w:color w:val="0563C1"/>
            <w:sz w:val="20"/>
            <w:szCs w:val="20"/>
            <w:u w:val="single"/>
          </w:rPr>
          <w:t>https://docs.gitlab.com/install/</w:t>
        </w:r>
      </w:hyperlink>
      <w:r w:rsidR="0030463B">
        <w:rPr>
          <w:rFonts w:ascii="Consolas" w:eastAsia="Consolas" w:hAnsi="Consolas"/>
          <w:color w:val="5A5A5A"/>
          <w:sz w:val="20"/>
        </w:rPr>
        <w:t xml:space="preserve"> ; </w:t>
      </w:r>
    </w:p>
    <w:p w:rsidR="009312C5" w:rsidRDefault="006F496A" w:rsidP="0030463B">
      <w:pPr>
        <w:spacing w:after="40"/>
        <w:rPr>
          <w:rFonts w:ascii="Consolas" w:eastAsia="Consolas" w:hAnsi="Consolas"/>
          <w:color w:val="5A5A5A"/>
          <w:sz w:val="20"/>
        </w:rPr>
      </w:pPr>
      <w:hyperlink r:id="rId60">
        <w:r w:rsidR="0030463B">
          <w:rPr>
            <w:rFonts w:ascii="Consolas" w:eastAsia="Consolas" w:hAnsi="Consolas"/>
            <w:color w:val="0563C1"/>
            <w:sz w:val="20"/>
            <w:szCs w:val="20"/>
            <w:u w:val="single"/>
          </w:rPr>
          <w:t>https://docs.gitlab.com/runner/</w:t>
        </w:r>
      </w:hyperlink>
      <w:r w:rsidR="0030463B">
        <w:rPr>
          <w:rFonts w:ascii="Consolas" w:eastAsia="Consolas" w:hAnsi="Consolas"/>
          <w:color w:val="5A5A5A"/>
          <w:sz w:val="20"/>
        </w:rPr>
        <w:t xml:space="preserve"> ; </w:t>
      </w:r>
    </w:p>
    <w:p w:rsidR="0030463B" w:rsidRDefault="006F496A" w:rsidP="0030463B">
      <w:pPr>
        <w:spacing w:after="40"/>
      </w:pPr>
      <w:hyperlink r:id="rId61">
        <w:r w:rsidR="0030463B">
          <w:rPr>
            <w:rFonts w:ascii="Consolas" w:eastAsia="Consolas" w:hAnsi="Consolas"/>
            <w:color w:val="0563C1"/>
            <w:sz w:val="20"/>
            <w:szCs w:val="20"/>
            <w:u w:val="single"/>
          </w:rPr>
          <w:t>https://docs.gitlab.com/user/packages/container_registry/</w:t>
        </w:r>
      </w:hyperlink>
    </w:p>
    <w:p w:rsidR="0030463B" w:rsidRDefault="0030463B" w:rsidP="0040433D">
      <w:pPr>
        <w:spacing w:after="80"/>
        <w:rPr>
          <w:rFonts w:ascii="Consolas" w:hAnsi="Consolas"/>
        </w:rPr>
      </w:pPr>
    </w:p>
    <w:p w:rsidR="0030463B" w:rsidRPr="008761B0" w:rsidRDefault="0030463B" w:rsidP="0040433D">
      <w:pPr>
        <w:spacing w:after="80"/>
        <w:rPr>
          <w:rFonts w:ascii="Consolas" w:hAnsi="Consolas"/>
        </w:rPr>
      </w:pPr>
    </w:p>
    <w:p w:rsidR="0040433D" w:rsidRPr="008761B0" w:rsidRDefault="0040433D" w:rsidP="0040433D">
      <w:pPr>
        <w:pStyle w:val="21"/>
        <w:rPr>
          <w:rFonts w:ascii="Consolas" w:hAnsi="Consolas"/>
        </w:rPr>
      </w:pPr>
      <w:bookmarkStart w:id="11" w:name="_Раздел_3._Схема"/>
      <w:bookmarkStart w:id="12" w:name="_Toc226752164"/>
      <w:bookmarkEnd w:id="11"/>
      <w:r w:rsidRPr="008761B0">
        <w:rPr>
          <w:rFonts w:ascii="Consolas" w:hAnsi="Consolas"/>
        </w:rPr>
        <w:t>Раздел 3. Схема CI/CD процесса</w:t>
      </w:r>
      <w:bookmarkEnd w:id="12"/>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9312C5">
        <w:rPr>
          <w:rFonts w:ascii="Consolas" w:hAnsi="Consolas"/>
          <w:highlight w:val="yellow"/>
        </w:rPr>
        <w:t>Sequence diagram</w:t>
      </w:r>
      <w:r w:rsidRPr="008761B0">
        <w:rPr>
          <w:rFonts w:ascii="Consolas" w:hAnsi="Consolas"/>
        </w:rPr>
        <w:t>: полная последовательность от git push до работающего пода в K8S.</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b/>
        </w:rPr>
      </w:pPr>
      <w:r w:rsidRPr="008761B0">
        <w:rPr>
          <w:rFonts w:ascii="Consolas" w:hAnsi="Consolas"/>
          <w:b/>
        </w:rPr>
        <w:t>Ключевые точки:</w:t>
      </w:r>
    </w:p>
    <w:p w:rsidR="0040433D" w:rsidRPr="008761B0" w:rsidRDefault="0040433D" w:rsidP="00135DE0">
      <w:pPr>
        <w:pStyle w:val="a7"/>
        <w:numPr>
          <w:ilvl w:val="0"/>
          <w:numId w:val="1"/>
        </w:numPr>
        <w:spacing w:before="30" w:after="30"/>
        <w:ind w:left="357" w:hanging="357"/>
        <w:rPr>
          <w:rFonts w:ascii="Consolas" w:hAnsi="Consolas"/>
          <w:lang w:val="en-US"/>
        </w:rPr>
      </w:pPr>
      <w:r w:rsidRPr="00AD6F5E">
        <w:rPr>
          <w:rFonts w:ascii="Consolas" w:hAnsi="Consolas"/>
          <w:b/>
          <w:i/>
          <w:color w:val="C45911" w:themeColor="accent2" w:themeShade="BF"/>
          <w:lang w:val="en-US"/>
        </w:rPr>
        <w:t>git push origin develop</w:t>
      </w:r>
      <w:r w:rsidRPr="00AD6F5E">
        <w:rPr>
          <w:rFonts w:ascii="Consolas" w:hAnsi="Consolas"/>
          <w:color w:val="C45911" w:themeColor="accent2" w:themeShade="BF"/>
          <w:lang w:val="en-US"/>
        </w:rPr>
        <w:t xml:space="preserve"> </w:t>
      </w:r>
      <w:r w:rsidRPr="008761B0">
        <w:rPr>
          <w:rFonts w:ascii="Consolas" w:hAnsi="Consolas"/>
          <w:lang w:val="en-US"/>
        </w:rPr>
        <w:t xml:space="preserve">→ </w:t>
      </w:r>
      <w:r w:rsidRPr="00AD6F5E">
        <w:rPr>
          <w:rFonts w:ascii="Consolas" w:hAnsi="Consolas"/>
          <w:highlight w:val="yellow"/>
          <w:lang w:val="en-US"/>
        </w:rPr>
        <w:t>Bitbucket Server</w:t>
      </w:r>
      <w:r w:rsidRPr="008761B0">
        <w:rPr>
          <w:rFonts w:ascii="Consolas" w:hAnsi="Consolas"/>
          <w:lang w:val="en-US"/>
        </w:rPr>
        <w:t xml:space="preserve"> → </w:t>
      </w:r>
      <w:r w:rsidRPr="00AD6F5E">
        <w:rPr>
          <w:rFonts w:ascii="Consolas" w:hAnsi="Consolas"/>
          <w:b/>
          <w:lang w:val="en-US"/>
        </w:rPr>
        <w:t>webhook</w:t>
      </w:r>
      <w:r w:rsidRPr="008761B0">
        <w:rPr>
          <w:rFonts w:ascii="Consolas" w:hAnsi="Consolas"/>
          <w:lang w:val="en-US"/>
        </w:rPr>
        <w:t xml:space="preserve"> → </w:t>
      </w:r>
      <w:r w:rsidRPr="00AD6F5E">
        <w:rPr>
          <w:rFonts w:ascii="Consolas" w:hAnsi="Consolas"/>
          <w:i/>
          <w:color w:val="7030A0"/>
          <w:lang w:val="en-US"/>
        </w:rPr>
        <w:t>Pipelines Runner</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highlight w:val="yellow"/>
          <w:lang w:val="en-US"/>
        </w:rPr>
        <w:t>./gradlew clean test</w:t>
      </w:r>
      <w:r w:rsidRPr="008761B0">
        <w:rPr>
          <w:rFonts w:ascii="Consolas" w:hAnsi="Consolas"/>
          <w:lang w:val="en-US"/>
        </w:rPr>
        <w:t xml:space="preserve"> --no-daemon (</w:t>
      </w:r>
      <w:r w:rsidRPr="008761B0">
        <w:rPr>
          <w:rFonts w:ascii="Consolas" w:hAnsi="Consolas"/>
        </w:rPr>
        <w:t>сборка</w:t>
      </w:r>
      <w:r w:rsidRPr="008761B0">
        <w:rPr>
          <w:rFonts w:ascii="Consolas" w:hAnsi="Consolas"/>
          <w:lang w:val="en-US"/>
        </w:rPr>
        <w:t xml:space="preserve"> + </w:t>
      </w:r>
      <w:r w:rsidRPr="008761B0">
        <w:rPr>
          <w:rFonts w:ascii="Consolas" w:hAnsi="Consolas"/>
        </w:rPr>
        <w:t>тесты</w:t>
      </w:r>
      <w:r w:rsidRPr="008761B0">
        <w:rPr>
          <w:rFonts w:ascii="Consolas" w:hAnsi="Consolas"/>
          <w:lang w:val="en-US"/>
        </w:rPr>
        <w:t>)</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color w:val="7030A0"/>
          <w:lang w:val="en-US"/>
        </w:rPr>
        <w:t xml:space="preserve">docker build </w:t>
      </w:r>
      <w:r w:rsidRPr="008761B0">
        <w:rPr>
          <w:rFonts w:ascii="Consolas" w:hAnsi="Consolas"/>
          <w:lang w:val="en-US"/>
        </w:rPr>
        <w:t xml:space="preserve">+ </w:t>
      </w:r>
      <w:r w:rsidRPr="00AD6F5E">
        <w:rPr>
          <w:rFonts w:ascii="Consolas" w:hAnsi="Consolas"/>
          <w:b/>
          <w:i/>
          <w:lang w:val="en-US"/>
        </w:rPr>
        <w:t>docker push</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Registry (</w:t>
      </w:r>
      <w:r w:rsidRPr="008761B0">
        <w:rPr>
          <w:rFonts w:ascii="Consolas" w:hAnsi="Consolas"/>
        </w:rPr>
        <w:t>тег</w:t>
      </w:r>
      <w:r w:rsidRPr="008761B0">
        <w:rPr>
          <w:rFonts w:ascii="Consolas" w:hAnsi="Consolas"/>
          <w:lang w:val="en-US"/>
        </w:rPr>
        <w:t xml:space="preserve"> = </w:t>
      </w:r>
      <w:r w:rsidRPr="00AD6F5E">
        <w:rPr>
          <w:rFonts w:ascii="Consolas" w:hAnsi="Consolas"/>
          <w:highlight w:val="yellow"/>
          <w:lang w:val="en-US"/>
        </w:rPr>
        <w:t>short commit hash</w:t>
      </w:r>
      <w:r w:rsidRPr="008761B0">
        <w:rPr>
          <w:rFonts w:ascii="Consolas" w:hAnsi="Consolas"/>
          <w:lang w:val="en-US"/>
        </w:rPr>
        <w:t>)</w:t>
      </w:r>
    </w:p>
    <w:p w:rsidR="0040433D" w:rsidRPr="008761B0" w:rsidRDefault="0040433D" w:rsidP="00135DE0">
      <w:pPr>
        <w:pStyle w:val="a7"/>
        <w:numPr>
          <w:ilvl w:val="0"/>
          <w:numId w:val="1"/>
        </w:numPr>
        <w:spacing w:before="30" w:after="30"/>
        <w:ind w:left="357" w:hanging="357"/>
        <w:rPr>
          <w:rFonts w:ascii="Consolas" w:hAnsi="Consolas"/>
          <w:lang w:val="en-US"/>
        </w:rPr>
      </w:pPr>
      <w:r w:rsidRPr="008761B0">
        <w:rPr>
          <w:rFonts w:ascii="Consolas" w:hAnsi="Consolas"/>
          <w:lang w:val="en-US"/>
        </w:rPr>
        <w:t xml:space="preserve">Runner: </w:t>
      </w:r>
      <w:r w:rsidRPr="00AD6F5E">
        <w:rPr>
          <w:rFonts w:ascii="Consolas" w:hAnsi="Consolas"/>
          <w:color w:val="7030A0"/>
          <w:lang w:val="en-US"/>
        </w:rPr>
        <w:t>helm upgrade --install --atomic → Kubernetes</w:t>
      </w:r>
    </w:p>
    <w:p w:rsidR="0040433D" w:rsidRPr="008761B0" w:rsidRDefault="0040433D" w:rsidP="00135DE0">
      <w:pPr>
        <w:pStyle w:val="a7"/>
        <w:numPr>
          <w:ilvl w:val="0"/>
          <w:numId w:val="1"/>
        </w:numPr>
        <w:spacing w:before="30" w:after="30"/>
        <w:ind w:left="357" w:hanging="357"/>
        <w:rPr>
          <w:rFonts w:ascii="Consolas" w:hAnsi="Consolas"/>
          <w:lang w:val="en-US"/>
        </w:rPr>
      </w:pPr>
      <w:r w:rsidRPr="00AD6F5E">
        <w:rPr>
          <w:rFonts w:ascii="Consolas" w:hAnsi="Consolas"/>
          <w:highlight w:val="yellow"/>
          <w:lang w:val="en-US"/>
        </w:rPr>
        <w:t>K8S</w:t>
      </w:r>
      <w:r w:rsidRPr="008761B0">
        <w:rPr>
          <w:rFonts w:ascii="Consolas" w:hAnsi="Consolas"/>
          <w:lang w:val="en-US"/>
        </w:rPr>
        <w:t xml:space="preserve">: </w:t>
      </w:r>
      <w:r w:rsidRPr="00AD6F5E">
        <w:rPr>
          <w:rFonts w:ascii="Consolas" w:hAnsi="Consolas"/>
          <w:color w:val="7030A0"/>
          <w:lang w:val="en-US"/>
        </w:rPr>
        <w:t xml:space="preserve">imagePull </w:t>
      </w:r>
      <w:r w:rsidRPr="008761B0">
        <w:rPr>
          <w:rFonts w:ascii="Consolas" w:hAnsi="Consolas"/>
        </w:rPr>
        <w:t>из</w:t>
      </w:r>
      <w:r w:rsidRPr="008761B0">
        <w:rPr>
          <w:rFonts w:ascii="Consolas" w:hAnsi="Consolas"/>
          <w:lang w:val="en-US"/>
        </w:rPr>
        <w:t xml:space="preserve"> Registry → </w:t>
      </w:r>
      <w:r w:rsidRPr="008761B0">
        <w:rPr>
          <w:rFonts w:ascii="Consolas" w:hAnsi="Consolas"/>
        </w:rPr>
        <w:t>запуск</w:t>
      </w:r>
      <w:r w:rsidRPr="008761B0">
        <w:rPr>
          <w:rFonts w:ascii="Consolas" w:hAnsi="Consolas"/>
          <w:lang w:val="en-US"/>
        </w:rPr>
        <w:t xml:space="preserve"> </w:t>
      </w:r>
      <w:r w:rsidRPr="008761B0">
        <w:rPr>
          <w:rFonts w:ascii="Consolas" w:hAnsi="Consolas"/>
        </w:rPr>
        <w:t>нового</w:t>
      </w:r>
      <w:r w:rsidRPr="008761B0">
        <w:rPr>
          <w:rFonts w:ascii="Consolas" w:hAnsi="Consolas"/>
          <w:lang w:val="en-US"/>
        </w:rPr>
        <w:t xml:space="preserve"> </w:t>
      </w:r>
      <w:r w:rsidRPr="008761B0">
        <w:rPr>
          <w:rFonts w:ascii="Consolas" w:hAnsi="Consolas"/>
        </w:rPr>
        <w:t>пода</w:t>
      </w:r>
      <w:r w:rsidRPr="008761B0">
        <w:rPr>
          <w:rFonts w:ascii="Consolas" w:hAnsi="Consolas"/>
          <w:lang w:val="en-US"/>
        </w:rPr>
        <w:t xml:space="preserve"> → readiness probe</w:t>
      </w:r>
    </w:p>
    <w:p w:rsidR="0040433D" w:rsidRPr="008761B0" w:rsidRDefault="0040433D" w:rsidP="00135DE0">
      <w:pPr>
        <w:pStyle w:val="a7"/>
        <w:numPr>
          <w:ilvl w:val="0"/>
          <w:numId w:val="1"/>
        </w:numPr>
        <w:spacing w:before="30" w:after="30"/>
        <w:ind w:left="357" w:hanging="357"/>
        <w:rPr>
          <w:rFonts w:ascii="Consolas" w:hAnsi="Consolas"/>
        </w:rPr>
      </w:pPr>
      <w:r w:rsidRPr="008761B0">
        <w:rPr>
          <w:rFonts w:ascii="Consolas" w:hAnsi="Consolas"/>
        </w:rPr>
        <w:t xml:space="preserve">Пост-деплой проверка через </w:t>
      </w:r>
      <w:r w:rsidRPr="00AD6F5E">
        <w:rPr>
          <w:rFonts w:ascii="Consolas" w:hAnsi="Consolas"/>
          <w:color w:val="7030A0"/>
        </w:rPr>
        <w:t>kubectl rollout status</w:t>
      </w:r>
    </w:p>
    <w:p w:rsidR="0040433D" w:rsidRPr="008761B0" w:rsidRDefault="0040433D" w:rsidP="00135DE0">
      <w:pPr>
        <w:pStyle w:val="a7"/>
        <w:numPr>
          <w:ilvl w:val="0"/>
          <w:numId w:val="1"/>
        </w:numPr>
        <w:spacing w:before="30" w:after="30"/>
        <w:ind w:left="357" w:hanging="357"/>
        <w:rPr>
          <w:rFonts w:ascii="Consolas" w:hAnsi="Consolas"/>
        </w:rPr>
      </w:pPr>
      <w:r w:rsidRPr="008761B0">
        <w:rPr>
          <w:rFonts w:ascii="Consolas" w:hAnsi="Consolas"/>
        </w:rPr>
        <w:t xml:space="preserve">Деплой в </w:t>
      </w:r>
      <w:r w:rsidRPr="00AD6F5E">
        <w:rPr>
          <w:rFonts w:ascii="Consolas" w:hAnsi="Consolas"/>
          <w:highlight w:val="yellow"/>
        </w:rPr>
        <w:t>prod</w:t>
      </w:r>
      <w:r w:rsidRPr="008761B0">
        <w:rPr>
          <w:rFonts w:ascii="Consolas" w:hAnsi="Consolas"/>
        </w:rPr>
        <w:t xml:space="preserve"> — только ручной триггер в </w:t>
      </w:r>
      <w:r w:rsidRPr="00AD6F5E">
        <w:rPr>
          <w:rFonts w:ascii="Consolas" w:hAnsi="Consolas"/>
          <w:color w:val="7030A0"/>
        </w:rPr>
        <w:t>UI Bitbucket</w:t>
      </w:r>
    </w:p>
    <w:p w:rsidR="0040433D" w:rsidRPr="008761B0" w:rsidRDefault="0040433D" w:rsidP="0040433D">
      <w:pPr>
        <w:spacing w:after="80"/>
        <w:rPr>
          <w:rFonts w:ascii="Consolas" w:hAnsi="Consolas"/>
        </w:rPr>
      </w:pPr>
    </w:p>
    <w:p w:rsidR="004F126A" w:rsidRPr="008761B0" w:rsidRDefault="004F126A" w:rsidP="0040433D">
      <w:pPr>
        <w:spacing w:after="80"/>
        <w:rPr>
          <w:rFonts w:ascii="Consolas" w:hAnsi="Consolas"/>
        </w:rPr>
      </w:pPr>
    </w:p>
    <w:p w:rsidR="004F126A" w:rsidRPr="008761B0" w:rsidRDefault="004F126A" w:rsidP="0040433D">
      <w:pPr>
        <w:spacing w:after="80"/>
        <w:rPr>
          <w:rFonts w:ascii="Consolas" w:hAnsi="Consolas"/>
        </w:rPr>
      </w:pPr>
      <w:r w:rsidRPr="008761B0">
        <w:rPr>
          <w:rFonts w:ascii="Consolas" w:hAnsi="Consolas"/>
          <w:noProof/>
        </w:rPr>
        <w:drawing>
          <wp:inline distT="0" distB="0" distL="0" distR="0">
            <wp:extent cx="6645910" cy="364680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erated-image (6).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5910" cy="3646805"/>
                    </a:xfrm>
                    <a:prstGeom prst="rect">
                      <a:avLst/>
                    </a:prstGeom>
                  </pic:spPr>
                </pic:pic>
              </a:graphicData>
            </a:graphic>
          </wp:inline>
        </w:drawing>
      </w:r>
    </w:p>
    <w:p w:rsidR="0040433D" w:rsidRPr="008761B0" w:rsidRDefault="0040433D" w:rsidP="0040433D">
      <w:pPr>
        <w:pBdr>
          <w:bottom w:val="single" w:sz="4" w:space="0" w:color="C8D0D0"/>
        </w:pBdr>
        <w:spacing w:before="120" w:after="120"/>
        <w:rPr>
          <w:rFonts w:ascii="Consolas" w:hAnsi="Consolas"/>
        </w:rPr>
      </w:pPr>
    </w:p>
    <w:p w:rsidR="004F126A" w:rsidRPr="008761B0" w:rsidRDefault="004F126A" w:rsidP="004F126A">
      <w:pPr>
        <w:pBdr>
          <w:bottom w:val="single" w:sz="4" w:space="0" w:color="C8D0D0"/>
        </w:pBdr>
        <w:spacing w:before="120" w:after="120"/>
        <w:rPr>
          <w:rFonts w:ascii="Consolas" w:hAnsi="Consolas"/>
        </w:rPr>
      </w:pPr>
      <w:r w:rsidRPr="008761B0">
        <w:rPr>
          <w:rFonts w:ascii="Consolas" w:hAnsi="Consolas"/>
        </w:rPr>
        <w:t>Описание схемы «</w:t>
      </w:r>
      <w:r w:rsidRPr="008761B0">
        <w:rPr>
          <w:rFonts w:ascii="Consolas" w:hAnsi="Consolas"/>
          <w:b/>
          <w:i/>
        </w:rPr>
        <w:t>CI/CD: от git push до работающего пода в Kubernetes (Bitbucket / GitLab)</w:t>
      </w:r>
      <w:r w:rsidRPr="008761B0">
        <w:rPr>
          <w:rFonts w:ascii="Consolas" w:hAnsi="Consolas"/>
        </w:rPr>
        <w:t>»</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Разработчик выполняет </w:t>
      </w:r>
      <w:r w:rsidRPr="008761B0">
        <w:rPr>
          <w:rFonts w:ascii="Consolas" w:hAnsi="Consolas"/>
          <w:i/>
          <w:color w:val="7030A0"/>
        </w:rPr>
        <w:t>git push origin develop</w:t>
      </w:r>
      <w:r w:rsidRPr="008761B0">
        <w:rPr>
          <w:rFonts w:ascii="Consolas" w:hAnsi="Consolas"/>
          <w:color w:val="7030A0"/>
        </w:rPr>
        <w:t> </w:t>
      </w:r>
      <w:r w:rsidRPr="008761B0">
        <w:rPr>
          <w:rFonts w:ascii="Consolas" w:hAnsi="Consolas"/>
        </w:rPr>
        <w:t>в репозиторий Bitbucket Server (или GitLab CE/EE / GitLab.com). Bitbucket Server фиксирует новый коммит и немедленно отправляет webhook</w:t>
      </w:r>
      <w:r w:rsidRPr="008761B0">
        <w:rPr>
          <w:rFonts w:ascii="Consolas" w:hAnsi="Consolas"/>
        </w:rPr>
        <w:noBreakHyphen/>
        <w:t xml:space="preserve">уведомление агенту </w:t>
      </w:r>
      <w:r w:rsidRPr="008761B0">
        <w:rPr>
          <w:rFonts w:ascii="Consolas" w:hAnsi="Consolas"/>
          <w:highlight w:val="yellow"/>
        </w:rPr>
        <w:t>CI/CD</w:t>
      </w:r>
      <w:r w:rsidRPr="008761B0">
        <w:rPr>
          <w:rFonts w:ascii="Consolas" w:hAnsi="Consolas"/>
        </w:rPr>
        <w:t>, запуская тем самым автоматический pipeline.</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3" w:history="1">
        <w:r w:rsidR="004F126A" w:rsidRPr="008761B0">
          <w:rPr>
            <w:rStyle w:val="a8"/>
            <w:rFonts w:ascii="Consolas" w:hAnsi="Consolas"/>
          </w:rPr>
          <w:t>https://support.atlassian.com/bitbucket-cloud/docs/use-your-docker-images-in-self-hosted-runners/</w:t>
        </w:r>
      </w:hyperlink>
      <w:r w:rsidR="004F126A" w:rsidRPr="008761B0">
        <w:rPr>
          <w:rFonts w:ascii="Consolas" w:hAnsi="Consolas"/>
        </w:rPr>
        <w:t xml:space="preserve"> </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4" w:history="1">
        <w:r w:rsidR="004F126A" w:rsidRPr="008761B0">
          <w:rPr>
            <w:rStyle w:val="a8"/>
            <w:rFonts w:ascii="Consolas" w:hAnsi="Consolas"/>
          </w:rPr>
          <w:t>https://docs.gitlab.com/ci/pipelines/</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b/>
        </w:rPr>
        <w:t>Bitbucket Pipelines Runner</w:t>
      </w:r>
      <w:r w:rsidRPr="008761B0">
        <w:rPr>
          <w:rFonts w:ascii="Consolas" w:hAnsi="Consolas"/>
        </w:rPr>
        <w:t xml:space="preserve"> (или </w:t>
      </w:r>
      <w:r w:rsidRPr="008F6D03">
        <w:rPr>
          <w:rFonts w:ascii="Consolas" w:hAnsi="Consolas"/>
          <w:color w:val="7030A0"/>
        </w:rPr>
        <w:t>GitLab Runner</w:t>
      </w:r>
      <w:r w:rsidRPr="008761B0">
        <w:rPr>
          <w:rFonts w:ascii="Consolas" w:hAnsi="Consolas"/>
        </w:rPr>
        <w:t xml:space="preserve">) получает задачу по </w:t>
      </w:r>
      <w:r w:rsidRPr="008761B0">
        <w:rPr>
          <w:rFonts w:ascii="Consolas" w:hAnsi="Consolas"/>
          <w:color w:val="FF0000"/>
        </w:rPr>
        <w:t>webhook</w:t>
      </w:r>
      <w:r w:rsidRPr="008761B0">
        <w:rPr>
          <w:rFonts w:ascii="Consolas" w:hAnsi="Consolas"/>
        </w:rPr>
        <w:noBreakHyphen/>
        <w:t xml:space="preserve">триггеру и запускает первый шаг </w:t>
      </w:r>
    </w:p>
    <w:p w:rsidR="004F126A" w:rsidRPr="008761B0" w:rsidRDefault="004F126A" w:rsidP="004F126A">
      <w:pPr>
        <w:pBdr>
          <w:bottom w:val="single" w:sz="4" w:space="0" w:color="C8D0D0"/>
        </w:pBdr>
        <w:spacing w:before="120" w:after="120"/>
        <w:ind w:left="720"/>
        <w:rPr>
          <w:rFonts w:ascii="Consolas" w:hAnsi="Consolas"/>
          <w:lang w:val="en-US"/>
        </w:rPr>
      </w:pPr>
      <w:proofErr w:type="gramStart"/>
      <w:r w:rsidRPr="008761B0">
        <w:rPr>
          <w:rFonts w:ascii="Consolas" w:hAnsi="Consolas"/>
          <w:b/>
          <w:lang w:val="en-US"/>
        </w:rPr>
        <w:t>pipeline</w:t>
      </w:r>
      <w:proofErr w:type="gramEnd"/>
      <w:r w:rsidRPr="008761B0">
        <w:rPr>
          <w:rFonts w:ascii="Consolas" w:hAnsi="Consolas"/>
          <w:lang w:val="en-US"/>
        </w:rPr>
        <w:t>: </w:t>
      </w:r>
      <w:r w:rsidRPr="008761B0">
        <w:rPr>
          <w:rFonts w:ascii="Consolas" w:hAnsi="Consolas"/>
          <w:color w:val="7030A0"/>
          <w:lang w:val="en-US"/>
        </w:rPr>
        <w:t>./gradlew clean test --no-daemon</w:t>
      </w:r>
    </w:p>
    <w:p w:rsidR="004F126A" w:rsidRPr="008761B0" w:rsidRDefault="008F6D03" w:rsidP="004F126A">
      <w:pPr>
        <w:pBdr>
          <w:bottom w:val="single" w:sz="4" w:space="0" w:color="C8D0D0"/>
        </w:pBdr>
        <w:spacing w:before="120" w:after="120"/>
        <w:ind w:left="720"/>
        <w:rPr>
          <w:rFonts w:ascii="Consolas" w:hAnsi="Consolas"/>
        </w:rPr>
      </w:pPr>
      <w:r w:rsidRPr="006A70A2">
        <w:rPr>
          <w:rFonts w:ascii="Consolas" w:hAnsi="Consolas"/>
          <w:lang w:val="en-US"/>
        </w:rPr>
        <w:t xml:space="preserve"> </w:t>
      </w:r>
      <w:r w:rsidR="004F126A" w:rsidRPr="008761B0">
        <w:rPr>
          <w:rFonts w:ascii="Consolas" w:hAnsi="Consolas"/>
        </w:rPr>
        <w:t xml:space="preserve">Если тесты провалились — </w:t>
      </w:r>
      <w:r w:rsidR="004F126A" w:rsidRPr="008761B0">
        <w:rPr>
          <w:rFonts w:ascii="Consolas" w:hAnsi="Consolas"/>
          <w:b/>
        </w:rPr>
        <w:t>pipeline</w:t>
      </w:r>
      <w:r w:rsidR="004F126A" w:rsidRPr="008761B0">
        <w:rPr>
          <w:rFonts w:ascii="Consolas" w:hAnsi="Consolas"/>
        </w:rPr>
        <w:t xml:space="preserve"> останавливается и следующие шаги не выполняются, что защищает </w:t>
      </w:r>
      <w:r w:rsidR="004F126A" w:rsidRPr="008F6D03">
        <w:rPr>
          <w:rFonts w:ascii="Consolas" w:hAnsi="Consolas"/>
          <w:b/>
          <w:i/>
          <w:highlight w:val="yellow"/>
        </w:rPr>
        <w:t>registry</w:t>
      </w:r>
      <w:r w:rsidR="004F126A" w:rsidRPr="008761B0">
        <w:rPr>
          <w:rFonts w:ascii="Consolas" w:hAnsi="Consolas"/>
        </w:rPr>
        <w:t xml:space="preserve"> и кластер от сломанных сборок.</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5" w:history="1">
        <w:r w:rsidR="004F126A" w:rsidRPr="008761B0">
          <w:rPr>
            <w:rStyle w:val="a8"/>
            <w:rFonts w:ascii="Consolas" w:hAnsi="Consolas"/>
          </w:rPr>
          <w:t>https://blog.programster.org/deploy-your-own-bitbucket-runner</w:t>
        </w:r>
      </w:hyperlink>
      <w:r w:rsidR="004F126A" w:rsidRPr="008761B0">
        <w:rPr>
          <w:rFonts w:ascii="Consolas" w:hAnsi="Consolas"/>
        </w:rPr>
        <w:t xml:space="preserve"> </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6" w:history="1">
        <w:r w:rsidR="004F126A" w:rsidRPr="008761B0">
          <w:rPr>
            <w:rStyle w:val="a8"/>
            <w:rFonts w:ascii="Consolas" w:hAnsi="Consolas"/>
          </w:rPr>
          <w:t>https://docs.gitlab.com/runner/</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 xml:space="preserve">После успешного прохождения тестов </w:t>
      </w:r>
      <w:r w:rsidRPr="008761B0">
        <w:rPr>
          <w:rFonts w:ascii="Consolas" w:hAnsi="Consolas"/>
          <w:color w:val="FF0000"/>
        </w:rPr>
        <w:t xml:space="preserve">Runner </w:t>
      </w:r>
      <w:r w:rsidRPr="008761B0">
        <w:rPr>
          <w:rFonts w:ascii="Consolas" w:hAnsi="Consolas"/>
        </w:rPr>
        <w:t>выполняет </w:t>
      </w:r>
      <w:r w:rsidRPr="008F6D03">
        <w:rPr>
          <w:rFonts w:ascii="Consolas" w:hAnsi="Consolas"/>
          <w:b/>
          <w:highlight w:val="yellow"/>
        </w:rPr>
        <w:t>docker build</w:t>
      </w:r>
      <w:r w:rsidRPr="008761B0">
        <w:rPr>
          <w:rFonts w:ascii="Consolas" w:hAnsi="Consolas"/>
        </w:rPr>
        <w:t> для сборки Docker</w:t>
      </w:r>
      <w:r w:rsidRPr="008761B0">
        <w:rPr>
          <w:rFonts w:ascii="Consolas" w:hAnsi="Consolas"/>
        </w:rPr>
        <w:noBreakHyphen/>
        <w:t>образа </w:t>
      </w:r>
      <w:r w:rsidRPr="008F6D03">
        <w:rPr>
          <w:rFonts w:ascii="Consolas" w:hAnsi="Consolas"/>
          <w:i/>
          <w:color w:val="7030A0"/>
        </w:rPr>
        <w:t>greeting-service </w:t>
      </w:r>
      <w:r w:rsidRPr="008761B0">
        <w:rPr>
          <w:rFonts w:ascii="Consolas" w:hAnsi="Consolas"/>
        </w:rPr>
        <w:t>и </w:t>
      </w:r>
      <w:r w:rsidRPr="008761B0">
        <w:rPr>
          <w:rFonts w:ascii="Consolas" w:hAnsi="Consolas"/>
          <w:color w:val="FF0000"/>
        </w:rPr>
        <w:t>docker push </w:t>
      </w:r>
      <w:r w:rsidRPr="008761B0">
        <w:rPr>
          <w:rFonts w:ascii="Consolas" w:hAnsi="Consolas"/>
        </w:rPr>
        <w:t xml:space="preserve">для публикации его в приватный </w:t>
      </w:r>
      <w:r w:rsidRPr="008761B0">
        <w:rPr>
          <w:rFonts w:ascii="Consolas" w:hAnsi="Consolas"/>
          <w:b/>
        </w:rPr>
        <w:t>Docker Registry</w:t>
      </w:r>
      <w:r w:rsidRPr="008761B0">
        <w:rPr>
          <w:rFonts w:ascii="Consolas" w:hAnsi="Consolas"/>
        </w:rPr>
        <w:t xml:space="preserve"> (</w:t>
      </w:r>
      <w:r w:rsidRPr="008F6D03">
        <w:rPr>
          <w:rFonts w:ascii="Consolas" w:hAnsi="Consolas"/>
          <w:highlight w:val="yellow"/>
        </w:rPr>
        <w:t>distribution/registry:2</w:t>
      </w:r>
      <w:r w:rsidRPr="008761B0">
        <w:rPr>
          <w:rFonts w:ascii="Consolas" w:hAnsi="Consolas"/>
        </w:rPr>
        <w:t xml:space="preserve">) или </w:t>
      </w:r>
      <w:r w:rsidRPr="008F6D03">
        <w:rPr>
          <w:rFonts w:ascii="Consolas" w:hAnsi="Consolas"/>
          <w:i/>
          <w:color w:val="C45911" w:themeColor="accent2" w:themeShade="BF"/>
        </w:rPr>
        <w:t>GitLab Container Registry</w:t>
      </w:r>
      <w:r w:rsidRPr="008761B0">
        <w:rPr>
          <w:rFonts w:ascii="Consolas" w:hAnsi="Consolas"/>
        </w:rPr>
        <w:t>. Тег образа формируется как короткий hash коммита (</w:t>
      </w:r>
      <w:r w:rsidRPr="008F6D03">
        <w:rPr>
          <w:rFonts w:ascii="Consolas" w:hAnsi="Consolas"/>
          <w:b/>
        </w:rPr>
        <w:t>short commit hash</w:t>
      </w:r>
      <w:r w:rsidRPr="008761B0">
        <w:rPr>
          <w:rFonts w:ascii="Consolas" w:hAnsi="Consolas"/>
        </w:rPr>
        <w:t>), что обеспечивает однозначную привязку каждого образа к конкретному коммиту в репозитории.</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7" w:history="1">
        <w:r w:rsidR="004F126A" w:rsidRPr="008761B0">
          <w:rPr>
            <w:rStyle w:val="a8"/>
            <w:rFonts w:ascii="Consolas" w:hAnsi="Consolas"/>
          </w:rPr>
          <w:t>https://docs.docker.com/build/</w:t>
        </w:r>
      </w:hyperlink>
      <w:r w:rsidR="004F126A" w:rsidRPr="008761B0">
        <w:rPr>
          <w:rFonts w:ascii="Consolas" w:hAnsi="Consolas"/>
        </w:rPr>
        <w:t xml:space="preserve"> </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8" w:history="1">
        <w:r w:rsidR="004F126A" w:rsidRPr="008761B0">
          <w:rPr>
            <w:rStyle w:val="a8"/>
            <w:rFonts w:ascii="Consolas" w:hAnsi="Consolas"/>
          </w:rPr>
          <w:t>https://docs.gitlab.com/ee/user/packages/container_registry/</w:t>
        </w:r>
      </w:hyperlink>
      <w:r w:rsidR="004F126A" w:rsidRPr="008761B0">
        <w:rPr>
          <w:rFonts w:ascii="Consolas" w:hAnsi="Consolas"/>
        </w:rPr>
        <w:t xml:space="preserve"> </w:t>
      </w:r>
    </w:p>
    <w:p w:rsidR="004F126A" w:rsidRPr="008761B0" w:rsidRDefault="004F126A" w:rsidP="00135DE0">
      <w:pPr>
        <w:numPr>
          <w:ilvl w:val="0"/>
          <w:numId w:val="5"/>
        </w:numPr>
        <w:pBdr>
          <w:bottom w:val="single" w:sz="4" w:space="0" w:color="C8D0D0"/>
        </w:pBdr>
        <w:spacing w:before="120" w:after="120"/>
        <w:rPr>
          <w:rFonts w:ascii="Consolas" w:hAnsi="Consolas"/>
        </w:rPr>
      </w:pPr>
      <w:r w:rsidRPr="008F6D03">
        <w:rPr>
          <w:rFonts w:ascii="Consolas" w:hAnsi="Consolas"/>
          <w:color w:val="C45911" w:themeColor="accent2" w:themeShade="BF"/>
          <w:lang w:val="en-US"/>
        </w:rPr>
        <w:t xml:space="preserve">Runner </w:t>
      </w:r>
      <w:r w:rsidRPr="008761B0">
        <w:rPr>
          <w:rFonts w:ascii="Consolas" w:hAnsi="Consolas"/>
        </w:rPr>
        <w:t>выполняет</w:t>
      </w:r>
      <w:r w:rsidRPr="008761B0">
        <w:rPr>
          <w:rFonts w:ascii="Consolas" w:hAnsi="Consolas"/>
          <w:lang w:val="en-US"/>
        </w:rPr>
        <w:t> </w:t>
      </w:r>
    </w:p>
    <w:p w:rsidR="004F126A" w:rsidRPr="008761B0" w:rsidRDefault="004F126A" w:rsidP="004F126A">
      <w:pPr>
        <w:pBdr>
          <w:bottom w:val="single" w:sz="4" w:space="0" w:color="C8D0D0"/>
        </w:pBdr>
        <w:spacing w:before="120" w:after="120"/>
        <w:ind w:left="720"/>
        <w:rPr>
          <w:rFonts w:ascii="Consolas" w:hAnsi="Consolas"/>
          <w:lang w:val="en-US"/>
        </w:rPr>
      </w:pPr>
      <w:proofErr w:type="gramStart"/>
      <w:r w:rsidRPr="008F6D03">
        <w:rPr>
          <w:rFonts w:ascii="Consolas" w:hAnsi="Consolas"/>
          <w:color w:val="C45911" w:themeColor="accent2" w:themeShade="BF"/>
          <w:lang w:val="en-US"/>
        </w:rPr>
        <w:t>helm</w:t>
      </w:r>
      <w:proofErr w:type="gramEnd"/>
      <w:r w:rsidRPr="008F6D03">
        <w:rPr>
          <w:rFonts w:ascii="Consolas" w:hAnsi="Consolas"/>
          <w:color w:val="C45911" w:themeColor="accent2" w:themeShade="BF"/>
          <w:lang w:val="en-US"/>
        </w:rPr>
        <w:t xml:space="preserve"> upgrade </w:t>
      </w:r>
      <w:r w:rsidRPr="008761B0">
        <w:rPr>
          <w:rFonts w:ascii="Consolas" w:hAnsi="Consolas"/>
          <w:color w:val="7030A0"/>
          <w:lang w:val="en-US"/>
        </w:rPr>
        <w:t>--install --atomic --namespace dev</w:t>
      </w:r>
      <w:r w:rsidRPr="008761B0">
        <w:rPr>
          <w:rFonts w:ascii="Consolas" w:hAnsi="Consolas"/>
          <w:lang w:val="en-US"/>
        </w:rPr>
        <w:t xml:space="preserve">, </w:t>
      </w:r>
    </w:p>
    <w:p w:rsidR="004F126A" w:rsidRPr="008761B0" w:rsidRDefault="004F126A" w:rsidP="004F126A">
      <w:pPr>
        <w:pBdr>
          <w:bottom w:val="single" w:sz="4" w:space="0" w:color="C8D0D0"/>
        </w:pBdr>
        <w:spacing w:before="120" w:after="120"/>
        <w:ind w:left="720"/>
        <w:rPr>
          <w:rFonts w:ascii="Consolas" w:hAnsi="Consolas"/>
          <w:lang w:val="en-US"/>
        </w:rPr>
      </w:pPr>
      <w:r w:rsidRPr="008761B0">
        <w:rPr>
          <w:rFonts w:ascii="Consolas" w:hAnsi="Consolas"/>
        </w:rPr>
        <w:t>передавая</w:t>
      </w:r>
      <w:r w:rsidRPr="008761B0">
        <w:rPr>
          <w:rFonts w:ascii="Consolas" w:hAnsi="Consolas"/>
          <w:lang w:val="en-US"/>
        </w:rPr>
        <w:t xml:space="preserve"> Kubernetes </w:t>
      </w:r>
      <w:r w:rsidRPr="008761B0">
        <w:rPr>
          <w:rFonts w:ascii="Consolas" w:hAnsi="Consolas"/>
        </w:rPr>
        <w:t>новый</w:t>
      </w:r>
      <w:r w:rsidRPr="008761B0">
        <w:rPr>
          <w:rFonts w:ascii="Consolas" w:hAnsi="Consolas"/>
          <w:lang w:val="en-US"/>
        </w:rPr>
        <w:t xml:space="preserve"> </w:t>
      </w:r>
      <w:r w:rsidRPr="008761B0">
        <w:rPr>
          <w:rFonts w:ascii="Consolas" w:hAnsi="Consolas"/>
        </w:rPr>
        <w:t>тег</w:t>
      </w:r>
      <w:r w:rsidRPr="008761B0">
        <w:rPr>
          <w:rFonts w:ascii="Consolas" w:hAnsi="Consolas"/>
          <w:lang w:val="en-US"/>
        </w:rPr>
        <w:t xml:space="preserve"> </w:t>
      </w:r>
      <w:r w:rsidRPr="008761B0">
        <w:rPr>
          <w:rFonts w:ascii="Consolas" w:hAnsi="Consolas"/>
        </w:rPr>
        <w:t>образа</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w:t>
      </w:r>
      <w:r w:rsidRPr="008761B0">
        <w:rPr>
          <w:rFonts w:ascii="Consolas" w:hAnsi="Consolas"/>
          <w:highlight w:val="yellow"/>
          <w:lang w:val="en-US"/>
        </w:rPr>
        <w:t>--set image.tag=$COMMIT_HASH</w:t>
      </w:r>
      <w:r w:rsidRPr="008761B0">
        <w:rPr>
          <w:rFonts w:ascii="Consolas" w:hAnsi="Consolas"/>
          <w:lang w:val="en-US"/>
        </w:rPr>
        <w:t xml:space="preserve">. </w:t>
      </w:r>
    </w:p>
    <w:p w:rsidR="004F126A" w:rsidRPr="008761B0" w:rsidRDefault="004F126A" w:rsidP="004F126A">
      <w:pPr>
        <w:pBdr>
          <w:bottom w:val="single" w:sz="4" w:space="0" w:color="C8D0D0"/>
        </w:pBdr>
        <w:spacing w:before="120" w:after="120"/>
        <w:ind w:left="720"/>
        <w:rPr>
          <w:rFonts w:ascii="Consolas" w:hAnsi="Consolas"/>
        </w:rPr>
      </w:pPr>
      <w:r w:rsidRPr="008761B0">
        <w:rPr>
          <w:rFonts w:ascii="Consolas" w:hAnsi="Consolas"/>
        </w:rPr>
        <w:lastRenderedPageBreak/>
        <w:t>Флаг </w:t>
      </w:r>
      <w:r w:rsidRPr="008761B0">
        <w:rPr>
          <w:rFonts w:ascii="Consolas" w:hAnsi="Consolas"/>
          <w:highlight w:val="yellow"/>
        </w:rPr>
        <w:t>--atomic</w:t>
      </w:r>
      <w:r w:rsidRPr="008761B0">
        <w:rPr>
          <w:rFonts w:ascii="Consolas" w:hAnsi="Consolas"/>
        </w:rPr>
        <w:t xml:space="preserve"> гарантирует автоматический откат к предыдущей версии, если новый </w:t>
      </w:r>
      <w:r w:rsidRPr="008F6D03">
        <w:rPr>
          <w:rFonts w:ascii="Consolas" w:hAnsi="Consolas"/>
          <w:i/>
          <w:color w:val="C45911" w:themeColor="accent2" w:themeShade="BF"/>
        </w:rPr>
        <w:t>Deployment</w:t>
      </w:r>
      <w:r w:rsidRPr="008F6D03">
        <w:rPr>
          <w:rFonts w:ascii="Consolas" w:hAnsi="Consolas"/>
          <w:color w:val="C45911" w:themeColor="accent2" w:themeShade="BF"/>
        </w:rPr>
        <w:t xml:space="preserve"> </w:t>
      </w:r>
      <w:r w:rsidRPr="008761B0">
        <w:rPr>
          <w:rFonts w:ascii="Consolas" w:hAnsi="Consolas"/>
        </w:rPr>
        <w:t>не поднялся успешно в течение заданного таймаута.</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69" w:history="1">
        <w:r w:rsidR="004F126A" w:rsidRPr="008761B0">
          <w:rPr>
            <w:rStyle w:val="a8"/>
            <w:rFonts w:ascii="Consolas" w:hAnsi="Consolas"/>
          </w:rPr>
          <w:t>https://helm.sh/docs/helm/helm_upgrade/</w:t>
        </w:r>
      </w:hyperlink>
      <w:r w:rsidR="004F126A" w:rsidRPr="008761B0">
        <w:rPr>
          <w:rFonts w:ascii="Consolas" w:hAnsi="Consolas"/>
        </w:rPr>
        <w:t xml:space="preserve"> </w:t>
      </w:r>
    </w:p>
    <w:p w:rsidR="004F126A" w:rsidRDefault="006F496A" w:rsidP="00135DE0">
      <w:pPr>
        <w:numPr>
          <w:ilvl w:val="1"/>
          <w:numId w:val="5"/>
        </w:numPr>
        <w:pBdr>
          <w:bottom w:val="single" w:sz="4" w:space="0" w:color="C8D0D0"/>
        </w:pBdr>
        <w:spacing w:before="120" w:after="120"/>
        <w:rPr>
          <w:rFonts w:ascii="Consolas" w:hAnsi="Consolas"/>
        </w:rPr>
      </w:pPr>
      <w:hyperlink r:id="rId70" w:history="1">
        <w:r w:rsidR="004F126A" w:rsidRPr="008761B0">
          <w:rPr>
            <w:rStyle w:val="a8"/>
            <w:rFonts w:ascii="Consolas" w:hAnsi="Consolas"/>
          </w:rPr>
          <w:t>https://piotrminkowski.com/2020/10/19/gitlab-ci-cd-on-kubernetes/</w:t>
        </w:r>
      </w:hyperlink>
      <w:r w:rsidR="004F126A"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4F126A" w:rsidRPr="008761B0" w:rsidRDefault="004F126A" w:rsidP="00135DE0">
      <w:pPr>
        <w:numPr>
          <w:ilvl w:val="0"/>
          <w:numId w:val="5"/>
        </w:numPr>
        <w:pBdr>
          <w:bottom w:val="single" w:sz="4" w:space="0" w:color="C8D0D0"/>
        </w:pBdr>
        <w:spacing w:before="120" w:after="120"/>
        <w:rPr>
          <w:rFonts w:ascii="Consolas" w:hAnsi="Consolas"/>
        </w:rPr>
      </w:pPr>
      <w:r w:rsidRPr="008F6D03">
        <w:rPr>
          <w:rFonts w:ascii="Consolas" w:hAnsi="Consolas"/>
          <w:b/>
        </w:rPr>
        <w:t>Kubernetes</w:t>
      </w:r>
      <w:r w:rsidRPr="008761B0">
        <w:rPr>
          <w:rFonts w:ascii="Consolas" w:hAnsi="Consolas"/>
        </w:rPr>
        <w:t xml:space="preserve"> получает команду обновления </w:t>
      </w:r>
      <w:r w:rsidRPr="008F6D03">
        <w:rPr>
          <w:rFonts w:ascii="Consolas" w:hAnsi="Consolas"/>
          <w:highlight w:val="yellow"/>
        </w:rPr>
        <w:t>Deployment</w:t>
      </w:r>
      <w:r w:rsidRPr="008761B0">
        <w:rPr>
          <w:rFonts w:ascii="Consolas" w:hAnsi="Consolas"/>
        </w:rPr>
        <w:t>, выполняет </w:t>
      </w:r>
      <w:r w:rsidRPr="008F6D03">
        <w:rPr>
          <w:rFonts w:ascii="Consolas" w:hAnsi="Consolas"/>
          <w:b/>
          <w:color w:val="C45911" w:themeColor="accent2" w:themeShade="BF"/>
        </w:rPr>
        <w:t>imagePull</w:t>
      </w:r>
      <w:r w:rsidRPr="008F6D03">
        <w:rPr>
          <w:rFonts w:ascii="Consolas" w:hAnsi="Consolas"/>
          <w:color w:val="C45911" w:themeColor="accent2" w:themeShade="BF"/>
        </w:rPr>
        <w:t> </w:t>
      </w:r>
      <w:r w:rsidRPr="008761B0">
        <w:rPr>
          <w:rFonts w:ascii="Consolas" w:hAnsi="Consolas"/>
        </w:rPr>
        <w:t xml:space="preserve">нового образа из </w:t>
      </w:r>
      <w:r w:rsidRPr="008F6D03">
        <w:rPr>
          <w:rFonts w:ascii="Consolas" w:hAnsi="Consolas"/>
          <w:i/>
        </w:rPr>
        <w:t>Docker Registry</w:t>
      </w:r>
      <w:r w:rsidRPr="008761B0">
        <w:rPr>
          <w:rFonts w:ascii="Consolas" w:hAnsi="Consolas"/>
        </w:rPr>
        <w:t xml:space="preserve"> по тегу коммита, запускает новый Pod и проверяет его </w:t>
      </w:r>
      <w:r w:rsidRPr="008F6D03">
        <w:rPr>
          <w:rFonts w:ascii="Consolas" w:hAnsi="Consolas"/>
          <w:b/>
        </w:rPr>
        <w:t>готовность</w:t>
      </w:r>
      <w:r w:rsidRPr="008761B0">
        <w:rPr>
          <w:rFonts w:ascii="Consolas" w:hAnsi="Consolas"/>
        </w:rPr>
        <w:t xml:space="preserve"> через </w:t>
      </w:r>
      <w:r w:rsidRPr="008F6D03">
        <w:rPr>
          <w:rFonts w:ascii="Consolas" w:hAnsi="Consolas"/>
          <w:color w:val="FF0000"/>
        </w:rPr>
        <w:t>readinessProbe</w:t>
      </w:r>
      <w:r w:rsidRPr="008761B0">
        <w:rPr>
          <w:rFonts w:ascii="Consolas" w:hAnsi="Consolas"/>
        </w:rPr>
        <w:t xml:space="preserve">. Только после успешного </w:t>
      </w:r>
      <w:r w:rsidRPr="008F6D03">
        <w:rPr>
          <w:rFonts w:ascii="Consolas" w:hAnsi="Consolas"/>
          <w:color w:val="FF0000"/>
        </w:rPr>
        <w:t>прохождения readiness probe</w:t>
      </w:r>
      <w:r w:rsidRPr="008761B0">
        <w:rPr>
          <w:rFonts w:ascii="Consolas" w:hAnsi="Consolas"/>
        </w:rPr>
        <w:t xml:space="preserve"> новый Pod начинает принимать трафик, а старый Pod завершается.</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71" w:anchor="container-probes" w:history="1">
        <w:r w:rsidR="004F126A" w:rsidRPr="008761B0">
          <w:rPr>
            <w:rStyle w:val="a8"/>
            <w:rFonts w:ascii="Consolas" w:hAnsi="Consolas"/>
          </w:rPr>
          <w:t>https://kubernetes.io/docs/concepts/workloads/pods/pod-lifecycle/#container-probes</w:t>
        </w:r>
      </w:hyperlink>
      <w:r w:rsidR="004F126A" w:rsidRPr="008761B0">
        <w:rPr>
          <w:rFonts w:ascii="Consolas" w:hAnsi="Consolas"/>
        </w:rPr>
        <w:t xml:space="preserve"> </w:t>
      </w:r>
    </w:p>
    <w:p w:rsidR="004F126A" w:rsidRPr="008761B0" w:rsidRDefault="006F496A" w:rsidP="00135DE0">
      <w:pPr>
        <w:numPr>
          <w:ilvl w:val="1"/>
          <w:numId w:val="5"/>
        </w:numPr>
        <w:pBdr>
          <w:bottom w:val="single" w:sz="4" w:space="0" w:color="C8D0D0"/>
        </w:pBdr>
        <w:spacing w:before="120" w:after="120"/>
        <w:rPr>
          <w:rFonts w:ascii="Consolas" w:hAnsi="Consolas"/>
        </w:rPr>
      </w:pPr>
      <w:hyperlink r:id="rId72" w:anchor="rolling-update-deployment" w:history="1">
        <w:r w:rsidR="004F126A" w:rsidRPr="008761B0">
          <w:rPr>
            <w:rStyle w:val="a8"/>
            <w:rFonts w:ascii="Consolas" w:hAnsi="Consolas"/>
          </w:rPr>
          <w:t>https://kubernetes.io/docs/concepts/workloads/controllers/deployment/#rolling-update-deployment</w:t>
        </w:r>
      </w:hyperlink>
      <w:r w:rsidR="004F126A" w:rsidRPr="008761B0">
        <w:rPr>
          <w:rFonts w:ascii="Consolas" w:hAnsi="Consolas"/>
        </w:rPr>
        <w:t xml:space="preserve"> </w:t>
      </w:r>
    </w:p>
    <w:p w:rsidR="00021752"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После завершения </w:t>
      </w:r>
      <w:r w:rsidRPr="008761B0">
        <w:rPr>
          <w:rFonts w:ascii="Consolas" w:hAnsi="Consolas"/>
          <w:color w:val="7030A0"/>
        </w:rPr>
        <w:t>helm upgrade</w:t>
      </w:r>
      <w:r w:rsidR="00021752" w:rsidRPr="008761B0">
        <w:rPr>
          <w:rFonts w:ascii="Consolas" w:hAnsi="Consolas"/>
          <w:color w:val="7030A0"/>
        </w:rPr>
        <w:t>,</w:t>
      </w:r>
      <w:r w:rsidRPr="008761B0">
        <w:rPr>
          <w:rFonts w:ascii="Consolas" w:hAnsi="Consolas"/>
          <w:color w:val="7030A0"/>
        </w:rPr>
        <w:t> </w:t>
      </w:r>
      <w:r w:rsidRPr="008761B0">
        <w:rPr>
          <w:rFonts w:ascii="Consolas" w:hAnsi="Consolas"/>
          <w:b/>
        </w:rPr>
        <w:t>Runner</w:t>
      </w:r>
      <w:r w:rsidRPr="008761B0">
        <w:rPr>
          <w:rFonts w:ascii="Consolas" w:hAnsi="Consolas"/>
        </w:rPr>
        <w:t xml:space="preserve"> выполняет</w:t>
      </w:r>
    </w:p>
    <w:p w:rsidR="004F126A" w:rsidRPr="008761B0" w:rsidRDefault="004F126A" w:rsidP="00021752">
      <w:pPr>
        <w:pBdr>
          <w:bottom w:val="single" w:sz="4" w:space="0" w:color="C8D0D0"/>
        </w:pBdr>
        <w:spacing w:before="120" w:after="120"/>
        <w:ind w:left="720"/>
        <w:rPr>
          <w:rFonts w:ascii="Consolas" w:hAnsi="Consolas"/>
        </w:rPr>
      </w:pPr>
      <w:r w:rsidRPr="008761B0">
        <w:rPr>
          <w:rFonts w:ascii="Consolas" w:hAnsi="Consolas"/>
        </w:rPr>
        <w:t> </w:t>
      </w:r>
      <w:r w:rsidRPr="008761B0">
        <w:rPr>
          <w:rFonts w:ascii="Consolas" w:hAnsi="Consolas"/>
          <w:color w:val="7030A0"/>
        </w:rPr>
        <w:t>kubectl rollout status deployment/greeting-service -n dev </w:t>
      </w:r>
      <w:r w:rsidRPr="008761B0">
        <w:rPr>
          <w:rFonts w:ascii="Consolas" w:hAnsi="Consolas"/>
        </w:rPr>
        <w:t>— пост</w:t>
      </w:r>
      <w:r w:rsidRPr="008761B0">
        <w:rPr>
          <w:rFonts w:ascii="Consolas" w:hAnsi="Consolas"/>
        </w:rPr>
        <w:noBreakHyphen/>
        <w:t>деплой проверку, которая подтверждает, что все реплики Deployment успешно обновились и кластер находится в ожидаемом состоянии.</w:t>
      </w:r>
    </w:p>
    <w:p w:rsidR="004F126A" w:rsidRDefault="006F496A" w:rsidP="00135DE0">
      <w:pPr>
        <w:numPr>
          <w:ilvl w:val="1"/>
          <w:numId w:val="5"/>
        </w:numPr>
        <w:pBdr>
          <w:bottom w:val="single" w:sz="4" w:space="0" w:color="C8D0D0"/>
        </w:pBdr>
        <w:spacing w:before="120" w:after="120"/>
        <w:rPr>
          <w:rFonts w:ascii="Consolas" w:hAnsi="Consolas"/>
        </w:rPr>
      </w:pPr>
      <w:hyperlink r:id="rId73" w:history="1">
        <w:r w:rsidR="004F126A" w:rsidRPr="008761B0">
          <w:rPr>
            <w:rStyle w:val="a8"/>
            <w:rFonts w:ascii="Consolas" w:hAnsi="Consolas"/>
          </w:rPr>
          <w:t>https://kubernetes.io/docs/reference/kubectl/generated/kubectl_rollout/kubectl_rollout_status/</w:t>
        </w:r>
      </w:hyperlink>
      <w:r w:rsidR="004F126A"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021752" w:rsidRPr="008761B0" w:rsidRDefault="004F126A" w:rsidP="00135DE0">
      <w:pPr>
        <w:numPr>
          <w:ilvl w:val="0"/>
          <w:numId w:val="5"/>
        </w:numPr>
        <w:pBdr>
          <w:bottom w:val="single" w:sz="4" w:space="0" w:color="C8D0D0"/>
        </w:pBdr>
        <w:spacing w:before="120" w:after="120"/>
        <w:rPr>
          <w:rFonts w:ascii="Consolas" w:hAnsi="Consolas"/>
        </w:rPr>
      </w:pPr>
      <w:r w:rsidRPr="008761B0">
        <w:rPr>
          <w:rFonts w:ascii="Consolas" w:hAnsi="Consolas"/>
        </w:rPr>
        <w:t xml:space="preserve">Деплой в </w:t>
      </w:r>
      <w:r w:rsidRPr="008761B0">
        <w:rPr>
          <w:rFonts w:ascii="Consolas" w:hAnsi="Consolas"/>
          <w:b/>
        </w:rPr>
        <w:t>namespace prod</w:t>
      </w:r>
      <w:r w:rsidRPr="008761B0">
        <w:rPr>
          <w:rFonts w:ascii="Consolas" w:hAnsi="Consolas"/>
        </w:rPr>
        <w:t xml:space="preserve"> выполняется только через </w:t>
      </w:r>
      <w:r w:rsidRPr="008761B0">
        <w:rPr>
          <w:rFonts w:ascii="Consolas" w:hAnsi="Consolas"/>
          <w:color w:val="FF0000"/>
        </w:rPr>
        <w:t>ручной триггер</w:t>
      </w:r>
      <w:r w:rsidRPr="008761B0">
        <w:rPr>
          <w:rFonts w:ascii="Consolas" w:hAnsi="Consolas"/>
        </w:rPr>
        <w:t xml:space="preserve">: </w:t>
      </w:r>
    </w:p>
    <w:p w:rsidR="00021752" w:rsidRPr="008761B0" w:rsidRDefault="00021752"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proofErr w:type="gramStart"/>
      <w:r w:rsidR="004F126A" w:rsidRPr="008761B0">
        <w:rPr>
          <w:rFonts w:ascii="Consolas" w:hAnsi="Consolas"/>
        </w:rPr>
        <w:t>в</w:t>
      </w:r>
      <w:proofErr w:type="gramEnd"/>
      <w:r w:rsidR="004F126A" w:rsidRPr="008761B0">
        <w:rPr>
          <w:rFonts w:ascii="Consolas" w:hAnsi="Consolas"/>
          <w:lang w:val="en-US"/>
        </w:rPr>
        <w:t xml:space="preserve"> Bitbucket </w:t>
      </w:r>
      <w:r w:rsidR="004F126A" w:rsidRPr="008761B0">
        <w:rPr>
          <w:rFonts w:ascii="Consolas" w:hAnsi="Consolas"/>
        </w:rPr>
        <w:t>это</w:t>
      </w:r>
      <w:r w:rsidR="004F126A" w:rsidRPr="008761B0">
        <w:rPr>
          <w:rFonts w:ascii="Consolas" w:hAnsi="Consolas"/>
          <w:lang w:val="en-US"/>
        </w:rPr>
        <w:t> </w:t>
      </w:r>
      <w:r w:rsidR="004F126A" w:rsidRPr="008761B0">
        <w:rPr>
          <w:rFonts w:ascii="Consolas" w:hAnsi="Consolas"/>
          <w:color w:val="FF0000"/>
          <w:lang w:val="en-US"/>
        </w:rPr>
        <w:t>trigger</w:t>
      </w:r>
      <w:r w:rsidR="004F126A" w:rsidRPr="008761B0">
        <w:rPr>
          <w:rFonts w:ascii="Consolas" w:hAnsi="Consolas"/>
          <w:lang w:val="en-US"/>
        </w:rPr>
        <w:t xml:space="preserve">: </w:t>
      </w:r>
      <w:r w:rsidR="004F126A" w:rsidRPr="008761B0">
        <w:rPr>
          <w:rFonts w:ascii="Consolas" w:hAnsi="Consolas"/>
          <w:highlight w:val="yellow"/>
          <w:lang w:val="en-US"/>
        </w:rPr>
        <w:t>manual</w:t>
      </w:r>
      <w:r w:rsidR="004F126A" w:rsidRPr="008761B0">
        <w:rPr>
          <w:rFonts w:ascii="Consolas" w:hAnsi="Consolas"/>
          <w:lang w:val="en-US"/>
        </w:rPr>
        <w:t> </w:t>
      </w:r>
      <w:r w:rsidR="004F126A" w:rsidRPr="008761B0">
        <w:rPr>
          <w:rFonts w:ascii="Consolas" w:hAnsi="Consolas"/>
        </w:rPr>
        <w:t>в</w:t>
      </w:r>
      <w:r w:rsidR="004F126A" w:rsidRPr="008761B0">
        <w:rPr>
          <w:rFonts w:ascii="Consolas" w:hAnsi="Consolas"/>
          <w:lang w:val="en-US"/>
        </w:rPr>
        <w:t xml:space="preserve"> bitbucket-pipelines.yml, </w:t>
      </w:r>
    </w:p>
    <w:p w:rsidR="00021752" w:rsidRPr="008761B0" w:rsidRDefault="00021752"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proofErr w:type="gramStart"/>
      <w:r w:rsidR="004F126A" w:rsidRPr="008761B0">
        <w:rPr>
          <w:rFonts w:ascii="Consolas" w:hAnsi="Consolas"/>
        </w:rPr>
        <w:t>в</w:t>
      </w:r>
      <w:proofErr w:type="gramEnd"/>
      <w:r w:rsidR="004F126A" w:rsidRPr="008761B0">
        <w:rPr>
          <w:rFonts w:ascii="Consolas" w:hAnsi="Consolas"/>
          <w:lang w:val="en-US"/>
        </w:rPr>
        <w:t xml:space="preserve"> GitLab — </w:t>
      </w:r>
      <w:r w:rsidR="004F126A" w:rsidRPr="008761B0">
        <w:rPr>
          <w:rFonts w:ascii="Consolas" w:hAnsi="Consolas"/>
          <w:b/>
          <w:lang w:val="en-US"/>
        </w:rPr>
        <w:t>when</w:t>
      </w:r>
      <w:r w:rsidR="004F126A" w:rsidRPr="008761B0">
        <w:rPr>
          <w:rFonts w:ascii="Consolas" w:hAnsi="Consolas"/>
          <w:lang w:val="en-US"/>
        </w:rPr>
        <w:t xml:space="preserve">: </w:t>
      </w:r>
      <w:r w:rsidR="004F126A" w:rsidRPr="008761B0">
        <w:rPr>
          <w:rFonts w:ascii="Consolas" w:hAnsi="Consolas"/>
          <w:highlight w:val="yellow"/>
          <w:lang w:val="en-US"/>
        </w:rPr>
        <w:t>manual</w:t>
      </w:r>
      <w:r w:rsidR="004F126A" w:rsidRPr="008761B0">
        <w:rPr>
          <w:rFonts w:ascii="Consolas" w:hAnsi="Consolas"/>
          <w:lang w:val="en-US"/>
        </w:rPr>
        <w:t> </w:t>
      </w:r>
      <w:r w:rsidR="004F126A" w:rsidRPr="008761B0">
        <w:rPr>
          <w:rFonts w:ascii="Consolas" w:hAnsi="Consolas"/>
        </w:rPr>
        <w:t>в</w:t>
      </w:r>
      <w:r w:rsidR="004F126A" w:rsidRPr="008761B0">
        <w:rPr>
          <w:rFonts w:ascii="Consolas" w:hAnsi="Consolas"/>
          <w:lang w:val="en-US"/>
        </w:rPr>
        <w:t> .gitlab-ci.yml.</w:t>
      </w:r>
    </w:p>
    <w:p w:rsidR="004F126A" w:rsidRPr="008761B0" w:rsidRDefault="004F126A" w:rsidP="00021752">
      <w:pPr>
        <w:pBdr>
          <w:bottom w:val="single" w:sz="4" w:space="0" w:color="C8D0D0"/>
        </w:pBdr>
        <w:spacing w:before="120" w:after="120"/>
        <w:ind w:left="720"/>
        <w:rPr>
          <w:rFonts w:ascii="Consolas" w:hAnsi="Consolas"/>
          <w:lang w:val="en-US"/>
        </w:rPr>
      </w:pPr>
      <w:r w:rsidRPr="008761B0">
        <w:rPr>
          <w:rFonts w:ascii="Consolas" w:hAnsi="Consolas"/>
          <w:lang w:val="en-US"/>
        </w:rPr>
        <w:t xml:space="preserve"> </w:t>
      </w:r>
      <w:r w:rsidRPr="008761B0">
        <w:rPr>
          <w:rFonts w:ascii="Consolas" w:hAnsi="Consolas"/>
        </w:rPr>
        <w:t>Разработчик</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rPr>
        <w:t>тимлид</w:t>
      </w:r>
      <w:r w:rsidRPr="008761B0">
        <w:rPr>
          <w:rFonts w:ascii="Consolas" w:hAnsi="Consolas"/>
          <w:lang w:val="en-US"/>
        </w:rPr>
        <w:t xml:space="preserve"> </w:t>
      </w:r>
      <w:r w:rsidRPr="008761B0">
        <w:rPr>
          <w:rFonts w:ascii="Consolas" w:hAnsi="Consolas"/>
        </w:rPr>
        <w:t>подтверждает</w:t>
      </w:r>
      <w:r w:rsidRPr="008761B0">
        <w:rPr>
          <w:rFonts w:ascii="Consolas" w:hAnsi="Consolas"/>
          <w:lang w:val="en-US"/>
        </w:rPr>
        <w:t xml:space="preserve"> </w:t>
      </w:r>
      <w:r w:rsidRPr="008761B0">
        <w:rPr>
          <w:rFonts w:ascii="Consolas" w:hAnsi="Consolas"/>
        </w:rPr>
        <w:t>деплой</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UI Bitbucket </w:t>
      </w:r>
      <w:r w:rsidRPr="008761B0">
        <w:rPr>
          <w:rFonts w:ascii="Consolas" w:hAnsi="Consolas"/>
        </w:rPr>
        <w:t>или</w:t>
      </w:r>
      <w:r w:rsidRPr="008761B0">
        <w:rPr>
          <w:rFonts w:ascii="Consolas" w:hAnsi="Consolas"/>
          <w:lang w:val="en-US"/>
        </w:rPr>
        <w:t xml:space="preserve"> </w:t>
      </w:r>
      <w:r w:rsidRPr="008F6D03">
        <w:rPr>
          <w:rFonts w:ascii="Consolas" w:hAnsi="Consolas"/>
          <w:color w:val="FF0000"/>
          <w:lang w:val="en-US"/>
        </w:rPr>
        <w:t>GitLab</w:t>
      </w:r>
      <w:r w:rsidRPr="008761B0">
        <w:rPr>
          <w:rFonts w:ascii="Consolas" w:hAnsi="Consolas"/>
          <w:lang w:val="en-US"/>
        </w:rPr>
        <w:t xml:space="preserve">, </w:t>
      </w:r>
      <w:r w:rsidRPr="008761B0">
        <w:rPr>
          <w:rFonts w:ascii="Consolas" w:hAnsi="Consolas"/>
        </w:rPr>
        <w:t>после</w:t>
      </w:r>
      <w:r w:rsidRPr="008761B0">
        <w:rPr>
          <w:rFonts w:ascii="Consolas" w:hAnsi="Consolas"/>
          <w:lang w:val="en-US"/>
        </w:rPr>
        <w:t xml:space="preserve"> </w:t>
      </w:r>
      <w:r w:rsidRPr="008761B0">
        <w:rPr>
          <w:rFonts w:ascii="Consolas" w:hAnsi="Consolas"/>
        </w:rPr>
        <w:t>чего</w:t>
      </w:r>
      <w:r w:rsidRPr="008761B0">
        <w:rPr>
          <w:rFonts w:ascii="Consolas" w:hAnsi="Consolas"/>
          <w:lang w:val="en-US"/>
        </w:rPr>
        <w:t xml:space="preserve"> </w:t>
      </w:r>
      <w:r w:rsidRPr="008F6D03">
        <w:rPr>
          <w:rFonts w:ascii="Consolas" w:hAnsi="Consolas"/>
          <w:b/>
          <w:lang w:val="en-US"/>
        </w:rPr>
        <w:t>Runner</w:t>
      </w:r>
      <w:r w:rsidRPr="008761B0">
        <w:rPr>
          <w:rFonts w:ascii="Consolas" w:hAnsi="Consolas"/>
          <w:lang w:val="en-US"/>
        </w:rPr>
        <w:t xml:space="preserve"> </w:t>
      </w:r>
      <w:r w:rsidRPr="008761B0">
        <w:rPr>
          <w:rFonts w:ascii="Consolas" w:hAnsi="Consolas"/>
        </w:rPr>
        <w:t>выполняет</w:t>
      </w:r>
      <w:r w:rsidRPr="008761B0">
        <w:rPr>
          <w:rFonts w:ascii="Consolas" w:hAnsi="Consolas"/>
          <w:lang w:val="en-US"/>
        </w:rPr>
        <w:t xml:space="preserve"> </w:t>
      </w:r>
      <w:r w:rsidRPr="008761B0">
        <w:rPr>
          <w:rFonts w:ascii="Consolas" w:hAnsi="Consolas"/>
        </w:rPr>
        <w:t>тот</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 xml:space="preserve"> </w:t>
      </w:r>
      <w:r w:rsidRPr="008761B0">
        <w:rPr>
          <w:rFonts w:ascii="Consolas" w:hAnsi="Consolas"/>
        </w:rPr>
        <w:t>набор</w:t>
      </w:r>
      <w:r w:rsidRPr="008761B0">
        <w:rPr>
          <w:rFonts w:ascii="Consolas" w:hAnsi="Consolas"/>
          <w:lang w:val="en-US"/>
        </w:rPr>
        <w:t xml:space="preserve"> </w:t>
      </w:r>
      <w:r w:rsidRPr="008761B0">
        <w:rPr>
          <w:rFonts w:ascii="Consolas" w:hAnsi="Consolas"/>
        </w:rPr>
        <w:t>шагов</w:t>
      </w:r>
      <w:r w:rsidRPr="008761B0">
        <w:rPr>
          <w:rFonts w:ascii="Consolas" w:hAnsi="Consolas"/>
          <w:lang w:val="en-US"/>
        </w:rPr>
        <w:t xml:space="preserve"> (</w:t>
      </w:r>
      <w:r w:rsidRPr="008F6D03">
        <w:rPr>
          <w:rFonts w:ascii="Consolas" w:hAnsi="Consolas"/>
          <w:color w:val="7030A0"/>
          <w:lang w:val="en-US"/>
        </w:rPr>
        <w:t xml:space="preserve">helm upgrade </w:t>
      </w:r>
      <w:r w:rsidRPr="008F6D03">
        <w:rPr>
          <w:rFonts w:ascii="Consolas" w:hAnsi="Consolas"/>
          <w:highlight w:val="yellow"/>
          <w:lang w:val="en-US"/>
        </w:rPr>
        <w:t>--namespace</w:t>
      </w:r>
      <w:r w:rsidRPr="008761B0">
        <w:rPr>
          <w:rFonts w:ascii="Consolas" w:hAnsi="Consolas"/>
          <w:lang w:val="en-US"/>
        </w:rPr>
        <w:t xml:space="preserve"> </w:t>
      </w:r>
      <w:r w:rsidRPr="008F6D03">
        <w:rPr>
          <w:rFonts w:ascii="Consolas" w:hAnsi="Consolas"/>
          <w:color w:val="7030A0"/>
          <w:lang w:val="en-US"/>
        </w:rPr>
        <w:t>prod</w:t>
      </w:r>
      <w:r w:rsidRPr="008761B0">
        <w:rPr>
          <w:rFonts w:ascii="Consolas" w:hAnsi="Consolas"/>
          <w:lang w:val="en-US"/>
        </w:rPr>
        <w:t xml:space="preserve">), </w:t>
      </w:r>
      <w:r w:rsidRPr="008761B0">
        <w:rPr>
          <w:rFonts w:ascii="Consolas" w:hAnsi="Consolas"/>
        </w:rPr>
        <w:t>но</w:t>
      </w:r>
      <w:r w:rsidRPr="008761B0">
        <w:rPr>
          <w:rFonts w:ascii="Consolas" w:hAnsi="Consolas"/>
          <w:lang w:val="en-US"/>
        </w:rPr>
        <w:t xml:space="preserve"> </w:t>
      </w:r>
      <w:r w:rsidRPr="008761B0">
        <w:rPr>
          <w:rFonts w:ascii="Consolas" w:hAnsi="Consolas"/>
        </w:rPr>
        <w:t>уже</w:t>
      </w:r>
      <w:r w:rsidRPr="008761B0">
        <w:rPr>
          <w:rFonts w:ascii="Consolas" w:hAnsi="Consolas"/>
          <w:lang w:val="en-US"/>
        </w:rPr>
        <w:t xml:space="preserve"> </w:t>
      </w:r>
      <w:r w:rsidRPr="008761B0">
        <w:rPr>
          <w:rFonts w:ascii="Consolas" w:hAnsi="Consolas"/>
        </w:rPr>
        <w:t>для</w:t>
      </w:r>
      <w:r w:rsidRPr="008761B0">
        <w:rPr>
          <w:rFonts w:ascii="Consolas" w:hAnsi="Consolas"/>
          <w:lang w:val="en-US"/>
        </w:rPr>
        <w:t xml:space="preserve"> </w:t>
      </w:r>
      <w:r w:rsidRPr="008F6D03">
        <w:rPr>
          <w:rFonts w:ascii="Consolas" w:hAnsi="Consolas"/>
          <w:i/>
          <w:color w:val="7030A0"/>
          <w:lang w:val="en-US"/>
        </w:rPr>
        <w:t>production</w:t>
      </w:r>
      <w:r w:rsidRPr="008F6D03">
        <w:rPr>
          <w:rFonts w:ascii="Consolas" w:hAnsi="Consolas"/>
          <w:i/>
          <w:color w:val="7030A0"/>
          <w:lang w:val="en-US"/>
        </w:rPr>
        <w:noBreakHyphen/>
      </w:r>
      <w:r w:rsidRPr="008F6D03">
        <w:rPr>
          <w:rFonts w:ascii="Consolas" w:hAnsi="Consolas"/>
          <w:i/>
          <w:color w:val="7030A0"/>
        </w:rPr>
        <w:t>окружения</w:t>
      </w:r>
      <w:r w:rsidRPr="008761B0">
        <w:rPr>
          <w:rFonts w:ascii="Consolas" w:hAnsi="Consolas"/>
          <w:lang w:val="en-US"/>
        </w:rPr>
        <w:t>.</w:t>
      </w:r>
    </w:p>
    <w:p w:rsidR="004F126A" w:rsidRPr="008761B0" w:rsidRDefault="006F496A" w:rsidP="00135DE0">
      <w:pPr>
        <w:numPr>
          <w:ilvl w:val="1"/>
          <w:numId w:val="5"/>
        </w:numPr>
        <w:pBdr>
          <w:bottom w:val="single" w:sz="4" w:space="0" w:color="C8D0D0"/>
        </w:pBdr>
        <w:spacing w:before="120" w:after="120"/>
        <w:rPr>
          <w:rFonts w:ascii="Consolas" w:hAnsi="Consolas"/>
          <w:lang w:val="en-US"/>
        </w:rPr>
      </w:pPr>
      <w:hyperlink r:id="rId74" w:history="1">
        <w:r w:rsidR="004F126A" w:rsidRPr="008761B0">
          <w:rPr>
            <w:rStyle w:val="a8"/>
            <w:rFonts w:ascii="Consolas" w:hAnsi="Consolas"/>
            <w:lang w:val="en-US"/>
          </w:rPr>
          <w:t>https://support.atlassian.com/bitbucket-cloud/docs/pipeline-triggers/</w:t>
        </w:r>
      </w:hyperlink>
      <w:r w:rsidR="004F126A" w:rsidRPr="008761B0">
        <w:rPr>
          <w:rFonts w:ascii="Consolas" w:hAnsi="Consolas"/>
          <w:lang w:val="en-US"/>
        </w:rPr>
        <w:t xml:space="preserve"> </w:t>
      </w:r>
    </w:p>
    <w:p w:rsidR="004F126A" w:rsidRPr="008761B0" w:rsidRDefault="006F496A" w:rsidP="00135DE0">
      <w:pPr>
        <w:numPr>
          <w:ilvl w:val="1"/>
          <w:numId w:val="5"/>
        </w:numPr>
        <w:pBdr>
          <w:bottom w:val="single" w:sz="4" w:space="0" w:color="C8D0D0"/>
        </w:pBdr>
        <w:spacing w:before="120" w:after="120"/>
        <w:rPr>
          <w:rFonts w:ascii="Consolas" w:hAnsi="Consolas"/>
          <w:lang w:val="en-US"/>
        </w:rPr>
      </w:pPr>
      <w:hyperlink r:id="rId75" w:anchor="create-a-job-that-must-be-run-manually" w:history="1">
        <w:r w:rsidR="004F126A" w:rsidRPr="008761B0">
          <w:rPr>
            <w:rStyle w:val="a8"/>
            <w:rFonts w:ascii="Consolas" w:hAnsi="Consolas"/>
            <w:lang w:val="en-US"/>
          </w:rPr>
          <w:t>https://docs.gitlab.com/ci/jobs/job_control/#create-a-job-that-must-be-run-manually</w:t>
        </w:r>
      </w:hyperlink>
      <w:r w:rsidR="004F126A" w:rsidRPr="008761B0">
        <w:rPr>
          <w:rFonts w:ascii="Consolas" w:hAnsi="Consolas"/>
          <w:lang w:val="en-US"/>
        </w:rPr>
        <w:t xml:space="preserve"> </w:t>
      </w:r>
    </w:p>
    <w:p w:rsidR="004F126A" w:rsidRPr="008761B0" w:rsidRDefault="004F126A" w:rsidP="0040433D">
      <w:pPr>
        <w:pBdr>
          <w:bottom w:val="single" w:sz="4" w:space="0" w:color="C8D0D0"/>
        </w:pBdr>
        <w:spacing w:before="120" w:after="120"/>
        <w:rPr>
          <w:rFonts w:ascii="Consolas" w:hAnsi="Consolas"/>
          <w:lang w:val="en-US"/>
        </w:rPr>
      </w:pPr>
    </w:p>
    <w:p w:rsidR="004F126A" w:rsidRPr="008761B0" w:rsidRDefault="004F126A"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lang w:val="en-US"/>
        </w:rPr>
      </w:pPr>
      <w:bookmarkStart w:id="13" w:name="_Раздел_4._Схема"/>
      <w:bookmarkStart w:id="14" w:name="_Toc226752165"/>
      <w:bookmarkEnd w:id="13"/>
      <w:r w:rsidRPr="008761B0">
        <w:rPr>
          <w:rFonts w:ascii="Consolas" w:hAnsi="Consolas"/>
        </w:rPr>
        <w:t>Раздел</w:t>
      </w:r>
      <w:r w:rsidRPr="008761B0">
        <w:rPr>
          <w:rFonts w:ascii="Consolas" w:hAnsi="Consolas"/>
          <w:lang w:val="en-US"/>
        </w:rPr>
        <w:t xml:space="preserve"> 4. </w:t>
      </w:r>
      <w:r w:rsidRPr="008761B0">
        <w:rPr>
          <w:rFonts w:ascii="Consolas" w:hAnsi="Consolas"/>
        </w:rPr>
        <w:t>Схема</w:t>
      </w:r>
      <w:r w:rsidRPr="008761B0">
        <w:rPr>
          <w:rFonts w:ascii="Consolas" w:hAnsi="Consolas"/>
          <w:lang w:val="en-US"/>
        </w:rPr>
        <w:t xml:space="preserve"> Terraform-</w:t>
      </w:r>
      <w:r w:rsidRPr="008761B0">
        <w:rPr>
          <w:rFonts w:ascii="Consolas" w:hAnsi="Consolas"/>
        </w:rPr>
        <w:t>инфраструктуры</w:t>
      </w:r>
      <w:bookmarkEnd w:id="14"/>
    </w:p>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C475F3" w:rsidRDefault="0040433D" w:rsidP="0040433D">
      <w:pPr>
        <w:spacing w:before="60" w:after="60" w:line="276" w:lineRule="auto"/>
        <w:rPr>
          <w:rFonts w:ascii="Consolas" w:hAnsi="Consolas"/>
          <w:lang w:val="en-US"/>
        </w:rPr>
      </w:pPr>
      <w:r w:rsidRPr="008761B0">
        <w:rPr>
          <w:rFonts w:ascii="Consolas" w:hAnsi="Consolas"/>
        </w:rPr>
        <w:t>Схема</w:t>
      </w:r>
      <w:r w:rsidRPr="00C475F3">
        <w:rPr>
          <w:rFonts w:ascii="Consolas" w:hAnsi="Consolas"/>
          <w:lang w:val="en-US"/>
        </w:rPr>
        <w:t xml:space="preserve"> </w:t>
      </w:r>
      <w:r w:rsidRPr="008761B0">
        <w:rPr>
          <w:rFonts w:ascii="Consolas" w:hAnsi="Consolas"/>
        </w:rPr>
        <w:t>показывает</w:t>
      </w:r>
      <w:r w:rsidRPr="00C475F3">
        <w:rPr>
          <w:rFonts w:ascii="Consolas" w:hAnsi="Consolas"/>
          <w:lang w:val="en-US"/>
        </w:rPr>
        <w:t xml:space="preserve">, </w:t>
      </w:r>
      <w:r w:rsidRPr="008761B0">
        <w:rPr>
          <w:rFonts w:ascii="Consolas" w:hAnsi="Consolas"/>
        </w:rPr>
        <w:t>какие</w:t>
      </w:r>
      <w:r w:rsidRPr="00C475F3">
        <w:rPr>
          <w:rFonts w:ascii="Consolas" w:hAnsi="Consolas"/>
          <w:lang w:val="en-US"/>
        </w:rPr>
        <w:t xml:space="preserve"> </w:t>
      </w:r>
      <w:r w:rsidRPr="008761B0">
        <w:rPr>
          <w:rFonts w:ascii="Consolas" w:hAnsi="Consolas"/>
        </w:rPr>
        <w:t>ресурсы</w:t>
      </w:r>
      <w:r w:rsidRPr="00C475F3">
        <w:rPr>
          <w:rFonts w:ascii="Consolas" w:hAnsi="Consolas"/>
          <w:lang w:val="en-US"/>
        </w:rPr>
        <w:t xml:space="preserve"> </w:t>
      </w:r>
      <w:r w:rsidRPr="008761B0">
        <w:rPr>
          <w:rFonts w:ascii="Consolas" w:hAnsi="Consolas"/>
        </w:rPr>
        <w:t>создаёт</w:t>
      </w:r>
      <w:r w:rsidRPr="00C475F3">
        <w:rPr>
          <w:rFonts w:ascii="Consolas" w:hAnsi="Consolas"/>
          <w:lang w:val="en-US"/>
        </w:rPr>
        <w:t xml:space="preserve"> </w:t>
      </w:r>
      <w:r w:rsidRPr="008F6D03">
        <w:rPr>
          <w:rFonts w:ascii="Consolas" w:hAnsi="Consolas"/>
          <w:b/>
          <w:i/>
          <w:color w:val="7030A0"/>
          <w:lang w:val="en-US"/>
        </w:rPr>
        <w:t>terraform</w:t>
      </w:r>
      <w:r w:rsidRPr="00C475F3">
        <w:rPr>
          <w:rFonts w:ascii="Consolas" w:hAnsi="Consolas"/>
          <w:b/>
          <w:i/>
          <w:color w:val="7030A0"/>
          <w:lang w:val="en-US"/>
        </w:rPr>
        <w:t xml:space="preserve"> </w:t>
      </w:r>
      <w:r w:rsidRPr="008F6D03">
        <w:rPr>
          <w:rFonts w:ascii="Consolas" w:hAnsi="Consolas"/>
          <w:b/>
          <w:i/>
          <w:color w:val="7030A0"/>
          <w:lang w:val="en-US"/>
        </w:rPr>
        <w:t>apply</w:t>
      </w:r>
      <w:r w:rsidRPr="00C475F3">
        <w:rPr>
          <w:rFonts w:ascii="Consolas" w:hAnsi="Consolas"/>
          <w:color w:val="7030A0"/>
          <w:lang w:val="en-US"/>
        </w:rPr>
        <w:t xml:space="preserve"> </w:t>
      </w:r>
      <w:r w:rsidRPr="008761B0">
        <w:rPr>
          <w:rFonts w:ascii="Consolas" w:hAnsi="Consolas"/>
        </w:rPr>
        <w:t>в</w:t>
      </w:r>
      <w:r w:rsidRPr="00C475F3">
        <w:rPr>
          <w:rFonts w:ascii="Consolas" w:hAnsi="Consolas"/>
          <w:lang w:val="en-US"/>
        </w:rPr>
        <w:t xml:space="preserve"> </w:t>
      </w:r>
      <w:r w:rsidRPr="008F6D03">
        <w:rPr>
          <w:rFonts w:ascii="Consolas" w:hAnsi="Consolas"/>
          <w:highlight w:val="yellow"/>
          <w:lang w:val="en-US"/>
        </w:rPr>
        <w:t>Timeweb</w:t>
      </w:r>
      <w:r w:rsidRPr="00C475F3">
        <w:rPr>
          <w:rFonts w:ascii="Consolas" w:hAnsi="Consolas"/>
          <w:highlight w:val="yellow"/>
          <w:lang w:val="en-US"/>
        </w:rPr>
        <w:t xml:space="preserve"> </w:t>
      </w:r>
      <w:r w:rsidRPr="008F6D03">
        <w:rPr>
          <w:rFonts w:ascii="Consolas" w:hAnsi="Consolas"/>
          <w:highlight w:val="yellow"/>
          <w:lang w:val="en-US"/>
        </w:rPr>
        <w:t>Cloud</w:t>
      </w:r>
      <w:r w:rsidRPr="00C475F3">
        <w:rPr>
          <w:rFonts w:ascii="Consolas" w:hAnsi="Consolas"/>
          <w:lang w:val="en-US"/>
        </w:rPr>
        <w:t>.</w:t>
      </w:r>
    </w:p>
    <w:p w:rsidR="008F6D03" w:rsidRPr="00C475F3" w:rsidRDefault="008F6D03" w:rsidP="0040433D">
      <w:pPr>
        <w:spacing w:before="60" w:after="60" w:line="276" w:lineRule="auto"/>
        <w:rPr>
          <w:rFonts w:ascii="Consolas" w:hAnsi="Consolas"/>
          <w:lang w:val="en-US"/>
        </w:rPr>
      </w:pPr>
    </w:p>
    <w:p w:rsidR="0040433D" w:rsidRPr="008761B0" w:rsidRDefault="00B03DBF" w:rsidP="0040433D">
      <w:pPr>
        <w:spacing w:after="80"/>
        <w:rPr>
          <w:rFonts w:ascii="Consolas" w:hAnsi="Consolas"/>
          <w:lang w:val="en-US"/>
        </w:rPr>
      </w:pPr>
      <w:r w:rsidRPr="008761B0">
        <w:rPr>
          <w:rFonts w:ascii="Consolas" w:hAnsi="Consolas"/>
          <w:noProof/>
        </w:rPr>
        <w:lastRenderedPageBreak/>
        <w:drawing>
          <wp:inline distT="0" distB="0" distL="0" distR="0">
            <wp:extent cx="6645910" cy="4430395"/>
            <wp:effectExtent l="0" t="0" r="254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ted-image (7).png"/>
                    <pic:cNvPicPr/>
                  </pic:nvPicPr>
                  <pic:blipFill>
                    <a:blip r:embed="rId76">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Слева показан локальный ПК разработчика: </w:t>
      </w:r>
    </w:p>
    <w:p w:rsidR="008F6D03" w:rsidRDefault="008F6D03" w:rsidP="008F6D03">
      <w:pPr>
        <w:pBdr>
          <w:bottom w:val="single" w:sz="4" w:space="0" w:color="C8D0D0"/>
        </w:pBdr>
        <w:spacing w:before="120" w:after="120"/>
        <w:ind w:left="720"/>
        <w:rPr>
          <w:rFonts w:ascii="Consolas" w:hAnsi="Consolas"/>
        </w:rPr>
      </w:pPr>
      <w:r>
        <w:rPr>
          <w:rFonts w:ascii="Consolas" w:hAnsi="Consolas"/>
        </w:rPr>
        <w:t xml:space="preserve"> </w:t>
      </w:r>
      <w:r w:rsidR="00B03DBF" w:rsidRPr="008761B0">
        <w:rPr>
          <w:rFonts w:ascii="Consolas" w:hAnsi="Consolas"/>
        </w:rPr>
        <w:t>в рабочем каталоге лежат Terraform</w:t>
      </w:r>
      <w:r w:rsidR="00B03DBF" w:rsidRPr="008761B0">
        <w:rPr>
          <w:rFonts w:ascii="Consolas" w:hAnsi="Consolas"/>
        </w:rPr>
        <w:noBreakHyphen/>
        <w:t>файлы </w:t>
      </w:r>
      <w:r w:rsidR="00B03DBF" w:rsidRPr="008761B0">
        <w:rPr>
          <w:rFonts w:ascii="Consolas" w:hAnsi="Consolas"/>
          <w:color w:val="FF0000"/>
        </w:rPr>
        <w:t>.tf</w:t>
      </w:r>
      <w:r w:rsidR="00B03DBF" w:rsidRPr="008761B0">
        <w:rPr>
          <w:rFonts w:ascii="Consolas" w:hAnsi="Consolas"/>
        </w:rPr>
        <w:t xml:space="preserve">, описывающие инфраструктуру для </w:t>
      </w:r>
      <w:r w:rsidR="00B03DBF" w:rsidRPr="008761B0">
        <w:rPr>
          <w:rFonts w:ascii="Consolas" w:hAnsi="Consolas"/>
          <w:b/>
        </w:rPr>
        <w:t>greeting</w:t>
      </w:r>
      <w:r w:rsidR="00B03DBF" w:rsidRPr="008761B0">
        <w:rPr>
          <w:rFonts w:ascii="Consolas" w:hAnsi="Consolas"/>
          <w:b/>
        </w:rPr>
        <w:noBreakHyphen/>
        <w:t>service</w:t>
      </w:r>
      <w:r w:rsidR="00B03DBF" w:rsidRPr="008761B0">
        <w:rPr>
          <w:rFonts w:ascii="Consolas" w:hAnsi="Consolas"/>
        </w:rPr>
        <w:t>, а команда </w:t>
      </w:r>
      <w:r w:rsidR="00B03DBF" w:rsidRPr="008761B0">
        <w:rPr>
          <w:rFonts w:ascii="Consolas" w:hAnsi="Consolas"/>
          <w:i/>
          <w:color w:val="7030A0"/>
        </w:rPr>
        <w:t>terraform apply</w:t>
      </w:r>
      <w:r w:rsidR="00B03DBF" w:rsidRPr="008761B0">
        <w:rPr>
          <w:rFonts w:ascii="Consolas" w:hAnsi="Consolas"/>
          <w:color w:val="7030A0"/>
        </w:rPr>
        <w:t> </w:t>
      </w:r>
      <w:r w:rsidR="00B03DBF" w:rsidRPr="008761B0">
        <w:rPr>
          <w:rFonts w:ascii="Consolas" w:hAnsi="Consolas"/>
        </w:rPr>
        <w:t xml:space="preserve">применяет эти конфигурации и инициирует создание ресурсов в облаке. </w:t>
      </w:r>
    </w:p>
    <w:p w:rsidR="00B03DBF" w:rsidRPr="008761B0" w:rsidRDefault="008F6D03" w:rsidP="008F6D03">
      <w:pPr>
        <w:pBdr>
          <w:bottom w:val="single" w:sz="4" w:space="0" w:color="C8D0D0"/>
        </w:pBdr>
        <w:spacing w:before="120" w:after="120"/>
        <w:rPr>
          <w:rFonts w:ascii="Consolas" w:hAnsi="Consolas"/>
        </w:rPr>
      </w:pPr>
      <w:r>
        <w:rPr>
          <w:rFonts w:ascii="Consolas" w:hAnsi="Consolas"/>
        </w:rPr>
        <w:t xml:space="preserve"> </w:t>
      </w:r>
      <w:r w:rsidR="00B03DBF" w:rsidRPr="008761B0">
        <w:rPr>
          <w:rFonts w:ascii="Consolas" w:hAnsi="Consolas"/>
        </w:rPr>
        <w:t>Такой подход «</w:t>
      </w:r>
      <w:r w:rsidR="00B03DBF" w:rsidRPr="008F6D03">
        <w:rPr>
          <w:rFonts w:ascii="Consolas" w:hAnsi="Consolas"/>
          <w:i/>
          <w:color w:val="7030A0"/>
        </w:rPr>
        <w:t>Infrastructure as Code</w:t>
      </w:r>
      <w:r w:rsidR="00B03DBF" w:rsidRPr="008761B0">
        <w:rPr>
          <w:rFonts w:ascii="Consolas" w:hAnsi="Consolas"/>
        </w:rPr>
        <w:t>» позволяет версионировать инфраструктуру вместе с кодом приложения и воспроизводить окружения по команде.</w:t>
      </w:r>
    </w:p>
    <w:p w:rsidR="00B03DBF" w:rsidRDefault="006F496A" w:rsidP="00135DE0">
      <w:pPr>
        <w:numPr>
          <w:ilvl w:val="1"/>
          <w:numId w:val="6"/>
        </w:numPr>
        <w:pBdr>
          <w:bottom w:val="single" w:sz="4" w:space="0" w:color="C8D0D0"/>
        </w:pBdr>
        <w:spacing w:before="120" w:after="120"/>
        <w:rPr>
          <w:rFonts w:ascii="Consolas" w:hAnsi="Consolas"/>
        </w:rPr>
      </w:pPr>
      <w:hyperlink r:id="rId77" w:history="1">
        <w:r w:rsidR="00B03DBF" w:rsidRPr="008761B0">
          <w:rPr>
            <w:rStyle w:val="a8"/>
            <w:rFonts w:ascii="Consolas" w:hAnsi="Consolas"/>
          </w:rPr>
          <w:t>https://developer.hashicorp.com/terraform/intro</w:t>
        </w:r>
      </w:hyperlink>
      <w:r w:rsidR="00B03DBF"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Команда </w:t>
      </w:r>
      <w:r w:rsidRPr="008761B0">
        <w:rPr>
          <w:rFonts w:ascii="Consolas" w:hAnsi="Consolas"/>
          <w:i/>
          <w:color w:val="7030A0"/>
        </w:rPr>
        <w:t>terraform apply</w:t>
      </w:r>
      <w:r w:rsidRPr="008761B0">
        <w:rPr>
          <w:rFonts w:ascii="Consolas" w:hAnsi="Consolas"/>
          <w:color w:val="7030A0"/>
        </w:rPr>
        <w:t> </w:t>
      </w:r>
      <w:r w:rsidRPr="008761B0">
        <w:rPr>
          <w:rFonts w:ascii="Consolas" w:hAnsi="Consolas"/>
        </w:rPr>
        <w:t>обращается к публичному API Timeweb Cloud (</w:t>
      </w:r>
      <w:hyperlink r:id="rId78" w:history="1">
        <w:r w:rsidRPr="008761B0">
          <w:rPr>
            <w:rStyle w:val="a8"/>
            <w:rFonts w:ascii="Consolas" w:hAnsi="Consolas"/>
          </w:rPr>
          <w:t>https://api.timeweb.cloud</w:t>
        </w:r>
      </w:hyperlink>
      <w:r w:rsidRPr="008761B0">
        <w:rPr>
          <w:rFonts w:ascii="Consolas" w:hAnsi="Consolas"/>
        </w:rPr>
        <w:t xml:space="preserve"> ) через провайдер </w:t>
      </w:r>
      <w:r w:rsidRPr="008761B0">
        <w:rPr>
          <w:rFonts w:ascii="Consolas" w:hAnsi="Consolas"/>
          <w:highlight w:val="yellow"/>
        </w:rPr>
        <w:t>timeweb-cloud</w:t>
      </w:r>
      <w:r w:rsidRPr="008761B0">
        <w:rPr>
          <w:rFonts w:ascii="Consolas" w:hAnsi="Consolas"/>
        </w:rPr>
        <w:t xml:space="preserve">. </w:t>
      </w:r>
      <w:r w:rsidRPr="008761B0">
        <w:rPr>
          <w:rFonts w:ascii="Consolas" w:hAnsi="Consolas"/>
          <w:color w:val="7030A0"/>
        </w:rPr>
        <w:t xml:space="preserve">Terraform </w:t>
      </w:r>
      <w:r w:rsidRPr="008761B0">
        <w:rPr>
          <w:rFonts w:ascii="Consolas" w:hAnsi="Consolas"/>
        </w:rPr>
        <w:t>планирует изменения (</w:t>
      </w:r>
      <w:r w:rsidRPr="008761B0">
        <w:rPr>
          <w:rFonts w:ascii="Consolas" w:hAnsi="Consolas"/>
          <w:b/>
        </w:rPr>
        <w:t>plan</w:t>
      </w:r>
      <w:r w:rsidRPr="008761B0">
        <w:rPr>
          <w:rFonts w:ascii="Consolas" w:hAnsi="Consolas"/>
        </w:rPr>
        <w:t>), показывает список создаваемых/изменяемых ресурсов и после подтверждения отправляет запросы в API для их создания, обновления или удаления.</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79" w:history="1">
        <w:r w:rsidR="008F6D03" w:rsidRPr="00382BC2">
          <w:rPr>
            <w:rStyle w:val="a8"/>
            <w:rFonts w:ascii="Consolas" w:hAnsi="Consolas"/>
          </w:rPr>
          <w:t>https://timeweb.cloud/docs/terraform/</w:t>
        </w:r>
      </w:hyperlink>
      <w:r w:rsidR="008F6D03">
        <w:rPr>
          <w:rFonts w:ascii="Consolas" w:hAnsi="Consolas"/>
        </w:rPr>
        <w:t xml:space="preserve"> </w:t>
      </w:r>
    </w:p>
    <w:p w:rsidR="00B03DBF" w:rsidRDefault="006F496A" w:rsidP="00135DE0">
      <w:pPr>
        <w:numPr>
          <w:ilvl w:val="1"/>
          <w:numId w:val="6"/>
        </w:numPr>
        <w:pBdr>
          <w:bottom w:val="single" w:sz="4" w:space="0" w:color="C8D0D0"/>
        </w:pBdr>
        <w:spacing w:before="120" w:after="120"/>
        <w:rPr>
          <w:rFonts w:ascii="Consolas" w:hAnsi="Consolas"/>
        </w:rPr>
      </w:pPr>
      <w:hyperlink r:id="rId80" w:history="1">
        <w:r w:rsidR="008F6D03" w:rsidRPr="00382BC2">
          <w:rPr>
            <w:rStyle w:val="a8"/>
            <w:rFonts w:ascii="Consolas" w:hAnsi="Consolas"/>
          </w:rPr>
          <w:t>https://developer.hashicorp.com/terraform/docs</w:t>
        </w:r>
      </w:hyperlink>
      <w:r w:rsidR="008F6D03">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В зоне «</w:t>
      </w:r>
      <w:r w:rsidRPr="008F6D03">
        <w:rPr>
          <w:rFonts w:ascii="Consolas" w:hAnsi="Consolas"/>
          <w:i/>
          <w:color w:val="7030A0"/>
        </w:rPr>
        <w:t>Timeweb Cloud — создаваемые ресурсы</w:t>
      </w:r>
      <w:r w:rsidRPr="008761B0">
        <w:rPr>
          <w:rFonts w:ascii="Consolas" w:hAnsi="Consolas"/>
        </w:rPr>
        <w:t>» основой служит ресурс </w:t>
      </w:r>
      <w:r w:rsidRPr="008F6D03">
        <w:rPr>
          <w:rFonts w:ascii="Consolas" w:hAnsi="Consolas"/>
          <w:i/>
          <w:color w:val="C45911" w:themeColor="accent2" w:themeShade="BF"/>
        </w:rPr>
        <w:t>twc_vpc greeting-service-vpc</w:t>
      </w:r>
      <w:r w:rsidRPr="008761B0">
        <w:rPr>
          <w:rFonts w:ascii="Consolas" w:hAnsi="Consolas"/>
        </w:rPr>
        <w:t> с адресным пространством </w:t>
      </w:r>
      <w:r w:rsidRPr="008761B0">
        <w:rPr>
          <w:rFonts w:ascii="Consolas" w:hAnsi="Consolas"/>
          <w:color w:val="7030A0"/>
        </w:rPr>
        <w:t>10.10.0.0/24</w:t>
      </w:r>
      <w:r w:rsidRPr="008761B0">
        <w:rPr>
          <w:rFonts w:ascii="Consolas" w:hAnsi="Consolas"/>
        </w:rPr>
        <w:t xml:space="preserve">. </w:t>
      </w:r>
    </w:p>
    <w:p w:rsidR="00B03DBF" w:rsidRPr="008761B0" w:rsidRDefault="008F6D03" w:rsidP="008F6D03">
      <w:pPr>
        <w:pBdr>
          <w:bottom w:val="single" w:sz="4" w:space="0" w:color="C8D0D0"/>
        </w:pBdr>
        <w:spacing w:before="120" w:after="120"/>
        <w:ind w:left="720"/>
        <w:rPr>
          <w:rFonts w:ascii="Consolas" w:hAnsi="Consolas"/>
        </w:rPr>
      </w:pPr>
      <w:r>
        <w:rPr>
          <w:rFonts w:ascii="Consolas" w:hAnsi="Consolas"/>
        </w:rPr>
        <w:t xml:space="preserve"> </w:t>
      </w:r>
      <w:r w:rsidR="00B03DBF" w:rsidRPr="008761B0">
        <w:rPr>
          <w:rFonts w:ascii="Consolas" w:hAnsi="Consolas"/>
        </w:rPr>
        <w:t xml:space="preserve">Внутри этой VPC Terraform создаёт </w:t>
      </w:r>
      <w:r w:rsidR="00B03DBF" w:rsidRPr="008761B0">
        <w:rPr>
          <w:rFonts w:ascii="Consolas" w:hAnsi="Consolas"/>
          <w:highlight w:val="yellow"/>
        </w:rPr>
        <w:t>devtools</w:t>
      </w:r>
      <w:r w:rsidR="00B03DBF" w:rsidRPr="008761B0">
        <w:rPr>
          <w:rFonts w:ascii="Consolas" w:hAnsi="Consolas"/>
          <w:highlight w:val="yellow"/>
        </w:rPr>
        <w:noBreakHyphen/>
        <w:t>сервер</w:t>
      </w:r>
      <w:r w:rsidR="00B03DBF" w:rsidRPr="008761B0">
        <w:rPr>
          <w:rFonts w:ascii="Consolas" w:hAnsi="Consolas"/>
        </w:rPr>
        <w:t> </w:t>
      </w:r>
      <w:r w:rsidR="00B03DBF" w:rsidRPr="008761B0">
        <w:rPr>
          <w:rFonts w:ascii="Consolas" w:hAnsi="Consolas"/>
          <w:color w:val="7030A0"/>
        </w:rPr>
        <w:t>twc_server devtools </w:t>
      </w:r>
      <w:r w:rsidR="00B03DBF" w:rsidRPr="008761B0">
        <w:rPr>
          <w:rFonts w:ascii="Consolas" w:hAnsi="Consolas"/>
        </w:rPr>
        <w:t xml:space="preserve">(4 CPU, 8 GB RAM, 100 GB), где будут размещены </w:t>
      </w:r>
      <w:r w:rsidR="00B03DBF" w:rsidRPr="008761B0">
        <w:rPr>
          <w:rFonts w:ascii="Consolas" w:hAnsi="Consolas"/>
          <w:b/>
        </w:rPr>
        <w:t>Bitbucket/GitLab</w:t>
      </w:r>
      <w:r w:rsidR="00B03DBF" w:rsidRPr="008761B0">
        <w:rPr>
          <w:rFonts w:ascii="Consolas" w:hAnsi="Consolas"/>
        </w:rPr>
        <w:t xml:space="preserve">, </w:t>
      </w:r>
      <w:r w:rsidR="00B03DBF" w:rsidRPr="008F6D03">
        <w:rPr>
          <w:rFonts w:ascii="Consolas" w:hAnsi="Consolas"/>
          <w:i/>
          <w:color w:val="FF0000"/>
        </w:rPr>
        <w:t>Runner</w:t>
      </w:r>
      <w:r w:rsidR="00B03DBF" w:rsidRPr="008F6D03">
        <w:rPr>
          <w:rFonts w:ascii="Consolas" w:hAnsi="Consolas"/>
          <w:b/>
          <w:color w:val="FF0000"/>
        </w:rPr>
        <w:t xml:space="preserve"> </w:t>
      </w:r>
      <w:r w:rsidR="00B03DBF" w:rsidRPr="008761B0">
        <w:rPr>
          <w:rFonts w:ascii="Consolas" w:hAnsi="Consolas"/>
          <w:b/>
        </w:rPr>
        <w:t xml:space="preserve">и </w:t>
      </w:r>
      <w:r w:rsidR="00B03DBF" w:rsidRPr="008F6D03">
        <w:rPr>
          <w:rFonts w:ascii="Consolas" w:hAnsi="Consolas"/>
          <w:i/>
          <w:color w:val="C45911" w:themeColor="accent2" w:themeShade="BF"/>
        </w:rPr>
        <w:t>Docker Registry</w:t>
      </w:r>
      <w:r w:rsidR="00B03DBF" w:rsidRPr="008761B0">
        <w:rPr>
          <w:rFonts w:ascii="Consolas" w:hAnsi="Consolas"/>
        </w:rPr>
        <w:t>, обеспечивая сетевую изоляцию всех внутренних компонентов.</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81" w:history="1">
        <w:r w:rsidR="00FE0620" w:rsidRPr="008761B0">
          <w:rPr>
            <w:rStyle w:val="a8"/>
            <w:rFonts w:ascii="Consolas" w:hAnsi="Consolas"/>
          </w:rPr>
          <w:t>https://timeweb.cloud/docs/vpc/</w:t>
        </w:r>
      </w:hyperlink>
      <w:r w:rsidR="00FE0620" w:rsidRPr="008761B0">
        <w:rPr>
          <w:rFonts w:ascii="Consolas" w:hAnsi="Consolas"/>
        </w:rPr>
        <w:t xml:space="preserve"> </w:t>
      </w:r>
    </w:p>
    <w:p w:rsidR="00FE0620" w:rsidRPr="008761B0" w:rsidRDefault="00FE0620" w:rsidP="00FE0620">
      <w:pPr>
        <w:pBdr>
          <w:bottom w:val="single" w:sz="4" w:space="0" w:color="C8D0D0"/>
        </w:pBdr>
        <w:spacing w:before="120" w:after="120"/>
        <w:rPr>
          <w:rFonts w:ascii="Consolas" w:hAnsi="Consolas"/>
        </w:rPr>
      </w:pPr>
    </w:p>
    <w:p w:rsidR="00FE0620" w:rsidRPr="008761B0" w:rsidRDefault="00FE0620" w:rsidP="00FE0620">
      <w:pPr>
        <w:pBdr>
          <w:bottom w:val="single" w:sz="4" w:space="0" w:color="C8D0D0"/>
        </w:pBdr>
        <w:spacing w:before="120" w:after="120"/>
        <w:rPr>
          <w:rFonts w:ascii="Consolas" w:hAnsi="Consolas"/>
        </w:rPr>
      </w:pPr>
      <w:r w:rsidRPr="008761B0">
        <w:rPr>
          <w:rFonts w:ascii="Consolas" w:hAnsi="Consolas"/>
        </w:rPr>
        <w:t xml:space="preserve"> эти параметры (CPU, RAM, диск) задаются прямо в </w:t>
      </w:r>
      <w:r w:rsidRPr="008761B0">
        <w:rPr>
          <w:rFonts w:ascii="Consolas" w:hAnsi="Consolas"/>
          <w:b/>
          <w:i/>
          <w:color w:val="7030A0"/>
        </w:rPr>
        <w:t>Terraform</w:t>
      </w:r>
      <w:r w:rsidRPr="008761B0">
        <w:rPr>
          <w:rFonts w:ascii="Consolas" w:hAnsi="Consolas"/>
        </w:rPr>
        <w:t>, то есть </w:t>
      </w:r>
      <w:r w:rsidRPr="008761B0">
        <w:rPr>
          <w:rFonts w:ascii="Consolas" w:hAnsi="Consolas"/>
          <w:b/>
          <w:bCs/>
        </w:rPr>
        <w:t xml:space="preserve">ты сам в </w:t>
      </w:r>
      <w:r w:rsidRPr="008F6D03">
        <w:rPr>
          <w:rFonts w:ascii="Consolas" w:hAnsi="Consolas"/>
          <w:b/>
          <w:bCs/>
          <w:highlight w:val="yellow"/>
        </w:rPr>
        <w:t>.tf-файле</w:t>
      </w:r>
      <w:r w:rsidRPr="008761B0">
        <w:rPr>
          <w:rFonts w:ascii="Consolas" w:hAnsi="Consolas"/>
          <w:b/>
          <w:bCs/>
        </w:rPr>
        <w:t xml:space="preserve"> описываешь, какой VPS нужен</w:t>
      </w:r>
      <w:r w:rsidRPr="008761B0">
        <w:rPr>
          <w:rFonts w:ascii="Consolas" w:hAnsi="Consolas"/>
        </w:rPr>
        <w:t>, а не «кто</w:t>
      </w:r>
      <w:r w:rsidRPr="008761B0">
        <w:rPr>
          <w:rFonts w:ascii="Consolas" w:hAnsi="Consolas"/>
        </w:rPr>
        <w:noBreakHyphen/>
        <w:t>то решает за тебя».</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lastRenderedPageBreak/>
        <w:t>- В Terraform</w:t>
      </w:r>
      <w:r w:rsidRPr="008761B0">
        <w:rPr>
          <w:rFonts w:ascii="Consolas" w:hAnsi="Consolas"/>
        </w:rPr>
        <w:noBreakHyphen/>
        <w:t>ресурсе </w:t>
      </w:r>
      <w:r w:rsidRPr="008761B0">
        <w:rPr>
          <w:rFonts w:ascii="Consolas" w:hAnsi="Consolas"/>
          <w:highlight w:val="yellow"/>
        </w:rPr>
        <w:t>twc_server</w:t>
      </w:r>
      <w:r w:rsidRPr="008761B0">
        <w:rPr>
          <w:rFonts w:ascii="Consolas" w:hAnsi="Consolas"/>
        </w:rPr>
        <w:t xml:space="preserve"> ты указываешь нужный </w:t>
      </w:r>
      <w:r w:rsidRPr="008761B0">
        <w:rPr>
          <w:rFonts w:ascii="Consolas" w:hAnsi="Consolas"/>
          <w:b/>
          <w:i/>
          <w:lang w:val="en-US"/>
        </w:rPr>
        <w:t>preset</w:t>
      </w:r>
      <w:r w:rsidRPr="008761B0">
        <w:rPr>
          <w:rFonts w:ascii="Consolas" w:hAnsi="Consolas"/>
        </w:rPr>
        <w:t>/конфигурацию (CPU, RAM, диск) — либо через явные поля, либо через связанный «configurator»/пресет провайдера Timeweb Cloud.</w:t>
      </w:r>
    </w:p>
    <w:p w:rsidR="00FE0620" w:rsidRPr="008761B0" w:rsidRDefault="00FE0620" w:rsidP="00135DE0">
      <w:pPr>
        <w:numPr>
          <w:ilvl w:val="1"/>
          <w:numId w:val="7"/>
        </w:numPr>
        <w:pBdr>
          <w:bottom w:val="single" w:sz="4" w:space="0" w:color="C8D0D0"/>
        </w:pBdr>
        <w:spacing w:before="120" w:after="120"/>
        <w:rPr>
          <w:rFonts w:ascii="Consolas" w:hAnsi="Consolas"/>
        </w:rPr>
      </w:pPr>
      <w:r w:rsidRPr="008761B0">
        <w:rPr>
          <w:rFonts w:ascii="Consolas" w:hAnsi="Consolas"/>
        </w:rPr>
        <w:t>https://registry.terraform.io/providers/timeweb-cloud/timeweb-cloud/latest/docs/resources/server</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t>- Откуда знать, что ставить (например, 4 CPU, 8 GB, 100 GB) — это </w:t>
      </w:r>
      <w:r w:rsidRPr="008761B0">
        <w:rPr>
          <w:rFonts w:ascii="Consolas" w:hAnsi="Consolas"/>
          <w:b/>
          <w:bCs/>
        </w:rPr>
        <w:t>архитектурное решение</w:t>
      </w:r>
      <w:r w:rsidRPr="008761B0">
        <w:rPr>
          <w:rFonts w:ascii="Consolas" w:hAnsi="Consolas"/>
        </w:rPr>
        <w:t>: оцениваешь нагрузку, размер репо, Docker</w:t>
      </w:r>
      <w:r w:rsidRPr="008761B0">
        <w:rPr>
          <w:rFonts w:ascii="Consolas" w:hAnsi="Consolas"/>
        </w:rPr>
        <w:noBreakHyphen/>
        <w:t>слой, Kubernetes</w:t>
      </w:r>
      <w:r w:rsidRPr="008761B0">
        <w:rPr>
          <w:rFonts w:ascii="Consolas" w:hAnsi="Consolas"/>
        </w:rPr>
        <w:noBreakHyphen/>
        <w:t>CLI, и на основе этого подбираешь размер, как обычно при заказе VPS вручную. Terraform просто автоматизирует заказ того тарифа, который ты решил использовать.</w:t>
      </w:r>
    </w:p>
    <w:p w:rsidR="00FE0620" w:rsidRPr="008761B0" w:rsidRDefault="00FE0620" w:rsidP="00FE0620">
      <w:pPr>
        <w:pBdr>
          <w:bottom w:val="single" w:sz="4" w:space="0" w:color="C8D0D0"/>
        </w:pBdr>
        <w:spacing w:before="120" w:after="120"/>
        <w:ind w:left="360"/>
        <w:rPr>
          <w:rFonts w:ascii="Consolas" w:hAnsi="Consolas"/>
        </w:rPr>
      </w:pPr>
      <w:r w:rsidRPr="008761B0">
        <w:rPr>
          <w:rFonts w:ascii="Consolas" w:hAnsi="Consolas"/>
        </w:rPr>
        <w:t>- Если потом станет ясно, что ресурсов мало/много, ты меняешь значения в .tf (например, 2 → 4 CPU), делаешь </w:t>
      </w:r>
      <w:r w:rsidRPr="008761B0">
        <w:rPr>
          <w:rFonts w:ascii="Consolas" w:hAnsi="Consolas"/>
          <w:i/>
          <w:color w:val="7030A0"/>
        </w:rPr>
        <w:t>terraform plan</w:t>
      </w:r>
      <w:r w:rsidRPr="008761B0">
        <w:rPr>
          <w:rFonts w:ascii="Consolas" w:hAnsi="Consolas"/>
          <w:color w:val="7030A0"/>
        </w:rPr>
        <w:t> </w:t>
      </w:r>
      <w:r w:rsidRPr="008761B0">
        <w:rPr>
          <w:rFonts w:ascii="Consolas" w:hAnsi="Consolas"/>
        </w:rPr>
        <w:t>и </w:t>
      </w:r>
      <w:r w:rsidRPr="008761B0">
        <w:rPr>
          <w:rFonts w:ascii="Consolas" w:hAnsi="Consolas"/>
          <w:i/>
          <w:color w:val="C45911" w:themeColor="accent2" w:themeShade="BF"/>
        </w:rPr>
        <w:t>terraform apply</w:t>
      </w:r>
      <w:r w:rsidRPr="008761B0">
        <w:rPr>
          <w:rFonts w:ascii="Consolas" w:hAnsi="Consolas"/>
        </w:rPr>
        <w:t xml:space="preserve">, и Terraform руками через API Timeweb Cloud «перезаказывает» или </w:t>
      </w:r>
      <w:r w:rsidRPr="008761B0">
        <w:rPr>
          <w:rFonts w:ascii="Consolas" w:hAnsi="Consolas"/>
          <w:lang w:val="en-US"/>
        </w:rPr>
        <w:t>resize</w:t>
      </w:r>
      <w:r w:rsidRPr="008761B0">
        <w:rPr>
          <w:rFonts w:ascii="Consolas" w:hAnsi="Consolas"/>
        </w:rPr>
        <w:t xml:space="preserve"> (заново создает) сервер по новой конфигурации, согласно возможностям провайдера.</w:t>
      </w:r>
    </w:p>
    <w:p w:rsidR="00FE0620" w:rsidRPr="008761B0" w:rsidRDefault="00FE0620" w:rsidP="00FE0620">
      <w:pPr>
        <w:pBdr>
          <w:bottom w:val="single" w:sz="4" w:space="0" w:color="C8D0D0"/>
        </w:pBdr>
        <w:spacing w:before="120" w:after="120"/>
        <w:rPr>
          <w:rFonts w:ascii="Consolas" w:hAnsi="Consolas"/>
        </w:rPr>
      </w:pPr>
    </w:p>
    <w:p w:rsidR="00FE0620" w:rsidRPr="008761B0" w:rsidRDefault="00FE0620" w:rsidP="00FE0620">
      <w:pPr>
        <w:pBdr>
          <w:bottom w:val="single" w:sz="4" w:space="0" w:color="C8D0D0"/>
        </w:pBdr>
        <w:spacing w:before="120" w:after="12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Для деплоя приложения </w:t>
      </w:r>
      <w:r w:rsidRPr="008F6D03">
        <w:rPr>
          <w:rFonts w:ascii="Consolas" w:hAnsi="Consolas"/>
          <w:b/>
        </w:rPr>
        <w:t>Terraform</w:t>
      </w:r>
      <w:r w:rsidRPr="008761B0">
        <w:rPr>
          <w:rFonts w:ascii="Consolas" w:hAnsi="Consolas"/>
        </w:rPr>
        <w:t xml:space="preserve"> поднимает управляемый Kubernetes</w:t>
      </w:r>
      <w:r w:rsidRPr="008761B0">
        <w:rPr>
          <w:rFonts w:ascii="Consolas" w:hAnsi="Consolas"/>
        </w:rPr>
        <w:noBreakHyphen/>
        <w:t>кластер </w:t>
      </w:r>
      <w:r w:rsidRPr="008761B0">
        <w:rPr>
          <w:rFonts w:ascii="Consolas" w:hAnsi="Consolas"/>
          <w:color w:val="7030A0"/>
        </w:rPr>
        <w:t>twc_k8s_cluster greeting-service-k8s </w:t>
      </w:r>
      <w:r w:rsidRPr="008761B0">
        <w:rPr>
          <w:rFonts w:ascii="Consolas" w:hAnsi="Consolas"/>
        </w:rPr>
        <w:t xml:space="preserve">с плагином сети </w:t>
      </w:r>
      <w:r w:rsidRPr="008F6D03">
        <w:rPr>
          <w:rFonts w:ascii="Consolas" w:hAnsi="Consolas"/>
          <w:highlight w:val="yellow"/>
        </w:rPr>
        <w:t>flannel</w:t>
      </w:r>
      <w:r w:rsidRPr="008761B0">
        <w:rPr>
          <w:rFonts w:ascii="Consolas" w:hAnsi="Consolas"/>
        </w:rPr>
        <w:t xml:space="preserve"> и включённым ingress</w:t>
      </w:r>
      <w:r w:rsidRPr="008761B0">
        <w:rPr>
          <w:rFonts w:ascii="Consolas" w:hAnsi="Consolas"/>
        </w:rPr>
        <w:noBreakHyphen/>
      </w:r>
      <w:r w:rsidR="008F6D03" w:rsidRPr="008F6D03">
        <w:rPr>
          <w:rFonts w:ascii="Consolas" w:hAnsi="Consolas"/>
          <w:b/>
          <w:lang w:val="en-US"/>
        </w:rPr>
        <w:t>addons</w:t>
      </w:r>
      <w:r w:rsidRPr="008761B0">
        <w:rPr>
          <w:rFonts w:ascii="Consolas" w:hAnsi="Consolas"/>
        </w:rPr>
        <w:t xml:space="preserve"> (ingress=true), а также группу узлов twc_k8s_node_group workers x2 (по 2 CPU, 4 GB RAM, 50 GB на ноду). В результате получается готовый управляемый кластер, в который CI/CD</w:t>
      </w:r>
      <w:r w:rsidRPr="008761B0">
        <w:rPr>
          <w:rFonts w:ascii="Consolas" w:hAnsi="Consolas"/>
        </w:rPr>
        <w:noBreakHyphen/>
        <w:t xml:space="preserve">pipeline может выкатывать </w:t>
      </w:r>
      <w:r w:rsidRPr="008F6D03">
        <w:rPr>
          <w:rFonts w:ascii="Consolas" w:hAnsi="Consolas"/>
          <w:highlight w:val="yellow"/>
        </w:rPr>
        <w:t>greeting</w:t>
      </w:r>
      <w:r w:rsidRPr="008F6D03">
        <w:rPr>
          <w:rFonts w:ascii="Consolas" w:hAnsi="Consolas"/>
          <w:highlight w:val="yellow"/>
        </w:rPr>
        <w:noBreakHyphen/>
        <w:t>service</w:t>
      </w:r>
      <w:r w:rsidRPr="008761B0">
        <w:rPr>
          <w:rFonts w:ascii="Consolas" w:hAnsi="Consolas"/>
        </w:rPr>
        <w:t>.</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82" w:history="1">
        <w:r w:rsidR="00FE0620" w:rsidRPr="008761B0">
          <w:rPr>
            <w:rStyle w:val="a8"/>
            <w:rFonts w:ascii="Consolas" w:hAnsi="Consolas"/>
          </w:rPr>
          <w:t>https://timeweb.cloud/docs/k8s/</w:t>
        </w:r>
      </w:hyperlink>
      <w:r w:rsidR="00FE0620" w:rsidRPr="008761B0">
        <w:rPr>
          <w:rFonts w:ascii="Consolas" w:hAnsi="Consolas"/>
        </w:rPr>
        <w:t xml:space="preserve"> </w:t>
      </w:r>
    </w:p>
    <w:p w:rsidR="00B03DBF" w:rsidRDefault="006F496A" w:rsidP="00135DE0">
      <w:pPr>
        <w:numPr>
          <w:ilvl w:val="1"/>
          <w:numId w:val="6"/>
        </w:numPr>
        <w:pBdr>
          <w:bottom w:val="single" w:sz="4" w:space="0" w:color="C8D0D0"/>
        </w:pBdr>
        <w:spacing w:before="120" w:after="120"/>
        <w:rPr>
          <w:rFonts w:ascii="Consolas" w:hAnsi="Consolas"/>
        </w:rPr>
      </w:pPr>
      <w:hyperlink r:id="rId83" w:history="1">
        <w:r w:rsidR="00FE0620" w:rsidRPr="008761B0">
          <w:rPr>
            <w:rStyle w:val="a8"/>
            <w:rFonts w:ascii="Consolas" w:hAnsi="Consolas"/>
          </w:rPr>
          <w:t>https://kubernetes.io/docs/concepts/cluster-administration/manage-deployment/</w:t>
        </w:r>
      </w:hyperlink>
      <w:r w:rsidR="00FE0620"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Для базы данных Terraform создаёт кластер </w:t>
      </w:r>
      <w:r w:rsidRPr="008761B0">
        <w:rPr>
          <w:rFonts w:ascii="Consolas" w:hAnsi="Consolas"/>
          <w:color w:val="C45911" w:themeColor="accent2" w:themeShade="BF"/>
        </w:rPr>
        <w:t>twc_database_cluster</w:t>
      </w:r>
      <w:r w:rsidRPr="008761B0">
        <w:rPr>
          <w:rFonts w:ascii="Consolas" w:hAnsi="Consolas"/>
        </w:rPr>
        <w:t xml:space="preserve"> PostgreSQL </w:t>
      </w:r>
      <w:r w:rsidRPr="008761B0">
        <w:rPr>
          <w:rFonts w:ascii="Consolas" w:hAnsi="Consolas"/>
          <w:b/>
        </w:rPr>
        <w:t>greeting-db</w:t>
      </w:r>
      <w:r w:rsidRPr="008761B0">
        <w:rPr>
          <w:rFonts w:ascii="Consolas" w:hAnsi="Consolas"/>
        </w:rPr>
        <w:t>, затем конкретный экземпляр </w:t>
      </w:r>
      <w:r w:rsidRPr="008761B0">
        <w:rPr>
          <w:rFonts w:ascii="Consolas" w:hAnsi="Consolas"/>
          <w:b/>
        </w:rPr>
        <w:t>twc_database_instance greeting_db</w:t>
      </w:r>
      <w:r w:rsidRPr="008761B0">
        <w:rPr>
          <w:rFonts w:ascii="Consolas" w:hAnsi="Consolas"/>
        </w:rPr>
        <w:t> и пользователя </w:t>
      </w:r>
      <w:r w:rsidRPr="008761B0">
        <w:rPr>
          <w:rFonts w:ascii="Consolas" w:hAnsi="Consolas"/>
          <w:b/>
        </w:rPr>
        <w:t>twc_database_user greeting_user</w:t>
      </w:r>
      <w:r w:rsidRPr="008761B0">
        <w:rPr>
          <w:rFonts w:ascii="Consolas" w:hAnsi="Consolas"/>
        </w:rPr>
        <w:t>. Эти ресурсы обеспечивают управляемый PostgreSQL (бэкапы, обновления, отказоустойчивость) и необходимые учётные данные для подключения приложения.</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84" w:history="1">
        <w:r w:rsidR="00FE0620" w:rsidRPr="008761B0">
          <w:rPr>
            <w:rStyle w:val="a8"/>
            <w:rFonts w:ascii="Consolas" w:hAnsi="Consolas"/>
          </w:rPr>
          <w:t>https://timeweb.cloud/docs/databases/</w:t>
        </w:r>
      </w:hyperlink>
      <w:r w:rsidR="00FE0620" w:rsidRPr="008761B0">
        <w:rPr>
          <w:rFonts w:ascii="Consolas" w:hAnsi="Consolas"/>
        </w:rPr>
        <w:t xml:space="preserve"> </w:t>
      </w:r>
    </w:p>
    <w:p w:rsidR="00B03DBF" w:rsidRDefault="006F496A" w:rsidP="00135DE0">
      <w:pPr>
        <w:numPr>
          <w:ilvl w:val="1"/>
          <w:numId w:val="6"/>
        </w:numPr>
        <w:pBdr>
          <w:bottom w:val="single" w:sz="4" w:space="0" w:color="C8D0D0"/>
        </w:pBdr>
        <w:spacing w:before="120" w:after="120"/>
        <w:rPr>
          <w:rFonts w:ascii="Consolas" w:hAnsi="Consolas"/>
        </w:rPr>
      </w:pPr>
      <w:hyperlink r:id="rId85" w:history="1">
        <w:r w:rsidR="00FE0620" w:rsidRPr="008761B0">
          <w:rPr>
            <w:rStyle w:val="a8"/>
            <w:rFonts w:ascii="Consolas" w:hAnsi="Consolas"/>
          </w:rPr>
          <w:t>https://www.postgresql.org/docs/current/high-availability.html</w:t>
        </w:r>
      </w:hyperlink>
      <w:r w:rsidR="00FE0620" w:rsidRPr="008761B0">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B03DBF" w:rsidRPr="008761B0"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 xml:space="preserve">Для хранения артефактов (например, бэкапов, логов или экспортов данных) Terraform создаёт объектное хранилище twc_s3_bucket </w:t>
      </w:r>
      <w:r w:rsidRPr="008761B0">
        <w:rPr>
          <w:rFonts w:ascii="Consolas" w:hAnsi="Consolas"/>
          <w:i/>
          <w:color w:val="C45911" w:themeColor="accent2" w:themeShade="BF"/>
        </w:rPr>
        <w:t>greeting-service-artifacts</w:t>
      </w:r>
      <w:r w:rsidRPr="008761B0">
        <w:rPr>
          <w:rFonts w:ascii="Consolas" w:hAnsi="Consolas"/>
        </w:rPr>
        <w:t xml:space="preserve">. Этот </w:t>
      </w:r>
      <w:r w:rsidRPr="008761B0">
        <w:rPr>
          <w:rFonts w:ascii="Consolas" w:hAnsi="Consolas"/>
          <w:b/>
          <w:i/>
        </w:rPr>
        <w:t>bucket</w:t>
      </w:r>
      <w:r w:rsidRPr="008761B0">
        <w:rPr>
          <w:rFonts w:ascii="Consolas" w:hAnsi="Consolas"/>
        </w:rPr>
        <w:t xml:space="preserve"> совместим с S3</w:t>
      </w:r>
      <w:r w:rsidRPr="008761B0">
        <w:rPr>
          <w:rFonts w:ascii="Consolas" w:hAnsi="Consolas"/>
        </w:rPr>
        <w:noBreakHyphen/>
        <w:t>API, поэтому к нему можно обращаться стандартными инструментами и библиотеками.</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86" w:history="1">
        <w:r w:rsidR="00FE0620" w:rsidRPr="008761B0">
          <w:rPr>
            <w:rStyle w:val="a8"/>
            <w:rFonts w:ascii="Consolas" w:hAnsi="Consolas"/>
          </w:rPr>
          <w:t>https://timeweb.cloud/docs/storage/s3/</w:t>
        </w:r>
      </w:hyperlink>
      <w:r w:rsidR="00FE0620" w:rsidRPr="008761B0">
        <w:rPr>
          <w:rFonts w:ascii="Consolas" w:hAnsi="Consolas"/>
        </w:rPr>
        <w:t xml:space="preserve"> </w:t>
      </w:r>
    </w:p>
    <w:p w:rsidR="00B03DBF" w:rsidRPr="008F6D03" w:rsidRDefault="006F496A" w:rsidP="00135DE0">
      <w:pPr>
        <w:numPr>
          <w:ilvl w:val="1"/>
          <w:numId w:val="6"/>
        </w:numPr>
        <w:pBdr>
          <w:bottom w:val="single" w:sz="4" w:space="0" w:color="C8D0D0"/>
        </w:pBdr>
        <w:spacing w:before="120" w:after="120"/>
        <w:rPr>
          <w:rFonts w:ascii="Consolas" w:hAnsi="Consolas"/>
        </w:rPr>
      </w:pPr>
      <w:hyperlink r:id="rId87" w:history="1">
        <w:r w:rsidR="008F6D03" w:rsidRPr="00382BC2">
          <w:rPr>
            <w:rStyle w:val="a8"/>
            <w:rFonts w:ascii="Consolas" w:hAnsi="Consolas"/>
          </w:rPr>
          <w:t>https://docs.aws.amazon.com/AmazonS3/latest/userguide/Welcome.html</w:t>
        </w:r>
      </w:hyperlink>
      <w:r w:rsidR="008F6D03" w:rsidRPr="008F6D03">
        <w:rPr>
          <w:rFonts w:ascii="Consolas" w:hAnsi="Consolas"/>
        </w:rPr>
        <w:t xml:space="preserve"> </w:t>
      </w:r>
    </w:p>
    <w:p w:rsidR="008F6D03" w:rsidRPr="008761B0" w:rsidRDefault="008F6D03" w:rsidP="008F6D03">
      <w:pPr>
        <w:pBdr>
          <w:bottom w:val="single" w:sz="4" w:space="0" w:color="C8D0D0"/>
        </w:pBdr>
        <w:spacing w:before="120" w:after="120"/>
        <w:ind w:left="1440"/>
        <w:rPr>
          <w:rFonts w:ascii="Consolas" w:hAnsi="Consolas"/>
        </w:rPr>
      </w:pPr>
    </w:p>
    <w:p w:rsidR="008F6D03" w:rsidRDefault="00B03DBF" w:rsidP="00135DE0">
      <w:pPr>
        <w:numPr>
          <w:ilvl w:val="0"/>
          <w:numId w:val="6"/>
        </w:numPr>
        <w:pBdr>
          <w:bottom w:val="single" w:sz="4" w:space="0" w:color="C8D0D0"/>
        </w:pBdr>
        <w:spacing w:before="120" w:after="120"/>
        <w:rPr>
          <w:rFonts w:ascii="Consolas" w:hAnsi="Consolas"/>
        </w:rPr>
      </w:pPr>
      <w:r w:rsidRPr="008761B0">
        <w:rPr>
          <w:rFonts w:ascii="Consolas" w:hAnsi="Consolas"/>
        </w:rPr>
        <w:t>В правом нижнем блоке «</w:t>
      </w:r>
      <w:r w:rsidRPr="008F6D03">
        <w:rPr>
          <w:rFonts w:ascii="Consolas" w:hAnsi="Consolas"/>
          <w:b/>
        </w:rPr>
        <w:t>Terraform Outputs</w:t>
      </w:r>
      <w:r w:rsidRPr="008761B0">
        <w:rPr>
          <w:rFonts w:ascii="Consolas" w:hAnsi="Consolas"/>
        </w:rPr>
        <w:t>» показано, какие ключевые параметры возвращает terraform apply: </w:t>
      </w:r>
    </w:p>
    <w:p w:rsidR="008F6D03" w:rsidRPr="002D002F" w:rsidRDefault="00B03DBF" w:rsidP="00C14904">
      <w:pPr>
        <w:pStyle w:val="a7"/>
        <w:numPr>
          <w:ilvl w:val="0"/>
          <w:numId w:val="64"/>
        </w:numPr>
        <w:pBdr>
          <w:bottom w:val="single" w:sz="4" w:space="0" w:color="C8D0D0"/>
        </w:pBdr>
        <w:spacing w:before="120" w:after="120"/>
        <w:rPr>
          <w:rFonts w:ascii="Consolas" w:hAnsi="Consolas"/>
        </w:rPr>
      </w:pPr>
      <w:r w:rsidRPr="008F6D03">
        <w:rPr>
          <w:rFonts w:ascii="Consolas" w:hAnsi="Consolas"/>
          <w:lang w:val="en-US"/>
        </w:rPr>
        <w:t>kubeconfig</w:t>
      </w:r>
      <w:r w:rsidRPr="002D002F">
        <w:rPr>
          <w:rFonts w:ascii="Consolas" w:hAnsi="Consolas"/>
        </w:rPr>
        <w:t xml:space="preserve"> (</w:t>
      </w:r>
      <w:r w:rsidRPr="008F6D03">
        <w:rPr>
          <w:rFonts w:ascii="Consolas" w:hAnsi="Consolas"/>
          <w:lang w:val="en-US"/>
        </w:rPr>
        <w:t>sensitive</w:t>
      </w:r>
      <w:r w:rsidRPr="002D002F">
        <w:rPr>
          <w:rFonts w:ascii="Consolas" w:hAnsi="Consolas"/>
        </w:rPr>
        <w:t>)</w:t>
      </w:r>
      <w:r w:rsidRPr="008F6D03">
        <w:rPr>
          <w:rFonts w:ascii="Consolas" w:hAnsi="Consolas"/>
          <w:lang w:val="en-US"/>
        </w:rPr>
        <w:t> </w:t>
      </w:r>
      <w:r w:rsidRPr="008F6D03">
        <w:rPr>
          <w:rFonts w:ascii="Consolas" w:hAnsi="Consolas"/>
        </w:rPr>
        <w:t>формируется</w:t>
      </w:r>
      <w:r w:rsidRPr="002D002F">
        <w:rPr>
          <w:rFonts w:ascii="Consolas" w:hAnsi="Consolas"/>
        </w:rPr>
        <w:t xml:space="preserve"> </w:t>
      </w:r>
      <w:r w:rsidRPr="008F6D03">
        <w:rPr>
          <w:rFonts w:ascii="Consolas" w:hAnsi="Consolas"/>
        </w:rPr>
        <w:t>из</w:t>
      </w:r>
      <w:r w:rsidRPr="008F6D03">
        <w:rPr>
          <w:rFonts w:ascii="Consolas" w:hAnsi="Consolas"/>
          <w:lang w:val="en-US"/>
        </w:rPr>
        <w:t> </w:t>
      </w:r>
      <w:r w:rsidRPr="008F6D03">
        <w:rPr>
          <w:rFonts w:ascii="Consolas" w:hAnsi="Consolas"/>
          <w:i/>
          <w:color w:val="00B0F0"/>
          <w:lang w:val="en-US"/>
        </w:rPr>
        <w:t>twc</w:t>
      </w:r>
      <w:r w:rsidRPr="002D002F">
        <w:rPr>
          <w:rFonts w:ascii="Consolas" w:hAnsi="Consolas"/>
          <w:i/>
          <w:color w:val="00B0F0"/>
        </w:rPr>
        <w:t>_</w:t>
      </w:r>
      <w:r w:rsidRPr="008F6D03">
        <w:rPr>
          <w:rFonts w:ascii="Consolas" w:hAnsi="Consolas"/>
          <w:i/>
          <w:color w:val="00B0F0"/>
          <w:lang w:val="en-US"/>
        </w:rPr>
        <w:t>k</w:t>
      </w:r>
      <w:r w:rsidRPr="002D002F">
        <w:rPr>
          <w:rFonts w:ascii="Consolas" w:hAnsi="Consolas"/>
          <w:i/>
          <w:color w:val="00B0F0"/>
        </w:rPr>
        <w:t>8</w:t>
      </w:r>
      <w:r w:rsidRPr="008F6D03">
        <w:rPr>
          <w:rFonts w:ascii="Consolas" w:hAnsi="Consolas"/>
          <w:i/>
          <w:color w:val="00B0F0"/>
          <w:lang w:val="en-US"/>
        </w:rPr>
        <w:t>s</w:t>
      </w:r>
      <w:r w:rsidRPr="002D002F">
        <w:rPr>
          <w:rFonts w:ascii="Consolas" w:hAnsi="Consolas"/>
          <w:i/>
          <w:color w:val="00B0F0"/>
        </w:rPr>
        <w:t>_</w:t>
      </w:r>
      <w:r w:rsidRPr="008F6D03">
        <w:rPr>
          <w:rFonts w:ascii="Consolas" w:hAnsi="Consolas"/>
          <w:i/>
          <w:color w:val="00B0F0"/>
          <w:lang w:val="en-US"/>
        </w:rPr>
        <w:t>cluster</w:t>
      </w:r>
      <w:r w:rsidRPr="008F6D03">
        <w:rPr>
          <w:rFonts w:ascii="Consolas" w:hAnsi="Consolas"/>
          <w:color w:val="00B0F0"/>
          <w:lang w:val="en-US"/>
        </w:rPr>
        <w:t> </w:t>
      </w:r>
      <w:r w:rsidRPr="008F6D03">
        <w:rPr>
          <w:rFonts w:ascii="Consolas" w:hAnsi="Consolas"/>
        </w:rPr>
        <w:t>и</w:t>
      </w:r>
      <w:r w:rsidRPr="002D002F">
        <w:rPr>
          <w:rFonts w:ascii="Consolas" w:hAnsi="Consolas"/>
        </w:rPr>
        <w:t xml:space="preserve"> </w:t>
      </w:r>
      <w:r w:rsidRPr="008F6D03">
        <w:rPr>
          <w:rFonts w:ascii="Consolas" w:hAnsi="Consolas"/>
        </w:rPr>
        <w:t>используется</w:t>
      </w:r>
      <w:r w:rsidRPr="002D002F">
        <w:rPr>
          <w:rFonts w:ascii="Consolas" w:hAnsi="Consolas"/>
        </w:rPr>
        <w:t xml:space="preserve"> </w:t>
      </w:r>
      <w:r w:rsidRPr="008F6D03">
        <w:rPr>
          <w:rFonts w:ascii="Consolas" w:hAnsi="Consolas"/>
        </w:rPr>
        <w:t>для</w:t>
      </w:r>
      <w:r w:rsidRPr="002D002F">
        <w:rPr>
          <w:rFonts w:ascii="Consolas" w:hAnsi="Consolas"/>
        </w:rPr>
        <w:t xml:space="preserve"> </w:t>
      </w:r>
      <w:r w:rsidRPr="008F6D03">
        <w:rPr>
          <w:rFonts w:ascii="Consolas" w:hAnsi="Consolas"/>
        </w:rPr>
        <w:t>работы</w:t>
      </w:r>
      <w:r w:rsidRPr="008F6D03">
        <w:rPr>
          <w:rFonts w:ascii="Consolas" w:hAnsi="Consolas"/>
          <w:lang w:val="en-US"/>
        </w:rPr>
        <w:t> </w:t>
      </w:r>
      <w:r w:rsidRPr="008F6D03">
        <w:rPr>
          <w:rFonts w:ascii="Consolas" w:hAnsi="Consolas"/>
          <w:b/>
          <w:i/>
          <w:lang w:val="en-US"/>
        </w:rPr>
        <w:t>kubectl</w:t>
      </w:r>
      <w:r w:rsidRPr="002D002F">
        <w:rPr>
          <w:rFonts w:ascii="Consolas" w:hAnsi="Consolas"/>
          <w:b/>
          <w:i/>
        </w:rPr>
        <w:t>/</w:t>
      </w:r>
      <w:r w:rsidRPr="008F6D03">
        <w:rPr>
          <w:rFonts w:ascii="Consolas" w:hAnsi="Consolas"/>
          <w:b/>
          <w:i/>
          <w:lang w:val="en-US"/>
        </w:rPr>
        <w:t>helm</w:t>
      </w:r>
      <w:r w:rsidRPr="002D002F">
        <w:rPr>
          <w:rFonts w:ascii="Consolas" w:hAnsi="Consolas"/>
        </w:rPr>
        <w:t>;</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b/>
          <w:i/>
          <w:lang w:val="en-US"/>
        </w:rPr>
        <w:t>db_host</w:t>
      </w:r>
      <w:r w:rsidRPr="008F6D03">
        <w:rPr>
          <w:rFonts w:ascii="Consolas" w:hAnsi="Consolas"/>
          <w:lang w:val="en-US"/>
        </w:rPr>
        <w:t> </w:t>
      </w:r>
      <w:r w:rsidRPr="008F6D03">
        <w:rPr>
          <w:rFonts w:ascii="Consolas" w:hAnsi="Consolas"/>
        </w:rPr>
        <w:t>и</w:t>
      </w:r>
      <w:r w:rsidRPr="008F6D03">
        <w:rPr>
          <w:rFonts w:ascii="Consolas" w:hAnsi="Consolas"/>
          <w:lang w:val="en-US"/>
        </w:rPr>
        <w:t> </w:t>
      </w:r>
      <w:r w:rsidRPr="008F6D03">
        <w:rPr>
          <w:rFonts w:ascii="Consolas" w:hAnsi="Consolas"/>
          <w:i/>
          <w:color w:val="00B0F0"/>
          <w:lang w:val="en-US"/>
        </w:rPr>
        <w:t>db_port</w:t>
      </w:r>
      <w:r w:rsidRPr="008F6D03">
        <w:rPr>
          <w:rFonts w:ascii="Consolas" w:hAnsi="Consolas"/>
          <w:color w:val="00B0F0"/>
          <w:lang w:val="en-US"/>
        </w:rPr>
        <w:t> </w:t>
      </w:r>
      <w:r w:rsidRPr="008F6D03">
        <w:rPr>
          <w:rFonts w:ascii="Consolas" w:hAnsi="Consolas"/>
        </w:rPr>
        <w:t>берутся</w:t>
      </w:r>
      <w:r w:rsidRPr="008F6D03">
        <w:rPr>
          <w:rFonts w:ascii="Consolas" w:hAnsi="Consolas"/>
          <w:lang w:val="en-US"/>
        </w:rPr>
        <w:t xml:space="preserve"> </w:t>
      </w:r>
      <w:r w:rsidRPr="008F6D03">
        <w:rPr>
          <w:rFonts w:ascii="Consolas" w:hAnsi="Consolas"/>
        </w:rPr>
        <w:t>из</w:t>
      </w:r>
      <w:r w:rsidRPr="008F6D03">
        <w:rPr>
          <w:rFonts w:ascii="Consolas" w:hAnsi="Consolas"/>
          <w:lang w:val="en-US"/>
        </w:rPr>
        <w:t> </w:t>
      </w:r>
      <w:r w:rsidRPr="008F6D03">
        <w:rPr>
          <w:rFonts w:ascii="Consolas" w:hAnsi="Consolas"/>
          <w:i/>
          <w:color w:val="00B0F0"/>
          <w:lang w:val="en-US"/>
        </w:rPr>
        <w:t>twc_database_instance</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i/>
          <w:color w:val="7030A0"/>
          <w:lang w:val="en-US"/>
        </w:rPr>
        <w:t>s3_access_key</w:t>
      </w:r>
      <w:r w:rsidRPr="008F6D03">
        <w:rPr>
          <w:rFonts w:ascii="Consolas" w:hAnsi="Consolas"/>
          <w:color w:val="7030A0"/>
          <w:lang w:val="en-US"/>
        </w:rPr>
        <w:t xml:space="preserve"> </w:t>
      </w:r>
      <w:r w:rsidRPr="008F6D03">
        <w:rPr>
          <w:rFonts w:ascii="Consolas" w:hAnsi="Consolas"/>
          <w:lang w:val="en-US"/>
        </w:rPr>
        <w:t xml:space="preserve">(sensitive) — </w:t>
      </w:r>
      <w:r w:rsidRPr="008F6D03">
        <w:rPr>
          <w:rFonts w:ascii="Consolas" w:hAnsi="Consolas"/>
        </w:rPr>
        <w:t>из</w:t>
      </w:r>
      <w:r w:rsidRPr="008F6D03">
        <w:rPr>
          <w:rFonts w:ascii="Consolas" w:hAnsi="Consolas"/>
          <w:lang w:val="en-US"/>
        </w:rPr>
        <w:t> </w:t>
      </w:r>
      <w:r w:rsidRPr="008F6D03">
        <w:rPr>
          <w:rFonts w:ascii="Consolas" w:hAnsi="Consolas"/>
          <w:b/>
          <w:i/>
          <w:color w:val="7030A0"/>
          <w:lang w:val="en-US"/>
        </w:rPr>
        <w:t>twc_s3_bucket</w:t>
      </w:r>
      <w:r w:rsidRPr="008F6D03">
        <w:rPr>
          <w:rFonts w:ascii="Consolas" w:hAnsi="Consolas"/>
          <w:lang w:val="en-US"/>
        </w:rPr>
        <w:t>; </w:t>
      </w:r>
    </w:p>
    <w:p w:rsidR="008F6D03" w:rsidRDefault="00B03DBF" w:rsidP="00C14904">
      <w:pPr>
        <w:pStyle w:val="a7"/>
        <w:numPr>
          <w:ilvl w:val="0"/>
          <w:numId w:val="64"/>
        </w:numPr>
        <w:pBdr>
          <w:bottom w:val="single" w:sz="4" w:space="0" w:color="C8D0D0"/>
        </w:pBdr>
        <w:spacing w:before="120" w:after="120"/>
        <w:rPr>
          <w:rFonts w:ascii="Consolas" w:hAnsi="Consolas"/>
          <w:lang w:val="en-US"/>
        </w:rPr>
      </w:pPr>
      <w:r w:rsidRPr="008F6D03">
        <w:rPr>
          <w:rFonts w:ascii="Consolas" w:hAnsi="Consolas"/>
          <w:i/>
          <w:color w:val="00B0F0"/>
          <w:lang w:val="en-US"/>
        </w:rPr>
        <w:t>devtools_public_ip</w:t>
      </w:r>
      <w:r w:rsidRPr="008F6D03">
        <w:rPr>
          <w:rFonts w:ascii="Consolas" w:hAnsi="Consolas"/>
          <w:color w:val="00B0F0"/>
          <w:lang w:val="en-US"/>
        </w:rPr>
        <w:t> </w:t>
      </w:r>
      <w:r w:rsidRPr="008F6D03">
        <w:rPr>
          <w:rFonts w:ascii="Consolas" w:hAnsi="Consolas"/>
          <w:lang w:val="en-US"/>
        </w:rPr>
        <w:t xml:space="preserve">— </w:t>
      </w:r>
      <w:r w:rsidRPr="008F6D03">
        <w:rPr>
          <w:rFonts w:ascii="Consolas" w:hAnsi="Consolas"/>
        </w:rPr>
        <w:t>из</w:t>
      </w:r>
      <w:r w:rsidRPr="008F6D03">
        <w:rPr>
          <w:rFonts w:ascii="Consolas" w:hAnsi="Consolas"/>
          <w:lang w:val="en-US"/>
        </w:rPr>
        <w:t> </w:t>
      </w:r>
      <w:r w:rsidRPr="008F6D03">
        <w:rPr>
          <w:rFonts w:ascii="Consolas" w:hAnsi="Consolas"/>
          <w:b/>
          <w:i/>
          <w:color w:val="C45911" w:themeColor="accent2" w:themeShade="BF"/>
          <w:lang w:val="en-US"/>
        </w:rPr>
        <w:t>twc_server devtools</w:t>
      </w:r>
      <w:r w:rsidRPr="008F6D03">
        <w:rPr>
          <w:rFonts w:ascii="Consolas" w:hAnsi="Consolas"/>
          <w:lang w:val="en-US"/>
        </w:rPr>
        <w:t xml:space="preserve">. </w:t>
      </w:r>
    </w:p>
    <w:p w:rsidR="00B03DBF" w:rsidRPr="008F6D03" w:rsidRDefault="00A35E7D" w:rsidP="008F6D03">
      <w:pPr>
        <w:pBdr>
          <w:bottom w:val="single" w:sz="4" w:space="0" w:color="C8D0D0"/>
        </w:pBdr>
        <w:spacing w:before="120" w:after="120"/>
        <w:ind w:left="360"/>
        <w:rPr>
          <w:rFonts w:ascii="Consolas" w:hAnsi="Consolas"/>
        </w:rPr>
      </w:pPr>
      <w:r w:rsidRPr="002D002F">
        <w:rPr>
          <w:rFonts w:ascii="Consolas" w:hAnsi="Consolas"/>
          <w:lang w:val="en-US"/>
        </w:rPr>
        <w:lastRenderedPageBreak/>
        <w:t xml:space="preserve"> </w:t>
      </w:r>
      <w:r w:rsidR="00B03DBF" w:rsidRPr="008F6D03">
        <w:rPr>
          <w:rFonts w:ascii="Consolas" w:hAnsi="Consolas"/>
        </w:rPr>
        <w:t xml:space="preserve">Эти </w:t>
      </w:r>
      <w:r w:rsidR="00B03DBF" w:rsidRPr="00652A9A">
        <w:rPr>
          <w:rFonts w:ascii="Consolas" w:hAnsi="Consolas"/>
          <w:highlight w:val="yellow"/>
        </w:rPr>
        <w:t>outputs</w:t>
      </w:r>
      <w:r w:rsidR="00B03DBF" w:rsidRPr="008F6D03">
        <w:rPr>
          <w:rFonts w:ascii="Consolas" w:hAnsi="Consolas"/>
        </w:rPr>
        <w:t xml:space="preserve"> подхватываются скриптами и CI/CD</w:t>
      </w:r>
      <w:r w:rsidR="00B03DBF" w:rsidRPr="008F6D03">
        <w:rPr>
          <w:rFonts w:ascii="Consolas" w:hAnsi="Consolas"/>
        </w:rPr>
        <w:noBreakHyphen/>
        <w:t>pipeline’ами, чтобы настраивать доступ к кластеру, базе данных, S3 и devtools</w:t>
      </w:r>
      <w:r w:rsidR="00B03DBF" w:rsidRPr="008F6D03">
        <w:rPr>
          <w:rFonts w:ascii="Consolas" w:hAnsi="Consolas"/>
        </w:rPr>
        <w:noBreakHyphen/>
        <w:t>серверу без ручного ввода значений.</w:t>
      </w:r>
    </w:p>
    <w:p w:rsidR="00B03DBF" w:rsidRPr="008761B0" w:rsidRDefault="006F496A" w:rsidP="00135DE0">
      <w:pPr>
        <w:numPr>
          <w:ilvl w:val="1"/>
          <w:numId w:val="6"/>
        </w:numPr>
        <w:pBdr>
          <w:bottom w:val="single" w:sz="4" w:space="0" w:color="C8D0D0"/>
        </w:pBdr>
        <w:spacing w:before="120" w:after="120"/>
        <w:rPr>
          <w:rFonts w:ascii="Consolas" w:hAnsi="Consolas"/>
        </w:rPr>
      </w:pPr>
      <w:hyperlink r:id="rId88" w:history="1">
        <w:r w:rsidR="00FE0620" w:rsidRPr="008761B0">
          <w:rPr>
            <w:rStyle w:val="a8"/>
            <w:rFonts w:ascii="Consolas" w:hAnsi="Consolas"/>
          </w:rPr>
          <w:t>https://developer.hashicorp.com/terraform/language/values/outputs</w:t>
        </w:r>
      </w:hyperlink>
      <w:r w:rsidR="00FE0620" w:rsidRPr="008761B0">
        <w:rPr>
          <w:rFonts w:ascii="Consolas" w:hAnsi="Consolas"/>
        </w:rPr>
        <w:t xml:space="preserve"> </w:t>
      </w: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21"/>
        <w:rPr>
          <w:rFonts w:ascii="Consolas" w:hAnsi="Consolas"/>
        </w:rPr>
      </w:pPr>
      <w:bookmarkStart w:id="15" w:name="_Toc226752166"/>
      <w:r w:rsidRPr="008761B0">
        <w:rPr>
          <w:rFonts w:ascii="Consolas" w:hAnsi="Consolas"/>
        </w:rPr>
        <w:t>Раздел 5. Структура репозитория</w:t>
      </w:r>
      <w:bookmarkEnd w:id="15"/>
    </w:p>
    <w:p w:rsidR="0040433D" w:rsidRPr="008761B0" w:rsidRDefault="0040433D" w:rsidP="0040433D">
      <w:pPr>
        <w:spacing w:after="80"/>
        <w:rPr>
          <w:rFonts w:ascii="Consolas" w:hAnsi="Consolas"/>
        </w:rPr>
      </w:pPr>
    </w:p>
    <w:p w:rsidR="0040433D" w:rsidRPr="008761B0" w:rsidRDefault="00FE0620" w:rsidP="0040433D">
      <w:pPr>
        <w:spacing w:before="160" w:after="60"/>
        <w:jc w:val="center"/>
        <w:rPr>
          <w:rFonts w:ascii="Consolas" w:hAnsi="Consolas"/>
        </w:rPr>
      </w:pPr>
      <w:r w:rsidRPr="008761B0">
        <w:rPr>
          <w:rFonts w:ascii="Consolas" w:hAnsi="Consolas"/>
          <w:noProof/>
        </w:rPr>
        <w:drawing>
          <wp:inline distT="0" distB="0" distL="0" distR="0">
            <wp:extent cx="6645910" cy="4430395"/>
            <wp:effectExtent l="0" t="0" r="254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nerated-image (8).png"/>
                    <pic:cNvPicPr/>
                  </pic:nvPicPr>
                  <pic:blipFill>
                    <a:blip r:embed="rId89">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40433D" w:rsidRPr="008761B0" w:rsidRDefault="0040433D" w:rsidP="0040433D">
      <w:pPr>
        <w:spacing w:after="160"/>
        <w:jc w:val="center"/>
        <w:rPr>
          <w:rFonts w:ascii="Consolas" w:hAnsi="Consolas"/>
        </w:rPr>
      </w:pPr>
      <w:r w:rsidRPr="008761B0">
        <w:rPr>
          <w:rFonts w:ascii="Consolas" w:hAnsi="Consolas"/>
          <w:i/>
          <w:iCs/>
          <w:color w:val="666666"/>
          <w:sz w:val="18"/>
          <w:szCs w:val="18"/>
        </w:rPr>
        <w:t>Рисунок 2 — CI/CD поток</w:t>
      </w:r>
    </w:p>
    <w:p w:rsidR="0040433D" w:rsidRPr="008761B0" w:rsidRDefault="0040433D" w:rsidP="0040433D">
      <w:pPr>
        <w:spacing w:after="80"/>
        <w:rPr>
          <w:rFonts w:ascii="Consolas" w:hAnsi="Consolas"/>
        </w:rPr>
      </w:pPr>
    </w:p>
    <w:p w:rsidR="00FE0620"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Разработчик выполняет </w:t>
      </w:r>
      <w:r w:rsidRPr="008761B0">
        <w:rPr>
          <w:rFonts w:ascii="Consolas" w:hAnsi="Consolas"/>
          <w:i/>
          <w:color w:val="C45911" w:themeColor="accent2" w:themeShade="BF"/>
        </w:rPr>
        <w:t>git push origin develop</w:t>
      </w:r>
      <w:r w:rsidRPr="008761B0">
        <w:rPr>
          <w:rFonts w:ascii="Consolas" w:hAnsi="Consolas"/>
          <w:color w:val="C45911" w:themeColor="accent2" w:themeShade="BF"/>
        </w:rPr>
        <w:t> </w:t>
      </w:r>
      <w:r w:rsidRPr="008761B0">
        <w:rPr>
          <w:rFonts w:ascii="Consolas" w:hAnsi="Consolas"/>
        </w:rPr>
        <w:t xml:space="preserve">в репозиторий Bitbucket Server или, альтернативно, в </w:t>
      </w:r>
      <w:r w:rsidRPr="00A35E7D">
        <w:rPr>
          <w:rFonts w:ascii="Consolas" w:hAnsi="Consolas"/>
          <w:b/>
        </w:rPr>
        <w:t>GitLab</w:t>
      </w:r>
      <w:r w:rsidRPr="008761B0">
        <w:rPr>
          <w:rFonts w:ascii="Consolas" w:hAnsi="Consolas"/>
        </w:rPr>
        <w:t xml:space="preserve"> (self</w:t>
      </w:r>
      <w:r w:rsidRPr="008761B0">
        <w:rPr>
          <w:rFonts w:ascii="Consolas" w:hAnsi="Consolas"/>
        </w:rPr>
        <w:noBreakHyphen/>
        <w:t>managed или GitLab.com). Репозиторий фиксирует новый коммит в ветке </w:t>
      </w:r>
      <w:r w:rsidRPr="00A35E7D">
        <w:rPr>
          <w:rFonts w:ascii="Consolas" w:hAnsi="Consolas"/>
          <w:b/>
        </w:rPr>
        <w:t>develop</w:t>
      </w:r>
      <w:r w:rsidRPr="008761B0">
        <w:rPr>
          <w:rFonts w:ascii="Consolas" w:hAnsi="Consolas"/>
        </w:rPr>
        <w:t xml:space="preserve"> и генерирует </w:t>
      </w:r>
      <w:r w:rsidRPr="008761B0">
        <w:rPr>
          <w:rFonts w:ascii="Consolas" w:hAnsi="Consolas"/>
          <w:highlight w:val="yellow"/>
        </w:rPr>
        <w:t>webhook</w:t>
      </w:r>
      <w:r w:rsidRPr="008761B0">
        <w:rPr>
          <w:rFonts w:ascii="Consolas" w:hAnsi="Consolas"/>
        </w:rPr>
        <w:noBreakHyphen/>
        <w:t>событие, которое запускает CI/CD</w:t>
      </w:r>
      <w:r w:rsidRPr="008761B0">
        <w:rPr>
          <w:rFonts w:ascii="Consolas" w:hAnsi="Consolas"/>
        </w:rPr>
        <w:noBreakHyphen/>
        <w:t>pipeline в привязанном Runner’е.</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90" w:history="1">
        <w:r w:rsidR="00A42752" w:rsidRPr="008761B0">
          <w:rPr>
            <w:rStyle w:val="a8"/>
            <w:rFonts w:ascii="Consolas" w:hAnsi="Consolas"/>
          </w:rPr>
          <w:t>https://support.atlassian.com/bitbucket-cloud/docs/push-code-to-bitbucket/</w:t>
        </w:r>
      </w:hyperlink>
      <w:r w:rsidR="00A42752" w:rsidRPr="008761B0">
        <w:rPr>
          <w:rFonts w:ascii="Consolas" w:hAnsi="Consolas"/>
        </w:rPr>
        <w:t xml:space="preserve"> </w:t>
      </w:r>
    </w:p>
    <w:p w:rsidR="00FE0620" w:rsidRDefault="006F496A" w:rsidP="00135DE0">
      <w:pPr>
        <w:numPr>
          <w:ilvl w:val="1"/>
          <w:numId w:val="8"/>
        </w:numPr>
        <w:pBdr>
          <w:bottom w:val="single" w:sz="4" w:space="0" w:color="C8D0D0"/>
        </w:pBdr>
        <w:spacing w:before="120" w:after="120"/>
        <w:rPr>
          <w:rFonts w:ascii="Consolas" w:hAnsi="Consolas"/>
        </w:rPr>
      </w:pPr>
      <w:hyperlink r:id="rId91" w:history="1">
        <w:r w:rsidR="00A42752" w:rsidRPr="008761B0">
          <w:rPr>
            <w:rStyle w:val="a8"/>
            <w:rFonts w:ascii="Consolas" w:hAnsi="Consolas"/>
          </w:rPr>
          <w:t>https://docs.gitlab.com/ee/user/project/integrations/webhooks.html</w:t>
        </w:r>
      </w:hyperlink>
      <w:r w:rsidR="00A42752" w:rsidRPr="008761B0">
        <w:rPr>
          <w:rFonts w:ascii="Consolas" w:hAnsi="Consolas"/>
        </w:rPr>
        <w:t xml:space="preserve"> </w:t>
      </w:r>
    </w:p>
    <w:p w:rsidR="00A35E7D" w:rsidRPr="008761B0" w:rsidRDefault="00A35E7D" w:rsidP="00A35E7D">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i/>
          <w:color w:val="C45911" w:themeColor="accent2" w:themeShade="BF"/>
        </w:rPr>
        <w:t>Bitbucket Pipelines Runner</w:t>
      </w:r>
      <w:r w:rsidRPr="008761B0">
        <w:rPr>
          <w:rFonts w:ascii="Consolas" w:hAnsi="Consolas"/>
          <w:color w:val="C45911" w:themeColor="accent2" w:themeShade="BF"/>
        </w:rPr>
        <w:t xml:space="preserve"> </w:t>
      </w:r>
      <w:r w:rsidRPr="008761B0">
        <w:rPr>
          <w:rFonts w:ascii="Consolas" w:hAnsi="Consolas"/>
        </w:rPr>
        <w:t xml:space="preserve">или </w:t>
      </w:r>
      <w:r w:rsidRPr="00A35E7D">
        <w:rPr>
          <w:rFonts w:ascii="Consolas" w:hAnsi="Consolas"/>
          <w:i/>
          <w:color w:val="FF0000"/>
        </w:rPr>
        <w:t>GitLab Runner</w:t>
      </w:r>
      <w:r w:rsidRPr="00A35E7D">
        <w:rPr>
          <w:rFonts w:ascii="Consolas" w:hAnsi="Consolas"/>
          <w:color w:val="FF0000"/>
        </w:rPr>
        <w:t xml:space="preserve"> </w:t>
      </w:r>
      <w:r w:rsidRPr="008761B0">
        <w:rPr>
          <w:rFonts w:ascii="Consolas" w:hAnsi="Consolas"/>
        </w:rPr>
        <w:t>(self</w:t>
      </w:r>
      <w:r w:rsidRPr="008761B0">
        <w:rPr>
          <w:rFonts w:ascii="Consolas" w:hAnsi="Consolas"/>
        </w:rPr>
        <w:noBreakHyphen/>
        <w:t>hosted) принимает webhook и переходит к </w:t>
      </w:r>
      <w:r w:rsidRPr="008761B0">
        <w:rPr>
          <w:rFonts w:ascii="Consolas" w:hAnsi="Consolas"/>
          <w:b/>
          <w:bCs/>
        </w:rPr>
        <w:t xml:space="preserve">Шагу 1 — </w:t>
      </w:r>
      <w:r w:rsidRPr="00A35E7D">
        <w:rPr>
          <w:rFonts w:ascii="Consolas" w:hAnsi="Consolas"/>
          <w:b/>
          <w:bCs/>
          <w:highlight w:val="yellow"/>
        </w:rPr>
        <w:t>Build &amp; Test</w:t>
      </w:r>
      <w:r w:rsidRPr="008761B0">
        <w:rPr>
          <w:rFonts w:ascii="Consolas" w:hAnsi="Consolas"/>
        </w:rPr>
        <w:t>: вызывает </w:t>
      </w:r>
    </w:p>
    <w:p w:rsidR="00FE0620" w:rsidRPr="008761B0" w:rsidRDefault="00FE0620" w:rsidP="00A42752">
      <w:pPr>
        <w:pBdr>
          <w:bottom w:val="single" w:sz="4" w:space="0" w:color="C8D0D0"/>
        </w:pBdr>
        <w:spacing w:before="120" w:after="120"/>
        <w:ind w:left="720"/>
        <w:rPr>
          <w:rFonts w:ascii="Consolas" w:hAnsi="Consolas"/>
        </w:rPr>
      </w:pPr>
      <w:proofErr w:type="gramStart"/>
      <w:r w:rsidRPr="00A35E7D">
        <w:rPr>
          <w:rFonts w:ascii="Consolas" w:hAnsi="Consolas"/>
          <w:i/>
          <w:color w:val="7030A0"/>
        </w:rPr>
        <w:t>./</w:t>
      </w:r>
      <w:proofErr w:type="gramEnd"/>
      <w:r w:rsidRPr="008761B0">
        <w:rPr>
          <w:rFonts w:ascii="Consolas" w:hAnsi="Consolas"/>
          <w:i/>
          <w:color w:val="7030A0"/>
          <w:lang w:val="en-US"/>
        </w:rPr>
        <w:t>gradlew</w:t>
      </w:r>
      <w:r w:rsidRPr="00A35E7D">
        <w:rPr>
          <w:rFonts w:ascii="Consolas" w:hAnsi="Consolas"/>
          <w:i/>
          <w:color w:val="7030A0"/>
        </w:rPr>
        <w:t xml:space="preserve"> </w:t>
      </w:r>
      <w:r w:rsidRPr="008761B0">
        <w:rPr>
          <w:rFonts w:ascii="Consolas" w:hAnsi="Consolas"/>
          <w:i/>
          <w:color w:val="7030A0"/>
          <w:lang w:val="en-US"/>
        </w:rPr>
        <w:t>clean</w:t>
      </w:r>
      <w:r w:rsidRPr="00A35E7D">
        <w:rPr>
          <w:rFonts w:ascii="Consolas" w:hAnsi="Consolas"/>
          <w:i/>
          <w:color w:val="7030A0"/>
        </w:rPr>
        <w:t xml:space="preserve"> </w:t>
      </w:r>
      <w:r w:rsidRPr="008761B0">
        <w:rPr>
          <w:rFonts w:ascii="Consolas" w:hAnsi="Consolas"/>
          <w:i/>
          <w:color w:val="7030A0"/>
          <w:lang w:val="en-US"/>
        </w:rPr>
        <w:t>test</w:t>
      </w:r>
      <w:r w:rsidRPr="00A35E7D">
        <w:rPr>
          <w:rFonts w:ascii="Consolas" w:hAnsi="Consolas"/>
          <w:i/>
          <w:color w:val="7030A0"/>
        </w:rPr>
        <w:t xml:space="preserve"> --</w:t>
      </w:r>
      <w:r w:rsidRPr="008761B0">
        <w:rPr>
          <w:rFonts w:ascii="Consolas" w:hAnsi="Consolas"/>
          <w:i/>
          <w:color w:val="7030A0"/>
          <w:lang w:val="en-US"/>
        </w:rPr>
        <w:t>no</w:t>
      </w:r>
      <w:r w:rsidRPr="00A35E7D">
        <w:rPr>
          <w:rFonts w:ascii="Consolas" w:hAnsi="Consolas"/>
          <w:i/>
          <w:color w:val="7030A0"/>
        </w:rPr>
        <w:t>-</w:t>
      </w:r>
      <w:r w:rsidRPr="008761B0">
        <w:rPr>
          <w:rFonts w:ascii="Consolas" w:hAnsi="Consolas"/>
          <w:i/>
          <w:color w:val="7030A0"/>
          <w:lang w:val="en-US"/>
        </w:rPr>
        <w:t>daemon</w:t>
      </w:r>
      <w:r w:rsidRPr="008761B0">
        <w:rPr>
          <w:rFonts w:ascii="Consolas" w:hAnsi="Consolas"/>
          <w:color w:val="7030A0"/>
          <w:lang w:val="en-US"/>
        </w:rPr>
        <w:t> </w:t>
      </w:r>
      <w:r w:rsidRPr="00A35E7D">
        <w:rPr>
          <w:rFonts w:ascii="Consolas" w:hAnsi="Consolas"/>
        </w:rPr>
        <w:t>(</w:t>
      </w:r>
      <w:r w:rsidRPr="008761B0">
        <w:rPr>
          <w:rFonts w:ascii="Consolas" w:hAnsi="Consolas"/>
        </w:rPr>
        <w:t>или</w:t>
      </w:r>
      <w:r w:rsidRPr="008761B0">
        <w:rPr>
          <w:rFonts w:ascii="Consolas" w:hAnsi="Consolas"/>
          <w:lang w:val="en-US"/>
        </w:rPr>
        <w:t> </w:t>
      </w:r>
      <w:r w:rsidR="00A35E7D" w:rsidRPr="00A35E7D">
        <w:rPr>
          <w:rFonts w:ascii="Consolas" w:hAnsi="Consolas"/>
          <w:i/>
          <w:lang w:val="en-US"/>
        </w:rPr>
        <w:t>GitLab</w:t>
      </w:r>
      <w:r w:rsidR="00A35E7D" w:rsidRPr="00A35E7D">
        <w:rPr>
          <w:rFonts w:ascii="Consolas" w:hAnsi="Consolas"/>
          <w:i/>
        </w:rPr>
        <w:t xml:space="preserve"> в </w:t>
      </w:r>
      <w:r w:rsidR="00A35E7D" w:rsidRPr="00A35E7D">
        <w:rPr>
          <w:rFonts w:ascii="Consolas" w:hAnsi="Consolas"/>
          <w:i/>
          <w:lang w:val="en-US"/>
        </w:rPr>
        <w:t>Timeweb</w:t>
      </w:r>
      <w:r w:rsidR="00A35E7D" w:rsidRPr="00A35E7D">
        <w:rPr>
          <w:rFonts w:ascii="Consolas" w:hAnsi="Consolas"/>
          <w:i/>
        </w:rPr>
        <w:t xml:space="preserve"> </w:t>
      </w:r>
      <w:r w:rsidR="00A35E7D" w:rsidRPr="00A35E7D">
        <w:rPr>
          <w:rFonts w:ascii="Consolas" w:hAnsi="Consolas"/>
          <w:i/>
          <w:lang w:val="en-US"/>
        </w:rPr>
        <w:t>Cloud</w:t>
      </w:r>
      <w:r w:rsidR="00A35E7D" w:rsidRPr="00A35E7D">
        <w:rPr>
          <w:rFonts w:ascii="Consolas" w:hAnsi="Consolas"/>
          <w:i/>
        </w:rPr>
        <w:t xml:space="preserve">: что выбрать и где хранить </w:t>
      </w:r>
      <w:r w:rsidR="00A35E7D" w:rsidRPr="00A35E7D">
        <w:rPr>
          <w:rFonts w:ascii="Consolas" w:hAnsi="Consolas"/>
          <w:i/>
          <w:lang w:val="en-US"/>
        </w:rPr>
        <w:t>Docker</w:t>
      </w:r>
      <w:r w:rsidR="00A35E7D" w:rsidRPr="00A35E7D">
        <w:rPr>
          <w:rFonts w:ascii="Consolas" w:hAnsi="Consolas"/>
          <w:i/>
        </w:rPr>
        <w:t>-образы</w:t>
      </w:r>
      <w:r w:rsidRPr="00A35E7D">
        <w:rPr>
          <w:rFonts w:ascii="Consolas" w:hAnsi="Consolas"/>
        </w:rPr>
        <w:t xml:space="preserve">) </w:t>
      </w:r>
      <w:r w:rsidRPr="008761B0">
        <w:rPr>
          <w:rFonts w:ascii="Consolas" w:hAnsi="Consolas"/>
        </w:rPr>
        <w:t>внутри</w:t>
      </w:r>
      <w:r w:rsidRPr="00A35E7D">
        <w:rPr>
          <w:rFonts w:ascii="Consolas" w:hAnsi="Consolas"/>
        </w:rPr>
        <w:t xml:space="preserve"> </w:t>
      </w:r>
      <w:r w:rsidRPr="008761B0">
        <w:rPr>
          <w:rFonts w:ascii="Consolas" w:hAnsi="Consolas"/>
        </w:rPr>
        <w:t>контейнера</w:t>
      </w:r>
      <w:r w:rsidRPr="00A35E7D">
        <w:rPr>
          <w:rFonts w:ascii="Consolas" w:hAnsi="Consolas"/>
        </w:rPr>
        <w:t xml:space="preserve"> </w:t>
      </w:r>
      <w:r w:rsidRPr="008761B0">
        <w:rPr>
          <w:rFonts w:ascii="Consolas" w:hAnsi="Consolas"/>
        </w:rPr>
        <w:t>с</w:t>
      </w:r>
      <w:r w:rsidRPr="00A35E7D">
        <w:rPr>
          <w:rFonts w:ascii="Consolas" w:hAnsi="Consolas"/>
        </w:rPr>
        <w:t xml:space="preserve"> </w:t>
      </w:r>
      <w:r w:rsidRPr="008761B0">
        <w:rPr>
          <w:rFonts w:ascii="Consolas" w:hAnsi="Consolas"/>
          <w:lang w:val="en-US"/>
        </w:rPr>
        <w:t>JDK</w:t>
      </w:r>
      <w:r w:rsidRPr="00A35E7D">
        <w:rPr>
          <w:rFonts w:ascii="Consolas" w:hAnsi="Consolas"/>
        </w:rPr>
        <w:t xml:space="preserve">. </w:t>
      </w:r>
      <w:r w:rsidRPr="008761B0">
        <w:rPr>
          <w:rFonts w:ascii="Consolas" w:hAnsi="Consolas"/>
        </w:rPr>
        <w:t>Если все тесты проходят, собирается JAR</w:t>
      </w:r>
      <w:r w:rsidRPr="008761B0">
        <w:rPr>
          <w:rFonts w:ascii="Consolas" w:hAnsi="Consolas"/>
        </w:rPr>
        <w:noBreakHyphen/>
        <w:t>файл приложения; при падении тестов pipeline останавливается и дальнейшие шаги не выполняются.</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92" w:history="1">
        <w:r w:rsidR="00A42752" w:rsidRPr="008761B0">
          <w:rPr>
            <w:rStyle w:val="a8"/>
            <w:rFonts w:ascii="Consolas" w:hAnsi="Consolas"/>
          </w:rPr>
          <w:t>https://blog.programster.org/deploy-your-own-bitbucket-runner</w:t>
        </w:r>
      </w:hyperlink>
      <w:r w:rsidR="00A42752" w:rsidRPr="008761B0">
        <w:rPr>
          <w:rFonts w:ascii="Consolas" w:hAnsi="Consolas"/>
        </w:rPr>
        <w:t xml:space="preserve"> </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93" w:history="1">
        <w:r w:rsidR="00A42752" w:rsidRPr="008761B0">
          <w:rPr>
            <w:rStyle w:val="a8"/>
            <w:rFonts w:ascii="Consolas" w:hAnsi="Consolas"/>
          </w:rPr>
          <w:t>https://docs.gitlab.com/runner/</w:t>
        </w:r>
      </w:hyperlink>
      <w:r w:rsidR="00A42752" w:rsidRPr="008761B0">
        <w:rPr>
          <w:rFonts w:ascii="Consolas" w:hAnsi="Consolas"/>
        </w:rPr>
        <w:t xml:space="preserve"> </w:t>
      </w:r>
    </w:p>
    <w:p w:rsidR="00FE0620" w:rsidRDefault="006F496A" w:rsidP="00135DE0">
      <w:pPr>
        <w:numPr>
          <w:ilvl w:val="1"/>
          <w:numId w:val="8"/>
        </w:numPr>
        <w:pBdr>
          <w:bottom w:val="single" w:sz="4" w:space="0" w:color="C8D0D0"/>
        </w:pBdr>
        <w:spacing w:before="120" w:after="120"/>
        <w:rPr>
          <w:rFonts w:ascii="Consolas" w:hAnsi="Consolas"/>
        </w:rPr>
      </w:pPr>
      <w:hyperlink r:id="rId94" w:history="1">
        <w:r w:rsidR="00A42752" w:rsidRPr="008761B0">
          <w:rPr>
            <w:rStyle w:val="a8"/>
            <w:rFonts w:ascii="Consolas" w:hAnsi="Consolas"/>
          </w:rPr>
          <w:t>https://docs.gradle.org/current/userguide/java_testing.html</w:t>
        </w:r>
      </w:hyperlink>
      <w:r w:rsidR="00A42752" w:rsidRPr="008761B0">
        <w:rPr>
          <w:rFonts w:ascii="Consolas" w:hAnsi="Consolas"/>
        </w:rPr>
        <w:t xml:space="preserve"> </w:t>
      </w:r>
    </w:p>
    <w:p w:rsidR="00A35E7D" w:rsidRPr="008761B0" w:rsidRDefault="00A35E7D" w:rsidP="00A35E7D">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 </w:t>
      </w:r>
      <w:r w:rsidRPr="008761B0">
        <w:rPr>
          <w:rFonts w:ascii="Consolas" w:hAnsi="Consolas"/>
          <w:b/>
          <w:bCs/>
        </w:rPr>
        <w:t xml:space="preserve">Шаге 2 — </w:t>
      </w:r>
      <w:r w:rsidRPr="00A35E7D">
        <w:rPr>
          <w:rFonts w:ascii="Consolas" w:hAnsi="Consolas"/>
          <w:b/>
          <w:bCs/>
          <w:i/>
          <w:highlight w:val="yellow"/>
        </w:rPr>
        <w:t>Docker Build &amp; Push</w:t>
      </w:r>
      <w:r w:rsidRPr="008761B0">
        <w:rPr>
          <w:rFonts w:ascii="Consolas" w:hAnsi="Consolas"/>
        </w:rPr>
        <w:t> </w:t>
      </w:r>
      <w:r w:rsidRPr="00A35E7D">
        <w:rPr>
          <w:rFonts w:ascii="Consolas" w:hAnsi="Consolas"/>
          <w:color w:val="FF0000"/>
        </w:rPr>
        <w:t xml:space="preserve">Runner </w:t>
      </w:r>
      <w:r w:rsidRPr="008761B0">
        <w:rPr>
          <w:rFonts w:ascii="Consolas" w:hAnsi="Consolas"/>
        </w:rPr>
        <w:t>запускает Docker: сначала команда </w:t>
      </w:r>
    </w:p>
    <w:p w:rsidR="00A42752" w:rsidRPr="008761B0" w:rsidRDefault="00FE0620" w:rsidP="00A42752">
      <w:pPr>
        <w:pBdr>
          <w:bottom w:val="single" w:sz="4" w:space="0" w:color="C8D0D0"/>
        </w:pBdr>
        <w:spacing w:before="120" w:after="120"/>
        <w:ind w:left="720"/>
        <w:rPr>
          <w:rFonts w:ascii="Consolas" w:hAnsi="Consolas"/>
          <w:color w:val="7030A0"/>
          <w:lang w:val="en-US"/>
        </w:rPr>
      </w:pPr>
      <w:proofErr w:type="gramStart"/>
      <w:r w:rsidRPr="00A35E7D">
        <w:rPr>
          <w:rFonts w:ascii="Consolas" w:hAnsi="Consolas"/>
          <w:color w:val="FF0000"/>
          <w:lang w:val="en-US"/>
        </w:rPr>
        <w:t>docker</w:t>
      </w:r>
      <w:proofErr w:type="gramEnd"/>
      <w:r w:rsidRPr="00A35E7D">
        <w:rPr>
          <w:rFonts w:ascii="Consolas" w:hAnsi="Consolas"/>
          <w:color w:val="FF0000"/>
          <w:lang w:val="en-US"/>
        </w:rPr>
        <w:t xml:space="preserve"> build </w:t>
      </w:r>
      <w:r w:rsidRPr="008761B0">
        <w:rPr>
          <w:rFonts w:ascii="Consolas" w:hAnsi="Consolas"/>
          <w:color w:val="7030A0"/>
          <w:lang w:val="en-US"/>
        </w:rPr>
        <w:t>-t registry/greeting-service:${SHORT_COMMIT} . </w:t>
      </w:r>
    </w:p>
    <w:p w:rsidR="00A42752" w:rsidRPr="008761B0" w:rsidRDefault="00A42752" w:rsidP="00A42752">
      <w:pPr>
        <w:pBdr>
          <w:bottom w:val="single" w:sz="4" w:space="0" w:color="C8D0D0"/>
        </w:pBdr>
        <w:spacing w:before="120" w:after="120"/>
        <w:ind w:left="720"/>
        <w:rPr>
          <w:rFonts w:ascii="Consolas" w:hAnsi="Consolas"/>
        </w:rPr>
      </w:pPr>
      <w:r w:rsidRPr="008761B0">
        <w:rPr>
          <w:rFonts w:ascii="Consolas" w:hAnsi="Consolas"/>
          <w:lang w:val="en-US"/>
        </w:rPr>
        <w:t xml:space="preserve"> </w:t>
      </w:r>
      <w:r w:rsidRPr="008761B0">
        <w:rPr>
          <w:rFonts w:ascii="Consolas" w:hAnsi="Consolas"/>
        </w:rPr>
        <w:t xml:space="preserve">- </w:t>
      </w:r>
      <w:r w:rsidR="00FE0620" w:rsidRPr="008761B0">
        <w:rPr>
          <w:rFonts w:ascii="Consolas" w:hAnsi="Consolas"/>
        </w:rPr>
        <w:t>собирает образ </w:t>
      </w:r>
      <w:r w:rsidR="00FE0620" w:rsidRPr="008761B0">
        <w:rPr>
          <w:rFonts w:ascii="Consolas" w:hAnsi="Consolas"/>
          <w:b/>
        </w:rPr>
        <w:t>greeting-service</w:t>
      </w:r>
      <w:r w:rsidR="00FE0620" w:rsidRPr="008761B0">
        <w:rPr>
          <w:rFonts w:ascii="Consolas" w:hAnsi="Consolas"/>
        </w:rPr>
        <w:t xml:space="preserve"> с тегом </w:t>
      </w:r>
      <w:r w:rsidR="00FE0620" w:rsidRPr="008761B0">
        <w:rPr>
          <w:rFonts w:ascii="Consolas" w:hAnsi="Consolas"/>
          <w:highlight w:val="yellow"/>
        </w:rPr>
        <w:t>короткого hash коммита</w:t>
      </w:r>
      <w:r w:rsidR="00FE0620" w:rsidRPr="008761B0">
        <w:rPr>
          <w:rFonts w:ascii="Consolas" w:hAnsi="Consolas"/>
        </w:rPr>
        <w:t>, затем </w:t>
      </w:r>
    </w:p>
    <w:p w:rsidR="00A42752" w:rsidRPr="008761B0" w:rsidRDefault="00FE0620" w:rsidP="00A42752">
      <w:pPr>
        <w:pBdr>
          <w:bottom w:val="single" w:sz="4" w:space="0" w:color="C8D0D0"/>
        </w:pBdr>
        <w:spacing w:before="120" w:after="120"/>
        <w:ind w:left="720"/>
        <w:rPr>
          <w:rFonts w:ascii="Consolas" w:hAnsi="Consolas"/>
          <w:color w:val="7030A0"/>
          <w:lang w:val="en-US"/>
        </w:rPr>
      </w:pPr>
      <w:proofErr w:type="gramStart"/>
      <w:r w:rsidRPr="00A35E7D">
        <w:rPr>
          <w:rFonts w:ascii="Consolas" w:hAnsi="Consolas"/>
          <w:color w:val="FF0000"/>
          <w:lang w:val="en-US"/>
        </w:rPr>
        <w:t>docker</w:t>
      </w:r>
      <w:proofErr w:type="gramEnd"/>
      <w:r w:rsidRPr="00A35E7D">
        <w:rPr>
          <w:rFonts w:ascii="Consolas" w:hAnsi="Consolas"/>
          <w:color w:val="FF0000"/>
          <w:lang w:val="en-US"/>
        </w:rPr>
        <w:t xml:space="preserve"> push </w:t>
      </w:r>
      <w:r w:rsidRPr="008761B0">
        <w:rPr>
          <w:rFonts w:ascii="Consolas" w:hAnsi="Consolas"/>
          <w:color w:val="7030A0"/>
          <w:lang w:val="en-US"/>
        </w:rPr>
        <w:t>registry/greeting-service:${SHORT_COMMIT} </w:t>
      </w:r>
    </w:p>
    <w:p w:rsidR="00FE0620" w:rsidRPr="008761B0" w:rsidRDefault="00FE0620" w:rsidP="00A42752">
      <w:pPr>
        <w:pBdr>
          <w:bottom w:val="single" w:sz="4" w:space="0" w:color="C8D0D0"/>
        </w:pBdr>
        <w:spacing w:before="120" w:after="120"/>
        <w:ind w:left="720"/>
        <w:rPr>
          <w:rFonts w:ascii="Consolas" w:hAnsi="Consolas"/>
        </w:rPr>
      </w:pPr>
      <w:r w:rsidRPr="008761B0">
        <w:rPr>
          <w:rFonts w:ascii="Consolas" w:hAnsi="Consolas"/>
        </w:rPr>
        <w:t>публикует</w:t>
      </w:r>
      <w:r w:rsidRPr="008761B0">
        <w:rPr>
          <w:rFonts w:ascii="Consolas" w:hAnsi="Consolas"/>
          <w:lang w:val="en-US"/>
        </w:rPr>
        <w:t xml:space="preserve"> </w:t>
      </w:r>
      <w:r w:rsidRPr="008761B0">
        <w:rPr>
          <w:rFonts w:ascii="Consolas" w:hAnsi="Consolas"/>
        </w:rPr>
        <w:t>образ</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приватный</w:t>
      </w:r>
      <w:r w:rsidRPr="008761B0">
        <w:rPr>
          <w:rFonts w:ascii="Consolas" w:hAnsi="Consolas"/>
          <w:lang w:val="en-US"/>
        </w:rPr>
        <w:t xml:space="preserve"> </w:t>
      </w:r>
      <w:r w:rsidRPr="00A35E7D">
        <w:rPr>
          <w:rFonts w:ascii="Consolas" w:hAnsi="Consolas"/>
          <w:b/>
          <w:lang w:val="en-US"/>
        </w:rPr>
        <w:t>Docker Registry</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A35E7D">
        <w:rPr>
          <w:rFonts w:ascii="Consolas" w:hAnsi="Consolas"/>
          <w:color w:val="7030A0"/>
          <w:lang w:val="en-US"/>
        </w:rPr>
        <w:t>GitLab Container Registry</w:t>
      </w:r>
      <w:r w:rsidRPr="008761B0">
        <w:rPr>
          <w:rFonts w:ascii="Consolas" w:hAnsi="Consolas"/>
          <w:lang w:val="en-US"/>
        </w:rPr>
        <w:t xml:space="preserve">. </w:t>
      </w:r>
      <w:r w:rsidRPr="008761B0">
        <w:rPr>
          <w:rFonts w:ascii="Consolas" w:hAnsi="Consolas"/>
        </w:rPr>
        <w:t>Это даёт однозначное соответствие между коммитом и версией контейнера.</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95" w:history="1">
        <w:r w:rsidR="000306B5" w:rsidRPr="00382BC2">
          <w:rPr>
            <w:rStyle w:val="a8"/>
            <w:rFonts w:ascii="Consolas" w:hAnsi="Consolas"/>
          </w:rPr>
          <w:t>https://docs.docker.com/build/</w:t>
        </w:r>
      </w:hyperlink>
      <w:r w:rsidR="000306B5" w:rsidRPr="000306B5">
        <w:rPr>
          <w:rFonts w:ascii="Consolas" w:hAnsi="Consolas"/>
        </w:rPr>
        <w:t xml:space="preserve"> </w:t>
      </w:r>
    </w:p>
    <w:p w:rsidR="00FE0620" w:rsidRPr="000306B5" w:rsidRDefault="006F496A" w:rsidP="00135DE0">
      <w:pPr>
        <w:numPr>
          <w:ilvl w:val="1"/>
          <w:numId w:val="8"/>
        </w:numPr>
        <w:pBdr>
          <w:bottom w:val="single" w:sz="4" w:space="0" w:color="C8D0D0"/>
        </w:pBdr>
        <w:spacing w:before="120" w:after="120"/>
        <w:rPr>
          <w:rFonts w:ascii="Consolas" w:hAnsi="Consolas"/>
        </w:rPr>
      </w:pPr>
      <w:hyperlink r:id="rId96" w:history="1">
        <w:r w:rsidR="000306B5" w:rsidRPr="00382BC2">
          <w:rPr>
            <w:rStyle w:val="a8"/>
            <w:rFonts w:ascii="Consolas" w:hAnsi="Consolas"/>
          </w:rPr>
          <w:t>https://docs.gitlab.com/ee/user/packages/container_registry/</w:t>
        </w:r>
      </w:hyperlink>
      <w:r w:rsidR="000306B5" w:rsidRPr="000306B5">
        <w:rPr>
          <w:rFonts w:ascii="Consolas" w:hAnsi="Consolas"/>
        </w:rPr>
        <w:t xml:space="preserve"> </w:t>
      </w:r>
    </w:p>
    <w:p w:rsidR="000306B5" w:rsidRPr="008761B0" w:rsidRDefault="000306B5" w:rsidP="000306B5">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w:t>
      </w:r>
      <w:r w:rsidRPr="008761B0">
        <w:rPr>
          <w:rFonts w:ascii="Consolas" w:hAnsi="Consolas"/>
          <w:lang w:val="en-US"/>
        </w:rPr>
        <w:t> </w:t>
      </w:r>
      <w:r w:rsidRPr="008761B0">
        <w:rPr>
          <w:rFonts w:ascii="Consolas" w:hAnsi="Consolas"/>
          <w:b/>
          <w:bCs/>
        </w:rPr>
        <w:t>Шаге</w:t>
      </w:r>
      <w:r w:rsidRPr="008761B0">
        <w:rPr>
          <w:rFonts w:ascii="Consolas" w:hAnsi="Consolas"/>
          <w:b/>
          <w:bCs/>
          <w:lang w:val="en-US"/>
        </w:rPr>
        <w:t xml:space="preserve"> 3 — </w:t>
      </w:r>
      <w:r w:rsidRPr="000306B5">
        <w:rPr>
          <w:rFonts w:ascii="Consolas" w:hAnsi="Consolas"/>
          <w:b/>
          <w:bCs/>
          <w:highlight w:val="yellow"/>
          <w:lang w:val="en-US"/>
        </w:rPr>
        <w:t>Deploy to dev</w:t>
      </w:r>
      <w:r w:rsidRPr="008761B0">
        <w:rPr>
          <w:rFonts w:ascii="Consolas" w:hAnsi="Consolas"/>
          <w:lang w:val="en-US"/>
        </w:rPr>
        <w:t> </w:t>
      </w:r>
      <w:r w:rsidRPr="000306B5">
        <w:rPr>
          <w:rFonts w:ascii="Consolas" w:hAnsi="Consolas"/>
          <w:color w:val="FF0000"/>
          <w:lang w:val="en-US"/>
        </w:rPr>
        <w:t xml:space="preserve">Runner </w:t>
      </w:r>
      <w:r w:rsidRPr="008761B0">
        <w:rPr>
          <w:rFonts w:ascii="Consolas" w:hAnsi="Consolas"/>
        </w:rPr>
        <w:t>вызывает</w:t>
      </w:r>
      <w:r w:rsidRPr="008761B0">
        <w:rPr>
          <w:rFonts w:ascii="Consolas" w:hAnsi="Consolas"/>
          <w:lang w:val="en-US"/>
        </w:rPr>
        <w:t xml:space="preserve"> </w:t>
      </w:r>
      <w:r w:rsidRPr="000306B5">
        <w:rPr>
          <w:rFonts w:ascii="Consolas" w:hAnsi="Consolas"/>
          <w:color w:val="7030A0"/>
          <w:lang w:val="en-US"/>
        </w:rPr>
        <w:t>Helm</w:t>
      </w:r>
      <w:r w:rsidRPr="000306B5">
        <w:rPr>
          <w:rFonts w:ascii="Consolas" w:hAnsi="Consolas"/>
          <w:color w:val="7030A0"/>
          <w:lang w:val="en-US"/>
        </w:rPr>
        <w:noBreakHyphen/>
      </w:r>
      <w:r w:rsidRPr="000306B5">
        <w:rPr>
          <w:rFonts w:ascii="Consolas" w:hAnsi="Consolas"/>
          <w:color w:val="7030A0"/>
        </w:rPr>
        <w:t>релиз</w:t>
      </w:r>
      <w:r w:rsidRPr="008761B0">
        <w:rPr>
          <w:rFonts w:ascii="Consolas" w:hAnsi="Consolas"/>
          <w:lang w:val="en-US"/>
        </w:rPr>
        <w:t>:</w:t>
      </w:r>
      <w:r w:rsidRPr="008761B0">
        <w:rPr>
          <w:rFonts w:ascii="Consolas" w:hAnsi="Consolas"/>
          <w:lang w:val="en-US"/>
        </w:rPr>
        <w:br/>
      </w:r>
    </w:p>
    <w:p w:rsidR="00A42752" w:rsidRPr="008761B0" w:rsidRDefault="00FE0620" w:rsidP="00A42752">
      <w:pPr>
        <w:pBdr>
          <w:bottom w:val="single" w:sz="4" w:space="0" w:color="C8D0D0"/>
        </w:pBdr>
        <w:spacing w:before="120" w:after="120"/>
        <w:ind w:left="720"/>
        <w:rPr>
          <w:rFonts w:ascii="Consolas" w:hAnsi="Consolas"/>
          <w:color w:val="7030A0"/>
          <w:sz w:val="20"/>
          <w:lang w:val="en-US"/>
        </w:rPr>
      </w:pPr>
      <w:r w:rsidRPr="000306B5">
        <w:rPr>
          <w:rFonts w:ascii="Consolas" w:hAnsi="Consolas"/>
          <w:color w:val="FF0000"/>
          <w:sz w:val="20"/>
          <w:lang w:val="en-US"/>
        </w:rPr>
        <w:t xml:space="preserve">helm upgrade </w:t>
      </w:r>
      <w:r w:rsidRPr="008761B0">
        <w:rPr>
          <w:rFonts w:ascii="Consolas" w:hAnsi="Consolas"/>
          <w:color w:val="7030A0"/>
          <w:sz w:val="20"/>
          <w:lang w:val="en-US"/>
        </w:rPr>
        <w:t xml:space="preserve">greeting-service ./greeting-service </w:t>
      </w:r>
      <w:r w:rsidRPr="000306B5">
        <w:rPr>
          <w:rFonts w:ascii="Consolas" w:hAnsi="Consolas"/>
          <w:color w:val="7030A0"/>
          <w:sz w:val="20"/>
          <w:highlight w:val="yellow"/>
          <w:lang w:val="en-US"/>
        </w:rPr>
        <w:t>--install</w:t>
      </w:r>
      <w:r w:rsidRPr="008761B0">
        <w:rPr>
          <w:rFonts w:ascii="Consolas" w:hAnsi="Consolas"/>
          <w:color w:val="7030A0"/>
          <w:sz w:val="20"/>
          <w:lang w:val="en-US"/>
        </w:rPr>
        <w:t xml:space="preserve"> --atomic --timeout 5m --namespace dev --create-namespace -f values.yaml -f values-dev.yaml --set image.tag=${SHORT_COMMIT}.</w:t>
      </w:r>
    </w:p>
    <w:p w:rsidR="00FE0620" w:rsidRPr="008761B0" w:rsidRDefault="00FE0620" w:rsidP="00A42752">
      <w:pPr>
        <w:pBdr>
          <w:bottom w:val="single" w:sz="4" w:space="0" w:color="C8D0D0"/>
        </w:pBdr>
        <w:spacing w:before="120" w:after="120"/>
        <w:ind w:left="720"/>
        <w:rPr>
          <w:rFonts w:ascii="Consolas" w:hAnsi="Consolas"/>
        </w:rPr>
      </w:pPr>
      <w:r w:rsidRPr="0067724E">
        <w:rPr>
          <w:rFonts w:ascii="Consolas" w:hAnsi="Consolas"/>
        </w:rPr>
        <w:br/>
      </w:r>
      <w:r w:rsidR="000306B5" w:rsidRPr="0067724E">
        <w:rPr>
          <w:rFonts w:ascii="Consolas" w:hAnsi="Consolas"/>
        </w:rPr>
        <w:t xml:space="preserve"> </w:t>
      </w:r>
      <w:r w:rsidRPr="008761B0">
        <w:rPr>
          <w:rFonts w:ascii="Consolas" w:hAnsi="Consolas"/>
        </w:rPr>
        <w:t xml:space="preserve">Этой командой в </w:t>
      </w:r>
      <w:r w:rsidRPr="008761B0">
        <w:rPr>
          <w:rFonts w:ascii="Consolas" w:hAnsi="Consolas"/>
          <w:b/>
        </w:rPr>
        <w:t>namespace dev</w:t>
      </w:r>
      <w:r w:rsidRPr="008761B0">
        <w:rPr>
          <w:rFonts w:ascii="Consolas" w:hAnsi="Consolas"/>
        </w:rPr>
        <w:t xml:space="preserve"> создаётся или обновляется </w:t>
      </w:r>
      <w:r w:rsidRPr="000306B5">
        <w:rPr>
          <w:rFonts w:ascii="Consolas" w:hAnsi="Consolas"/>
          <w:b/>
          <w:i/>
        </w:rPr>
        <w:t>Deployment</w:t>
      </w:r>
      <w:r w:rsidRPr="008761B0">
        <w:rPr>
          <w:rFonts w:ascii="Consolas" w:hAnsi="Consolas"/>
        </w:rPr>
        <w:t xml:space="preserve">, </w:t>
      </w:r>
      <w:r w:rsidRPr="000306B5">
        <w:rPr>
          <w:rFonts w:ascii="Consolas" w:hAnsi="Consolas"/>
          <w:color w:val="FF0000"/>
        </w:rPr>
        <w:t xml:space="preserve">Service </w:t>
      </w:r>
      <w:r w:rsidRPr="008761B0">
        <w:rPr>
          <w:rFonts w:ascii="Consolas" w:hAnsi="Consolas"/>
        </w:rPr>
        <w:t xml:space="preserve">и </w:t>
      </w:r>
      <w:r w:rsidRPr="000306B5">
        <w:rPr>
          <w:rFonts w:ascii="Consolas" w:hAnsi="Consolas"/>
          <w:highlight w:val="yellow"/>
        </w:rPr>
        <w:t>Ingress</w:t>
      </w:r>
      <w:r w:rsidRPr="008761B0">
        <w:rPr>
          <w:rFonts w:ascii="Consolas" w:hAnsi="Consolas"/>
        </w:rPr>
        <w:t xml:space="preserve"> для greeting-service, при этом в манифесты подставляется тег образа, соответствующий текущему коммиту.</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97" w:history="1">
        <w:r w:rsidR="00A42752" w:rsidRPr="008761B0">
          <w:rPr>
            <w:rStyle w:val="a8"/>
            <w:rFonts w:ascii="Consolas" w:hAnsi="Consolas"/>
          </w:rPr>
          <w:t>https://helm.sh/docs/helm/helm_upgrade/</w:t>
        </w:r>
      </w:hyperlink>
      <w:r w:rsidR="00A42752" w:rsidRPr="008761B0">
        <w:rPr>
          <w:rFonts w:ascii="Consolas" w:hAnsi="Consolas"/>
        </w:rPr>
        <w:t xml:space="preserve">  </w:t>
      </w:r>
    </w:p>
    <w:p w:rsidR="00FE0620" w:rsidRPr="000306B5" w:rsidRDefault="006F496A" w:rsidP="00135DE0">
      <w:pPr>
        <w:numPr>
          <w:ilvl w:val="1"/>
          <w:numId w:val="8"/>
        </w:numPr>
        <w:pBdr>
          <w:bottom w:val="single" w:sz="4" w:space="0" w:color="C8D0D0"/>
        </w:pBdr>
        <w:spacing w:before="120" w:after="120"/>
        <w:rPr>
          <w:rFonts w:ascii="Consolas" w:hAnsi="Consolas"/>
        </w:rPr>
      </w:pPr>
      <w:hyperlink r:id="rId98" w:history="1">
        <w:r w:rsidR="000306B5" w:rsidRPr="00382BC2">
          <w:rPr>
            <w:rStyle w:val="a8"/>
            <w:rFonts w:ascii="Consolas" w:hAnsi="Consolas"/>
          </w:rPr>
          <w:t>https://helm.sh/docs/intro/using_helm/</w:t>
        </w:r>
      </w:hyperlink>
      <w:r w:rsidR="000306B5" w:rsidRPr="000306B5">
        <w:rPr>
          <w:rFonts w:ascii="Consolas" w:hAnsi="Consolas"/>
        </w:rPr>
        <w:t xml:space="preserve"> </w:t>
      </w:r>
    </w:p>
    <w:p w:rsidR="000306B5" w:rsidRPr="008761B0" w:rsidRDefault="000306B5" w:rsidP="000306B5">
      <w:pPr>
        <w:pBdr>
          <w:bottom w:val="single" w:sz="4" w:space="0" w:color="C8D0D0"/>
        </w:pBdr>
        <w:spacing w:before="120" w:after="120"/>
        <w:ind w:left="1440"/>
        <w:rPr>
          <w:rFonts w:ascii="Consolas" w:hAnsi="Consola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0306B5">
        <w:rPr>
          <w:rFonts w:ascii="Consolas" w:hAnsi="Consolas"/>
          <w:b/>
        </w:rPr>
        <w:t>Kubernetes</w:t>
      </w:r>
      <w:r w:rsidRPr="008761B0">
        <w:rPr>
          <w:rFonts w:ascii="Consolas" w:hAnsi="Consolas"/>
        </w:rPr>
        <w:t xml:space="preserve"> в Timeweb Cloud получает шаблонизированные YAML</w:t>
      </w:r>
      <w:r w:rsidRPr="008761B0">
        <w:rPr>
          <w:rFonts w:ascii="Consolas" w:hAnsi="Consolas"/>
        </w:rPr>
        <w:noBreakHyphen/>
        <w:t xml:space="preserve">манифесты от </w:t>
      </w:r>
      <w:r w:rsidRPr="000306B5">
        <w:rPr>
          <w:rFonts w:ascii="Consolas" w:hAnsi="Consolas"/>
          <w:b/>
        </w:rPr>
        <w:t>Helm</w:t>
      </w:r>
      <w:r w:rsidRPr="008761B0">
        <w:rPr>
          <w:rFonts w:ascii="Consolas" w:hAnsi="Consolas"/>
        </w:rPr>
        <w:t>, применяет их и выполняет </w:t>
      </w:r>
    </w:p>
    <w:p w:rsidR="00A42752" w:rsidRPr="008761B0" w:rsidRDefault="00FE0620" w:rsidP="00A42752">
      <w:pPr>
        <w:pBdr>
          <w:bottom w:val="single" w:sz="4" w:space="0" w:color="C8D0D0"/>
        </w:pBdr>
        <w:spacing w:before="120" w:after="120"/>
        <w:ind w:left="720"/>
        <w:rPr>
          <w:rFonts w:ascii="Consolas" w:hAnsi="Consolas"/>
          <w:color w:val="7030A0"/>
          <w:lang w:val="en-US"/>
        </w:rPr>
      </w:pPr>
      <w:proofErr w:type="gramStart"/>
      <w:r w:rsidRPr="000306B5">
        <w:rPr>
          <w:rFonts w:ascii="Consolas" w:hAnsi="Consolas"/>
          <w:color w:val="FF0000"/>
          <w:lang w:val="en-US"/>
        </w:rPr>
        <w:t>imagePull</w:t>
      </w:r>
      <w:proofErr w:type="gramEnd"/>
      <w:r w:rsidRPr="000306B5">
        <w:rPr>
          <w:rFonts w:ascii="Consolas" w:hAnsi="Consolas"/>
          <w:color w:val="FF0000"/>
          <w:lang w:val="en-US"/>
        </w:rPr>
        <w:t xml:space="preserve"> </w:t>
      </w:r>
      <w:r w:rsidRPr="008761B0">
        <w:rPr>
          <w:rFonts w:ascii="Consolas" w:hAnsi="Consolas"/>
          <w:color w:val="7030A0"/>
          <w:lang w:val="en-US"/>
        </w:rPr>
        <w:t>greeting-service:${SHORT_COMMIT}</w:t>
      </w:r>
    </w:p>
    <w:p w:rsidR="00FE0620" w:rsidRPr="008761B0" w:rsidRDefault="00FE0620" w:rsidP="00A42752">
      <w:pPr>
        <w:pBdr>
          <w:bottom w:val="single" w:sz="4" w:space="0" w:color="C8D0D0"/>
        </w:pBdr>
        <w:spacing w:before="120" w:after="120"/>
        <w:ind w:left="720"/>
        <w:rPr>
          <w:rFonts w:ascii="Consolas" w:hAnsi="Consolas"/>
          <w:lang w:val="en-US"/>
        </w:rPr>
      </w:pPr>
      <w:r w:rsidRPr="008761B0">
        <w:rPr>
          <w:rFonts w:ascii="Consolas" w:hAnsi="Consolas"/>
        </w:rPr>
        <w:t>из</w:t>
      </w:r>
      <w:r w:rsidRPr="008761B0">
        <w:rPr>
          <w:rFonts w:ascii="Consolas" w:hAnsi="Consolas"/>
          <w:lang w:val="en-US"/>
        </w:rPr>
        <w:t xml:space="preserve"> Docker Registry </w:t>
      </w:r>
      <w:r w:rsidRPr="008761B0">
        <w:rPr>
          <w:rFonts w:ascii="Consolas" w:hAnsi="Consolas"/>
        </w:rPr>
        <w:t>или</w:t>
      </w:r>
      <w:r w:rsidRPr="008761B0">
        <w:rPr>
          <w:rFonts w:ascii="Consolas" w:hAnsi="Consolas"/>
          <w:lang w:val="en-US"/>
        </w:rPr>
        <w:t xml:space="preserve"> </w:t>
      </w:r>
      <w:r w:rsidRPr="000306B5">
        <w:rPr>
          <w:rFonts w:ascii="Consolas" w:hAnsi="Consolas"/>
          <w:b/>
          <w:i/>
          <w:lang w:val="en-US"/>
        </w:rPr>
        <w:t>GitLab Container Registry</w:t>
      </w:r>
      <w:r w:rsidRPr="008761B0">
        <w:rPr>
          <w:rFonts w:ascii="Consolas" w:hAnsi="Consolas"/>
          <w:lang w:val="en-US"/>
        </w:rPr>
        <w:t xml:space="preserve">. </w:t>
      </w:r>
      <w:r w:rsidRPr="008761B0">
        <w:rPr>
          <w:rFonts w:ascii="Consolas" w:hAnsi="Consolas"/>
        </w:rPr>
        <w:t>Затем</w:t>
      </w:r>
      <w:r w:rsidRPr="008761B0">
        <w:rPr>
          <w:rFonts w:ascii="Consolas" w:hAnsi="Consolas"/>
          <w:lang w:val="en-US"/>
        </w:rPr>
        <w:t xml:space="preserve"> </w:t>
      </w:r>
      <w:r w:rsidRPr="008761B0">
        <w:rPr>
          <w:rFonts w:ascii="Consolas" w:hAnsi="Consolas"/>
        </w:rPr>
        <w:t>кластер</w:t>
      </w:r>
      <w:r w:rsidRPr="008761B0">
        <w:rPr>
          <w:rFonts w:ascii="Consolas" w:hAnsi="Consolas"/>
          <w:lang w:val="en-US"/>
        </w:rPr>
        <w:t xml:space="preserve"> </w:t>
      </w:r>
      <w:r w:rsidRPr="008761B0">
        <w:rPr>
          <w:rFonts w:ascii="Consolas" w:hAnsi="Consolas"/>
        </w:rPr>
        <w:t>запускает</w:t>
      </w:r>
      <w:r w:rsidRPr="008761B0">
        <w:rPr>
          <w:rFonts w:ascii="Consolas" w:hAnsi="Consolas"/>
          <w:lang w:val="en-US"/>
        </w:rPr>
        <w:t xml:space="preserve"> </w:t>
      </w:r>
      <w:r w:rsidRPr="008761B0">
        <w:rPr>
          <w:rFonts w:ascii="Consolas" w:hAnsi="Consolas"/>
        </w:rPr>
        <w:t>новый</w:t>
      </w:r>
      <w:r w:rsidRPr="008761B0">
        <w:rPr>
          <w:rFonts w:ascii="Consolas" w:hAnsi="Consolas"/>
          <w:lang w:val="en-US"/>
        </w:rPr>
        <w:t xml:space="preserve"> </w:t>
      </w:r>
      <w:r w:rsidRPr="008761B0">
        <w:rPr>
          <w:rFonts w:ascii="Consolas" w:hAnsi="Consolas"/>
          <w:i/>
          <w:highlight w:val="yellow"/>
          <w:lang w:val="en-US"/>
        </w:rPr>
        <w:t>pod greeting-service</w:t>
      </w:r>
      <w:r w:rsidRPr="008761B0">
        <w:rPr>
          <w:rFonts w:ascii="Consolas" w:hAnsi="Consolas"/>
          <w:lang w:val="en-US"/>
        </w:rPr>
        <w:t xml:space="preserve">, </w:t>
      </w:r>
      <w:r w:rsidRPr="008761B0">
        <w:rPr>
          <w:rFonts w:ascii="Consolas" w:hAnsi="Consolas"/>
        </w:rPr>
        <w:t>ждёт</w:t>
      </w:r>
      <w:r w:rsidRPr="008761B0">
        <w:rPr>
          <w:rFonts w:ascii="Consolas" w:hAnsi="Consolas"/>
          <w:lang w:val="en-US"/>
        </w:rPr>
        <w:t xml:space="preserve"> </w:t>
      </w:r>
      <w:r w:rsidRPr="008761B0">
        <w:rPr>
          <w:rFonts w:ascii="Consolas" w:hAnsi="Consolas"/>
        </w:rPr>
        <w:t>успешного</w:t>
      </w:r>
      <w:r w:rsidRPr="008761B0">
        <w:rPr>
          <w:rFonts w:ascii="Consolas" w:hAnsi="Consolas"/>
          <w:lang w:val="en-US"/>
        </w:rPr>
        <w:t xml:space="preserve"> </w:t>
      </w:r>
      <w:r w:rsidRPr="008761B0">
        <w:rPr>
          <w:rFonts w:ascii="Consolas" w:hAnsi="Consolas"/>
        </w:rPr>
        <w:t>прохождения</w:t>
      </w:r>
      <w:r w:rsidRPr="008761B0">
        <w:rPr>
          <w:rFonts w:ascii="Consolas" w:hAnsi="Consolas"/>
          <w:lang w:val="en-US"/>
        </w:rPr>
        <w:t> </w:t>
      </w:r>
      <w:r w:rsidRPr="000306B5">
        <w:rPr>
          <w:rFonts w:ascii="Consolas" w:hAnsi="Consolas"/>
          <w:b/>
          <w:color w:val="FF0000"/>
          <w:lang w:val="en-US"/>
        </w:rPr>
        <w:t>readinessProbe</w:t>
      </w:r>
      <w:r w:rsidRPr="000306B5">
        <w:rPr>
          <w:rFonts w:ascii="Consolas" w:hAnsi="Consolas"/>
          <w:color w:val="FF0000"/>
          <w:lang w:val="en-US"/>
        </w:rPr>
        <w:t> </w:t>
      </w:r>
      <w:r w:rsidRPr="008761B0">
        <w:rPr>
          <w:rFonts w:ascii="Consolas" w:hAnsi="Consolas"/>
          <w:lang w:val="en-US"/>
        </w:rPr>
        <w:t>(</w:t>
      </w:r>
      <w:r w:rsidRPr="008761B0">
        <w:rPr>
          <w:rFonts w:ascii="Consolas" w:hAnsi="Consolas"/>
        </w:rPr>
        <w:t>например</w:t>
      </w:r>
      <w:r w:rsidRPr="008761B0">
        <w:rPr>
          <w:rFonts w:ascii="Consolas" w:hAnsi="Consolas"/>
          <w:lang w:val="en-US"/>
        </w:rPr>
        <w:t xml:space="preserve">, </w:t>
      </w:r>
      <w:r w:rsidRPr="008761B0">
        <w:rPr>
          <w:rFonts w:ascii="Consolas" w:hAnsi="Consolas"/>
        </w:rPr>
        <w:t>по</w:t>
      </w:r>
      <w:r w:rsidRPr="008761B0">
        <w:rPr>
          <w:rFonts w:ascii="Consolas" w:hAnsi="Consolas"/>
          <w:lang w:val="en-US"/>
        </w:rPr>
        <w:t> </w:t>
      </w:r>
      <w:r w:rsidRPr="000306B5">
        <w:rPr>
          <w:rFonts w:ascii="Consolas" w:hAnsi="Consolas"/>
          <w:i/>
          <w:color w:val="C45911" w:themeColor="accent2" w:themeShade="BF"/>
          <w:lang w:val="en-US"/>
        </w:rPr>
        <w:t>/actuator/health/readiness</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только</w:t>
      </w:r>
      <w:r w:rsidRPr="008761B0">
        <w:rPr>
          <w:rFonts w:ascii="Consolas" w:hAnsi="Consolas"/>
          <w:lang w:val="en-US"/>
        </w:rPr>
        <w:t xml:space="preserve"> </w:t>
      </w:r>
      <w:r w:rsidRPr="008761B0">
        <w:rPr>
          <w:rFonts w:ascii="Consolas" w:hAnsi="Consolas"/>
        </w:rPr>
        <w:t>после</w:t>
      </w:r>
      <w:r w:rsidRPr="008761B0">
        <w:rPr>
          <w:rFonts w:ascii="Consolas" w:hAnsi="Consolas"/>
          <w:lang w:val="en-US"/>
        </w:rPr>
        <w:t xml:space="preserve"> </w:t>
      </w:r>
      <w:r w:rsidRPr="008761B0">
        <w:rPr>
          <w:rFonts w:ascii="Consolas" w:hAnsi="Consolas"/>
        </w:rPr>
        <w:t>этого</w:t>
      </w:r>
      <w:r w:rsidRPr="008761B0">
        <w:rPr>
          <w:rFonts w:ascii="Consolas" w:hAnsi="Consolas"/>
          <w:lang w:val="en-US"/>
        </w:rPr>
        <w:t xml:space="preserve"> </w:t>
      </w:r>
      <w:r w:rsidRPr="008761B0">
        <w:rPr>
          <w:rFonts w:ascii="Consolas" w:hAnsi="Consolas"/>
        </w:rPr>
        <w:t>начинает</w:t>
      </w:r>
      <w:r w:rsidRPr="008761B0">
        <w:rPr>
          <w:rFonts w:ascii="Consolas" w:hAnsi="Consolas"/>
          <w:lang w:val="en-US"/>
        </w:rPr>
        <w:t xml:space="preserve"> </w:t>
      </w:r>
      <w:r w:rsidRPr="008761B0">
        <w:rPr>
          <w:rFonts w:ascii="Consolas" w:hAnsi="Consolas"/>
        </w:rPr>
        <w:t>направлять</w:t>
      </w:r>
      <w:r w:rsidRPr="008761B0">
        <w:rPr>
          <w:rFonts w:ascii="Consolas" w:hAnsi="Consolas"/>
          <w:lang w:val="en-US"/>
        </w:rPr>
        <w:t xml:space="preserve"> </w:t>
      </w:r>
      <w:r w:rsidRPr="008761B0">
        <w:rPr>
          <w:rFonts w:ascii="Consolas" w:hAnsi="Consolas"/>
        </w:rPr>
        <w:t>трафик</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новые</w:t>
      </w:r>
      <w:r w:rsidRPr="008761B0">
        <w:rPr>
          <w:rFonts w:ascii="Consolas" w:hAnsi="Consolas"/>
          <w:lang w:val="en-US"/>
        </w:rPr>
        <w:t xml:space="preserve"> pod’</w:t>
      </w:r>
      <w:r w:rsidRPr="008761B0">
        <w:rPr>
          <w:rFonts w:ascii="Consolas" w:hAnsi="Consolas"/>
        </w:rPr>
        <w:t>ы</w:t>
      </w:r>
      <w:r w:rsidRPr="008761B0">
        <w:rPr>
          <w:rFonts w:ascii="Consolas" w:hAnsi="Consolas"/>
          <w:lang w:val="en-US"/>
        </w:rPr>
        <w:t>.</w:t>
      </w:r>
    </w:p>
    <w:p w:rsidR="00FE0620" w:rsidRPr="008761B0" w:rsidRDefault="006F496A" w:rsidP="00135DE0">
      <w:pPr>
        <w:numPr>
          <w:ilvl w:val="1"/>
          <w:numId w:val="8"/>
        </w:numPr>
        <w:pBdr>
          <w:bottom w:val="single" w:sz="4" w:space="0" w:color="C8D0D0"/>
        </w:pBdr>
        <w:spacing w:before="120" w:after="120"/>
        <w:rPr>
          <w:rFonts w:ascii="Consolas" w:hAnsi="Consolas"/>
          <w:lang w:val="en-US"/>
        </w:rPr>
      </w:pPr>
      <w:hyperlink r:id="rId99" w:history="1">
        <w:r w:rsidR="00A42752" w:rsidRPr="008761B0">
          <w:rPr>
            <w:rStyle w:val="a8"/>
            <w:rFonts w:ascii="Consolas" w:hAnsi="Consolas"/>
            <w:lang w:val="en-US"/>
          </w:rPr>
          <w:t>https://kubernetes.io/docs/concepts/workloads/controllers/deployment/</w:t>
        </w:r>
      </w:hyperlink>
      <w:r w:rsidR="00A42752" w:rsidRPr="008761B0">
        <w:rPr>
          <w:rFonts w:ascii="Consolas" w:hAnsi="Consolas"/>
          <w:lang w:val="en-US"/>
        </w:rPr>
        <w:t xml:space="preserve"> </w:t>
      </w:r>
    </w:p>
    <w:p w:rsidR="00FE0620" w:rsidRDefault="006F496A" w:rsidP="00135DE0">
      <w:pPr>
        <w:numPr>
          <w:ilvl w:val="1"/>
          <w:numId w:val="8"/>
        </w:numPr>
        <w:pBdr>
          <w:bottom w:val="single" w:sz="4" w:space="0" w:color="C8D0D0"/>
        </w:pBdr>
        <w:spacing w:before="120" w:after="120"/>
        <w:rPr>
          <w:rFonts w:ascii="Consolas" w:hAnsi="Consolas"/>
          <w:lang w:val="en-US"/>
        </w:rPr>
      </w:pPr>
      <w:hyperlink r:id="rId100" w:anchor="container-probes" w:history="1">
        <w:r w:rsidR="00A42752" w:rsidRPr="008761B0">
          <w:rPr>
            <w:rStyle w:val="a8"/>
            <w:rFonts w:ascii="Consolas" w:hAnsi="Consolas"/>
            <w:lang w:val="en-US"/>
          </w:rPr>
          <w:t>https://kubernetes.io/docs/concepts/workloads/pods/pod-lifecycle/#container-probes</w:t>
        </w:r>
      </w:hyperlink>
      <w:r w:rsidR="00A42752" w:rsidRPr="008761B0">
        <w:rPr>
          <w:rFonts w:ascii="Consolas" w:hAnsi="Consolas"/>
          <w:lang w:val="en-US"/>
        </w:rPr>
        <w:t xml:space="preserve"> </w:t>
      </w:r>
    </w:p>
    <w:p w:rsidR="000306B5" w:rsidRPr="008761B0" w:rsidRDefault="000306B5" w:rsidP="000306B5">
      <w:pPr>
        <w:pBdr>
          <w:bottom w:val="single" w:sz="4" w:space="0" w:color="C8D0D0"/>
        </w:pBdr>
        <w:spacing w:before="120" w:after="120"/>
        <w:ind w:left="1440"/>
        <w:rPr>
          <w:rFonts w:ascii="Consolas" w:hAnsi="Consolas"/>
          <w:lang w:val="en-US"/>
        </w:rPr>
      </w:pP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На </w:t>
      </w:r>
      <w:r w:rsidRPr="008761B0">
        <w:rPr>
          <w:rFonts w:ascii="Consolas" w:hAnsi="Consolas"/>
          <w:b/>
          <w:bCs/>
        </w:rPr>
        <w:t xml:space="preserve">Шаге 4 — </w:t>
      </w:r>
      <w:r w:rsidRPr="000306B5">
        <w:rPr>
          <w:rFonts w:ascii="Consolas" w:hAnsi="Consolas"/>
          <w:b/>
          <w:bCs/>
          <w:color w:val="C45911" w:themeColor="accent2" w:themeShade="BF"/>
        </w:rPr>
        <w:t>Post-deploy check</w:t>
      </w:r>
      <w:r w:rsidRPr="000306B5">
        <w:rPr>
          <w:rFonts w:ascii="Consolas" w:hAnsi="Consolas"/>
          <w:color w:val="C45911" w:themeColor="accent2" w:themeShade="BF"/>
        </w:rPr>
        <w:t> </w:t>
      </w:r>
      <w:r w:rsidRPr="000306B5">
        <w:rPr>
          <w:rFonts w:ascii="Consolas" w:hAnsi="Consolas"/>
          <w:color w:val="FF0000"/>
        </w:rPr>
        <w:t xml:space="preserve">Runner </w:t>
      </w:r>
      <w:r w:rsidRPr="008761B0">
        <w:rPr>
          <w:rFonts w:ascii="Consolas" w:hAnsi="Consolas"/>
        </w:rPr>
        <w:t>выполняет команду вроде</w:t>
      </w:r>
    </w:p>
    <w:p w:rsidR="000306B5" w:rsidRDefault="00FE0620" w:rsidP="00A42752">
      <w:pPr>
        <w:pBdr>
          <w:bottom w:val="single" w:sz="4" w:space="0" w:color="C8D0D0"/>
        </w:pBdr>
        <w:spacing w:before="120" w:after="120"/>
        <w:ind w:left="720"/>
        <w:rPr>
          <w:rFonts w:ascii="Consolas" w:hAnsi="Consolas"/>
        </w:rPr>
      </w:pPr>
      <w:r w:rsidRPr="008761B0">
        <w:rPr>
          <w:rFonts w:ascii="Consolas" w:hAnsi="Consolas"/>
        </w:rPr>
        <w:t> </w:t>
      </w:r>
      <w:r w:rsidRPr="000306B5">
        <w:rPr>
          <w:rFonts w:ascii="Consolas" w:hAnsi="Consolas"/>
          <w:b/>
          <w:i/>
          <w:color w:val="FF0000"/>
        </w:rPr>
        <w:t xml:space="preserve">kubectl rollout </w:t>
      </w:r>
      <w:r w:rsidRPr="000306B5">
        <w:rPr>
          <w:rFonts w:ascii="Consolas" w:hAnsi="Consolas"/>
          <w:b/>
          <w:i/>
          <w:color w:val="7030A0"/>
          <w:highlight w:val="yellow"/>
        </w:rPr>
        <w:t>status</w:t>
      </w:r>
      <w:r w:rsidRPr="008761B0">
        <w:rPr>
          <w:rFonts w:ascii="Consolas" w:hAnsi="Consolas"/>
          <w:b/>
          <w:i/>
          <w:color w:val="7030A0"/>
        </w:rPr>
        <w:t xml:space="preserve"> deployment/greeting-service -n dev</w:t>
      </w:r>
      <w:r w:rsidRPr="008761B0">
        <w:rPr>
          <w:rFonts w:ascii="Consolas" w:hAnsi="Consolas"/>
        </w:rPr>
        <w:t xml:space="preserve">, чтобы убедиться, что </w:t>
      </w:r>
      <w:r w:rsidRPr="000306B5">
        <w:rPr>
          <w:rFonts w:ascii="Consolas" w:hAnsi="Consolas"/>
          <w:b/>
        </w:rPr>
        <w:t>rolling</w:t>
      </w:r>
      <w:r w:rsidRPr="000306B5">
        <w:rPr>
          <w:rFonts w:ascii="Consolas" w:hAnsi="Consolas"/>
          <w:b/>
        </w:rPr>
        <w:noBreakHyphen/>
        <w:t>update</w:t>
      </w:r>
      <w:r w:rsidRPr="008761B0">
        <w:rPr>
          <w:rFonts w:ascii="Consolas" w:hAnsi="Consolas"/>
        </w:rPr>
        <w:t xml:space="preserve"> завершён успешно, и все реплики находятся в состоянии Available. </w:t>
      </w:r>
    </w:p>
    <w:p w:rsidR="00FE0620" w:rsidRPr="008761B0" w:rsidRDefault="00FE0620" w:rsidP="00A42752">
      <w:pPr>
        <w:pBdr>
          <w:bottom w:val="single" w:sz="4" w:space="0" w:color="C8D0D0"/>
        </w:pBdr>
        <w:spacing w:before="120" w:after="120"/>
        <w:ind w:left="720"/>
        <w:rPr>
          <w:rFonts w:ascii="Consolas" w:hAnsi="Consolas"/>
        </w:rPr>
      </w:pPr>
      <w:r w:rsidRPr="008761B0">
        <w:rPr>
          <w:rFonts w:ascii="Consolas" w:hAnsi="Consolas"/>
        </w:rPr>
        <w:t>При успехе в UI Bitbucket или GitLab pipeline помечается как «</w:t>
      </w:r>
      <w:r w:rsidRPr="000306B5">
        <w:rPr>
          <w:rFonts w:ascii="Consolas" w:hAnsi="Consolas"/>
          <w:color w:val="FF0000"/>
        </w:rPr>
        <w:t>SUCCESS</w:t>
      </w:r>
      <w:r w:rsidRPr="008761B0">
        <w:rPr>
          <w:rFonts w:ascii="Consolas" w:hAnsi="Consolas"/>
        </w:rPr>
        <w:t>», а к</w:t>
      </w:r>
      <w:r w:rsidR="000306B5">
        <w:rPr>
          <w:rFonts w:ascii="Consolas" w:hAnsi="Consolas"/>
        </w:rPr>
        <w:t>оммит ${SHORT_COMMIT} считается развернутым</w:t>
      </w:r>
      <w:r w:rsidRPr="008761B0">
        <w:rPr>
          <w:rFonts w:ascii="Consolas" w:hAnsi="Consolas"/>
        </w:rPr>
        <w:t xml:space="preserve"> в dev</w:t>
      </w:r>
      <w:r w:rsidRPr="008761B0">
        <w:rPr>
          <w:rFonts w:ascii="Consolas" w:hAnsi="Consolas"/>
        </w:rPr>
        <w:noBreakHyphen/>
        <w:t>окружение.</w:t>
      </w:r>
    </w:p>
    <w:p w:rsidR="00FE0620" w:rsidRPr="008761B0" w:rsidRDefault="006F496A" w:rsidP="00135DE0">
      <w:pPr>
        <w:numPr>
          <w:ilvl w:val="1"/>
          <w:numId w:val="8"/>
        </w:numPr>
        <w:pBdr>
          <w:bottom w:val="single" w:sz="4" w:space="0" w:color="C8D0D0"/>
        </w:pBdr>
        <w:spacing w:before="120" w:after="120"/>
        <w:rPr>
          <w:rFonts w:ascii="Consolas" w:hAnsi="Consolas"/>
        </w:rPr>
      </w:pPr>
      <w:hyperlink r:id="rId101" w:history="1">
        <w:r w:rsidR="00A42752" w:rsidRPr="008761B0">
          <w:rPr>
            <w:rStyle w:val="a8"/>
            <w:rFonts w:ascii="Consolas" w:hAnsi="Consolas"/>
          </w:rPr>
          <w:t>https://kubernetes.io/docs/reference/kubectl/generated/kubectl_rollout/kubectl_rollout_status/</w:t>
        </w:r>
      </w:hyperlink>
      <w:r w:rsidR="00A42752" w:rsidRPr="008761B0">
        <w:rPr>
          <w:rFonts w:ascii="Consolas" w:hAnsi="Consolas"/>
        </w:rPr>
        <w:t xml:space="preserve"> </w:t>
      </w:r>
    </w:p>
    <w:p w:rsidR="00A42752" w:rsidRPr="008761B0" w:rsidRDefault="00FE0620" w:rsidP="00135DE0">
      <w:pPr>
        <w:numPr>
          <w:ilvl w:val="0"/>
          <w:numId w:val="8"/>
        </w:numPr>
        <w:pBdr>
          <w:bottom w:val="single" w:sz="4" w:space="0" w:color="C8D0D0"/>
        </w:pBdr>
        <w:spacing w:before="120" w:after="120"/>
        <w:rPr>
          <w:rFonts w:ascii="Consolas" w:hAnsi="Consolas"/>
        </w:rPr>
      </w:pPr>
      <w:r w:rsidRPr="008761B0">
        <w:rPr>
          <w:rFonts w:ascii="Consolas" w:hAnsi="Consolas"/>
        </w:rPr>
        <w:t>В нижней части диаграммы выделен блок </w:t>
      </w:r>
      <w:r w:rsidRPr="008761B0">
        <w:rPr>
          <w:rFonts w:ascii="Consolas" w:hAnsi="Consolas"/>
          <w:b/>
          <w:bCs/>
        </w:rPr>
        <w:t xml:space="preserve">«Деплой в </w:t>
      </w:r>
      <w:r w:rsidRPr="00386598">
        <w:rPr>
          <w:rFonts w:ascii="Consolas" w:hAnsi="Consolas"/>
          <w:b/>
          <w:bCs/>
          <w:color w:val="FF0000"/>
        </w:rPr>
        <w:t xml:space="preserve">prod </w:t>
      </w:r>
      <w:r w:rsidRPr="008761B0">
        <w:rPr>
          <w:rFonts w:ascii="Consolas" w:hAnsi="Consolas"/>
          <w:b/>
          <w:bCs/>
        </w:rPr>
        <w:t>— ручной запуск»</w:t>
      </w:r>
      <w:r w:rsidRPr="008761B0">
        <w:rPr>
          <w:rFonts w:ascii="Consolas" w:hAnsi="Consolas"/>
        </w:rPr>
        <w:t>: разработчик или тимлид вручную нажимает кнопку в UI («Deploy to Production»). В Bitbucket для этого используется </w:t>
      </w:r>
    </w:p>
    <w:p w:rsidR="00A42752" w:rsidRPr="008761B0" w:rsidRDefault="00FE0620" w:rsidP="00A42752">
      <w:pPr>
        <w:pBdr>
          <w:bottom w:val="single" w:sz="4" w:space="0" w:color="C8D0D0"/>
        </w:pBdr>
        <w:spacing w:before="120" w:after="120"/>
        <w:ind w:left="720"/>
        <w:rPr>
          <w:rFonts w:ascii="Consolas" w:hAnsi="Consolas"/>
          <w:lang w:val="en-US"/>
        </w:rPr>
      </w:pPr>
      <w:proofErr w:type="gramStart"/>
      <w:r w:rsidRPr="008761B0">
        <w:rPr>
          <w:rFonts w:ascii="Consolas" w:hAnsi="Consolas"/>
          <w:b/>
          <w:i/>
          <w:color w:val="7030A0"/>
          <w:lang w:val="en-US"/>
        </w:rPr>
        <w:t>trigger</w:t>
      </w:r>
      <w:proofErr w:type="gramEnd"/>
      <w:r w:rsidRPr="008761B0">
        <w:rPr>
          <w:rFonts w:ascii="Consolas" w:hAnsi="Consolas"/>
          <w:i/>
          <w:lang w:val="en-US"/>
        </w:rPr>
        <w:t xml:space="preserve">: </w:t>
      </w:r>
      <w:r w:rsidRPr="008761B0">
        <w:rPr>
          <w:rFonts w:ascii="Consolas" w:hAnsi="Consolas"/>
          <w:i/>
          <w:highlight w:val="yellow"/>
          <w:lang w:val="en-US"/>
        </w:rPr>
        <w:t>manual</w:t>
      </w:r>
      <w:r w:rsidRPr="008761B0">
        <w:rPr>
          <w:rFonts w:ascii="Consolas" w:hAnsi="Consolas"/>
          <w:i/>
          <w:lang w:val="en-US"/>
        </w:rPr>
        <w:t> </w:t>
      </w:r>
      <w:r w:rsidRPr="008761B0">
        <w:rPr>
          <w:rFonts w:ascii="Consolas" w:hAnsi="Consolas"/>
          <w:i/>
        </w:rPr>
        <w:t>в</w:t>
      </w:r>
      <w:r w:rsidRPr="008761B0">
        <w:rPr>
          <w:rFonts w:ascii="Consolas" w:hAnsi="Consolas"/>
          <w:i/>
          <w:lang w:val="en-US"/>
        </w:rPr>
        <w:t> </w:t>
      </w:r>
      <w:r w:rsidRPr="00386598">
        <w:rPr>
          <w:rFonts w:ascii="Consolas" w:hAnsi="Consolas"/>
          <w:i/>
          <w:color w:val="FF0000"/>
          <w:lang w:val="en-US"/>
        </w:rPr>
        <w:t>bitbucket-pipelines.yml</w:t>
      </w:r>
      <w:r w:rsidRPr="008761B0">
        <w:rPr>
          <w:rFonts w:ascii="Consolas" w:hAnsi="Consolas"/>
          <w:lang w:val="en-US"/>
        </w:rPr>
        <w:t xml:space="preserve">, </w:t>
      </w:r>
    </w:p>
    <w:p w:rsidR="00A42752" w:rsidRPr="008761B0" w:rsidRDefault="00FE0620" w:rsidP="00A42752">
      <w:pPr>
        <w:pBdr>
          <w:bottom w:val="single" w:sz="4" w:space="0" w:color="C8D0D0"/>
        </w:pBdr>
        <w:spacing w:before="120" w:after="120"/>
        <w:ind w:left="720"/>
        <w:rPr>
          <w:rFonts w:ascii="Consolas" w:hAnsi="Consolas"/>
          <w:lang w:val="en-US"/>
        </w:rPr>
      </w:pPr>
      <w:r w:rsidRPr="008761B0">
        <w:rPr>
          <w:rFonts w:ascii="Consolas" w:hAnsi="Consolas"/>
        </w:rPr>
        <w:t>в</w:t>
      </w:r>
      <w:r w:rsidRPr="008761B0">
        <w:rPr>
          <w:rFonts w:ascii="Consolas" w:hAnsi="Consolas"/>
          <w:lang w:val="en-US"/>
        </w:rPr>
        <w:t xml:space="preserve"> </w:t>
      </w:r>
      <w:r w:rsidRPr="008761B0">
        <w:rPr>
          <w:rFonts w:ascii="Consolas" w:hAnsi="Consolas"/>
          <w:b/>
          <w:lang w:val="en-US"/>
        </w:rPr>
        <w:t>GitLab</w:t>
      </w:r>
      <w:r w:rsidRPr="008761B0">
        <w:rPr>
          <w:rFonts w:ascii="Consolas" w:hAnsi="Consolas"/>
          <w:lang w:val="en-US"/>
        </w:rPr>
        <w:t xml:space="preserve"> — </w:t>
      </w:r>
      <w:r w:rsidRPr="00386598">
        <w:rPr>
          <w:rFonts w:ascii="Consolas" w:hAnsi="Consolas"/>
          <w:b/>
          <w:highlight w:val="yellow"/>
          <w:lang w:val="en-US"/>
        </w:rPr>
        <w:t>when</w:t>
      </w:r>
      <w:r w:rsidRPr="008761B0">
        <w:rPr>
          <w:rFonts w:ascii="Consolas" w:hAnsi="Consolas"/>
          <w:lang w:val="en-US"/>
        </w:rPr>
        <w:t xml:space="preserve">: </w:t>
      </w:r>
      <w:r w:rsidRPr="008761B0">
        <w:rPr>
          <w:rFonts w:ascii="Consolas" w:hAnsi="Consolas"/>
          <w:color w:val="7030A0"/>
          <w:lang w:val="en-US"/>
        </w:rPr>
        <w:t>manual </w:t>
      </w:r>
      <w:r w:rsidRPr="008761B0">
        <w:rPr>
          <w:rFonts w:ascii="Consolas" w:hAnsi="Consolas"/>
        </w:rPr>
        <w:t>в</w:t>
      </w:r>
      <w:r w:rsidRPr="008761B0">
        <w:rPr>
          <w:rFonts w:ascii="Consolas" w:hAnsi="Consolas"/>
          <w:lang w:val="en-US"/>
        </w:rPr>
        <w:t xml:space="preserve"> job’</w:t>
      </w:r>
      <w:r w:rsidRPr="008761B0">
        <w:rPr>
          <w:rFonts w:ascii="Consolas" w:hAnsi="Consolas"/>
        </w:rPr>
        <w:t>е</w:t>
      </w:r>
      <w:r w:rsidRPr="008761B0">
        <w:rPr>
          <w:rFonts w:ascii="Consolas" w:hAnsi="Consolas"/>
          <w:lang w:val="en-US"/>
        </w:rPr>
        <w:t> </w:t>
      </w:r>
      <w:r w:rsidR="00386598" w:rsidRPr="00386598">
        <w:rPr>
          <w:rFonts w:ascii="Consolas" w:hAnsi="Consolas"/>
          <w:lang w:val="en-US"/>
        </w:rPr>
        <w:t>-</w:t>
      </w:r>
      <w:r w:rsidRPr="00386598">
        <w:rPr>
          <w:rFonts w:ascii="Consolas" w:hAnsi="Consolas"/>
          <w:color w:val="FF0000"/>
          <w:lang w:val="en-US"/>
        </w:rPr>
        <w:t>.gitlab-ci.yml</w:t>
      </w:r>
      <w:r w:rsidRPr="008761B0">
        <w:rPr>
          <w:rFonts w:ascii="Consolas" w:hAnsi="Consolas"/>
          <w:lang w:val="en-US"/>
        </w:rPr>
        <w:t xml:space="preserve">. </w:t>
      </w:r>
    </w:p>
    <w:p w:rsidR="00FE0620" w:rsidRPr="008761B0" w:rsidRDefault="00A42752" w:rsidP="00A42752">
      <w:pPr>
        <w:pBdr>
          <w:bottom w:val="single" w:sz="4" w:space="0" w:color="C8D0D0"/>
        </w:pBdr>
        <w:spacing w:before="120" w:after="120"/>
        <w:ind w:left="720"/>
        <w:rPr>
          <w:rFonts w:ascii="Consolas" w:hAnsi="Consolas"/>
          <w:lang w:val="en-US"/>
        </w:rPr>
      </w:pPr>
      <w:r w:rsidRPr="008761B0">
        <w:rPr>
          <w:rFonts w:ascii="Consolas" w:hAnsi="Consolas"/>
          <w:lang w:val="en-US"/>
        </w:rPr>
        <w:lastRenderedPageBreak/>
        <w:t xml:space="preserve"> </w:t>
      </w:r>
      <w:r w:rsidR="00FE0620" w:rsidRPr="008761B0">
        <w:rPr>
          <w:rFonts w:ascii="Consolas" w:hAnsi="Consolas"/>
        </w:rPr>
        <w:t>После</w:t>
      </w:r>
      <w:r w:rsidR="00FE0620" w:rsidRPr="008761B0">
        <w:rPr>
          <w:rFonts w:ascii="Consolas" w:hAnsi="Consolas"/>
          <w:lang w:val="en-US"/>
        </w:rPr>
        <w:t xml:space="preserve"> </w:t>
      </w:r>
      <w:r w:rsidR="00FE0620" w:rsidRPr="008761B0">
        <w:rPr>
          <w:rFonts w:ascii="Consolas" w:hAnsi="Consolas"/>
        </w:rPr>
        <w:t>ручного</w:t>
      </w:r>
      <w:r w:rsidR="00FE0620" w:rsidRPr="008761B0">
        <w:rPr>
          <w:rFonts w:ascii="Consolas" w:hAnsi="Consolas"/>
          <w:lang w:val="en-US"/>
        </w:rPr>
        <w:t xml:space="preserve"> </w:t>
      </w:r>
      <w:r w:rsidR="00FE0620" w:rsidRPr="008761B0">
        <w:rPr>
          <w:rFonts w:ascii="Consolas" w:hAnsi="Consolas"/>
        </w:rPr>
        <w:t>подтверждения</w:t>
      </w:r>
      <w:r w:rsidR="00FE0620" w:rsidRPr="008761B0">
        <w:rPr>
          <w:rFonts w:ascii="Consolas" w:hAnsi="Consolas"/>
          <w:lang w:val="en-US"/>
        </w:rPr>
        <w:t xml:space="preserve"> </w:t>
      </w:r>
      <w:r w:rsidR="00FE0620" w:rsidRPr="00386598">
        <w:rPr>
          <w:rFonts w:ascii="Consolas" w:hAnsi="Consolas"/>
          <w:color w:val="FF0000"/>
          <w:lang w:val="en-US"/>
        </w:rPr>
        <w:t xml:space="preserve">Runner </w:t>
      </w:r>
      <w:r w:rsidR="00FE0620" w:rsidRPr="008761B0">
        <w:rPr>
          <w:rFonts w:ascii="Consolas" w:hAnsi="Consolas"/>
        </w:rPr>
        <w:t>запускает</w:t>
      </w:r>
      <w:r w:rsidR="00FE0620" w:rsidRPr="008761B0">
        <w:rPr>
          <w:rFonts w:ascii="Consolas" w:hAnsi="Consolas"/>
          <w:lang w:val="en-US"/>
        </w:rPr>
        <w:t xml:space="preserve"> </w:t>
      </w:r>
      <w:r w:rsidR="00FE0620" w:rsidRPr="008761B0">
        <w:rPr>
          <w:rFonts w:ascii="Consolas" w:hAnsi="Consolas"/>
        </w:rPr>
        <w:t>аналогичный</w:t>
      </w:r>
      <w:r w:rsidR="00FE0620" w:rsidRPr="008761B0">
        <w:rPr>
          <w:rFonts w:ascii="Consolas" w:hAnsi="Consolas"/>
          <w:lang w:val="en-US"/>
        </w:rPr>
        <w:t> </w:t>
      </w:r>
      <w:r w:rsidR="00FE0620" w:rsidRPr="008761B0">
        <w:rPr>
          <w:rFonts w:ascii="Consolas" w:hAnsi="Consolas"/>
          <w:highlight w:val="yellow"/>
          <w:lang w:val="en-US"/>
        </w:rPr>
        <w:t>helm upgrade</w:t>
      </w:r>
      <w:r w:rsidR="00FE0620" w:rsidRPr="008761B0">
        <w:rPr>
          <w:rFonts w:ascii="Consolas" w:hAnsi="Consolas"/>
          <w:lang w:val="en-US"/>
        </w:rPr>
        <w:t> </w:t>
      </w:r>
      <w:r w:rsidR="00FE0620" w:rsidRPr="008761B0">
        <w:rPr>
          <w:rFonts w:ascii="Consolas" w:hAnsi="Consolas"/>
        </w:rPr>
        <w:t>для</w:t>
      </w:r>
      <w:r w:rsidR="00FE0620" w:rsidRPr="008761B0">
        <w:rPr>
          <w:rFonts w:ascii="Consolas" w:hAnsi="Consolas"/>
          <w:lang w:val="en-US"/>
        </w:rPr>
        <w:t xml:space="preserve"> </w:t>
      </w:r>
      <w:r w:rsidR="00FE0620" w:rsidRPr="00386598">
        <w:rPr>
          <w:rFonts w:ascii="Consolas" w:hAnsi="Consolas"/>
          <w:b/>
          <w:lang w:val="en-US"/>
        </w:rPr>
        <w:t>namespace</w:t>
      </w:r>
      <w:r w:rsidR="00FE0620" w:rsidRPr="008761B0">
        <w:rPr>
          <w:rFonts w:ascii="Consolas" w:hAnsi="Consolas"/>
          <w:lang w:val="en-US"/>
        </w:rPr>
        <w:t> </w:t>
      </w:r>
      <w:r w:rsidR="00FE0620" w:rsidRPr="00386598">
        <w:rPr>
          <w:rFonts w:ascii="Consolas" w:hAnsi="Consolas"/>
          <w:b/>
          <w:color w:val="FF0000"/>
          <w:lang w:val="en-US"/>
        </w:rPr>
        <w:t>prod</w:t>
      </w:r>
      <w:r w:rsidR="00FE0620" w:rsidRPr="00386598">
        <w:rPr>
          <w:rFonts w:ascii="Consolas" w:hAnsi="Consolas"/>
          <w:color w:val="FF0000"/>
          <w:lang w:val="en-US"/>
        </w:rPr>
        <w:t> </w:t>
      </w:r>
      <w:r w:rsidR="00FE0620" w:rsidRPr="008761B0">
        <w:rPr>
          <w:rFonts w:ascii="Consolas" w:hAnsi="Consolas"/>
        </w:rPr>
        <w:t>с</w:t>
      </w:r>
      <w:r w:rsidR="00FE0620" w:rsidRPr="008761B0">
        <w:rPr>
          <w:rFonts w:ascii="Consolas" w:hAnsi="Consolas"/>
          <w:lang w:val="en-US"/>
        </w:rPr>
        <w:t xml:space="preserve"> </w:t>
      </w:r>
      <w:r w:rsidR="00FE0620" w:rsidRPr="008761B0">
        <w:rPr>
          <w:rFonts w:ascii="Consolas" w:hAnsi="Consolas"/>
        </w:rPr>
        <w:t>большим</w:t>
      </w:r>
      <w:r w:rsidR="00FE0620" w:rsidRPr="008761B0">
        <w:rPr>
          <w:rFonts w:ascii="Consolas" w:hAnsi="Consolas"/>
          <w:lang w:val="en-US"/>
        </w:rPr>
        <w:t xml:space="preserve"> </w:t>
      </w:r>
      <w:r w:rsidR="00FE0620" w:rsidRPr="008761B0">
        <w:rPr>
          <w:rFonts w:ascii="Consolas" w:hAnsi="Consolas"/>
        </w:rPr>
        <w:t>таймаутом</w:t>
      </w:r>
      <w:r w:rsidR="00FE0620" w:rsidRPr="008761B0">
        <w:rPr>
          <w:rFonts w:ascii="Consolas" w:hAnsi="Consolas"/>
          <w:lang w:val="en-US"/>
        </w:rPr>
        <w:t xml:space="preserve">, Kubernetes </w:t>
      </w:r>
      <w:r w:rsidR="00FE0620" w:rsidRPr="008761B0">
        <w:rPr>
          <w:rFonts w:ascii="Consolas" w:hAnsi="Consolas"/>
        </w:rPr>
        <w:t>выполняет</w:t>
      </w:r>
      <w:r w:rsidR="00FE0620" w:rsidRPr="008761B0">
        <w:rPr>
          <w:rFonts w:ascii="Consolas" w:hAnsi="Consolas"/>
          <w:lang w:val="en-US"/>
        </w:rPr>
        <w:t xml:space="preserve"> </w:t>
      </w:r>
      <w:r w:rsidR="00FE0620" w:rsidRPr="00386598">
        <w:rPr>
          <w:rFonts w:ascii="Consolas" w:hAnsi="Consolas"/>
          <w:b/>
          <w:lang w:val="en-US"/>
        </w:rPr>
        <w:t>rolling</w:t>
      </w:r>
      <w:r w:rsidR="00FE0620" w:rsidRPr="00386598">
        <w:rPr>
          <w:rFonts w:ascii="Consolas" w:hAnsi="Consolas"/>
          <w:b/>
          <w:lang w:val="en-US"/>
        </w:rPr>
        <w:noBreakHyphen/>
        <w:t>update</w:t>
      </w:r>
      <w:r w:rsidR="00FE0620" w:rsidRPr="008761B0">
        <w:rPr>
          <w:rFonts w:ascii="Consolas" w:hAnsi="Consolas"/>
          <w:lang w:val="en-US"/>
        </w:rPr>
        <w:t xml:space="preserve"> (</w:t>
      </w:r>
      <w:r w:rsidR="00FE0620" w:rsidRPr="008761B0">
        <w:rPr>
          <w:rFonts w:ascii="Consolas" w:hAnsi="Consolas"/>
        </w:rPr>
        <w:t>например</w:t>
      </w:r>
      <w:r w:rsidR="00FE0620" w:rsidRPr="008761B0">
        <w:rPr>
          <w:rFonts w:ascii="Consolas" w:hAnsi="Consolas"/>
          <w:lang w:val="en-US"/>
        </w:rPr>
        <w:t xml:space="preserve">, maxSurge=1, maxUnavailable=0), </w:t>
      </w:r>
      <w:r w:rsidR="00FE0620" w:rsidRPr="008761B0">
        <w:rPr>
          <w:rFonts w:ascii="Consolas" w:hAnsi="Consolas"/>
        </w:rPr>
        <w:t>и</w:t>
      </w:r>
      <w:r w:rsidR="00FE0620" w:rsidRPr="008761B0">
        <w:rPr>
          <w:rFonts w:ascii="Consolas" w:hAnsi="Consolas"/>
          <w:lang w:val="en-US"/>
        </w:rPr>
        <w:t xml:space="preserve"> </w:t>
      </w:r>
      <w:r w:rsidR="00FE0620" w:rsidRPr="008761B0">
        <w:rPr>
          <w:rFonts w:ascii="Consolas" w:hAnsi="Consolas"/>
        </w:rPr>
        <w:t>после</w:t>
      </w:r>
      <w:r w:rsidR="00FE0620" w:rsidRPr="008761B0">
        <w:rPr>
          <w:rFonts w:ascii="Consolas" w:hAnsi="Consolas"/>
          <w:lang w:val="en-US"/>
        </w:rPr>
        <w:t xml:space="preserve"> </w:t>
      </w:r>
      <w:r w:rsidR="00FE0620" w:rsidRPr="008761B0">
        <w:rPr>
          <w:rFonts w:ascii="Consolas" w:hAnsi="Consolas"/>
        </w:rPr>
        <w:t>того</w:t>
      </w:r>
      <w:r w:rsidR="00FE0620" w:rsidRPr="008761B0">
        <w:rPr>
          <w:rFonts w:ascii="Consolas" w:hAnsi="Consolas"/>
          <w:lang w:val="en-US"/>
        </w:rPr>
        <w:t xml:space="preserve"> </w:t>
      </w:r>
      <w:r w:rsidR="00FE0620" w:rsidRPr="008761B0">
        <w:rPr>
          <w:rFonts w:ascii="Consolas" w:hAnsi="Consolas"/>
        </w:rPr>
        <w:t>как</w:t>
      </w:r>
      <w:r w:rsidR="00FE0620" w:rsidRPr="008761B0">
        <w:rPr>
          <w:rFonts w:ascii="Consolas" w:hAnsi="Consolas"/>
          <w:lang w:val="en-US"/>
        </w:rPr>
        <w:t xml:space="preserve"> </w:t>
      </w:r>
      <w:r w:rsidR="00FE0620" w:rsidRPr="008761B0">
        <w:rPr>
          <w:rFonts w:ascii="Consolas" w:hAnsi="Consolas"/>
        </w:rPr>
        <w:t>все</w:t>
      </w:r>
      <w:r w:rsidR="00FE0620" w:rsidRPr="008761B0">
        <w:rPr>
          <w:rFonts w:ascii="Consolas" w:hAnsi="Consolas"/>
          <w:lang w:val="en-US"/>
        </w:rPr>
        <w:t xml:space="preserve"> pod’</w:t>
      </w:r>
      <w:r w:rsidR="00FE0620" w:rsidRPr="008761B0">
        <w:rPr>
          <w:rFonts w:ascii="Consolas" w:hAnsi="Consolas"/>
        </w:rPr>
        <w:t>ы</w:t>
      </w:r>
      <w:r w:rsidR="00FE0620" w:rsidRPr="008761B0">
        <w:rPr>
          <w:rFonts w:ascii="Consolas" w:hAnsi="Consolas"/>
          <w:lang w:val="en-US"/>
        </w:rPr>
        <w:t> greeting-service </w:t>
      </w:r>
      <w:r w:rsidR="00FE0620" w:rsidRPr="008761B0">
        <w:rPr>
          <w:rFonts w:ascii="Consolas" w:hAnsi="Consolas"/>
        </w:rPr>
        <w:t>в</w:t>
      </w:r>
      <w:r w:rsidR="00FE0620" w:rsidRPr="008761B0">
        <w:rPr>
          <w:rFonts w:ascii="Consolas" w:hAnsi="Consolas"/>
          <w:lang w:val="en-US"/>
        </w:rPr>
        <w:t xml:space="preserve"> </w:t>
      </w:r>
      <w:r w:rsidR="00FE0620" w:rsidRPr="00386598">
        <w:rPr>
          <w:rFonts w:ascii="Consolas" w:hAnsi="Consolas"/>
          <w:b/>
          <w:lang w:val="en-US"/>
        </w:rPr>
        <w:t>prod</w:t>
      </w:r>
      <w:r w:rsidR="00FE0620" w:rsidRPr="008761B0">
        <w:rPr>
          <w:rFonts w:ascii="Consolas" w:hAnsi="Consolas"/>
          <w:lang w:val="en-US"/>
        </w:rPr>
        <w:t xml:space="preserve"> </w:t>
      </w:r>
      <w:r w:rsidR="00FE0620" w:rsidRPr="008761B0">
        <w:rPr>
          <w:rFonts w:ascii="Consolas" w:hAnsi="Consolas"/>
        </w:rPr>
        <w:t>переходят</w:t>
      </w:r>
      <w:r w:rsidR="00FE0620" w:rsidRPr="008761B0">
        <w:rPr>
          <w:rFonts w:ascii="Consolas" w:hAnsi="Consolas"/>
          <w:lang w:val="en-US"/>
        </w:rPr>
        <w:t xml:space="preserve"> </w:t>
      </w:r>
      <w:r w:rsidR="00FE0620" w:rsidRPr="008761B0">
        <w:rPr>
          <w:rFonts w:ascii="Consolas" w:hAnsi="Consolas"/>
        </w:rPr>
        <w:t>в</w:t>
      </w:r>
      <w:r w:rsidR="00FE0620" w:rsidRPr="008761B0">
        <w:rPr>
          <w:rFonts w:ascii="Consolas" w:hAnsi="Consolas"/>
          <w:lang w:val="en-US"/>
        </w:rPr>
        <w:t xml:space="preserve"> </w:t>
      </w:r>
      <w:r w:rsidR="00FE0620" w:rsidRPr="008761B0">
        <w:rPr>
          <w:rFonts w:ascii="Consolas" w:hAnsi="Consolas"/>
        </w:rPr>
        <w:t>состояние</w:t>
      </w:r>
      <w:r w:rsidR="00FE0620" w:rsidRPr="008761B0">
        <w:rPr>
          <w:rFonts w:ascii="Consolas" w:hAnsi="Consolas"/>
          <w:lang w:val="en-US"/>
        </w:rPr>
        <w:t xml:space="preserve"> </w:t>
      </w:r>
      <w:r w:rsidR="00FE0620" w:rsidRPr="00386598">
        <w:rPr>
          <w:rFonts w:ascii="Consolas" w:hAnsi="Consolas"/>
          <w:highlight w:val="yellow"/>
          <w:lang w:val="en-US"/>
        </w:rPr>
        <w:t>Ready</w:t>
      </w:r>
      <w:r w:rsidR="00FE0620" w:rsidRPr="008761B0">
        <w:rPr>
          <w:rFonts w:ascii="Consolas" w:hAnsi="Consolas"/>
          <w:lang w:val="en-US"/>
        </w:rPr>
        <w:t xml:space="preserve">, </w:t>
      </w:r>
      <w:r w:rsidR="00FE0620" w:rsidRPr="00386598">
        <w:rPr>
          <w:rFonts w:ascii="Consolas" w:hAnsi="Consolas"/>
          <w:b/>
          <w:lang w:val="en-US"/>
        </w:rPr>
        <w:t>pipeline</w:t>
      </w:r>
      <w:r w:rsidR="00FE0620" w:rsidRPr="008761B0">
        <w:rPr>
          <w:rFonts w:ascii="Consolas" w:hAnsi="Consolas"/>
          <w:lang w:val="en-US"/>
        </w:rPr>
        <w:t xml:space="preserve"> </w:t>
      </w:r>
      <w:r w:rsidR="00FE0620" w:rsidRPr="008761B0">
        <w:rPr>
          <w:rFonts w:ascii="Consolas" w:hAnsi="Consolas"/>
        </w:rPr>
        <w:t>помечается</w:t>
      </w:r>
      <w:r w:rsidR="00FE0620" w:rsidRPr="008761B0">
        <w:rPr>
          <w:rFonts w:ascii="Consolas" w:hAnsi="Consolas"/>
          <w:lang w:val="en-US"/>
        </w:rPr>
        <w:t xml:space="preserve"> </w:t>
      </w:r>
      <w:r w:rsidR="00FE0620" w:rsidRPr="008761B0">
        <w:rPr>
          <w:rFonts w:ascii="Consolas" w:hAnsi="Consolas"/>
        </w:rPr>
        <w:t>как</w:t>
      </w:r>
      <w:r w:rsidR="00FE0620" w:rsidRPr="008761B0">
        <w:rPr>
          <w:rFonts w:ascii="Consolas" w:hAnsi="Consolas"/>
          <w:lang w:val="en-US"/>
        </w:rPr>
        <w:t xml:space="preserve"> </w:t>
      </w:r>
      <w:r w:rsidR="00FE0620" w:rsidRPr="008761B0">
        <w:rPr>
          <w:rFonts w:ascii="Consolas" w:hAnsi="Consolas"/>
        </w:rPr>
        <w:t>успешный</w:t>
      </w:r>
      <w:r w:rsidR="00FE0620" w:rsidRPr="008761B0">
        <w:rPr>
          <w:rFonts w:ascii="Consolas" w:hAnsi="Consolas"/>
          <w:lang w:val="en-US"/>
        </w:rPr>
        <w:t>.</w:t>
      </w:r>
    </w:p>
    <w:p w:rsidR="00FE0620" w:rsidRPr="008761B0" w:rsidRDefault="006F496A" w:rsidP="00135DE0">
      <w:pPr>
        <w:numPr>
          <w:ilvl w:val="1"/>
          <w:numId w:val="8"/>
        </w:numPr>
        <w:pBdr>
          <w:bottom w:val="single" w:sz="4" w:space="0" w:color="C8D0D0"/>
        </w:pBdr>
        <w:spacing w:before="120" w:after="120"/>
        <w:rPr>
          <w:rFonts w:ascii="Consolas" w:hAnsi="Consolas"/>
          <w:lang w:val="en-US"/>
        </w:rPr>
      </w:pPr>
      <w:hyperlink r:id="rId102" w:history="1">
        <w:r w:rsidR="00A42752" w:rsidRPr="008761B0">
          <w:rPr>
            <w:rStyle w:val="a8"/>
            <w:rFonts w:ascii="Consolas" w:hAnsi="Consolas"/>
            <w:lang w:val="en-US"/>
          </w:rPr>
          <w:t>https://support.atlassian.com/bitbucket-cloud/docs/pipeline-triggers/</w:t>
        </w:r>
      </w:hyperlink>
      <w:r w:rsidR="00A42752" w:rsidRPr="008761B0">
        <w:rPr>
          <w:rFonts w:ascii="Consolas" w:hAnsi="Consolas"/>
          <w:lang w:val="en-US"/>
        </w:rPr>
        <w:t xml:space="preserve"> </w:t>
      </w:r>
    </w:p>
    <w:p w:rsidR="00FE0620" w:rsidRPr="008761B0" w:rsidRDefault="006F496A" w:rsidP="00135DE0">
      <w:pPr>
        <w:numPr>
          <w:ilvl w:val="1"/>
          <w:numId w:val="8"/>
        </w:numPr>
        <w:pBdr>
          <w:bottom w:val="single" w:sz="4" w:space="0" w:color="C8D0D0"/>
        </w:pBdr>
        <w:spacing w:before="120" w:after="120"/>
        <w:rPr>
          <w:rFonts w:ascii="Consolas" w:hAnsi="Consolas"/>
          <w:lang w:val="en-US"/>
        </w:rPr>
      </w:pPr>
      <w:hyperlink r:id="rId103" w:anchor="create-a-job-that-must-be-run-manually" w:history="1">
        <w:r w:rsidR="00A42752" w:rsidRPr="008761B0">
          <w:rPr>
            <w:rStyle w:val="a8"/>
            <w:rFonts w:ascii="Consolas" w:hAnsi="Consolas"/>
            <w:lang w:val="en-US"/>
          </w:rPr>
          <w:t>https://docs.gitlab.com/ci/jobs/job_control/#create-a-job-that-must-be-run-manually</w:t>
        </w:r>
      </w:hyperlink>
      <w:r w:rsidR="00A42752" w:rsidRPr="008761B0">
        <w:rPr>
          <w:rFonts w:ascii="Consolas" w:hAnsi="Consolas"/>
          <w:lang w:val="en-US"/>
        </w:rPr>
        <w:t xml:space="preserve"> </w:t>
      </w:r>
    </w:p>
    <w:p w:rsidR="00FE0620" w:rsidRPr="008761B0" w:rsidRDefault="006F496A" w:rsidP="00135DE0">
      <w:pPr>
        <w:numPr>
          <w:ilvl w:val="1"/>
          <w:numId w:val="8"/>
        </w:numPr>
        <w:pBdr>
          <w:bottom w:val="single" w:sz="4" w:space="0" w:color="C8D0D0"/>
        </w:pBdr>
        <w:spacing w:before="120" w:after="120"/>
        <w:rPr>
          <w:rFonts w:ascii="Consolas" w:hAnsi="Consolas"/>
          <w:lang w:val="en-US"/>
        </w:rPr>
      </w:pPr>
      <w:hyperlink r:id="rId104" w:history="1">
        <w:r w:rsidR="00A42752" w:rsidRPr="008761B0">
          <w:rPr>
            <w:rStyle w:val="a8"/>
            <w:rFonts w:ascii="Consolas" w:hAnsi="Consolas"/>
            <w:lang w:val="en-US"/>
          </w:rPr>
          <w:t>https://polarsquad.com/blog/check-your-helm-deployments</w:t>
        </w:r>
      </w:hyperlink>
      <w:r w:rsidR="00A42752" w:rsidRPr="008761B0">
        <w:rPr>
          <w:rFonts w:ascii="Consolas" w:hAnsi="Consolas"/>
          <w:lang w:val="en-US"/>
        </w:rPr>
        <w:t xml:space="preserve"> </w:t>
      </w: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rPr>
      </w:pPr>
      <w:bookmarkStart w:id="16" w:name="_Раздел_6._Требования"/>
      <w:bookmarkStart w:id="17" w:name="_Toc226752167"/>
      <w:bookmarkEnd w:id="16"/>
      <w:r w:rsidRPr="008761B0">
        <w:rPr>
          <w:rFonts w:ascii="Consolas" w:hAnsi="Consolas"/>
        </w:rPr>
        <w:t>Раздел 6. Требования к локальному ПК — инструменты и настройка</w:t>
      </w:r>
      <w:bookmarkEnd w:id="17"/>
    </w:p>
    <w:p w:rsidR="0040433D" w:rsidRPr="008761B0" w:rsidRDefault="0040433D" w:rsidP="0040433D">
      <w:pPr>
        <w:spacing w:after="80"/>
        <w:rPr>
          <w:rFonts w:ascii="Consolas" w:hAnsi="Consolas"/>
        </w:rPr>
      </w:pPr>
    </w:p>
    <w:p w:rsidR="007922F0" w:rsidRPr="008761B0" w:rsidRDefault="007922F0" w:rsidP="007922F0">
      <w:pPr>
        <w:spacing w:before="315" w:after="105" w:line="360" w:lineRule="auto"/>
        <w:ind w:left="-30"/>
        <w:rPr>
          <w:rFonts w:ascii="Consolas" w:hAnsi="Consolas"/>
        </w:rPr>
      </w:pPr>
      <w:bookmarkStart w:id="18" w:name="bm_1_цель"/>
      <w:r w:rsidRPr="008761B0">
        <w:rPr>
          <w:rFonts w:ascii="Consolas" w:eastAsia="Georgia" w:hAnsi="Consolas" w:cs="Georgia"/>
          <w:b/>
          <w:color w:val="000000"/>
          <w:sz w:val="24"/>
        </w:rPr>
        <w:t>1. Цель</w:t>
      </w:r>
      <w:bookmarkEnd w:id="18"/>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Подготовить локальный ПК разработчика так, чтобы с него можно было работать с репозиторием, локально собирать и запускать Java</w:t>
      </w:r>
      <w:r w:rsidRPr="008761B0">
        <w:rPr>
          <w:rFonts w:ascii="Cambria Math" w:eastAsia="Georgia" w:hAnsi="Cambria Math" w:cs="Cambria Math"/>
          <w:color w:val="000000"/>
        </w:rPr>
        <w:t>‑</w:t>
      </w:r>
      <w:r w:rsidRPr="008761B0">
        <w:rPr>
          <w:rFonts w:ascii="Consolas" w:eastAsia="Georgia" w:hAnsi="Consolas" w:cs="Consolas"/>
          <w:color w:val="000000"/>
        </w:rPr>
        <w:t>проект</w:t>
      </w:r>
      <w:r w:rsidRPr="008761B0">
        <w:rPr>
          <w:rFonts w:ascii="Consolas" w:eastAsia="Georgia" w:hAnsi="Consolas" w:cs="Georgia"/>
          <w:color w:val="000000"/>
        </w:rPr>
        <w:t xml:space="preserve">, </w:t>
      </w:r>
      <w:r w:rsidRPr="008761B0">
        <w:rPr>
          <w:rFonts w:ascii="Consolas" w:eastAsia="Georgia" w:hAnsi="Consolas" w:cs="Consolas"/>
          <w:color w:val="000000"/>
        </w:rPr>
        <w:t>собирать</w:t>
      </w:r>
      <w:r w:rsidRPr="008761B0">
        <w:rPr>
          <w:rFonts w:ascii="Consolas" w:eastAsia="Georgia" w:hAnsi="Consolas" w:cs="Georgia"/>
          <w:color w:val="000000"/>
        </w:rPr>
        <w:t xml:space="preserve"> Docker</w:t>
      </w:r>
      <w:r w:rsidRPr="008761B0">
        <w:rPr>
          <w:rFonts w:ascii="Cambria Math" w:eastAsia="Georgia" w:hAnsi="Cambria Math" w:cs="Cambria Math"/>
          <w:color w:val="000000"/>
        </w:rPr>
        <w:t>‑</w:t>
      </w:r>
      <w:r w:rsidRPr="008761B0">
        <w:rPr>
          <w:rFonts w:ascii="Consolas" w:eastAsia="Georgia" w:hAnsi="Consolas" w:cs="Consolas"/>
          <w:color w:val="000000"/>
        </w:rPr>
        <w:t>образы</w:t>
      </w:r>
      <w:r w:rsidRPr="008761B0">
        <w:rPr>
          <w:rFonts w:ascii="Consolas" w:eastAsia="Georgia" w:hAnsi="Consolas" w:cs="Georgia"/>
          <w:color w:val="000000"/>
        </w:rPr>
        <w:t xml:space="preserve">, </w:t>
      </w:r>
      <w:r w:rsidRPr="008761B0">
        <w:rPr>
          <w:rFonts w:ascii="Consolas" w:eastAsia="Georgia" w:hAnsi="Consolas" w:cs="Consolas"/>
          <w:color w:val="000000"/>
        </w:rPr>
        <w:t>управлять</w:t>
      </w:r>
      <w:r w:rsidRPr="008761B0">
        <w:rPr>
          <w:rFonts w:ascii="Consolas" w:eastAsia="Georgia" w:hAnsi="Consolas" w:cs="Georgia"/>
          <w:color w:val="000000"/>
        </w:rPr>
        <w:t xml:space="preserve"> Kubernetes</w:t>
      </w:r>
      <w:r w:rsidRPr="008761B0">
        <w:rPr>
          <w:rFonts w:ascii="Cambria Math" w:eastAsia="Georgia" w:hAnsi="Cambria Math" w:cs="Cambria Math"/>
          <w:color w:val="000000"/>
        </w:rPr>
        <w:t>‑</w:t>
      </w:r>
      <w:r w:rsidRPr="008761B0">
        <w:rPr>
          <w:rFonts w:ascii="Consolas" w:eastAsia="Georgia" w:hAnsi="Consolas" w:cs="Consolas"/>
          <w:color w:val="000000"/>
        </w:rPr>
        <w:t>кластером</w:t>
      </w:r>
      <w:r w:rsidRPr="008761B0">
        <w:rPr>
          <w:rFonts w:ascii="Consolas" w:eastAsia="Georgia" w:hAnsi="Consolas" w:cs="Georgia"/>
          <w:color w:val="000000"/>
        </w:rPr>
        <w:t xml:space="preserve">, </w:t>
      </w:r>
      <w:r w:rsidRPr="008761B0">
        <w:rPr>
          <w:rFonts w:ascii="Consolas" w:eastAsia="Georgia" w:hAnsi="Consolas" w:cs="Consolas"/>
          <w:color w:val="000000"/>
        </w:rPr>
        <w:t>деплоить</w:t>
      </w:r>
      <w:r w:rsidRPr="008761B0">
        <w:rPr>
          <w:rFonts w:ascii="Consolas" w:eastAsia="Georgia" w:hAnsi="Consolas" w:cs="Georgia"/>
          <w:color w:val="000000"/>
        </w:rPr>
        <w:t xml:space="preserve"> </w:t>
      </w:r>
      <w:r w:rsidRPr="008761B0">
        <w:rPr>
          <w:rFonts w:ascii="Consolas" w:eastAsia="Georgia" w:hAnsi="Consolas" w:cs="Consolas"/>
          <w:color w:val="000000"/>
        </w:rPr>
        <w:t>приложение</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Helm, </w:t>
      </w:r>
      <w:r w:rsidRPr="008761B0">
        <w:rPr>
          <w:rFonts w:ascii="Consolas" w:eastAsia="Georgia" w:hAnsi="Consolas" w:cs="Consolas"/>
          <w:color w:val="000000"/>
        </w:rPr>
        <w:t>управлять</w:t>
      </w:r>
      <w:r w:rsidRPr="008761B0">
        <w:rPr>
          <w:rFonts w:ascii="Consolas" w:eastAsia="Georgia" w:hAnsi="Consolas" w:cs="Georgia"/>
          <w:color w:val="000000"/>
        </w:rPr>
        <w:t xml:space="preserve"> </w:t>
      </w:r>
      <w:r w:rsidRPr="008761B0">
        <w:rPr>
          <w:rFonts w:ascii="Consolas" w:eastAsia="Georgia" w:hAnsi="Consolas" w:cs="Consolas"/>
          <w:color w:val="000000"/>
        </w:rPr>
        <w:t>инфраструктурой</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Terraform и подключаться к VPS по SSH.</w:t>
      </w:r>
    </w:p>
    <w:p w:rsidR="007922F0" w:rsidRPr="008761B0" w:rsidRDefault="006F496A" w:rsidP="00135DE0">
      <w:pPr>
        <w:numPr>
          <w:ilvl w:val="0"/>
          <w:numId w:val="9"/>
        </w:numPr>
        <w:spacing w:before="105" w:after="105" w:line="360" w:lineRule="auto"/>
        <w:rPr>
          <w:rFonts w:ascii="Consolas" w:hAnsi="Consolas"/>
        </w:rPr>
      </w:pPr>
      <w:hyperlink r:id="rId105" w:history="1">
        <w:r w:rsidR="00386598" w:rsidRPr="00382BC2">
          <w:rPr>
            <w:rStyle w:val="a8"/>
            <w:rFonts w:ascii="Consolas" w:eastAsia="helvetica neue" w:hAnsi="Consolas" w:cs="helvetica neue"/>
            <w:sz w:val="21"/>
          </w:rPr>
          <w:t>https://git-scm.com/book/en/v2/Getting-Started-Installing-Git</w:t>
        </w:r>
      </w:hyperlink>
      <w:r w:rsidR="00386598">
        <w:rPr>
          <w:rFonts w:ascii="Consolas" w:eastAsia="helvetica neue" w:hAnsi="Consolas" w:cs="helvetica neue"/>
          <w:sz w:val="21"/>
          <w:u w:val="single"/>
        </w:rPr>
        <w:t xml:space="preserve">   </w:t>
      </w:r>
    </w:p>
    <w:p w:rsidR="007922F0" w:rsidRPr="008761B0" w:rsidRDefault="006F496A" w:rsidP="00135DE0">
      <w:pPr>
        <w:numPr>
          <w:ilvl w:val="0"/>
          <w:numId w:val="9"/>
        </w:numPr>
        <w:spacing w:before="105" w:after="105" w:line="360" w:lineRule="auto"/>
        <w:rPr>
          <w:rFonts w:ascii="Consolas" w:hAnsi="Consolas"/>
        </w:rPr>
      </w:pPr>
      <w:hyperlink r:id="rId106" w:history="1">
        <w:r w:rsidR="00386598" w:rsidRPr="00382BC2">
          <w:rPr>
            <w:rStyle w:val="a8"/>
            <w:rFonts w:ascii="Consolas" w:eastAsia="helvetica neue" w:hAnsi="Consolas" w:cs="helvetica neue"/>
            <w:sz w:val="21"/>
          </w:rPr>
          <w:t>https://adoptium.net/installation</w:t>
        </w:r>
      </w:hyperlink>
      <w:r w:rsidR="00386598">
        <w:rPr>
          <w:rFonts w:ascii="Consolas" w:eastAsia="helvetica neue" w:hAnsi="Consolas" w:cs="helvetica neue"/>
          <w:sz w:val="21"/>
          <w:u w:val="single"/>
        </w:rPr>
        <w:t xml:space="preserve"> </w:t>
      </w:r>
    </w:p>
    <w:p w:rsidR="007922F0" w:rsidRPr="008761B0" w:rsidRDefault="007922F0" w:rsidP="007922F0">
      <w:pPr>
        <w:spacing w:before="315" w:after="105" w:line="360" w:lineRule="auto"/>
        <w:ind w:left="-30"/>
        <w:rPr>
          <w:rFonts w:ascii="Consolas" w:hAnsi="Consolas"/>
        </w:rPr>
      </w:pPr>
      <w:bookmarkStart w:id="19" w:name="bm_2_что_нужно_установить"/>
      <w:r w:rsidRPr="008761B0">
        <w:rPr>
          <w:rFonts w:ascii="Consolas" w:eastAsia="Georgia" w:hAnsi="Consolas" w:cs="Georgia"/>
          <w:b/>
          <w:color w:val="000000"/>
          <w:sz w:val="24"/>
        </w:rPr>
        <w:t>2. Что нужно установить</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40"/>
        <w:gridCol w:w="2538"/>
        <w:gridCol w:w="5482"/>
      </w:tblGrid>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Инструмент</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Рекомендуемая версия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Назначение</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Git</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Актуальная стабильная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Работа с репозиторием</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Java JDK</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21 LTS (Eclipse Temurin)</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Локальная сборка и запуск Spring Boot</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Gradle</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8.x+</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Сборка проекта; при наличии Gradle Wrapper отдельная установка необязательна</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Docker Desktop / Docker Engine</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Актуальная стабильная</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Локальная сборка и запуск контейнеров</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kubectl</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Близкая к версии кластера</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Управление Kubernetes</w:t>
            </w:r>
            <w:r w:rsidRPr="008761B0">
              <w:rPr>
                <w:rFonts w:ascii="Cambria Math" w:eastAsia="helvetica neue" w:hAnsi="Cambria Math" w:cs="Cambria Math"/>
                <w:color w:val="000000"/>
                <w:sz w:val="17"/>
              </w:rPr>
              <w:t>‑</w:t>
            </w:r>
            <w:r w:rsidRPr="008761B0">
              <w:rPr>
                <w:rFonts w:ascii="Consolas" w:eastAsia="helvetica neue" w:hAnsi="Consolas" w:cs="Consolas"/>
                <w:color w:val="000000"/>
                <w:sz w:val="17"/>
              </w:rPr>
              <w:t>кластером</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Helm</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3.x</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Деплой через Helm chart</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Terraform</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1.4.4+</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Управление инфраструктурой</w:t>
            </w:r>
          </w:p>
        </w:tc>
      </w:tr>
      <w:tr w:rsidR="00EE5ADE" w:rsidTr="007A6DCB">
        <w:trPr>
          <w:cantSplit/>
          <w:tblCellSpacing w:w="0" w:type="dxa"/>
          <w:jc w:val="center"/>
        </w:trPr>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SSH / OpenSSH</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Встроен в ОС или пакет OpenSSH</w:t>
            </w:r>
          </w:p>
        </w:tc>
        <w:tc>
          <w:tcPr>
            <w:tcW w:w="0" w:type="auto"/>
          </w:tcPr>
          <w:p w:rsidR="007922F0" w:rsidRPr="008761B0" w:rsidRDefault="007922F0" w:rsidP="007A6DCB">
            <w:pPr>
              <w:spacing w:line="360" w:lineRule="auto"/>
              <w:rPr>
                <w:rFonts w:ascii="Consolas" w:hAnsi="Consolas"/>
              </w:rPr>
            </w:pPr>
            <w:r w:rsidRPr="008761B0">
              <w:rPr>
                <w:rFonts w:ascii="Consolas" w:eastAsia="helvetica neue" w:hAnsi="Consolas" w:cs="helvetica neue"/>
                <w:color w:val="000000"/>
                <w:sz w:val="17"/>
              </w:rPr>
              <w:t>Подключение к VPS</w:t>
            </w:r>
            <w:r w:rsidRPr="008761B0">
              <w:rPr>
                <w:rFonts w:ascii="Cambria Math" w:eastAsia="helvetica neue" w:hAnsi="Cambria Math" w:cs="Cambria Math"/>
                <w:color w:val="000000"/>
                <w:sz w:val="17"/>
              </w:rPr>
              <w:t>‑</w:t>
            </w:r>
            <w:r w:rsidRPr="008761B0">
              <w:rPr>
                <w:rFonts w:ascii="Consolas" w:eastAsia="helvetica neue" w:hAnsi="Consolas" w:cs="Consolas"/>
                <w:color w:val="000000"/>
                <w:sz w:val="17"/>
              </w:rPr>
              <w:t>серверам</w:t>
            </w:r>
          </w:p>
        </w:tc>
      </w:tr>
    </w:tbl>
    <w:p w:rsidR="007922F0" w:rsidRPr="008761B0" w:rsidRDefault="007922F0" w:rsidP="007922F0">
      <w:pPr>
        <w:rPr>
          <w:rFonts w:ascii="Consolas" w:hAnsi="Consolas"/>
        </w:rPr>
      </w:pP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Официальные страницы загрузки:</w:t>
      </w:r>
    </w:p>
    <w:p w:rsidR="007922F0" w:rsidRPr="008761B0" w:rsidRDefault="006F496A" w:rsidP="00135DE0">
      <w:pPr>
        <w:numPr>
          <w:ilvl w:val="0"/>
          <w:numId w:val="10"/>
        </w:numPr>
        <w:spacing w:before="105" w:after="105" w:line="360" w:lineRule="auto"/>
        <w:rPr>
          <w:rFonts w:ascii="Consolas" w:hAnsi="Consolas"/>
        </w:rPr>
      </w:pPr>
      <w:hyperlink r:id="rId107">
        <w:r w:rsidR="007922F0" w:rsidRPr="008761B0">
          <w:rPr>
            <w:rFonts w:ascii="Consolas" w:eastAsia="helvetica neue" w:hAnsi="Consolas" w:cs="helvetica neue"/>
            <w:sz w:val="21"/>
            <w:u w:val="single"/>
          </w:rPr>
          <w:t>https://git-scm.com/downloads</w:t>
        </w:r>
      </w:hyperlink>
      <w:r w:rsidR="007922F0" w:rsidRPr="008761B0">
        <w:rPr>
          <w:rFonts w:ascii="Consolas" w:eastAsia="helvetica neue" w:hAnsi="Consolas" w:cs="helvetica neue"/>
          <w:u w:val="single"/>
        </w:rPr>
        <w:t xml:space="preserve"> </w:t>
      </w:r>
    </w:p>
    <w:p w:rsidR="007922F0" w:rsidRPr="008761B0" w:rsidRDefault="006F496A" w:rsidP="00135DE0">
      <w:pPr>
        <w:numPr>
          <w:ilvl w:val="0"/>
          <w:numId w:val="10"/>
        </w:numPr>
        <w:spacing w:before="105" w:after="105" w:line="360" w:lineRule="auto"/>
        <w:rPr>
          <w:rFonts w:ascii="Consolas" w:hAnsi="Consolas"/>
        </w:rPr>
      </w:pPr>
      <w:hyperlink r:id="rId108">
        <w:r w:rsidR="007922F0" w:rsidRPr="008761B0">
          <w:rPr>
            <w:rFonts w:ascii="Consolas" w:eastAsia="helvetica neue" w:hAnsi="Consolas" w:cs="helvetica neue"/>
            <w:sz w:val="21"/>
            <w:u w:val="single"/>
          </w:rPr>
          <w:t>https://adoptium.net/temurin/releases/?version=21</w:t>
        </w:r>
      </w:hyperlink>
    </w:p>
    <w:p w:rsidR="007922F0" w:rsidRPr="008761B0" w:rsidRDefault="006F496A" w:rsidP="00135DE0">
      <w:pPr>
        <w:numPr>
          <w:ilvl w:val="0"/>
          <w:numId w:val="10"/>
        </w:numPr>
        <w:spacing w:before="105" w:after="105" w:line="360" w:lineRule="auto"/>
        <w:rPr>
          <w:rFonts w:ascii="Consolas" w:hAnsi="Consolas"/>
        </w:rPr>
      </w:pPr>
      <w:hyperlink r:id="rId109">
        <w:r w:rsidR="007922F0" w:rsidRPr="008761B0">
          <w:rPr>
            <w:rFonts w:ascii="Consolas" w:eastAsia="helvetica neue" w:hAnsi="Consolas" w:cs="helvetica neue"/>
            <w:sz w:val="21"/>
            <w:u w:val="single"/>
          </w:rPr>
          <w:t>https://gradle.org/install/</w:t>
        </w:r>
      </w:hyperlink>
    </w:p>
    <w:p w:rsidR="007922F0" w:rsidRPr="008761B0" w:rsidRDefault="006F496A" w:rsidP="00135DE0">
      <w:pPr>
        <w:numPr>
          <w:ilvl w:val="0"/>
          <w:numId w:val="10"/>
        </w:numPr>
        <w:spacing w:before="105" w:after="105" w:line="360" w:lineRule="auto"/>
        <w:rPr>
          <w:rFonts w:ascii="Consolas" w:hAnsi="Consolas"/>
        </w:rPr>
      </w:pPr>
      <w:hyperlink r:id="rId110">
        <w:r w:rsidR="007922F0" w:rsidRPr="008761B0">
          <w:rPr>
            <w:rFonts w:ascii="Consolas" w:eastAsia="helvetica neue" w:hAnsi="Consolas" w:cs="helvetica neue"/>
            <w:sz w:val="21"/>
            <w:u w:val="single"/>
          </w:rPr>
          <w:t>https://www.docker.com/products/docker-desktop/</w:t>
        </w:r>
      </w:hyperlink>
    </w:p>
    <w:p w:rsidR="007922F0" w:rsidRPr="008761B0" w:rsidRDefault="006F496A" w:rsidP="00135DE0">
      <w:pPr>
        <w:numPr>
          <w:ilvl w:val="0"/>
          <w:numId w:val="10"/>
        </w:numPr>
        <w:spacing w:before="105" w:after="105" w:line="360" w:lineRule="auto"/>
        <w:rPr>
          <w:rFonts w:ascii="Consolas" w:hAnsi="Consolas"/>
        </w:rPr>
      </w:pPr>
      <w:hyperlink r:id="rId111">
        <w:r w:rsidR="007922F0" w:rsidRPr="008761B0">
          <w:rPr>
            <w:rFonts w:ascii="Consolas" w:eastAsia="helvetica neue" w:hAnsi="Consolas" w:cs="helvetica neue"/>
            <w:sz w:val="21"/>
            <w:u w:val="single"/>
          </w:rPr>
          <w:t>https://kubernetes.io/docs/tasks/tools/</w:t>
        </w:r>
      </w:hyperlink>
    </w:p>
    <w:p w:rsidR="007922F0" w:rsidRPr="008761B0" w:rsidRDefault="006F496A" w:rsidP="00135DE0">
      <w:pPr>
        <w:numPr>
          <w:ilvl w:val="0"/>
          <w:numId w:val="10"/>
        </w:numPr>
        <w:spacing w:before="105" w:after="105" w:line="360" w:lineRule="auto"/>
        <w:rPr>
          <w:rFonts w:ascii="Consolas" w:hAnsi="Consolas"/>
        </w:rPr>
      </w:pPr>
      <w:hyperlink r:id="rId112">
        <w:r w:rsidR="007922F0" w:rsidRPr="008761B0">
          <w:rPr>
            <w:rFonts w:ascii="Consolas" w:eastAsia="helvetica neue" w:hAnsi="Consolas" w:cs="helvetica neue"/>
            <w:sz w:val="21"/>
            <w:u w:val="single"/>
          </w:rPr>
          <w:t>https://helm.sh/docs/intro/install/</w:t>
        </w:r>
      </w:hyperlink>
    </w:p>
    <w:p w:rsidR="007922F0" w:rsidRPr="008761B0" w:rsidRDefault="006F496A" w:rsidP="00135DE0">
      <w:pPr>
        <w:numPr>
          <w:ilvl w:val="0"/>
          <w:numId w:val="10"/>
        </w:numPr>
        <w:spacing w:before="105" w:after="105" w:line="360" w:lineRule="auto"/>
        <w:rPr>
          <w:rFonts w:ascii="Consolas" w:hAnsi="Consolas"/>
        </w:rPr>
      </w:pPr>
      <w:hyperlink r:id="rId113">
        <w:r w:rsidR="007922F0" w:rsidRPr="008761B0">
          <w:rPr>
            <w:rFonts w:ascii="Consolas" w:eastAsia="helvetica neue" w:hAnsi="Consolas" w:cs="helvetica neue"/>
            <w:sz w:val="21"/>
            <w:u w:val="single"/>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20" w:name="bm_3_рекомендуемый_порядок_установки"/>
      <w:r w:rsidRPr="008761B0">
        <w:rPr>
          <w:rFonts w:ascii="Consolas" w:eastAsia="Georgia" w:hAnsi="Consolas" w:cs="Georgia"/>
          <w:b/>
          <w:color w:val="000000"/>
          <w:sz w:val="24"/>
        </w:rPr>
        <w:t>3. Рекомендуемый порядок установки</w:t>
      </w:r>
      <w:bookmarkEnd w:id="20"/>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Git.</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Java JDK 21.</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Gradle.</w:t>
      </w:r>
    </w:p>
    <w:p w:rsidR="007922F0" w:rsidRPr="008761B0" w:rsidRDefault="007922F0" w:rsidP="00135DE0">
      <w:pPr>
        <w:numPr>
          <w:ilvl w:val="0"/>
          <w:numId w:val="11"/>
        </w:numPr>
        <w:spacing w:before="105" w:after="105" w:line="360" w:lineRule="auto"/>
        <w:rPr>
          <w:rFonts w:ascii="Consolas" w:hAnsi="Consolas"/>
          <w:lang w:val="en-US"/>
        </w:rPr>
      </w:pPr>
      <w:r w:rsidRPr="008761B0">
        <w:rPr>
          <w:rFonts w:ascii="Consolas" w:eastAsia="Georgia" w:hAnsi="Consolas" w:cs="Georgia"/>
          <w:color w:val="000000"/>
          <w:sz w:val="21"/>
          <w:lang w:val="en-US"/>
        </w:rPr>
        <w:t xml:space="preserve">Docker Desktop </w:t>
      </w:r>
      <w:r w:rsidRPr="008761B0">
        <w:rPr>
          <w:rFonts w:ascii="Consolas" w:eastAsia="Georgia" w:hAnsi="Consolas" w:cs="Georgia"/>
          <w:color w:val="000000"/>
          <w:sz w:val="21"/>
        </w:rPr>
        <w:t>или</w:t>
      </w:r>
      <w:r w:rsidRPr="008761B0">
        <w:rPr>
          <w:rFonts w:ascii="Consolas" w:eastAsia="Georgia" w:hAnsi="Consolas" w:cs="Georgia"/>
          <w:color w:val="000000"/>
          <w:sz w:val="21"/>
          <w:lang w:val="en-US"/>
        </w:rPr>
        <w:t xml:space="preserve"> Docker Engine.</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kubectl.</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Helm.</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Terraform.</w:t>
      </w:r>
    </w:p>
    <w:p w:rsidR="007922F0" w:rsidRPr="008761B0" w:rsidRDefault="007922F0" w:rsidP="00135DE0">
      <w:pPr>
        <w:numPr>
          <w:ilvl w:val="0"/>
          <w:numId w:val="11"/>
        </w:numPr>
        <w:spacing w:before="105" w:after="105" w:line="360" w:lineRule="auto"/>
        <w:rPr>
          <w:rFonts w:ascii="Consolas" w:hAnsi="Consolas"/>
        </w:rPr>
      </w:pPr>
      <w:r w:rsidRPr="008761B0">
        <w:rPr>
          <w:rFonts w:ascii="Consolas" w:eastAsia="Georgia" w:hAnsi="Consolas" w:cs="Georgia"/>
          <w:color w:val="000000"/>
          <w:sz w:val="21"/>
        </w:rPr>
        <w:t>SSH</w:t>
      </w:r>
      <w:r w:rsidRPr="008761B0">
        <w:rPr>
          <w:rFonts w:ascii="Cambria Math" w:eastAsia="Georgia" w:hAnsi="Cambria Math" w:cs="Cambria Math"/>
          <w:color w:val="000000"/>
          <w:sz w:val="21"/>
        </w:rPr>
        <w:t>‑</w:t>
      </w:r>
      <w:r w:rsidRPr="008761B0">
        <w:rPr>
          <w:rFonts w:ascii="Consolas" w:eastAsia="Georgia" w:hAnsi="Consolas" w:cs="Consolas"/>
          <w:color w:val="000000"/>
          <w:sz w:val="21"/>
        </w:rPr>
        <w:t>ключ</w:t>
      </w:r>
      <w:r w:rsidRPr="008761B0">
        <w:rPr>
          <w:rFonts w:ascii="Consolas" w:eastAsia="Georgia" w:hAnsi="Consolas" w:cs="Georgia"/>
          <w:color w:val="000000"/>
          <w:sz w:val="21"/>
        </w:rPr>
        <w:t>.</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Такой порядок удобен, потому что сначала подготавливается базовая среда разработки, затем контейнеризация, затем инструменты для кластера и инфраструктуры.</w:t>
      </w:r>
    </w:p>
    <w:p w:rsidR="007922F0" w:rsidRPr="008761B0" w:rsidRDefault="006F496A" w:rsidP="00135DE0">
      <w:pPr>
        <w:numPr>
          <w:ilvl w:val="0"/>
          <w:numId w:val="12"/>
        </w:numPr>
        <w:spacing w:before="105" w:after="105" w:line="360" w:lineRule="auto"/>
        <w:rPr>
          <w:rFonts w:ascii="Consolas" w:hAnsi="Consolas"/>
        </w:rPr>
      </w:pPr>
      <w:hyperlink r:id="rId114">
        <w:r w:rsidR="007922F0" w:rsidRPr="008761B0">
          <w:rPr>
            <w:rFonts w:ascii="Consolas" w:eastAsia="helvetica neue" w:hAnsi="Consolas" w:cs="helvetica neue"/>
            <w:sz w:val="21"/>
            <w:u w:val="single"/>
          </w:rPr>
          <w:t>https://git-scm.com/book/en/v2/Getting-Started-Installing-Git</w:t>
        </w:r>
      </w:hyperlink>
    </w:p>
    <w:p w:rsidR="007922F0" w:rsidRPr="008761B0" w:rsidRDefault="006F496A" w:rsidP="00135DE0">
      <w:pPr>
        <w:numPr>
          <w:ilvl w:val="0"/>
          <w:numId w:val="12"/>
        </w:numPr>
        <w:spacing w:before="105" w:after="105" w:line="360" w:lineRule="auto"/>
        <w:rPr>
          <w:rFonts w:ascii="Consolas" w:hAnsi="Consolas"/>
        </w:rPr>
      </w:pPr>
      <w:hyperlink r:id="rId115">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21" w:name="bm_4_установка_на_macos"/>
      <w:r w:rsidRPr="008761B0">
        <w:rPr>
          <w:rFonts w:ascii="Consolas" w:eastAsia="Georgia" w:hAnsi="Consolas" w:cs="Georgia"/>
          <w:b/>
          <w:color w:val="000000"/>
          <w:sz w:val="24"/>
        </w:rPr>
        <w:t>4. Установка на macOS</w:t>
      </w:r>
      <w:bookmarkEnd w:id="21"/>
    </w:p>
    <w:p w:rsidR="007922F0" w:rsidRPr="008761B0" w:rsidRDefault="007922F0" w:rsidP="007922F0">
      <w:pPr>
        <w:spacing w:before="315" w:after="105" w:line="360" w:lineRule="auto"/>
        <w:ind w:left="-30"/>
        <w:rPr>
          <w:rFonts w:ascii="Consolas" w:hAnsi="Consolas"/>
        </w:rPr>
      </w:pPr>
      <w:bookmarkStart w:id="22" w:name="bm_4_1_git"/>
      <w:r w:rsidRPr="008761B0">
        <w:rPr>
          <w:rFonts w:ascii="Consolas" w:eastAsia="Georgia" w:hAnsi="Consolas" w:cs="Georgia"/>
          <w:b/>
          <w:color w:val="000000"/>
          <w:sz w:val="24"/>
        </w:rPr>
        <w:t>4.1 Git</w:t>
      </w:r>
      <w:bookmarkEnd w:id="22"/>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brew</w:t>
      </w:r>
      <w:proofErr w:type="gramEnd"/>
      <w:r w:rsidRPr="008761B0">
        <w:rPr>
          <w:rStyle w:val="VerbatimChar"/>
          <w:rFonts w:eastAsia="menlo" w:cs="menlo"/>
          <w:color w:val="000000"/>
          <w:sz w:val="18"/>
          <w:lang w:val="en-US"/>
        </w:rPr>
        <w:t xml:space="preserve"> install git</w:t>
      </w:r>
      <w:r w:rsidRPr="008761B0">
        <w:rPr>
          <w:rStyle w:val="VerbatimChar"/>
          <w:rFonts w:eastAsia="menlo" w:cs="menlo"/>
          <w:color w:val="000000"/>
          <w:sz w:val="18"/>
          <w:lang w:val="en-US"/>
        </w:rPr>
        <w:br/>
        <w:t>git --version</w:t>
      </w:r>
      <w:r w:rsidRPr="008761B0">
        <w:rPr>
          <w:rStyle w:val="VerbatimChar"/>
          <w:rFonts w:eastAsia="menlo" w:cs="menlo"/>
          <w:color w:val="000000"/>
          <w:sz w:val="18"/>
          <w:lang w:val="en-US"/>
        </w:rPr>
        <w:br/>
      </w:r>
    </w:p>
    <w:p w:rsidR="007922F0" w:rsidRPr="008761B0" w:rsidRDefault="006F496A" w:rsidP="00135DE0">
      <w:pPr>
        <w:numPr>
          <w:ilvl w:val="0"/>
          <w:numId w:val="13"/>
        </w:numPr>
        <w:spacing w:before="105" w:after="105" w:line="360" w:lineRule="auto"/>
        <w:rPr>
          <w:rFonts w:ascii="Consolas" w:hAnsi="Consolas"/>
          <w:lang w:val="en-US"/>
        </w:rPr>
      </w:pPr>
      <w:hyperlink r:id="rId116">
        <w:r w:rsidR="007922F0" w:rsidRPr="008761B0">
          <w:rPr>
            <w:rFonts w:ascii="Consolas" w:eastAsia="helvetica neue" w:hAnsi="Consolas" w:cs="helvetica neue"/>
            <w:sz w:val="21"/>
            <w:u w:val="single"/>
            <w:lang w:val="en-US"/>
          </w:rPr>
          <w:t>https://git-scm.com/book/en/v2/Getting-Started-Installing-Git</w:t>
        </w:r>
      </w:hyperlink>
    </w:p>
    <w:p w:rsidR="007922F0" w:rsidRPr="008761B0" w:rsidRDefault="007922F0" w:rsidP="007922F0">
      <w:pPr>
        <w:spacing w:before="315" w:after="105" w:line="360" w:lineRule="auto"/>
        <w:ind w:left="-30"/>
        <w:rPr>
          <w:rFonts w:ascii="Consolas" w:hAnsi="Consolas"/>
          <w:lang w:val="en-US"/>
        </w:rPr>
      </w:pPr>
      <w:bookmarkStart w:id="23" w:name="bm_4_2_java_jdk_21_eclipse_temurin"/>
      <w:r w:rsidRPr="008761B0">
        <w:rPr>
          <w:rFonts w:ascii="Consolas" w:eastAsia="Georgia" w:hAnsi="Consolas" w:cs="Georgia"/>
          <w:b/>
          <w:color w:val="000000"/>
          <w:sz w:val="24"/>
          <w:lang w:val="en-US"/>
        </w:rPr>
        <w:t>4.2 Java JDK 21 (Eclipse Temurin)</w:t>
      </w:r>
      <w:bookmarkEnd w:id="23"/>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brew</w:t>
      </w:r>
      <w:proofErr w:type="gramEnd"/>
      <w:r w:rsidRPr="008761B0">
        <w:rPr>
          <w:rStyle w:val="VerbatimChar"/>
          <w:rFonts w:eastAsia="menlo" w:cs="menlo"/>
          <w:color w:val="000000"/>
          <w:sz w:val="18"/>
          <w:lang w:val="en-US"/>
        </w:rPr>
        <w:t xml:space="preserve"> install --cask temurin@21</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6F496A" w:rsidP="00135DE0">
      <w:pPr>
        <w:numPr>
          <w:ilvl w:val="0"/>
          <w:numId w:val="14"/>
        </w:numPr>
        <w:spacing w:before="105" w:after="105" w:line="360" w:lineRule="auto"/>
        <w:rPr>
          <w:rFonts w:ascii="Consolas" w:hAnsi="Consolas"/>
        </w:rPr>
      </w:pPr>
      <w:hyperlink r:id="rId117">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24" w:name="bm_4_3_gradle"/>
      <w:r w:rsidRPr="008761B0">
        <w:rPr>
          <w:rFonts w:ascii="Consolas" w:eastAsia="Georgia" w:hAnsi="Consolas" w:cs="Georgia"/>
          <w:b/>
          <w:color w:val="000000"/>
          <w:sz w:val="24"/>
        </w:rPr>
        <w:lastRenderedPageBreak/>
        <w:t>4.3 Gradle</w:t>
      </w:r>
      <w:bookmarkEnd w:id="24"/>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проект уже содержит </w:t>
      </w:r>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отдельно ставить Gradle необязательно. Для ручной установки и проверки:</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brew install gradle</w:t>
      </w:r>
      <w:r w:rsidRPr="008761B0">
        <w:rPr>
          <w:rStyle w:val="VerbatimChar"/>
          <w:rFonts w:eastAsia="menlo" w:cs="menlo"/>
          <w:color w:val="000000"/>
          <w:sz w:val="18"/>
        </w:rPr>
        <w:br/>
        <w:t>gradle --version</w:t>
      </w:r>
      <w:r w:rsidRPr="008761B0">
        <w:rPr>
          <w:rStyle w:val="VerbatimChar"/>
          <w:rFonts w:eastAsia="menlo" w:cs="menlo"/>
          <w:color w:val="000000"/>
          <w:sz w:val="18"/>
        </w:rPr>
        <w:br/>
      </w:r>
    </w:p>
    <w:p w:rsidR="007922F0" w:rsidRPr="008761B0" w:rsidRDefault="006F496A" w:rsidP="00135DE0">
      <w:pPr>
        <w:numPr>
          <w:ilvl w:val="0"/>
          <w:numId w:val="15"/>
        </w:numPr>
        <w:spacing w:before="105" w:after="105" w:line="360" w:lineRule="auto"/>
        <w:rPr>
          <w:rFonts w:ascii="Consolas" w:hAnsi="Consolas"/>
        </w:rPr>
      </w:pPr>
      <w:hyperlink r:id="rId118">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25" w:name="bm_4_4_docker_desktop"/>
      <w:r w:rsidRPr="008761B0">
        <w:rPr>
          <w:rFonts w:ascii="Consolas" w:eastAsia="Georgia" w:hAnsi="Consolas" w:cs="Georgia"/>
          <w:b/>
          <w:color w:val="000000"/>
          <w:sz w:val="24"/>
        </w:rPr>
        <w:t>4.4 Docker Desktop</w:t>
      </w:r>
      <w:bookmarkEnd w:id="25"/>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brew install --cask docker</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После установки необходимо открыть Docker Desktop через графический интерфейс и дождаться статуса Running.</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docker --version</w:t>
      </w:r>
      <w:r w:rsidRPr="008761B0">
        <w:rPr>
          <w:rStyle w:val="VerbatimChar"/>
          <w:rFonts w:eastAsia="menlo" w:cs="menlo"/>
          <w:color w:val="000000"/>
          <w:sz w:val="18"/>
        </w:rPr>
        <w:br/>
      </w:r>
    </w:p>
    <w:p w:rsidR="007922F0" w:rsidRPr="008761B0" w:rsidRDefault="006F496A" w:rsidP="00135DE0">
      <w:pPr>
        <w:numPr>
          <w:ilvl w:val="0"/>
          <w:numId w:val="16"/>
        </w:numPr>
        <w:spacing w:before="105" w:after="105" w:line="360" w:lineRule="auto"/>
        <w:rPr>
          <w:rFonts w:ascii="Consolas" w:hAnsi="Consolas"/>
        </w:rPr>
      </w:pPr>
      <w:hyperlink r:id="rId119">
        <w:r w:rsidR="007922F0" w:rsidRPr="008761B0">
          <w:rPr>
            <w:rFonts w:ascii="Consolas" w:eastAsia="helvetica neue" w:hAnsi="Consolas" w:cs="helvetica neue"/>
            <w:sz w:val="21"/>
            <w:u w:val="single"/>
          </w:rPr>
          <w:t>https://www.docker.com/products/docker-desktop/</w:t>
        </w:r>
      </w:hyperlink>
    </w:p>
    <w:p w:rsidR="007922F0" w:rsidRPr="008761B0" w:rsidRDefault="007922F0" w:rsidP="007922F0">
      <w:pPr>
        <w:spacing w:before="315" w:after="105" w:line="360" w:lineRule="auto"/>
        <w:ind w:left="-30"/>
        <w:rPr>
          <w:rFonts w:ascii="Consolas" w:hAnsi="Consolas"/>
          <w:lang w:val="en-US"/>
        </w:rPr>
      </w:pPr>
      <w:bookmarkStart w:id="26" w:name="bm_4_5_kubectl"/>
      <w:proofErr w:type="gramStart"/>
      <w:r w:rsidRPr="008761B0">
        <w:rPr>
          <w:rFonts w:ascii="Consolas" w:eastAsia="Georgia" w:hAnsi="Consolas" w:cs="Georgia"/>
          <w:b/>
          <w:color w:val="000000"/>
          <w:sz w:val="24"/>
          <w:lang w:val="en-US"/>
        </w:rPr>
        <w:t>4.5</w:t>
      </w:r>
      <w:proofErr w:type="gramEnd"/>
      <w:r w:rsidRPr="008761B0">
        <w:rPr>
          <w:rFonts w:ascii="Consolas" w:eastAsia="Georgia" w:hAnsi="Consolas" w:cs="Georgia"/>
          <w:b/>
          <w:color w:val="000000"/>
          <w:sz w:val="24"/>
          <w:lang w:val="en-US"/>
        </w:rPr>
        <w:t xml:space="preserve"> kubectl</w:t>
      </w:r>
      <w:bookmarkEnd w:id="26"/>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brew</w:t>
      </w:r>
      <w:proofErr w:type="gramEnd"/>
      <w:r w:rsidRPr="008761B0">
        <w:rPr>
          <w:rStyle w:val="VerbatimChar"/>
          <w:rFonts w:eastAsia="menlo" w:cs="menlo"/>
          <w:color w:val="000000"/>
          <w:sz w:val="18"/>
          <w:lang w:val="en-US"/>
        </w:rPr>
        <w:t xml:space="preserve"> install kubectl</w:t>
      </w:r>
      <w:r w:rsidRPr="008761B0">
        <w:rPr>
          <w:rStyle w:val="VerbatimChar"/>
          <w:rFonts w:eastAsia="menlo" w:cs="menlo"/>
          <w:color w:val="000000"/>
          <w:sz w:val="18"/>
          <w:lang w:val="en-US"/>
        </w:rPr>
        <w:br/>
        <w:t>kubectl version --client</w:t>
      </w:r>
      <w:r w:rsidRPr="008761B0">
        <w:rPr>
          <w:rStyle w:val="VerbatimChar"/>
          <w:rFonts w:eastAsia="menlo" w:cs="menlo"/>
          <w:color w:val="000000"/>
          <w:sz w:val="18"/>
          <w:lang w:val="en-US"/>
        </w:rPr>
        <w:br/>
      </w:r>
    </w:p>
    <w:p w:rsidR="007922F0" w:rsidRPr="008761B0" w:rsidRDefault="006F496A" w:rsidP="00135DE0">
      <w:pPr>
        <w:numPr>
          <w:ilvl w:val="0"/>
          <w:numId w:val="17"/>
        </w:numPr>
        <w:spacing w:before="105" w:after="105" w:line="360" w:lineRule="auto"/>
        <w:rPr>
          <w:rFonts w:ascii="Consolas" w:hAnsi="Consolas"/>
          <w:lang w:val="en-US"/>
        </w:rPr>
      </w:pPr>
      <w:hyperlink r:id="rId120">
        <w:r w:rsidR="007922F0" w:rsidRPr="008761B0">
          <w:rPr>
            <w:rFonts w:ascii="Consolas" w:eastAsia="helvetica neue" w:hAnsi="Consolas" w:cs="helvetica neue"/>
            <w:sz w:val="21"/>
            <w:u w:val="single"/>
            <w:lang w:val="en-US"/>
          </w:rPr>
          <w:t>https://kubernetes.io/docs/tasks/tools/</w:t>
        </w:r>
      </w:hyperlink>
    </w:p>
    <w:p w:rsidR="007922F0" w:rsidRPr="008761B0" w:rsidRDefault="007922F0" w:rsidP="007922F0">
      <w:pPr>
        <w:spacing w:before="315" w:after="105" w:line="360" w:lineRule="auto"/>
        <w:ind w:left="-30"/>
        <w:rPr>
          <w:rFonts w:ascii="Consolas" w:hAnsi="Consolas"/>
          <w:lang w:val="en-US"/>
        </w:rPr>
      </w:pPr>
      <w:bookmarkStart w:id="27" w:name="bm_4_6_helm"/>
      <w:r w:rsidRPr="008761B0">
        <w:rPr>
          <w:rFonts w:ascii="Consolas" w:eastAsia="Georgia" w:hAnsi="Consolas" w:cs="Georgia"/>
          <w:b/>
          <w:color w:val="000000"/>
          <w:sz w:val="24"/>
          <w:lang w:val="en-US"/>
        </w:rPr>
        <w:t>4.6 Helm</w:t>
      </w:r>
      <w:bookmarkEnd w:id="27"/>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brew</w:t>
      </w:r>
      <w:proofErr w:type="gramEnd"/>
      <w:r w:rsidRPr="008761B0">
        <w:rPr>
          <w:rStyle w:val="VerbatimChar"/>
          <w:rFonts w:eastAsia="menlo" w:cs="menlo"/>
          <w:color w:val="000000"/>
          <w:sz w:val="18"/>
          <w:lang w:val="en-US"/>
        </w:rPr>
        <w:t xml:space="preserve"> install helm</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r>
    </w:p>
    <w:p w:rsidR="007922F0" w:rsidRPr="008761B0" w:rsidRDefault="006F496A" w:rsidP="00135DE0">
      <w:pPr>
        <w:numPr>
          <w:ilvl w:val="0"/>
          <w:numId w:val="18"/>
        </w:numPr>
        <w:spacing w:before="105" w:after="105" w:line="360" w:lineRule="auto"/>
        <w:rPr>
          <w:rFonts w:ascii="Consolas" w:hAnsi="Consolas"/>
          <w:lang w:val="en-US"/>
        </w:rPr>
      </w:pPr>
      <w:hyperlink r:id="rId121">
        <w:r w:rsidR="007922F0" w:rsidRPr="008761B0">
          <w:rPr>
            <w:rFonts w:ascii="Consolas" w:eastAsia="helvetica neue" w:hAnsi="Consolas" w:cs="helvetica neue"/>
            <w:sz w:val="21"/>
            <w:u w:val="single"/>
            <w:lang w:val="en-US"/>
          </w:rPr>
          <w:t>https://helm.sh/docs/intro/install/</w:t>
        </w:r>
      </w:hyperlink>
    </w:p>
    <w:p w:rsidR="007922F0" w:rsidRPr="008761B0" w:rsidRDefault="007922F0" w:rsidP="007922F0">
      <w:pPr>
        <w:spacing w:before="315" w:after="105" w:line="360" w:lineRule="auto"/>
        <w:ind w:left="-30"/>
        <w:rPr>
          <w:rFonts w:ascii="Consolas" w:hAnsi="Consolas"/>
          <w:lang w:val="en-US"/>
        </w:rPr>
      </w:pPr>
      <w:bookmarkStart w:id="28" w:name="bm_4_7_terraform"/>
      <w:r w:rsidRPr="008761B0">
        <w:rPr>
          <w:rFonts w:ascii="Consolas" w:eastAsia="Georgia" w:hAnsi="Consolas" w:cs="Georgia"/>
          <w:b/>
          <w:color w:val="000000"/>
          <w:sz w:val="24"/>
          <w:lang w:val="en-US"/>
        </w:rPr>
        <w:t>4.7 Terraform</w:t>
      </w:r>
      <w:bookmarkEnd w:id="28"/>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brew</w:t>
      </w:r>
      <w:proofErr w:type="gramEnd"/>
      <w:r w:rsidRPr="008761B0">
        <w:rPr>
          <w:rStyle w:val="VerbatimChar"/>
          <w:rFonts w:eastAsia="menlo" w:cs="menlo"/>
          <w:color w:val="000000"/>
          <w:sz w:val="18"/>
          <w:lang w:val="en-US"/>
        </w:rPr>
        <w:t xml:space="preserve"> tap hashicorp/tap</w:t>
      </w:r>
      <w:r w:rsidRPr="008761B0">
        <w:rPr>
          <w:rStyle w:val="VerbatimChar"/>
          <w:rFonts w:eastAsia="menlo" w:cs="menlo"/>
          <w:color w:val="000000"/>
          <w:sz w:val="18"/>
          <w:lang w:val="en-US"/>
        </w:rPr>
        <w:br/>
        <w:t>brew install hashicorp/tap/terraform</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6F496A" w:rsidP="00135DE0">
      <w:pPr>
        <w:numPr>
          <w:ilvl w:val="0"/>
          <w:numId w:val="19"/>
        </w:numPr>
        <w:spacing w:before="105" w:after="105" w:line="360" w:lineRule="auto"/>
        <w:rPr>
          <w:rFonts w:ascii="Consolas" w:hAnsi="Consolas"/>
          <w:lang w:val="en-US"/>
        </w:rPr>
      </w:pPr>
      <w:hyperlink r:id="rId122">
        <w:r w:rsidR="007922F0" w:rsidRPr="008761B0">
          <w:rPr>
            <w:rFonts w:ascii="Consolas" w:eastAsia="helvetica neue" w:hAnsi="Consolas" w:cs="helvetica neue"/>
            <w:sz w:val="21"/>
            <w:u w:val="single"/>
            <w:lang w:val="en-US"/>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29" w:name="bm_5_установка_на_linux_ubuntu_debian"/>
      <w:r w:rsidRPr="008761B0">
        <w:rPr>
          <w:rFonts w:ascii="Consolas" w:eastAsia="Georgia" w:hAnsi="Consolas" w:cs="Georgia"/>
          <w:b/>
          <w:color w:val="000000"/>
          <w:sz w:val="24"/>
        </w:rPr>
        <w:t>5. Установка на Linux (Ubuntu/Debian)</w:t>
      </w:r>
      <w:bookmarkEnd w:id="29"/>
    </w:p>
    <w:p w:rsidR="007922F0" w:rsidRPr="008761B0" w:rsidRDefault="007922F0" w:rsidP="007922F0">
      <w:pPr>
        <w:spacing w:before="315" w:after="105" w:line="360" w:lineRule="auto"/>
        <w:ind w:left="-30"/>
        <w:rPr>
          <w:rFonts w:ascii="Consolas" w:hAnsi="Consolas"/>
          <w:lang w:val="en-US"/>
        </w:rPr>
      </w:pPr>
      <w:bookmarkStart w:id="30" w:name="bm_5_1_git"/>
      <w:r w:rsidRPr="008761B0">
        <w:rPr>
          <w:rFonts w:ascii="Consolas" w:eastAsia="Georgia" w:hAnsi="Consolas" w:cs="Georgia"/>
          <w:b/>
          <w:color w:val="000000"/>
          <w:sz w:val="24"/>
          <w:lang w:val="en-US"/>
        </w:rPr>
        <w:t>5.1 Git</w:t>
      </w:r>
      <w:bookmarkEnd w:id="30"/>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lastRenderedPageBreak/>
        <w:t>sudo</w:t>
      </w:r>
      <w:proofErr w:type="gramEnd"/>
      <w:r w:rsidRPr="008761B0">
        <w:rPr>
          <w:rStyle w:val="VerbatimChar"/>
          <w:rFonts w:eastAsia="menlo" w:cs="menlo"/>
          <w:color w:val="000000"/>
          <w:sz w:val="18"/>
          <w:lang w:val="en-US"/>
        </w:rPr>
        <w:t xml:space="preserve"> apt update</w:t>
      </w:r>
      <w:r w:rsidRPr="008761B0">
        <w:rPr>
          <w:rStyle w:val="VerbatimChar"/>
          <w:rFonts w:eastAsia="menlo" w:cs="menlo"/>
          <w:color w:val="000000"/>
          <w:sz w:val="18"/>
          <w:lang w:val="en-US"/>
        </w:rPr>
        <w:br/>
        <w:t>sudo apt install -y git</w:t>
      </w:r>
      <w:r w:rsidRPr="008761B0">
        <w:rPr>
          <w:rStyle w:val="VerbatimChar"/>
          <w:rFonts w:eastAsia="menlo" w:cs="menlo"/>
          <w:color w:val="000000"/>
          <w:sz w:val="18"/>
          <w:lang w:val="en-US"/>
        </w:rPr>
        <w:br/>
        <w:t>git --version</w:t>
      </w:r>
      <w:r w:rsidRPr="008761B0">
        <w:rPr>
          <w:rStyle w:val="VerbatimChar"/>
          <w:rFonts w:eastAsia="menlo" w:cs="menlo"/>
          <w:color w:val="000000"/>
          <w:sz w:val="18"/>
          <w:lang w:val="en-US"/>
        </w:rPr>
        <w:br/>
      </w:r>
    </w:p>
    <w:p w:rsidR="007922F0" w:rsidRPr="008761B0" w:rsidRDefault="006F496A" w:rsidP="00135DE0">
      <w:pPr>
        <w:numPr>
          <w:ilvl w:val="0"/>
          <w:numId w:val="20"/>
        </w:numPr>
        <w:spacing w:before="105" w:after="105" w:line="360" w:lineRule="auto"/>
        <w:rPr>
          <w:rFonts w:ascii="Consolas" w:hAnsi="Consolas"/>
          <w:lang w:val="en-US"/>
        </w:rPr>
      </w:pPr>
      <w:hyperlink r:id="rId123">
        <w:r w:rsidR="007922F0" w:rsidRPr="008761B0">
          <w:rPr>
            <w:rFonts w:ascii="Consolas" w:eastAsia="helvetica neue" w:hAnsi="Consolas" w:cs="helvetica neue"/>
            <w:sz w:val="21"/>
            <w:u w:val="single"/>
            <w:lang w:val="en-US"/>
          </w:rPr>
          <w:t>https://git-scm.com/book/en/v2/Getting-Started-Installing-Git</w:t>
        </w:r>
      </w:hyperlink>
    </w:p>
    <w:p w:rsidR="007922F0" w:rsidRPr="008761B0" w:rsidRDefault="007922F0" w:rsidP="007922F0">
      <w:pPr>
        <w:spacing w:before="315" w:after="105" w:line="360" w:lineRule="auto"/>
        <w:ind w:left="-30"/>
        <w:rPr>
          <w:rFonts w:ascii="Consolas" w:hAnsi="Consolas"/>
          <w:lang w:val="en-US"/>
        </w:rPr>
      </w:pPr>
      <w:bookmarkStart w:id="31" w:name="bm_5_2_java_jdk_21_eclipse_temurin"/>
      <w:r w:rsidRPr="008761B0">
        <w:rPr>
          <w:rFonts w:ascii="Consolas" w:eastAsia="Georgia" w:hAnsi="Consolas" w:cs="Georgia"/>
          <w:b/>
          <w:color w:val="000000"/>
          <w:sz w:val="24"/>
          <w:lang w:val="en-US"/>
        </w:rPr>
        <w:t>5.2 Java JDK 21 (Eclipse Temurin)</w:t>
      </w:r>
      <w:bookmarkEnd w:id="31"/>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sudo</w:t>
      </w:r>
      <w:proofErr w:type="gramEnd"/>
      <w:r w:rsidRPr="008761B0">
        <w:rPr>
          <w:rStyle w:val="VerbatimChar"/>
          <w:rFonts w:eastAsia="menlo" w:cs="menlo"/>
          <w:color w:val="000000"/>
          <w:sz w:val="18"/>
          <w:lang w:val="en-US"/>
        </w:rPr>
        <w:t xml:space="preserve"> apt install -y wget apt-transport-https gpg</w:t>
      </w:r>
      <w:r w:rsidRPr="008761B0">
        <w:rPr>
          <w:rStyle w:val="VerbatimChar"/>
          <w:rFonts w:eastAsia="menlo" w:cs="menlo"/>
          <w:color w:val="000000"/>
          <w:sz w:val="18"/>
          <w:lang w:val="en-US"/>
        </w:rPr>
        <w:br/>
        <w:t>wget -qO - https://packages.adoptium.net/artifactory/api/gpg/key/public | gpg --dearmor | sudo tee /etc/apt/trusted.gpg.d/adoptium.gpg &gt; /dev/null</w:t>
      </w:r>
      <w:r w:rsidRPr="008761B0">
        <w:rPr>
          <w:rStyle w:val="VerbatimChar"/>
          <w:rFonts w:eastAsia="menlo" w:cs="menlo"/>
          <w:color w:val="000000"/>
          <w:sz w:val="18"/>
          <w:lang w:val="en-US"/>
        </w:rPr>
        <w:br/>
        <w:t>echo "deb https://packages.adoptium.net/artifactory/deb $(awk -F= '/^VERSION_CODENAME/{print$2}' /etc/os-release) main" | sudo tee /etc/apt/sources.list.d/adoptium.list</w:t>
      </w:r>
      <w:r w:rsidRPr="008761B0">
        <w:rPr>
          <w:rStyle w:val="VerbatimChar"/>
          <w:rFonts w:eastAsia="menlo" w:cs="menlo"/>
          <w:color w:val="000000"/>
          <w:sz w:val="18"/>
          <w:lang w:val="en-US"/>
        </w:rPr>
        <w:br/>
        <w:t>sudo apt update</w:t>
      </w:r>
      <w:r w:rsidRPr="008761B0">
        <w:rPr>
          <w:rStyle w:val="VerbatimChar"/>
          <w:rFonts w:eastAsia="menlo" w:cs="menlo"/>
          <w:color w:val="000000"/>
          <w:sz w:val="18"/>
          <w:lang w:val="en-US"/>
        </w:rPr>
        <w:br/>
        <w:t>sudo apt install -y temurin-21-jdk</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6F496A" w:rsidP="00135DE0">
      <w:pPr>
        <w:numPr>
          <w:ilvl w:val="0"/>
          <w:numId w:val="21"/>
        </w:numPr>
        <w:spacing w:before="105" w:after="105" w:line="360" w:lineRule="auto"/>
        <w:rPr>
          <w:rFonts w:ascii="Consolas" w:hAnsi="Consolas"/>
        </w:rPr>
      </w:pPr>
      <w:hyperlink r:id="rId124">
        <w:r w:rsidR="007922F0" w:rsidRPr="008761B0">
          <w:rPr>
            <w:rFonts w:ascii="Consolas" w:eastAsia="helvetica neue" w:hAnsi="Consolas" w:cs="helvetica neue"/>
            <w:sz w:val="21"/>
            <w:u w:val="single"/>
          </w:rPr>
          <w:t>https://adoptium.net/installation/linux</w:t>
        </w:r>
      </w:hyperlink>
    </w:p>
    <w:p w:rsidR="007922F0" w:rsidRPr="008761B0" w:rsidRDefault="007922F0" w:rsidP="007922F0">
      <w:pPr>
        <w:spacing w:before="315" w:after="105" w:line="360" w:lineRule="auto"/>
        <w:ind w:left="-30"/>
        <w:rPr>
          <w:rFonts w:ascii="Consolas" w:hAnsi="Consolas"/>
        </w:rPr>
      </w:pPr>
      <w:bookmarkStart w:id="32" w:name="bm_5_3_gradle"/>
      <w:r w:rsidRPr="008761B0">
        <w:rPr>
          <w:rFonts w:ascii="Consolas" w:eastAsia="Georgia" w:hAnsi="Consolas" w:cs="Georgia"/>
          <w:b/>
          <w:color w:val="000000"/>
          <w:sz w:val="24"/>
        </w:rPr>
        <w:t>5.3 Gradle</w:t>
      </w:r>
      <w:bookmarkEnd w:id="32"/>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в проекте </w:t>
      </w:r>
      <w:proofErr w:type="gramStart"/>
      <w:r w:rsidRPr="008761B0">
        <w:rPr>
          <w:rFonts w:ascii="Consolas" w:eastAsia="Georgia" w:hAnsi="Consolas" w:cs="Georgia"/>
          <w:color w:val="000000"/>
        </w:rPr>
        <w:t xml:space="preserve">есть </w:t>
      </w:r>
      <w:r w:rsidRPr="008761B0">
        <w:rPr>
          <w:rStyle w:val="VerbatimChar"/>
          <w:rFonts w:eastAsia="menlo" w:cs="menlo"/>
          <w:color w:val="000000"/>
          <w:sz w:val="18"/>
          <w:shd w:val="clear" w:color="auto" w:fill="F8F8FA"/>
        </w:rPr>
        <w:t>.</w:t>
      </w:r>
      <w:proofErr w:type="gramEnd"/>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отдельная установка не обязательна. Иначе:</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sudo apt install -y gradle</w:t>
      </w:r>
      <w:r w:rsidRPr="008761B0">
        <w:rPr>
          <w:rStyle w:val="VerbatimChar"/>
          <w:rFonts w:eastAsia="menlo" w:cs="menlo"/>
          <w:color w:val="000000"/>
          <w:sz w:val="18"/>
        </w:rPr>
        <w:br/>
        <w:t>gradle --version</w:t>
      </w:r>
      <w:r w:rsidRPr="008761B0">
        <w:rPr>
          <w:rStyle w:val="VerbatimChar"/>
          <w:rFonts w:eastAsia="menlo" w:cs="menlo"/>
          <w:color w:val="000000"/>
          <w:sz w:val="18"/>
        </w:rPr>
        <w:br/>
      </w:r>
    </w:p>
    <w:p w:rsidR="007922F0" w:rsidRPr="008761B0" w:rsidRDefault="006F496A" w:rsidP="00135DE0">
      <w:pPr>
        <w:numPr>
          <w:ilvl w:val="0"/>
          <w:numId w:val="22"/>
        </w:numPr>
        <w:spacing w:before="105" w:after="105" w:line="360" w:lineRule="auto"/>
        <w:rPr>
          <w:rFonts w:ascii="Consolas" w:hAnsi="Consolas"/>
        </w:rPr>
      </w:pPr>
      <w:hyperlink r:id="rId125">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33" w:name="bm_5_4_docker"/>
      <w:r w:rsidRPr="008761B0">
        <w:rPr>
          <w:rFonts w:ascii="Consolas" w:eastAsia="Georgia" w:hAnsi="Consolas" w:cs="Georgia"/>
          <w:b/>
          <w:color w:val="000000"/>
          <w:sz w:val="24"/>
        </w:rPr>
        <w:t>5.4 Docker</w:t>
      </w:r>
      <w:bookmarkEnd w:id="33"/>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sudo</w:t>
      </w:r>
      <w:proofErr w:type="gramEnd"/>
      <w:r w:rsidRPr="008761B0">
        <w:rPr>
          <w:rStyle w:val="VerbatimChar"/>
          <w:rFonts w:eastAsia="menlo" w:cs="menlo"/>
          <w:color w:val="000000"/>
          <w:sz w:val="18"/>
          <w:lang w:val="en-US"/>
        </w:rPr>
        <w:t xml:space="preserve"> apt update</w:t>
      </w:r>
      <w:r w:rsidRPr="008761B0">
        <w:rPr>
          <w:rStyle w:val="VerbatimChar"/>
          <w:rFonts w:eastAsia="menlo" w:cs="menlo"/>
          <w:color w:val="000000"/>
          <w:sz w:val="18"/>
          <w:lang w:val="en-US"/>
        </w:rPr>
        <w:br/>
        <w:t>sudo apt install -y docker.io</w:t>
      </w:r>
      <w:r w:rsidRPr="008761B0">
        <w:rPr>
          <w:rStyle w:val="VerbatimChar"/>
          <w:rFonts w:eastAsia="menlo" w:cs="menlo"/>
          <w:color w:val="000000"/>
          <w:sz w:val="18"/>
          <w:lang w:val="en-US"/>
        </w:rPr>
        <w:br/>
        <w:t>sudo systemctl enable --now docker</w:t>
      </w:r>
      <w:r w:rsidRPr="008761B0">
        <w:rPr>
          <w:rStyle w:val="VerbatimChar"/>
          <w:rFonts w:eastAsia="menlo" w:cs="menlo"/>
          <w:color w:val="000000"/>
          <w:sz w:val="18"/>
          <w:lang w:val="en-US"/>
        </w:rPr>
        <w:br/>
        <w:t>docker --version</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Чтобы запускать Docker без </w:t>
      </w:r>
      <w:r w:rsidRPr="008761B0">
        <w:rPr>
          <w:rStyle w:val="VerbatimChar"/>
          <w:rFonts w:eastAsia="menlo" w:cs="menlo"/>
          <w:color w:val="000000"/>
          <w:sz w:val="18"/>
          <w:shd w:val="clear" w:color="auto" w:fill="F8F8FA"/>
        </w:rPr>
        <w:t>sudo</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sudo</w:t>
      </w:r>
      <w:proofErr w:type="gramEnd"/>
      <w:r w:rsidRPr="008761B0">
        <w:rPr>
          <w:rStyle w:val="VerbatimChar"/>
          <w:rFonts w:eastAsia="menlo" w:cs="menlo"/>
          <w:color w:val="000000"/>
          <w:sz w:val="18"/>
          <w:lang w:val="en-US"/>
        </w:rPr>
        <w:t xml:space="preserve"> usermod -aG docker "$USER"</w:t>
      </w:r>
      <w:r w:rsidRPr="008761B0">
        <w:rPr>
          <w:rStyle w:val="VerbatimChar"/>
          <w:rFonts w:eastAsia="menlo" w:cs="menlo"/>
          <w:color w:val="000000"/>
          <w:sz w:val="18"/>
          <w:lang w:val="en-US"/>
        </w:rPr>
        <w:br/>
        <w:t>newgrp docker</w:t>
      </w:r>
      <w:r w:rsidRPr="008761B0">
        <w:rPr>
          <w:rStyle w:val="VerbatimChar"/>
          <w:rFonts w:eastAsia="menlo" w:cs="menlo"/>
          <w:color w:val="000000"/>
          <w:sz w:val="18"/>
          <w:lang w:val="en-US"/>
        </w:rPr>
        <w:br/>
      </w:r>
    </w:p>
    <w:p w:rsidR="007922F0" w:rsidRPr="008761B0" w:rsidRDefault="006F496A" w:rsidP="00135DE0">
      <w:pPr>
        <w:numPr>
          <w:ilvl w:val="0"/>
          <w:numId w:val="23"/>
        </w:numPr>
        <w:spacing w:before="105" w:after="105" w:line="360" w:lineRule="auto"/>
        <w:rPr>
          <w:rFonts w:ascii="Consolas" w:hAnsi="Consolas"/>
          <w:lang w:val="en-US"/>
        </w:rPr>
      </w:pPr>
      <w:hyperlink r:id="rId126">
        <w:r w:rsidR="007922F0" w:rsidRPr="008761B0">
          <w:rPr>
            <w:rFonts w:ascii="Consolas" w:eastAsia="helvetica neue" w:hAnsi="Consolas" w:cs="helvetica neue"/>
            <w:sz w:val="21"/>
            <w:u w:val="single"/>
            <w:lang w:val="en-US"/>
          </w:rPr>
          <w:t>https://docs.docker.com/engine/install/</w:t>
        </w:r>
      </w:hyperlink>
    </w:p>
    <w:p w:rsidR="007922F0" w:rsidRPr="008761B0" w:rsidRDefault="007922F0" w:rsidP="007922F0">
      <w:pPr>
        <w:spacing w:before="315" w:after="105" w:line="360" w:lineRule="auto"/>
        <w:ind w:left="-30"/>
        <w:rPr>
          <w:rFonts w:ascii="Consolas" w:hAnsi="Consolas"/>
          <w:lang w:val="en-US"/>
        </w:rPr>
      </w:pPr>
      <w:bookmarkStart w:id="34" w:name="bm_5_5_kubectl"/>
      <w:proofErr w:type="gramStart"/>
      <w:r w:rsidRPr="008761B0">
        <w:rPr>
          <w:rFonts w:ascii="Consolas" w:eastAsia="Georgia" w:hAnsi="Consolas" w:cs="Georgia"/>
          <w:b/>
          <w:color w:val="000000"/>
          <w:sz w:val="24"/>
          <w:lang w:val="en-US"/>
        </w:rPr>
        <w:t>5.5</w:t>
      </w:r>
      <w:proofErr w:type="gramEnd"/>
      <w:r w:rsidRPr="008761B0">
        <w:rPr>
          <w:rFonts w:ascii="Consolas" w:eastAsia="Georgia" w:hAnsi="Consolas" w:cs="Georgia"/>
          <w:b/>
          <w:color w:val="000000"/>
          <w:sz w:val="24"/>
          <w:lang w:val="en-US"/>
        </w:rPr>
        <w:t xml:space="preserve"> kubectl</w:t>
      </w:r>
      <w:bookmarkEnd w:id="34"/>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curl</w:t>
      </w:r>
      <w:proofErr w:type="gramEnd"/>
      <w:r w:rsidRPr="008761B0">
        <w:rPr>
          <w:rStyle w:val="VerbatimChar"/>
          <w:rFonts w:eastAsia="menlo" w:cs="menlo"/>
          <w:color w:val="000000"/>
          <w:sz w:val="18"/>
          <w:lang w:val="en-US"/>
        </w:rPr>
        <w:t xml:space="preserve"> -LO "https://dl.k8s.io/release/$(curl -L -s https://dl.k8s.io/release/stable.txt)/bin/linux/amd64/kubectl"</w:t>
      </w:r>
      <w:r w:rsidRPr="008761B0">
        <w:rPr>
          <w:rStyle w:val="VerbatimChar"/>
          <w:rFonts w:eastAsia="menlo" w:cs="menlo"/>
          <w:color w:val="000000"/>
          <w:sz w:val="18"/>
          <w:lang w:val="en-US"/>
        </w:rPr>
        <w:br/>
        <w:t>chmod +x kubectl</w:t>
      </w:r>
      <w:r w:rsidRPr="008761B0">
        <w:rPr>
          <w:rStyle w:val="VerbatimChar"/>
          <w:rFonts w:eastAsia="menlo" w:cs="menlo"/>
          <w:color w:val="000000"/>
          <w:sz w:val="18"/>
          <w:lang w:val="en-US"/>
        </w:rPr>
        <w:br/>
        <w:t>sudo mv kubectl /usr/local/bin/</w:t>
      </w:r>
      <w:r w:rsidRPr="008761B0">
        <w:rPr>
          <w:rStyle w:val="VerbatimChar"/>
          <w:rFonts w:eastAsia="menlo" w:cs="menlo"/>
          <w:color w:val="000000"/>
          <w:sz w:val="18"/>
          <w:lang w:val="en-US"/>
        </w:rPr>
        <w:br/>
      </w:r>
      <w:r w:rsidRPr="008761B0">
        <w:rPr>
          <w:rStyle w:val="VerbatimChar"/>
          <w:rFonts w:eastAsia="menlo" w:cs="menlo"/>
          <w:color w:val="000000"/>
          <w:sz w:val="18"/>
          <w:lang w:val="en-US"/>
        </w:rPr>
        <w:lastRenderedPageBreak/>
        <w:t>kubectl version --client</w:t>
      </w:r>
      <w:r w:rsidRPr="008761B0">
        <w:rPr>
          <w:rStyle w:val="VerbatimChar"/>
          <w:rFonts w:eastAsia="menlo" w:cs="menlo"/>
          <w:color w:val="000000"/>
          <w:sz w:val="18"/>
          <w:lang w:val="en-US"/>
        </w:rPr>
        <w:br/>
      </w:r>
    </w:p>
    <w:p w:rsidR="007922F0" w:rsidRPr="008761B0" w:rsidRDefault="006F496A" w:rsidP="00135DE0">
      <w:pPr>
        <w:numPr>
          <w:ilvl w:val="0"/>
          <w:numId w:val="24"/>
        </w:numPr>
        <w:spacing w:before="105" w:after="105" w:line="360" w:lineRule="auto"/>
        <w:rPr>
          <w:rFonts w:ascii="Consolas" w:hAnsi="Consolas"/>
          <w:lang w:val="en-US"/>
        </w:rPr>
      </w:pPr>
      <w:hyperlink r:id="rId127">
        <w:r w:rsidR="007922F0" w:rsidRPr="008761B0">
          <w:rPr>
            <w:rFonts w:ascii="Consolas" w:eastAsia="helvetica neue" w:hAnsi="Consolas" w:cs="helvetica neue"/>
            <w:sz w:val="21"/>
            <w:u w:val="single"/>
            <w:lang w:val="en-US"/>
          </w:rPr>
          <w:t>https://kubernetes.io/docs/tasks/tools/install-kubectl-linux/</w:t>
        </w:r>
      </w:hyperlink>
    </w:p>
    <w:p w:rsidR="007922F0" w:rsidRPr="008761B0" w:rsidRDefault="007922F0" w:rsidP="007922F0">
      <w:pPr>
        <w:spacing w:before="315" w:after="105" w:line="360" w:lineRule="auto"/>
        <w:ind w:left="-30"/>
        <w:rPr>
          <w:rFonts w:ascii="Consolas" w:hAnsi="Consolas"/>
          <w:lang w:val="en-US"/>
        </w:rPr>
      </w:pPr>
      <w:bookmarkStart w:id="35" w:name="bm_5_6_helm"/>
      <w:r w:rsidRPr="008761B0">
        <w:rPr>
          <w:rFonts w:ascii="Consolas" w:eastAsia="Georgia" w:hAnsi="Consolas" w:cs="Georgia"/>
          <w:b/>
          <w:color w:val="000000"/>
          <w:sz w:val="24"/>
          <w:lang w:val="en-US"/>
        </w:rPr>
        <w:t>5.6 Helm</w:t>
      </w:r>
      <w:bookmarkEnd w:id="35"/>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curl</w:t>
      </w:r>
      <w:proofErr w:type="gramEnd"/>
      <w:r w:rsidRPr="008761B0">
        <w:rPr>
          <w:rStyle w:val="VerbatimChar"/>
          <w:rFonts w:eastAsia="menlo" w:cs="menlo"/>
          <w:color w:val="000000"/>
          <w:sz w:val="18"/>
          <w:lang w:val="en-US"/>
        </w:rPr>
        <w:t xml:space="preserve"> https://raw.githubusercontent.com/helm/helm/main/scripts/get-helm-3 | bash</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r>
    </w:p>
    <w:p w:rsidR="007922F0" w:rsidRPr="008761B0" w:rsidRDefault="006F496A" w:rsidP="00135DE0">
      <w:pPr>
        <w:numPr>
          <w:ilvl w:val="0"/>
          <w:numId w:val="25"/>
        </w:numPr>
        <w:spacing w:before="105" w:after="105" w:line="360" w:lineRule="auto"/>
        <w:rPr>
          <w:rFonts w:ascii="Consolas" w:hAnsi="Consolas"/>
          <w:lang w:val="en-US"/>
        </w:rPr>
      </w:pPr>
      <w:hyperlink r:id="rId128">
        <w:r w:rsidR="007922F0" w:rsidRPr="008761B0">
          <w:rPr>
            <w:rFonts w:ascii="Consolas" w:eastAsia="helvetica neue" w:hAnsi="Consolas" w:cs="helvetica neue"/>
            <w:sz w:val="21"/>
            <w:u w:val="single"/>
            <w:lang w:val="en-US"/>
          </w:rPr>
          <w:t>https://helm.sh/docs/intro/install/</w:t>
        </w:r>
      </w:hyperlink>
    </w:p>
    <w:p w:rsidR="007922F0" w:rsidRPr="008761B0" w:rsidRDefault="007922F0" w:rsidP="007922F0">
      <w:pPr>
        <w:spacing w:before="315" w:after="105" w:line="360" w:lineRule="auto"/>
        <w:ind w:left="-30"/>
        <w:rPr>
          <w:rFonts w:ascii="Consolas" w:hAnsi="Consolas"/>
          <w:lang w:val="en-US"/>
        </w:rPr>
      </w:pPr>
      <w:bookmarkStart w:id="36" w:name="bm_5_7_terraform"/>
      <w:r w:rsidRPr="008761B0">
        <w:rPr>
          <w:rFonts w:ascii="Consolas" w:eastAsia="Georgia" w:hAnsi="Consolas" w:cs="Georgia"/>
          <w:b/>
          <w:color w:val="000000"/>
          <w:sz w:val="24"/>
          <w:lang w:val="en-US"/>
        </w:rPr>
        <w:t>5.7 Terraform</w:t>
      </w:r>
      <w:bookmarkEnd w:id="36"/>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wget</w:t>
      </w:r>
      <w:proofErr w:type="gramEnd"/>
      <w:r w:rsidRPr="008761B0">
        <w:rPr>
          <w:rStyle w:val="VerbatimChar"/>
          <w:rFonts w:eastAsia="menlo" w:cs="menlo"/>
          <w:color w:val="000000"/>
          <w:sz w:val="18"/>
          <w:lang w:val="en-US"/>
        </w:rPr>
        <w:t xml:space="preserve"> -O- https://apt.releases.hashicorp.com/gpg | gpg --dearmor | sudo tee /usr/share/keyrings/hashicorp-archive-keyring.gpg &gt; /dev/null</w:t>
      </w:r>
      <w:r w:rsidRPr="008761B0">
        <w:rPr>
          <w:rStyle w:val="VerbatimChar"/>
          <w:rFonts w:eastAsia="menlo" w:cs="menlo"/>
          <w:color w:val="000000"/>
          <w:sz w:val="18"/>
          <w:lang w:val="en-US"/>
        </w:rPr>
        <w:br/>
        <w:t>echo "deb [signed-by=/usr/share/keyrings/hashicorp-archive-keyring.gpg] https://apt.releases.hashicorp.com $(lsb_release -cs) main" | sudo tee /etc/apt/sources.list.d/hashicorp.list</w:t>
      </w:r>
      <w:r w:rsidRPr="008761B0">
        <w:rPr>
          <w:rStyle w:val="VerbatimChar"/>
          <w:rFonts w:eastAsia="menlo" w:cs="menlo"/>
          <w:color w:val="000000"/>
          <w:sz w:val="18"/>
          <w:lang w:val="en-US"/>
        </w:rPr>
        <w:br/>
        <w:t>sudo apt update</w:t>
      </w:r>
      <w:r w:rsidRPr="008761B0">
        <w:rPr>
          <w:rStyle w:val="VerbatimChar"/>
          <w:rFonts w:eastAsia="menlo" w:cs="menlo"/>
          <w:color w:val="000000"/>
          <w:sz w:val="18"/>
          <w:lang w:val="en-US"/>
        </w:rPr>
        <w:br/>
        <w:t>sudo apt install -y terraform</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6F496A" w:rsidP="00135DE0">
      <w:pPr>
        <w:numPr>
          <w:ilvl w:val="0"/>
          <w:numId w:val="26"/>
        </w:numPr>
        <w:spacing w:before="105" w:after="105" w:line="360" w:lineRule="auto"/>
        <w:rPr>
          <w:rFonts w:ascii="Consolas" w:hAnsi="Consolas"/>
          <w:lang w:val="en-US"/>
        </w:rPr>
      </w:pPr>
      <w:hyperlink r:id="rId129">
        <w:r w:rsidR="007922F0" w:rsidRPr="008761B0">
          <w:rPr>
            <w:rFonts w:ascii="Consolas" w:eastAsia="helvetica neue" w:hAnsi="Consolas" w:cs="helvetica neue"/>
            <w:sz w:val="21"/>
            <w:u w:val="single"/>
            <w:lang w:val="en-US"/>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37" w:name="bm_6_установка_на_windows_через_git_bash"/>
      <w:r w:rsidRPr="008761B0">
        <w:rPr>
          <w:rFonts w:ascii="Consolas" w:eastAsia="Georgia" w:hAnsi="Consolas" w:cs="Georgia"/>
          <w:b/>
          <w:color w:val="000000"/>
          <w:sz w:val="24"/>
        </w:rPr>
        <w:t>6. Установка на Windows (через Git Bash)</w:t>
      </w:r>
      <w:bookmarkEnd w:id="37"/>
    </w:p>
    <w:p w:rsidR="007922F0" w:rsidRPr="008761B0" w:rsidRDefault="007922F0" w:rsidP="007922F0">
      <w:pPr>
        <w:spacing w:before="315" w:after="105" w:line="360" w:lineRule="auto"/>
        <w:ind w:left="-30"/>
        <w:rPr>
          <w:rFonts w:ascii="Consolas" w:hAnsi="Consolas"/>
        </w:rPr>
      </w:pPr>
      <w:bookmarkStart w:id="38" w:name="bm_6_1_общий_подход"/>
      <w:r w:rsidRPr="008761B0">
        <w:rPr>
          <w:rFonts w:ascii="Consolas" w:eastAsia="Georgia" w:hAnsi="Consolas" w:cs="Georgia"/>
          <w:b/>
          <w:color w:val="000000"/>
          <w:sz w:val="24"/>
        </w:rPr>
        <w:t>6.1 Общий подход</w:t>
      </w:r>
      <w:bookmarkEnd w:id="38"/>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Для Windows рекомендуется использовать Git for Windows и выполнять команды через Git Bash, чтобы команды были максимально похожи на Linux и macOS.</w:t>
      </w:r>
    </w:p>
    <w:p w:rsidR="007922F0" w:rsidRPr="008761B0" w:rsidRDefault="006F496A" w:rsidP="00135DE0">
      <w:pPr>
        <w:numPr>
          <w:ilvl w:val="0"/>
          <w:numId w:val="27"/>
        </w:numPr>
        <w:spacing w:before="105" w:after="105" w:line="360" w:lineRule="auto"/>
        <w:rPr>
          <w:rFonts w:ascii="Consolas" w:hAnsi="Consolas"/>
        </w:rPr>
      </w:pPr>
      <w:hyperlink r:id="rId130" w:history="1">
        <w:r w:rsidR="00386598" w:rsidRPr="00382BC2">
          <w:rPr>
            <w:rStyle w:val="a8"/>
            <w:rFonts w:ascii="Consolas" w:eastAsia="helvetica neue" w:hAnsi="Consolas" w:cs="helvetica neue"/>
            <w:sz w:val="21"/>
          </w:rPr>
          <w:t>https://git-scm.com/install/windows</w:t>
        </w:r>
      </w:hyperlink>
      <w:r w:rsidR="00386598">
        <w:rPr>
          <w:rFonts w:ascii="Consolas" w:eastAsia="helvetica neue" w:hAnsi="Consolas" w:cs="helvetica neue"/>
          <w:sz w:val="21"/>
          <w:u w:val="single"/>
        </w:rPr>
        <w:t xml:space="preserve"> </w:t>
      </w:r>
    </w:p>
    <w:p w:rsidR="007922F0" w:rsidRPr="008761B0" w:rsidRDefault="006F496A" w:rsidP="00135DE0">
      <w:pPr>
        <w:numPr>
          <w:ilvl w:val="0"/>
          <w:numId w:val="27"/>
        </w:numPr>
        <w:spacing w:before="105" w:after="105" w:line="360" w:lineRule="auto"/>
        <w:rPr>
          <w:rFonts w:ascii="Consolas" w:hAnsi="Consolas"/>
        </w:rPr>
      </w:pPr>
      <w:hyperlink r:id="rId131" w:history="1">
        <w:r w:rsidR="00386598" w:rsidRPr="00382BC2">
          <w:rPr>
            <w:rStyle w:val="a8"/>
            <w:rFonts w:ascii="Consolas" w:eastAsia="helvetica neue" w:hAnsi="Consolas" w:cs="helvetica neue"/>
            <w:sz w:val="21"/>
          </w:rPr>
          <w:t>https://learn.microsoft.com/en-us/devops/develop/git/install-and-set-up-git</w:t>
        </w:r>
      </w:hyperlink>
    </w:p>
    <w:p w:rsidR="007922F0" w:rsidRPr="008761B0" w:rsidRDefault="007922F0" w:rsidP="007922F0">
      <w:pPr>
        <w:spacing w:before="315" w:after="105" w:line="360" w:lineRule="auto"/>
        <w:ind w:left="-30"/>
        <w:rPr>
          <w:rFonts w:ascii="Consolas" w:hAnsi="Consolas"/>
        </w:rPr>
      </w:pPr>
      <w:bookmarkStart w:id="39" w:name="bm_6_2_git"/>
      <w:r w:rsidRPr="008761B0">
        <w:rPr>
          <w:rFonts w:ascii="Consolas" w:eastAsia="Georgia" w:hAnsi="Consolas" w:cs="Georgia"/>
          <w:b/>
          <w:color w:val="000000"/>
          <w:sz w:val="24"/>
        </w:rPr>
        <w:t>6.2 Git</w:t>
      </w:r>
      <w:bookmarkEnd w:id="39"/>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Сначала необходимо установить Git for Windows, затем открыть Git Bash и проверить установку.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git --version</w:t>
      </w:r>
      <w:r w:rsidRPr="008761B0">
        <w:rPr>
          <w:rStyle w:val="VerbatimChar"/>
          <w:rFonts w:eastAsia="menlo" w:cs="menlo"/>
          <w:color w:val="000000"/>
          <w:sz w:val="18"/>
        </w:rPr>
        <w:br/>
      </w:r>
    </w:p>
    <w:p w:rsidR="007922F0" w:rsidRPr="008761B0" w:rsidRDefault="006F496A" w:rsidP="00135DE0">
      <w:pPr>
        <w:numPr>
          <w:ilvl w:val="0"/>
          <w:numId w:val="28"/>
        </w:numPr>
        <w:spacing w:before="105" w:after="105" w:line="360" w:lineRule="auto"/>
        <w:rPr>
          <w:rFonts w:ascii="Consolas" w:hAnsi="Consolas"/>
        </w:rPr>
      </w:pPr>
      <w:hyperlink r:id="rId132">
        <w:r w:rsidR="007922F0" w:rsidRPr="008761B0">
          <w:rPr>
            <w:rFonts w:ascii="Consolas" w:eastAsia="helvetica neue" w:hAnsi="Consolas" w:cs="helvetica neue"/>
            <w:sz w:val="21"/>
            <w:u w:val="single"/>
          </w:rPr>
          <w:t>https://git-scm.com/install/windows</w:t>
        </w:r>
      </w:hyperlink>
    </w:p>
    <w:p w:rsidR="007922F0" w:rsidRPr="008761B0" w:rsidRDefault="007922F0" w:rsidP="007922F0">
      <w:pPr>
        <w:spacing w:before="315" w:after="105" w:line="360" w:lineRule="auto"/>
        <w:ind w:left="-30"/>
        <w:rPr>
          <w:rFonts w:ascii="Consolas" w:hAnsi="Consolas"/>
        </w:rPr>
      </w:pPr>
      <w:bookmarkStart w:id="40" w:name="bm_6_3_java_jdk_21_eclipse_temurin"/>
      <w:r w:rsidRPr="008761B0">
        <w:rPr>
          <w:rFonts w:ascii="Consolas" w:eastAsia="Georgia" w:hAnsi="Consolas" w:cs="Georgia"/>
          <w:b/>
          <w:color w:val="000000"/>
          <w:sz w:val="24"/>
        </w:rPr>
        <w:t>6.3 Java JDK 21 (Eclipse Temurin)</w:t>
      </w:r>
      <w:bookmarkEnd w:id="40"/>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lastRenderedPageBreak/>
        <w:t>Необходимо скачать установщик Temurin 21 для Windows, установить его и затем перезапустить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java --version</w:t>
      </w:r>
      <w:r w:rsidRPr="008761B0">
        <w:rPr>
          <w:rStyle w:val="VerbatimChar"/>
          <w:rFonts w:eastAsia="menlo" w:cs="menlo"/>
          <w:color w:val="000000"/>
          <w:sz w:val="18"/>
        </w:rPr>
        <w:br/>
      </w:r>
    </w:p>
    <w:p w:rsidR="007922F0" w:rsidRPr="008761B0" w:rsidRDefault="006F496A" w:rsidP="00135DE0">
      <w:pPr>
        <w:numPr>
          <w:ilvl w:val="0"/>
          <w:numId w:val="29"/>
        </w:numPr>
        <w:spacing w:before="105" w:after="105" w:line="360" w:lineRule="auto"/>
        <w:rPr>
          <w:rFonts w:ascii="Consolas" w:hAnsi="Consolas"/>
        </w:rPr>
      </w:pPr>
      <w:hyperlink r:id="rId133">
        <w:r w:rsidR="007922F0" w:rsidRPr="008761B0">
          <w:rPr>
            <w:rFonts w:ascii="Consolas" w:eastAsia="helvetica neue" w:hAnsi="Consolas" w:cs="helvetica neue"/>
            <w:sz w:val="21"/>
            <w:u w:val="single"/>
          </w:rPr>
          <w:t>https://adoptium.net/temurin/releases/?version=21</w:t>
        </w:r>
      </w:hyperlink>
      <w:r w:rsidR="00386598">
        <w:rPr>
          <w:rFonts w:ascii="Consolas" w:eastAsia="helvetica neue" w:hAnsi="Consolas" w:cs="helvetica neue"/>
          <w:sz w:val="21"/>
          <w:u w:val="single"/>
        </w:rPr>
        <w:t xml:space="preserve"> </w:t>
      </w:r>
    </w:p>
    <w:p w:rsidR="007922F0" w:rsidRPr="008761B0" w:rsidRDefault="007922F0" w:rsidP="007922F0">
      <w:pPr>
        <w:spacing w:before="315" w:after="105" w:line="360" w:lineRule="auto"/>
        <w:ind w:left="-30"/>
        <w:rPr>
          <w:rFonts w:ascii="Consolas" w:hAnsi="Consolas"/>
        </w:rPr>
      </w:pPr>
      <w:bookmarkStart w:id="41" w:name="bm_6_4_gradle"/>
      <w:r w:rsidRPr="008761B0">
        <w:rPr>
          <w:rFonts w:ascii="Consolas" w:eastAsia="Georgia" w:hAnsi="Consolas" w:cs="Georgia"/>
          <w:b/>
          <w:color w:val="000000"/>
          <w:sz w:val="24"/>
        </w:rPr>
        <w:t>6.4 Gradle</w:t>
      </w:r>
      <w:bookmarkEnd w:id="41"/>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в проекте есть </w:t>
      </w:r>
      <w:r w:rsidRPr="008761B0">
        <w:rPr>
          <w:rStyle w:val="VerbatimChar"/>
          <w:rFonts w:eastAsia="menlo" w:cs="menlo"/>
          <w:color w:val="000000"/>
          <w:sz w:val="18"/>
          <w:shd w:val="clear" w:color="auto" w:fill="F8F8FA"/>
        </w:rPr>
        <w:t>gradlew.bat</w:t>
      </w:r>
      <w:r w:rsidRPr="008761B0">
        <w:rPr>
          <w:rFonts w:ascii="Consolas" w:eastAsia="Georgia" w:hAnsi="Consolas" w:cs="Georgia"/>
          <w:color w:val="000000"/>
        </w:rPr>
        <w:t xml:space="preserve">, отдельная установка не обязательна. Для ручной установки нужно скачать Gradle Binary, распаковать архив и добавить каталог </w:t>
      </w:r>
      <w:r w:rsidRPr="008761B0">
        <w:rPr>
          <w:rStyle w:val="VerbatimChar"/>
          <w:rFonts w:eastAsia="menlo" w:cs="menlo"/>
          <w:color w:val="000000"/>
          <w:sz w:val="18"/>
          <w:shd w:val="clear" w:color="auto" w:fill="F8F8FA"/>
        </w:rPr>
        <w:t>bin</w:t>
      </w:r>
      <w:r w:rsidRPr="008761B0">
        <w:rPr>
          <w:rFonts w:ascii="Consolas" w:eastAsia="Georgia" w:hAnsi="Consolas" w:cs="Georgia"/>
          <w:color w:val="000000"/>
        </w:rPr>
        <w:t xml:space="preserve"> в переменную среды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gradle --version</w:t>
      </w:r>
      <w:r w:rsidRPr="008761B0">
        <w:rPr>
          <w:rStyle w:val="VerbatimChar"/>
          <w:rFonts w:eastAsia="menlo" w:cs="menlo"/>
          <w:color w:val="000000"/>
          <w:sz w:val="18"/>
        </w:rPr>
        <w:br/>
      </w:r>
    </w:p>
    <w:p w:rsidR="007922F0" w:rsidRPr="008761B0" w:rsidRDefault="006F496A" w:rsidP="00135DE0">
      <w:pPr>
        <w:numPr>
          <w:ilvl w:val="0"/>
          <w:numId w:val="30"/>
        </w:numPr>
        <w:spacing w:before="105" w:after="105" w:line="360" w:lineRule="auto"/>
        <w:rPr>
          <w:rFonts w:ascii="Consolas" w:hAnsi="Consolas"/>
        </w:rPr>
      </w:pPr>
      <w:hyperlink r:id="rId134">
        <w:r w:rsidR="007922F0" w:rsidRPr="008761B0">
          <w:rPr>
            <w:rFonts w:ascii="Consolas" w:eastAsia="helvetica neue" w:hAnsi="Consolas" w:cs="helvetica neue"/>
            <w:sz w:val="21"/>
            <w:u w:val="single"/>
          </w:rPr>
          <w:t>https://gradle.org/install/</w:t>
        </w:r>
      </w:hyperlink>
    </w:p>
    <w:p w:rsidR="007922F0" w:rsidRPr="008761B0" w:rsidRDefault="007922F0" w:rsidP="007922F0">
      <w:pPr>
        <w:spacing w:before="315" w:after="105" w:line="360" w:lineRule="auto"/>
        <w:ind w:left="-30"/>
        <w:rPr>
          <w:rFonts w:ascii="Consolas" w:hAnsi="Consolas"/>
        </w:rPr>
      </w:pPr>
      <w:bookmarkStart w:id="42" w:name="bm_6_5_docker_desktop"/>
      <w:r w:rsidRPr="008761B0">
        <w:rPr>
          <w:rFonts w:ascii="Consolas" w:eastAsia="Georgia" w:hAnsi="Consolas" w:cs="Georgia"/>
          <w:b/>
          <w:color w:val="000000"/>
          <w:sz w:val="24"/>
        </w:rPr>
        <w:t>6.5 Docker Desktop</w:t>
      </w:r>
      <w:bookmarkEnd w:id="42"/>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Нужно установить Docker Desktop для Windows, затем запустить приложение и дождаться, пока Docker Engine перейдёт в рабочее состояние.</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docker --version</w:t>
      </w:r>
      <w:r w:rsidRPr="008761B0">
        <w:rPr>
          <w:rStyle w:val="VerbatimChar"/>
          <w:rFonts w:eastAsia="menlo" w:cs="menlo"/>
          <w:color w:val="000000"/>
          <w:sz w:val="18"/>
        </w:rPr>
        <w:br/>
      </w:r>
    </w:p>
    <w:p w:rsidR="007922F0" w:rsidRPr="008761B0" w:rsidRDefault="006F496A" w:rsidP="00135DE0">
      <w:pPr>
        <w:numPr>
          <w:ilvl w:val="0"/>
          <w:numId w:val="31"/>
        </w:numPr>
        <w:spacing w:before="105" w:after="105" w:line="360" w:lineRule="auto"/>
        <w:rPr>
          <w:rFonts w:ascii="Consolas" w:hAnsi="Consolas"/>
        </w:rPr>
      </w:pPr>
      <w:hyperlink r:id="rId135">
        <w:r w:rsidR="007922F0" w:rsidRPr="008761B0">
          <w:rPr>
            <w:rFonts w:ascii="Consolas" w:eastAsia="helvetica neue" w:hAnsi="Consolas" w:cs="helvetica neue"/>
            <w:sz w:val="21"/>
            <w:u w:val="single"/>
          </w:rPr>
          <w:t>https://www.docker.com/products/docker-desktop/</w:t>
        </w:r>
      </w:hyperlink>
    </w:p>
    <w:p w:rsidR="007922F0" w:rsidRPr="008761B0" w:rsidRDefault="007922F0" w:rsidP="007922F0">
      <w:pPr>
        <w:spacing w:before="315" w:after="105" w:line="360" w:lineRule="auto"/>
        <w:ind w:left="-30"/>
        <w:rPr>
          <w:rFonts w:ascii="Consolas" w:hAnsi="Consolas"/>
        </w:rPr>
      </w:pPr>
      <w:bookmarkStart w:id="43" w:name="bm_6_6_kubectl"/>
      <w:r w:rsidRPr="008761B0">
        <w:rPr>
          <w:rFonts w:ascii="Consolas" w:eastAsia="Georgia" w:hAnsi="Consolas" w:cs="Georgia"/>
          <w:b/>
          <w:color w:val="000000"/>
          <w:sz w:val="24"/>
        </w:rPr>
        <w:t>6.6 kubectl</w:t>
      </w:r>
      <w:bookmarkEnd w:id="43"/>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w:t>
      </w:r>
      <w:r w:rsidRPr="008761B0">
        <w:rPr>
          <w:rStyle w:val="VerbatimChar"/>
          <w:rFonts w:eastAsia="menlo" w:cs="menlo"/>
          <w:color w:val="000000"/>
          <w:sz w:val="18"/>
          <w:shd w:val="clear" w:color="auto" w:fill="F8F8FA"/>
        </w:rPr>
        <w:t>kubectl.exe</w:t>
      </w:r>
      <w:r w:rsidRPr="008761B0">
        <w:rPr>
          <w:rFonts w:ascii="Consolas" w:eastAsia="Georgia" w:hAnsi="Consolas" w:cs="Georgia"/>
          <w:color w:val="000000"/>
        </w:rPr>
        <w:t xml:space="preserve">, добавить каталог с ним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xml:space="preserve"> и затем проверить команду из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kubectl version --client</w:t>
      </w:r>
      <w:r w:rsidRPr="008761B0">
        <w:rPr>
          <w:rStyle w:val="VerbatimChar"/>
          <w:rFonts w:eastAsia="menlo" w:cs="menlo"/>
          <w:color w:val="000000"/>
          <w:sz w:val="18"/>
        </w:rPr>
        <w:br/>
      </w:r>
    </w:p>
    <w:p w:rsidR="007922F0" w:rsidRPr="001F59F7" w:rsidRDefault="006F496A" w:rsidP="00135DE0">
      <w:pPr>
        <w:numPr>
          <w:ilvl w:val="0"/>
          <w:numId w:val="32"/>
        </w:numPr>
        <w:spacing w:before="105" w:after="105" w:line="360" w:lineRule="auto"/>
        <w:rPr>
          <w:rFonts w:ascii="Consolas" w:hAnsi="Consolas"/>
        </w:rPr>
      </w:pPr>
      <w:hyperlink r:id="rId136">
        <w:r w:rsidR="007922F0" w:rsidRPr="008761B0">
          <w:rPr>
            <w:rFonts w:ascii="Consolas" w:eastAsia="helvetica neue" w:hAnsi="Consolas" w:cs="helvetica neue"/>
            <w:sz w:val="21"/>
            <w:u w:val="single"/>
          </w:rPr>
          <w:t>https://kubernetes.io/docs/tasks/tools/install-kubectl-windows/</w:t>
        </w:r>
      </w:hyperlink>
    </w:p>
    <w:p w:rsidR="001F59F7" w:rsidRDefault="001F59F7" w:rsidP="001F59F7">
      <w:pPr>
        <w:spacing w:before="105" w:after="105" w:line="360" w:lineRule="auto"/>
        <w:rPr>
          <w:rFonts w:ascii="Consolas" w:eastAsia="helvetica neue" w:hAnsi="Consolas" w:cs="helvetica neue"/>
          <w:sz w:val="21"/>
          <w:u w:val="single"/>
        </w:rPr>
      </w:pPr>
    </w:p>
    <w:p w:rsidR="001F59F7" w:rsidRDefault="001F59F7" w:rsidP="001F59F7">
      <w:pPr>
        <w:spacing w:before="105" w:after="105" w:line="360" w:lineRule="auto"/>
        <w:rPr>
          <w:rFonts w:ascii="Consolas" w:hAnsi="Consolas"/>
          <w:color w:val="BB4444"/>
          <w:sz w:val="24"/>
          <w:szCs w:val="21"/>
          <w:shd w:val="clear" w:color="auto" w:fill="F8F8F8"/>
          <w:lang w:val="en-US"/>
        </w:rPr>
      </w:pPr>
      <w:r w:rsidRPr="001F59F7">
        <w:rPr>
          <w:rFonts w:ascii="Consolas" w:hAnsi="Consolas"/>
          <w:color w:val="212529"/>
          <w:sz w:val="24"/>
          <w:szCs w:val="21"/>
          <w:shd w:val="clear" w:color="auto" w:fill="F8F8F8"/>
          <w:lang w:val="en-US"/>
        </w:rPr>
        <w:t xml:space="preserve">curl.exe -LO </w:t>
      </w:r>
      <w:hyperlink r:id="rId137" w:history="1">
        <w:r w:rsidRPr="0015296C">
          <w:rPr>
            <w:rStyle w:val="a8"/>
            <w:rFonts w:ascii="Consolas" w:hAnsi="Consolas"/>
            <w:sz w:val="24"/>
            <w:szCs w:val="21"/>
            <w:shd w:val="clear" w:color="auto" w:fill="F8F8F8"/>
            <w:lang w:val="en-US"/>
          </w:rPr>
          <w:t>https://dl.k8s.io/release/v1.36.0/bin/windows/amd64/kubectl.exe</w:t>
        </w:r>
      </w:hyperlink>
    </w:p>
    <w:p w:rsidR="001F59F7" w:rsidRDefault="001D7C10" w:rsidP="001F59F7">
      <w:pPr>
        <w:spacing w:before="105" w:after="105" w:line="360" w:lineRule="auto"/>
        <w:rPr>
          <w:rFonts w:ascii="Consolas" w:hAnsi="Consolas"/>
          <w:sz w:val="28"/>
        </w:rPr>
      </w:pPr>
      <w:r>
        <w:rPr>
          <w:rFonts w:ascii="Consolas" w:hAnsi="Consolas"/>
          <w:sz w:val="28"/>
        </w:rPr>
        <w:t>или</w:t>
      </w:r>
    </w:p>
    <w:p w:rsidR="001D7C10" w:rsidRDefault="001D7C10" w:rsidP="001F59F7">
      <w:pPr>
        <w:spacing w:before="105" w:after="105" w:line="360" w:lineRule="auto"/>
        <w:rPr>
          <w:rFonts w:ascii="Consolas" w:hAnsi="Consolas"/>
          <w:sz w:val="28"/>
        </w:rPr>
      </w:pPr>
      <w:r>
        <w:rPr>
          <w:rFonts w:ascii="Consolas" w:hAnsi="Consolas"/>
          <w:sz w:val="28"/>
        </w:rPr>
        <w:t xml:space="preserve">- запускаем </w:t>
      </w:r>
      <w:r w:rsidRPr="007B293B">
        <w:rPr>
          <w:rFonts w:ascii="Consolas" w:hAnsi="Consolas"/>
          <w:sz w:val="28"/>
          <w:highlight w:val="yellow"/>
          <w:lang w:val="en-US"/>
        </w:rPr>
        <w:t>Git</w:t>
      </w:r>
      <w:r w:rsidRPr="007B293B">
        <w:rPr>
          <w:rFonts w:ascii="Consolas" w:hAnsi="Consolas"/>
          <w:sz w:val="28"/>
          <w:highlight w:val="yellow"/>
        </w:rPr>
        <w:t xml:space="preserve"> </w:t>
      </w:r>
      <w:r w:rsidRPr="007B293B">
        <w:rPr>
          <w:rFonts w:ascii="Consolas" w:hAnsi="Consolas"/>
          <w:sz w:val="28"/>
          <w:highlight w:val="yellow"/>
          <w:lang w:val="en-US"/>
        </w:rPr>
        <w:t>bash</w:t>
      </w:r>
      <w:r w:rsidRPr="001D7C10">
        <w:rPr>
          <w:rFonts w:ascii="Consolas" w:hAnsi="Consolas"/>
          <w:sz w:val="28"/>
        </w:rPr>
        <w:t xml:space="preserve"> </w:t>
      </w:r>
      <w:r>
        <w:rPr>
          <w:rFonts w:ascii="Consolas" w:hAnsi="Consolas"/>
          <w:sz w:val="28"/>
        </w:rPr>
        <w:t>от имени администратора</w:t>
      </w:r>
    </w:p>
    <w:p w:rsidR="001D7C10" w:rsidRPr="00F211CD" w:rsidRDefault="001D7C10" w:rsidP="001F59F7">
      <w:pPr>
        <w:spacing w:before="105" w:after="105" w:line="360" w:lineRule="auto"/>
        <w:rPr>
          <w:rFonts w:ascii="Consolas" w:hAnsi="Consolas"/>
          <w:color w:val="AA22FF"/>
          <w:sz w:val="25"/>
          <w:szCs w:val="21"/>
          <w:shd w:val="clear" w:color="auto" w:fill="F8F8F8"/>
          <w:lang w:val="en-US"/>
        </w:rPr>
      </w:pPr>
      <w:proofErr w:type="gramStart"/>
      <w:r w:rsidRPr="00F211CD">
        <w:rPr>
          <w:rFonts w:ascii="Consolas" w:hAnsi="Consolas"/>
          <w:color w:val="212529"/>
          <w:sz w:val="25"/>
          <w:szCs w:val="21"/>
          <w:shd w:val="clear" w:color="auto" w:fill="F8F8F8"/>
          <w:lang w:val="en-US"/>
        </w:rPr>
        <w:t>choco</w:t>
      </w:r>
      <w:proofErr w:type="gramEnd"/>
      <w:r w:rsidRPr="00F211CD">
        <w:rPr>
          <w:rFonts w:ascii="Consolas" w:hAnsi="Consolas"/>
          <w:color w:val="212529"/>
          <w:sz w:val="25"/>
          <w:szCs w:val="21"/>
          <w:shd w:val="clear" w:color="auto" w:fill="F8F8F8"/>
          <w:lang w:val="en-US"/>
        </w:rPr>
        <w:t xml:space="preserve"> </w:t>
      </w:r>
      <w:r w:rsidRPr="00F211CD">
        <w:rPr>
          <w:rFonts w:ascii="Consolas" w:hAnsi="Consolas"/>
          <w:color w:val="FF0000"/>
          <w:sz w:val="25"/>
          <w:szCs w:val="21"/>
          <w:shd w:val="clear" w:color="auto" w:fill="F8F8F8"/>
          <w:lang w:val="en-US"/>
        </w:rPr>
        <w:t xml:space="preserve">install </w:t>
      </w:r>
      <w:r w:rsidRPr="00F211CD">
        <w:rPr>
          <w:rFonts w:ascii="Consolas" w:hAnsi="Consolas"/>
          <w:color w:val="AA22FF"/>
          <w:sz w:val="25"/>
          <w:szCs w:val="21"/>
          <w:shd w:val="clear" w:color="auto" w:fill="F8F8F8"/>
          <w:lang w:val="en-US"/>
        </w:rPr>
        <w:t>kubernetes-cli</w:t>
      </w:r>
    </w:p>
    <w:p w:rsidR="00E26ED9" w:rsidRDefault="00E26ED9" w:rsidP="00E26ED9">
      <w:pPr>
        <w:spacing w:before="105" w:after="105" w:line="360" w:lineRule="auto"/>
        <w:rPr>
          <w:rFonts w:ascii="Consolas" w:hAnsi="Consolas"/>
          <w:color w:val="FF0000"/>
          <w:sz w:val="24"/>
          <w:lang w:val="en-US"/>
        </w:rPr>
      </w:pPr>
    </w:p>
    <w:p w:rsidR="00E26ED9" w:rsidRPr="00E26ED9" w:rsidRDefault="00E26ED9" w:rsidP="00E26ED9">
      <w:pPr>
        <w:spacing w:before="105" w:after="105" w:line="360" w:lineRule="auto"/>
        <w:rPr>
          <w:rFonts w:ascii="Consolas" w:hAnsi="Consolas"/>
          <w:sz w:val="24"/>
          <w:lang w:val="en-US"/>
        </w:rPr>
      </w:pPr>
      <w:proofErr w:type="gramStart"/>
      <w:r w:rsidRPr="00E26ED9">
        <w:rPr>
          <w:rFonts w:ascii="Consolas" w:hAnsi="Consolas"/>
          <w:color w:val="FF0000"/>
          <w:sz w:val="24"/>
          <w:lang w:val="en-US"/>
        </w:rPr>
        <w:t>kubectl</w:t>
      </w:r>
      <w:proofErr w:type="gramEnd"/>
      <w:r w:rsidRPr="00E26ED9">
        <w:rPr>
          <w:rFonts w:ascii="Consolas" w:hAnsi="Consolas"/>
          <w:color w:val="FF0000"/>
          <w:sz w:val="24"/>
          <w:lang w:val="en-US"/>
        </w:rPr>
        <w:t xml:space="preserve"> </w:t>
      </w:r>
      <w:r w:rsidRPr="00E26ED9">
        <w:rPr>
          <w:rFonts w:ascii="Consolas" w:hAnsi="Consolas"/>
          <w:sz w:val="24"/>
          <w:highlight w:val="yellow"/>
          <w:lang w:val="en-US"/>
        </w:rPr>
        <w:t>version</w:t>
      </w:r>
      <w:r w:rsidRPr="00E26ED9">
        <w:rPr>
          <w:rFonts w:ascii="Consolas" w:hAnsi="Consolas"/>
          <w:sz w:val="24"/>
          <w:lang w:val="en-US"/>
        </w:rPr>
        <w:t xml:space="preserve"> --client</w:t>
      </w:r>
    </w:p>
    <w:p w:rsidR="00E26ED9" w:rsidRDefault="00E26ED9" w:rsidP="00E26ED9">
      <w:pPr>
        <w:spacing w:before="105" w:after="105" w:line="360" w:lineRule="auto"/>
        <w:rPr>
          <w:rFonts w:ascii="Consolas" w:hAnsi="Consolas"/>
          <w:sz w:val="24"/>
          <w:lang w:val="en-US"/>
        </w:rPr>
      </w:pPr>
    </w:p>
    <w:p w:rsidR="00E26ED9" w:rsidRPr="00E26ED9" w:rsidRDefault="00E26ED9" w:rsidP="00E26ED9">
      <w:pPr>
        <w:spacing w:before="105" w:after="105" w:line="360" w:lineRule="auto"/>
        <w:rPr>
          <w:rFonts w:ascii="Consolas" w:hAnsi="Consolas"/>
          <w:sz w:val="24"/>
          <w:lang w:val="en-US"/>
        </w:rPr>
      </w:pPr>
      <w:r w:rsidRPr="00E26ED9">
        <w:rPr>
          <w:rFonts w:ascii="Consolas" w:hAnsi="Consolas"/>
          <w:sz w:val="24"/>
          <w:lang w:val="en-US"/>
        </w:rPr>
        <w:t>Client Version: v1.34.1</w:t>
      </w:r>
    </w:p>
    <w:p w:rsidR="001D7C10" w:rsidRPr="00E26ED9" w:rsidRDefault="00E26ED9" w:rsidP="00E26ED9">
      <w:pPr>
        <w:spacing w:before="105" w:after="105" w:line="360" w:lineRule="auto"/>
        <w:rPr>
          <w:rFonts w:ascii="Consolas" w:hAnsi="Consolas"/>
          <w:sz w:val="24"/>
          <w:lang w:val="en-US"/>
        </w:rPr>
      </w:pPr>
      <w:r w:rsidRPr="00E26ED9">
        <w:rPr>
          <w:rFonts w:ascii="Consolas" w:hAnsi="Consolas"/>
          <w:sz w:val="24"/>
          <w:lang w:val="en-US"/>
        </w:rPr>
        <w:t>Kustomize Version: v5.7.1</w:t>
      </w:r>
    </w:p>
    <w:p w:rsidR="007922F0" w:rsidRPr="00F211CD" w:rsidRDefault="007922F0" w:rsidP="007922F0">
      <w:pPr>
        <w:spacing w:before="315" w:after="105" w:line="360" w:lineRule="auto"/>
        <w:ind w:left="-30"/>
        <w:rPr>
          <w:rFonts w:ascii="Consolas" w:hAnsi="Consolas"/>
        </w:rPr>
      </w:pPr>
      <w:bookmarkStart w:id="44" w:name="bm_6_7_helm"/>
      <w:r w:rsidRPr="00F211CD">
        <w:rPr>
          <w:rFonts w:ascii="Consolas" w:eastAsia="Georgia" w:hAnsi="Consolas" w:cs="Georgia"/>
          <w:b/>
          <w:color w:val="000000"/>
          <w:sz w:val="24"/>
        </w:rPr>
        <w:t xml:space="preserve">6.7 </w:t>
      </w:r>
      <w:r w:rsidRPr="00E26ED9">
        <w:rPr>
          <w:rFonts w:ascii="Consolas" w:eastAsia="Georgia" w:hAnsi="Consolas" w:cs="Georgia"/>
          <w:b/>
          <w:color w:val="000000"/>
          <w:sz w:val="24"/>
          <w:lang w:val="en-US"/>
        </w:rPr>
        <w:t>Helm</w:t>
      </w:r>
      <w:bookmarkEnd w:id="44"/>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архив Helm для Windows, распаковать </w:t>
      </w:r>
      <w:r w:rsidRPr="008761B0">
        <w:rPr>
          <w:rStyle w:val="VerbatimChar"/>
          <w:rFonts w:eastAsia="menlo" w:cs="menlo"/>
          <w:color w:val="000000"/>
          <w:sz w:val="18"/>
          <w:shd w:val="clear" w:color="auto" w:fill="F8F8FA"/>
        </w:rPr>
        <w:t>helm.exe</w:t>
      </w:r>
      <w:r w:rsidRPr="008761B0">
        <w:rPr>
          <w:rFonts w:ascii="Consolas" w:eastAsia="Georgia" w:hAnsi="Consolas" w:cs="Georgia"/>
          <w:color w:val="000000"/>
        </w:rPr>
        <w:t xml:space="preserve">, добавить каталог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xml:space="preserve"> и затем проверить установку.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helm version</w:t>
      </w:r>
      <w:r w:rsidRPr="008761B0">
        <w:rPr>
          <w:rStyle w:val="VerbatimChar"/>
          <w:rFonts w:eastAsia="menlo" w:cs="menlo"/>
          <w:color w:val="000000"/>
          <w:sz w:val="18"/>
        </w:rPr>
        <w:br/>
      </w:r>
    </w:p>
    <w:p w:rsidR="007922F0" w:rsidRPr="00E26ED9" w:rsidRDefault="006F496A" w:rsidP="00135DE0">
      <w:pPr>
        <w:numPr>
          <w:ilvl w:val="0"/>
          <w:numId w:val="33"/>
        </w:numPr>
        <w:spacing w:before="105" w:after="105" w:line="360" w:lineRule="auto"/>
        <w:rPr>
          <w:rFonts w:ascii="Consolas" w:hAnsi="Consolas"/>
        </w:rPr>
      </w:pPr>
      <w:hyperlink r:id="rId138">
        <w:r w:rsidR="007922F0" w:rsidRPr="008761B0">
          <w:rPr>
            <w:rFonts w:ascii="Consolas" w:eastAsia="helvetica neue" w:hAnsi="Consolas" w:cs="helvetica neue"/>
            <w:sz w:val="21"/>
            <w:u w:val="single"/>
          </w:rPr>
          <w:t>https://helm.sh/docs/intro/install/</w:t>
        </w:r>
      </w:hyperlink>
    </w:p>
    <w:p w:rsidR="00E26ED9" w:rsidRPr="00F211CD" w:rsidRDefault="00E26ED9" w:rsidP="00E26ED9">
      <w:pPr>
        <w:spacing w:before="105" w:after="105" w:line="360" w:lineRule="auto"/>
        <w:rPr>
          <w:rFonts w:ascii="Consolas" w:hAnsi="Consolas"/>
          <w:lang w:val="en-US"/>
        </w:rPr>
      </w:pPr>
      <w:proofErr w:type="gramStart"/>
      <w:r w:rsidRPr="00F211CD">
        <w:rPr>
          <w:rFonts w:ascii="Consolas" w:hAnsi="Consolas"/>
          <w:lang w:val="en-US"/>
        </w:rPr>
        <w:t>choco</w:t>
      </w:r>
      <w:proofErr w:type="gramEnd"/>
      <w:r w:rsidRPr="00F211CD">
        <w:rPr>
          <w:rFonts w:ascii="Consolas" w:hAnsi="Consolas"/>
          <w:lang w:val="en-US"/>
        </w:rPr>
        <w:t xml:space="preserve"> </w:t>
      </w:r>
      <w:r w:rsidRPr="00F211CD">
        <w:rPr>
          <w:rFonts w:ascii="Consolas" w:hAnsi="Consolas"/>
          <w:color w:val="FF0000"/>
          <w:lang w:val="en-US"/>
        </w:rPr>
        <w:t xml:space="preserve">install </w:t>
      </w:r>
      <w:r w:rsidRPr="00F211CD">
        <w:rPr>
          <w:rFonts w:ascii="Consolas" w:hAnsi="Consolas"/>
          <w:b/>
          <w:lang w:val="en-US"/>
        </w:rPr>
        <w:t>kubernetes-helm</w:t>
      </w:r>
    </w:p>
    <w:p w:rsidR="00E26ED9" w:rsidRPr="00F211CD" w:rsidRDefault="00E26ED9" w:rsidP="00E26ED9">
      <w:pPr>
        <w:spacing w:before="105" w:after="105" w:line="360" w:lineRule="auto"/>
        <w:rPr>
          <w:rFonts w:ascii="Consolas" w:hAnsi="Consolas"/>
          <w:lang w:val="en-US"/>
        </w:rPr>
      </w:pPr>
    </w:p>
    <w:p w:rsidR="00D02D89" w:rsidRPr="00F211CD" w:rsidRDefault="00D02D89" w:rsidP="00D02D89">
      <w:pPr>
        <w:spacing w:before="105" w:after="105" w:line="360" w:lineRule="auto"/>
        <w:rPr>
          <w:rFonts w:ascii="Consolas" w:hAnsi="Consolas"/>
          <w:lang w:val="en-US"/>
        </w:rPr>
      </w:pPr>
      <w:proofErr w:type="gramStart"/>
      <w:r w:rsidRPr="00F211CD">
        <w:rPr>
          <w:rFonts w:ascii="Consolas" w:hAnsi="Consolas"/>
          <w:b/>
          <w:lang w:val="en-US"/>
        </w:rPr>
        <w:t>helm</w:t>
      </w:r>
      <w:proofErr w:type="gramEnd"/>
      <w:r w:rsidRPr="00F211CD">
        <w:rPr>
          <w:rFonts w:ascii="Consolas" w:hAnsi="Consolas"/>
          <w:lang w:val="en-US"/>
        </w:rPr>
        <w:t xml:space="preserve"> </w:t>
      </w:r>
      <w:r w:rsidRPr="00F211CD">
        <w:rPr>
          <w:rFonts w:ascii="Consolas" w:hAnsi="Consolas"/>
          <w:color w:val="00B0F0"/>
          <w:lang w:val="en-US"/>
        </w:rPr>
        <w:t>version</w:t>
      </w:r>
    </w:p>
    <w:p w:rsidR="00D02D89" w:rsidRPr="00C43698" w:rsidRDefault="00D02D89" w:rsidP="00D02D89">
      <w:pPr>
        <w:spacing w:before="105" w:after="105" w:line="360" w:lineRule="auto"/>
        <w:rPr>
          <w:rFonts w:ascii="Consolas" w:hAnsi="Consolas"/>
          <w:color w:val="7030A0"/>
          <w:lang w:val="en-US"/>
        </w:rPr>
      </w:pPr>
      <w:proofErr w:type="gramStart"/>
      <w:r w:rsidRPr="00C43698">
        <w:rPr>
          <w:rFonts w:ascii="Consolas" w:hAnsi="Consolas"/>
          <w:color w:val="7030A0"/>
          <w:lang w:val="en-US"/>
        </w:rPr>
        <w:t>version.BuildInfo{</w:t>
      </w:r>
      <w:proofErr w:type="gramEnd"/>
      <w:r w:rsidRPr="00C43698">
        <w:rPr>
          <w:rFonts w:ascii="Consolas" w:hAnsi="Consolas"/>
          <w:color w:val="7030A0"/>
          <w:lang w:val="en-US"/>
        </w:rPr>
        <w:t>Version:"v4.1.4", GitCommit:"05fa37973dc9e42b76e1d2883494c87174b6074f", GitTreeState:"clean", GoVersion:"go1.25.9", KubeClientVersion:"v1.35"}</w:t>
      </w:r>
    </w:p>
    <w:p w:rsidR="007922F0" w:rsidRPr="008761B0" w:rsidRDefault="007922F0" w:rsidP="007922F0">
      <w:pPr>
        <w:spacing w:before="315" w:after="105" w:line="360" w:lineRule="auto"/>
        <w:ind w:left="-30"/>
        <w:rPr>
          <w:rFonts w:ascii="Consolas" w:hAnsi="Consolas"/>
        </w:rPr>
      </w:pPr>
      <w:bookmarkStart w:id="45" w:name="bm_6_8_terraform"/>
      <w:r w:rsidRPr="008761B0">
        <w:rPr>
          <w:rFonts w:ascii="Consolas" w:eastAsia="Georgia" w:hAnsi="Consolas" w:cs="Georgia"/>
          <w:b/>
          <w:color w:val="000000"/>
          <w:sz w:val="24"/>
        </w:rPr>
        <w:t>6.8 Terraform</w:t>
      </w:r>
      <w:bookmarkEnd w:id="45"/>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Нужно скачать архив Terraform для Windows, распаковать </w:t>
      </w:r>
      <w:r w:rsidRPr="008761B0">
        <w:rPr>
          <w:rStyle w:val="VerbatimChar"/>
          <w:rFonts w:eastAsia="menlo" w:cs="menlo"/>
          <w:color w:val="000000"/>
          <w:sz w:val="18"/>
          <w:shd w:val="clear" w:color="auto" w:fill="F8F8FA"/>
        </w:rPr>
        <w:t>terraform.exe</w:t>
      </w:r>
      <w:r w:rsidRPr="008761B0">
        <w:rPr>
          <w:rFonts w:ascii="Consolas" w:eastAsia="Georgia" w:hAnsi="Consolas" w:cs="Georgia"/>
          <w:color w:val="000000"/>
        </w:rPr>
        <w:t xml:space="preserve"> и добавить каталог с ним в системный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terraform -v</w:t>
      </w:r>
      <w:r w:rsidRPr="008761B0">
        <w:rPr>
          <w:rStyle w:val="VerbatimChar"/>
          <w:rFonts w:eastAsia="menlo" w:cs="menlo"/>
          <w:color w:val="000000"/>
          <w:sz w:val="18"/>
        </w:rPr>
        <w:br/>
      </w:r>
    </w:p>
    <w:p w:rsidR="007922F0" w:rsidRPr="00C43698" w:rsidRDefault="006F496A" w:rsidP="00135DE0">
      <w:pPr>
        <w:numPr>
          <w:ilvl w:val="0"/>
          <w:numId w:val="34"/>
        </w:numPr>
        <w:spacing w:before="105" w:after="105" w:line="360" w:lineRule="auto"/>
        <w:rPr>
          <w:rFonts w:ascii="Consolas" w:hAnsi="Consolas"/>
        </w:rPr>
      </w:pPr>
      <w:hyperlink r:id="rId139" w:anchor="windows">
        <w:r w:rsidR="007922F0" w:rsidRPr="008761B0">
          <w:rPr>
            <w:rFonts w:ascii="Consolas" w:eastAsia="helvetica neue" w:hAnsi="Consolas" w:cs="helvetica neue"/>
            <w:sz w:val="21"/>
            <w:u w:val="single"/>
          </w:rPr>
          <w:t>https://developer.hashicorp.com/terraform/install#windows</w:t>
        </w:r>
      </w:hyperlink>
    </w:p>
    <w:p w:rsidR="00C43698" w:rsidRDefault="00C43698" w:rsidP="00C43698">
      <w:pPr>
        <w:spacing w:before="105" w:after="105" w:line="360" w:lineRule="auto"/>
        <w:rPr>
          <w:rFonts w:ascii="Consolas" w:eastAsia="helvetica neue" w:hAnsi="Consolas" w:cs="helvetica neue"/>
          <w:sz w:val="21"/>
          <w:u w:val="single"/>
        </w:rPr>
      </w:pPr>
    </w:p>
    <w:p w:rsidR="00EE5ADE" w:rsidRPr="00EE5ADE" w:rsidRDefault="00EE5ADE" w:rsidP="00EE5ADE">
      <w:pPr>
        <w:spacing w:before="105" w:after="105" w:line="360" w:lineRule="auto"/>
        <w:rPr>
          <w:rFonts w:ascii="Consolas" w:hAnsi="Consolas"/>
        </w:rPr>
      </w:pPr>
      <w:r w:rsidRPr="00EE5ADE">
        <w:rPr>
          <w:rFonts w:ascii="Consolas" w:hAnsi="Consolas"/>
        </w:rPr>
        <w:t>Добавить папку в PATH (правильный способ)</w:t>
      </w:r>
    </w:p>
    <w:p w:rsidR="00EE5ADE" w:rsidRPr="00EE5ADE" w:rsidRDefault="00EE5ADE" w:rsidP="00C14904">
      <w:pPr>
        <w:numPr>
          <w:ilvl w:val="0"/>
          <w:numId w:val="65"/>
        </w:numPr>
        <w:spacing w:before="105" w:after="105" w:line="360" w:lineRule="auto"/>
        <w:rPr>
          <w:rFonts w:ascii="Consolas" w:hAnsi="Consolas"/>
        </w:rPr>
      </w:pPr>
      <w:r w:rsidRPr="00EE5ADE">
        <w:rPr>
          <w:rFonts w:ascii="Consolas" w:hAnsi="Consolas"/>
        </w:rPr>
        <w:t>Открой </w:t>
      </w:r>
      <w:r w:rsidRPr="00EE5ADE">
        <w:rPr>
          <w:rFonts w:ascii="Consolas" w:hAnsi="Consolas"/>
          <w:b/>
          <w:bCs/>
        </w:rPr>
        <w:t>Системные переменные</w:t>
      </w:r>
      <w:r w:rsidRPr="00EE5ADE">
        <w:rPr>
          <w:rFonts w:ascii="Consolas" w:hAnsi="Consolas"/>
        </w:rPr>
        <w:t> → найди переменную Path → нажми </w:t>
      </w:r>
      <w:r w:rsidRPr="00EE5ADE">
        <w:rPr>
          <w:rFonts w:ascii="Consolas" w:hAnsi="Consolas"/>
          <w:b/>
          <w:bCs/>
        </w:rPr>
        <w:t>Изменить</w:t>
      </w:r>
    </w:p>
    <w:p w:rsidR="00EE5ADE" w:rsidRPr="00EE5ADE" w:rsidRDefault="00EE5ADE" w:rsidP="00C14904">
      <w:pPr>
        <w:numPr>
          <w:ilvl w:val="0"/>
          <w:numId w:val="65"/>
        </w:numPr>
        <w:spacing w:before="105" w:after="105" w:line="360" w:lineRule="auto"/>
        <w:rPr>
          <w:rFonts w:ascii="Consolas" w:hAnsi="Consolas"/>
        </w:rPr>
      </w:pPr>
      <w:r w:rsidRPr="00EE5ADE">
        <w:rPr>
          <w:rFonts w:ascii="Consolas" w:hAnsi="Consolas"/>
        </w:rPr>
        <w:t>Нажми </w:t>
      </w:r>
      <w:proofErr w:type="gramStart"/>
      <w:r w:rsidRPr="00EE5ADE">
        <w:rPr>
          <w:rFonts w:ascii="Consolas" w:hAnsi="Consolas"/>
          <w:b/>
          <w:bCs/>
        </w:rPr>
        <w:t>Создать</w:t>
      </w:r>
      <w:proofErr w:type="gramEnd"/>
      <w:r w:rsidRPr="00EE5ADE">
        <w:rPr>
          <w:rFonts w:ascii="Consolas" w:hAnsi="Consolas"/>
        </w:rPr>
        <w:t> и добавь строку:</w:t>
      </w:r>
    </w:p>
    <w:p w:rsidR="00EE5ADE" w:rsidRPr="00EE5ADE" w:rsidRDefault="00EE5ADE" w:rsidP="00EE5ADE">
      <w:pPr>
        <w:spacing w:before="105" w:after="105" w:line="360" w:lineRule="auto"/>
        <w:rPr>
          <w:rFonts w:ascii="Consolas" w:hAnsi="Consolas"/>
        </w:rPr>
      </w:pPr>
      <w:r w:rsidRPr="00EE5ADE">
        <w:rPr>
          <w:rFonts w:ascii="Consolas" w:hAnsi="Consolas"/>
        </w:rPr>
        <w:t>C:\Terraform\terraform</w:t>
      </w:r>
    </w:p>
    <w:p w:rsidR="00C43698" w:rsidRPr="008761B0" w:rsidRDefault="00EE5ADE" w:rsidP="00C43698">
      <w:pPr>
        <w:spacing w:before="105" w:after="105" w:line="360" w:lineRule="auto"/>
        <w:rPr>
          <w:rFonts w:ascii="Consolas" w:hAnsi="Consolas"/>
        </w:rPr>
      </w:pPr>
      <w:r>
        <w:rPr>
          <w:rFonts w:ascii="Consolas" w:hAnsi="Consolas"/>
          <w:noProof/>
        </w:rPr>
        <w:lastRenderedPageBreak/>
        <w:drawing>
          <wp:inline distT="0" distB="0" distL="0" distR="0">
            <wp:extent cx="5858176" cy="181936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98.pn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858176" cy="1819369"/>
                    </a:xfrm>
                    <a:prstGeom prst="rect">
                      <a:avLst/>
                    </a:prstGeom>
                  </pic:spPr>
                </pic:pic>
              </a:graphicData>
            </a:graphic>
          </wp:inline>
        </w:drawing>
      </w:r>
    </w:p>
    <w:p w:rsidR="007922F0" w:rsidRPr="008761B0" w:rsidRDefault="007922F0" w:rsidP="007922F0">
      <w:pPr>
        <w:spacing w:before="315" w:after="105" w:line="360" w:lineRule="auto"/>
        <w:ind w:left="-30"/>
        <w:rPr>
          <w:rFonts w:ascii="Consolas" w:hAnsi="Consolas"/>
        </w:rPr>
      </w:pPr>
      <w:bookmarkStart w:id="46" w:name="bm_7_минимально_обязательный_набор"/>
      <w:r w:rsidRPr="008761B0">
        <w:rPr>
          <w:rFonts w:ascii="Consolas" w:eastAsia="Georgia" w:hAnsi="Consolas" w:cs="Georgia"/>
          <w:b/>
          <w:color w:val="000000"/>
          <w:sz w:val="24"/>
        </w:rPr>
        <w:t>7. Минимально обязательный набор</w:t>
      </w:r>
      <w:bookmarkEnd w:id="46"/>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Минимально достаточно установить Git, JDK 21, Docker, kubectl, Helm, Terraform и SSH. Отдельный Gradle не всегда обязателен, потому что в большинстве Java</w:t>
      </w:r>
      <w:r w:rsidRPr="008761B0">
        <w:rPr>
          <w:rFonts w:ascii="Cambria Math" w:eastAsia="Georgia" w:hAnsi="Cambria Math" w:cs="Cambria Math"/>
          <w:color w:val="000000"/>
        </w:rPr>
        <w:t>‑</w:t>
      </w:r>
      <w:r w:rsidRPr="008761B0">
        <w:rPr>
          <w:rFonts w:ascii="Consolas" w:eastAsia="Georgia" w:hAnsi="Consolas" w:cs="Consolas"/>
          <w:color w:val="000000"/>
        </w:rPr>
        <w:t>проектов</w:t>
      </w:r>
      <w:r w:rsidRPr="008761B0">
        <w:rPr>
          <w:rFonts w:ascii="Consolas" w:eastAsia="Georgia" w:hAnsi="Consolas" w:cs="Georgia"/>
          <w:color w:val="000000"/>
        </w:rPr>
        <w:t xml:space="preserve"> </w:t>
      </w:r>
      <w:r w:rsidRPr="008761B0">
        <w:rPr>
          <w:rFonts w:ascii="Consolas" w:eastAsia="Georgia" w:hAnsi="Consolas" w:cs="Consolas"/>
          <w:color w:val="000000"/>
        </w:rPr>
        <w:t>используется</w:t>
      </w:r>
      <w:r w:rsidRPr="008761B0">
        <w:rPr>
          <w:rFonts w:ascii="Consolas" w:eastAsia="Georgia" w:hAnsi="Consolas" w:cs="Georgia"/>
          <w:color w:val="000000"/>
        </w:rPr>
        <w:t xml:space="preserve"> Gradle Wrapper </w:t>
      </w:r>
      <w:proofErr w:type="gramStart"/>
      <w:r w:rsidRPr="008761B0">
        <w:rPr>
          <w:rFonts w:ascii="Consolas" w:eastAsia="Georgia" w:hAnsi="Consolas" w:cs="Georgia"/>
          <w:color w:val="000000"/>
        </w:rPr>
        <w:t>(</w:t>
      </w:r>
      <w:r w:rsidRPr="008761B0">
        <w:rPr>
          <w:rStyle w:val="VerbatimChar"/>
          <w:rFonts w:eastAsia="menlo" w:cs="menlo"/>
          <w:color w:val="000000"/>
          <w:sz w:val="18"/>
          <w:shd w:val="clear" w:color="auto" w:fill="F8F8FA"/>
        </w:rPr>
        <w:t>./</w:t>
      </w:r>
      <w:proofErr w:type="gramEnd"/>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xml:space="preserve"> и </w:t>
      </w:r>
      <w:r w:rsidRPr="008761B0">
        <w:rPr>
          <w:rStyle w:val="VerbatimChar"/>
          <w:rFonts w:eastAsia="menlo" w:cs="menlo"/>
          <w:color w:val="000000"/>
          <w:sz w:val="18"/>
          <w:shd w:val="clear" w:color="auto" w:fill="F8F8FA"/>
        </w:rPr>
        <w:t>gradlew.bat</w:t>
      </w:r>
      <w:r w:rsidRPr="008761B0">
        <w:rPr>
          <w:rFonts w:ascii="Consolas" w:eastAsia="Georgia" w:hAnsi="Consolas" w:cs="Georgia"/>
          <w:color w:val="000000"/>
        </w:rPr>
        <w:t>), который сам подтягивает нужную версию Gradle.</w:t>
      </w:r>
    </w:p>
    <w:p w:rsidR="007922F0" w:rsidRPr="008761B0" w:rsidRDefault="006F496A" w:rsidP="00135DE0">
      <w:pPr>
        <w:numPr>
          <w:ilvl w:val="0"/>
          <w:numId w:val="35"/>
        </w:numPr>
        <w:spacing w:before="105" w:after="105" w:line="360" w:lineRule="auto"/>
        <w:rPr>
          <w:rFonts w:ascii="Consolas" w:hAnsi="Consolas"/>
        </w:rPr>
      </w:pPr>
      <w:hyperlink r:id="rId141">
        <w:r w:rsidR="007922F0" w:rsidRPr="008761B0">
          <w:rPr>
            <w:rFonts w:ascii="Consolas" w:eastAsia="helvetica neue" w:hAnsi="Consolas" w:cs="helvetica neue"/>
            <w:sz w:val="21"/>
            <w:u w:val="single"/>
          </w:rPr>
          <w:t>https://docs.gradle.org/current/userguide/gradle_wrapper.html</w:t>
        </w:r>
      </w:hyperlink>
    </w:p>
    <w:p w:rsidR="007922F0" w:rsidRPr="008761B0" w:rsidRDefault="007922F0" w:rsidP="007922F0">
      <w:pPr>
        <w:spacing w:before="315" w:after="105" w:line="360" w:lineRule="auto"/>
        <w:ind w:left="-30"/>
        <w:rPr>
          <w:rFonts w:ascii="Consolas" w:hAnsi="Consolas"/>
        </w:rPr>
      </w:pPr>
      <w:bookmarkStart w:id="47" w:name="bm_8_проверка_установки"/>
      <w:r w:rsidRPr="008761B0">
        <w:rPr>
          <w:rFonts w:ascii="Consolas" w:eastAsia="Georgia" w:hAnsi="Consolas" w:cs="Georgia"/>
          <w:b/>
          <w:color w:val="000000"/>
          <w:sz w:val="24"/>
        </w:rPr>
        <w:t>8. Проверка установки</w:t>
      </w:r>
      <w:bookmarkEnd w:id="47"/>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Каждая команда ниже должна вернуть версию без ошибок.</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git</w:t>
      </w:r>
      <w:proofErr w:type="gramEnd"/>
      <w:r w:rsidRPr="008761B0">
        <w:rPr>
          <w:rStyle w:val="VerbatimChar"/>
          <w:rFonts w:eastAsia="menlo" w:cs="menlo"/>
          <w:color w:val="000000"/>
          <w:sz w:val="18"/>
          <w:lang w:val="en-US"/>
        </w:rPr>
        <w:t xml:space="preserve"> --version</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t>./gradlew --version</w:t>
      </w:r>
      <w:r w:rsidRPr="008761B0">
        <w:rPr>
          <w:rStyle w:val="VerbatimChar"/>
          <w:rFonts w:eastAsia="menlo" w:cs="menlo"/>
          <w:color w:val="000000"/>
          <w:sz w:val="18"/>
          <w:lang w:val="en-US"/>
        </w:rPr>
        <w:br/>
        <w:t>docker --version</w:t>
      </w:r>
      <w:r w:rsidRPr="008761B0">
        <w:rPr>
          <w:rStyle w:val="VerbatimChar"/>
          <w:rFonts w:eastAsia="menlo" w:cs="menlo"/>
          <w:color w:val="000000"/>
          <w:sz w:val="18"/>
          <w:lang w:val="en-US"/>
        </w:rPr>
        <w:br/>
        <w:t>kubectl version --client</w:t>
      </w:r>
      <w:r w:rsidRPr="008761B0">
        <w:rPr>
          <w:rStyle w:val="VerbatimChar"/>
          <w:rFonts w:eastAsia="menlo" w:cs="menlo"/>
          <w:color w:val="000000"/>
          <w:sz w:val="18"/>
          <w:lang w:val="en-US"/>
        </w:rPr>
        <w:br/>
        <w:t>helm version</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t>ssh -V</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proofErr w:type="gramStart"/>
      <w:r w:rsidRPr="008761B0">
        <w:rPr>
          <w:rFonts w:ascii="Consolas" w:eastAsia="Georgia" w:hAnsi="Consolas" w:cs="Georgia"/>
          <w:color w:val="000000"/>
        </w:rPr>
        <w:t xml:space="preserve">Если </w:t>
      </w:r>
      <w:r w:rsidRPr="008761B0">
        <w:rPr>
          <w:rStyle w:val="VerbatimChar"/>
          <w:rFonts w:eastAsia="menlo" w:cs="menlo"/>
          <w:color w:val="000000"/>
          <w:sz w:val="18"/>
          <w:shd w:val="clear" w:color="auto" w:fill="F8F8FA"/>
        </w:rPr>
        <w:t>.</w:t>
      </w:r>
      <w:proofErr w:type="gramEnd"/>
      <w:r w:rsidRPr="008761B0">
        <w:rPr>
          <w:rStyle w:val="VerbatimChar"/>
          <w:rFonts w:eastAsia="menlo" w:cs="menlo"/>
          <w:color w:val="000000"/>
          <w:sz w:val="18"/>
          <w:shd w:val="clear" w:color="auto" w:fill="F8F8FA"/>
        </w:rPr>
        <w:t>/gradlew</w:t>
      </w:r>
      <w:r w:rsidRPr="008761B0">
        <w:rPr>
          <w:rFonts w:ascii="Consolas" w:eastAsia="Georgia" w:hAnsi="Consolas" w:cs="Georgia"/>
          <w:color w:val="000000"/>
        </w:rPr>
        <w:t xml:space="preserve"> отсутствует, нужно отдельно проверить установленный Gradle:</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gradle --version</w:t>
      </w:r>
      <w:r w:rsidRPr="008761B0">
        <w:rPr>
          <w:rStyle w:val="VerbatimChar"/>
          <w:rFonts w:eastAsia="menlo" w:cs="menlo"/>
          <w:color w:val="000000"/>
          <w:sz w:val="18"/>
        </w:rPr>
        <w:br/>
      </w:r>
    </w:p>
    <w:p w:rsidR="007922F0" w:rsidRPr="008761B0" w:rsidRDefault="007922F0" w:rsidP="007922F0">
      <w:pPr>
        <w:spacing w:before="315" w:after="105" w:line="360" w:lineRule="auto"/>
        <w:ind w:left="-30"/>
        <w:rPr>
          <w:rFonts w:ascii="Consolas" w:hAnsi="Consolas"/>
        </w:rPr>
      </w:pPr>
      <w:bookmarkStart w:id="48" w:name="bm_9_генерация_ssh_ключа"/>
      <w:r w:rsidRPr="008761B0">
        <w:rPr>
          <w:rFonts w:ascii="Consolas" w:eastAsia="Georgia" w:hAnsi="Consolas" w:cs="Georgia"/>
          <w:b/>
          <w:color w:val="000000"/>
          <w:sz w:val="24"/>
        </w:rPr>
        <w:t>9. Генерация SSH</w:t>
      </w:r>
      <w:r w:rsidRPr="008761B0">
        <w:rPr>
          <w:rFonts w:ascii="Cambria Math" w:eastAsia="Georgia" w:hAnsi="Cambria Math" w:cs="Cambria Math"/>
          <w:b/>
          <w:color w:val="000000"/>
          <w:sz w:val="24"/>
        </w:rPr>
        <w:t>‑</w:t>
      </w:r>
      <w:r w:rsidRPr="008761B0">
        <w:rPr>
          <w:rFonts w:ascii="Consolas" w:eastAsia="Georgia" w:hAnsi="Consolas" w:cs="Consolas"/>
          <w:b/>
          <w:color w:val="000000"/>
          <w:sz w:val="24"/>
        </w:rPr>
        <w:t>ключа</w:t>
      </w:r>
      <w:bookmarkEnd w:id="48"/>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Рекомендуемый вариант — ключ </w:t>
      </w:r>
      <w:r w:rsidRPr="008761B0">
        <w:rPr>
          <w:rStyle w:val="VerbatimChar"/>
          <w:rFonts w:eastAsia="menlo" w:cs="menlo"/>
          <w:color w:val="000000"/>
          <w:sz w:val="18"/>
          <w:shd w:val="clear" w:color="auto" w:fill="F8F8FA"/>
        </w:rPr>
        <w:t>ed25519</w:t>
      </w:r>
      <w:r w:rsidRPr="008761B0">
        <w:rPr>
          <w:rFonts w:ascii="Consolas" w:eastAsia="Georgia" w:hAnsi="Consolas" w:cs="Georgia"/>
          <w:color w:val="000000"/>
        </w:rPr>
        <w:t>.</w:t>
      </w:r>
    </w:p>
    <w:p w:rsidR="007922F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ssh-keygen</w:t>
      </w:r>
      <w:proofErr w:type="gramEnd"/>
      <w:r w:rsidRPr="008761B0">
        <w:rPr>
          <w:rStyle w:val="VerbatimChar"/>
          <w:rFonts w:eastAsia="menlo" w:cs="menlo"/>
          <w:color w:val="000000"/>
          <w:sz w:val="18"/>
          <w:lang w:val="en-US"/>
        </w:rPr>
        <w:t xml:space="preserve"> -t ed25519 -C "devops-timeweb" -f ~/.ssh/id_ed25519</w:t>
      </w:r>
      <w:r w:rsidRPr="008761B0">
        <w:rPr>
          <w:rStyle w:val="VerbatimChar"/>
          <w:rFonts w:eastAsia="menlo" w:cs="menlo"/>
          <w:color w:val="000000"/>
          <w:sz w:val="18"/>
          <w:lang w:val="en-US"/>
        </w:rPr>
        <w:br/>
      </w:r>
    </w:p>
    <w:p w:rsidR="00F211CD" w:rsidRDefault="00F211CD" w:rsidP="007922F0">
      <w:pPr>
        <w:shd w:val="clear" w:color="auto" w:fill="F8F8FA"/>
        <w:spacing w:line="336" w:lineRule="auto"/>
        <w:rPr>
          <w:rFonts w:ascii="Consolas" w:hAnsi="Consolas"/>
          <w:lang w:val="en-US"/>
        </w:rPr>
      </w:pPr>
    </w:p>
    <w:p w:rsidR="00F211CD" w:rsidRPr="00F211CD" w:rsidRDefault="00F211CD" w:rsidP="00F211CD">
      <w:pPr>
        <w:spacing w:before="157" w:after="157" w:line="270" w:lineRule="auto"/>
        <w:jc w:val="center"/>
        <w:rPr>
          <w:rFonts w:ascii="Consolas" w:hAnsi="Consolas"/>
          <w:sz w:val="28"/>
          <w:szCs w:val="24"/>
        </w:rPr>
      </w:pPr>
      <w:bookmarkStart w:id="49" w:name="почему_для_ssh_обычно_рекомендуют_f81e75"/>
      <w:r w:rsidRPr="00F211CD">
        <w:rPr>
          <w:rFonts w:ascii="Consolas" w:eastAsia="source serif 4" w:hAnsi="Consolas" w:cs="source serif 4"/>
          <w:b/>
          <w:color w:val="000000"/>
          <w:sz w:val="28"/>
          <w:szCs w:val="24"/>
        </w:rPr>
        <w:t>Почему для SSH обычно рекомендуют Ed25519, а не RSA</w:t>
      </w:r>
      <w:bookmarkEnd w:id="49"/>
    </w:p>
    <w:p w:rsidR="00F211CD" w:rsidRPr="000A1CAA" w:rsidRDefault="00F211CD" w:rsidP="00F211CD">
      <w:pPr>
        <w:spacing w:line="360" w:lineRule="auto"/>
        <w:rPr>
          <w:rFonts w:ascii="Consolas" w:hAnsi="Consolas"/>
          <w:sz w:val="24"/>
          <w:szCs w:val="24"/>
        </w:rPr>
      </w:pPr>
      <w:r w:rsidRPr="000A1CAA">
        <w:rPr>
          <w:rFonts w:ascii="Consolas" w:eastAsia="source serif 4" w:hAnsi="Consolas" w:cs="source serif 4"/>
          <w:color w:val="000000"/>
          <w:sz w:val="24"/>
          <w:szCs w:val="24"/>
        </w:rPr>
        <w:t xml:space="preserve">Для новых </w:t>
      </w:r>
      <w:r w:rsidRPr="00F211CD">
        <w:rPr>
          <w:rFonts w:ascii="Consolas" w:eastAsia="source serif 4" w:hAnsi="Consolas" w:cs="source serif 4"/>
          <w:color w:val="000000"/>
          <w:sz w:val="24"/>
          <w:szCs w:val="24"/>
          <w:highlight w:val="yellow"/>
        </w:rPr>
        <w:t>SSH-ключей</w:t>
      </w:r>
      <w:r w:rsidRPr="000A1CAA">
        <w:rPr>
          <w:rFonts w:ascii="Consolas" w:eastAsia="source serif 4" w:hAnsi="Consolas" w:cs="source serif 4"/>
          <w:color w:val="000000"/>
          <w:sz w:val="24"/>
          <w:szCs w:val="24"/>
        </w:rPr>
        <w:t xml:space="preserve"> обычно рекомендуют </w:t>
      </w:r>
      <w:r w:rsidRPr="000A1CAA">
        <w:rPr>
          <w:rFonts w:ascii="Consolas" w:eastAsia="source serif 4" w:hAnsi="Consolas" w:cs="source serif 4"/>
          <w:b/>
          <w:color w:val="000000"/>
          <w:sz w:val="24"/>
          <w:szCs w:val="24"/>
        </w:rPr>
        <w:t>Ed25519</w:t>
      </w:r>
      <w:r w:rsidRPr="000A1CAA">
        <w:rPr>
          <w:rFonts w:ascii="Consolas" w:eastAsia="source serif 4" w:hAnsi="Consolas" w:cs="source serif 4"/>
          <w:color w:val="000000"/>
          <w:sz w:val="24"/>
          <w:szCs w:val="24"/>
        </w:rPr>
        <w:t xml:space="preserve">, потому что современные инструкции </w:t>
      </w:r>
      <w:r w:rsidRPr="00F211CD">
        <w:rPr>
          <w:rFonts w:ascii="Consolas" w:eastAsia="source serif 4" w:hAnsi="Consolas" w:cs="source serif 4"/>
          <w:color w:val="FF0000"/>
          <w:sz w:val="24"/>
          <w:szCs w:val="24"/>
        </w:rPr>
        <w:t xml:space="preserve">GitHub </w:t>
      </w:r>
      <w:r w:rsidRPr="000A1CAA">
        <w:rPr>
          <w:rFonts w:ascii="Consolas" w:eastAsia="source serif 4" w:hAnsi="Consolas" w:cs="source serif 4"/>
          <w:color w:val="000000"/>
          <w:sz w:val="24"/>
          <w:szCs w:val="24"/>
        </w:rPr>
        <w:t xml:space="preserve">прямо показывают генерацию ключа этого типа как основной </w:t>
      </w:r>
      <w:r w:rsidRPr="000A1CAA">
        <w:rPr>
          <w:rFonts w:ascii="Consolas" w:eastAsia="source serif 4" w:hAnsi="Consolas" w:cs="source serif 4"/>
          <w:color w:val="000000"/>
          <w:sz w:val="24"/>
          <w:szCs w:val="24"/>
        </w:rPr>
        <w:lastRenderedPageBreak/>
        <w:t xml:space="preserve">вариант. RSA 4096 обычно оставляют как запасной вариант для старых систем, где Ed25519 не поддерживается. </w:t>
      </w:r>
      <w:hyperlink r:id="rId142">
        <w:r w:rsidRPr="000A1CAA">
          <w:rPr>
            <w:rFonts w:ascii="Consolas" w:eastAsia="helvetica neue" w:hAnsi="Consolas" w:cs="helvetica neue"/>
            <w:sz w:val="24"/>
            <w:szCs w:val="24"/>
            <w:u w:val="single"/>
          </w:rPr>
          <w:t>GitHub: generating a new SSH key</w:t>
        </w:r>
      </w:hyperlink>
    </w:p>
    <w:p w:rsidR="00F211CD" w:rsidRPr="00F211CD" w:rsidRDefault="00F211CD" w:rsidP="00F211CD">
      <w:pPr>
        <w:spacing w:before="315" w:after="105" w:line="360" w:lineRule="auto"/>
        <w:ind w:left="-30"/>
        <w:jc w:val="center"/>
        <w:rPr>
          <w:rFonts w:ascii="Consolas" w:hAnsi="Consolas"/>
          <w:sz w:val="28"/>
          <w:szCs w:val="24"/>
        </w:rPr>
      </w:pPr>
      <w:bookmarkStart w:id="50" w:name="почему_рекомендуют_ed25519"/>
      <w:r w:rsidRPr="00F211CD">
        <w:rPr>
          <w:rFonts w:ascii="Consolas" w:eastAsia="source serif 4" w:hAnsi="Consolas" w:cs="source serif 4"/>
          <w:b/>
          <w:color w:val="000000"/>
          <w:sz w:val="28"/>
          <w:szCs w:val="24"/>
        </w:rPr>
        <w:t>Почему рекомендуют Ed25519</w:t>
      </w:r>
      <w:bookmarkEnd w:id="50"/>
    </w:p>
    <w:p w:rsidR="00F211CD" w:rsidRPr="005C6933" w:rsidRDefault="005C6933" w:rsidP="005C6933">
      <w:pPr>
        <w:rPr>
          <w:rFonts w:ascii="Consolas" w:hAnsi="Consolas"/>
          <w:color w:val="00B0F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Ed25519 считается хорошим выбором для новых ключей, потому что этот алгоритм давно поддерживается OpenSSH и стандартизован для SSH отдельным RFC. Это не «экзотика», а нормальный современный механизм аутентификации для SSH. </w:t>
      </w:r>
      <w:hyperlink r:id="rId143">
        <w:r w:rsidR="00F211CD" w:rsidRPr="005C6933">
          <w:rPr>
            <w:rFonts w:ascii="Consolas" w:eastAsia="helvetica neue" w:hAnsi="Consolas" w:cs="helvetica neue"/>
            <w:color w:val="00B0F0"/>
            <w:sz w:val="24"/>
            <w:szCs w:val="24"/>
            <w:u w:val="single"/>
          </w:rPr>
          <w:t>RFC 8709</w:t>
        </w:r>
      </w:hyperlink>
      <w:r w:rsidR="00F211CD" w:rsidRPr="005C6933">
        <w:rPr>
          <w:rFonts w:ascii="Consolas" w:eastAsia="source serif 4" w:hAnsi="Consolas" w:cs="source serif 4"/>
          <w:color w:val="00B0F0"/>
          <w:sz w:val="24"/>
          <w:szCs w:val="24"/>
        </w:rPr>
        <w:t xml:space="preserve"> </w:t>
      </w:r>
      <w:hyperlink r:id="rId144">
        <w:r w:rsidR="00F211CD" w:rsidRPr="005C6933">
          <w:rPr>
            <w:rFonts w:ascii="Consolas" w:eastAsia="helvetica neue" w:hAnsi="Consolas" w:cs="helvetica neue"/>
            <w:color w:val="00B0F0"/>
            <w:sz w:val="24"/>
            <w:szCs w:val="24"/>
            <w:u w:val="single"/>
          </w:rPr>
          <w:t>OpenBSD ssh-keygen</w:t>
        </w:r>
      </w:hyperlink>
      <w:r w:rsidRPr="005C6933">
        <w:rPr>
          <w:rFonts w:ascii="Consolas" w:eastAsia="helvetica neue" w:hAnsi="Consolas" w:cs="helvetica neue"/>
          <w:color w:val="00B0F0"/>
          <w:sz w:val="24"/>
          <w:szCs w:val="24"/>
          <w:u w:val="single"/>
        </w:rPr>
        <w:t xml:space="preserve"> </w:t>
      </w:r>
    </w:p>
    <w:p w:rsidR="005C6933" w:rsidRDefault="005C6933" w:rsidP="00F211CD">
      <w:pPr>
        <w:spacing w:after="210" w:line="360" w:lineRule="auto"/>
        <w:rPr>
          <w:rFonts w:ascii="Consolas" w:eastAsia="source serif 4" w:hAnsi="Consolas" w:cs="source serif 4"/>
          <w:color w:val="000000"/>
          <w:sz w:val="24"/>
          <w:szCs w:val="24"/>
        </w:rPr>
      </w:pPr>
    </w:p>
    <w:p w:rsidR="005C6933" w:rsidRDefault="005C6933" w:rsidP="005C6933">
      <w:pPr>
        <w:rPr>
          <w:rFonts w:ascii="Consolas" w:eastAsia="source serif 4" w:hAnsi="Consolas" w:cs="source serif 4"/>
          <w:color w:val="00000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Практический аргумент в пользу Ed25519 в том, что GitHub рекомендует именно команду </w:t>
      </w:r>
      <w:r w:rsidR="00F211CD" w:rsidRPr="005C6933">
        <w:rPr>
          <w:rStyle w:val="VerbatimChar"/>
          <w:rFonts w:eastAsia="menlo" w:cs="menlo"/>
          <w:color w:val="000000"/>
          <w:sz w:val="24"/>
          <w:szCs w:val="24"/>
          <w:highlight w:val="yellow"/>
          <w:shd w:val="clear" w:color="auto" w:fill="F8F8FA"/>
        </w:rPr>
        <w:t>ssh-keygen -t ed25519 -C "your_email@example.com"</w:t>
      </w:r>
      <w:r w:rsidR="00F211CD" w:rsidRPr="000A1CAA">
        <w:rPr>
          <w:rFonts w:ascii="Consolas" w:eastAsia="source serif 4" w:hAnsi="Consolas" w:cs="source serif 4"/>
          <w:color w:val="000000"/>
          <w:sz w:val="24"/>
          <w:szCs w:val="24"/>
        </w:rPr>
        <w:t xml:space="preserve"> для создания нового SSH-ключа. В той же инструкции сказано, что RSA 4096 нужен в основном для системы или платформы, которая не поддерживает алгоритм Ed25519. </w:t>
      </w:r>
    </w:p>
    <w:p w:rsidR="005C6933" w:rsidRDefault="005C6933" w:rsidP="005C6933">
      <w:pPr>
        <w:rPr>
          <w:rFonts w:ascii="Consolas" w:eastAsia="source serif 4" w:hAnsi="Consolas" w:cs="source serif 4"/>
          <w:color w:val="000000"/>
          <w:sz w:val="24"/>
          <w:szCs w:val="24"/>
        </w:rPr>
      </w:pPr>
    </w:p>
    <w:p w:rsidR="00F211CD" w:rsidRPr="005C6933" w:rsidRDefault="006F496A" w:rsidP="005C6933">
      <w:pPr>
        <w:rPr>
          <w:rFonts w:ascii="Consolas" w:eastAsia="helvetica neue" w:hAnsi="Consolas" w:cs="helvetica neue"/>
          <w:sz w:val="24"/>
          <w:szCs w:val="24"/>
          <w:u w:val="single"/>
          <w:lang w:val="en-US"/>
        </w:rPr>
      </w:pPr>
      <w:hyperlink r:id="rId145">
        <w:r w:rsidR="00F211CD" w:rsidRPr="005C6933">
          <w:rPr>
            <w:rFonts w:ascii="Consolas" w:eastAsia="helvetica neue" w:hAnsi="Consolas" w:cs="helvetica neue"/>
            <w:sz w:val="24"/>
            <w:szCs w:val="24"/>
            <w:u w:val="single"/>
            <w:lang w:val="en-US"/>
          </w:rPr>
          <w:t xml:space="preserve">GitHub: </w:t>
        </w:r>
        <w:r w:rsidR="00F211CD" w:rsidRPr="005C6933">
          <w:rPr>
            <w:rFonts w:ascii="Consolas" w:eastAsia="helvetica neue" w:hAnsi="Consolas" w:cs="helvetica neue"/>
            <w:color w:val="00B0F0"/>
            <w:sz w:val="24"/>
            <w:szCs w:val="24"/>
            <w:u w:val="single"/>
            <w:lang w:val="en-US"/>
          </w:rPr>
          <w:t>generating a new SSH key</w:t>
        </w:r>
      </w:hyperlink>
    </w:p>
    <w:p w:rsidR="005C6933" w:rsidRPr="005C6933" w:rsidRDefault="005C6933" w:rsidP="005C6933">
      <w:pPr>
        <w:rPr>
          <w:rFonts w:ascii="Consolas" w:hAnsi="Consolas"/>
          <w:sz w:val="24"/>
          <w:szCs w:val="24"/>
          <w:lang w:val="en-US"/>
        </w:rPr>
      </w:pPr>
    </w:p>
    <w:p w:rsidR="00F211CD" w:rsidRPr="000A1CAA" w:rsidRDefault="00F211CD" w:rsidP="005C6933">
      <w:pPr>
        <w:rPr>
          <w:rFonts w:ascii="Consolas" w:hAnsi="Consolas"/>
          <w:sz w:val="24"/>
          <w:szCs w:val="24"/>
        </w:rPr>
      </w:pPr>
      <w:r w:rsidRPr="000A1CAA">
        <w:rPr>
          <w:rFonts w:ascii="Consolas" w:eastAsia="source serif 4" w:hAnsi="Consolas" w:cs="source serif 4"/>
          <w:color w:val="000000"/>
          <w:sz w:val="24"/>
          <w:szCs w:val="24"/>
        </w:rPr>
        <w:t xml:space="preserve">Ed25519 также ценят за компактность и удобство: ключи меньше по размеру, а операции подписи и проверки обычно быстрее, чем у RSA сопоставимого практического уровня защиты. Именно поэтому в современной инфраструктуре его часто выбирают как базовый тип ключа. </w:t>
      </w:r>
      <w:hyperlink r:id="rId146">
        <w:r w:rsidRPr="005C6933">
          <w:rPr>
            <w:rFonts w:ascii="Consolas" w:eastAsia="helvetica neue" w:hAnsi="Consolas" w:cs="helvetica neue"/>
            <w:color w:val="00B0F0"/>
            <w:sz w:val="24"/>
            <w:szCs w:val="24"/>
            <w:u w:val="single"/>
          </w:rPr>
          <w:t>ArchWiki SSH keys</w:t>
        </w:r>
      </w:hyperlink>
      <w:r w:rsidRPr="005C6933">
        <w:rPr>
          <w:rFonts w:ascii="Consolas" w:eastAsia="source serif 4" w:hAnsi="Consolas" w:cs="source serif 4"/>
          <w:color w:val="00B0F0"/>
          <w:sz w:val="24"/>
          <w:szCs w:val="24"/>
        </w:rPr>
        <w:t xml:space="preserve"> </w:t>
      </w:r>
      <w:hyperlink r:id="rId147">
        <w:r w:rsidRPr="005C6933">
          <w:rPr>
            <w:rFonts w:ascii="Consolas" w:eastAsia="helvetica neue" w:hAnsi="Consolas" w:cs="helvetica neue"/>
            <w:color w:val="00B0F0"/>
            <w:sz w:val="24"/>
            <w:szCs w:val="24"/>
            <w:u w:val="single"/>
          </w:rPr>
          <w:t>SSH.com ssh-keygen</w:t>
        </w:r>
      </w:hyperlink>
    </w:p>
    <w:p w:rsidR="00F211CD" w:rsidRPr="005C6933" w:rsidRDefault="00F211CD" w:rsidP="005C6933">
      <w:pPr>
        <w:spacing w:before="315" w:after="105" w:line="360" w:lineRule="auto"/>
        <w:ind w:left="-30"/>
        <w:jc w:val="center"/>
        <w:rPr>
          <w:rFonts w:ascii="Consolas" w:hAnsi="Consolas"/>
          <w:sz w:val="28"/>
          <w:szCs w:val="24"/>
        </w:rPr>
      </w:pPr>
      <w:bookmarkStart w:id="51" w:name="почему_не_rsa_по_умолчанию"/>
      <w:r w:rsidRPr="005C6933">
        <w:rPr>
          <w:rFonts w:ascii="Consolas" w:eastAsia="source serif 4" w:hAnsi="Consolas" w:cs="source serif 4"/>
          <w:b/>
          <w:color w:val="000000"/>
          <w:sz w:val="28"/>
          <w:szCs w:val="24"/>
        </w:rPr>
        <w:t>Почему не RSA по умолчанию</w:t>
      </w:r>
      <w:bookmarkEnd w:id="51"/>
    </w:p>
    <w:p w:rsidR="00F211CD" w:rsidRPr="005C6933" w:rsidRDefault="00F211CD" w:rsidP="005C6933">
      <w:pPr>
        <w:rPr>
          <w:rFonts w:ascii="Consolas" w:hAnsi="Consolas"/>
          <w:color w:val="00B0F0"/>
          <w:sz w:val="24"/>
          <w:szCs w:val="24"/>
        </w:rPr>
      </w:pPr>
      <w:r w:rsidRPr="000A1CAA">
        <w:rPr>
          <w:rFonts w:ascii="Consolas" w:eastAsia="source serif 4" w:hAnsi="Consolas" w:cs="source serif 4"/>
          <w:color w:val="000000"/>
          <w:sz w:val="24"/>
          <w:szCs w:val="24"/>
        </w:rPr>
        <w:t xml:space="preserve">RSA не является «плохим» алгоритмом. Но для него обычно требуется достаточно большой размер ключа, </w:t>
      </w:r>
      <w:r w:rsidR="005C6933" w:rsidRPr="000A1CAA">
        <w:rPr>
          <w:rFonts w:ascii="Consolas" w:eastAsia="source serif 4" w:hAnsi="Consolas" w:cs="source serif 4"/>
          <w:color w:val="000000"/>
          <w:sz w:val="24"/>
          <w:szCs w:val="24"/>
        </w:rPr>
        <w:t>например,</w:t>
      </w:r>
      <w:r w:rsidRPr="000A1CAA">
        <w:rPr>
          <w:rFonts w:ascii="Consolas" w:eastAsia="source serif 4" w:hAnsi="Consolas" w:cs="source serif 4"/>
          <w:color w:val="000000"/>
          <w:sz w:val="24"/>
          <w:szCs w:val="24"/>
        </w:rPr>
        <w:t xml:space="preserve"> 4096 бит, чтобы он оставался современным и желательным вариантом, тогда как Ed25519 даёт современный практический уровень безопасности при более компактном формате. </w:t>
      </w:r>
      <w:hyperlink r:id="rId148">
        <w:r w:rsidRPr="005C6933">
          <w:rPr>
            <w:rFonts w:ascii="Consolas" w:eastAsia="helvetica neue" w:hAnsi="Consolas" w:cs="helvetica neue"/>
            <w:color w:val="00B0F0"/>
            <w:sz w:val="24"/>
            <w:szCs w:val="24"/>
            <w:u w:val="single"/>
          </w:rPr>
          <w:t>GitHub: generating a new SSH key</w:t>
        </w:r>
      </w:hyperlink>
      <w:r w:rsidRPr="005C6933">
        <w:rPr>
          <w:rFonts w:ascii="Consolas" w:eastAsia="source serif 4" w:hAnsi="Consolas" w:cs="source serif 4"/>
          <w:color w:val="00B0F0"/>
          <w:sz w:val="24"/>
          <w:szCs w:val="24"/>
        </w:rPr>
        <w:t xml:space="preserve"> </w:t>
      </w:r>
      <w:hyperlink r:id="rId149">
        <w:r w:rsidRPr="005C6933">
          <w:rPr>
            <w:rFonts w:ascii="Consolas" w:eastAsia="helvetica neue" w:hAnsi="Consolas" w:cs="helvetica neue"/>
            <w:color w:val="00B0F0"/>
            <w:sz w:val="24"/>
            <w:szCs w:val="24"/>
            <w:u w:val="single"/>
          </w:rPr>
          <w:t>ArchWiki SSH keys</w:t>
        </w:r>
      </w:hyperlink>
    </w:p>
    <w:p w:rsidR="005C6933" w:rsidRDefault="005C6933" w:rsidP="005C6933">
      <w:pPr>
        <w:rPr>
          <w:rFonts w:ascii="Consolas" w:eastAsia="source serif 4" w:hAnsi="Consolas" w:cs="source serif 4"/>
          <w:color w:val="000000"/>
          <w:sz w:val="24"/>
          <w:szCs w:val="24"/>
        </w:rPr>
      </w:pPr>
    </w:p>
    <w:p w:rsidR="005C6933" w:rsidRDefault="005C6933" w:rsidP="005C6933">
      <w:pPr>
        <w:rPr>
          <w:rFonts w:ascii="Consolas" w:eastAsia="source serif 4" w:hAnsi="Consolas" w:cs="source serif 4"/>
          <w:color w:val="000000"/>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Ещё одна причина в том, что старые инструкции много лет показывали </w:t>
      </w:r>
      <w:r w:rsidR="00F211CD" w:rsidRPr="000A1CAA">
        <w:rPr>
          <w:rStyle w:val="VerbatimChar"/>
          <w:rFonts w:eastAsia="menlo" w:cs="menlo"/>
          <w:color w:val="000000"/>
          <w:sz w:val="24"/>
          <w:szCs w:val="24"/>
          <w:shd w:val="clear" w:color="auto" w:fill="F8F8FA"/>
        </w:rPr>
        <w:t>rsa -b 4096</w:t>
      </w:r>
      <w:r w:rsidR="00F211CD" w:rsidRPr="000A1CAA">
        <w:rPr>
          <w:rFonts w:ascii="Consolas" w:eastAsia="source serif 4" w:hAnsi="Consolas" w:cs="source serif 4"/>
          <w:color w:val="000000"/>
          <w:sz w:val="24"/>
          <w:szCs w:val="24"/>
        </w:rPr>
        <w:t xml:space="preserve">, и это до сих пор встречается в интернете. Но более новые рекомендации уже сместились в сторону Ed25519, а RSA остался главным образом для совместимости со старым ПО и устаревшими SSH-реализациями. </w:t>
      </w:r>
    </w:p>
    <w:p w:rsidR="005C6933" w:rsidRDefault="005C6933" w:rsidP="005C6933">
      <w:pPr>
        <w:rPr>
          <w:rFonts w:ascii="Consolas" w:eastAsia="source serif 4" w:hAnsi="Consolas" w:cs="source serif 4"/>
          <w:color w:val="000000"/>
          <w:sz w:val="24"/>
          <w:szCs w:val="24"/>
        </w:rPr>
      </w:pPr>
    </w:p>
    <w:p w:rsidR="00F211CD" w:rsidRPr="005C6933" w:rsidRDefault="006F496A" w:rsidP="005C6933">
      <w:pPr>
        <w:rPr>
          <w:rFonts w:ascii="Consolas" w:hAnsi="Consolas"/>
          <w:color w:val="00B0F0"/>
          <w:sz w:val="24"/>
          <w:szCs w:val="24"/>
          <w:lang w:val="en-US"/>
        </w:rPr>
      </w:pPr>
      <w:hyperlink r:id="rId150">
        <w:r w:rsidR="00F211CD" w:rsidRPr="005C6933">
          <w:rPr>
            <w:rFonts w:ascii="Consolas" w:eastAsia="helvetica neue" w:hAnsi="Consolas" w:cs="helvetica neue"/>
            <w:color w:val="00B0F0"/>
            <w:sz w:val="24"/>
            <w:szCs w:val="24"/>
            <w:u w:val="single"/>
            <w:lang w:val="en-US"/>
          </w:rPr>
          <w:t>GitHub docs issue about switching recommendation</w:t>
        </w:r>
      </w:hyperlink>
      <w:r w:rsidR="00F211CD" w:rsidRPr="005C6933">
        <w:rPr>
          <w:rFonts w:ascii="Consolas" w:eastAsia="source serif 4" w:hAnsi="Consolas" w:cs="source serif 4"/>
          <w:color w:val="00B0F0"/>
          <w:sz w:val="24"/>
          <w:szCs w:val="24"/>
          <w:lang w:val="en-US"/>
        </w:rPr>
        <w:t xml:space="preserve"> </w:t>
      </w:r>
      <w:hyperlink r:id="rId151">
        <w:r w:rsidR="00F211CD" w:rsidRPr="005C6933">
          <w:rPr>
            <w:rFonts w:ascii="Consolas" w:eastAsia="helvetica neue" w:hAnsi="Consolas" w:cs="helvetica neue"/>
            <w:color w:val="00B0F0"/>
            <w:sz w:val="24"/>
            <w:szCs w:val="24"/>
            <w:u w:val="single"/>
            <w:lang w:val="en-US"/>
          </w:rPr>
          <w:t>GitHub: generating a new SSH key</w:t>
        </w:r>
      </w:hyperlink>
    </w:p>
    <w:p w:rsidR="00F211CD" w:rsidRPr="000A1CAA" w:rsidRDefault="00F211CD" w:rsidP="005C6933">
      <w:pPr>
        <w:spacing w:before="315" w:after="105" w:line="360" w:lineRule="auto"/>
        <w:ind w:left="-30"/>
        <w:jc w:val="center"/>
        <w:rPr>
          <w:rFonts w:ascii="Consolas" w:hAnsi="Consolas"/>
          <w:sz w:val="24"/>
          <w:szCs w:val="24"/>
        </w:rPr>
      </w:pPr>
      <w:bookmarkStart w:id="52" w:name="когда_rsa_всё_ещё_нужен"/>
      <w:r w:rsidRPr="000A1CAA">
        <w:rPr>
          <w:rFonts w:ascii="Consolas" w:eastAsia="source serif 4" w:hAnsi="Consolas" w:cs="source serif 4"/>
          <w:b/>
          <w:color w:val="000000"/>
          <w:sz w:val="24"/>
          <w:szCs w:val="24"/>
        </w:rPr>
        <w:t>Когда RSA всё ещё нужен</w:t>
      </w:r>
      <w:bookmarkEnd w:id="52"/>
    </w:p>
    <w:p w:rsidR="00F211CD" w:rsidRPr="000A1CAA" w:rsidRDefault="005C6933" w:rsidP="005C6933">
      <w:pPr>
        <w:rPr>
          <w:rFonts w:ascii="Consolas" w:hAnsi="Consolas"/>
          <w:sz w:val="24"/>
          <w:szCs w:val="24"/>
        </w:rPr>
      </w:pPr>
      <w:r>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RSA 4096 по-прежнему имеет смысл, если в инфраструктуре есть старые серверы, сетевые устройства, старые версии OpenSSH или корпоративные ограничения, из-за которых Ed25519 использовать нельзя. В таком сценарии RSA выбирают не потому, что он лучше, а потому, что он совместимее. </w:t>
      </w:r>
      <w:hyperlink r:id="rId152">
        <w:r w:rsidR="00F211CD" w:rsidRPr="005C6933">
          <w:rPr>
            <w:rFonts w:ascii="Consolas" w:eastAsia="helvetica neue" w:hAnsi="Consolas" w:cs="helvetica neue"/>
            <w:color w:val="00B0F0"/>
            <w:sz w:val="24"/>
            <w:szCs w:val="24"/>
            <w:u w:val="single"/>
          </w:rPr>
          <w:t>GitHub: generating a new SSH key</w:t>
        </w:r>
      </w:hyperlink>
    </w:p>
    <w:p w:rsidR="005C6933" w:rsidRDefault="005C6933" w:rsidP="00F211CD">
      <w:pPr>
        <w:spacing w:after="210" w:line="360" w:lineRule="auto"/>
        <w:rPr>
          <w:rFonts w:ascii="Consolas" w:eastAsia="source serif 4" w:hAnsi="Consolas" w:cs="source serif 4"/>
          <w:color w:val="000000"/>
          <w:sz w:val="24"/>
          <w:szCs w:val="24"/>
        </w:rPr>
      </w:pPr>
    </w:p>
    <w:p w:rsidR="00F211CD" w:rsidRPr="005C6933" w:rsidRDefault="00F211CD" w:rsidP="005C6933">
      <w:pPr>
        <w:rPr>
          <w:rFonts w:ascii="Consolas" w:hAnsi="Consolas"/>
          <w:color w:val="00B0F0"/>
          <w:sz w:val="24"/>
          <w:szCs w:val="24"/>
          <w:lang w:val="en-US"/>
        </w:rPr>
      </w:pPr>
      <w:r w:rsidRPr="000A1CAA">
        <w:rPr>
          <w:rFonts w:ascii="Consolas" w:eastAsia="source serif 4" w:hAnsi="Consolas" w:cs="source serif 4"/>
          <w:color w:val="000000"/>
          <w:sz w:val="24"/>
          <w:szCs w:val="24"/>
        </w:rPr>
        <w:t xml:space="preserve">Для современной Linux-инфраструктуры, GitHub, GitLab и обычных VPS логика обычно такая: если Ed25519 поддерживается, берут его; если есть риск проблем совместимости, берут RSA 4096. </w:t>
      </w:r>
      <w:hyperlink r:id="rId153">
        <w:r w:rsidRPr="005C6933">
          <w:rPr>
            <w:rFonts w:ascii="Consolas" w:eastAsia="helvetica neue" w:hAnsi="Consolas" w:cs="helvetica neue"/>
            <w:color w:val="00B0F0"/>
            <w:sz w:val="24"/>
            <w:szCs w:val="24"/>
            <w:u w:val="single"/>
            <w:lang w:val="en-US"/>
          </w:rPr>
          <w:t>GitHub: generating a new SSH key</w:t>
        </w:r>
      </w:hyperlink>
      <w:r w:rsidRPr="005C6933">
        <w:rPr>
          <w:rFonts w:ascii="Consolas" w:eastAsia="source serif 4" w:hAnsi="Consolas" w:cs="source serif 4"/>
          <w:color w:val="00B0F0"/>
          <w:sz w:val="24"/>
          <w:szCs w:val="24"/>
          <w:lang w:val="en-US"/>
        </w:rPr>
        <w:t xml:space="preserve"> </w:t>
      </w:r>
      <w:hyperlink r:id="rId154">
        <w:r w:rsidRPr="005C6933">
          <w:rPr>
            <w:rFonts w:ascii="Consolas" w:eastAsia="helvetica neue" w:hAnsi="Consolas" w:cs="helvetica neue"/>
            <w:color w:val="00B0F0"/>
            <w:sz w:val="24"/>
            <w:szCs w:val="24"/>
            <w:u w:val="single"/>
            <w:lang w:val="en-US"/>
          </w:rPr>
          <w:t>OpenBSD ssh-keygen</w:t>
        </w:r>
      </w:hyperlink>
    </w:p>
    <w:p w:rsidR="00F211CD" w:rsidRPr="000A1CAA" w:rsidRDefault="00F211CD" w:rsidP="005C6933">
      <w:pPr>
        <w:spacing w:before="315" w:after="105" w:line="360" w:lineRule="auto"/>
        <w:ind w:left="-30"/>
        <w:jc w:val="center"/>
        <w:rPr>
          <w:rFonts w:ascii="Consolas" w:hAnsi="Consolas"/>
          <w:sz w:val="24"/>
          <w:szCs w:val="24"/>
          <w:lang w:val="en-US"/>
        </w:rPr>
      </w:pPr>
      <w:bookmarkStart w:id="53" w:name="формулировка_для_документа"/>
      <w:r w:rsidRPr="000A1CAA">
        <w:rPr>
          <w:rFonts w:ascii="Consolas" w:eastAsia="source serif 4" w:hAnsi="Consolas" w:cs="source serif 4"/>
          <w:b/>
          <w:color w:val="000000"/>
          <w:sz w:val="24"/>
          <w:szCs w:val="24"/>
        </w:rPr>
        <w:lastRenderedPageBreak/>
        <w:t>Формулировка</w:t>
      </w:r>
      <w:r w:rsidRPr="000A1CAA">
        <w:rPr>
          <w:rFonts w:ascii="Consolas" w:eastAsia="source serif 4" w:hAnsi="Consolas" w:cs="source serif 4"/>
          <w:b/>
          <w:color w:val="000000"/>
          <w:sz w:val="24"/>
          <w:szCs w:val="24"/>
          <w:lang w:val="en-US"/>
        </w:rPr>
        <w:t xml:space="preserve"> </w:t>
      </w:r>
      <w:r w:rsidRPr="000A1CAA">
        <w:rPr>
          <w:rFonts w:ascii="Consolas" w:eastAsia="source serif 4" w:hAnsi="Consolas" w:cs="source serif 4"/>
          <w:b/>
          <w:color w:val="000000"/>
          <w:sz w:val="24"/>
          <w:szCs w:val="24"/>
        </w:rPr>
        <w:t>для</w:t>
      </w:r>
      <w:r w:rsidRPr="000A1CAA">
        <w:rPr>
          <w:rFonts w:ascii="Consolas" w:eastAsia="source serif 4" w:hAnsi="Consolas" w:cs="source serif 4"/>
          <w:b/>
          <w:color w:val="000000"/>
          <w:sz w:val="24"/>
          <w:szCs w:val="24"/>
          <w:lang w:val="en-US"/>
        </w:rPr>
        <w:t xml:space="preserve"> </w:t>
      </w:r>
      <w:r w:rsidRPr="000A1CAA">
        <w:rPr>
          <w:rFonts w:ascii="Consolas" w:eastAsia="source serif 4" w:hAnsi="Consolas" w:cs="source serif 4"/>
          <w:b/>
          <w:color w:val="000000"/>
          <w:sz w:val="24"/>
          <w:szCs w:val="24"/>
        </w:rPr>
        <w:t>документа</w:t>
      </w:r>
      <w:bookmarkEnd w:id="53"/>
    </w:p>
    <w:p w:rsidR="00F211CD" w:rsidRPr="000A1CAA"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Можно писать так:</w:t>
      </w:r>
    </w:p>
    <w:p w:rsidR="005C6933" w:rsidRDefault="00F211CD" w:rsidP="005C6933">
      <w:pPr>
        <w:ind w:left="629"/>
        <w:rPr>
          <w:rFonts w:ascii="Consolas" w:eastAsia="source serif 4" w:hAnsi="Consolas" w:cs="source serif 4"/>
          <w:color w:val="000000"/>
          <w:sz w:val="24"/>
          <w:szCs w:val="24"/>
        </w:rPr>
      </w:pPr>
      <w:r w:rsidRPr="005C6933">
        <w:rPr>
          <w:rFonts w:ascii="Consolas" w:eastAsia="source serif 4" w:hAnsi="Consolas" w:cs="source serif 4"/>
          <w:color w:val="FF0000"/>
          <w:sz w:val="24"/>
          <w:szCs w:val="24"/>
        </w:rPr>
        <w:t xml:space="preserve">Рекомендуемый вариант </w:t>
      </w:r>
      <w:r w:rsidRPr="000A1CAA">
        <w:rPr>
          <w:rFonts w:ascii="Consolas" w:eastAsia="source serif 4" w:hAnsi="Consolas" w:cs="source serif 4"/>
          <w:color w:val="000000"/>
          <w:sz w:val="24"/>
          <w:szCs w:val="24"/>
        </w:rPr>
        <w:t>— SSH-ключ типа Ed25519, поскольку он является современным стандартно поддерживаемым алгоритмом для SSH и обычно используется как основной вариант в актуальных инструкциях.</w:t>
      </w:r>
    </w:p>
    <w:p w:rsidR="005C6933" w:rsidRDefault="005C6933" w:rsidP="005C6933">
      <w:pPr>
        <w:ind w:left="629"/>
        <w:rPr>
          <w:rFonts w:ascii="Consolas" w:eastAsia="source serif 4" w:hAnsi="Consolas" w:cs="source serif 4"/>
          <w:color w:val="000000"/>
          <w:sz w:val="24"/>
          <w:szCs w:val="24"/>
        </w:rPr>
      </w:pPr>
    </w:p>
    <w:p w:rsidR="00F211CD" w:rsidRPr="005C6933" w:rsidRDefault="00F211CD" w:rsidP="005C6933">
      <w:pPr>
        <w:ind w:left="629"/>
        <w:rPr>
          <w:rFonts w:ascii="Consolas" w:hAnsi="Consolas"/>
          <w:color w:val="00B0F0"/>
          <w:sz w:val="24"/>
          <w:szCs w:val="24"/>
        </w:rPr>
      </w:pPr>
      <w:r w:rsidRPr="000A1CAA">
        <w:rPr>
          <w:rFonts w:ascii="Consolas" w:eastAsia="source serif 4" w:hAnsi="Consolas" w:cs="source serif 4"/>
          <w:color w:val="000000"/>
          <w:sz w:val="24"/>
          <w:szCs w:val="24"/>
        </w:rPr>
        <w:t xml:space="preserve"> RSA 4096 следует использовать в тех случаях, когда требуется совместимость со старыми системами, не поддерживающими Ed25519. </w:t>
      </w:r>
      <w:hyperlink r:id="rId155">
        <w:r w:rsidRPr="005C6933">
          <w:rPr>
            <w:rFonts w:ascii="Consolas" w:eastAsia="helvetica neue" w:hAnsi="Consolas" w:cs="helvetica neue"/>
            <w:color w:val="00B0F0"/>
            <w:sz w:val="24"/>
            <w:szCs w:val="24"/>
            <w:u w:val="single"/>
          </w:rPr>
          <w:t>GitHub: generating a new SSH key</w:t>
        </w:r>
      </w:hyperlink>
      <w:r w:rsidRPr="005C6933">
        <w:rPr>
          <w:rFonts w:ascii="Consolas" w:eastAsia="source serif 4" w:hAnsi="Consolas" w:cs="source serif 4"/>
          <w:color w:val="00B0F0"/>
          <w:sz w:val="24"/>
          <w:szCs w:val="24"/>
        </w:rPr>
        <w:t xml:space="preserve"> </w:t>
      </w:r>
      <w:hyperlink r:id="rId156">
        <w:r w:rsidRPr="005C6933">
          <w:rPr>
            <w:rFonts w:ascii="Consolas" w:eastAsia="helvetica neue" w:hAnsi="Consolas" w:cs="helvetica neue"/>
            <w:color w:val="00B0F0"/>
            <w:sz w:val="24"/>
            <w:szCs w:val="24"/>
            <w:u w:val="single"/>
          </w:rPr>
          <w:t>RFC 8709</w:t>
        </w:r>
      </w:hyperlink>
    </w:p>
    <w:p w:rsidR="00F211CD" w:rsidRPr="000A1CAA" w:rsidRDefault="00F211CD" w:rsidP="00F211CD">
      <w:pPr>
        <w:spacing w:before="315" w:after="105" w:line="360" w:lineRule="auto"/>
        <w:ind w:left="-30"/>
        <w:rPr>
          <w:rFonts w:ascii="Consolas" w:hAnsi="Consolas"/>
          <w:sz w:val="24"/>
          <w:szCs w:val="24"/>
        </w:rPr>
      </w:pPr>
      <w:bookmarkStart w:id="54" w:name="команды"/>
      <w:r w:rsidRPr="000A1CAA">
        <w:rPr>
          <w:rFonts w:ascii="Consolas" w:eastAsia="source serif 4" w:hAnsi="Consolas" w:cs="source serif 4"/>
          <w:b/>
          <w:color w:val="000000"/>
          <w:sz w:val="24"/>
          <w:szCs w:val="24"/>
        </w:rPr>
        <w:t>Команды</w:t>
      </w:r>
      <w:bookmarkEnd w:id="54"/>
    </w:p>
    <w:p w:rsidR="00F211CD" w:rsidRPr="000A1CAA"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Рекомендуемый вариант:</w:t>
      </w:r>
    </w:p>
    <w:p w:rsidR="00F211CD" w:rsidRPr="00D0262A" w:rsidRDefault="00F211CD" w:rsidP="00F211CD">
      <w:pPr>
        <w:shd w:val="clear" w:color="auto" w:fill="F8F8FA"/>
        <w:spacing w:line="336" w:lineRule="auto"/>
        <w:rPr>
          <w:rFonts w:ascii="Consolas" w:hAnsi="Consolas"/>
          <w:sz w:val="24"/>
          <w:szCs w:val="24"/>
        </w:rPr>
      </w:pPr>
      <w:proofErr w:type="gramStart"/>
      <w:r w:rsidRPr="005C6933">
        <w:rPr>
          <w:rStyle w:val="VerbatimChar"/>
          <w:rFonts w:eastAsia="menlo" w:cs="menlo"/>
          <w:color w:val="FF0000"/>
          <w:szCs w:val="24"/>
          <w:lang w:val="en-US"/>
        </w:rPr>
        <w:t>ssh</w:t>
      </w:r>
      <w:r w:rsidRPr="00D0262A">
        <w:rPr>
          <w:rStyle w:val="VerbatimChar"/>
          <w:rFonts w:eastAsia="menlo" w:cs="menlo"/>
          <w:color w:val="FF0000"/>
          <w:szCs w:val="24"/>
        </w:rPr>
        <w:t>-</w:t>
      </w:r>
      <w:r w:rsidRPr="005C6933">
        <w:rPr>
          <w:rStyle w:val="VerbatimChar"/>
          <w:rFonts w:eastAsia="menlo" w:cs="menlo"/>
          <w:color w:val="FF0000"/>
          <w:szCs w:val="24"/>
          <w:lang w:val="en-US"/>
        </w:rPr>
        <w:t>keygen</w:t>
      </w:r>
      <w:proofErr w:type="gramEnd"/>
      <w:r w:rsidRPr="00D0262A">
        <w:rPr>
          <w:rStyle w:val="VerbatimChar"/>
          <w:rFonts w:eastAsia="menlo" w:cs="menlo"/>
          <w:color w:val="FF0000"/>
          <w:szCs w:val="24"/>
        </w:rPr>
        <w:t xml:space="preserve"> </w:t>
      </w:r>
      <w:r w:rsidRPr="00D0262A">
        <w:rPr>
          <w:rStyle w:val="VerbatimChar"/>
          <w:rFonts w:eastAsia="menlo" w:cs="menlo"/>
          <w:color w:val="000000"/>
          <w:szCs w:val="24"/>
        </w:rPr>
        <w:t>-</w:t>
      </w:r>
      <w:r w:rsidRPr="005C6933">
        <w:rPr>
          <w:rStyle w:val="VerbatimChar"/>
          <w:rFonts w:eastAsia="menlo" w:cs="menlo"/>
          <w:color w:val="000000"/>
          <w:szCs w:val="24"/>
          <w:lang w:val="en-US"/>
        </w:rPr>
        <w:t>t</w:t>
      </w:r>
      <w:r w:rsidRPr="00D0262A">
        <w:rPr>
          <w:rStyle w:val="VerbatimChar"/>
          <w:rFonts w:eastAsia="menlo" w:cs="menlo"/>
          <w:color w:val="000000"/>
          <w:szCs w:val="24"/>
        </w:rPr>
        <w:t xml:space="preserve"> </w:t>
      </w:r>
      <w:r w:rsidRPr="005C6933">
        <w:rPr>
          <w:rStyle w:val="VerbatimChar"/>
          <w:rFonts w:eastAsia="menlo" w:cs="menlo"/>
          <w:color w:val="000000"/>
          <w:szCs w:val="24"/>
          <w:highlight w:val="yellow"/>
          <w:lang w:val="en-US"/>
        </w:rPr>
        <w:t>ed</w:t>
      </w:r>
      <w:r w:rsidRPr="00D0262A">
        <w:rPr>
          <w:rStyle w:val="VerbatimChar"/>
          <w:rFonts w:eastAsia="menlo" w:cs="menlo"/>
          <w:color w:val="000000"/>
          <w:szCs w:val="24"/>
          <w:highlight w:val="yellow"/>
        </w:rPr>
        <w:t>25519</w:t>
      </w:r>
      <w:r w:rsidRPr="00D0262A">
        <w:rPr>
          <w:rStyle w:val="VerbatimChar"/>
          <w:rFonts w:eastAsia="menlo" w:cs="menlo"/>
          <w:color w:val="000000"/>
          <w:szCs w:val="24"/>
        </w:rPr>
        <w:t xml:space="preserve"> -</w:t>
      </w:r>
      <w:r w:rsidRPr="005C6933">
        <w:rPr>
          <w:rStyle w:val="VerbatimChar"/>
          <w:rFonts w:eastAsia="menlo" w:cs="menlo"/>
          <w:color w:val="000000"/>
          <w:szCs w:val="24"/>
          <w:lang w:val="en-US"/>
        </w:rPr>
        <w:t>C</w:t>
      </w:r>
      <w:r w:rsidRPr="00D0262A">
        <w:rPr>
          <w:rStyle w:val="VerbatimChar"/>
          <w:rFonts w:eastAsia="menlo" w:cs="menlo"/>
          <w:color w:val="000000"/>
          <w:szCs w:val="24"/>
        </w:rPr>
        <w:t xml:space="preserve"> "</w:t>
      </w:r>
      <w:r w:rsidRPr="005C6933">
        <w:rPr>
          <w:rStyle w:val="VerbatimChar"/>
          <w:rFonts w:eastAsia="menlo" w:cs="menlo"/>
          <w:color w:val="000000"/>
          <w:szCs w:val="24"/>
          <w:lang w:val="en-US"/>
        </w:rPr>
        <w:t>devops</w:t>
      </w:r>
      <w:r w:rsidRPr="00D0262A">
        <w:rPr>
          <w:rStyle w:val="VerbatimChar"/>
          <w:rFonts w:eastAsia="menlo" w:cs="menlo"/>
          <w:color w:val="000000"/>
          <w:szCs w:val="24"/>
        </w:rPr>
        <w:t>-</w:t>
      </w:r>
      <w:r w:rsidRPr="005C6933">
        <w:rPr>
          <w:rStyle w:val="VerbatimChar"/>
          <w:rFonts w:eastAsia="menlo" w:cs="menlo"/>
          <w:color w:val="000000"/>
          <w:szCs w:val="24"/>
          <w:lang w:val="en-US"/>
        </w:rPr>
        <w:t>timeweb</w:t>
      </w:r>
      <w:r w:rsidRPr="00D0262A">
        <w:rPr>
          <w:rStyle w:val="VerbatimChar"/>
          <w:rFonts w:eastAsia="menlo" w:cs="menlo"/>
          <w:color w:val="000000"/>
          <w:szCs w:val="24"/>
        </w:rPr>
        <w:t>" -</w:t>
      </w:r>
      <w:r w:rsidRPr="005C6933">
        <w:rPr>
          <w:rStyle w:val="VerbatimChar"/>
          <w:rFonts w:eastAsia="menlo" w:cs="menlo"/>
          <w:color w:val="000000"/>
          <w:szCs w:val="24"/>
          <w:lang w:val="en-US"/>
        </w:rPr>
        <w:t>f</w:t>
      </w:r>
      <w:r w:rsidRPr="00D0262A">
        <w:rPr>
          <w:rStyle w:val="VerbatimChar"/>
          <w:rFonts w:eastAsia="menlo" w:cs="menlo"/>
          <w:color w:val="000000"/>
          <w:szCs w:val="24"/>
        </w:rPr>
        <w:t xml:space="preserve"> ~/.</w:t>
      </w:r>
      <w:r w:rsidRPr="005C6933">
        <w:rPr>
          <w:rStyle w:val="VerbatimChar"/>
          <w:rFonts w:eastAsia="menlo" w:cs="menlo"/>
          <w:color w:val="000000"/>
          <w:szCs w:val="24"/>
          <w:lang w:val="en-US"/>
        </w:rPr>
        <w:t>ssh</w:t>
      </w:r>
      <w:r w:rsidRPr="00D0262A">
        <w:rPr>
          <w:rStyle w:val="VerbatimChar"/>
          <w:rFonts w:eastAsia="menlo" w:cs="menlo"/>
          <w:color w:val="000000"/>
          <w:szCs w:val="24"/>
        </w:rPr>
        <w:t>/</w:t>
      </w:r>
      <w:r w:rsidRPr="005C6933">
        <w:rPr>
          <w:rStyle w:val="VerbatimChar"/>
          <w:rFonts w:eastAsia="menlo" w:cs="menlo"/>
          <w:color w:val="000000"/>
          <w:szCs w:val="24"/>
          <w:lang w:val="en-US"/>
        </w:rPr>
        <w:t>id</w:t>
      </w:r>
      <w:r w:rsidRPr="00D0262A">
        <w:rPr>
          <w:rStyle w:val="VerbatimChar"/>
          <w:rFonts w:eastAsia="menlo" w:cs="menlo"/>
          <w:color w:val="000000"/>
          <w:szCs w:val="24"/>
        </w:rPr>
        <w:t>_</w:t>
      </w:r>
      <w:r w:rsidRPr="005C6933">
        <w:rPr>
          <w:rStyle w:val="VerbatimChar"/>
          <w:rFonts w:eastAsia="menlo" w:cs="menlo"/>
          <w:color w:val="000000"/>
          <w:szCs w:val="24"/>
          <w:lang w:val="en-US"/>
        </w:rPr>
        <w:t>ed</w:t>
      </w:r>
      <w:r w:rsidRPr="00D0262A">
        <w:rPr>
          <w:rStyle w:val="VerbatimChar"/>
          <w:rFonts w:eastAsia="menlo" w:cs="menlo"/>
          <w:color w:val="000000"/>
          <w:szCs w:val="24"/>
        </w:rPr>
        <w:t>25519</w:t>
      </w:r>
      <w:r w:rsidRPr="00D0262A">
        <w:rPr>
          <w:rStyle w:val="VerbatimChar"/>
          <w:rFonts w:eastAsia="menlo" w:cs="menlo"/>
          <w:color w:val="000000"/>
          <w:sz w:val="24"/>
          <w:szCs w:val="24"/>
        </w:rPr>
        <w:br/>
      </w:r>
    </w:p>
    <w:p w:rsidR="00F211CD" w:rsidRPr="006206F8" w:rsidRDefault="00F211CD" w:rsidP="00F211CD">
      <w:pPr>
        <w:spacing w:after="210" w:line="360" w:lineRule="auto"/>
        <w:rPr>
          <w:rFonts w:ascii="Consolas" w:hAnsi="Consolas"/>
          <w:sz w:val="24"/>
          <w:szCs w:val="24"/>
        </w:rPr>
      </w:pPr>
      <w:r w:rsidRPr="000A1CAA">
        <w:rPr>
          <w:rFonts w:ascii="Consolas" w:eastAsia="source serif 4" w:hAnsi="Consolas" w:cs="source serif 4"/>
          <w:color w:val="000000"/>
          <w:sz w:val="24"/>
          <w:szCs w:val="24"/>
        </w:rPr>
        <w:t>Вариант</w:t>
      </w:r>
      <w:r w:rsidRPr="006206F8">
        <w:rPr>
          <w:rFonts w:ascii="Consolas" w:eastAsia="source serif 4" w:hAnsi="Consolas" w:cs="source serif 4"/>
          <w:color w:val="000000"/>
          <w:sz w:val="24"/>
          <w:szCs w:val="24"/>
        </w:rPr>
        <w:t xml:space="preserve"> </w:t>
      </w:r>
      <w:r w:rsidRPr="000A1CAA">
        <w:rPr>
          <w:rFonts w:ascii="Consolas" w:eastAsia="source serif 4" w:hAnsi="Consolas" w:cs="source serif 4"/>
          <w:color w:val="000000"/>
          <w:sz w:val="24"/>
          <w:szCs w:val="24"/>
        </w:rPr>
        <w:t>для</w:t>
      </w:r>
      <w:r w:rsidRPr="006206F8">
        <w:rPr>
          <w:rFonts w:ascii="Consolas" w:eastAsia="source serif 4" w:hAnsi="Consolas" w:cs="source serif 4"/>
          <w:color w:val="000000"/>
          <w:sz w:val="24"/>
          <w:szCs w:val="24"/>
        </w:rPr>
        <w:t xml:space="preserve"> </w:t>
      </w:r>
      <w:r w:rsidRPr="000A1CAA">
        <w:rPr>
          <w:rFonts w:ascii="Consolas" w:eastAsia="source serif 4" w:hAnsi="Consolas" w:cs="source serif 4"/>
          <w:color w:val="000000"/>
          <w:sz w:val="24"/>
          <w:szCs w:val="24"/>
        </w:rPr>
        <w:t>совместимости</w:t>
      </w:r>
      <w:r w:rsidRPr="006206F8">
        <w:rPr>
          <w:rFonts w:ascii="Consolas" w:eastAsia="source serif 4" w:hAnsi="Consolas" w:cs="source serif 4"/>
          <w:color w:val="000000"/>
          <w:sz w:val="24"/>
          <w:szCs w:val="24"/>
        </w:rPr>
        <w:t>:</w:t>
      </w:r>
    </w:p>
    <w:p w:rsidR="00F211CD" w:rsidRPr="00D0262A" w:rsidRDefault="00F211CD" w:rsidP="00F211CD">
      <w:pPr>
        <w:shd w:val="clear" w:color="auto" w:fill="F8F8FA"/>
        <w:spacing w:line="336" w:lineRule="auto"/>
        <w:rPr>
          <w:rFonts w:ascii="Consolas" w:hAnsi="Consolas"/>
          <w:sz w:val="24"/>
          <w:szCs w:val="24"/>
        </w:rPr>
      </w:pPr>
      <w:proofErr w:type="gramStart"/>
      <w:r w:rsidRPr="00F211CD">
        <w:rPr>
          <w:rStyle w:val="VerbatimChar"/>
          <w:rFonts w:eastAsia="menlo" w:cs="menlo"/>
          <w:color w:val="000000"/>
          <w:sz w:val="24"/>
          <w:szCs w:val="24"/>
          <w:lang w:val="en-US"/>
        </w:rPr>
        <w:t>ssh</w:t>
      </w:r>
      <w:r w:rsidRPr="00D0262A">
        <w:rPr>
          <w:rStyle w:val="VerbatimChar"/>
          <w:rFonts w:eastAsia="menlo" w:cs="menlo"/>
          <w:color w:val="000000"/>
          <w:sz w:val="24"/>
          <w:szCs w:val="24"/>
        </w:rPr>
        <w:t>-</w:t>
      </w:r>
      <w:r w:rsidRPr="00F211CD">
        <w:rPr>
          <w:rStyle w:val="VerbatimChar"/>
          <w:rFonts w:eastAsia="menlo" w:cs="menlo"/>
          <w:color w:val="000000"/>
          <w:sz w:val="24"/>
          <w:szCs w:val="24"/>
          <w:lang w:val="en-US"/>
        </w:rPr>
        <w:t>keygen</w:t>
      </w:r>
      <w:proofErr w:type="gramEnd"/>
      <w:r w:rsidRPr="00D0262A">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t</w:t>
      </w:r>
      <w:r w:rsidRPr="00D0262A">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rsa</w:t>
      </w:r>
      <w:r w:rsidRPr="00D0262A">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b</w:t>
      </w:r>
      <w:r w:rsidRPr="00D0262A">
        <w:rPr>
          <w:rStyle w:val="VerbatimChar"/>
          <w:rFonts w:eastAsia="menlo" w:cs="menlo"/>
          <w:color w:val="000000"/>
          <w:sz w:val="24"/>
          <w:szCs w:val="24"/>
        </w:rPr>
        <w:t xml:space="preserve"> 4096 -</w:t>
      </w:r>
      <w:r w:rsidRPr="00F211CD">
        <w:rPr>
          <w:rStyle w:val="VerbatimChar"/>
          <w:rFonts w:eastAsia="menlo" w:cs="menlo"/>
          <w:color w:val="000000"/>
          <w:sz w:val="24"/>
          <w:szCs w:val="24"/>
          <w:lang w:val="en-US"/>
        </w:rPr>
        <w:t>C</w:t>
      </w:r>
      <w:r w:rsidRPr="00D0262A">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devops</w:t>
      </w:r>
      <w:r w:rsidRPr="00D0262A">
        <w:rPr>
          <w:rStyle w:val="VerbatimChar"/>
          <w:rFonts w:eastAsia="menlo" w:cs="menlo"/>
          <w:color w:val="000000"/>
          <w:sz w:val="24"/>
          <w:szCs w:val="24"/>
        </w:rPr>
        <w:t>-</w:t>
      </w:r>
      <w:r w:rsidRPr="00F211CD">
        <w:rPr>
          <w:rStyle w:val="VerbatimChar"/>
          <w:rFonts w:eastAsia="menlo" w:cs="menlo"/>
          <w:color w:val="000000"/>
          <w:sz w:val="24"/>
          <w:szCs w:val="24"/>
          <w:lang w:val="en-US"/>
        </w:rPr>
        <w:t>timeweb</w:t>
      </w:r>
      <w:r w:rsidRPr="00D0262A">
        <w:rPr>
          <w:rStyle w:val="VerbatimChar"/>
          <w:rFonts w:eastAsia="menlo" w:cs="menlo"/>
          <w:color w:val="000000"/>
          <w:sz w:val="24"/>
          <w:szCs w:val="24"/>
        </w:rPr>
        <w:t>" -</w:t>
      </w:r>
      <w:r w:rsidRPr="00F211CD">
        <w:rPr>
          <w:rStyle w:val="VerbatimChar"/>
          <w:rFonts w:eastAsia="menlo" w:cs="menlo"/>
          <w:color w:val="000000"/>
          <w:sz w:val="24"/>
          <w:szCs w:val="24"/>
          <w:lang w:val="en-US"/>
        </w:rPr>
        <w:t>f</w:t>
      </w:r>
      <w:r w:rsidRPr="00D0262A">
        <w:rPr>
          <w:rStyle w:val="VerbatimChar"/>
          <w:rFonts w:eastAsia="menlo" w:cs="menlo"/>
          <w:color w:val="000000"/>
          <w:sz w:val="24"/>
          <w:szCs w:val="24"/>
        </w:rPr>
        <w:t xml:space="preserve"> ~/.</w:t>
      </w:r>
      <w:r w:rsidRPr="00F211CD">
        <w:rPr>
          <w:rStyle w:val="VerbatimChar"/>
          <w:rFonts w:eastAsia="menlo" w:cs="menlo"/>
          <w:color w:val="000000"/>
          <w:sz w:val="24"/>
          <w:szCs w:val="24"/>
          <w:lang w:val="en-US"/>
        </w:rPr>
        <w:t>ssh</w:t>
      </w:r>
      <w:r w:rsidRPr="00D0262A">
        <w:rPr>
          <w:rStyle w:val="VerbatimChar"/>
          <w:rFonts w:eastAsia="menlo" w:cs="menlo"/>
          <w:color w:val="000000"/>
          <w:sz w:val="24"/>
          <w:szCs w:val="24"/>
        </w:rPr>
        <w:t>/</w:t>
      </w:r>
      <w:r w:rsidRPr="00F211CD">
        <w:rPr>
          <w:rStyle w:val="VerbatimChar"/>
          <w:rFonts w:eastAsia="menlo" w:cs="menlo"/>
          <w:color w:val="000000"/>
          <w:sz w:val="24"/>
          <w:szCs w:val="24"/>
          <w:lang w:val="en-US"/>
        </w:rPr>
        <w:t>id</w:t>
      </w:r>
      <w:r w:rsidRPr="00D0262A">
        <w:rPr>
          <w:rStyle w:val="VerbatimChar"/>
          <w:rFonts w:eastAsia="menlo" w:cs="menlo"/>
          <w:color w:val="000000"/>
          <w:sz w:val="24"/>
          <w:szCs w:val="24"/>
        </w:rPr>
        <w:t>_</w:t>
      </w:r>
      <w:r w:rsidRPr="00F211CD">
        <w:rPr>
          <w:rStyle w:val="VerbatimChar"/>
          <w:rFonts w:eastAsia="menlo" w:cs="menlo"/>
          <w:color w:val="000000"/>
          <w:sz w:val="24"/>
          <w:szCs w:val="24"/>
          <w:lang w:val="en-US"/>
        </w:rPr>
        <w:t>rsa</w:t>
      </w:r>
      <w:r w:rsidRPr="00D0262A">
        <w:rPr>
          <w:rStyle w:val="VerbatimChar"/>
          <w:rFonts w:eastAsia="menlo" w:cs="menlo"/>
          <w:color w:val="000000"/>
          <w:sz w:val="24"/>
          <w:szCs w:val="24"/>
        </w:rPr>
        <w:br/>
      </w:r>
    </w:p>
    <w:p w:rsidR="005C6933" w:rsidRPr="00D0262A" w:rsidRDefault="005C6933" w:rsidP="00F211CD">
      <w:pPr>
        <w:spacing w:after="210" w:line="360" w:lineRule="auto"/>
        <w:rPr>
          <w:rFonts w:ascii="Consolas" w:eastAsia="source serif 4" w:hAnsi="Consolas" w:cs="source serif 4"/>
          <w:color w:val="000000"/>
          <w:sz w:val="24"/>
          <w:szCs w:val="24"/>
        </w:rPr>
      </w:pPr>
    </w:p>
    <w:p w:rsidR="00F211CD" w:rsidRPr="005C6933" w:rsidRDefault="005C6933" w:rsidP="00F211CD">
      <w:pPr>
        <w:spacing w:after="210" w:line="360" w:lineRule="auto"/>
        <w:rPr>
          <w:rFonts w:ascii="Consolas" w:hAnsi="Consolas"/>
          <w:color w:val="00B0F0"/>
          <w:sz w:val="24"/>
          <w:szCs w:val="24"/>
        </w:rPr>
      </w:pPr>
      <w:r w:rsidRPr="00D0262A">
        <w:rPr>
          <w:rFonts w:ascii="Consolas" w:eastAsia="source serif 4" w:hAnsi="Consolas" w:cs="source serif 4"/>
          <w:color w:val="000000"/>
          <w:sz w:val="24"/>
          <w:szCs w:val="24"/>
        </w:rPr>
        <w:t xml:space="preserve"> </w:t>
      </w:r>
      <w:r w:rsidR="00F211CD" w:rsidRPr="000A1CAA">
        <w:rPr>
          <w:rFonts w:ascii="Consolas" w:eastAsia="source serif 4" w:hAnsi="Consolas" w:cs="source serif 4"/>
          <w:color w:val="000000"/>
          <w:sz w:val="24"/>
          <w:szCs w:val="24"/>
        </w:rPr>
        <w:t xml:space="preserve">Описание этих вариантов и сам формат команд соответствуют распространённым инструкциям GitHub и </w:t>
      </w:r>
      <w:r w:rsidR="00F211CD" w:rsidRPr="000A1CAA">
        <w:rPr>
          <w:rStyle w:val="VerbatimChar"/>
          <w:rFonts w:eastAsia="menlo" w:cs="menlo"/>
          <w:color w:val="000000"/>
          <w:sz w:val="24"/>
          <w:szCs w:val="24"/>
          <w:shd w:val="clear" w:color="auto" w:fill="F8F8FA"/>
        </w:rPr>
        <w:t>ssh-keygen</w:t>
      </w:r>
      <w:r w:rsidR="00F211CD" w:rsidRPr="000A1CAA">
        <w:rPr>
          <w:rFonts w:ascii="Consolas" w:eastAsia="source serif 4" w:hAnsi="Consolas" w:cs="source serif 4"/>
          <w:color w:val="000000"/>
          <w:sz w:val="24"/>
          <w:szCs w:val="24"/>
        </w:rPr>
        <w:t xml:space="preserve">. </w:t>
      </w:r>
      <w:hyperlink r:id="rId157">
        <w:r w:rsidR="00F211CD" w:rsidRPr="005C6933">
          <w:rPr>
            <w:rFonts w:ascii="Consolas" w:eastAsia="helvetica neue" w:hAnsi="Consolas" w:cs="helvetica neue"/>
            <w:color w:val="00B0F0"/>
            <w:sz w:val="24"/>
            <w:szCs w:val="24"/>
            <w:u w:val="single"/>
          </w:rPr>
          <w:t>GitHub: generating a new SSH key</w:t>
        </w:r>
      </w:hyperlink>
      <w:r w:rsidR="00F211CD" w:rsidRPr="005C6933">
        <w:rPr>
          <w:rFonts w:ascii="Consolas" w:eastAsia="source serif 4" w:hAnsi="Consolas" w:cs="source serif 4"/>
          <w:color w:val="00B0F0"/>
          <w:sz w:val="24"/>
          <w:szCs w:val="24"/>
        </w:rPr>
        <w:t xml:space="preserve"> </w:t>
      </w:r>
      <w:hyperlink r:id="rId158">
        <w:r w:rsidR="00F211CD" w:rsidRPr="005C6933">
          <w:rPr>
            <w:rFonts w:ascii="Consolas" w:eastAsia="helvetica neue" w:hAnsi="Consolas" w:cs="helvetica neue"/>
            <w:color w:val="00B0F0"/>
            <w:sz w:val="24"/>
            <w:szCs w:val="24"/>
            <w:u w:val="single"/>
          </w:rPr>
          <w:t>OpenBSD ssh-keygen</w:t>
        </w:r>
      </w:hyperlink>
    </w:p>
    <w:p w:rsidR="00F211CD" w:rsidRPr="005C6933" w:rsidRDefault="00F211CD" w:rsidP="007922F0">
      <w:pPr>
        <w:shd w:val="clear" w:color="auto" w:fill="F8F8FA"/>
        <w:spacing w:line="336" w:lineRule="auto"/>
        <w:rPr>
          <w:rFonts w:ascii="Consolas" w:hAnsi="Consolas"/>
        </w:rPr>
      </w:pPr>
    </w:p>
    <w:p w:rsidR="00F211CD" w:rsidRPr="008761B0" w:rsidRDefault="00F211CD" w:rsidP="007922F0">
      <w:pPr>
        <w:shd w:val="clear" w:color="auto" w:fill="F8F8FA"/>
        <w:spacing w:line="336" w:lineRule="auto"/>
        <w:rPr>
          <w:rFonts w:ascii="Consolas" w:hAnsi="Consolas"/>
          <w:lang w:val="en-US"/>
        </w:rPr>
      </w:pPr>
      <w:r>
        <w:rPr>
          <w:rFonts w:ascii="Consolas" w:hAnsi="Consolas"/>
          <w:noProof/>
        </w:rPr>
        <w:drawing>
          <wp:inline distT="0" distB="0" distL="0" distR="0">
            <wp:extent cx="6251896" cy="3346622"/>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01.pn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6251896" cy="3346622"/>
                    </a:xfrm>
                    <a:prstGeom prst="rect">
                      <a:avLst/>
                    </a:prstGeom>
                  </pic:spPr>
                </pic:pic>
              </a:graphicData>
            </a:graphic>
          </wp:inline>
        </w:drawing>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rPr>
        <w:t>Если</w:t>
      </w:r>
      <w:r w:rsidRPr="008761B0">
        <w:rPr>
          <w:rFonts w:ascii="Consolas" w:eastAsia="Georgia" w:hAnsi="Consolas" w:cs="Georgia"/>
          <w:color w:val="000000"/>
          <w:lang w:val="en-US"/>
        </w:rPr>
        <w:t xml:space="preserve"> </w:t>
      </w:r>
      <w:r w:rsidRPr="008761B0">
        <w:rPr>
          <w:rFonts w:ascii="Consolas" w:eastAsia="Georgia" w:hAnsi="Consolas" w:cs="Georgia"/>
          <w:color w:val="000000"/>
        </w:rPr>
        <w:t>требуется</w:t>
      </w:r>
      <w:r w:rsidRPr="008761B0">
        <w:rPr>
          <w:rFonts w:ascii="Consolas" w:eastAsia="Georgia" w:hAnsi="Consolas" w:cs="Georgia"/>
          <w:color w:val="000000"/>
          <w:lang w:val="en-US"/>
        </w:rPr>
        <w:t xml:space="preserve"> RSA:</w:t>
      </w:r>
    </w:p>
    <w:p w:rsidR="007922F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lastRenderedPageBreak/>
        <w:t>ssh-keygen</w:t>
      </w:r>
      <w:proofErr w:type="gramEnd"/>
      <w:r w:rsidRPr="008761B0">
        <w:rPr>
          <w:rStyle w:val="VerbatimChar"/>
          <w:rFonts w:eastAsia="menlo" w:cs="menlo"/>
          <w:color w:val="000000"/>
          <w:sz w:val="18"/>
          <w:lang w:val="en-US"/>
        </w:rPr>
        <w:t xml:space="preserve"> -t rsa -b 4096 -C "devops-timeweb</w:t>
      </w:r>
      <w:r w:rsidR="00F211CD">
        <w:rPr>
          <w:rStyle w:val="VerbatimChar"/>
          <w:rFonts w:eastAsia="menlo" w:cs="menlo"/>
          <w:color w:val="000000"/>
          <w:sz w:val="18"/>
          <w:lang w:val="en-US"/>
        </w:rPr>
        <w:t>-rsa</w:t>
      </w:r>
      <w:r w:rsidRPr="008761B0">
        <w:rPr>
          <w:rStyle w:val="VerbatimChar"/>
          <w:rFonts w:eastAsia="menlo" w:cs="menlo"/>
          <w:color w:val="000000"/>
          <w:sz w:val="18"/>
          <w:lang w:val="en-US"/>
        </w:rPr>
        <w:t>" -f ~/.ssh/id_rsa</w:t>
      </w:r>
      <w:r w:rsidR="00F211CD">
        <w:rPr>
          <w:rStyle w:val="VerbatimChar"/>
          <w:rFonts w:eastAsia="menlo" w:cs="menlo"/>
          <w:color w:val="000000"/>
          <w:sz w:val="18"/>
          <w:lang w:val="en-US"/>
        </w:rPr>
        <w:t>_timeweb</w:t>
      </w:r>
      <w:r w:rsidRPr="008761B0">
        <w:rPr>
          <w:rStyle w:val="VerbatimChar"/>
          <w:rFonts w:eastAsia="menlo" w:cs="menlo"/>
          <w:color w:val="000000"/>
          <w:sz w:val="18"/>
          <w:lang w:val="en-US"/>
        </w:rPr>
        <w:br/>
      </w:r>
    </w:p>
    <w:p w:rsidR="00F211CD" w:rsidRPr="008761B0" w:rsidRDefault="00F211CD" w:rsidP="007922F0">
      <w:pPr>
        <w:shd w:val="clear" w:color="auto" w:fill="F8F8FA"/>
        <w:spacing w:line="336" w:lineRule="auto"/>
        <w:rPr>
          <w:rFonts w:ascii="Consolas" w:hAnsi="Consolas"/>
          <w:lang w:val="en-US"/>
        </w:rPr>
      </w:pPr>
      <w:r>
        <w:rPr>
          <w:rFonts w:ascii="Consolas" w:hAnsi="Consolas"/>
          <w:noProof/>
        </w:rPr>
        <w:drawing>
          <wp:inline distT="0" distB="0" distL="0" distR="0">
            <wp:extent cx="6645910" cy="287972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02.pn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6645910" cy="2879725"/>
                    </a:xfrm>
                    <a:prstGeom prst="rect">
                      <a:avLst/>
                    </a:prstGeom>
                  </pic:spPr>
                </pic:pic>
              </a:graphicData>
            </a:graphic>
          </wp:inline>
        </w:drawing>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Проверка публичного ключа:</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cat ~/.ssh/id_ed25519.pub</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rPr>
        <w:t>или</w:t>
      </w:r>
      <w:r w:rsidRPr="008761B0">
        <w:rPr>
          <w:rFonts w:ascii="Consolas" w:eastAsia="Georgia" w:hAnsi="Consolas" w:cs="Georgia"/>
          <w:color w:val="000000"/>
          <w:lang w:val="en-US"/>
        </w:rPr>
        <w:t>:</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cat</w:t>
      </w:r>
      <w:proofErr w:type="gramEnd"/>
      <w:r w:rsidRPr="008761B0">
        <w:rPr>
          <w:rStyle w:val="VerbatimChar"/>
          <w:rFonts w:eastAsia="menlo" w:cs="menlo"/>
          <w:color w:val="000000"/>
          <w:sz w:val="18"/>
          <w:lang w:val="en-US"/>
        </w:rPr>
        <w:t xml:space="preserve"> ~/.ssh/id_rsa.pub</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Публичный ключ затем используется Terraform для добавления доступа к devtools</w:t>
      </w:r>
      <w:r w:rsidRPr="008761B0">
        <w:rPr>
          <w:rFonts w:ascii="Cambria Math" w:eastAsia="Georgia" w:hAnsi="Cambria Math" w:cs="Cambria Math"/>
          <w:color w:val="000000"/>
        </w:rPr>
        <w:t>‑</w:t>
      </w:r>
      <w:r w:rsidRPr="008761B0">
        <w:rPr>
          <w:rFonts w:ascii="Consolas" w:eastAsia="Georgia" w:hAnsi="Consolas" w:cs="Consolas"/>
          <w:color w:val="000000"/>
        </w:rPr>
        <w:t>серверу</w:t>
      </w:r>
      <w:r w:rsidRPr="008761B0">
        <w:rPr>
          <w:rFonts w:ascii="Consolas" w:eastAsia="Georgia" w:hAnsi="Consolas" w:cs="Georgia"/>
          <w:color w:val="000000"/>
        </w:rPr>
        <w:t xml:space="preserve">, </w:t>
      </w:r>
      <w:r w:rsidRPr="008761B0">
        <w:rPr>
          <w:rFonts w:ascii="Consolas" w:eastAsia="Georgia" w:hAnsi="Consolas" w:cs="Consolas"/>
          <w:color w:val="000000"/>
        </w:rPr>
        <w:t>а</w:t>
      </w:r>
      <w:r w:rsidRPr="008761B0">
        <w:rPr>
          <w:rFonts w:ascii="Consolas" w:eastAsia="Georgia" w:hAnsi="Consolas" w:cs="Georgia"/>
          <w:color w:val="000000"/>
        </w:rPr>
        <w:t xml:space="preserve"> </w:t>
      </w:r>
      <w:r w:rsidRPr="008761B0">
        <w:rPr>
          <w:rFonts w:ascii="Consolas" w:eastAsia="Georgia" w:hAnsi="Consolas" w:cs="Consolas"/>
          <w:color w:val="000000"/>
        </w:rPr>
        <w:t>приватный</w:t>
      </w:r>
      <w:r w:rsidRPr="008761B0">
        <w:rPr>
          <w:rFonts w:ascii="Consolas" w:eastAsia="Georgia" w:hAnsi="Consolas" w:cs="Georgia"/>
          <w:color w:val="000000"/>
        </w:rPr>
        <w:t xml:space="preserve"> </w:t>
      </w:r>
      <w:r w:rsidRPr="008761B0">
        <w:rPr>
          <w:rFonts w:ascii="Consolas" w:eastAsia="Georgia" w:hAnsi="Consolas" w:cs="Consolas"/>
          <w:color w:val="000000"/>
        </w:rPr>
        <w:t>ключ</w:t>
      </w:r>
      <w:r w:rsidRPr="008761B0">
        <w:rPr>
          <w:rFonts w:ascii="Consolas" w:eastAsia="Georgia" w:hAnsi="Consolas" w:cs="Georgia"/>
          <w:color w:val="000000"/>
        </w:rPr>
        <w:t xml:space="preserve"> </w:t>
      </w:r>
      <w:r w:rsidRPr="008761B0">
        <w:rPr>
          <w:rFonts w:ascii="Consolas" w:eastAsia="Georgia" w:hAnsi="Consolas" w:cs="Consolas"/>
          <w:color w:val="000000"/>
        </w:rPr>
        <w:t>нельзя</w:t>
      </w:r>
      <w:r w:rsidRPr="008761B0">
        <w:rPr>
          <w:rFonts w:ascii="Consolas" w:eastAsia="Georgia" w:hAnsi="Consolas" w:cs="Georgia"/>
          <w:color w:val="000000"/>
        </w:rPr>
        <w:t xml:space="preserve"> </w:t>
      </w:r>
      <w:r w:rsidRPr="008761B0">
        <w:rPr>
          <w:rFonts w:ascii="Consolas" w:eastAsia="Georgia" w:hAnsi="Consolas" w:cs="Consolas"/>
          <w:color w:val="000000"/>
        </w:rPr>
        <w:t>никому</w:t>
      </w:r>
      <w:r w:rsidRPr="008761B0">
        <w:rPr>
          <w:rFonts w:ascii="Consolas" w:eastAsia="Georgia" w:hAnsi="Consolas" w:cs="Georgia"/>
          <w:color w:val="000000"/>
        </w:rPr>
        <w:t xml:space="preserve"> </w:t>
      </w:r>
      <w:r w:rsidRPr="008761B0">
        <w:rPr>
          <w:rFonts w:ascii="Consolas" w:eastAsia="Georgia" w:hAnsi="Consolas" w:cs="Consolas"/>
          <w:color w:val="000000"/>
        </w:rPr>
        <w:t>передавать</w:t>
      </w:r>
      <w:r w:rsidRPr="008761B0">
        <w:rPr>
          <w:rFonts w:ascii="Consolas" w:eastAsia="Georgia" w:hAnsi="Consolas" w:cs="Georgia"/>
          <w:color w:val="000000"/>
        </w:rPr>
        <w:t>.</w:t>
      </w:r>
    </w:p>
    <w:p w:rsidR="007922F0" w:rsidRPr="008761B0" w:rsidRDefault="006F496A" w:rsidP="00135DE0">
      <w:pPr>
        <w:numPr>
          <w:ilvl w:val="0"/>
          <w:numId w:val="36"/>
        </w:numPr>
        <w:spacing w:before="105" w:after="105" w:line="360" w:lineRule="auto"/>
        <w:rPr>
          <w:rFonts w:ascii="Consolas" w:hAnsi="Consolas"/>
        </w:rPr>
      </w:pPr>
      <w:hyperlink r:id="rId161">
        <w:r w:rsidR="007922F0" w:rsidRPr="008761B0">
          <w:rPr>
            <w:rFonts w:ascii="Consolas" w:eastAsia="helvetica neue" w:hAnsi="Consolas" w:cs="helvetica neue"/>
            <w:sz w:val="21"/>
            <w:u w:val="single"/>
          </w:rPr>
          <w:t>https://docs.github.com/en/authentication/connecting-to-github-with-ssh/about-ssh</w:t>
        </w:r>
      </w:hyperlink>
    </w:p>
    <w:p w:rsidR="007922F0" w:rsidRPr="008761B0" w:rsidRDefault="007922F0" w:rsidP="007922F0">
      <w:pPr>
        <w:spacing w:before="315" w:after="105" w:line="360" w:lineRule="auto"/>
        <w:ind w:left="-30"/>
        <w:rPr>
          <w:rFonts w:ascii="Consolas" w:hAnsi="Consolas"/>
        </w:rPr>
      </w:pPr>
      <w:bookmarkStart w:id="55" w:name="bm_10_переменные_окружения"/>
      <w:r w:rsidRPr="008761B0">
        <w:rPr>
          <w:rFonts w:ascii="Consolas" w:eastAsia="Georgia" w:hAnsi="Consolas" w:cs="Georgia"/>
          <w:b/>
          <w:color w:val="000000"/>
          <w:sz w:val="24"/>
        </w:rPr>
        <w:t>10. Переменные окружения</w:t>
      </w:r>
      <w:bookmarkEnd w:id="55"/>
    </w:p>
    <w:p w:rsidR="007922F0" w:rsidRPr="008761B0" w:rsidRDefault="007922F0" w:rsidP="007922F0">
      <w:pPr>
        <w:spacing w:before="315" w:after="105" w:line="360" w:lineRule="auto"/>
        <w:ind w:left="-30"/>
        <w:rPr>
          <w:rFonts w:ascii="Consolas" w:hAnsi="Consolas"/>
        </w:rPr>
      </w:pPr>
      <w:bookmarkStart w:id="56" w:name="bm_10_1_macos_linux"/>
      <w:r w:rsidRPr="008761B0">
        <w:rPr>
          <w:rFonts w:ascii="Consolas" w:eastAsia="Georgia" w:hAnsi="Consolas" w:cs="Georgia"/>
          <w:b/>
          <w:color w:val="000000"/>
          <w:sz w:val="24"/>
        </w:rPr>
        <w:t>10.1 macOS / Linux</w:t>
      </w:r>
      <w:bookmarkEnd w:id="56"/>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Добавить в </w:t>
      </w:r>
      <w:r w:rsidRPr="008761B0">
        <w:rPr>
          <w:rStyle w:val="VerbatimChar"/>
          <w:rFonts w:eastAsia="menlo" w:cs="menlo"/>
          <w:color w:val="000000"/>
          <w:sz w:val="18"/>
          <w:shd w:val="clear" w:color="auto" w:fill="F8F8FA"/>
        </w:rPr>
        <w:t>~</w:t>
      </w:r>
      <w:proofErr w:type="gramStart"/>
      <w:r w:rsidRPr="008761B0">
        <w:rPr>
          <w:rStyle w:val="VerbatimChar"/>
          <w:rFonts w:eastAsia="menlo" w:cs="menlo"/>
          <w:color w:val="000000"/>
          <w:sz w:val="18"/>
          <w:shd w:val="clear" w:color="auto" w:fill="F8F8FA"/>
        </w:rPr>
        <w:t>/.bashrc</w:t>
      </w:r>
      <w:proofErr w:type="gramEnd"/>
      <w:r w:rsidRPr="008761B0">
        <w:rPr>
          <w:rFonts w:ascii="Consolas" w:eastAsia="Georgia" w:hAnsi="Consolas" w:cs="Georgia"/>
          <w:color w:val="000000"/>
        </w:rPr>
        <w:t xml:space="preserve">, </w:t>
      </w:r>
      <w:r w:rsidRPr="008761B0">
        <w:rPr>
          <w:rStyle w:val="VerbatimChar"/>
          <w:rFonts w:eastAsia="menlo" w:cs="menlo"/>
          <w:color w:val="000000"/>
          <w:sz w:val="18"/>
          <w:shd w:val="clear" w:color="auto" w:fill="F8F8FA"/>
        </w:rPr>
        <w:t>~/.zshrc</w:t>
      </w:r>
      <w:r w:rsidRPr="008761B0">
        <w:rPr>
          <w:rFonts w:ascii="Consolas" w:eastAsia="Georgia" w:hAnsi="Consolas" w:cs="Georgia"/>
          <w:color w:val="000000"/>
        </w:rPr>
        <w:t xml:space="preserve"> или </w:t>
      </w:r>
      <w:r w:rsidRPr="008761B0">
        <w:rPr>
          <w:rStyle w:val="VerbatimChar"/>
          <w:rFonts w:eastAsia="menlo" w:cs="menlo"/>
          <w:color w:val="000000"/>
          <w:sz w:val="18"/>
          <w:shd w:val="clear" w:color="auto" w:fill="F8F8FA"/>
        </w:rPr>
        <w:t>~/.profile</w:t>
      </w:r>
      <w:r w:rsidRPr="008761B0">
        <w:rPr>
          <w:rFonts w:ascii="Consolas" w:eastAsia="Georgia" w:hAnsi="Consolas" w:cs="Georgia"/>
          <w:color w:val="000000"/>
        </w:rPr>
        <w:t>:</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export TF_VAR_twc_token="ваш-токен-timeweb-cloud"</w:t>
      </w:r>
      <w:r w:rsidRPr="008761B0">
        <w:rPr>
          <w:rStyle w:val="VerbatimChar"/>
          <w:rFonts w:eastAsia="menlo" w:cs="menlo"/>
          <w:color w:val="000000"/>
          <w:sz w:val="18"/>
        </w:rPr>
        <w:br/>
        <w:t>export TF_VAR_db_password="надёжный-пароль-базы"</w:t>
      </w:r>
      <w:r w:rsidRPr="008761B0">
        <w:rPr>
          <w:rStyle w:val="VerbatimChar"/>
          <w:rFonts w:eastAsia="menlo" w:cs="menlo"/>
          <w:color w:val="000000"/>
          <w:sz w:val="18"/>
        </w:rPr>
        <w:br/>
        <w:t>export KUBECONFIG="$HOME/.kube/timeweb-greeting.yaml"</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Применить сразу:</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source ~/.bashrc</w:t>
      </w:r>
      <w:r w:rsidRPr="008761B0">
        <w:rPr>
          <w:rStyle w:val="VerbatimChar"/>
          <w:rFonts w:eastAsia="menlo" w:cs="menlo"/>
          <w:color w:val="000000"/>
          <w:sz w:val="18"/>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или:</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source ~/.zshrc</w:t>
      </w:r>
      <w:r w:rsidRPr="008761B0">
        <w:rPr>
          <w:rStyle w:val="VerbatimChar"/>
          <w:rFonts w:eastAsia="menlo" w:cs="menlo"/>
          <w:color w:val="000000"/>
          <w:sz w:val="18"/>
        </w:rPr>
        <w:br/>
      </w:r>
    </w:p>
    <w:p w:rsidR="007922F0" w:rsidRPr="008761B0" w:rsidRDefault="007922F0" w:rsidP="007922F0">
      <w:pPr>
        <w:spacing w:before="315" w:after="105" w:line="360" w:lineRule="auto"/>
        <w:ind w:left="-30"/>
        <w:rPr>
          <w:rFonts w:ascii="Consolas" w:hAnsi="Consolas"/>
        </w:rPr>
      </w:pPr>
      <w:bookmarkStart w:id="57" w:name="bm_10_2_windows_git_bash"/>
      <w:r w:rsidRPr="008761B0">
        <w:rPr>
          <w:rFonts w:ascii="Consolas" w:eastAsia="Georgia" w:hAnsi="Consolas" w:cs="Georgia"/>
          <w:b/>
          <w:color w:val="000000"/>
          <w:sz w:val="24"/>
        </w:rPr>
        <w:lastRenderedPageBreak/>
        <w:t>10.2 Windows + Git Bash</w:t>
      </w:r>
      <w:bookmarkEnd w:id="57"/>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Добавить в </w:t>
      </w:r>
      <w:r w:rsidRPr="008761B0">
        <w:rPr>
          <w:rStyle w:val="VerbatimChar"/>
          <w:rFonts w:eastAsia="menlo" w:cs="menlo"/>
          <w:color w:val="000000"/>
          <w:sz w:val="18"/>
          <w:shd w:val="clear" w:color="auto" w:fill="F8F8FA"/>
        </w:rPr>
        <w:t>~</w:t>
      </w:r>
      <w:proofErr w:type="gramStart"/>
      <w:r w:rsidRPr="008761B0">
        <w:rPr>
          <w:rStyle w:val="VerbatimChar"/>
          <w:rFonts w:eastAsia="menlo" w:cs="menlo"/>
          <w:color w:val="000000"/>
          <w:sz w:val="18"/>
          <w:shd w:val="clear" w:color="auto" w:fill="F8F8FA"/>
        </w:rPr>
        <w:t>/.bashrc</w:t>
      </w:r>
      <w:proofErr w:type="gramEnd"/>
      <w:r w:rsidRPr="008761B0">
        <w:rPr>
          <w:rFonts w:ascii="Consolas" w:eastAsia="Georgia" w:hAnsi="Consolas" w:cs="Georgia"/>
          <w:color w:val="000000"/>
        </w:rPr>
        <w:t xml:space="preserve"> внутри Git Bash:</w:t>
      </w:r>
    </w:p>
    <w:p w:rsidR="007922F0" w:rsidRPr="008761B0" w:rsidRDefault="007922F0" w:rsidP="007922F0">
      <w:pPr>
        <w:shd w:val="clear" w:color="auto" w:fill="F8F8FA"/>
        <w:spacing w:line="336" w:lineRule="auto"/>
        <w:rPr>
          <w:rFonts w:ascii="Consolas" w:hAnsi="Consolas"/>
        </w:rPr>
      </w:pPr>
      <w:r w:rsidRPr="008761B0">
        <w:rPr>
          <w:rStyle w:val="VerbatimChar"/>
          <w:rFonts w:eastAsia="menlo" w:cs="menlo"/>
          <w:color w:val="000000"/>
          <w:sz w:val="18"/>
        </w:rPr>
        <w:t>export TF_VAR_twc_token="ваш-токен-timeweb-cloud"</w:t>
      </w:r>
      <w:r w:rsidRPr="008761B0">
        <w:rPr>
          <w:rStyle w:val="VerbatimChar"/>
          <w:rFonts w:eastAsia="menlo" w:cs="menlo"/>
          <w:color w:val="000000"/>
          <w:sz w:val="18"/>
        </w:rPr>
        <w:br/>
        <w:t>export TF_VAR_db_password="надёжный-пароль-базы"</w:t>
      </w:r>
      <w:r w:rsidRPr="008761B0">
        <w:rPr>
          <w:rStyle w:val="VerbatimChar"/>
          <w:rFonts w:eastAsia="menlo" w:cs="menlo"/>
          <w:color w:val="000000"/>
          <w:sz w:val="18"/>
        </w:rPr>
        <w:br/>
        <w:t>export KUBECONFIG="$HOME/.kube/timeweb-greeting.yaml"</w:t>
      </w:r>
      <w:r w:rsidRPr="008761B0">
        <w:rPr>
          <w:rStyle w:val="VerbatimChar"/>
          <w:rFonts w:eastAsia="menlo" w:cs="menlo"/>
          <w:color w:val="000000"/>
          <w:sz w:val="18"/>
        </w:rPr>
        <w:br/>
      </w:r>
    </w:p>
    <w:p w:rsidR="007922F0" w:rsidRDefault="007922F0" w:rsidP="007922F0">
      <w:pPr>
        <w:spacing w:after="210" w:line="360" w:lineRule="auto"/>
        <w:rPr>
          <w:rFonts w:ascii="Consolas" w:eastAsia="Georgia" w:hAnsi="Consolas" w:cs="Georgia"/>
          <w:color w:val="000000"/>
        </w:rPr>
      </w:pPr>
      <w:r w:rsidRPr="008761B0">
        <w:rPr>
          <w:rFonts w:ascii="Consolas" w:eastAsia="Georgia" w:hAnsi="Consolas" w:cs="Georgia"/>
          <w:color w:val="000000"/>
        </w:rPr>
        <w:t>Применить:</w:t>
      </w:r>
    </w:p>
    <w:p w:rsidR="009A5B6B" w:rsidRPr="009A5B6B" w:rsidRDefault="009A5B6B" w:rsidP="007922F0">
      <w:pPr>
        <w:spacing w:after="210" w:line="360" w:lineRule="auto"/>
        <w:rPr>
          <w:rFonts w:ascii="Consolas" w:eastAsia="Georgia" w:hAnsi="Consolas" w:cs="Georgia"/>
          <w:color w:val="000000"/>
        </w:rPr>
      </w:pPr>
      <w:r w:rsidRPr="009A5B6B">
        <w:rPr>
          <w:rFonts w:ascii="Consolas" w:eastAsia="Georgia" w:hAnsi="Consolas" w:cs="Georgia"/>
          <w:color w:val="FF0000"/>
        </w:rPr>
        <w:t>Важно</w:t>
      </w:r>
      <w:r>
        <w:rPr>
          <w:rFonts w:ascii="Consolas" w:eastAsia="Georgia" w:hAnsi="Consolas" w:cs="Georgia"/>
          <w:color w:val="000000"/>
        </w:rPr>
        <w:t xml:space="preserve">! Команда </w:t>
      </w:r>
      <w:r w:rsidRPr="009A5B6B">
        <w:rPr>
          <w:rStyle w:val="VerbatimChar"/>
          <w:rFonts w:asciiTheme="minorHAnsi" w:eastAsia="menlo" w:hAnsiTheme="minorHAnsi" w:cstheme="minorHAnsi"/>
          <w:color w:val="000000"/>
          <w:sz w:val="18"/>
          <w:szCs w:val="18"/>
          <w:highlight w:val="yellow"/>
          <w:lang w:val="en-US"/>
        </w:rPr>
        <w:t>e</w:t>
      </w:r>
      <w:r w:rsidRPr="009A5B6B">
        <w:rPr>
          <w:rStyle w:val="VerbatimChar"/>
          <w:rFonts w:asciiTheme="minorHAnsi" w:eastAsia="menlo" w:hAnsiTheme="minorHAnsi" w:cstheme="minorHAnsi"/>
          <w:color w:val="000000"/>
          <w:sz w:val="18"/>
          <w:szCs w:val="18"/>
          <w:highlight w:val="yellow"/>
        </w:rPr>
        <w:t>xport</w:t>
      </w:r>
      <w:r>
        <w:rPr>
          <w:rFonts w:ascii="Consolas" w:eastAsia="Georgia" w:hAnsi="Consolas" w:cs="Georgia"/>
          <w:color w:val="000000"/>
        </w:rPr>
        <w:t>, только с маленькой буквы.</w:t>
      </w:r>
    </w:p>
    <w:p w:rsidR="00284F7C" w:rsidRDefault="00284F7C" w:rsidP="00284F7C">
      <w:pPr>
        <w:shd w:val="clear" w:color="auto" w:fill="F8F8FA"/>
        <w:spacing w:line="336" w:lineRule="auto"/>
        <w:rPr>
          <w:rFonts w:asciiTheme="minorHAnsi" w:eastAsia="menlo" w:hAnsiTheme="minorHAnsi" w:cstheme="minorHAnsi"/>
          <w:color w:val="000000"/>
          <w:sz w:val="18"/>
          <w:szCs w:val="18"/>
        </w:rPr>
      </w:pPr>
      <w:r w:rsidRPr="00284F7C">
        <w:rPr>
          <w:rFonts w:asciiTheme="minorHAnsi" w:eastAsia="menlo" w:hAnsiTheme="minorHAnsi" w:cstheme="minorHAnsi"/>
          <w:color w:val="000000"/>
          <w:sz w:val="18"/>
          <w:szCs w:val="18"/>
        </w:rPr>
        <w:t>echo 'export TF_VAR_twc_token="^[[200~eyJhbGciOiJSUzUxMiIsInR5cCI6IkpXVCIsImtpZCI6IjFrYnhacFJNQGJSI0tSbE1xS1lqIn0.eyJ1c2VyIjoidHM4NzU1MSIsInR5cGUiOiJhcGlfa2V5IiwiYXBpX2tleV9pZCI6ImEyMzdkOGEyLTVlZGUtNDVjMy04NTZlLWJiNmU4YmEzNDAwNSIsImlhdCI6MTc3OTk3MjY0OH0.FbTqeAiyxgaeu_l476JxOfJdpV7bpdN2CIS3lcSUEwSkW03fh0xrJaXFHsXeSWVUMspjKxTy55kGUamJoT5PUb1Y3j3R-TvhiL970_9NGLwHtVK206GXlTQqJ-j9_vQblomr8m3i04KgtbHIP3uxjw2GbWe9BEG5cvMMhz1Dq2DP_XiY_lKRx-GM8d4JSGFYDn1riWyy4nma6voONYfvVx1WZ5GJHKQJKtLu1hlkiFyvuZkAIOGPRuBeyP5EFgahu72uRwhVW5xGnaIfh0pK1BMnKXmm85svMABcvgbnBi80U20TXxUzpXDHURQewmJMpCOBq9b-KZLQKoEIGqlRM8iKHbRwwHhv8ZHEcgXutY-VKoUrVPiQvb86K8r0-TJvNBhyjpl9YEN8efeAKtJPePsGZjjwG8iPHYOE103orzTjZWUhysShJtylz-MZqfQQlPswdh15EnQfEPa54xgjgih-Pc_vd1A3rQeNRf4F8qH7f8py2nv4ZeknLr8nMwzQ"' &gt;&gt; ~/.bashrc</w:t>
      </w:r>
    </w:p>
    <w:p w:rsidR="00284F7C" w:rsidRPr="00284F7C" w:rsidRDefault="00284F7C" w:rsidP="00284F7C">
      <w:pPr>
        <w:shd w:val="clear" w:color="auto" w:fill="F8F8FA"/>
        <w:spacing w:line="336" w:lineRule="auto"/>
        <w:rPr>
          <w:rFonts w:asciiTheme="minorHAnsi" w:eastAsia="menlo" w:hAnsiTheme="minorHAnsi" w:cstheme="minorHAnsi"/>
          <w:color w:val="000000"/>
          <w:sz w:val="18"/>
          <w:szCs w:val="18"/>
        </w:rPr>
      </w:pPr>
    </w:p>
    <w:p w:rsidR="007922F0" w:rsidRDefault="00284F7C" w:rsidP="00284F7C">
      <w:pPr>
        <w:shd w:val="clear" w:color="auto" w:fill="F8F8FA"/>
        <w:spacing w:line="336" w:lineRule="auto"/>
        <w:rPr>
          <w:rFonts w:ascii="Consolas" w:hAnsi="Consolas"/>
        </w:rPr>
      </w:pPr>
      <w:r w:rsidRPr="00284F7C">
        <w:rPr>
          <w:rFonts w:asciiTheme="minorHAnsi" w:eastAsia="menlo" w:hAnsiTheme="minorHAnsi" w:cstheme="minorHAnsi"/>
          <w:color w:val="000000"/>
          <w:sz w:val="18"/>
          <w:szCs w:val="18"/>
        </w:rPr>
        <w:t xml:space="preserve"> </w:t>
      </w:r>
      <w:r w:rsidR="007922F0" w:rsidRPr="008761B0">
        <w:rPr>
          <w:rStyle w:val="VerbatimChar"/>
          <w:rFonts w:eastAsia="menlo" w:cs="menlo"/>
          <w:color w:val="000000"/>
          <w:sz w:val="18"/>
        </w:rPr>
        <w:t>source ~/.bashrc</w:t>
      </w:r>
      <w:r w:rsidR="007922F0" w:rsidRPr="008761B0">
        <w:rPr>
          <w:rStyle w:val="VerbatimChar"/>
          <w:rFonts w:eastAsia="menlo" w:cs="menlo"/>
          <w:color w:val="000000"/>
          <w:sz w:val="18"/>
        </w:rPr>
        <w:br/>
      </w:r>
    </w:p>
    <w:p w:rsidR="00284F7C" w:rsidRDefault="00284F7C" w:rsidP="00284F7C">
      <w:pPr>
        <w:shd w:val="clear" w:color="auto" w:fill="F8F8FA"/>
        <w:spacing w:line="336" w:lineRule="auto"/>
        <w:rPr>
          <w:rFonts w:ascii="Consolas" w:hAnsi="Consolas"/>
        </w:rPr>
      </w:pPr>
      <w:r w:rsidRPr="00284F7C">
        <w:rPr>
          <w:rFonts w:ascii="Consolas" w:hAnsi="Consolas"/>
        </w:rPr>
        <w:t>Порядок действий — строго по шагам:</w:t>
      </w:r>
    </w:p>
    <w:p w:rsidR="00284F7C" w:rsidRPr="00284F7C" w:rsidRDefault="00284F7C" w:rsidP="00284F7C">
      <w:pPr>
        <w:shd w:val="clear" w:color="auto" w:fill="F8F8FA"/>
        <w:spacing w:line="336" w:lineRule="auto"/>
        <w:rPr>
          <w:rFonts w:ascii="Consolas" w:hAnsi="Consolas"/>
        </w:rPr>
      </w:pPr>
    </w:p>
    <w:p w:rsidR="00284F7C" w:rsidRDefault="00284F7C" w:rsidP="00284F7C">
      <w:pPr>
        <w:shd w:val="clear" w:color="auto" w:fill="F8F8FA"/>
        <w:spacing w:line="336" w:lineRule="auto"/>
        <w:rPr>
          <w:rFonts w:ascii="Consolas" w:hAnsi="Consolas"/>
        </w:rPr>
      </w:pPr>
      <w:r w:rsidRPr="00284F7C">
        <w:rPr>
          <w:rFonts w:ascii="Consolas" w:hAnsi="Consolas"/>
          <w:b/>
          <w:bCs/>
        </w:rPr>
        <w:t>1.</w:t>
      </w:r>
      <w:r w:rsidRPr="00284F7C">
        <w:rPr>
          <w:rFonts w:ascii="Consolas" w:hAnsi="Consolas"/>
        </w:rPr>
        <w:t> Записать переменную в ~</w:t>
      </w:r>
      <w:proofErr w:type="gramStart"/>
      <w:r w:rsidRPr="00284F7C">
        <w:rPr>
          <w:rFonts w:ascii="Consolas" w:hAnsi="Consolas"/>
        </w:rPr>
        <w:t>/.bashrc</w:t>
      </w:r>
      <w:proofErr w:type="gramEnd"/>
      <w:r w:rsidRPr="00284F7C">
        <w:rPr>
          <w:rFonts w:ascii="Consolas" w:hAnsi="Consolas"/>
        </w:rPr>
        <w:t>:</w:t>
      </w:r>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p>
    <w:p w:rsidR="00284F7C" w:rsidRPr="006206F8" w:rsidRDefault="00284F7C" w:rsidP="00284F7C">
      <w:pPr>
        <w:shd w:val="clear" w:color="auto" w:fill="F8F8FA"/>
        <w:spacing w:line="336" w:lineRule="auto"/>
        <w:rPr>
          <w:rFonts w:ascii="Consolas" w:hAnsi="Consolas"/>
        </w:rPr>
      </w:pPr>
      <w:proofErr w:type="gramStart"/>
      <w:r w:rsidRPr="00284F7C">
        <w:rPr>
          <w:rFonts w:ascii="Consolas" w:hAnsi="Consolas"/>
          <w:lang w:val="en-US"/>
        </w:rPr>
        <w:t>echo</w:t>
      </w:r>
      <w:proofErr w:type="gramEnd"/>
      <w:r w:rsidRPr="006206F8">
        <w:rPr>
          <w:rFonts w:ascii="Consolas" w:hAnsi="Consolas"/>
        </w:rPr>
        <w:t xml:space="preserve"> '</w:t>
      </w:r>
      <w:r w:rsidRPr="00284F7C">
        <w:rPr>
          <w:rFonts w:ascii="Consolas" w:hAnsi="Consolas"/>
          <w:lang w:val="en-US"/>
        </w:rPr>
        <w:t>export</w:t>
      </w:r>
      <w:r w:rsidRPr="006206F8">
        <w:rPr>
          <w:rFonts w:ascii="Consolas" w:hAnsi="Consolas"/>
        </w:rPr>
        <w:t xml:space="preserve"> </w:t>
      </w:r>
      <w:r w:rsidRPr="00284F7C">
        <w:rPr>
          <w:rFonts w:ascii="Consolas" w:hAnsi="Consolas"/>
          <w:lang w:val="en-US"/>
        </w:rPr>
        <w:t>TF</w:t>
      </w:r>
      <w:r w:rsidRPr="006206F8">
        <w:rPr>
          <w:rFonts w:ascii="Consolas" w:hAnsi="Consolas"/>
        </w:rPr>
        <w:t>_</w:t>
      </w:r>
      <w:r w:rsidRPr="00284F7C">
        <w:rPr>
          <w:rFonts w:ascii="Consolas" w:hAnsi="Consolas"/>
          <w:lang w:val="en-US"/>
        </w:rPr>
        <w:t>VAR</w:t>
      </w:r>
      <w:r w:rsidRPr="006206F8">
        <w:rPr>
          <w:rFonts w:ascii="Consolas" w:hAnsi="Consolas"/>
        </w:rPr>
        <w:t>_</w:t>
      </w:r>
      <w:r w:rsidRPr="00284F7C">
        <w:rPr>
          <w:rFonts w:ascii="Consolas" w:hAnsi="Consolas"/>
          <w:lang w:val="en-US"/>
        </w:rPr>
        <w:t>twc</w:t>
      </w:r>
      <w:r w:rsidRPr="006206F8">
        <w:rPr>
          <w:rFonts w:ascii="Consolas" w:hAnsi="Consolas"/>
        </w:rPr>
        <w:t>_</w:t>
      </w:r>
      <w:r w:rsidRPr="00284F7C">
        <w:rPr>
          <w:rFonts w:ascii="Consolas" w:hAnsi="Consolas"/>
          <w:lang w:val="en-US"/>
        </w:rPr>
        <w:t>token</w:t>
      </w:r>
      <w:r w:rsidRPr="006206F8">
        <w:rPr>
          <w:rFonts w:ascii="Consolas" w:hAnsi="Consolas"/>
        </w:rPr>
        <w:t>="</w:t>
      </w:r>
      <w:r w:rsidRPr="00284F7C">
        <w:rPr>
          <w:rFonts w:ascii="Consolas" w:hAnsi="Consolas"/>
        </w:rPr>
        <w:t>ВАШ</w:t>
      </w:r>
      <w:r w:rsidRPr="006206F8">
        <w:rPr>
          <w:rFonts w:ascii="Consolas" w:hAnsi="Consolas"/>
        </w:rPr>
        <w:t>_</w:t>
      </w:r>
      <w:r w:rsidRPr="00284F7C">
        <w:rPr>
          <w:rFonts w:ascii="Consolas" w:hAnsi="Consolas"/>
        </w:rPr>
        <w:t>РЕАЛЬНЫЙ</w:t>
      </w:r>
      <w:r w:rsidRPr="006206F8">
        <w:rPr>
          <w:rFonts w:ascii="Consolas" w:hAnsi="Consolas"/>
        </w:rPr>
        <w:t>_</w:t>
      </w:r>
      <w:r w:rsidRPr="00284F7C">
        <w:rPr>
          <w:rFonts w:ascii="Consolas" w:hAnsi="Consolas"/>
          <w:lang w:val="en-US"/>
        </w:rPr>
        <w:t>API</w:t>
      </w:r>
      <w:r w:rsidRPr="006206F8">
        <w:rPr>
          <w:rFonts w:ascii="Consolas" w:hAnsi="Consolas"/>
        </w:rPr>
        <w:t>_</w:t>
      </w:r>
      <w:r w:rsidRPr="00284F7C">
        <w:rPr>
          <w:rFonts w:ascii="Consolas" w:hAnsi="Consolas"/>
          <w:lang w:val="en-US"/>
        </w:rPr>
        <w:t>TOKEN</w:t>
      </w:r>
      <w:r w:rsidRPr="006206F8">
        <w:rPr>
          <w:rFonts w:ascii="Consolas" w:hAnsi="Consolas"/>
        </w:rPr>
        <w:t>"' &gt;&gt; ~/.</w:t>
      </w:r>
      <w:r w:rsidRPr="00284F7C">
        <w:rPr>
          <w:rFonts w:ascii="Consolas" w:hAnsi="Consolas"/>
          <w:lang w:val="en-US"/>
        </w:rPr>
        <w:t>bashrc</w:t>
      </w:r>
    </w:p>
    <w:p w:rsidR="00284F7C" w:rsidRPr="006206F8"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2.</w:t>
      </w:r>
      <w:r w:rsidRPr="00284F7C">
        <w:rPr>
          <w:rFonts w:ascii="Consolas" w:hAnsi="Consolas"/>
        </w:rPr>
        <w:t> Убедиться, что строка записалась:</w:t>
      </w:r>
    </w:p>
    <w:p w:rsidR="00284F7C" w:rsidRDefault="00284F7C" w:rsidP="00284F7C">
      <w:pPr>
        <w:shd w:val="clear" w:color="auto" w:fill="F8F8FA"/>
        <w:spacing w:line="336" w:lineRule="auto"/>
        <w:rPr>
          <w:rFonts w:ascii="Consolas" w:hAnsi="Consolas"/>
        </w:rPr>
      </w:pPr>
      <w:r w:rsidRPr="00284F7C">
        <w:rPr>
          <w:rFonts w:ascii="Consolas" w:hAnsi="Consolas"/>
        </w:rPr>
        <w:t>cat ~</w:t>
      </w:r>
      <w:proofErr w:type="gramStart"/>
      <w:r w:rsidRPr="00284F7C">
        <w:rPr>
          <w:rFonts w:ascii="Consolas" w:hAnsi="Consolas"/>
        </w:rPr>
        <w:t>/.bashrc</w:t>
      </w:r>
      <w:proofErr w:type="gramEnd"/>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3.</w:t>
      </w:r>
      <w:r w:rsidRPr="00284F7C">
        <w:rPr>
          <w:rFonts w:ascii="Consolas" w:hAnsi="Consolas"/>
        </w:rPr>
        <w:t> Создать ~/.bash_profile (если его нет), чтобы Git Bash при каждом запуске читал ~</w:t>
      </w:r>
      <w:proofErr w:type="gramStart"/>
      <w:r w:rsidRPr="00284F7C">
        <w:rPr>
          <w:rFonts w:ascii="Consolas" w:hAnsi="Consolas"/>
        </w:rPr>
        <w:t>/.bashrc</w:t>
      </w:r>
      <w:proofErr w:type="gramEnd"/>
      <w:r w:rsidRPr="00284F7C">
        <w:rPr>
          <w:rFonts w:ascii="Consolas" w:hAnsi="Consolas"/>
        </w:rPr>
        <w:t>:</w:t>
      </w:r>
    </w:p>
    <w:p w:rsidR="00284F7C" w:rsidRPr="006206F8" w:rsidRDefault="00284F7C" w:rsidP="00284F7C">
      <w:pPr>
        <w:shd w:val="clear" w:color="auto" w:fill="F8F8FA"/>
        <w:spacing w:line="336" w:lineRule="auto"/>
        <w:rPr>
          <w:rFonts w:ascii="Consolas" w:hAnsi="Consolas"/>
        </w:rPr>
      </w:pPr>
    </w:p>
    <w:p w:rsidR="00284F7C" w:rsidRPr="00D70226" w:rsidRDefault="00284F7C" w:rsidP="00284F7C">
      <w:pPr>
        <w:shd w:val="clear" w:color="auto" w:fill="F8F8FA"/>
        <w:spacing w:line="336" w:lineRule="auto"/>
        <w:rPr>
          <w:rFonts w:ascii="Consolas" w:hAnsi="Consolas"/>
          <w:lang w:val="en-US"/>
        </w:rPr>
      </w:pPr>
      <w:proofErr w:type="gramStart"/>
      <w:r>
        <w:rPr>
          <w:rFonts w:ascii="Consolas" w:hAnsi="Consolas"/>
          <w:lang w:val="en-US"/>
        </w:rPr>
        <w:t>touch</w:t>
      </w:r>
      <w:proofErr w:type="gramEnd"/>
      <w:r>
        <w:rPr>
          <w:rFonts w:ascii="Consolas" w:hAnsi="Consolas"/>
          <w:lang w:val="en-US"/>
        </w:rPr>
        <w:t xml:space="preserve"> </w:t>
      </w:r>
      <w:r w:rsidRPr="00D70226">
        <w:rPr>
          <w:rFonts w:ascii="Consolas" w:hAnsi="Consolas"/>
          <w:lang w:val="en-US"/>
        </w:rPr>
        <w:t>~/.bash_profile</w:t>
      </w:r>
    </w:p>
    <w:p w:rsidR="00D70226" w:rsidRPr="00D70226" w:rsidRDefault="00D70226" w:rsidP="00D70226">
      <w:pPr>
        <w:autoSpaceDE w:val="0"/>
        <w:autoSpaceDN w:val="0"/>
        <w:adjustRightInd w:val="0"/>
        <w:rPr>
          <w:rFonts w:ascii="Lucida Console" w:eastAsiaTheme="minorHAnsi" w:hAnsi="Lucida Console" w:cs="Lucida Console"/>
          <w:color w:val="auto"/>
          <w:sz w:val="20"/>
          <w:szCs w:val="24"/>
          <w:lang w:val="en-US" w:eastAsia="en-US"/>
        </w:rPr>
      </w:pPr>
      <w:proofErr w:type="gramStart"/>
      <w:r w:rsidRPr="00D70226">
        <w:rPr>
          <w:rFonts w:ascii="Lucida Console" w:eastAsiaTheme="minorHAnsi" w:hAnsi="Lucida Console" w:cs="Lucida Console"/>
          <w:color w:val="auto"/>
          <w:sz w:val="20"/>
          <w:szCs w:val="24"/>
          <w:lang w:val="en-US" w:eastAsia="en-US"/>
        </w:rPr>
        <w:t>notepad</w:t>
      </w:r>
      <w:proofErr w:type="gramEnd"/>
      <w:r w:rsidRPr="00D70226">
        <w:rPr>
          <w:rFonts w:ascii="Lucida Console" w:eastAsiaTheme="minorHAnsi" w:hAnsi="Lucida Console" w:cs="Lucida Console"/>
          <w:color w:val="auto"/>
          <w:sz w:val="20"/>
          <w:szCs w:val="24"/>
          <w:lang w:val="en-US" w:eastAsia="en-US"/>
        </w:rPr>
        <w:t xml:space="preserve"> ~/.bash_profile</w:t>
      </w:r>
    </w:p>
    <w:p w:rsidR="00284F7C" w:rsidRDefault="00284F7C" w:rsidP="00284F7C">
      <w:pPr>
        <w:shd w:val="clear" w:color="auto" w:fill="F8F8FA"/>
        <w:spacing w:line="336" w:lineRule="auto"/>
        <w:rPr>
          <w:rFonts w:ascii="Consolas" w:hAnsi="Consolas"/>
          <w:lang w:val="en-US"/>
        </w:rPr>
      </w:pPr>
    </w:p>
    <w:p w:rsidR="00D70226" w:rsidRPr="006206F8" w:rsidRDefault="00D70226" w:rsidP="00284F7C">
      <w:pPr>
        <w:shd w:val="clear" w:color="auto" w:fill="F8F8FA"/>
        <w:spacing w:line="336" w:lineRule="auto"/>
        <w:rPr>
          <w:rFonts w:ascii="Consolas" w:hAnsi="Consolas"/>
          <w:lang w:val="en-US"/>
        </w:rPr>
      </w:pPr>
      <w:r>
        <w:rPr>
          <w:rFonts w:ascii="Consolas" w:hAnsi="Consolas"/>
        </w:rPr>
        <w:t>внесите</w:t>
      </w:r>
      <w:r w:rsidRPr="006206F8">
        <w:rPr>
          <w:rFonts w:ascii="Consolas" w:hAnsi="Consolas"/>
          <w:lang w:val="en-US"/>
        </w:rPr>
        <w:t xml:space="preserve"> </w:t>
      </w:r>
      <w:r>
        <w:rPr>
          <w:rFonts w:ascii="Consolas" w:hAnsi="Consolas"/>
        </w:rPr>
        <w:t>следующий</w:t>
      </w:r>
      <w:r w:rsidRPr="006206F8">
        <w:rPr>
          <w:rFonts w:ascii="Consolas" w:hAnsi="Consolas"/>
          <w:lang w:val="en-US"/>
        </w:rPr>
        <w:t xml:space="preserve"> </w:t>
      </w:r>
      <w:r>
        <w:rPr>
          <w:rFonts w:ascii="Consolas" w:hAnsi="Consolas"/>
        </w:rPr>
        <w:t>код</w:t>
      </w:r>
      <w:r w:rsidRPr="006206F8">
        <w:rPr>
          <w:rFonts w:ascii="Consolas" w:hAnsi="Consolas"/>
          <w:lang w:val="en-US"/>
        </w:rPr>
        <w:t>:</w:t>
      </w:r>
    </w:p>
    <w:p w:rsidR="00284F7C" w:rsidRDefault="00284F7C" w:rsidP="00284F7C">
      <w:pPr>
        <w:shd w:val="clear" w:color="auto" w:fill="F8F8FA"/>
        <w:spacing w:line="336" w:lineRule="auto"/>
        <w:rPr>
          <w:rFonts w:ascii="Consolas" w:hAnsi="Consolas"/>
        </w:rPr>
      </w:pPr>
      <w:proofErr w:type="gramStart"/>
      <w:r w:rsidRPr="00284F7C">
        <w:rPr>
          <w:rFonts w:ascii="Consolas" w:hAnsi="Consolas"/>
          <w:lang w:val="en-US"/>
        </w:rPr>
        <w:t>echo</w:t>
      </w:r>
      <w:proofErr w:type="gramEnd"/>
      <w:r w:rsidRPr="00284F7C">
        <w:rPr>
          <w:rFonts w:ascii="Consolas" w:hAnsi="Consolas"/>
          <w:lang w:val="en-US"/>
        </w:rPr>
        <w:t xml:space="preserve"> 'if [ -f ~/.bashrc ]; then . </w:t>
      </w:r>
      <w:r w:rsidRPr="00284F7C">
        <w:rPr>
          <w:rFonts w:ascii="Consolas" w:hAnsi="Consolas"/>
        </w:rPr>
        <w:t>~</w:t>
      </w:r>
      <w:proofErr w:type="gramStart"/>
      <w:r w:rsidRPr="00284F7C">
        <w:rPr>
          <w:rFonts w:ascii="Consolas" w:hAnsi="Consolas"/>
        </w:rPr>
        <w:t>/.bashrc</w:t>
      </w:r>
      <w:proofErr w:type="gramEnd"/>
      <w:r w:rsidRPr="00284F7C">
        <w:rPr>
          <w:rFonts w:ascii="Consolas" w:hAnsi="Consolas"/>
        </w:rPr>
        <w:t>; fi' &gt;&gt; ~/.bash_profile</w:t>
      </w:r>
    </w:p>
    <w:p w:rsidR="00284F7C" w:rsidRPr="00284F7C" w:rsidRDefault="00284F7C" w:rsidP="00284F7C">
      <w:pPr>
        <w:shd w:val="clear" w:color="auto" w:fill="F8F8FA"/>
        <w:spacing w:line="336" w:lineRule="auto"/>
        <w:rPr>
          <w:rFonts w:ascii="Consolas" w:hAnsi="Consolas"/>
        </w:rPr>
      </w:pPr>
    </w:p>
    <w:p w:rsidR="00284F7C" w:rsidRPr="00284F7C" w:rsidRDefault="00284F7C" w:rsidP="00284F7C">
      <w:pPr>
        <w:shd w:val="clear" w:color="auto" w:fill="F8F8FA"/>
        <w:spacing w:line="336" w:lineRule="auto"/>
        <w:rPr>
          <w:rFonts w:ascii="Consolas" w:hAnsi="Consolas"/>
        </w:rPr>
      </w:pPr>
      <w:r w:rsidRPr="00284F7C">
        <w:rPr>
          <w:rFonts w:ascii="Consolas" w:hAnsi="Consolas"/>
          <w:b/>
          <w:bCs/>
        </w:rPr>
        <w:t>4.</w:t>
      </w:r>
      <w:r w:rsidRPr="00284F7C">
        <w:rPr>
          <w:rFonts w:ascii="Consolas" w:hAnsi="Consolas"/>
        </w:rPr>
        <w:t> Применить изменения в текущем окне:</w:t>
      </w:r>
    </w:p>
    <w:p w:rsidR="00D70226" w:rsidRPr="006206F8" w:rsidRDefault="00D70226" w:rsidP="00284F7C">
      <w:pPr>
        <w:shd w:val="clear" w:color="auto" w:fill="F8F8FA"/>
        <w:spacing w:line="336" w:lineRule="auto"/>
        <w:rPr>
          <w:rFonts w:ascii="Consolas" w:hAnsi="Consolas"/>
        </w:rPr>
      </w:pPr>
    </w:p>
    <w:p w:rsidR="00284F7C" w:rsidRPr="00D0262A" w:rsidRDefault="00284F7C" w:rsidP="00284F7C">
      <w:pPr>
        <w:shd w:val="clear" w:color="auto" w:fill="F8F8FA"/>
        <w:spacing w:line="336" w:lineRule="auto"/>
        <w:rPr>
          <w:rFonts w:ascii="Consolas" w:hAnsi="Consolas"/>
          <w:lang w:val="en-US"/>
        </w:rPr>
      </w:pPr>
      <w:proofErr w:type="gramStart"/>
      <w:r w:rsidRPr="00284F7C">
        <w:rPr>
          <w:rFonts w:ascii="Consolas" w:hAnsi="Consolas"/>
          <w:lang w:val="en-US"/>
        </w:rPr>
        <w:t>source</w:t>
      </w:r>
      <w:proofErr w:type="gramEnd"/>
      <w:r w:rsidRPr="00D0262A">
        <w:rPr>
          <w:rFonts w:ascii="Consolas" w:hAnsi="Consolas"/>
          <w:lang w:val="en-US"/>
        </w:rPr>
        <w:t xml:space="preserve"> ~/.</w:t>
      </w:r>
      <w:r w:rsidRPr="00284F7C">
        <w:rPr>
          <w:rFonts w:ascii="Consolas" w:hAnsi="Consolas"/>
          <w:lang w:val="en-US"/>
        </w:rPr>
        <w:t>bashrc</w:t>
      </w:r>
    </w:p>
    <w:p w:rsidR="00D70226" w:rsidRPr="00D0262A" w:rsidRDefault="00D70226" w:rsidP="00284F7C">
      <w:pPr>
        <w:shd w:val="clear" w:color="auto" w:fill="F8F8FA"/>
        <w:spacing w:line="336" w:lineRule="auto"/>
        <w:rPr>
          <w:rFonts w:ascii="Consolas" w:hAnsi="Consolas"/>
          <w:lang w:val="en-US"/>
        </w:rPr>
      </w:pPr>
    </w:p>
    <w:p w:rsidR="00284F7C" w:rsidRPr="00D0262A" w:rsidRDefault="00284F7C" w:rsidP="00284F7C">
      <w:pPr>
        <w:shd w:val="clear" w:color="auto" w:fill="F8F8FA"/>
        <w:spacing w:line="336" w:lineRule="auto"/>
        <w:rPr>
          <w:rFonts w:ascii="Consolas" w:hAnsi="Consolas"/>
          <w:lang w:val="en-US"/>
        </w:rPr>
      </w:pPr>
      <w:r w:rsidRPr="00D0262A">
        <w:rPr>
          <w:rFonts w:ascii="Consolas" w:hAnsi="Consolas"/>
          <w:b/>
          <w:bCs/>
          <w:lang w:val="en-US"/>
        </w:rPr>
        <w:lastRenderedPageBreak/>
        <w:t>5.</w:t>
      </w:r>
      <w:r w:rsidRPr="00284F7C">
        <w:rPr>
          <w:rFonts w:ascii="Consolas" w:hAnsi="Consolas"/>
          <w:lang w:val="en-US"/>
        </w:rPr>
        <w:t> </w:t>
      </w:r>
      <w:r w:rsidRPr="00284F7C">
        <w:rPr>
          <w:rFonts w:ascii="Consolas" w:hAnsi="Consolas"/>
        </w:rPr>
        <w:t>Проверить</w:t>
      </w:r>
      <w:r w:rsidRPr="00D0262A">
        <w:rPr>
          <w:rFonts w:ascii="Consolas" w:hAnsi="Consolas"/>
          <w:lang w:val="en-US"/>
        </w:rPr>
        <w:t>:</w:t>
      </w:r>
    </w:p>
    <w:p w:rsidR="00284F7C" w:rsidRPr="00D0262A" w:rsidRDefault="00284F7C" w:rsidP="00284F7C">
      <w:pPr>
        <w:shd w:val="clear" w:color="auto" w:fill="F8F8FA"/>
        <w:spacing w:line="336" w:lineRule="auto"/>
        <w:rPr>
          <w:rFonts w:ascii="Consolas" w:hAnsi="Consolas"/>
          <w:lang w:val="en-US"/>
        </w:rPr>
      </w:pPr>
      <w:proofErr w:type="gramStart"/>
      <w:r w:rsidRPr="00284F7C">
        <w:rPr>
          <w:rFonts w:ascii="Consolas" w:hAnsi="Consolas"/>
          <w:lang w:val="en-US"/>
        </w:rPr>
        <w:t>echo</w:t>
      </w:r>
      <w:proofErr w:type="gramEnd"/>
      <w:r w:rsidRPr="00D0262A">
        <w:rPr>
          <w:rFonts w:ascii="Consolas" w:hAnsi="Consolas"/>
          <w:lang w:val="en-US"/>
        </w:rPr>
        <w:t xml:space="preserve"> $</w:t>
      </w:r>
      <w:r w:rsidRPr="00284F7C">
        <w:rPr>
          <w:rFonts w:ascii="Consolas" w:hAnsi="Consolas"/>
          <w:lang w:val="en-US"/>
        </w:rPr>
        <w:t>TF</w:t>
      </w:r>
      <w:r w:rsidRPr="00D0262A">
        <w:rPr>
          <w:rFonts w:ascii="Consolas" w:hAnsi="Consolas"/>
          <w:lang w:val="en-US"/>
        </w:rPr>
        <w:t>_</w:t>
      </w:r>
      <w:r w:rsidRPr="00284F7C">
        <w:rPr>
          <w:rFonts w:ascii="Consolas" w:hAnsi="Consolas"/>
          <w:lang w:val="en-US"/>
        </w:rPr>
        <w:t>VAR</w:t>
      </w:r>
      <w:r w:rsidRPr="00D0262A">
        <w:rPr>
          <w:rFonts w:ascii="Consolas" w:hAnsi="Consolas"/>
          <w:lang w:val="en-US"/>
        </w:rPr>
        <w:t>_</w:t>
      </w:r>
      <w:r w:rsidRPr="00284F7C">
        <w:rPr>
          <w:rFonts w:ascii="Consolas" w:hAnsi="Consolas"/>
          <w:lang w:val="en-US"/>
        </w:rPr>
        <w:t>twc</w:t>
      </w:r>
      <w:r w:rsidRPr="00D0262A">
        <w:rPr>
          <w:rFonts w:ascii="Consolas" w:hAnsi="Consolas"/>
          <w:lang w:val="en-US"/>
        </w:rPr>
        <w:t>_</w:t>
      </w:r>
      <w:r w:rsidRPr="00284F7C">
        <w:rPr>
          <w:rFonts w:ascii="Consolas" w:hAnsi="Consolas"/>
          <w:lang w:val="en-US"/>
        </w:rPr>
        <w:t>token</w:t>
      </w:r>
    </w:p>
    <w:p w:rsidR="00D70226" w:rsidRPr="00D0262A" w:rsidRDefault="00D70226" w:rsidP="00284F7C">
      <w:pPr>
        <w:shd w:val="clear" w:color="auto" w:fill="F8F8FA"/>
        <w:spacing w:line="336" w:lineRule="auto"/>
        <w:rPr>
          <w:rFonts w:ascii="Consolas" w:hAnsi="Consolas"/>
          <w:lang w:val="en-US"/>
        </w:rPr>
      </w:pPr>
    </w:p>
    <w:p w:rsidR="00284F7C" w:rsidRPr="00284F7C" w:rsidRDefault="00284F7C" w:rsidP="00284F7C">
      <w:pPr>
        <w:shd w:val="clear" w:color="auto" w:fill="F8F8FA"/>
        <w:spacing w:line="336" w:lineRule="auto"/>
        <w:rPr>
          <w:rFonts w:ascii="Consolas" w:hAnsi="Consolas"/>
        </w:rPr>
      </w:pPr>
      <w:r w:rsidRPr="00284F7C">
        <w:rPr>
          <w:rFonts w:ascii="Consolas" w:hAnsi="Consolas"/>
        </w:rPr>
        <w:t>Должен вывести токен. Закройте Git Bash, откройте снова — переменная останется.</w:t>
      </w:r>
    </w:p>
    <w:p w:rsidR="00284F7C" w:rsidRDefault="00284F7C" w:rsidP="00284F7C">
      <w:pPr>
        <w:shd w:val="clear" w:color="auto" w:fill="F8F8FA"/>
        <w:spacing w:line="336" w:lineRule="auto"/>
        <w:rPr>
          <w:rFonts w:ascii="Consolas" w:hAnsi="Consolas"/>
        </w:rPr>
      </w:pPr>
    </w:p>
    <w:p w:rsidR="00D70226" w:rsidRPr="00D70226" w:rsidRDefault="00D70226" w:rsidP="00D70226">
      <w:pPr>
        <w:shd w:val="clear" w:color="auto" w:fill="F8F8FA"/>
        <w:spacing w:line="336" w:lineRule="auto"/>
        <w:jc w:val="center"/>
        <w:rPr>
          <w:rFonts w:ascii="Consolas" w:hAnsi="Consolas"/>
          <w:b/>
          <w:sz w:val="28"/>
        </w:rPr>
      </w:pPr>
      <w:r w:rsidRPr="00D70226">
        <w:rPr>
          <w:rFonts w:ascii="Consolas" w:hAnsi="Consolas"/>
          <w:b/>
          <w:sz w:val="28"/>
        </w:rPr>
        <w:t>Переменная для базы данных</w:t>
      </w:r>
    </w:p>
    <w:p w:rsidR="00D70226" w:rsidRDefault="00D70226" w:rsidP="00D70226">
      <w:pPr>
        <w:shd w:val="clear" w:color="auto" w:fill="F8F8FA"/>
        <w:spacing w:line="336" w:lineRule="auto"/>
        <w:rPr>
          <w:rFonts w:ascii="Consolas" w:hAnsi="Consolas"/>
        </w:rPr>
      </w:pPr>
    </w:p>
    <w:p w:rsidR="00D70226" w:rsidRPr="00D0262A" w:rsidRDefault="00D70226" w:rsidP="00D70226">
      <w:pPr>
        <w:shd w:val="clear" w:color="auto" w:fill="F8F8FA"/>
        <w:spacing w:line="336" w:lineRule="auto"/>
        <w:rPr>
          <w:rFonts w:asciiTheme="minorHAnsi" w:eastAsia="menlo" w:hAnsiTheme="minorHAnsi" w:cstheme="minorHAnsi"/>
          <w:color w:val="000000"/>
          <w:sz w:val="18"/>
          <w:szCs w:val="18"/>
        </w:rPr>
      </w:pPr>
      <w:proofErr w:type="gramStart"/>
      <w:r w:rsidRPr="00D70226">
        <w:rPr>
          <w:rFonts w:asciiTheme="minorHAnsi" w:eastAsia="menlo" w:hAnsiTheme="minorHAnsi" w:cstheme="minorHAnsi"/>
          <w:color w:val="000000"/>
          <w:sz w:val="18"/>
          <w:szCs w:val="18"/>
          <w:lang w:val="en-US"/>
        </w:rPr>
        <w:t>echo</w:t>
      </w:r>
      <w:proofErr w:type="gramEnd"/>
      <w:r w:rsidRPr="00D0262A">
        <w:rPr>
          <w:rFonts w:asciiTheme="minorHAnsi" w:eastAsia="menlo" w:hAnsiTheme="minorHAnsi" w:cstheme="minorHAnsi"/>
          <w:color w:val="000000"/>
          <w:sz w:val="18"/>
          <w:szCs w:val="18"/>
        </w:rPr>
        <w:t xml:space="preserve"> '</w:t>
      </w:r>
      <w:r w:rsidRPr="00D70226">
        <w:rPr>
          <w:rFonts w:asciiTheme="minorHAnsi" w:eastAsia="menlo" w:hAnsiTheme="minorHAnsi" w:cstheme="minorHAnsi"/>
          <w:color w:val="000000"/>
          <w:sz w:val="18"/>
          <w:szCs w:val="18"/>
          <w:lang w:val="en-US"/>
        </w:rPr>
        <w:t>export</w:t>
      </w:r>
      <w:r w:rsidRPr="00D0262A">
        <w:rPr>
          <w:rFonts w:asciiTheme="minorHAnsi" w:eastAsia="menlo" w:hAnsiTheme="minorHAnsi" w:cstheme="minorHAnsi"/>
          <w:color w:val="000000"/>
          <w:sz w:val="18"/>
          <w:szCs w:val="18"/>
        </w:rPr>
        <w:t xml:space="preserve"> </w:t>
      </w:r>
      <w:r w:rsidRPr="00D70226">
        <w:rPr>
          <w:rStyle w:val="VerbatimChar"/>
          <w:rFonts w:eastAsia="menlo" w:cs="menlo"/>
          <w:color w:val="000000"/>
          <w:sz w:val="18"/>
          <w:lang w:val="en-US"/>
        </w:rPr>
        <w:t>TF</w:t>
      </w:r>
      <w:r w:rsidRPr="00D0262A">
        <w:rPr>
          <w:rStyle w:val="VerbatimChar"/>
          <w:rFonts w:eastAsia="menlo" w:cs="menlo"/>
          <w:color w:val="000000"/>
          <w:sz w:val="18"/>
        </w:rPr>
        <w:t>_</w:t>
      </w:r>
      <w:r w:rsidRPr="00D70226">
        <w:rPr>
          <w:rStyle w:val="VerbatimChar"/>
          <w:rFonts w:eastAsia="menlo" w:cs="menlo"/>
          <w:color w:val="000000"/>
          <w:sz w:val="18"/>
          <w:lang w:val="en-US"/>
        </w:rPr>
        <w:t>VAR</w:t>
      </w:r>
      <w:r w:rsidRPr="00D0262A">
        <w:rPr>
          <w:rStyle w:val="VerbatimChar"/>
          <w:rFonts w:eastAsia="menlo" w:cs="menlo"/>
          <w:color w:val="000000"/>
          <w:sz w:val="18"/>
        </w:rPr>
        <w:t>_</w:t>
      </w:r>
      <w:r w:rsidRPr="00D70226">
        <w:rPr>
          <w:rStyle w:val="VerbatimChar"/>
          <w:rFonts w:eastAsia="menlo" w:cs="menlo"/>
          <w:color w:val="000000"/>
          <w:sz w:val="18"/>
          <w:lang w:val="en-US"/>
        </w:rPr>
        <w:t>db</w:t>
      </w:r>
      <w:r w:rsidRPr="00D0262A">
        <w:rPr>
          <w:rStyle w:val="VerbatimChar"/>
          <w:rFonts w:eastAsia="menlo" w:cs="menlo"/>
          <w:color w:val="000000"/>
          <w:sz w:val="18"/>
        </w:rPr>
        <w:t>_</w:t>
      </w:r>
      <w:r w:rsidRPr="00D70226">
        <w:rPr>
          <w:rStyle w:val="VerbatimChar"/>
          <w:rFonts w:eastAsia="menlo" w:cs="menlo"/>
          <w:color w:val="000000"/>
          <w:sz w:val="18"/>
          <w:lang w:val="en-US"/>
        </w:rPr>
        <w:t>password</w:t>
      </w:r>
      <w:r w:rsidRPr="00D0262A">
        <w:rPr>
          <w:rFonts w:asciiTheme="minorHAnsi" w:eastAsia="menlo" w:hAnsiTheme="minorHAnsi" w:cstheme="minorHAnsi"/>
          <w:color w:val="000000"/>
          <w:sz w:val="18"/>
          <w:szCs w:val="18"/>
        </w:rPr>
        <w:t>="</w:t>
      </w:r>
      <w:r>
        <w:rPr>
          <w:rFonts w:asciiTheme="minorHAnsi" w:eastAsia="menlo" w:hAnsiTheme="minorHAnsi" w:cstheme="minorHAnsi"/>
          <w:color w:val="000000"/>
          <w:sz w:val="18"/>
          <w:szCs w:val="18"/>
          <w:lang w:val="en-US"/>
        </w:rPr>
        <w:t>Ghr</w:t>
      </w:r>
      <w:r w:rsidRPr="00D0262A">
        <w:rPr>
          <w:rFonts w:asciiTheme="minorHAnsi" w:eastAsia="menlo" w:hAnsiTheme="minorHAnsi" w:cstheme="minorHAnsi"/>
          <w:color w:val="000000"/>
          <w:sz w:val="18"/>
          <w:szCs w:val="18"/>
        </w:rPr>
        <w:t>75</w:t>
      </w:r>
      <w:r>
        <w:rPr>
          <w:rFonts w:asciiTheme="minorHAnsi" w:eastAsia="menlo" w:hAnsiTheme="minorHAnsi" w:cstheme="minorHAnsi"/>
          <w:color w:val="000000"/>
          <w:sz w:val="18"/>
          <w:szCs w:val="18"/>
          <w:lang w:val="en-US"/>
        </w:rPr>
        <w:t>vn</w:t>
      </w:r>
      <w:r w:rsidRPr="00D0262A">
        <w:rPr>
          <w:rFonts w:asciiTheme="minorHAnsi" w:eastAsia="menlo" w:hAnsiTheme="minorHAnsi" w:cstheme="minorHAnsi"/>
          <w:color w:val="000000"/>
          <w:sz w:val="18"/>
          <w:szCs w:val="18"/>
        </w:rPr>
        <w:t>"' &gt;&gt; ~/.</w:t>
      </w:r>
      <w:r w:rsidRPr="00D70226">
        <w:rPr>
          <w:rFonts w:asciiTheme="minorHAnsi" w:eastAsia="menlo" w:hAnsiTheme="minorHAnsi" w:cstheme="minorHAnsi"/>
          <w:color w:val="000000"/>
          <w:sz w:val="18"/>
          <w:szCs w:val="18"/>
          <w:lang w:val="en-US"/>
        </w:rPr>
        <w:t>bashrc</w:t>
      </w:r>
    </w:p>
    <w:p w:rsidR="00D70226" w:rsidRPr="00D0262A" w:rsidRDefault="00D70226" w:rsidP="00284F7C">
      <w:pPr>
        <w:shd w:val="clear" w:color="auto" w:fill="F8F8FA"/>
        <w:spacing w:line="336" w:lineRule="auto"/>
        <w:rPr>
          <w:rFonts w:ascii="Consolas" w:hAnsi="Consolas"/>
        </w:rPr>
      </w:pPr>
    </w:p>
    <w:p w:rsidR="00D70226" w:rsidRPr="00D0262A" w:rsidRDefault="00D70226" w:rsidP="00284F7C">
      <w:pPr>
        <w:shd w:val="clear" w:color="auto" w:fill="F8F8FA"/>
        <w:spacing w:line="336" w:lineRule="auto"/>
        <w:rPr>
          <w:rFonts w:ascii="Consolas" w:hAnsi="Consolas"/>
        </w:rPr>
      </w:pPr>
    </w:p>
    <w:p w:rsidR="00D70226" w:rsidRPr="00D0262A" w:rsidRDefault="00D70226" w:rsidP="00284F7C">
      <w:pPr>
        <w:shd w:val="clear" w:color="auto" w:fill="F8F8FA"/>
        <w:spacing w:line="336" w:lineRule="auto"/>
        <w:rPr>
          <w:rFonts w:ascii="Consolas" w:hAnsi="Consolas"/>
        </w:rPr>
      </w:pPr>
    </w:p>
    <w:p w:rsidR="000619FC" w:rsidRPr="008D7D94" w:rsidRDefault="000619FC" w:rsidP="000619FC">
      <w:pPr>
        <w:spacing w:after="100"/>
        <w:jc w:val="center"/>
        <w:rPr>
          <w:rFonts w:ascii="Consolas" w:hAnsi="Consolas"/>
          <w:sz w:val="28"/>
          <w:szCs w:val="24"/>
        </w:rPr>
      </w:pPr>
      <w:bookmarkStart w:id="58" w:name="bm_11_что_считать_готовым_результатом"/>
      <w:r w:rsidRPr="008D7D94">
        <w:rPr>
          <w:rFonts w:ascii="Consolas" w:eastAsia="Calibri" w:hAnsi="Consolas"/>
          <w:b/>
          <w:sz w:val="28"/>
          <w:szCs w:val="24"/>
        </w:rPr>
        <w:t>Пояснение по переменным в Git Bash</w:t>
      </w:r>
    </w:p>
    <w:p w:rsidR="000619FC" w:rsidRDefault="000619FC" w:rsidP="000619FC">
      <w:pPr>
        <w:spacing w:after="100"/>
        <w:rPr>
          <w:rFonts w:ascii="Consolas" w:hAnsi="Consolas"/>
          <w:sz w:val="24"/>
          <w:szCs w:val="24"/>
        </w:rPr>
      </w:pPr>
      <w:r w:rsidRPr="008D7D94">
        <w:rPr>
          <w:rFonts w:ascii="Consolas" w:eastAsia="Calibri" w:hAnsi="Consolas"/>
          <w:sz w:val="24"/>
          <w:szCs w:val="24"/>
        </w:rPr>
        <w:t xml:space="preserve">Ниже объяснено, откуда берутся значения для </w:t>
      </w:r>
      <w:r w:rsidRPr="008D7D94">
        <w:rPr>
          <w:rFonts w:ascii="Consolas" w:eastAsia="Calibri" w:hAnsi="Consolas"/>
          <w:b/>
          <w:color w:val="C00000"/>
          <w:sz w:val="24"/>
          <w:szCs w:val="24"/>
        </w:rPr>
        <w:t>TF_VAR_twc_token</w:t>
      </w:r>
      <w:r w:rsidRPr="008D7D94">
        <w:rPr>
          <w:rFonts w:ascii="Consolas" w:eastAsia="Calibri" w:hAnsi="Consolas"/>
          <w:sz w:val="24"/>
          <w:szCs w:val="24"/>
        </w:rPr>
        <w:t xml:space="preserve">, </w:t>
      </w:r>
      <w:r w:rsidRPr="008D7D94">
        <w:rPr>
          <w:rFonts w:ascii="Consolas" w:eastAsia="Calibri" w:hAnsi="Consolas"/>
          <w:b/>
          <w:color w:val="C00000"/>
          <w:sz w:val="24"/>
          <w:szCs w:val="24"/>
        </w:rPr>
        <w:t>TF_VAR_db_password</w:t>
      </w:r>
      <w:r w:rsidRPr="008D7D94">
        <w:rPr>
          <w:rFonts w:ascii="Consolas" w:eastAsia="Calibri" w:hAnsi="Consolas"/>
          <w:sz w:val="24"/>
          <w:szCs w:val="24"/>
        </w:rPr>
        <w:t xml:space="preserve"> и </w:t>
      </w:r>
      <w:r w:rsidRPr="008D7D94">
        <w:rPr>
          <w:rFonts w:ascii="Consolas" w:eastAsia="Calibri" w:hAnsi="Consolas"/>
          <w:b/>
          <w:color w:val="0070C0"/>
          <w:sz w:val="24"/>
          <w:szCs w:val="24"/>
        </w:rPr>
        <w:t>KUBECONFIG</w:t>
      </w:r>
      <w:r w:rsidRPr="008D7D94">
        <w:rPr>
          <w:rFonts w:ascii="Consolas" w:eastAsia="Calibri" w:hAnsi="Consolas"/>
          <w:sz w:val="24"/>
          <w:szCs w:val="24"/>
        </w:rPr>
        <w:t>, потому что это были не готовые значения, а заглушки, которые нужно заменить своими данными.</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1. Что означает TF_VAR_twc_token</w:t>
      </w:r>
    </w:p>
    <w:p w:rsidR="000619FC" w:rsidRDefault="000619FC" w:rsidP="000619FC">
      <w:pPr>
        <w:spacing w:after="100"/>
        <w:rPr>
          <w:rFonts w:ascii="Consolas" w:hAnsi="Consolas"/>
          <w:sz w:val="24"/>
          <w:szCs w:val="24"/>
        </w:rPr>
      </w:pPr>
      <w:r w:rsidRPr="008D7D94">
        <w:rPr>
          <w:rFonts w:ascii="Consolas" w:eastAsia="Calibri" w:hAnsi="Consolas"/>
          <w:sz w:val="24"/>
          <w:szCs w:val="24"/>
        </w:rPr>
        <w:t xml:space="preserve">Переменная </w:t>
      </w:r>
      <w:r w:rsidRPr="008D7D94">
        <w:rPr>
          <w:rFonts w:ascii="Consolas" w:eastAsia="Calibri" w:hAnsi="Consolas"/>
          <w:b/>
          <w:color w:val="C00000"/>
          <w:sz w:val="24"/>
          <w:szCs w:val="24"/>
        </w:rPr>
        <w:t>TF_VAR_twc_token</w:t>
      </w:r>
      <w:r w:rsidRPr="008D7D94">
        <w:rPr>
          <w:rFonts w:ascii="Consolas" w:eastAsia="Calibri" w:hAnsi="Consolas"/>
          <w:sz w:val="24"/>
          <w:szCs w:val="24"/>
        </w:rPr>
        <w:t xml:space="preserve"> — это </w:t>
      </w:r>
      <w:r w:rsidRPr="008D7D94">
        <w:rPr>
          <w:rFonts w:ascii="Consolas" w:eastAsia="Calibri" w:hAnsi="Consolas"/>
          <w:b/>
          <w:sz w:val="24"/>
          <w:szCs w:val="24"/>
        </w:rPr>
        <w:t>API-токен Timeweb Cloud</w:t>
      </w:r>
      <w:r w:rsidRPr="008D7D94">
        <w:rPr>
          <w:rFonts w:ascii="Consolas" w:eastAsia="Calibri" w:hAnsi="Consolas"/>
          <w:sz w:val="24"/>
          <w:szCs w:val="24"/>
        </w:rPr>
        <w:t xml:space="preserve">. Его не генерирует Git Bash и не придумывает Terraform: его нужно создать в панели Timeweb Cloud, после чего Terraform сможет использовать его для работы с облачными ресурсами. </w:t>
      </w:r>
    </w:p>
    <w:p w:rsidR="000619FC"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color w:val="0563C1"/>
          <w:sz w:val="24"/>
          <w:szCs w:val="24"/>
          <w:u w:val="single"/>
        </w:rPr>
      </w:pPr>
      <w:r w:rsidRPr="008D7D94">
        <w:rPr>
          <w:rFonts w:ascii="Consolas" w:eastAsia="Calibri" w:hAnsi="Consolas"/>
          <w:sz w:val="24"/>
          <w:szCs w:val="24"/>
        </w:rPr>
        <w:t xml:space="preserve">Прямая ссылка: </w:t>
      </w:r>
      <w:hyperlink r:id="rId162">
        <w:r w:rsidRPr="008D7D94">
          <w:rPr>
            <w:rFonts w:ascii="Consolas" w:eastAsia="Calibri" w:hAnsi="Consolas"/>
            <w:color w:val="0563C1"/>
            <w:sz w:val="24"/>
            <w:szCs w:val="24"/>
            <w:u w:val="single"/>
          </w:rPr>
          <w:t>https://timeweb.cloud/api-docs</w:t>
        </w:r>
      </w:hyperlink>
    </w:p>
    <w:p w:rsidR="000619FC" w:rsidRPr="008D7D94" w:rsidRDefault="000619FC" w:rsidP="000619FC">
      <w:pPr>
        <w:spacing w:after="100"/>
        <w:rPr>
          <w:rFonts w:ascii="Consolas" w:hAnsi="Consolas"/>
          <w:sz w:val="24"/>
          <w:szCs w:val="24"/>
        </w:rPr>
      </w:pPr>
    </w:p>
    <w:p w:rsidR="000619FC" w:rsidRDefault="000619FC" w:rsidP="000619FC">
      <w:pPr>
        <w:spacing w:after="100"/>
        <w:rPr>
          <w:rFonts w:ascii="Consolas" w:hAnsi="Consolas"/>
          <w:color w:val="C00000"/>
          <w:sz w:val="24"/>
          <w:szCs w:val="24"/>
        </w:rPr>
      </w:pPr>
      <w:r w:rsidRPr="008D7D94">
        <w:rPr>
          <w:rFonts w:ascii="Consolas" w:eastAsia="Calibri" w:hAnsi="Consolas"/>
          <w:b/>
          <w:sz w:val="24"/>
          <w:szCs w:val="24"/>
        </w:rPr>
        <w:t xml:space="preserve">Пример заполнения: </w:t>
      </w:r>
      <w:r w:rsidRPr="008D7D94">
        <w:rPr>
          <w:rFonts w:ascii="Consolas" w:eastAsia="Calibri" w:hAnsi="Consolas"/>
          <w:color w:val="C00000"/>
          <w:sz w:val="24"/>
          <w:szCs w:val="24"/>
        </w:rPr>
        <w:t>export TF_VAR_twc_token="ваш_реальный_api_token"</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2. Что означает TF_VAR_db_password</w:t>
      </w:r>
    </w:p>
    <w:p w:rsidR="000619FC" w:rsidRPr="008D7D94" w:rsidRDefault="000619FC" w:rsidP="000619FC">
      <w:pPr>
        <w:spacing w:after="100"/>
        <w:rPr>
          <w:rFonts w:ascii="Consolas" w:hAnsi="Consolas"/>
          <w:sz w:val="24"/>
          <w:szCs w:val="24"/>
        </w:rPr>
      </w:pPr>
      <w:r w:rsidRPr="008D7D94">
        <w:rPr>
          <w:rFonts w:ascii="Consolas" w:eastAsia="Calibri" w:hAnsi="Consolas"/>
          <w:sz w:val="24"/>
          <w:szCs w:val="24"/>
        </w:rPr>
        <w:t xml:space="preserve">Переменная </w:t>
      </w:r>
      <w:r w:rsidRPr="008D7D94">
        <w:rPr>
          <w:rFonts w:ascii="Consolas" w:eastAsia="Calibri" w:hAnsi="Consolas"/>
          <w:b/>
          <w:color w:val="C00000"/>
          <w:sz w:val="24"/>
          <w:szCs w:val="24"/>
        </w:rPr>
        <w:t>TF_VAR_db_password</w:t>
      </w:r>
      <w:r w:rsidRPr="008D7D94">
        <w:rPr>
          <w:rFonts w:ascii="Consolas" w:eastAsia="Calibri" w:hAnsi="Consolas"/>
          <w:sz w:val="24"/>
          <w:szCs w:val="24"/>
        </w:rPr>
        <w:t xml:space="preserve"> — это пароль для PostgreSQL, который вы задаёте сами. Это не значение, которое где-то нужно получить: вы сами придумываете надёжный пароль и передаёте его Terraform через переменную окружения </w:t>
      </w:r>
      <w:r w:rsidRPr="008D7D94">
        <w:rPr>
          <w:rFonts w:ascii="Consolas" w:eastAsia="Calibri" w:hAnsi="Consolas"/>
          <w:b/>
          <w:sz w:val="24"/>
          <w:szCs w:val="24"/>
        </w:rPr>
        <w:t>TF_VAR_</w:t>
      </w:r>
      <w:r w:rsidRPr="008D7D94">
        <w:rPr>
          <w:rFonts w:ascii="Consolas" w:eastAsia="Calibri" w:hAnsi="Consolas"/>
          <w:sz w:val="24"/>
          <w:szCs w:val="24"/>
        </w:rPr>
        <w:t xml:space="preserve">. Краткое объяснение механизма переменных Terraform: </w:t>
      </w:r>
      <w:hyperlink r:id="rId163">
        <w:r w:rsidRPr="008D7D94">
          <w:rPr>
            <w:rFonts w:ascii="Consolas" w:eastAsia="Calibri" w:hAnsi="Consolas"/>
            <w:color w:val="0563C1"/>
            <w:sz w:val="24"/>
            <w:szCs w:val="24"/>
            <w:u w:val="single"/>
          </w:rPr>
          <w:t>https://spacelift.io/blog/terraform-environment-variables</w:t>
        </w:r>
      </w:hyperlink>
    </w:p>
    <w:p w:rsidR="000619FC" w:rsidRPr="000619FC" w:rsidRDefault="000619FC" w:rsidP="000619FC">
      <w:pPr>
        <w:spacing w:after="100"/>
        <w:rPr>
          <w:rFonts w:ascii="Consolas" w:hAnsi="Consolas"/>
          <w:color w:val="C00000"/>
          <w:sz w:val="24"/>
          <w:szCs w:val="24"/>
          <w:lang w:val="en-US"/>
        </w:rPr>
      </w:pPr>
      <w:r w:rsidRPr="008D7D94">
        <w:rPr>
          <w:rFonts w:ascii="Consolas" w:eastAsia="Calibri" w:hAnsi="Consolas"/>
          <w:b/>
          <w:sz w:val="24"/>
          <w:szCs w:val="24"/>
        </w:rPr>
        <w:t>Пример</w:t>
      </w:r>
      <w:r w:rsidRPr="000619FC">
        <w:rPr>
          <w:rFonts w:ascii="Consolas" w:eastAsia="Calibri" w:hAnsi="Consolas"/>
          <w:b/>
          <w:sz w:val="24"/>
          <w:szCs w:val="24"/>
          <w:lang w:val="en-US"/>
        </w:rPr>
        <w:t xml:space="preserve"> </w:t>
      </w:r>
      <w:r w:rsidRPr="008D7D94">
        <w:rPr>
          <w:rFonts w:ascii="Consolas" w:eastAsia="Calibri" w:hAnsi="Consolas"/>
          <w:b/>
          <w:sz w:val="24"/>
          <w:szCs w:val="24"/>
        </w:rPr>
        <w:t>заполнения</w:t>
      </w:r>
      <w:r w:rsidRPr="000619FC">
        <w:rPr>
          <w:rFonts w:ascii="Consolas" w:eastAsia="Calibri" w:hAnsi="Consolas"/>
          <w:b/>
          <w:sz w:val="24"/>
          <w:szCs w:val="24"/>
          <w:lang w:val="en-US"/>
        </w:rPr>
        <w:t xml:space="preserve">: </w:t>
      </w:r>
      <w:r w:rsidRPr="000619FC">
        <w:rPr>
          <w:rFonts w:ascii="Consolas" w:eastAsia="Calibri" w:hAnsi="Consolas"/>
          <w:color w:val="C00000"/>
          <w:sz w:val="24"/>
          <w:szCs w:val="24"/>
          <w:lang w:val="en-US"/>
        </w:rPr>
        <w:t>export TF_VAR_db_password="SlozhnyjParol_2026_!"</w:t>
      </w:r>
    </w:p>
    <w:p w:rsidR="000619FC" w:rsidRPr="000619FC" w:rsidRDefault="000619FC" w:rsidP="000619FC">
      <w:pPr>
        <w:spacing w:after="100"/>
        <w:rPr>
          <w:rFonts w:ascii="Consolas" w:hAnsi="Consolas"/>
          <w:sz w:val="24"/>
          <w:szCs w:val="24"/>
          <w:lang w:val="en-US"/>
        </w:rPr>
      </w:pPr>
    </w:p>
    <w:p w:rsidR="000619FC" w:rsidRPr="000619FC" w:rsidRDefault="000619FC" w:rsidP="000619FC">
      <w:pPr>
        <w:spacing w:after="100"/>
        <w:rPr>
          <w:rFonts w:ascii="Consolas" w:hAnsi="Consolas"/>
          <w:sz w:val="24"/>
          <w:szCs w:val="24"/>
          <w:lang w:val="en-US"/>
        </w:rPr>
      </w:pPr>
      <w:r w:rsidRPr="000619FC">
        <w:rPr>
          <w:rFonts w:ascii="Consolas" w:eastAsia="Calibri" w:hAnsi="Consolas"/>
          <w:b/>
          <w:color w:val="2F5496"/>
          <w:sz w:val="24"/>
          <w:szCs w:val="24"/>
          <w:lang w:val="en-US"/>
        </w:rPr>
        <w:t xml:space="preserve">3. </w:t>
      </w:r>
      <w:r w:rsidRPr="008D7D94">
        <w:rPr>
          <w:rFonts w:ascii="Consolas" w:eastAsia="Calibri" w:hAnsi="Consolas"/>
          <w:b/>
          <w:color w:val="2F5496"/>
          <w:sz w:val="24"/>
          <w:szCs w:val="24"/>
        </w:rPr>
        <w:t>Что</w:t>
      </w:r>
      <w:r w:rsidRPr="000619FC">
        <w:rPr>
          <w:rFonts w:ascii="Consolas" w:eastAsia="Calibri" w:hAnsi="Consolas"/>
          <w:b/>
          <w:color w:val="2F5496"/>
          <w:sz w:val="24"/>
          <w:szCs w:val="24"/>
          <w:lang w:val="en-US"/>
        </w:rPr>
        <w:t xml:space="preserve"> </w:t>
      </w:r>
      <w:r w:rsidRPr="008D7D94">
        <w:rPr>
          <w:rFonts w:ascii="Consolas" w:eastAsia="Calibri" w:hAnsi="Consolas"/>
          <w:b/>
          <w:color w:val="2F5496"/>
          <w:sz w:val="24"/>
          <w:szCs w:val="24"/>
        </w:rPr>
        <w:t>означает</w:t>
      </w:r>
      <w:r w:rsidRPr="000619FC">
        <w:rPr>
          <w:rFonts w:ascii="Consolas" w:eastAsia="Calibri" w:hAnsi="Consolas"/>
          <w:b/>
          <w:color w:val="2F5496"/>
          <w:sz w:val="24"/>
          <w:szCs w:val="24"/>
          <w:lang w:val="en-US"/>
        </w:rPr>
        <w:t xml:space="preserve"> KUBECONFIG</w:t>
      </w:r>
    </w:p>
    <w:p w:rsidR="00D70226" w:rsidRDefault="000619FC" w:rsidP="000619FC">
      <w:pPr>
        <w:spacing w:after="100"/>
        <w:rPr>
          <w:rFonts w:ascii="Consolas" w:eastAsia="Calibri" w:hAnsi="Consolas"/>
          <w:sz w:val="24"/>
          <w:szCs w:val="24"/>
          <w:lang w:val="en-US"/>
        </w:rPr>
      </w:pPr>
      <w:r w:rsidRPr="008D7D94">
        <w:rPr>
          <w:rFonts w:ascii="Consolas" w:eastAsia="Calibri" w:hAnsi="Consolas"/>
          <w:sz w:val="24"/>
          <w:szCs w:val="24"/>
        </w:rPr>
        <w:t>Переменная</w:t>
      </w:r>
      <w:r w:rsidRPr="000619FC">
        <w:rPr>
          <w:rFonts w:ascii="Consolas" w:eastAsia="Calibri" w:hAnsi="Consolas"/>
          <w:sz w:val="24"/>
          <w:szCs w:val="24"/>
          <w:lang w:val="en-US"/>
        </w:rPr>
        <w:t xml:space="preserve"> </w:t>
      </w:r>
      <w:r w:rsidRPr="000619FC">
        <w:rPr>
          <w:rFonts w:ascii="Consolas" w:eastAsia="Calibri" w:hAnsi="Consolas"/>
          <w:b/>
          <w:color w:val="0070C0"/>
          <w:sz w:val="24"/>
          <w:szCs w:val="24"/>
          <w:lang w:val="en-US"/>
        </w:rPr>
        <w:t>KUBECONFIG</w:t>
      </w:r>
      <w:r w:rsidRPr="000619FC">
        <w:rPr>
          <w:rFonts w:ascii="Consolas" w:eastAsia="Calibri" w:hAnsi="Consolas"/>
          <w:sz w:val="24"/>
          <w:szCs w:val="24"/>
          <w:lang w:val="en-US"/>
        </w:rPr>
        <w:t xml:space="preserve"> — </w:t>
      </w:r>
      <w:r w:rsidRPr="008D7D94">
        <w:rPr>
          <w:rFonts w:ascii="Consolas" w:eastAsia="Calibri" w:hAnsi="Consolas"/>
          <w:sz w:val="24"/>
          <w:szCs w:val="24"/>
        </w:rPr>
        <w:t>это</w:t>
      </w:r>
      <w:r w:rsidRPr="000619FC">
        <w:rPr>
          <w:rFonts w:ascii="Consolas" w:eastAsia="Calibri" w:hAnsi="Consolas"/>
          <w:sz w:val="24"/>
          <w:szCs w:val="24"/>
          <w:lang w:val="en-US"/>
        </w:rPr>
        <w:t xml:space="preserve"> </w:t>
      </w:r>
      <w:r w:rsidRPr="008D7D94">
        <w:rPr>
          <w:rFonts w:ascii="Consolas" w:eastAsia="Calibri" w:hAnsi="Consolas"/>
          <w:sz w:val="24"/>
          <w:szCs w:val="24"/>
        </w:rPr>
        <w:t>путь</w:t>
      </w:r>
      <w:r w:rsidRPr="000619FC">
        <w:rPr>
          <w:rFonts w:ascii="Consolas" w:eastAsia="Calibri" w:hAnsi="Consolas"/>
          <w:sz w:val="24"/>
          <w:szCs w:val="24"/>
          <w:lang w:val="en-US"/>
        </w:rPr>
        <w:t xml:space="preserve"> </w:t>
      </w:r>
      <w:r w:rsidRPr="008D7D94">
        <w:rPr>
          <w:rFonts w:ascii="Consolas" w:eastAsia="Calibri" w:hAnsi="Consolas"/>
          <w:sz w:val="24"/>
          <w:szCs w:val="24"/>
        </w:rPr>
        <w:t>к</w:t>
      </w:r>
      <w:r w:rsidRPr="000619FC">
        <w:rPr>
          <w:rFonts w:ascii="Consolas" w:eastAsia="Calibri" w:hAnsi="Consolas"/>
          <w:sz w:val="24"/>
          <w:szCs w:val="24"/>
          <w:lang w:val="en-US"/>
        </w:rPr>
        <w:t xml:space="preserve"> </w:t>
      </w:r>
      <w:r w:rsidRPr="008D7D94">
        <w:rPr>
          <w:rFonts w:ascii="Consolas" w:eastAsia="Calibri" w:hAnsi="Consolas"/>
          <w:sz w:val="24"/>
          <w:szCs w:val="24"/>
        </w:rPr>
        <w:t>файлу</w:t>
      </w:r>
      <w:r w:rsidRPr="000619FC">
        <w:rPr>
          <w:rFonts w:ascii="Consolas" w:eastAsia="Calibri" w:hAnsi="Consolas"/>
          <w:sz w:val="24"/>
          <w:szCs w:val="24"/>
          <w:lang w:val="en-US"/>
        </w:rPr>
        <w:t xml:space="preserve"> kubeconfig </w:t>
      </w:r>
      <w:r w:rsidRPr="008D7D94">
        <w:rPr>
          <w:rFonts w:ascii="Consolas" w:eastAsia="Calibri" w:hAnsi="Consolas"/>
          <w:sz w:val="24"/>
          <w:szCs w:val="24"/>
        </w:rPr>
        <w:t>на</w:t>
      </w:r>
      <w:r w:rsidRPr="000619FC">
        <w:rPr>
          <w:rFonts w:ascii="Consolas" w:eastAsia="Calibri" w:hAnsi="Consolas"/>
          <w:sz w:val="24"/>
          <w:szCs w:val="24"/>
          <w:lang w:val="en-US"/>
        </w:rPr>
        <w:t xml:space="preserve"> </w:t>
      </w:r>
      <w:r w:rsidRPr="008D7D94">
        <w:rPr>
          <w:rFonts w:ascii="Consolas" w:eastAsia="Calibri" w:hAnsi="Consolas"/>
          <w:sz w:val="24"/>
          <w:szCs w:val="24"/>
        </w:rPr>
        <w:t>вашем</w:t>
      </w:r>
      <w:r w:rsidRPr="000619FC">
        <w:rPr>
          <w:rFonts w:ascii="Consolas" w:eastAsia="Calibri" w:hAnsi="Consolas"/>
          <w:sz w:val="24"/>
          <w:szCs w:val="24"/>
          <w:lang w:val="en-US"/>
        </w:rPr>
        <w:t xml:space="preserve"> </w:t>
      </w:r>
      <w:r w:rsidRPr="008D7D94">
        <w:rPr>
          <w:rFonts w:ascii="Consolas" w:eastAsia="Calibri" w:hAnsi="Consolas"/>
          <w:sz w:val="24"/>
          <w:szCs w:val="24"/>
        </w:rPr>
        <w:t>компьютере</w:t>
      </w:r>
      <w:r w:rsidRPr="000619FC">
        <w:rPr>
          <w:rFonts w:ascii="Consolas" w:eastAsia="Calibri" w:hAnsi="Consolas"/>
          <w:sz w:val="24"/>
          <w:szCs w:val="24"/>
          <w:lang w:val="en-US"/>
        </w:rPr>
        <w:t xml:space="preserve">. </w:t>
      </w:r>
      <w:r w:rsidRPr="008D7D94">
        <w:rPr>
          <w:rFonts w:ascii="Consolas" w:eastAsia="Calibri" w:hAnsi="Consolas"/>
          <w:sz w:val="24"/>
          <w:szCs w:val="24"/>
        </w:rPr>
        <w:t>Сам</w:t>
      </w:r>
      <w:r w:rsidRPr="000619FC">
        <w:rPr>
          <w:rFonts w:ascii="Consolas" w:eastAsia="Calibri" w:hAnsi="Consolas"/>
          <w:sz w:val="24"/>
          <w:szCs w:val="24"/>
          <w:lang w:val="en-US"/>
        </w:rPr>
        <w:t xml:space="preserve"> kubeconfig </w:t>
      </w:r>
      <w:r w:rsidRPr="008D7D94">
        <w:rPr>
          <w:rFonts w:ascii="Consolas" w:eastAsia="Calibri" w:hAnsi="Consolas"/>
          <w:sz w:val="24"/>
          <w:szCs w:val="24"/>
        </w:rPr>
        <w:t>содержит</w:t>
      </w:r>
      <w:r w:rsidRPr="000619FC">
        <w:rPr>
          <w:rFonts w:ascii="Consolas" w:eastAsia="Calibri" w:hAnsi="Consolas"/>
          <w:sz w:val="24"/>
          <w:szCs w:val="24"/>
          <w:lang w:val="en-US"/>
        </w:rPr>
        <w:t xml:space="preserve"> </w:t>
      </w:r>
      <w:r w:rsidRPr="008D7D94">
        <w:rPr>
          <w:rFonts w:ascii="Consolas" w:eastAsia="Calibri" w:hAnsi="Consolas"/>
          <w:sz w:val="24"/>
          <w:szCs w:val="24"/>
        </w:rPr>
        <w:t>параметры</w:t>
      </w:r>
      <w:r w:rsidRPr="000619FC">
        <w:rPr>
          <w:rFonts w:ascii="Consolas" w:eastAsia="Calibri" w:hAnsi="Consolas"/>
          <w:sz w:val="24"/>
          <w:szCs w:val="24"/>
          <w:lang w:val="en-US"/>
        </w:rPr>
        <w:t xml:space="preserve"> </w:t>
      </w:r>
      <w:r w:rsidRPr="008D7D94">
        <w:rPr>
          <w:rFonts w:ascii="Consolas" w:eastAsia="Calibri" w:hAnsi="Consolas"/>
          <w:sz w:val="24"/>
          <w:szCs w:val="24"/>
        </w:rPr>
        <w:t>подключения</w:t>
      </w:r>
      <w:r w:rsidRPr="000619FC">
        <w:rPr>
          <w:rFonts w:ascii="Consolas" w:eastAsia="Calibri" w:hAnsi="Consolas"/>
          <w:sz w:val="24"/>
          <w:szCs w:val="24"/>
          <w:lang w:val="en-US"/>
        </w:rPr>
        <w:t xml:space="preserve"> kubectl </w:t>
      </w:r>
      <w:r w:rsidRPr="008D7D94">
        <w:rPr>
          <w:rFonts w:ascii="Consolas" w:eastAsia="Calibri" w:hAnsi="Consolas"/>
          <w:sz w:val="24"/>
          <w:szCs w:val="24"/>
        </w:rPr>
        <w:t>к</w:t>
      </w:r>
      <w:r w:rsidRPr="000619FC">
        <w:rPr>
          <w:rFonts w:ascii="Consolas" w:eastAsia="Calibri" w:hAnsi="Consolas"/>
          <w:sz w:val="24"/>
          <w:szCs w:val="24"/>
          <w:lang w:val="en-US"/>
        </w:rPr>
        <w:t xml:space="preserve"> Kubernetes-</w:t>
      </w:r>
      <w:r w:rsidRPr="008D7D94">
        <w:rPr>
          <w:rFonts w:ascii="Consolas" w:eastAsia="Calibri" w:hAnsi="Consolas"/>
          <w:sz w:val="24"/>
          <w:szCs w:val="24"/>
        </w:rPr>
        <w:t>кластеру</w:t>
      </w:r>
      <w:r w:rsidRPr="000619FC">
        <w:rPr>
          <w:rFonts w:ascii="Consolas" w:eastAsia="Calibri" w:hAnsi="Consolas"/>
          <w:sz w:val="24"/>
          <w:szCs w:val="24"/>
          <w:lang w:val="en-US"/>
        </w:rPr>
        <w:t>.</w:t>
      </w:r>
    </w:p>
    <w:p w:rsidR="00D70226" w:rsidRDefault="000619FC" w:rsidP="000619FC">
      <w:pPr>
        <w:spacing w:after="100"/>
        <w:rPr>
          <w:rFonts w:ascii="Consolas" w:eastAsia="Calibri" w:hAnsi="Consolas"/>
          <w:sz w:val="24"/>
          <w:szCs w:val="24"/>
        </w:rPr>
      </w:pPr>
      <w:r w:rsidRPr="006206F8">
        <w:rPr>
          <w:rFonts w:ascii="Consolas" w:eastAsia="Calibri" w:hAnsi="Consolas"/>
          <w:sz w:val="24"/>
          <w:szCs w:val="24"/>
          <w:lang w:val="en-US"/>
        </w:rPr>
        <w:t xml:space="preserve"> </w:t>
      </w:r>
      <w:r w:rsidRPr="008D7D94">
        <w:rPr>
          <w:rFonts w:ascii="Consolas" w:eastAsia="Calibri" w:hAnsi="Consolas"/>
          <w:sz w:val="24"/>
          <w:szCs w:val="24"/>
        </w:rPr>
        <w:t xml:space="preserve">Обычно его либо сохраняют в файл вручную после Terraform, либо используют отдельный скрипт, который пишет его в </w:t>
      </w:r>
      <w:r w:rsidRPr="008D7D94">
        <w:rPr>
          <w:rFonts w:ascii="Consolas" w:eastAsia="Calibri" w:hAnsi="Consolas"/>
          <w:b/>
          <w:color w:val="0070C0"/>
          <w:sz w:val="24"/>
          <w:szCs w:val="24"/>
        </w:rPr>
        <w:t>~/.kube/timeweb-greeting.yaml</w:t>
      </w:r>
      <w:r w:rsidRPr="008D7D94">
        <w:rPr>
          <w:rFonts w:ascii="Consolas" w:eastAsia="Calibri" w:hAnsi="Consolas"/>
          <w:sz w:val="24"/>
          <w:szCs w:val="24"/>
        </w:rPr>
        <w:t xml:space="preserve">. </w:t>
      </w:r>
    </w:p>
    <w:p w:rsidR="00D70226" w:rsidRDefault="00D70226" w:rsidP="000619FC">
      <w:pPr>
        <w:spacing w:after="100"/>
        <w:rPr>
          <w:rFonts w:ascii="Consolas" w:eastAsia="Calibri" w:hAnsi="Consolas"/>
          <w:sz w:val="24"/>
          <w:szCs w:val="24"/>
        </w:rPr>
      </w:pPr>
    </w:p>
    <w:p w:rsidR="00D70226" w:rsidRDefault="000619FC" w:rsidP="000619FC">
      <w:pPr>
        <w:spacing w:after="100"/>
        <w:rPr>
          <w:rFonts w:ascii="Consolas" w:eastAsia="Calibri" w:hAnsi="Consolas"/>
          <w:sz w:val="24"/>
          <w:szCs w:val="24"/>
        </w:rPr>
      </w:pPr>
      <w:r w:rsidRPr="008D7D94">
        <w:rPr>
          <w:rFonts w:ascii="Consolas" w:eastAsia="Calibri" w:hAnsi="Consolas"/>
          <w:sz w:val="24"/>
          <w:szCs w:val="24"/>
        </w:rPr>
        <w:t>Что такое kubeconfig и зачем он нужен:</w:t>
      </w:r>
    </w:p>
    <w:p w:rsidR="000619FC" w:rsidRPr="008D7D94" w:rsidRDefault="000619FC" w:rsidP="000619FC">
      <w:pPr>
        <w:spacing w:after="100"/>
        <w:rPr>
          <w:rFonts w:ascii="Consolas" w:hAnsi="Consolas"/>
          <w:sz w:val="24"/>
          <w:szCs w:val="24"/>
        </w:rPr>
      </w:pPr>
      <w:r w:rsidRPr="008D7D94">
        <w:rPr>
          <w:rFonts w:ascii="Consolas" w:eastAsia="Calibri" w:hAnsi="Consolas"/>
          <w:sz w:val="24"/>
          <w:szCs w:val="24"/>
        </w:rPr>
        <w:t xml:space="preserve"> </w:t>
      </w:r>
      <w:hyperlink r:id="rId164">
        <w:r w:rsidRPr="008D7D94">
          <w:rPr>
            <w:rFonts w:ascii="Consolas" w:eastAsia="Calibri" w:hAnsi="Consolas"/>
            <w:color w:val="0563C1"/>
            <w:sz w:val="24"/>
            <w:szCs w:val="24"/>
            <w:u w:val="single"/>
          </w:rPr>
          <w:t>https://kubernetes.io/docs/concepts/configuration/organize-cluster-access-kubeconfig/</w:t>
        </w:r>
      </w:hyperlink>
    </w:p>
    <w:p w:rsidR="00D70226" w:rsidRDefault="00D70226" w:rsidP="000619FC">
      <w:pPr>
        <w:spacing w:after="100"/>
        <w:rPr>
          <w:rFonts w:ascii="Consolas" w:eastAsia="Calibri" w:hAnsi="Consolas"/>
          <w:sz w:val="24"/>
          <w:szCs w:val="24"/>
        </w:rPr>
      </w:pPr>
    </w:p>
    <w:p w:rsidR="000619FC" w:rsidRDefault="000619FC" w:rsidP="000619FC">
      <w:pPr>
        <w:spacing w:after="100"/>
        <w:rPr>
          <w:rFonts w:ascii="Consolas" w:hAnsi="Consolas"/>
          <w:sz w:val="24"/>
          <w:szCs w:val="24"/>
        </w:rPr>
      </w:pPr>
      <w:r w:rsidRPr="008D7D94">
        <w:rPr>
          <w:rFonts w:ascii="Consolas" w:eastAsia="Calibri" w:hAnsi="Consolas"/>
          <w:sz w:val="24"/>
          <w:szCs w:val="24"/>
        </w:rPr>
        <w:lastRenderedPageBreak/>
        <w:t xml:space="preserve">То есть строка </w:t>
      </w:r>
      <w:r w:rsidRPr="008D7D94">
        <w:rPr>
          <w:rFonts w:ascii="Consolas" w:eastAsia="Calibri" w:hAnsi="Consolas"/>
          <w:b/>
          <w:color w:val="0070C0"/>
          <w:sz w:val="24"/>
          <w:szCs w:val="24"/>
        </w:rPr>
        <w:t>export KUBECONFIG="$HOME/.kube/timeweb-greeting.yaml"</w:t>
      </w:r>
      <w:r w:rsidRPr="008D7D94">
        <w:rPr>
          <w:rFonts w:ascii="Consolas" w:eastAsia="Calibri" w:hAnsi="Consolas"/>
          <w:sz w:val="24"/>
          <w:szCs w:val="24"/>
        </w:rPr>
        <w:t xml:space="preserve"> не создаёт кластер и не получает kubeconfig сама по себе. Она только говорит </w:t>
      </w:r>
      <w:r w:rsidRPr="008D7D94">
        <w:rPr>
          <w:rFonts w:ascii="Consolas" w:eastAsia="Calibri" w:hAnsi="Consolas"/>
          <w:b/>
          <w:sz w:val="24"/>
          <w:szCs w:val="24"/>
        </w:rPr>
        <w:t>kubectl</w:t>
      </w:r>
      <w:r w:rsidRPr="008D7D94">
        <w:rPr>
          <w:rFonts w:ascii="Consolas" w:eastAsia="Calibri" w:hAnsi="Consolas"/>
          <w:sz w:val="24"/>
          <w:szCs w:val="24"/>
        </w:rPr>
        <w:t>, какой файл конфигурации использовать.</w:t>
      </w:r>
    </w:p>
    <w:p w:rsidR="000619FC" w:rsidRPr="008D7D94"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4. Откуда взять каждый параметр</w:t>
      </w:r>
    </w:p>
    <w:p w:rsidR="000619FC" w:rsidRPr="008D7D94" w:rsidRDefault="000619FC" w:rsidP="000619FC">
      <w:pPr>
        <w:pStyle w:val="a0"/>
        <w:spacing w:after="60"/>
        <w:rPr>
          <w:rFonts w:ascii="Consolas" w:hAnsi="Consolas"/>
          <w:szCs w:val="24"/>
        </w:rPr>
      </w:pPr>
      <w:r w:rsidRPr="008D7D94">
        <w:rPr>
          <w:rFonts w:ascii="Consolas" w:eastAsia="Calibri" w:hAnsi="Consolas"/>
          <w:b/>
          <w:color w:val="C00000"/>
          <w:szCs w:val="24"/>
        </w:rPr>
        <w:t>TF</w:t>
      </w:r>
      <w:r w:rsidRPr="008D7D94">
        <w:rPr>
          <w:rFonts w:ascii="Consolas" w:eastAsia="Calibri" w:hAnsi="Consolas"/>
          <w:b/>
          <w:color w:val="C00000"/>
          <w:szCs w:val="24"/>
          <w:lang w:val="ru-RU"/>
        </w:rPr>
        <w:t>_</w:t>
      </w:r>
      <w:r w:rsidRPr="008D7D94">
        <w:rPr>
          <w:rFonts w:ascii="Consolas" w:eastAsia="Calibri" w:hAnsi="Consolas"/>
          <w:b/>
          <w:color w:val="C00000"/>
          <w:szCs w:val="24"/>
        </w:rPr>
        <w:t>VAR</w:t>
      </w:r>
      <w:r w:rsidRPr="008D7D94">
        <w:rPr>
          <w:rFonts w:ascii="Consolas" w:eastAsia="Calibri" w:hAnsi="Consolas"/>
          <w:b/>
          <w:color w:val="C00000"/>
          <w:szCs w:val="24"/>
          <w:lang w:val="ru-RU"/>
        </w:rPr>
        <w:t>_</w:t>
      </w:r>
      <w:r w:rsidRPr="008D7D94">
        <w:rPr>
          <w:rFonts w:ascii="Consolas" w:eastAsia="Calibri" w:hAnsi="Consolas"/>
          <w:b/>
          <w:color w:val="C00000"/>
          <w:szCs w:val="24"/>
        </w:rPr>
        <w:t>twc</w:t>
      </w:r>
      <w:r w:rsidRPr="008D7D94">
        <w:rPr>
          <w:rFonts w:ascii="Consolas" w:eastAsia="Calibri" w:hAnsi="Consolas"/>
          <w:b/>
          <w:color w:val="C00000"/>
          <w:szCs w:val="24"/>
          <w:lang w:val="ru-RU"/>
        </w:rPr>
        <w:t>_</w:t>
      </w:r>
      <w:r w:rsidRPr="008D7D94">
        <w:rPr>
          <w:rFonts w:ascii="Consolas" w:eastAsia="Calibri" w:hAnsi="Consolas"/>
          <w:b/>
          <w:color w:val="C00000"/>
          <w:szCs w:val="24"/>
        </w:rPr>
        <w:t>token</w:t>
      </w:r>
      <w:r w:rsidRPr="008D7D94">
        <w:rPr>
          <w:rFonts w:ascii="Consolas" w:eastAsia="Calibri" w:hAnsi="Consolas"/>
          <w:szCs w:val="24"/>
          <w:lang w:val="ru-RU"/>
        </w:rPr>
        <w:t xml:space="preserve"> — взять в панели </w:t>
      </w:r>
      <w:r w:rsidRPr="008D7D94">
        <w:rPr>
          <w:rFonts w:ascii="Consolas" w:eastAsia="Calibri" w:hAnsi="Consolas"/>
          <w:szCs w:val="24"/>
        </w:rPr>
        <w:t>Timeweb</w:t>
      </w:r>
      <w:r w:rsidRPr="008D7D94">
        <w:rPr>
          <w:rFonts w:ascii="Consolas" w:eastAsia="Calibri" w:hAnsi="Consolas"/>
          <w:szCs w:val="24"/>
          <w:lang w:val="ru-RU"/>
        </w:rPr>
        <w:t xml:space="preserve"> </w:t>
      </w:r>
      <w:r w:rsidRPr="008D7D94">
        <w:rPr>
          <w:rFonts w:ascii="Consolas" w:eastAsia="Calibri" w:hAnsi="Consolas"/>
          <w:szCs w:val="24"/>
        </w:rPr>
        <w:t>Cloud</w:t>
      </w:r>
      <w:r w:rsidRPr="008D7D94">
        <w:rPr>
          <w:rFonts w:ascii="Consolas" w:eastAsia="Calibri" w:hAnsi="Consolas"/>
          <w:szCs w:val="24"/>
          <w:lang w:val="ru-RU"/>
        </w:rPr>
        <w:t xml:space="preserve"> в разделе </w:t>
      </w:r>
      <w:r w:rsidRPr="008D7D94">
        <w:rPr>
          <w:rFonts w:ascii="Consolas" w:eastAsia="Calibri" w:hAnsi="Consolas"/>
          <w:szCs w:val="24"/>
        </w:rPr>
        <w:t>API</w:t>
      </w:r>
      <w:r w:rsidRPr="008D7D94">
        <w:rPr>
          <w:rFonts w:ascii="Consolas" w:eastAsia="Calibri" w:hAnsi="Consolas"/>
          <w:szCs w:val="24"/>
          <w:lang w:val="ru-RU"/>
        </w:rPr>
        <w:t xml:space="preserve"> / </w:t>
      </w:r>
      <w:r w:rsidRPr="008D7D94">
        <w:rPr>
          <w:rFonts w:ascii="Consolas" w:eastAsia="Calibri" w:hAnsi="Consolas"/>
          <w:szCs w:val="24"/>
        </w:rPr>
        <w:t>Terraform</w:t>
      </w:r>
      <w:r w:rsidRPr="008D7D94">
        <w:rPr>
          <w:rFonts w:ascii="Consolas" w:eastAsia="Calibri" w:hAnsi="Consolas"/>
          <w:szCs w:val="24"/>
          <w:lang w:val="ru-RU"/>
        </w:rPr>
        <w:t>.</w:t>
      </w:r>
      <w:hyperlink r:id="rId165">
        <w:r w:rsidRPr="008D7D94">
          <w:rPr>
            <w:rFonts w:ascii="Consolas" w:eastAsia="Calibri" w:hAnsi="Consolas"/>
            <w:color w:val="0563C1"/>
            <w:szCs w:val="24"/>
            <w:u w:val="single"/>
          </w:rPr>
          <w:t>https://timeweb.cloud/api-docs</w:t>
        </w:r>
      </w:hyperlink>
    </w:p>
    <w:p w:rsidR="000619FC" w:rsidRPr="008D7D94" w:rsidRDefault="000619FC" w:rsidP="000619FC">
      <w:pPr>
        <w:pStyle w:val="a0"/>
        <w:spacing w:after="60"/>
        <w:rPr>
          <w:rFonts w:ascii="Consolas" w:hAnsi="Consolas"/>
          <w:szCs w:val="24"/>
          <w:lang w:val="ru-RU"/>
        </w:rPr>
      </w:pPr>
      <w:r w:rsidRPr="008D7D94">
        <w:rPr>
          <w:rFonts w:ascii="Consolas" w:eastAsia="Calibri" w:hAnsi="Consolas"/>
          <w:b/>
          <w:color w:val="C00000"/>
          <w:szCs w:val="24"/>
        </w:rPr>
        <w:t>TF</w:t>
      </w:r>
      <w:r w:rsidRPr="008D7D94">
        <w:rPr>
          <w:rFonts w:ascii="Consolas" w:eastAsia="Calibri" w:hAnsi="Consolas"/>
          <w:b/>
          <w:color w:val="C00000"/>
          <w:szCs w:val="24"/>
          <w:lang w:val="ru-RU"/>
        </w:rPr>
        <w:t>_</w:t>
      </w:r>
      <w:r w:rsidRPr="008D7D94">
        <w:rPr>
          <w:rFonts w:ascii="Consolas" w:eastAsia="Calibri" w:hAnsi="Consolas"/>
          <w:b/>
          <w:color w:val="C00000"/>
          <w:szCs w:val="24"/>
        </w:rPr>
        <w:t>VAR</w:t>
      </w:r>
      <w:r w:rsidRPr="008D7D94">
        <w:rPr>
          <w:rFonts w:ascii="Consolas" w:eastAsia="Calibri" w:hAnsi="Consolas"/>
          <w:b/>
          <w:color w:val="C00000"/>
          <w:szCs w:val="24"/>
          <w:lang w:val="ru-RU"/>
        </w:rPr>
        <w:t>_</w:t>
      </w:r>
      <w:r w:rsidRPr="008D7D94">
        <w:rPr>
          <w:rFonts w:ascii="Consolas" w:eastAsia="Calibri" w:hAnsi="Consolas"/>
          <w:b/>
          <w:color w:val="C00000"/>
          <w:szCs w:val="24"/>
        </w:rPr>
        <w:t>db</w:t>
      </w:r>
      <w:r w:rsidRPr="008D7D94">
        <w:rPr>
          <w:rFonts w:ascii="Consolas" w:eastAsia="Calibri" w:hAnsi="Consolas"/>
          <w:b/>
          <w:color w:val="C00000"/>
          <w:szCs w:val="24"/>
          <w:lang w:val="ru-RU"/>
        </w:rPr>
        <w:t>_</w:t>
      </w:r>
      <w:r w:rsidRPr="008D7D94">
        <w:rPr>
          <w:rFonts w:ascii="Consolas" w:eastAsia="Calibri" w:hAnsi="Consolas"/>
          <w:b/>
          <w:color w:val="C00000"/>
          <w:szCs w:val="24"/>
        </w:rPr>
        <w:t>password</w:t>
      </w:r>
      <w:r w:rsidRPr="008D7D94">
        <w:rPr>
          <w:rFonts w:ascii="Consolas" w:eastAsia="Calibri" w:hAnsi="Consolas"/>
          <w:szCs w:val="24"/>
          <w:lang w:val="ru-RU"/>
        </w:rPr>
        <w:t xml:space="preserve"> — придумать самостоятельно как сильный пароль для </w:t>
      </w:r>
      <w:r w:rsidRPr="008D7D94">
        <w:rPr>
          <w:rFonts w:ascii="Consolas" w:eastAsia="Calibri" w:hAnsi="Consolas"/>
          <w:szCs w:val="24"/>
        </w:rPr>
        <w:t>PostgreSQL</w:t>
      </w:r>
      <w:r w:rsidRPr="008D7D94">
        <w:rPr>
          <w:rFonts w:ascii="Consolas" w:eastAsia="Calibri" w:hAnsi="Consolas"/>
          <w:szCs w:val="24"/>
          <w:lang w:val="ru-RU"/>
        </w:rPr>
        <w:t>.</w:t>
      </w:r>
    </w:p>
    <w:p w:rsidR="00B34F5F" w:rsidRPr="006206F8" w:rsidRDefault="000619FC" w:rsidP="000619FC">
      <w:pPr>
        <w:pStyle w:val="a0"/>
        <w:spacing w:after="60"/>
        <w:rPr>
          <w:rFonts w:ascii="Consolas" w:hAnsi="Consolas"/>
          <w:szCs w:val="24"/>
          <w:lang w:val="ru-RU"/>
        </w:rPr>
      </w:pPr>
      <w:r w:rsidRPr="008D7D94">
        <w:rPr>
          <w:rFonts w:ascii="Consolas" w:eastAsia="Calibri" w:hAnsi="Consolas"/>
          <w:b/>
          <w:color w:val="0070C0"/>
          <w:szCs w:val="24"/>
        </w:rPr>
        <w:t>KUBECONFIG</w:t>
      </w:r>
      <w:r w:rsidRPr="008D7D94">
        <w:rPr>
          <w:rFonts w:ascii="Consolas" w:eastAsia="Calibri" w:hAnsi="Consolas"/>
          <w:szCs w:val="24"/>
          <w:lang w:val="ru-RU"/>
        </w:rPr>
        <w:t xml:space="preserve"> — это путь к локальному файлу </w:t>
      </w:r>
      <w:r w:rsidRPr="008D7D94">
        <w:rPr>
          <w:rFonts w:ascii="Consolas" w:eastAsia="Calibri" w:hAnsi="Consolas"/>
          <w:szCs w:val="24"/>
        </w:rPr>
        <w:t>kubeconfig</w:t>
      </w:r>
      <w:r w:rsidRPr="008D7D94">
        <w:rPr>
          <w:rFonts w:ascii="Consolas" w:eastAsia="Calibri" w:hAnsi="Consolas"/>
          <w:szCs w:val="24"/>
          <w:lang w:val="ru-RU"/>
        </w:rPr>
        <w:t xml:space="preserve">, который вы сохраните после создания </w:t>
      </w:r>
      <w:r w:rsidRPr="008D7D94">
        <w:rPr>
          <w:rFonts w:ascii="Consolas" w:eastAsia="Calibri" w:hAnsi="Consolas"/>
          <w:szCs w:val="24"/>
        </w:rPr>
        <w:t>Kubernetes</w:t>
      </w:r>
      <w:r w:rsidRPr="008D7D94">
        <w:rPr>
          <w:rFonts w:ascii="Consolas" w:eastAsia="Calibri" w:hAnsi="Consolas"/>
          <w:szCs w:val="24"/>
          <w:lang w:val="ru-RU"/>
        </w:rPr>
        <w:t>-кластера.</w:t>
      </w:r>
    </w:p>
    <w:p w:rsidR="000619FC" w:rsidRPr="006206F8" w:rsidRDefault="006F496A" w:rsidP="00B34F5F">
      <w:pPr>
        <w:pStyle w:val="a0"/>
        <w:numPr>
          <w:ilvl w:val="0"/>
          <w:numId w:val="0"/>
        </w:numPr>
        <w:spacing w:after="60"/>
        <w:ind w:left="360"/>
        <w:rPr>
          <w:rFonts w:ascii="Consolas" w:hAnsi="Consolas"/>
          <w:color w:val="0563C1"/>
          <w:szCs w:val="24"/>
          <w:u w:val="single"/>
          <w:lang w:val="ru-RU"/>
        </w:rPr>
      </w:pPr>
      <w:hyperlink r:id="rId166">
        <w:r w:rsidR="000619FC" w:rsidRPr="008D7D94">
          <w:rPr>
            <w:rFonts w:ascii="Consolas" w:eastAsia="Calibri" w:hAnsi="Consolas"/>
            <w:color w:val="0563C1"/>
            <w:szCs w:val="24"/>
            <w:u w:val="single"/>
          </w:rPr>
          <w:t>https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kubernetes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io</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docs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concepts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configuration</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organize</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cluster</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access</w:t>
        </w:r>
        <w:r w:rsidR="000619FC" w:rsidRPr="006206F8">
          <w:rPr>
            <w:rFonts w:ascii="Consolas" w:eastAsia="Calibri" w:hAnsi="Consolas"/>
            <w:color w:val="0563C1"/>
            <w:szCs w:val="24"/>
            <w:u w:val="single"/>
            <w:lang w:val="ru-RU"/>
          </w:rPr>
          <w:t>-</w:t>
        </w:r>
        <w:r w:rsidR="000619FC" w:rsidRPr="008D7D94">
          <w:rPr>
            <w:rFonts w:ascii="Consolas" w:eastAsia="Calibri" w:hAnsi="Consolas"/>
            <w:color w:val="0563C1"/>
            <w:szCs w:val="24"/>
            <w:u w:val="single"/>
          </w:rPr>
          <w:t>kubeconfig</w:t>
        </w:r>
        <w:r w:rsidR="000619FC" w:rsidRPr="006206F8">
          <w:rPr>
            <w:rFonts w:ascii="Consolas" w:eastAsia="Calibri" w:hAnsi="Consolas"/>
            <w:color w:val="0563C1"/>
            <w:szCs w:val="24"/>
            <w:u w:val="single"/>
            <w:lang w:val="ru-RU"/>
          </w:rPr>
          <w:t>/</w:t>
        </w:r>
      </w:hyperlink>
      <w:r w:rsidR="00B34F5F" w:rsidRPr="006206F8">
        <w:rPr>
          <w:rFonts w:ascii="Consolas" w:hAnsi="Consolas"/>
          <w:color w:val="0563C1"/>
          <w:szCs w:val="24"/>
          <w:u w:val="single"/>
          <w:lang w:val="ru-RU"/>
        </w:rPr>
        <w:t xml:space="preserve"> </w:t>
      </w:r>
    </w:p>
    <w:p w:rsidR="00B34F5F" w:rsidRPr="00B34F5F" w:rsidRDefault="00B34F5F" w:rsidP="00B34F5F">
      <w:pPr>
        <w:pStyle w:val="a0"/>
        <w:numPr>
          <w:ilvl w:val="0"/>
          <w:numId w:val="0"/>
        </w:numPr>
        <w:spacing w:after="60"/>
        <w:ind w:left="360"/>
        <w:rPr>
          <w:rFonts w:ascii="Consolas" w:hAnsi="Consolas"/>
          <w:szCs w:val="24"/>
          <w:lang w:val="ru-RU"/>
        </w:rPr>
      </w:pPr>
      <w:r w:rsidRPr="00B34F5F">
        <w:rPr>
          <w:rFonts w:ascii="Consolas" w:hAnsi="Consolas"/>
          <w:color w:val="0563C1"/>
          <w:szCs w:val="24"/>
          <w:lang w:val="ru-RU"/>
        </w:rPr>
        <w:t>(</w:t>
      </w:r>
      <w:r>
        <w:rPr>
          <w:rFonts w:ascii="Consolas" w:hAnsi="Consolas"/>
          <w:color w:val="0563C1"/>
          <w:szCs w:val="24"/>
          <w:lang w:val="ru-RU"/>
        </w:rPr>
        <w:t xml:space="preserve">раздел </w:t>
      </w:r>
    </w:p>
    <w:p w:rsidR="000619FC" w:rsidRPr="006206F8" w:rsidRDefault="000619FC" w:rsidP="000619FC">
      <w:pPr>
        <w:pStyle w:val="a0"/>
        <w:numPr>
          <w:ilvl w:val="0"/>
          <w:numId w:val="0"/>
        </w:numPr>
        <w:spacing w:after="60"/>
        <w:ind w:left="360"/>
        <w:rPr>
          <w:rFonts w:ascii="Consolas" w:hAnsi="Consolas"/>
          <w:szCs w:val="24"/>
          <w:lang w:val="ru-RU"/>
        </w:rPr>
      </w:pPr>
    </w:p>
    <w:p w:rsidR="000619FC" w:rsidRPr="008D7D94" w:rsidRDefault="000619FC" w:rsidP="000619FC">
      <w:pPr>
        <w:spacing w:after="100"/>
        <w:rPr>
          <w:rFonts w:ascii="Consolas" w:hAnsi="Consolas"/>
          <w:sz w:val="24"/>
          <w:szCs w:val="24"/>
        </w:rPr>
      </w:pPr>
      <w:r w:rsidRPr="008D7D94">
        <w:rPr>
          <w:rFonts w:ascii="Consolas" w:eastAsia="Calibri" w:hAnsi="Consolas"/>
          <w:b/>
          <w:color w:val="2F5496"/>
          <w:sz w:val="24"/>
          <w:szCs w:val="24"/>
        </w:rPr>
        <w:t>5. Как это должно выглядеть у вас</w:t>
      </w:r>
    </w:p>
    <w:p w:rsidR="000619FC" w:rsidRPr="000619FC" w:rsidRDefault="000619FC" w:rsidP="000619FC">
      <w:pPr>
        <w:spacing w:after="100"/>
        <w:rPr>
          <w:rFonts w:ascii="Consolas" w:hAnsi="Consolas"/>
          <w:sz w:val="24"/>
          <w:szCs w:val="24"/>
          <w:lang w:val="en-US"/>
        </w:rPr>
      </w:pPr>
      <w:proofErr w:type="gramStart"/>
      <w:r w:rsidRPr="000619FC">
        <w:rPr>
          <w:rFonts w:ascii="Consolas" w:eastAsia="Calibri" w:hAnsi="Consolas"/>
          <w:color w:val="C00000"/>
          <w:sz w:val="24"/>
          <w:szCs w:val="24"/>
          <w:lang w:val="en-US"/>
        </w:rPr>
        <w:t>export</w:t>
      </w:r>
      <w:proofErr w:type="gramEnd"/>
      <w:r w:rsidRPr="000619FC">
        <w:rPr>
          <w:rFonts w:ascii="Consolas" w:eastAsia="Calibri" w:hAnsi="Consolas"/>
          <w:color w:val="C00000"/>
          <w:sz w:val="24"/>
          <w:szCs w:val="24"/>
          <w:lang w:val="en-US"/>
        </w:rPr>
        <w:t xml:space="preserve"> TF_VAR_twc_token="</w:t>
      </w:r>
      <w:r w:rsidRPr="008D7D94">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РЕАЛЬНЫЙ</w:t>
      </w:r>
      <w:r w:rsidRPr="000619FC">
        <w:rPr>
          <w:rFonts w:ascii="Consolas" w:eastAsia="Calibri" w:hAnsi="Consolas"/>
          <w:color w:val="C00000"/>
          <w:sz w:val="24"/>
          <w:szCs w:val="24"/>
          <w:lang w:val="en-US"/>
        </w:rPr>
        <w:t>_API_TOKEN_</w:t>
      </w:r>
      <w:r w:rsidRPr="008D7D94">
        <w:rPr>
          <w:rFonts w:ascii="Consolas" w:eastAsia="Calibri" w:hAnsi="Consolas"/>
          <w:color w:val="C00000"/>
          <w:sz w:val="24"/>
          <w:szCs w:val="24"/>
        </w:rPr>
        <w:t>ИЗ</w:t>
      </w:r>
      <w:r w:rsidRPr="000619FC">
        <w:rPr>
          <w:rFonts w:ascii="Consolas" w:eastAsia="Calibri" w:hAnsi="Consolas"/>
          <w:color w:val="C00000"/>
          <w:sz w:val="24"/>
          <w:szCs w:val="24"/>
          <w:lang w:val="en-US"/>
        </w:rPr>
        <w:t>_TIMEWEB"</w:t>
      </w:r>
    </w:p>
    <w:p w:rsidR="000619FC" w:rsidRPr="000619FC" w:rsidRDefault="000619FC" w:rsidP="000619FC">
      <w:pPr>
        <w:spacing w:after="100"/>
        <w:rPr>
          <w:rFonts w:ascii="Consolas" w:hAnsi="Consolas"/>
          <w:sz w:val="24"/>
          <w:szCs w:val="24"/>
          <w:lang w:val="en-US"/>
        </w:rPr>
      </w:pPr>
      <w:proofErr w:type="gramStart"/>
      <w:r w:rsidRPr="000619FC">
        <w:rPr>
          <w:rFonts w:ascii="Consolas" w:eastAsia="Calibri" w:hAnsi="Consolas"/>
          <w:color w:val="C00000"/>
          <w:sz w:val="24"/>
          <w:szCs w:val="24"/>
          <w:lang w:val="en-US"/>
        </w:rPr>
        <w:t>export</w:t>
      </w:r>
      <w:proofErr w:type="gramEnd"/>
      <w:r w:rsidRPr="000619FC">
        <w:rPr>
          <w:rFonts w:ascii="Consolas" w:eastAsia="Calibri" w:hAnsi="Consolas"/>
          <w:color w:val="C00000"/>
          <w:sz w:val="24"/>
          <w:szCs w:val="24"/>
          <w:lang w:val="en-US"/>
        </w:rPr>
        <w:t xml:space="preserve"> TF_VAR_db_password="</w:t>
      </w:r>
      <w:r w:rsidRPr="008D7D94">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РЕАЛЬНЫЙ</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ПАРОЛЬ</w:t>
      </w:r>
      <w:r w:rsidRPr="000619FC">
        <w:rPr>
          <w:rFonts w:ascii="Consolas" w:eastAsia="Calibri" w:hAnsi="Consolas"/>
          <w:color w:val="C00000"/>
          <w:sz w:val="24"/>
          <w:szCs w:val="24"/>
          <w:lang w:val="en-US"/>
        </w:rPr>
        <w:t>_</w:t>
      </w:r>
      <w:r w:rsidRPr="008D7D94">
        <w:rPr>
          <w:rFonts w:ascii="Consolas" w:eastAsia="Calibri" w:hAnsi="Consolas"/>
          <w:color w:val="C00000"/>
          <w:sz w:val="24"/>
          <w:szCs w:val="24"/>
        </w:rPr>
        <w:t>ДЛЯ</w:t>
      </w:r>
      <w:r w:rsidRPr="000619FC">
        <w:rPr>
          <w:rFonts w:ascii="Consolas" w:eastAsia="Calibri" w:hAnsi="Consolas"/>
          <w:color w:val="C00000"/>
          <w:sz w:val="24"/>
          <w:szCs w:val="24"/>
          <w:lang w:val="en-US"/>
        </w:rPr>
        <w:t>_POSTGRESQL"</w:t>
      </w:r>
    </w:p>
    <w:p w:rsidR="000619FC" w:rsidRPr="000619FC" w:rsidRDefault="000619FC" w:rsidP="000619FC">
      <w:pPr>
        <w:spacing w:after="100"/>
        <w:rPr>
          <w:rFonts w:ascii="Consolas" w:hAnsi="Consolas"/>
          <w:sz w:val="24"/>
          <w:szCs w:val="24"/>
          <w:lang w:val="en-US"/>
        </w:rPr>
      </w:pPr>
      <w:proofErr w:type="gramStart"/>
      <w:r w:rsidRPr="000619FC">
        <w:rPr>
          <w:rFonts w:ascii="Consolas" w:eastAsia="Calibri" w:hAnsi="Consolas"/>
          <w:color w:val="0070C0"/>
          <w:sz w:val="24"/>
          <w:szCs w:val="24"/>
          <w:lang w:val="en-US"/>
        </w:rPr>
        <w:t>export</w:t>
      </w:r>
      <w:proofErr w:type="gramEnd"/>
      <w:r w:rsidRPr="000619FC">
        <w:rPr>
          <w:rFonts w:ascii="Consolas" w:eastAsia="Calibri" w:hAnsi="Consolas"/>
          <w:color w:val="0070C0"/>
          <w:sz w:val="24"/>
          <w:szCs w:val="24"/>
          <w:lang w:val="en-US"/>
        </w:rPr>
        <w:t xml:space="preserve"> KUBECONFIG="$HOME/.kube/timeweb-greeting.yaml"</w:t>
      </w:r>
    </w:p>
    <w:p w:rsidR="000619FC" w:rsidRPr="006206F8" w:rsidRDefault="000619FC" w:rsidP="000619FC">
      <w:pPr>
        <w:spacing w:after="100"/>
        <w:rPr>
          <w:rFonts w:ascii="Consolas" w:eastAsia="Calibri" w:hAnsi="Consolas"/>
          <w:color w:val="000000"/>
          <w:sz w:val="24"/>
          <w:szCs w:val="24"/>
          <w:lang w:val="en-US"/>
        </w:rPr>
      </w:pPr>
    </w:p>
    <w:p w:rsidR="000619FC" w:rsidRPr="008D7D94" w:rsidRDefault="000619FC" w:rsidP="000619FC">
      <w:pPr>
        <w:spacing w:after="100"/>
        <w:rPr>
          <w:rFonts w:ascii="Consolas" w:hAnsi="Consolas"/>
          <w:sz w:val="24"/>
          <w:szCs w:val="24"/>
        </w:rPr>
      </w:pPr>
      <w:r w:rsidRPr="008D7D94">
        <w:rPr>
          <w:rFonts w:ascii="Consolas" w:eastAsia="Calibri" w:hAnsi="Consolas"/>
          <w:color w:val="000000"/>
          <w:sz w:val="24"/>
          <w:szCs w:val="24"/>
        </w:rPr>
        <w:t>source ~</w:t>
      </w:r>
      <w:proofErr w:type="gramStart"/>
      <w:r w:rsidRPr="008D7D94">
        <w:rPr>
          <w:rFonts w:ascii="Consolas" w:eastAsia="Calibri" w:hAnsi="Consolas"/>
          <w:color w:val="000000"/>
          <w:sz w:val="24"/>
          <w:szCs w:val="24"/>
        </w:rPr>
        <w:t>/.bashrc</w:t>
      </w:r>
      <w:proofErr w:type="gramEnd"/>
    </w:p>
    <w:p w:rsidR="000619FC" w:rsidRDefault="000619FC" w:rsidP="000619FC">
      <w:pPr>
        <w:spacing w:after="100"/>
        <w:rPr>
          <w:rFonts w:ascii="Consolas" w:hAnsi="Consolas"/>
          <w:sz w:val="24"/>
          <w:szCs w:val="24"/>
        </w:rPr>
      </w:pPr>
    </w:p>
    <w:p w:rsidR="000619FC" w:rsidRPr="008D7D94" w:rsidRDefault="000619FC" w:rsidP="000619FC">
      <w:pPr>
        <w:spacing w:after="100"/>
        <w:rPr>
          <w:rFonts w:ascii="Consolas" w:hAnsi="Consolas"/>
          <w:sz w:val="24"/>
          <w:szCs w:val="24"/>
        </w:rPr>
      </w:pPr>
      <w:r w:rsidRPr="000619FC">
        <w:rPr>
          <w:rFonts w:ascii="Consolas" w:eastAsia="Calibri" w:hAnsi="Consolas"/>
          <w:color w:val="FF0000"/>
          <w:sz w:val="24"/>
          <w:szCs w:val="24"/>
        </w:rPr>
        <w:t>Важно</w:t>
      </w:r>
      <w:r w:rsidRPr="008D7D94">
        <w:rPr>
          <w:rFonts w:ascii="Consolas" w:eastAsia="Calibri" w:hAnsi="Consolas"/>
          <w:sz w:val="24"/>
          <w:szCs w:val="24"/>
        </w:rPr>
        <w:t xml:space="preserve">: первые два значения вы подставляете своими руками, а файл для </w:t>
      </w:r>
      <w:r w:rsidRPr="008D7D94">
        <w:rPr>
          <w:rFonts w:ascii="Consolas" w:eastAsia="Calibri" w:hAnsi="Consolas"/>
          <w:b/>
          <w:color w:val="0070C0"/>
          <w:sz w:val="24"/>
          <w:szCs w:val="24"/>
        </w:rPr>
        <w:t>KUBECONFIG</w:t>
      </w:r>
      <w:r w:rsidRPr="008D7D94">
        <w:rPr>
          <w:rFonts w:ascii="Consolas" w:eastAsia="Calibri" w:hAnsi="Consolas"/>
          <w:sz w:val="24"/>
          <w:szCs w:val="24"/>
        </w:rPr>
        <w:t xml:space="preserve"> появляется после настройки Kubernetes-кластера и сохранения kubeconfig.</w:t>
      </w:r>
    </w:p>
    <w:p w:rsidR="000619FC" w:rsidRDefault="000619FC" w:rsidP="007922F0">
      <w:pPr>
        <w:spacing w:before="315" w:after="105" w:line="360" w:lineRule="auto"/>
        <w:ind w:left="-30"/>
        <w:rPr>
          <w:rFonts w:ascii="Consolas" w:eastAsia="Georgia" w:hAnsi="Consolas" w:cs="Georgia"/>
          <w:b/>
          <w:color w:val="000000"/>
          <w:sz w:val="24"/>
        </w:rPr>
      </w:pPr>
    </w:p>
    <w:p w:rsidR="000619FC" w:rsidRPr="004F6DEE" w:rsidRDefault="000619FC" w:rsidP="000619FC">
      <w:pPr>
        <w:spacing w:after="160"/>
        <w:jc w:val="center"/>
        <w:rPr>
          <w:rFonts w:ascii="Consolas" w:hAnsi="Consolas"/>
          <w:sz w:val="24"/>
          <w:szCs w:val="24"/>
        </w:rPr>
      </w:pPr>
      <w:r w:rsidRPr="004F6DEE">
        <w:rPr>
          <w:rFonts w:ascii="Consolas" w:eastAsia="Calibri" w:hAnsi="Consolas"/>
          <w:b/>
          <w:sz w:val="24"/>
          <w:szCs w:val="24"/>
        </w:rPr>
        <w:t>Git Bash на Windows: что делает source ~</w:t>
      </w:r>
      <w:proofErr w:type="gramStart"/>
      <w:r w:rsidRPr="004F6DEE">
        <w:rPr>
          <w:rFonts w:ascii="Consolas" w:eastAsia="Calibri" w:hAnsi="Consolas"/>
          <w:b/>
          <w:sz w:val="24"/>
          <w:szCs w:val="24"/>
        </w:rPr>
        <w:t>/.bashrc</w:t>
      </w:r>
      <w:proofErr w:type="gramEnd"/>
      <w:r w:rsidRPr="004F6DEE">
        <w:rPr>
          <w:rFonts w:ascii="Consolas" w:eastAsia="Calibri" w:hAnsi="Consolas"/>
          <w:b/>
          <w:sz w:val="24"/>
          <w:szCs w:val="24"/>
        </w:rPr>
        <w:t xml:space="preserve"> и останутся ли переменные после закрытия</w:t>
      </w:r>
    </w:p>
    <w:p w:rsidR="00626FAF" w:rsidRDefault="000619FC" w:rsidP="000619FC">
      <w:pPr>
        <w:spacing w:after="100"/>
        <w:rPr>
          <w:rFonts w:ascii="Consolas" w:eastAsia="Calibri" w:hAnsi="Consolas"/>
          <w:sz w:val="24"/>
          <w:szCs w:val="24"/>
        </w:rPr>
      </w:pPr>
      <w:r w:rsidRPr="004F6DEE">
        <w:rPr>
          <w:rFonts w:ascii="Consolas" w:eastAsia="Calibri" w:hAnsi="Consolas"/>
          <w:b/>
          <w:color w:val="008000"/>
          <w:sz w:val="24"/>
          <w:szCs w:val="24"/>
        </w:rPr>
        <w:t xml:space="preserve">Да, </w:t>
      </w:r>
      <w:r w:rsidRPr="004F6DEE">
        <w:rPr>
          <w:rFonts w:ascii="Consolas" w:eastAsia="Calibri" w:hAnsi="Consolas"/>
          <w:sz w:val="24"/>
          <w:szCs w:val="24"/>
        </w:rPr>
        <w:t xml:space="preserve">если строки export записаны в </w:t>
      </w:r>
      <w:r w:rsidRPr="004F6DEE">
        <w:rPr>
          <w:rFonts w:ascii="Consolas" w:eastAsia="Calibri" w:hAnsi="Consolas"/>
          <w:b/>
          <w:color w:val="C00000"/>
          <w:sz w:val="24"/>
          <w:szCs w:val="24"/>
          <w:highlight w:val="yellow"/>
        </w:rPr>
        <w:t>~</w:t>
      </w:r>
      <w:proofErr w:type="gramStart"/>
      <w:r w:rsidRPr="004F6DEE">
        <w:rPr>
          <w:rFonts w:ascii="Consolas" w:eastAsia="Calibri" w:hAnsi="Consolas"/>
          <w:b/>
          <w:color w:val="C00000"/>
          <w:sz w:val="24"/>
          <w:szCs w:val="24"/>
          <w:highlight w:val="yellow"/>
        </w:rPr>
        <w:t>/.bashrc</w:t>
      </w:r>
      <w:proofErr w:type="gramEnd"/>
      <w:r w:rsidRPr="004F6DEE">
        <w:rPr>
          <w:rFonts w:ascii="Consolas" w:eastAsia="Calibri" w:hAnsi="Consolas"/>
          <w:sz w:val="24"/>
          <w:szCs w:val="24"/>
        </w:rPr>
        <w:t xml:space="preserve">, то после закрытия </w:t>
      </w:r>
      <w:r w:rsidRPr="004F6DEE">
        <w:rPr>
          <w:rFonts w:ascii="Consolas" w:eastAsia="Calibri" w:hAnsi="Consolas"/>
          <w:b/>
          <w:color w:val="0070C0"/>
          <w:sz w:val="24"/>
          <w:szCs w:val="24"/>
          <w:highlight w:val="cyan"/>
        </w:rPr>
        <w:t>Git Bash</w:t>
      </w:r>
      <w:r w:rsidRPr="004F6DEE">
        <w:rPr>
          <w:rFonts w:ascii="Consolas" w:eastAsia="Calibri" w:hAnsi="Consolas"/>
          <w:sz w:val="24"/>
          <w:szCs w:val="24"/>
        </w:rPr>
        <w:t xml:space="preserve"> они сохранятся для следующих запусков Git Bash, потому что файл конфигурации остаётся на диске, а новый bash-сеанс читает его заново. Команда </w:t>
      </w:r>
      <w:r w:rsidRPr="004F6DEE">
        <w:rPr>
          <w:rFonts w:ascii="Consolas" w:eastAsia="Calibri" w:hAnsi="Consolas"/>
          <w:b/>
          <w:color w:val="7030A0"/>
          <w:sz w:val="24"/>
          <w:szCs w:val="24"/>
          <w:highlight w:val="green"/>
        </w:rPr>
        <w:t>source ~</w:t>
      </w:r>
      <w:proofErr w:type="gramStart"/>
      <w:r w:rsidRPr="004F6DEE">
        <w:rPr>
          <w:rFonts w:ascii="Consolas" w:eastAsia="Calibri" w:hAnsi="Consolas"/>
          <w:b/>
          <w:color w:val="7030A0"/>
          <w:sz w:val="24"/>
          <w:szCs w:val="24"/>
          <w:highlight w:val="green"/>
        </w:rPr>
        <w:t>/.bashrc</w:t>
      </w:r>
      <w:proofErr w:type="gramEnd"/>
      <w:r w:rsidRPr="004F6DEE">
        <w:rPr>
          <w:rFonts w:ascii="Consolas" w:eastAsia="Calibri" w:hAnsi="Consolas"/>
          <w:sz w:val="24"/>
          <w:szCs w:val="24"/>
        </w:rPr>
        <w:t xml:space="preserve"> нужна только для немедленного применения изменений в текущем окне терминала. </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Источник: </w:t>
      </w:r>
    </w:p>
    <w:p w:rsidR="000619FC" w:rsidRPr="00626FAF" w:rsidRDefault="006F496A" w:rsidP="000619FC">
      <w:pPr>
        <w:spacing w:after="100"/>
        <w:rPr>
          <w:rFonts w:ascii="Consolas" w:hAnsi="Consolas"/>
          <w:color w:val="0563C1"/>
          <w:sz w:val="16"/>
          <w:szCs w:val="24"/>
          <w:u w:val="single"/>
        </w:rPr>
      </w:pPr>
      <w:hyperlink r:id="rId167">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0619FC" w:rsidRPr="004F6DEE" w:rsidRDefault="000619FC"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b/>
          <w:color w:val="2F5496"/>
          <w:sz w:val="24"/>
          <w:szCs w:val="24"/>
        </w:rPr>
        <w:t>1. Что делает source ~</w:t>
      </w:r>
      <w:proofErr w:type="gramStart"/>
      <w:r w:rsidRPr="004F6DEE">
        <w:rPr>
          <w:rFonts w:ascii="Consolas" w:eastAsia="Calibri" w:hAnsi="Consolas"/>
          <w:b/>
          <w:color w:val="2F5496"/>
          <w:sz w:val="24"/>
          <w:szCs w:val="24"/>
        </w:rPr>
        <w:t>/.bashrc</w:t>
      </w:r>
      <w:proofErr w:type="gramEnd"/>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Команда </w:t>
      </w:r>
      <w:r w:rsidRPr="004F6DEE">
        <w:rPr>
          <w:rFonts w:ascii="Consolas" w:eastAsia="Calibri" w:hAnsi="Consolas"/>
          <w:b/>
          <w:color w:val="7030A0"/>
          <w:sz w:val="24"/>
          <w:szCs w:val="24"/>
          <w:highlight w:val="green"/>
        </w:rPr>
        <w:t>source ~</w:t>
      </w:r>
      <w:proofErr w:type="gramStart"/>
      <w:r w:rsidRPr="004F6DEE">
        <w:rPr>
          <w:rFonts w:ascii="Consolas" w:eastAsia="Calibri" w:hAnsi="Consolas"/>
          <w:b/>
          <w:color w:val="7030A0"/>
          <w:sz w:val="24"/>
          <w:szCs w:val="24"/>
          <w:highlight w:val="green"/>
        </w:rPr>
        <w:t>/.bashrc</w:t>
      </w:r>
      <w:proofErr w:type="gramEnd"/>
      <w:r w:rsidRPr="004F6DEE">
        <w:rPr>
          <w:rFonts w:ascii="Consolas" w:eastAsia="Calibri" w:hAnsi="Consolas"/>
          <w:sz w:val="24"/>
          <w:szCs w:val="24"/>
        </w:rPr>
        <w:t xml:space="preserve"> перечитывает файл </w:t>
      </w:r>
      <w:r w:rsidRPr="004F6DEE">
        <w:rPr>
          <w:rFonts w:ascii="Consolas" w:eastAsia="Calibri" w:hAnsi="Consolas"/>
          <w:b/>
          <w:color w:val="C00000"/>
          <w:sz w:val="24"/>
          <w:szCs w:val="24"/>
          <w:highlight w:val="yellow"/>
        </w:rPr>
        <w:t>~/.bashrc</w:t>
      </w:r>
      <w:r w:rsidRPr="004F6DEE">
        <w:rPr>
          <w:rFonts w:ascii="Consolas" w:eastAsia="Calibri" w:hAnsi="Consolas"/>
          <w:sz w:val="24"/>
          <w:szCs w:val="24"/>
        </w:rPr>
        <w:t xml:space="preserve"> в </w:t>
      </w:r>
      <w:r w:rsidRPr="004F6DEE">
        <w:rPr>
          <w:rFonts w:ascii="Consolas" w:eastAsia="Calibri" w:hAnsi="Consolas"/>
          <w:b/>
          <w:sz w:val="24"/>
          <w:szCs w:val="24"/>
        </w:rPr>
        <w:t>текущем</w:t>
      </w:r>
      <w:r w:rsidRPr="004F6DEE">
        <w:rPr>
          <w:rFonts w:ascii="Consolas" w:eastAsia="Calibri" w:hAnsi="Consolas"/>
          <w:sz w:val="24"/>
          <w:szCs w:val="24"/>
        </w:rPr>
        <w:t xml:space="preserve"> окне Git Bash, не закрывая терминал. Поэтому новые export-переменные начинают работать сразу после команды.</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 Источник: </w:t>
      </w:r>
    </w:p>
    <w:p w:rsidR="000619FC" w:rsidRPr="00626FAF" w:rsidRDefault="006F496A" w:rsidP="000619FC">
      <w:pPr>
        <w:spacing w:after="100"/>
        <w:rPr>
          <w:rFonts w:ascii="Consolas" w:hAnsi="Consolas"/>
          <w:color w:val="0563C1"/>
          <w:sz w:val="16"/>
          <w:szCs w:val="24"/>
          <w:u w:val="single"/>
        </w:rPr>
      </w:pPr>
      <w:hyperlink r:id="rId168">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0619FC" w:rsidRPr="004F6DEE" w:rsidRDefault="000619FC"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b/>
          <w:color w:val="2F5496"/>
          <w:sz w:val="24"/>
          <w:szCs w:val="24"/>
        </w:rPr>
        <w:t>2. Останутся ли переменные после закрытия Git Bash</w:t>
      </w:r>
    </w:p>
    <w:p w:rsidR="00626FAF" w:rsidRDefault="00626FAF" w:rsidP="000619FC">
      <w:pPr>
        <w:spacing w:after="100"/>
        <w:rPr>
          <w:rFonts w:ascii="Consolas" w:eastAsia="Calibri" w:hAnsi="Consolas"/>
          <w:sz w:val="24"/>
          <w:szCs w:val="24"/>
        </w:rPr>
      </w:pPr>
    </w:p>
    <w:p w:rsidR="00626FAF" w:rsidRDefault="00626FAF" w:rsidP="000619FC">
      <w:pPr>
        <w:spacing w:after="100"/>
        <w:rPr>
          <w:rFonts w:ascii="Consolas" w:eastAsia="Calibri" w:hAnsi="Consolas"/>
          <w:sz w:val="24"/>
          <w:szCs w:val="24"/>
        </w:rPr>
      </w:pPr>
      <w:r>
        <w:rPr>
          <w:rFonts w:ascii="Consolas" w:eastAsia="Calibri" w:hAnsi="Consolas"/>
          <w:sz w:val="24"/>
          <w:szCs w:val="24"/>
        </w:rPr>
        <w:t xml:space="preserve">  </w:t>
      </w:r>
      <w:r w:rsidR="000619FC" w:rsidRPr="004F6DEE">
        <w:rPr>
          <w:rFonts w:ascii="Consolas" w:eastAsia="Calibri" w:hAnsi="Consolas"/>
          <w:sz w:val="24"/>
          <w:szCs w:val="24"/>
        </w:rPr>
        <w:t xml:space="preserve">Если переменные были заданы только вручную в текущем окне, например просто через </w:t>
      </w:r>
      <w:r w:rsidR="000619FC" w:rsidRPr="004F6DEE">
        <w:rPr>
          <w:rFonts w:ascii="Consolas" w:eastAsia="Calibri" w:hAnsi="Consolas"/>
          <w:b/>
          <w:color w:val="C00000"/>
          <w:sz w:val="24"/>
          <w:szCs w:val="24"/>
        </w:rPr>
        <w:t>export TF_VAR_twc_token="..."</w:t>
      </w:r>
      <w:r w:rsidR="000619FC" w:rsidRPr="004F6DEE">
        <w:rPr>
          <w:rFonts w:ascii="Consolas" w:eastAsia="Calibri" w:hAnsi="Consolas"/>
          <w:sz w:val="24"/>
          <w:szCs w:val="24"/>
        </w:rPr>
        <w:t xml:space="preserve">, и вы </w:t>
      </w:r>
      <w:r w:rsidR="000619FC" w:rsidRPr="004F6DEE">
        <w:rPr>
          <w:rFonts w:ascii="Consolas" w:eastAsia="Calibri" w:hAnsi="Consolas"/>
          <w:b/>
          <w:color w:val="C00000"/>
          <w:sz w:val="24"/>
          <w:szCs w:val="24"/>
        </w:rPr>
        <w:t>не</w:t>
      </w:r>
      <w:r w:rsidR="000619FC" w:rsidRPr="004F6DEE">
        <w:rPr>
          <w:rFonts w:ascii="Consolas" w:eastAsia="Calibri" w:hAnsi="Consolas"/>
          <w:sz w:val="24"/>
          <w:szCs w:val="24"/>
        </w:rPr>
        <w:t xml:space="preserve"> записали их в </w:t>
      </w:r>
      <w:r w:rsidR="000619FC" w:rsidRPr="004F6DEE">
        <w:rPr>
          <w:rFonts w:ascii="Consolas" w:eastAsia="Calibri" w:hAnsi="Consolas"/>
          <w:b/>
          <w:color w:val="C00000"/>
          <w:sz w:val="24"/>
          <w:szCs w:val="24"/>
          <w:highlight w:val="yellow"/>
        </w:rPr>
        <w:t>~</w:t>
      </w:r>
      <w:proofErr w:type="gramStart"/>
      <w:r w:rsidR="000619FC" w:rsidRPr="004F6DEE">
        <w:rPr>
          <w:rFonts w:ascii="Consolas" w:eastAsia="Calibri" w:hAnsi="Consolas"/>
          <w:b/>
          <w:color w:val="C00000"/>
          <w:sz w:val="24"/>
          <w:szCs w:val="24"/>
          <w:highlight w:val="yellow"/>
        </w:rPr>
        <w:t>/.bashrc</w:t>
      </w:r>
      <w:proofErr w:type="gramEnd"/>
      <w:r w:rsidR="000619FC" w:rsidRPr="004F6DEE">
        <w:rPr>
          <w:rFonts w:ascii="Consolas" w:eastAsia="Calibri" w:hAnsi="Consolas"/>
          <w:sz w:val="24"/>
          <w:szCs w:val="24"/>
        </w:rPr>
        <w:t xml:space="preserve">, то после закрытия Git Bash они пропадут, потому что существовали только в памяти текущего shell-сеанса. </w:t>
      </w:r>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Источник: </w:t>
      </w:r>
    </w:p>
    <w:p w:rsidR="000619FC" w:rsidRPr="00626FAF" w:rsidRDefault="006F496A" w:rsidP="000619FC">
      <w:pPr>
        <w:spacing w:after="100"/>
        <w:rPr>
          <w:rFonts w:ascii="Consolas" w:hAnsi="Consolas"/>
          <w:sz w:val="16"/>
          <w:szCs w:val="24"/>
        </w:rPr>
      </w:pPr>
      <w:hyperlink r:id="rId169">
        <w:r w:rsidR="000619FC" w:rsidRPr="00626FAF">
          <w:rPr>
            <w:rFonts w:ascii="Consolas" w:eastAsia="Calibri" w:hAnsi="Consolas"/>
            <w:color w:val="0563C1"/>
            <w:sz w:val="16"/>
            <w:szCs w:val="24"/>
            <w:u w:val="single"/>
          </w:rPr>
          <w:t>https://stackoverflow.com/questions/2518127/how-to-reload-bashrc-settings-without-logging-out-and-back-in-again</w:t>
        </w:r>
      </w:hyperlink>
    </w:p>
    <w:p w:rsidR="00626FAF" w:rsidRDefault="00626FA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F6DEE">
        <w:rPr>
          <w:rFonts w:ascii="Consolas" w:eastAsia="Calibri" w:hAnsi="Consolas"/>
          <w:sz w:val="24"/>
          <w:szCs w:val="24"/>
        </w:rPr>
        <w:t xml:space="preserve">Если же строки export сохранены в </w:t>
      </w:r>
      <w:r w:rsidRPr="004F6DEE">
        <w:rPr>
          <w:rFonts w:ascii="Consolas" w:eastAsia="Calibri" w:hAnsi="Consolas"/>
          <w:b/>
          <w:color w:val="C00000"/>
          <w:sz w:val="24"/>
          <w:szCs w:val="24"/>
          <w:highlight w:val="yellow"/>
        </w:rPr>
        <w:t>~</w:t>
      </w:r>
      <w:proofErr w:type="gramStart"/>
      <w:r w:rsidRPr="004F6DEE">
        <w:rPr>
          <w:rFonts w:ascii="Consolas" w:eastAsia="Calibri" w:hAnsi="Consolas"/>
          <w:b/>
          <w:color w:val="C00000"/>
          <w:sz w:val="24"/>
          <w:szCs w:val="24"/>
          <w:highlight w:val="yellow"/>
        </w:rPr>
        <w:t>/.bashrc</w:t>
      </w:r>
      <w:proofErr w:type="gramEnd"/>
      <w:r w:rsidRPr="004F6DEE">
        <w:rPr>
          <w:rFonts w:ascii="Consolas" w:eastAsia="Calibri" w:hAnsi="Consolas"/>
          <w:sz w:val="24"/>
          <w:szCs w:val="24"/>
        </w:rPr>
        <w:t xml:space="preserve">, то после нового открытия Git Bash они снова подхватятся автоматически или после явного перечитывания файла, в зависимости от конфигурации запуска. Для Git Bash на Windows часто используют </w:t>
      </w:r>
      <w:proofErr w:type="gramStart"/>
      <w:r w:rsidRPr="004F6DEE">
        <w:rPr>
          <w:rFonts w:ascii="Consolas" w:eastAsia="Calibri" w:hAnsi="Consolas"/>
          <w:sz w:val="24"/>
          <w:szCs w:val="24"/>
        </w:rPr>
        <w:t xml:space="preserve">именно </w:t>
      </w:r>
      <w:r w:rsidRPr="004F6DEE">
        <w:rPr>
          <w:rFonts w:ascii="Consolas" w:eastAsia="Calibri" w:hAnsi="Consolas"/>
          <w:b/>
          <w:sz w:val="24"/>
          <w:szCs w:val="24"/>
        </w:rPr>
        <w:t>.bashrc</w:t>
      </w:r>
      <w:proofErr w:type="gramEnd"/>
      <w:r w:rsidRPr="004F6DEE">
        <w:rPr>
          <w:rFonts w:ascii="Consolas" w:eastAsia="Calibri" w:hAnsi="Consolas"/>
          <w:sz w:val="24"/>
          <w:szCs w:val="24"/>
        </w:rPr>
        <w:t xml:space="preserve"> и при необходимости </w:t>
      </w:r>
      <w:r w:rsidRPr="004F6DEE">
        <w:rPr>
          <w:rFonts w:ascii="Consolas" w:eastAsia="Calibri" w:hAnsi="Consolas"/>
          <w:b/>
          <w:sz w:val="24"/>
          <w:szCs w:val="24"/>
        </w:rPr>
        <w:t>.bash_profile</w:t>
      </w:r>
      <w:r w:rsidRPr="004F6DEE">
        <w:rPr>
          <w:rFonts w:ascii="Consolas" w:eastAsia="Calibri" w:hAnsi="Consolas"/>
          <w:sz w:val="24"/>
          <w:szCs w:val="24"/>
        </w:rPr>
        <w:t xml:space="preserve">, который вызывает </w:t>
      </w:r>
      <w:r w:rsidRPr="004F6DEE">
        <w:rPr>
          <w:rFonts w:ascii="Consolas" w:eastAsia="Calibri" w:hAnsi="Consolas"/>
          <w:b/>
          <w:sz w:val="24"/>
          <w:szCs w:val="24"/>
        </w:rPr>
        <w:t>.bashrc</w:t>
      </w:r>
      <w:r w:rsidRPr="004F6DEE">
        <w:rPr>
          <w:rFonts w:ascii="Consolas" w:eastAsia="Calibri" w:hAnsi="Consolas"/>
          <w:sz w:val="24"/>
          <w:szCs w:val="24"/>
        </w:rPr>
        <w:t xml:space="preserve">. Источник: </w:t>
      </w:r>
    </w:p>
    <w:p w:rsidR="000619FC" w:rsidRPr="00626FAF" w:rsidRDefault="006F496A" w:rsidP="000619FC">
      <w:pPr>
        <w:spacing w:after="100"/>
        <w:rPr>
          <w:rFonts w:ascii="Consolas" w:hAnsi="Consolas"/>
          <w:color w:val="0563C1"/>
          <w:sz w:val="18"/>
          <w:szCs w:val="24"/>
          <w:u w:val="single"/>
        </w:rPr>
      </w:pPr>
      <w:hyperlink r:id="rId170">
        <w:r w:rsidR="000619FC" w:rsidRPr="00626FAF">
          <w:rPr>
            <w:rFonts w:ascii="Consolas" w:eastAsia="Calibri" w:hAnsi="Consolas"/>
            <w:color w:val="0563C1"/>
            <w:sz w:val="18"/>
            <w:szCs w:val="24"/>
            <w:u w:val="single"/>
          </w:rPr>
          <w:t>https://stackoverflow.com/questions/6883760/git-for-windows-bashrc-or-equivalent-configuration-files-for-git-bash-shell</w:t>
        </w:r>
      </w:hyperlink>
    </w:p>
    <w:p w:rsidR="000619FC" w:rsidRPr="004F6DEE" w:rsidRDefault="000619FC" w:rsidP="000619FC">
      <w:pPr>
        <w:spacing w:after="100"/>
        <w:rPr>
          <w:rFonts w:ascii="Consolas" w:hAnsi="Consolas"/>
          <w:sz w:val="24"/>
          <w:szCs w:val="24"/>
        </w:rPr>
      </w:pPr>
    </w:p>
    <w:p w:rsidR="000619FC" w:rsidRDefault="000619FC" w:rsidP="000619FC">
      <w:pPr>
        <w:spacing w:after="100"/>
        <w:rPr>
          <w:rFonts w:ascii="Consolas" w:eastAsia="Calibri" w:hAnsi="Consolas"/>
          <w:b/>
          <w:color w:val="2F5496"/>
          <w:sz w:val="24"/>
          <w:szCs w:val="24"/>
        </w:rPr>
      </w:pPr>
      <w:r w:rsidRPr="004F6DEE">
        <w:rPr>
          <w:rFonts w:ascii="Consolas" w:eastAsia="Calibri" w:hAnsi="Consolas"/>
          <w:b/>
          <w:color w:val="2F5496"/>
          <w:sz w:val="24"/>
          <w:szCs w:val="24"/>
        </w:rPr>
        <w:t>3. Что правильно написать в инструкции</w:t>
      </w:r>
    </w:p>
    <w:p w:rsidR="00626FAF" w:rsidRPr="004F6DEE" w:rsidRDefault="00626FAF" w:rsidP="000619FC">
      <w:pPr>
        <w:spacing w:after="100"/>
        <w:rPr>
          <w:rFonts w:ascii="Consolas" w:hAnsi="Consolas"/>
          <w:sz w:val="24"/>
          <w:szCs w:val="24"/>
        </w:rPr>
      </w:pPr>
    </w:p>
    <w:p w:rsidR="000619FC" w:rsidRPr="004F6DEE" w:rsidRDefault="000619FC" w:rsidP="000619FC">
      <w:pPr>
        <w:spacing w:after="100"/>
        <w:rPr>
          <w:rFonts w:ascii="Consolas" w:hAnsi="Consolas"/>
          <w:sz w:val="24"/>
          <w:szCs w:val="24"/>
        </w:rPr>
      </w:pPr>
      <w:r w:rsidRPr="004F6DEE">
        <w:rPr>
          <w:rFonts w:ascii="Consolas" w:eastAsia="Calibri" w:hAnsi="Consolas"/>
          <w:sz w:val="24"/>
          <w:szCs w:val="24"/>
        </w:rPr>
        <w:t xml:space="preserve">Для </w:t>
      </w:r>
      <w:r w:rsidRPr="004F6DEE">
        <w:rPr>
          <w:rFonts w:ascii="Consolas" w:eastAsia="Calibri" w:hAnsi="Consolas"/>
          <w:b/>
          <w:color w:val="0070C0"/>
          <w:sz w:val="24"/>
          <w:szCs w:val="24"/>
          <w:highlight w:val="cyan"/>
        </w:rPr>
        <w:t>Windows + Git Bash</w:t>
      </w:r>
      <w:r w:rsidRPr="004F6DEE">
        <w:rPr>
          <w:rFonts w:ascii="Consolas" w:eastAsia="Calibri" w:hAnsi="Consolas"/>
          <w:sz w:val="24"/>
          <w:szCs w:val="24"/>
        </w:rPr>
        <w:t xml:space="preserve"> корректная формулировка такая:</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Добавьте строки </w:t>
      </w:r>
      <w:r w:rsidRPr="004F6DEE">
        <w:rPr>
          <w:rFonts w:ascii="Consolas" w:eastAsia="Calibri" w:hAnsi="Consolas"/>
          <w:szCs w:val="24"/>
        </w:rPr>
        <w:t>export</w:t>
      </w:r>
      <w:r w:rsidRPr="004F6DEE">
        <w:rPr>
          <w:rFonts w:ascii="Consolas" w:eastAsia="Calibri" w:hAnsi="Consolas"/>
          <w:szCs w:val="24"/>
          <w:lang w:val="ru-RU"/>
        </w:rPr>
        <w:t xml:space="preserve"> в ~</w:t>
      </w:r>
      <w:proofErr w:type="gramStart"/>
      <w:r w:rsidRPr="004F6DEE">
        <w:rPr>
          <w:rFonts w:ascii="Consolas" w:eastAsia="Calibri" w:hAnsi="Consolas"/>
          <w:szCs w:val="24"/>
          <w:lang w:val="ru-RU"/>
        </w:rPr>
        <w:t>/.</w:t>
      </w:r>
      <w:r w:rsidRPr="004F6DEE">
        <w:rPr>
          <w:rFonts w:ascii="Consolas" w:eastAsia="Calibri" w:hAnsi="Consolas"/>
          <w:szCs w:val="24"/>
        </w:rPr>
        <w:t>bashrc</w:t>
      </w:r>
      <w:proofErr w:type="gramEnd"/>
      <w:r w:rsidRPr="004F6DEE">
        <w:rPr>
          <w:rFonts w:ascii="Consolas" w:eastAsia="Calibri" w:hAnsi="Consolas"/>
          <w:szCs w:val="24"/>
          <w:lang w:val="ru-RU"/>
        </w:rPr>
        <w:t>.</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В текущем окне выполните </w:t>
      </w:r>
      <w:r w:rsidRPr="004F6DEE">
        <w:rPr>
          <w:rFonts w:ascii="Consolas" w:eastAsia="Calibri" w:hAnsi="Consolas"/>
          <w:szCs w:val="24"/>
        </w:rPr>
        <w:t>source</w:t>
      </w:r>
      <w:r w:rsidRPr="004F6DEE">
        <w:rPr>
          <w:rFonts w:ascii="Consolas" w:eastAsia="Calibri" w:hAnsi="Consolas"/>
          <w:szCs w:val="24"/>
          <w:lang w:val="ru-RU"/>
        </w:rPr>
        <w:t xml:space="preserve"> ~</w:t>
      </w:r>
      <w:proofErr w:type="gramStart"/>
      <w:r w:rsidRPr="004F6DEE">
        <w:rPr>
          <w:rFonts w:ascii="Consolas" w:eastAsia="Calibri" w:hAnsi="Consolas"/>
          <w:szCs w:val="24"/>
          <w:lang w:val="ru-RU"/>
        </w:rPr>
        <w:t>/.</w:t>
      </w:r>
      <w:r w:rsidRPr="004F6DEE">
        <w:rPr>
          <w:rFonts w:ascii="Consolas" w:eastAsia="Calibri" w:hAnsi="Consolas"/>
          <w:szCs w:val="24"/>
        </w:rPr>
        <w:t>bashrc</w:t>
      </w:r>
      <w:proofErr w:type="gramEnd"/>
      <w:r w:rsidRPr="004F6DEE">
        <w:rPr>
          <w:rFonts w:ascii="Consolas" w:eastAsia="Calibri" w:hAnsi="Consolas"/>
          <w:szCs w:val="24"/>
          <w:lang w:val="ru-RU"/>
        </w:rPr>
        <w:t>, чтобы применить изменения сразу.</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 xml:space="preserve">После закрытия </w:t>
      </w:r>
      <w:r w:rsidRPr="004F6DEE">
        <w:rPr>
          <w:rFonts w:ascii="Consolas" w:eastAsia="Calibri" w:hAnsi="Consolas"/>
          <w:szCs w:val="24"/>
        </w:rPr>
        <w:t>Git</w:t>
      </w:r>
      <w:r w:rsidRPr="004F6DEE">
        <w:rPr>
          <w:rFonts w:ascii="Consolas" w:eastAsia="Calibri" w:hAnsi="Consolas"/>
          <w:szCs w:val="24"/>
          <w:lang w:val="ru-RU"/>
        </w:rPr>
        <w:t xml:space="preserve"> </w:t>
      </w:r>
      <w:r w:rsidRPr="004F6DEE">
        <w:rPr>
          <w:rFonts w:ascii="Consolas" w:eastAsia="Calibri" w:hAnsi="Consolas"/>
          <w:szCs w:val="24"/>
        </w:rPr>
        <w:t>Bash</w:t>
      </w:r>
      <w:r w:rsidRPr="004F6DEE">
        <w:rPr>
          <w:rFonts w:ascii="Consolas" w:eastAsia="Calibri" w:hAnsi="Consolas"/>
          <w:szCs w:val="24"/>
          <w:lang w:val="ru-RU"/>
        </w:rPr>
        <w:t xml:space="preserve"> переменные не потеряются, если они сохранены в ~</w:t>
      </w:r>
      <w:proofErr w:type="gramStart"/>
      <w:r w:rsidRPr="004F6DEE">
        <w:rPr>
          <w:rFonts w:ascii="Consolas" w:eastAsia="Calibri" w:hAnsi="Consolas"/>
          <w:szCs w:val="24"/>
          <w:lang w:val="ru-RU"/>
        </w:rPr>
        <w:t>/.</w:t>
      </w:r>
      <w:r w:rsidRPr="004F6DEE">
        <w:rPr>
          <w:rFonts w:ascii="Consolas" w:eastAsia="Calibri" w:hAnsi="Consolas"/>
          <w:szCs w:val="24"/>
        </w:rPr>
        <w:t>bashrc</w:t>
      </w:r>
      <w:proofErr w:type="gramEnd"/>
      <w:r w:rsidRPr="004F6DEE">
        <w:rPr>
          <w:rFonts w:ascii="Consolas" w:eastAsia="Calibri" w:hAnsi="Consolas"/>
          <w:szCs w:val="24"/>
          <w:lang w:val="ru-RU"/>
        </w:rPr>
        <w:t>.</w:t>
      </w:r>
    </w:p>
    <w:p w:rsidR="000619FC" w:rsidRPr="004F6DEE" w:rsidRDefault="000619FC" w:rsidP="000619FC">
      <w:pPr>
        <w:pStyle w:val="a0"/>
        <w:spacing w:after="60"/>
        <w:rPr>
          <w:rFonts w:ascii="Consolas" w:hAnsi="Consolas"/>
          <w:szCs w:val="24"/>
          <w:lang w:val="ru-RU"/>
        </w:rPr>
      </w:pPr>
      <w:r w:rsidRPr="004F6DEE">
        <w:rPr>
          <w:rFonts w:ascii="Consolas" w:eastAsia="Calibri" w:hAnsi="Consolas"/>
          <w:szCs w:val="24"/>
          <w:lang w:val="ru-RU"/>
        </w:rPr>
        <w:t>Если переменные были введены только вручную и не сохранены в ~</w:t>
      </w:r>
      <w:proofErr w:type="gramStart"/>
      <w:r w:rsidRPr="004F6DEE">
        <w:rPr>
          <w:rFonts w:ascii="Consolas" w:eastAsia="Calibri" w:hAnsi="Consolas"/>
          <w:szCs w:val="24"/>
          <w:lang w:val="ru-RU"/>
        </w:rPr>
        <w:t>/.</w:t>
      </w:r>
      <w:r w:rsidRPr="004F6DEE">
        <w:rPr>
          <w:rFonts w:ascii="Consolas" w:eastAsia="Calibri" w:hAnsi="Consolas"/>
          <w:szCs w:val="24"/>
        </w:rPr>
        <w:t>bashrc</w:t>
      </w:r>
      <w:proofErr w:type="gramEnd"/>
      <w:r w:rsidRPr="004F6DEE">
        <w:rPr>
          <w:rFonts w:ascii="Consolas" w:eastAsia="Calibri" w:hAnsi="Consolas"/>
          <w:szCs w:val="24"/>
          <w:lang w:val="ru-RU"/>
        </w:rPr>
        <w:t>, после закрытия окна они исчезнут.</w:t>
      </w:r>
    </w:p>
    <w:p w:rsidR="000619FC" w:rsidRPr="004F6DEE" w:rsidRDefault="000619FC" w:rsidP="00626FAF">
      <w:pPr>
        <w:pStyle w:val="a0"/>
        <w:numPr>
          <w:ilvl w:val="0"/>
          <w:numId w:val="0"/>
        </w:numPr>
        <w:spacing w:after="60"/>
        <w:ind w:left="360"/>
        <w:rPr>
          <w:rFonts w:ascii="Consolas" w:hAnsi="Consolas"/>
          <w:szCs w:val="24"/>
          <w:lang w:val="ru-RU"/>
        </w:rPr>
      </w:pPr>
    </w:p>
    <w:p w:rsidR="000619FC" w:rsidRPr="000619FC" w:rsidRDefault="000619FC" w:rsidP="000619FC">
      <w:pPr>
        <w:spacing w:after="100"/>
        <w:rPr>
          <w:rFonts w:ascii="Consolas" w:hAnsi="Consolas"/>
          <w:sz w:val="24"/>
          <w:szCs w:val="24"/>
          <w:lang w:val="en-US"/>
        </w:rPr>
      </w:pPr>
      <w:r w:rsidRPr="000619FC">
        <w:rPr>
          <w:rFonts w:ascii="Consolas" w:eastAsia="Calibri" w:hAnsi="Consolas"/>
          <w:b/>
          <w:color w:val="2F5496"/>
          <w:sz w:val="24"/>
          <w:szCs w:val="24"/>
          <w:lang w:val="en-US"/>
        </w:rPr>
        <w:t xml:space="preserve">4. </w:t>
      </w:r>
      <w:r w:rsidRPr="004F6DEE">
        <w:rPr>
          <w:rFonts w:ascii="Consolas" w:eastAsia="Calibri" w:hAnsi="Consolas"/>
          <w:b/>
          <w:color w:val="2F5496"/>
          <w:sz w:val="24"/>
          <w:szCs w:val="24"/>
        </w:rPr>
        <w:t>Пример</w:t>
      </w:r>
    </w:p>
    <w:p w:rsidR="000619FC" w:rsidRPr="000619FC" w:rsidRDefault="000619FC" w:rsidP="000619FC">
      <w:pPr>
        <w:spacing w:after="40"/>
        <w:rPr>
          <w:rFonts w:ascii="Consolas" w:hAnsi="Consolas"/>
          <w:sz w:val="24"/>
          <w:szCs w:val="24"/>
          <w:lang w:val="en-US"/>
        </w:rPr>
      </w:pPr>
      <w:proofErr w:type="gramStart"/>
      <w:r w:rsidRPr="000619FC">
        <w:rPr>
          <w:rFonts w:ascii="Consolas" w:eastAsia="Calibri" w:hAnsi="Consolas"/>
          <w:color w:val="C00000"/>
          <w:sz w:val="24"/>
          <w:szCs w:val="24"/>
          <w:lang w:val="en-US"/>
        </w:rPr>
        <w:t>export</w:t>
      </w:r>
      <w:proofErr w:type="gramEnd"/>
      <w:r w:rsidRPr="000619FC">
        <w:rPr>
          <w:rFonts w:ascii="Consolas" w:eastAsia="Calibri" w:hAnsi="Consolas"/>
          <w:color w:val="C00000"/>
          <w:sz w:val="24"/>
          <w:szCs w:val="24"/>
          <w:lang w:val="en-US"/>
        </w:rPr>
        <w:t xml:space="preserve"> TF_VAR_twc_token="</w:t>
      </w:r>
      <w:r w:rsidRPr="004F6DEE">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ТОКЕН</w:t>
      </w:r>
      <w:r w:rsidRPr="000619FC">
        <w:rPr>
          <w:rFonts w:ascii="Consolas" w:eastAsia="Calibri" w:hAnsi="Consolas"/>
          <w:color w:val="C00000"/>
          <w:sz w:val="24"/>
          <w:szCs w:val="24"/>
          <w:lang w:val="en-US"/>
        </w:rPr>
        <w:t>_TIMEWEB"</w:t>
      </w:r>
    </w:p>
    <w:p w:rsidR="000619FC" w:rsidRPr="000619FC" w:rsidRDefault="000619FC" w:rsidP="000619FC">
      <w:pPr>
        <w:spacing w:after="40"/>
        <w:rPr>
          <w:rFonts w:ascii="Consolas" w:hAnsi="Consolas"/>
          <w:sz w:val="24"/>
          <w:szCs w:val="24"/>
          <w:lang w:val="en-US"/>
        </w:rPr>
      </w:pPr>
      <w:proofErr w:type="gramStart"/>
      <w:r w:rsidRPr="000619FC">
        <w:rPr>
          <w:rFonts w:ascii="Consolas" w:eastAsia="Calibri" w:hAnsi="Consolas"/>
          <w:color w:val="C00000"/>
          <w:sz w:val="24"/>
          <w:szCs w:val="24"/>
          <w:lang w:val="en-US"/>
        </w:rPr>
        <w:t>export</w:t>
      </w:r>
      <w:proofErr w:type="gramEnd"/>
      <w:r w:rsidRPr="000619FC">
        <w:rPr>
          <w:rFonts w:ascii="Consolas" w:eastAsia="Calibri" w:hAnsi="Consolas"/>
          <w:color w:val="C00000"/>
          <w:sz w:val="24"/>
          <w:szCs w:val="24"/>
          <w:lang w:val="en-US"/>
        </w:rPr>
        <w:t xml:space="preserve"> TF_VAR_db_password="</w:t>
      </w:r>
      <w:r w:rsidRPr="004F6DEE">
        <w:rPr>
          <w:rFonts w:ascii="Consolas" w:eastAsia="Calibri" w:hAnsi="Consolas"/>
          <w:color w:val="C00000"/>
          <w:sz w:val="24"/>
          <w:szCs w:val="24"/>
        </w:rPr>
        <w:t>ВАШ</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ПАРОЛЬ</w:t>
      </w:r>
      <w:r w:rsidRPr="000619FC">
        <w:rPr>
          <w:rFonts w:ascii="Consolas" w:eastAsia="Calibri" w:hAnsi="Consolas"/>
          <w:color w:val="C00000"/>
          <w:sz w:val="24"/>
          <w:szCs w:val="24"/>
          <w:lang w:val="en-US"/>
        </w:rPr>
        <w:t>_</w:t>
      </w:r>
      <w:r w:rsidRPr="004F6DEE">
        <w:rPr>
          <w:rFonts w:ascii="Consolas" w:eastAsia="Calibri" w:hAnsi="Consolas"/>
          <w:color w:val="C00000"/>
          <w:sz w:val="24"/>
          <w:szCs w:val="24"/>
        </w:rPr>
        <w:t>БД</w:t>
      </w:r>
      <w:r w:rsidRPr="000619FC">
        <w:rPr>
          <w:rFonts w:ascii="Consolas" w:eastAsia="Calibri" w:hAnsi="Consolas"/>
          <w:color w:val="C00000"/>
          <w:sz w:val="24"/>
          <w:szCs w:val="24"/>
          <w:lang w:val="en-US"/>
        </w:rPr>
        <w:t>"</w:t>
      </w:r>
    </w:p>
    <w:p w:rsidR="000619FC" w:rsidRPr="000619FC" w:rsidRDefault="000619FC" w:rsidP="000619FC">
      <w:pPr>
        <w:spacing w:after="40"/>
        <w:rPr>
          <w:rFonts w:ascii="Consolas" w:hAnsi="Consolas"/>
          <w:sz w:val="24"/>
          <w:szCs w:val="24"/>
          <w:lang w:val="en-US"/>
        </w:rPr>
      </w:pPr>
      <w:proofErr w:type="gramStart"/>
      <w:r w:rsidRPr="000619FC">
        <w:rPr>
          <w:rFonts w:ascii="Consolas" w:eastAsia="Calibri" w:hAnsi="Consolas"/>
          <w:color w:val="0070C0"/>
          <w:sz w:val="24"/>
          <w:szCs w:val="24"/>
          <w:lang w:val="en-US"/>
        </w:rPr>
        <w:t>export</w:t>
      </w:r>
      <w:proofErr w:type="gramEnd"/>
      <w:r w:rsidRPr="000619FC">
        <w:rPr>
          <w:rFonts w:ascii="Consolas" w:eastAsia="Calibri" w:hAnsi="Consolas"/>
          <w:color w:val="0070C0"/>
          <w:sz w:val="24"/>
          <w:szCs w:val="24"/>
          <w:lang w:val="en-US"/>
        </w:rPr>
        <w:t xml:space="preserve"> KUBECONFIG="$HOME/.kube/timeweb-greeting.yaml"</w:t>
      </w:r>
    </w:p>
    <w:p w:rsidR="000619FC" w:rsidRDefault="000619FC" w:rsidP="000619FC">
      <w:pPr>
        <w:spacing w:after="40"/>
        <w:rPr>
          <w:rFonts w:ascii="Consolas" w:eastAsia="Calibri" w:hAnsi="Consolas"/>
          <w:color w:val="7030A0"/>
          <w:sz w:val="24"/>
          <w:szCs w:val="24"/>
          <w:lang w:val="en-US"/>
        </w:rPr>
      </w:pPr>
    </w:p>
    <w:p w:rsidR="000619FC" w:rsidRPr="006206F8" w:rsidRDefault="000619FC" w:rsidP="000619FC">
      <w:pPr>
        <w:spacing w:after="40"/>
        <w:rPr>
          <w:rFonts w:ascii="Consolas" w:hAnsi="Consolas"/>
          <w:sz w:val="24"/>
          <w:szCs w:val="24"/>
        </w:rPr>
      </w:pPr>
      <w:proofErr w:type="gramStart"/>
      <w:r w:rsidRPr="000619FC">
        <w:rPr>
          <w:rFonts w:ascii="Consolas" w:eastAsia="Calibri" w:hAnsi="Consolas"/>
          <w:color w:val="7030A0"/>
          <w:sz w:val="24"/>
          <w:szCs w:val="24"/>
          <w:lang w:val="en-US"/>
        </w:rPr>
        <w:t>source</w:t>
      </w:r>
      <w:proofErr w:type="gramEnd"/>
      <w:r w:rsidRPr="006206F8">
        <w:rPr>
          <w:rFonts w:ascii="Consolas" w:eastAsia="Calibri" w:hAnsi="Consolas"/>
          <w:color w:val="7030A0"/>
          <w:sz w:val="24"/>
          <w:szCs w:val="24"/>
        </w:rPr>
        <w:t xml:space="preserve"> ~/.</w:t>
      </w:r>
      <w:r w:rsidRPr="000619FC">
        <w:rPr>
          <w:rFonts w:ascii="Consolas" w:eastAsia="Calibri" w:hAnsi="Consolas"/>
          <w:color w:val="7030A0"/>
          <w:sz w:val="24"/>
          <w:szCs w:val="24"/>
          <w:lang w:val="en-US"/>
        </w:rPr>
        <w:t>bashrc</w:t>
      </w:r>
    </w:p>
    <w:p w:rsidR="000619FC" w:rsidRDefault="000619FC" w:rsidP="000619FC">
      <w:pPr>
        <w:spacing w:after="100"/>
        <w:rPr>
          <w:rFonts w:ascii="Consolas" w:eastAsia="Calibri" w:hAnsi="Consolas"/>
          <w:b/>
          <w:sz w:val="24"/>
          <w:szCs w:val="24"/>
        </w:rPr>
      </w:pPr>
    </w:p>
    <w:p w:rsidR="000619FC" w:rsidRDefault="000619FC" w:rsidP="000619FC">
      <w:pPr>
        <w:spacing w:after="100"/>
        <w:rPr>
          <w:rFonts w:ascii="Consolas" w:eastAsia="Calibri" w:hAnsi="Consolas"/>
          <w:b/>
          <w:sz w:val="24"/>
          <w:szCs w:val="24"/>
        </w:rPr>
      </w:pPr>
      <w:r w:rsidRPr="004F6DEE">
        <w:rPr>
          <w:rFonts w:ascii="Consolas" w:eastAsia="Calibri" w:hAnsi="Consolas"/>
          <w:b/>
          <w:sz w:val="24"/>
          <w:szCs w:val="24"/>
        </w:rPr>
        <w:t>Проверка</w:t>
      </w:r>
      <w:r w:rsidRPr="000619FC">
        <w:rPr>
          <w:rFonts w:ascii="Consolas" w:eastAsia="Calibri" w:hAnsi="Consolas"/>
          <w:b/>
          <w:sz w:val="24"/>
          <w:szCs w:val="24"/>
        </w:rPr>
        <w:t xml:space="preserve"> </w:t>
      </w:r>
      <w:r w:rsidRPr="004F6DEE">
        <w:rPr>
          <w:rFonts w:ascii="Consolas" w:eastAsia="Calibri" w:hAnsi="Consolas"/>
          <w:b/>
          <w:sz w:val="24"/>
          <w:szCs w:val="24"/>
        </w:rPr>
        <w:t>после</w:t>
      </w:r>
      <w:r w:rsidRPr="000619FC">
        <w:rPr>
          <w:rFonts w:ascii="Consolas" w:eastAsia="Calibri" w:hAnsi="Consolas"/>
          <w:b/>
          <w:sz w:val="24"/>
          <w:szCs w:val="24"/>
        </w:rPr>
        <w:t xml:space="preserve"> </w:t>
      </w:r>
      <w:r w:rsidRPr="004F6DEE">
        <w:rPr>
          <w:rFonts w:ascii="Consolas" w:eastAsia="Calibri" w:hAnsi="Consolas"/>
          <w:b/>
          <w:sz w:val="24"/>
          <w:szCs w:val="24"/>
        </w:rPr>
        <w:t>повторного</w:t>
      </w:r>
      <w:r w:rsidRPr="000619FC">
        <w:rPr>
          <w:rFonts w:ascii="Consolas" w:eastAsia="Calibri" w:hAnsi="Consolas"/>
          <w:b/>
          <w:sz w:val="24"/>
          <w:szCs w:val="24"/>
        </w:rPr>
        <w:t xml:space="preserve"> </w:t>
      </w:r>
      <w:r w:rsidRPr="004F6DEE">
        <w:rPr>
          <w:rFonts w:ascii="Consolas" w:eastAsia="Calibri" w:hAnsi="Consolas"/>
          <w:b/>
          <w:sz w:val="24"/>
          <w:szCs w:val="24"/>
        </w:rPr>
        <w:t>открытия</w:t>
      </w:r>
      <w:r w:rsidRPr="000619FC">
        <w:rPr>
          <w:rFonts w:ascii="Consolas" w:eastAsia="Calibri" w:hAnsi="Consolas"/>
          <w:b/>
          <w:sz w:val="24"/>
          <w:szCs w:val="24"/>
        </w:rPr>
        <w:t xml:space="preserve"> </w:t>
      </w:r>
      <w:r w:rsidRPr="000619FC">
        <w:rPr>
          <w:rFonts w:ascii="Consolas" w:eastAsia="Calibri" w:hAnsi="Consolas"/>
          <w:b/>
          <w:sz w:val="24"/>
          <w:szCs w:val="24"/>
          <w:lang w:val="en-US"/>
        </w:rPr>
        <w:t>Git</w:t>
      </w:r>
      <w:r w:rsidRPr="000619FC">
        <w:rPr>
          <w:rFonts w:ascii="Consolas" w:eastAsia="Calibri" w:hAnsi="Consolas"/>
          <w:b/>
          <w:sz w:val="24"/>
          <w:szCs w:val="24"/>
        </w:rPr>
        <w:t xml:space="preserve"> </w:t>
      </w:r>
      <w:r w:rsidRPr="000619FC">
        <w:rPr>
          <w:rFonts w:ascii="Consolas" w:eastAsia="Calibri" w:hAnsi="Consolas"/>
          <w:b/>
          <w:sz w:val="24"/>
          <w:szCs w:val="24"/>
          <w:lang w:val="en-US"/>
        </w:rPr>
        <w:t>Bash</w:t>
      </w:r>
      <w:r w:rsidRPr="000619FC">
        <w:rPr>
          <w:rFonts w:ascii="Consolas" w:eastAsia="Calibri" w:hAnsi="Consolas"/>
          <w:b/>
          <w:sz w:val="24"/>
          <w:szCs w:val="24"/>
        </w:rPr>
        <w:t xml:space="preserve">: </w:t>
      </w:r>
    </w:p>
    <w:p w:rsidR="000619FC" w:rsidRDefault="000619FC" w:rsidP="000619FC">
      <w:pPr>
        <w:spacing w:after="100"/>
        <w:rPr>
          <w:rFonts w:ascii="Consolas" w:eastAsia="Calibri" w:hAnsi="Consolas"/>
          <w:b/>
          <w:sz w:val="24"/>
          <w:szCs w:val="24"/>
        </w:rPr>
      </w:pPr>
    </w:p>
    <w:p w:rsidR="000619FC" w:rsidRPr="000619FC" w:rsidRDefault="000619FC" w:rsidP="000619FC">
      <w:pPr>
        <w:spacing w:after="100"/>
        <w:rPr>
          <w:rFonts w:ascii="Consolas" w:eastAsia="Calibri" w:hAnsi="Consolas"/>
          <w:color w:val="505050"/>
          <w:sz w:val="20"/>
          <w:szCs w:val="24"/>
          <w:lang w:val="en-US"/>
        </w:rPr>
      </w:pPr>
      <w:proofErr w:type="gramStart"/>
      <w:r w:rsidRPr="000619FC">
        <w:rPr>
          <w:rFonts w:ascii="Consolas" w:eastAsia="Calibri" w:hAnsi="Consolas"/>
          <w:color w:val="505050"/>
          <w:sz w:val="20"/>
          <w:szCs w:val="24"/>
          <w:lang w:val="en-US"/>
        </w:rPr>
        <w:t>echo</w:t>
      </w:r>
      <w:proofErr w:type="gramEnd"/>
      <w:r w:rsidRPr="000619FC">
        <w:rPr>
          <w:rFonts w:ascii="Consolas" w:eastAsia="Calibri" w:hAnsi="Consolas"/>
          <w:color w:val="505050"/>
          <w:sz w:val="20"/>
          <w:szCs w:val="24"/>
          <w:lang w:val="en-US"/>
        </w:rPr>
        <w:t xml:space="preserve"> $TF_VAR_twc_token ; </w:t>
      </w:r>
    </w:p>
    <w:p w:rsidR="000619FC" w:rsidRPr="000619FC" w:rsidRDefault="000619FC" w:rsidP="000619FC">
      <w:pPr>
        <w:spacing w:after="100"/>
        <w:rPr>
          <w:rFonts w:ascii="Consolas" w:eastAsia="Calibri" w:hAnsi="Consolas"/>
          <w:color w:val="505050"/>
          <w:sz w:val="20"/>
          <w:szCs w:val="24"/>
          <w:lang w:val="en-US"/>
        </w:rPr>
      </w:pPr>
      <w:proofErr w:type="gramStart"/>
      <w:r w:rsidRPr="000619FC">
        <w:rPr>
          <w:rFonts w:ascii="Consolas" w:eastAsia="Calibri" w:hAnsi="Consolas"/>
          <w:color w:val="505050"/>
          <w:sz w:val="20"/>
          <w:szCs w:val="24"/>
          <w:lang w:val="en-US"/>
        </w:rPr>
        <w:t>echo</w:t>
      </w:r>
      <w:proofErr w:type="gramEnd"/>
      <w:r w:rsidRPr="000619FC">
        <w:rPr>
          <w:rFonts w:ascii="Consolas" w:eastAsia="Calibri" w:hAnsi="Consolas"/>
          <w:color w:val="505050"/>
          <w:sz w:val="20"/>
          <w:szCs w:val="24"/>
          <w:lang w:val="en-US"/>
        </w:rPr>
        <w:t xml:space="preserve"> $TF_VAR_db_password ; </w:t>
      </w:r>
    </w:p>
    <w:p w:rsidR="000619FC" w:rsidRPr="006206F8" w:rsidRDefault="000619FC" w:rsidP="000619FC">
      <w:pPr>
        <w:spacing w:after="100"/>
        <w:rPr>
          <w:rFonts w:ascii="Consolas" w:eastAsia="Calibri" w:hAnsi="Consolas"/>
          <w:sz w:val="20"/>
          <w:szCs w:val="24"/>
        </w:rPr>
      </w:pPr>
      <w:proofErr w:type="gramStart"/>
      <w:r w:rsidRPr="000619FC">
        <w:rPr>
          <w:rFonts w:ascii="Consolas" w:eastAsia="Calibri" w:hAnsi="Consolas"/>
          <w:color w:val="505050"/>
          <w:sz w:val="20"/>
          <w:szCs w:val="24"/>
          <w:lang w:val="en-US"/>
        </w:rPr>
        <w:t>echo</w:t>
      </w:r>
      <w:proofErr w:type="gramEnd"/>
      <w:r w:rsidRPr="006206F8">
        <w:rPr>
          <w:rFonts w:ascii="Consolas" w:eastAsia="Calibri" w:hAnsi="Consolas"/>
          <w:color w:val="505050"/>
          <w:sz w:val="20"/>
          <w:szCs w:val="24"/>
        </w:rPr>
        <w:t xml:space="preserve"> $</w:t>
      </w:r>
      <w:r w:rsidRPr="000619FC">
        <w:rPr>
          <w:rFonts w:ascii="Consolas" w:eastAsia="Calibri" w:hAnsi="Consolas"/>
          <w:color w:val="505050"/>
          <w:sz w:val="20"/>
          <w:szCs w:val="24"/>
          <w:lang w:val="en-US"/>
        </w:rPr>
        <w:t>KUBECONFIG</w:t>
      </w:r>
    </w:p>
    <w:p w:rsidR="000619FC" w:rsidRPr="006206F8" w:rsidRDefault="000619FC" w:rsidP="000619FC">
      <w:pPr>
        <w:spacing w:after="100"/>
        <w:rPr>
          <w:rFonts w:ascii="Consolas" w:eastAsia="Calibri" w:hAnsi="Consolas"/>
          <w:sz w:val="24"/>
          <w:szCs w:val="24"/>
        </w:rPr>
      </w:pPr>
    </w:p>
    <w:p w:rsidR="00626FAF" w:rsidRDefault="004C464F" w:rsidP="000619FC">
      <w:pPr>
        <w:spacing w:after="100"/>
        <w:rPr>
          <w:rFonts w:ascii="Consolas" w:eastAsia="Calibri" w:hAnsi="Consolas"/>
          <w:sz w:val="24"/>
          <w:szCs w:val="24"/>
        </w:rPr>
      </w:pPr>
      <w:r>
        <w:rPr>
          <w:rFonts w:ascii="Consolas" w:eastAsia="Calibri" w:hAnsi="Consolas"/>
          <w:sz w:val="24"/>
          <w:szCs w:val="24"/>
        </w:rPr>
        <w:t xml:space="preserve"> </w:t>
      </w:r>
      <w:r w:rsidR="000619FC" w:rsidRPr="004F6DEE">
        <w:rPr>
          <w:rFonts w:ascii="Consolas" w:eastAsia="Calibri" w:hAnsi="Consolas"/>
          <w:sz w:val="24"/>
          <w:szCs w:val="24"/>
        </w:rPr>
        <w:t xml:space="preserve">Если значения выводятся, значит они сохранились через конфигурационный файл. </w:t>
      </w:r>
    </w:p>
    <w:p w:rsidR="004C464F" w:rsidRDefault="004C464F" w:rsidP="000619FC">
      <w:pPr>
        <w:spacing w:after="100"/>
        <w:rPr>
          <w:rFonts w:ascii="Consolas" w:eastAsia="Calibri" w:hAnsi="Consolas"/>
          <w:sz w:val="24"/>
          <w:szCs w:val="24"/>
        </w:rPr>
      </w:pPr>
    </w:p>
    <w:p w:rsidR="00626FAF" w:rsidRDefault="000619FC" w:rsidP="000619FC">
      <w:pPr>
        <w:spacing w:after="100"/>
        <w:rPr>
          <w:rFonts w:ascii="Consolas" w:eastAsia="Calibri" w:hAnsi="Consolas"/>
          <w:sz w:val="24"/>
          <w:szCs w:val="24"/>
        </w:rPr>
      </w:pPr>
      <w:r w:rsidRPr="004C464F">
        <w:rPr>
          <w:rFonts w:ascii="Consolas" w:eastAsia="Calibri" w:hAnsi="Consolas"/>
          <w:b/>
          <w:i/>
          <w:sz w:val="24"/>
          <w:szCs w:val="24"/>
        </w:rPr>
        <w:t>Источники</w:t>
      </w:r>
      <w:r w:rsidRPr="004F6DEE">
        <w:rPr>
          <w:rFonts w:ascii="Consolas" w:eastAsia="Calibri" w:hAnsi="Consolas"/>
          <w:sz w:val="24"/>
          <w:szCs w:val="24"/>
        </w:rPr>
        <w:t xml:space="preserve">: </w:t>
      </w:r>
    </w:p>
    <w:p w:rsidR="00626FAF" w:rsidRPr="00626FAF" w:rsidRDefault="006F496A" w:rsidP="000619FC">
      <w:pPr>
        <w:spacing w:after="100"/>
        <w:rPr>
          <w:rFonts w:ascii="Consolas" w:eastAsia="Calibri" w:hAnsi="Consolas"/>
          <w:sz w:val="14"/>
          <w:szCs w:val="24"/>
        </w:rPr>
      </w:pPr>
      <w:hyperlink r:id="rId171">
        <w:r w:rsidR="000619FC" w:rsidRPr="00626FAF">
          <w:rPr>
            <w:rFonts w:ascii="Consolas" w:eastAsia="Calibri" w:hAnsi="Consolas"/>
            <w:color w:val="0563C1"/>
            <w:sz w:val="14"/>
            <w:szCs w:val="24"/>
            <w:u w:val="single"/>
          </w:rPr>
          <w:t>https://stackoverflow.com/questions/2518127/how-to-reload-bashrc-settings-without-logging-out-and-back-in-again</w:t>
        </w:r>
      </w:hyperlink>
      <w:r w:rsidR="000619FC" w:rsidRPr="00626FAF">
        <w:rPr>
          <w:rFonts w:ascii="Consolas" w:eastAsia="Calibri" w:hAnsi="Consolas"/>
          <w:sz w:val="14"/>
          <w:szCs w:val="24"/>
        </w:rPr>
        <w:t xml:space="preserve"> ; </w:t>
      </w:r>
    </w:p>
    <w:p w:rsidR="000619FC" w:rsidRPr="00626FAF" w:rsidRDefault="006F496A" w:rsidP="000619FC">
      <w:pPr>
        <w:spacing w:after="100"/>
        <w:rPr>
          <w:rFonts w:ascii="Consolas" w:hAnsi="Consolas"/>
          <w:sz w:val="14"/>
          <w:szCs w:val="24"/>
        </w:rPr>
      </w:pPr>
      <w:hyperlink r:id="rId172">
        <w:r w:rsidR="000619FC" w:rsidRPr="00626FAF">
          <w:rPr>
            <w:rFonts w:ascii="Consolas" w:eastAsia="Calibri" w:hAnsi="Consolas"/>
            <w:color w:val="0563C1"/>
            <w:sz w:val="14"/>
            <w:szCs w:val="24"/>
            <w:u w:val="single"/>
          </w:rPr>
          <w:t>https://stackoverflow.com/questions/6883760/git-for-windows-bashrc-or-equivalent-configuration-files-for-git-bash-shell</w:t>
        </w:r>
      </w:hyperlink>
    </w:p>
    <w:p w:rsidR="004C464F" w:rsidRDefault="004C464F" w:rsidP="004C464F">
      <w:pPr>
        <w:jc w:val="center"/>
        <w:rPr>
          <w:rFonts w:ascii="Consolas" w:eastAsia="Calibri" w:hAnsi="Consolas"/>
          <w:b/>
          <w:sz w:val="28"/>
        </w:rPr>
      </w:pPr>
    </w:p>
    <w:p w:rsidR="004C464F" w:rsidRPr="006206F8" w:rsidRDefault="004C464F" w:rsidP="004C464F">
      <w:pPr>
        <w:jc w:val="center"/>
        <w:rPr>
          <w:rFonts w:ascii="Consolas" w:hAnsi="Consolas"/>
        </w:rPr>
      </w:pPr>
      <w:r w:rsidRPr="004C464F">
        <w:rPr>
          <w:rFonts w:ascii="Consolas" w:eastAsia="Calibri" w:hAnsi="Consolas"/>
          <w:b/>
          <w:sz w:val="28"/>
          <w:lang w:val="en-US"/>
        </w:rPr>
        <w:t>Git</w:t>
      </w:r>
      <w:r w:rsidRPr="006206F8">
        <w:rPr>
          <w:rFonts w:ascii="Consolas" w:eastAsia="Calibri" w:hAnsi="Consolas"/>
          <w:b/>
          <w:sz w:val="28"/>
        </w:rPr>
        <w:t xml:space="preserve"> </w:t>
      </w:r>
      <w:r w:rsidRPr="004C464F">
        <w:rPr>
          <w:rFonts w:ascii="Consolas" w:eastAsia="Calibri" w:hAnsi="Consolas"/>
          <w:b/>
          <w:sz w:val="28"/>
          <w:lang w:val="en-US"/>
        </w:rPr>
        <w:t>Bash</w:t>
      </w:r>
      <w:r w:rsidRPr="006206F8">
        <w:rPr>
          <w:rFonts w:ascii="Consolas" w:eastAsia="Calibri" w:hAnsi="Consolas"/>
          <w:b/>
          <w:sz w:val="28"/>
        </w:rPr>
        <w:t xml:space="preserve"> </w:t>
      </w:r>
      <w:r w:rsidRPr="00622918">
        <w:rPr>
          <w:rFonts w:ascii="Consolas" w:eastAsia="Calibri" w:hAnsi="Consolas"/>
          <w:b/>
          <w:sz w:val="28"/>
        </w:rPr>
        <w:t>на</w:t>
      </w:r>
      <w:r w:rsidRPr="006206F8">
        <w:rPr>
          <w:rFonts w:ascii="Consolas" w:eastAsia="Calibri" w:hAnsi="Consolas"/>
          <w:b/>
          <w:sz w:val="28"/>
        </w:rPr>
        <w:t xml:space="preserve"> </w:t>
      </w:r>
      <w:r w:rsidRPr="004C464F">
        <w:rPr>
          <w:rFonts w:ascii="Consolas" w:eastAsia="Calibri" w:hAnsi="Consolas"/>
          <w:b/>
          <w:sz w:val="28"/>
          <w:lang w:val="en-US"/>
        </w:rPr>
        <w:t>Windows</w:t>
      </w:r>
      <w:r w:rsidRPr="006206F8">
        <w:rPr>
          <w:rFonts w:ascii="Consolas" w:eastAsia="Calibri" w:hAnsi="Consolas"/>
          <w:b/>
          <w:sz w:val="28"/>
        </w:rPr>
        <w:t xml:space="preserve">: </w:t>
      </w:r>
      <w:r w:rsidRPr="006206F8">
        <w:rPr>
          <w:rFonts w:ascii="Consolas" w:eastAsia="Calibri" w:hAnsi="Consolas"/>
          <w:b/>
          <w:sz w:val="28"/>
          <w:highlight w:val="yellow"/>
        </w:rPr>
        <w:t>.</w:t>
      </w:r>
      <w:r w:rsidRPr="004C464F">
        <w:rPr>
          <w:rFonts w:ascii="Consolas" w:eastAsia="Calibri" w:hAnsi="Consolas"/>
          <w:b/>
          <w:sz w:val="28"/>
          <w:highlight w:val="yellow"/>
          <w:lang w:val="en-US"/>
        </w:rPr>
        <w:t>bashrc</w:t>
      </w:r>
    </w:p>
    <w:p w:rsidR="004C464F" w:rsidRPr="006206F8" w:rsidRDefault="004C464F" w:rsidP="004C464F">
      <w:pPr>
        <w:rPr>
          <w:rFonts w:ascii="Consolas" w:eastAsia="Calibri" w:hAnsi="Consolas"/>
        </w:rPr>
      </w:pPr>
    </w:p>
    <w:p w:rsidR="004C464F" w:rsidRPr="00622918" w:rsidRDefault="004C464F" w:rsidP="004C464F">
      <w:pPr>
        <w:rPr>
          <w:rFonts w:ascii="Consolas" w:hAnsi="Consolas"/>
        </w:rPr>
      </w:pPr>
      <w:r w:rsidRPr="00622918">
        <w:rPr>
          <w:rFonts w:ascii="Consolas" w:eastAsia="Calibri" w:hAnsi="Consolas"/>
        </w:rPr>
        <w:t xml:space="preserve">На Windows в Git Bash </w:t>
      </w:r>
      <w:proofErr w:type="gramStart"/>
      <w:r w:rsidRPr="00622918">
        <w:rPr>
          <w:rFonts w:ascii="Consolas" w:eastAsia="Calibri" w:hAnsi="Consolas"/>
        </w:rPr>
        <w:t xml:space="preserve">файла </w:t>
      </w:r>
      <w:r w:rsidRPr="00622918">
        <w:rPr>
          <w:rFonts w:ascii="Consolas" w:eastAsia="Calibri" w:hAnsi="Consolas"/>
          <w:b/>
        </w:rPr>
        <w:t>.bashrc</w:t>
      </w:r>
      <w:proofErr w:type="gramEnd"/>
      <w:r w:rsidRPr="00622918">
        <w:rPr>
          <w:rFonts w:ascii="Consolas" w:eastAsia="Calibri" w:hAnsi="Consolas"/>
        </w:rPr>
        <w:t xml:space="preserve"> может не быть изначально — его нужно создать вручную в домашней папке </w:t>
      </w:r>
      <w:r w:rsidRPr="00622918">
        <w:rPr>
          <w:rFonts w:ascii="Consolas" w:eastAsia="Calibri" w:hAnsi="Consolas"/>
          <w:b/>
        </w:rPr>
        <w:t>~</w:t>
      </w:r>
      <w:r w:rsidRPr="00622918">
        <w:rPr>
          <w:rFonts w:ascii="Consolas" w:eastAsia="Calibri" w:hAnsi="Consolas"/>
        </w:rPr>
        <w:t>.</w:t>
      </w:r>
    </w:p>
    <w:p w:rsidR="004C464F" w:rsidRPr="00622918" w:rsidRDefault="004C464F" w:rsidP="004C464F">
      <w:pPr>
        <w:pStyle w:val="a0"/>
        <w:rPr>
          <w:rFonts w:ascii="Consolas" w:hAnsi="Consolas"/>
        </w:rPr>
      </w:pPr>
      <w:r w:rsidRPr="00622918">
        <w:rPr>
          <w:rFonts w:ascii="Consolas" w:eastAsia="Calibri" w:hAnsi="Consolas"/>
          <w:sz w:val="22"/>
        </w:rPr>
        <w:t xml:space="preserve">Узнать домашнюю папку: </w:t>
      </w:r>
      <w:r w:rsidRPr="00622918">
        <w:rPr>
          <w:rFonts w:ascii="Consolas" w:eastAsia="Calibri" w:hAnsi="Consolas"/>
          <w:b/>
          <w:sz w:val="22"/>
        </w:rPr>
        <w:t>echo ~</w:t>
      </w:r>
    </w:p>
    <w:p w:rsidR="004C464F" w:rsidRPr="00622918" w:rsidRDefault="004C464F" w:rsidP="004C464F">
      <w:pPr>
        <w:pStyle w:val="a0"/>
        <w:rPr>
          <w:rFonts w:ascii="Consolas" w:hAnsi="Consolas"/>
        </w:rPr>
      </w:pPr>
      <w:r w:rsidRPr="00622918">
        <w:rPr>
          <w:rFonts w:ascii="Consolas" w:eastAsia="Calibri" w:hAnsi="Consolas"/>
          <w:sz w:val="22"/>
        </w:rPr>
        <w:t xml:space="preserve">Создать файл: </w:t>
      </w:r>
      <w:r w:rsidRPr="00622918">
        <w:rPr>
          <w:rFonts w:ascii="Consolas" w:eastAsia="Calibri" w:hAnsi="Consolas"/>
          <w:b/>
          <w:sz w:val="22"/>
        </w:rPr>
        <w:t>touch ~/.bashrc</w:t>
      </w:r>
    </w:p>
    <w:p w:rsidR="004C464F" w:rsidRPr="00622918" w:rsidRDefault="004C464F" w:rsidP="004C464F">
      <w:pPr>
        <w:pStyle w:val="a0"/>
        <w:rPr>
          <w:rFonts w:ascii="Consolas" w:hAnsi="Consolas"/>
        </w:rPr>
      </w:pPr>
      <w:r w:rsidRPr="00622918">
        <w:rPr>
          <w:rFonts w:ascii="Consolas" w:eastAsia="Calibri" w:hAnsi="Consolas"/>
          <w:sz w:val="22"/>
        </w:rPr>
        <w:t xml:space="preserve">Открыть на редактирование: </w:t>
      </w:r>
      <w:r w:rsidRPr="00622918">
        <w:rPr>
          <w:rFonts w:ascii="Consolas" w:eastAsia="Calibri" w:hAnsi="Consolas"/>
          <w:b/>
          <w:sz w:val="22"/>
        </w:rPr>
        <w:t>notepad ~/.bashrc</w:t>
      </w:r>
    </w:p>
    <w:p w:rsidR="004C464F" w:rsidRPr="00622918" w:rsidRDefault="004C464F" w:rsidP="004C464F">
      <w:pPr>
        <w:rPr>
          <w:rFonts w:ascii="Consolas" w:hAnsi="Consolas"/>
        </w:rPr>
      </w:pPr>
      <w:r w:rsidRPr="00622918">
        <w:rPr>
          <w:rFonts w:ascii="Consolas" w:eastAsia="Calibri" w:hAnsi="Consolas"/>
        </w:rPr>
        <w:t xml:space="preserve">Если Git Bash читает </w:t>
      </w:r>
      <w:r w:rsidRPr="00622918">
        <w:rPr>
          <w:rFonts w:ascii="Consolas" w:eastAsia="Calibri" w:hAnsi="Consolas"/>
          <w:b/>
        </w:rPr>
        <w:t>.bash_profile</w:t>
      </w:r>
      <w:r w:rsidRPr="00622918">
        <w:rPr>
          <w:rFonts w:ascii="Consolas" w:eastAsia="Calibri" w:hAnsi="Consolas"/>
        </w:rPr>
        <w:t>, создайте и его:</w:t>
      </w:r>
    </w:p>
    <w:p w:rsidR="004C464F" w:rsidRPr="006206F8" w:rsidRDefault="004C464F" w:rsidP="004C464F">
      <w:pPr>
        <w:rPr>
          <w:rFonts w:ascii="Consolas" w:eastAsia="Calibri" w:hAnsi="Consolas"/>
          <w:b/>
        </w:rPr>
      </w:pPr>
    </w:p>
    <w:p w:rsidR="004C464F" w:rsidRPr="004C464F" w:rsidRDefault="004C464F" w:rsidP="004C464F">
      <w:pPr>
        <w:rPr>
          <w:rFonts w:ascii="Consolas" w:hAnsi="Consolas"/>
          <w:lang w:val="en-US"/>
        </w:rPr>
      </w:pPr>
      <w:proofErr w:type="gramStart"/>
      <w:r w:rsidRPr="004C464F">
        <w:rPr>
          <w:rFonts w:ascii="Consolas" w:eastAsia="Calibri" w:hAnsi="Consolas"/>
          <w:b/>
          <w:lang w:val="en-US"/>
        </w:rPr>
        <w:t>if</w:t>
      </w:r>
      <w:proofErr w:type="gramEnd"/>
      <w:r w:rsidRPr="004C464F">
        <w:rPr>
          <w:rFonts w:ascii="Consolas" w:eastAsia="Calibri" w:hAnsi="Consolas"/>
          <w:b/>
          <w:lang w:val="en-US"/>
        </w:rPr>
        <w:t xml:space="preserve"> [ -f ~/.bashrc ]; then . ~/.bashrc; fi</w:t>
      </w:r>
    </w:p>
    <w:p w:rsidR="004C464F" w:rsidRPr="006206F8" w:rsidRDefault="004C464F" w:rsidP="004C464F">
      <w:pPr>
        <w:rPr>
          <w:rFonts w:ascii="Consolas" w:eastAsia="Calibri" w:hAnsi="Consolas"/>
          <w:b/>
          <w:lang w:val="en-US"/>
        </w:rPr>
      </w:pPr>
    </w:p>
    <w:p w:rsidR="004C464F" w:rsidRDefault="004C464F" w:rsidP="004C464F">
      <w:pPr>
        <w:rPr>
          <w:rFonts w:ascii="Consolas" w:eastAsia="Calibri" w:hAnsi="Consolas"/>
          <w:b/>
        </w:rPr>
      </w:pPr>
      <w:r w:rsidRPr="00622918">
        <w:rPr>
          <w:rFonts w:ascii="Consolas" w:eastAsia="Calibri" w:hAnsi="Consolas"/>
          <w:b/>
        </w:rPr>
        <w:t xml:space="preserve">Источник: </w:t>
      </w:r>
    </w:p>
    <w:p w:rsidR="004C464F" w:rsidRPr="00622918" w:rsidRDefault="006F496A" w:rsidP="004C464F">
      <w:pPr>
        <w:rPr>
          <w:rFonts w:ascii="Consolas" w:hAnsi="Consolas"/>
        </w:rPr>
      </w:pPr>
      <w:hyperlink r:id="rId173">
        <w:r w:rsidR="004C464F" w:rsidRPr="00622918">
          <w:rPr>
            <w:rFonts w:ascii="Consolas" w:eastAsia="Calibri" w:hAnsi="Consolas"/>
            <w:color w:val="0563C1"/>
            <w:u w:val="single"/>
          </w:rPr>
          <w:t>https://stackoverflow.com/questions/6883760/git-for-windows-bashrc-or-equivalent-configuration-files-for-git-bash-shell</w:t>
        </w:r>
      </w:hyperlink>
    </w:p>
    <w:p w:rsidR="000619FC" w:rsidRDefault="000619FC" w:rsidP="007922F0">
      <w:pPr>
        <w:spacing w:before="315" w:after="105" w:line="360" w:lineRule="auto"/>
        <w:ind w:left="-30"/>
        <w:rPr>
          <w:rFonts w:ascii="Consolas" w:eastAsia="Georgia" w:hAnsi="Consolas" w:cs="Georgia"/>
          <w:b/>
          <w:color w:val="000000"/>
          <w:sz w:val="24"/>
        </w:rPr>
      </w:pPr>
    </w:p>
    <w:p w:rsidR="007922F0" w:rsidRPr="008761B0" w:rsidRDefault="007922F0" w:rsidP="007922F0">
      <w:pPr>
        <w:spacing w:before="315" w:after="105" w:line="360" w:lineRule="auto"/>
        <w:ind w:left="-30"/>
        <w:rPr>
          <w:rFonts w:ascii="Consolas" w:hAnsi="Consolas"/>
        </w:rPr>
      </w:pPr>
      <w:r w:rsidRPr="008761B0">
        <w:rPr>
          <w:rFonts w:ascii="Consolas" w:eastAsia="Georgia" w:hAnsi="Consolas" w:cs="Georgia"/>
          <w:b/>
          <w:color w:val="000000"/>
          <w:sz w:val="24"/>
        </w:rPr>
        <w:t>11. Что считать готовым результатом</w:t>
      </w:r>
      <w:bookmarkEnd w:id="58"/>
    </w:p>
    <w:p w:rsidR="00B34F5F" w:rsidRDefault="007922F0" w:rsidP="007922F0">
      <w:pPr>
        <w:spacing w:after="210" w:line="360" w:lineRule="auto"/>
        <w:rPr>
          <w:rFonts w:ascii="Consolas" w:eastAsia="Georgia" w:hAnsi="Consolas" w:cs="Georgia"/>
          <w:color w:val="000000"/>
        </w:rPr>
      </w:pPr>
      <w:r w:rsidRPr="008761B0">
        <w:rPr>
          <w:rFonts w:ascii="Consolas" w:eastAsia="Georgia" w:hAnsi="Consolas" w:cs="Georgia"/>
          <w:color w:val="000000"/>
        </w:rPr>
        <w:t>Локальный ПК подготовлен корректно, если команды</w:t>
      </w:r>
    </w:p>
    <w:p w:rsidR="00B34F5F" w:rsidRPr="006206F8" w:rsidRDefault="007922F0" w:rsidP="007922F0">
      <w:pPr>
        <w:spacing w:after="210" w:line="360" w:lineRule="auto"/>
        <w:rPr>
          <w:rFonts w:ascii="Consolas" w:eastAsia="Georgia" w:hAnsi="Consolas" w:cs="Georgia"/>
          <w:color w:val="000000"/>
          <w:lang w:val="en-US"/>
        </w:rPr>
      </w:pPr>
      <w:r w:rsidRPr="008761B0">
        <w:rPr>
          <w:rFonts w:ascii="Consolas" w:eastAsia="Georgia" w:hAnsi="Consolas" w:cs="Georgia"/>
          <w:color w:val="000000"/>
        </w:rPr>
        <w:t xml:space="preserve"> </w:t>
      </w:r>
      <w:proofErr w:type="gramStart"/>
      <w:r w:rsidRPr="006206F8">
        <w:rPr>
          <w:rStyle w:val="VerbatimChar"/>
          <w:rFonts w:eastAsia="menlo" w:cs="menlo"/>
          <w:color w:val="000000"/>
          <w:sz w:val="18"/>
          <w:shd w:val="clear" w:color="auto" w:fill="F8F8FA"/>
          <w:lang w:val="en-US"/>
        </w:rPr>
        <w:t>git</w:t>
      </w:r>
      <w:proofErr w:type="gramEnd"/>
      <w:r w:rsidRPr="006206F8">
        <w:rPr>
          <w:rStyle w:val="VerbatimChar"/>
          <w:rFonts w:eastAsia="menlo" w:cs="menlo"/>
          <w:color w:val="000000"/>
          <w:sz w:val="18"/>
          <w:shd w:val="clear" w:color="auto" w:fill="F8F8FA"/>
          <w:lang w:val="en-US"/>
        </w:rPr>
        <w:t xml:space="preserve">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proofErr w:type="gramStart"/>
      <w:r w:rsidRPr="006206F8">
        <w:rPr>
          <w:rStyle w:val="VerbatimChar"/>
          <w:rFonts w:eastAsia="menlo" w:cs="menlo"/>
          <w:color w:val="000000"/>
          <w:sz w:val="18"/>
          <w:shd w:val="clear" w:color="auto" w:fill="F8F8FA"/>
          <w:lang w:val="en-US"/>
        </w:rPr>
        <w:t>java</w:t>
      </w:r>
      <w:proofErr w:type="gramEnd"/>
      <w:r w:rsidRPr="006206F8">
        <w:rPr>
          <w:rStyle w:val="VerbatimChar"/>
          <w:rFonts w:eastAsia="menlo" w:cs="menlo"/>
          <w:color w:val="000000"/>
          <w:sz w:val="18"/>
          <w:shd w:val="clear" w:color="auto" w:fill="F8F8FA"/>
          <w:lang w:val="en-US"/>
        </w:rPr>
        <w:t xml:space="preserve">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proofErr w:type="gramStart"/>
      <w:r w:rsidRPr="006206F8">
        <w:rPr>
          <w:rStyle w:val="VerbatimChar"/>
          <w:rFonts w:eastAsia="menlo" w:cs="menlo"/>
          <w:color w:val="000000"/>
          <w:sz w:val="18"/>
          <w:shd w:val="clear" w:color="auto" w:fill="F8F8FA"/>
          <w:lang w:val="en-US"/>
        </w:rPr>
        <w:t>docker</w:t>
      </w:r>
      <w:proofErr w:type="gramEnd"/>
      <w:r w:rsidRPr="006206F8">
        <w:rPr>
          <w:rStyle w:val="VerbatimChar"/>
          <w:rFonts w:eastAsia="menlo" w:cs="menlo"/>
          <w:color w:val="000000"/>
          <w:sz w:val="18"/>
          <w:shd w:val="clear" w:color="auto" w:fill="F8F8FA"/>
          <w:lang w:val="en-US"/>
        </w:rPr>
        <w:t xml:space="preserve"> --version</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proofErr w:type="gramStart"/>
      <w:r w:rsidRPr="006206F8">
        <w:rPr>
          <w:rStyle w:val="VerbatimChar"/>
          <w:rFonts w:eastAsia="menlo" w:cs="menlo"/>
          <w:color w:val="000000"/>
          <w:sz w:val="18"/>
          <w:shd w:val="clear" w:color="auto" w:fill="F8F8FA"/>
          <w:lang w:val="en-US"/>
        </w:rPr>
        <w:t>kubectl</w:t>
      </w:r>
      <w:proofErr w:type="gramEnd"/>
      <w:r w:rsidRPr="006206F8">
        <w:rPr>
          <w:rStyle w:val="VerbatimChar"/>
          <w:rFonts w:eastAsia="menlo" w:cs="menlo"/>
          <w:color w:val="000000"/>
          <w:sz w:val="18"/>
          <w:shd w:val="clear" w:color="auto" w:fill="F8F8FA"/>
          <w:lang w:val="en-US"/>
        </w:rPr>
        <w:t xml:space="preserve"> version --client</w:t>
      </w:r>
      <w:r w:rsidRPr="006206F8">
        <w:rPr>
          <w:rFonts w:ascii="Consolas" w:eastAsia="Georgia" w:hAnsi="Consolas" w:cs="Georgia"/>
          <w:color w:val="000000"/>
          <w:lang w:val="en-US"/>
        </w:rPr>
        <w:t xml:space="preserve">, </w:t>
      </w:r>
    </w:p>
    <w:p w:rsidR="00B34F5F" w:rsidRPr="006206F8" w:rsidRDefault="007922F0" w:rsidP="007922F0">
      <w:pPr>
        <w:spacing w:after="210" w:line="360" w:lineRule="auto"/>
        <w:rPr>
          <w:rFonts w:ascii="Consolas" w:eastAsia="Georgia" w:hAnsi="Consolas" w:cs="Georgia"/>
          <w:color w:val="000000"/>
          <w:lang w:val="en-US"/>
        </w:rPr>
      </w:pPr>
      <w:proofErr w:type="gramStart"/>
      <w:r w:rsidRPr="006206F8">
        <w:rPr>
          <w:rStyle w:val="VerbatimChar"/>
          <w:rFonts w:eastAsia="menlo" w:cs="menlo"/>
          <w:color w:val="000000"/>
          <w:sz w:val="18"/>
          <w:shd w:val="clear" w:color="auto" w:fill="F8F8FA"/>
          <w:lang w:val="en-US"/>
        </w:rPr>
        <w:t>helm</w:t>
      </w:r>
      <w:proofErr w:type="gramEnd"/>
      <w:r w:rsidRPr="006206F8">
        <w:rPr>
          <w:rStyle w:val="VerbatimChar"/>
          <w:rFonts w:eastAsia="menlo" w:cs="menlo"/>
          <w:color w:val="000000"/>
          <w:sz w:val="18"/>
          <w:shd w:val="clear" w:color="auto" w:fill="F8F8FA"/>
          <w:lang w:val="en-US"/>
        </w:rPr>
        <w:t xml:space="preserve"> version</w:t>
      </w:r>
      <w:r w:rsidRPr="006206F8">
        <w:rPr>
          <w:rFonts w:ascii="Consolas" w:eastAsia="Georgia" w:hAnsi="Consolas" w:cs="Georgia"/>
          <w:color w:val="000000"/>
          <w:lang w:val="en-US"/>
        </w:rPr>
        <w:t xml:space="preserve">, </w:t>
      </w:r>
    </w:p>
    <w:p w:rsidR="00B34F5F" w:rsidRDefault="007922F0" w:rsidP="007922F0">
      <w:pPr>
        <w:spacing w:after="210" w:line="360" w:lineRule="auto"/>
        <w:rPr>
          <w:rFonts w:ascii="Consolas" w:eastAsia="Georgia" w:hAnsi="Consolas" w:cs="Georgia"/>
          <w:color w:val="000000"/>
        </w:rPr>
      </w:pPr>
      <w:r w:rsidRPr="008761B0">
        <w:rPr>
          <w:rStyle w:val="VerbatimChar"/>
          <w:rFonts w:eastAsia="menlo" w:cs="menlo"/>
          <w:color w:val="000000"/>
          <w:sz w:val="18"/>
          <w:shd w:val="clear" w:color="auto" w:fill="F8F8FA"/>
        </w:rPr>
        <w:t>terraform -v</w:t>
      </w:r>
      <w:r w:rsidRPr="008761B0">
        <w:rPr>
          <w:rFonts w:ascii="Consolas" w:eastAsia="Georgia" w:hAnsi="Consolas" w:cs="Georgia"/>
          <w:color w:val="000000"/>
        </w:rPr>
        <w:t xml:space="preserve"> и </w:t>
      </w:r>
    </w:p>
    <w:p w:rsidR="00B34F5F" w:rsidRDefault="007922F0" w:rsidP="007922F0">
      <w:pPr>
        <w:spacing w:after="210" w:line="360" w:lineRule="auto"/>
        <w:rPr>
          <w:rFonts w:ascii="Consolas" w:eastAsia="Georgia" w:hAnsi="Consolas" w:cs="Georgia"/>
          <w:color w:val="000000"/>
        </w:rPr>
      </w:pPr>
      <w:r w:rsidRPr="008761B0">
        <w:rPr>
          <w:rStyle w:val="VerbatimChar"/>
          <w:rFonts w:eastAsia="menlo" w:cs="menlo"/>
          <w:color w:val="000000"/>
          <w:sz w:val="18"/>
          <w:shd w:val="clear" w:color="auto" w:fill="F8F8FA"/>
        </w:rPr>
        <w:t>ssh -V</w:t>
      </w:r>
      <w:r w:rsidRPr="008761B0">
        <w:rPr>
          <w:rFonts w:ascii="Consolas" w:eastAsia="Georgia" w:hAnsi="Consolas" w:cs="Georgia"/>
          <w:color w:val="000000"/>
        </w:rPr>
        <w:t xml:space="preserve"> выполняются без ошибки,</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 а публичный SSH</w:t>
      </w:r>
      <w:r w:rsidRPr="008761B0">
        <w:rPr>
          <w:rFonts w:ascii="Cambria Math" w:eastAsia="Georgia" w:hAnsi="Cambria Math" w:cs="Cambria Math"/>
          <w:color w:val="000000"/>
        </w:rPr>
        <w:t>‑</w:t>
      </w:r>
      <w:r w:rsidRPr="008761B0">
        <w:rPr>
          <w:rFonts w:ascii="Consolas" w:eastAsia="Georgia" w:hAnsi="Consolas" w:cs="Consolas"/>
          <w:color w:val="000000"/>
        </w:rPr>
        <w:t>ключ</w:t>
      </w:r>
      <w:r w:rsidRPr="008761B0">
        <w:rPr>
          <w:rFonts w:ascii="Consolas" w:eastAsia="Georgia" w:hAnsi="Consolas" w:cs="Georgia"/>
          <w:color w:val="000000"/>
        </w:rPr>
        <w:t xml:space="preserve"> </w:t>
      </w:r>
      <w:r w:rsidRPr="008761B0">
        <w:rPr>
          <w:rFonts w:ascii="Consolas" w:eastAsia="Georgia" w:hAnsi="Consolas" w:cs="Consolas"/>
          <w:color w:val="000000"/>
        </w:rPr>
        <w:t>читается</w:t>
      </w:r>
      <w:r w:rsidRPr="008761B0">
        <w:rPr>
          <w:rFonts w:ascii="Consolas" w:eastAsia="Georgia" w:hAnsi="Consolas" w:cs="Georgia"/>
          <w:color w:val="000000"/>
        </w:rPr>
        <w:t xml:space="preserve"> </w:t>
      </w:r>
      <w:r w:rsidRPr="008761B0">
        <w:rPr>
          <w:rFonts w:ascii="Consolas" w:eastAsia="Georgia" w:hAnsi="Consolas" w:cs="Consolas"/>
          <w:color w:val="000000"/>
        </w:rPr>
        <w:t>через</w:t>
      </w:r>
      <w:r w:rsidRPr="008761B0">
        <w:rPr>
          <w:rFonts w:ascii="Consolas" w:eastAsia="Georgia" w:hAnsi="Consolas" w:cs="Georgia"/>
          <w:color w:val="000000"/>
        </w:rPr>
        <w:t xml:space="preserve"> </w:t>
      </w:r>
      <w:r w:rsidRPr="008761B0">
        <w:rPr>
          <w:rStyle w:val="VerbatimChar"/>
          <w:rFonts w:eastAsia="menlo" w:cs="menlo"/>
          <w:color w:val="000000"/>
          <w:sz w:val="18"/>
          <w:shd w:val="clear" w:color="auto" w:fill="F8F8FA"/>
        </w:rPr>
        <w:t>cat ~/.ssh/...pub</w:t>
      </w:r>
      <w:r w:rsidRPr="008761B0">
        <w:rPr>
          <w:rFonts w:ascii="Consolas" w:eastAsia="Georgia" w:hAnsi="Consolas" w:cs="Georgia"/>
          <w:color w:val="000000"/>
        </w:rPr>
        <w:t>.</w:t>
      </w:r>
    </w:p>
    <w:p w:rsidR="007922F0" w:rsidRPr="008761B0" w:rsidRDefault="006F496A" w:rsidP="00135DE0">
      <w:pPr>
        <w:numPr>
          <w:ilvl w:val="0"/>
          <w:numId w:val="37"/>
        </w:numPr>
        <w:spacing w:before="105" w:after="105" w:line="360" w:lineRule="auto"/>
        <w:rPr>
          <w:rFonts w:ascii="Consolas" w:hAnsi="Consolas"/>
        </w:rPr>
      </w:pPr>
      <w:hyperlink r:id="rId174">
        <w:r w:rsidR="007922F0" w:rsidRPr="008761B0">
          <w:rPr>
            <w:rFonts w:ascii="Consolas" w:eastAsia="helvetica neue" w:hAnsi="Consolas" w:cs="helvetica neue"/>
            <w:sz w:val="21"/>
            <w:u w:val="single"/>
          </w:rPr>
          <w:t>https://git-scm.com/book/en/v2/Getting-Started-Installing-Git</w:t>
        </w:r>
      </w:hyperlink>
    </w:p>
    <w:p w:rsidR="007922F0" w:rsidRPr="008761B0" w:rsidRDefault="006F496A" w:rsidP="00135DE0">
      <w:pPr>
        <w:numPr>
          <w:ilvl w:val="0"/>
          <w:numId w:val="37"/>
        </w:numPr>
        <w:spacing w:before="105" w:after="105" w:line="360" w:lineRule="auto"/>
        <w:rPr>
          <w:rFonts w:ascii="Consolas" w:hAnsi="Consolas"/>
        </w:rPr>
      </w:pPr>
      <w:hyperlink r:id="rId175">
        <w:r w:rsidR="007922F0" w:rsidRPr="008761B0">
          <w:rPr>
            <w:rFonts w:ascii="Consolas" w:eastAsia="helvetica neue" w:hAnsi="Consolas" w:cs="helvetica neue"/>
            <w:sz w:val="21"/>
            <w:u w:val="single"/>
          </w:rPr>
          <w:t>https://adoptium.net/installation</w:t>
        </w:r>
      </w:hyperlink>
    </w:p>
    <w:p w:rsidR="007922F0" w:rsidRPr="008761B0" w:rsidRDefault="007922F0" w:rsidP="007922F0">
      <w:pPr>
        <w:spacing w:before="315" w:after="105" w:line="360" w:lineRule="auto"/>
        <w:ind w:left="-30"/>
        <w:rPr>
          <w:rFonts w:ascii="Consolas" w:hAnsi="Consolas"/>
        </w:rPr>
      </w:pPr>
      <w:bookmarkStart w:id="59" w:name="bm_12_типичные_ошибки"/>
      <w:r w:rsidRPr="008761B0">
        <w:rPr>
          <w:rFonts w:ascii="Consolas" w:eastAsia="Georgia" w:hAnsi="Consolas" w:cs="Georgia"/>
          <w:b/>
          <w:color w:val="000000"/>
          <w:sz w:val="24"/>
        </w:rPr>
        <w:t>12. Типичные ошибки</w:t>
      </w:r>
      <w:bookmarkEnd w:id="59"/>
    </w:p>
    <w:p w:rsidR="007922F0" w:rsidRPr="008761B0" w:rsidRDefault="007922F0" w:rsidP="007922F0">
      <w:pPr>
        <w:spacing w:before="315" w:after="105" w:line="360" w:lineRule="auto"/>
        <w:ind w:left="-30"/>
        <w:rPr>
          <w:rFonts w:ascii="Consolas" w:hAnsi="Consolas"/>
        </w:rPr>
      </w:pPr>
      <w:bookmarkStart w:id="60" w:name="bm_12_1_terraform_not_found"/>
      <w:r w:rsidRPr="008761B0">
        <w:rPr>
          <w:rFonts w:ascii="Consolas" w:eastAsia="Georgia" w:hAnsi="Consolas" w:cs="Georgia"/>
          <w:b/>
          <w:color w:val="000000"/>
          <w:sz w:val="24"/>
        </w:rPr>
        <w:t>12.1 Terraform not found</w:t>
      </w:r>
      <w:bookmarkEnd w:id="60"/>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Причина: Terraform не добавлен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w:t>
      </w:r>
    </w:p>
    <w:p w:rsidR="007922F0" w:rsidRPr="008761B0" w:rsidRDefault="007922F0" w:rsidP="007922F0">
      <w:pPr>
        <w:spacing w:after="210" w:line="360" w:lineRule="auto"/>
        <w:rPr>
          <w:rFonts w:ascii="Consolas" w:hAnsi="Consolas"/>
          <w:lang w:val="en-US"/>
        </w:rPr>
      </w:pPr>
      <w:r w:rsidRPr="008761B0">
        <w:rPr>
          <w:rFonts w:ascii="Consolas" w:eastAsia="Georgia" w:hAnsi="Consolas" w:cs="Georgia"/>
          <w:color w:val="000000"/>
          <w:lang w:val="en-US"/>
        </w:rPr>
        <w:t>Linux/macOS:</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lastRenderedPageBreak/>
        <w:t>sudo</w:t>
      </w:r>
      <w:proofErr w:type="gramEnd"/>
      <w:r w:rsidRPr="008761B0">
        <w:rPr>
          <w:rStyle w:val="VerbatimChar"/>
          <w:rFonts w:eastAsia="menlo" w:cs="menlo"/>
          <w:color w:val="000000"/>
          <w:sz w:val="18"/>
          <w:lang w:val="en-US"/>
        </w:rPr>
        <w:t xml:space="preserve"> mv terraform /usr/local/bin/</w:t>
      </w:r>
      <w:r w:rsidRPr="008761B0">
        <w:rPr>
          <w:rStyle w:val="VerbatimChar"/>
          <w:rFonts w:eastAsia="menlo" w:cs="menlo"/>
          <w:color w:val="000000"/>
          <w:sz w:val="18"/>
          <w:lang w:val="en-US"/>
        </w:rPr>
        <w:br/>
        <w:t>terraform -v</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Windows: нужно проверить, что каталог с </w:t>
      </w:r>
      <w:r w:rsidRPr="008761B0">
        <w:rPr>
          <w:rStyle w:val="VerbatimChar"/>
          <w:rFonts w:eastAsia="menlo" w:cs="menlo"/>
          <w:color w:val="000000"/>
          <w:sz w:val="18"/>
          <w:shd w:val="clear" w:color="auto" w:fill="F8F8FA"/>
        </w:rPr>
        <w:t>terraform.exe</w:t>
      </w:r>
      <w:r w:rsidRPr="008761B0">
        <w:rPr>
          <w:rFonts w:ascii="Consolas" w:eastAsia="Georgia" w:hAnsi="Consolas" w:cs="Georgia"/>
          <w:color w:val="000000"/>
        </w:rPr>
        <w:t xml:space="preserve"> добавлен в </w:t>
      </w:r>
      <w:r w:rsidRPr="008761B0">
        <w:rPr>
          <w:rStyle w:val="VerbatimChar"/>
          <w:rFonts w:eastAsia="menlo" w:cs="menlo"/>
          <w:color w:val="000000"/>
          <w:sz w:val="18"/>
          <w:shd w:val="clear" w:color="auto" w:fill="F8F8FA"/>
        </w:rPr>
        <w:t>PATH</w:t>
      </w:r>
      <w:r w:rsidRPr="008761B0">
        <w:rPr>
          <w:rFonts w:ascii="Consolas" w:eastAsia="Georgia" w:hAnsi="Consolas" w:cs="Georgia"/>
          <w:color w:val="000000"/>
        </w:rPr>
        <w:t>, затем перезапустить Git Bash.</w:t>
      </w:r>
    </w:p>
    <w:p w:rsidR="007922F0" w:rsidRPr="008761B0" w:rsidRDefault="006F496A" w:rsidP="00135DE0">
      <w:pPr>
        <w:numPr>
          <w:ilvl w:val="0"/>
          <w:numId w:val="38"/>
        </w:numPr>
        <w:spacing w:before="105" w:after="105" w:line="360" w:lineRule="auto"/>
        <w:rPr>
          <w:rFonts w:ascii="Consolas" w:hAnsi="Consolas"/>
        </w:rPr>
      </w:pPr>
      <w:hyperlink r:id="rId176">
        <w:r w:rsidR="007922F0" w:rsidRPr="008761B0">
          <w:rPr>
            <w:rFonts w:ascii="Consolas" w:eastAsia="helvetica neue" w:hAnsi="Consolas" w:cs="helvetica neue"/>
            <w:sz w:val="21"/>
            <w:u w:val="single"/>
          </w:rPr>
          <w:t>https://developer.hashicorp.com/terraform/install</w:t>
        </w:r>
      </w:hyperlink>
    </w:p>
    <w:p w:rsidR="007922F0" w:rsidRPr="008761B0" w:rsidRDefault="007922F0" w:rsidP="007922F0">
      <w:pPr>
        <w:spacing w:before="315" w:after="105" w:line="360" w:lineRule="auto"/>
        <w:ind w:left="-30"/>
        <w:rPr>
          <w:rFonts w:ascii="Consolas" w:hAnsi="Consolas"/>
        </w:rPr>
      </w:pPr>
      <w:bookmarkStart w:id="61" w:name="bm_12_2_неправильная_версия_java"/>
      <w:r w:rsidRPr="008761B0">
        <w:rPr>
          <w:rFonts w:ascii="Consolas" w:eastAsia="Georgia" w:hAnsi="Consolas" w:cs="Georgia"/>
          <w:b/>
          <w:color w:val="000000"/>
          <w:sz w:val="24"/>
        </w:rPr>
        <w:t>12.2 Неправильная версия Java</w:t>
      </w:r>
      <w:bookmarkEnd w:id="61"/>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w:t>
      </w:r>
      <w:r w:rsidRPr="008761B0">
        <w:rPr>
          <w:rStyle w:val="VerbatimChar"/>
          <w:rFonts w:eastAsia="menlo" w:cs="menlo"/>
          <w:color w:val="000000"/>
          <w:sz w:val="18"/>
          <w:shd w:val="clear" w:color="auto" w:fill="F8F8FA"/>
        </w:rPr>
        <w:t>java --version</w:t>
      </w:r>
      <w:r w:rsidRPr="008761B0">
        <w:rPr>
          <w:rFonts w:ascii="Consolas" w:eastAsia="Georgia" w:hAnsi="Consolas" w:cs="Georgia"/>
          <w:color w:val="000000"/>
        </w:rPr>
        <w:t xml:space="preserve"> показывает 11 или 17 вместо 21, значит активна другая JDK.</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export</w:t>
      </w:r>
      <w:proofErr w:type="gramEnd"/>
      <w:r w:rsidRPr="008761B0">
        <w:rPr>
          <w:rStyle w:val="VerbatimChar"/>
          <w:rFonts w:eastAsia="menlo" w:cs="menlo"/>
          <w:color w:val="000000"/>
          <w:sz w:val="18"/>
          <w:lang w:val="en-US"/>
        </w:rPr>
        <w:t xml:space="preserve"> JAVA_HOME=$(dirname $(dirname $(readlink -f $(which java))))</w:t>
      </w:r>
      <w:r w:rsidRPr="008761B0">
        <w:rPr>
          <w:rStyle w:val="VerbatimChar"/>
          <w:rFonts w:eastAsia="menlo" w:cs="menlo"/>
          <w:color w:val="000000"/>
          <w:sz w:val="18"/>
          <w:lang w:val="en-US"/>
        </w:rPr>
        <w:br/>
        <w:t>echo $JAVA_HOME</w:t>
      </w:r>
      <w:r w:rsidRPr="008761B0">
        <w:rPr>
          <w:rStyle w:val="VerbatimChar"/>
          <w:rFonts w:eastAsia="menlo" w:cs="menlo"/>
          <w:color w:val="000000"/>
          <w:sz w:val="18"/>
          <w:lang w:val="en-US"/>
        </w:rPr>
        <w:br/>
        <w:t>java --version</w:t>
      </w:r>
      <w:r w:rsidRPr="008761B0">
        <w:rPr>
          <w:rStyle w:val="VerbatimChar"/>
          <w:rFonts w:eastAsia="menlo" w:cs="menlo"/>
          <w:color w:val="000000"/>
          <w:sz w:val="18"/>
          <w:lang w:val="en-US"/>
        </w:rPr>
        <w:br/>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Альтернативный вариант для macOS/Linux — использовать SDKMAN.</w:t>
      </w:r>
    </w:p>
    <w:p w:rsidR="007922F0" w:rsidRPr="008761B0" w:rsidRDefault="006F496A" w:rsidP="00135DE0">
      <w:pPr>
        <w:numPr>
          <w:ilvl w:val="0"/>
          <w:numId w:val="39"/>
        </w:numPr>
        <w:spacing w:before="105" w:after="105" w:line="360" w:lineRule="auto"/>
        <w:rPr>
          <w:rFonts w:ascii="Consolas" w:hAnsi="Consolas"/>
        </w:rPr>
      </w:pPr>
      <w:hyperlink r:id="rId177">
        <w:r w:rsidR="007922F0" w:rsidRPr="008761B0">
          <w:rPr>
            <w:rFonts w:ascii="Consolas" w:eastAsia="helvetica neue" w:hAnsi="Consolas" w:cs="helvetica neue"/>
            <w:sz w:val="21"/>
            <w:u w:val="single"/>
          </w:rPr>
          <w:t>https://sdkman.io/</w:t>
        </w:r>
      </w:hyperlink>
    </w:p>
    <w:p w:rsidR="007922F0" w:rsidRPr="008761B0" w:rsidRDefault="006F496A" w:rsidP="00135DE0">
      <w:pPr>
        <w:numPr>
          <w:ilvl w:val="0"/>
          <w:numId w:val="39"/>
        </w:numPr>
        <w:spacing w:before="105" w:after="105" w:line="360" w:lineRule="auto"/>
        <w:rPr>
          <w:rFonts w:ascii="Consolas" w:hAnsi="Consolas"/>
        </w:rPr>
      </w:pPr>
      <w:hyperlink r:id="rId178">
        <w:r w:rsidR="007922F0" w:rsidRPr="008761B0">
          <w:rPr>
            <w:rFonts w:ascii="Consolas" w:eastAsia="helvetica neue" w:hAnsi="Consolas" w:cs="helvetica neue"/>
            <w:sz w:val="21"/>
            <w:u w:val="single"/>
          </w:rPr>
          <w:t>https://adoptium.net/installation</w:t>
        </w:r>
      </w:hyperlink>
      <w:r w:rsidR="007922F0" w:rsidRPr="008761B0">
        <w:rPr>
          <w:rFonts w:ascii="Consolas" w:eastAsia="helvetica neue" w:hAnsi="Consolas" w:cs="helvetica neue"/>
          <w:u w:val="single"/>
        </w:rPr>
        <w:t xml:space="preserve"> </w:t>
      </w:r>
    </w:p>
    <w:p w:rsidR="007922F0" w:rsidRPr="008761B0" w:rsidRDefault="007922F0" w:rsidP="007922F0">
      <w:pPr>
        <w:spacing w:before="315" w:after="105" w:line="360" w:lineRule="auto"/>
        <w:ind w:left="-30"/>
        <w:rPr>
          <w:rFonts w:ascii="Consolas" w:hAnsi="Consolas"/>
        </w:rPr>
      </w:pPr>
      <w:bookmarkStart w:id="62" w:name="bm_12_3_docker_не_отвечает"/>
      <w:r w:rsidRPr="008761B0">
        <w:rPr>
          <w:rFonts w:ascii="Consolas" w:eastAsia="Georgia" w:hAnsi="Consolas" w:cs="Georgia"/>
          <w:b/>
          <w:color w:val="000000"/>
          <w:sz w:val="24"/>
        </w:rPr>
        <w:t>12.3 Docker не отвечает</w:t>
      </w:r>
      <w:bookmarkEnd w:id="62"/>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Если Docker установлен, но </w:t>
      </w:r>
      <w:r w:rsidRPr="008761B0">
        <w:rPr>
          <w:rStyle w:val="VerbatimChar"/>
          <w:rFonts w:eastAsia="menlo" w:cs="menlo"/>
          <w:color w:val="000000"/>
          <w:sz w:val="18"/>
          <w:shd w:val="clear" w:color="auto" w:fill="F8F8FA"/>
        </w:rPr>
        <w:t>docker --version</w:t>
      </w:r>
      <w:r w:rsidRPr="008761B0">
        <w:rPr>
          <w:rFonts w:ascii="Consolas" w:eastAsia="Georgia" w:hAnsi="Consolas" w:cs="Georgia"/>
          <w:color w:val="000000"/>
        </w:rPr>
        <w:t xml:space="preserve"> или </w:t>
      </w:r>
      <w:r w:rsidRPr="008761B0">
        <w:rPr>
          <w:rStyle w:val="VerbatimChar"/>
          <w:rFonts w:eastAsia="menlo" w:cs="menlo"/>
          <w:color w:val="000000"/>
          <w:sz w:val="18"/>
          <w:shd w:val="clear" w:color="auto" w:fill="F8F8FA"/>
        </w:rPr>
        <w:t>docker ps</w:t>
      </w:r>
      <w:r w:rsidRPr="008761B0">
        <w:rPr>
          <w:rFonts w:ascii="Consolas" w:eastAsia="Georgia" w:hAnsi="Consolas" w:cs="Georgia"/>
          <w:color w:val="000000"/>
        </w:rPr>
        <w:t xml:space="preserve"> завершается с ошибкой, нужно проверить, запущен ли Docker Desktop на macOS/Windows, либо работает ли сервис Docker на Linux.</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sudo</w:t>
      </w:r>
      <w:proofErr w:type="gramEnd"/>
      <w:r w:rsidRPr="008761B0">
        <w:rPr>
          <w:rStyle w:val="VerbatimChar"/>
          <w:rFonts w:eastAsia="menlo" w:cs="menlo"/>
          <w:color w:val="000000"/>
          <w:sz w:val="18"/>
          <w:lang w:val="en-US"/>
        </w:rPr>
        <w:t xml:space="preserve"> systemctl status docker</w:t>
      </w:r>
      <w:r w:rsidRPr="008761B0">
        <w:rPr>
          <w:rStyle w:val="VerbatimChar"/>
          <w:rFonts w:eastAsia="menlo" w:cs="menlo"/>
          <w:color w:val="000000"/>
          <w:sz w:val="18"/>
          <w:lang w:val="en-US"/>
        </w:rPr>
        <w:br/>
        <w:t>docker ps</w:t>
      </w:r>
      <w:r w:rsidRPr="008761B0">
        <w:rPr>
          <w:rStyle w:val="VerbatimChar"/>
          <w:rFonts w:eastAsia="menlo" w:cs="menlo"/>
          <w:color w:val="000000"/>
          <w:sz w:val="18"/>
          <w:lang w:val="en-US"/>
        </w:rPr>
        <w:br/>
      </w:r>
    </w:p>
    <w:p w:rsidR="007922F0" w:rsidRPr="002B5E4E" w:rsidRDefault="006F496A" w:rsidP="00135DE0">
      <w:pPr>
        <w:numPr>
          <w:ilvl w:val="0"/>
          <w:numId w:val="40"/>
        </w:numPr>
        <w:spacing w:before="105" w:after="105" w:line="360" w:lineRule="auto"/>
        <w:rPr>
          <w:rFonts w:ascii="Consolas" w:hAnsi="Consolas"/>
          <w:lang w:val="en-US"/>
        </w:rPr>
      </w:pPr>
      <w:hyperlink r:id="rId179">
        <w:r w:rsidR="007922F0" w:rsidRPr="008761B0">
          <w:rPr>
            <w:rFonts w:ascii="Consolas" w:eastAsia="helvetica neue" w:hAnsi="Consolas" w:cs="helvetica neue"/>
            <w:sz w:val="21"/>
            <w:u w:val="single"/>
            <w:lang w:val="en-US"/>
          </w:rPr>
          <w:t>https://docs.docker.com/engine/install/</w:t>
        </w:r>
      </w:hyperlink>
    </w:p>
    <w:p w:rsidR="002B5E4E" w:rsidRDefault="002B5E4E" w:rsidP="002B5E4E">
      <w:pPr>
        <w:spacing w:before="105" w:after="105" w:line="360" w:lineRule="auto"/>
        <w:rPr>
          <w:rFonts w:ascii="Consolas" w:eastAsia="helvetica neue" w:hAnsi="Consolas" w:cs="helvetica neue"/>
          <w:sz w:val="21"/>
          <w:lang w:val="en-US"/>
        </w:rPr>
      </w:pPr>
      <w:r>
        <w:rPr>
          <w:rFonts w:ascii="Consolas" w:eastAsia="helvetica neue" w:hAnsi="Consolas" w:cs="helvetica neue"/>
          <w:sz w:val="21"/>
        </w:rPr>
        <w:t xml:space="preserve">Также нужно учесть, если </w:t>
      </w:r>
      <w:r>
        <w:rPr>
          <w:rFonts w:ascii="Consolas" w:eastAsia="helvetica neue" w:hAnsi="Consolas" w:cs="helvetica neue"/>
          <w:sz w:val="21"/>
          <w:lang w:val="en-US"/>
        </w:rPr>
        <w:t>Intellij</w:t>
      </w:r>
      <w:r w:rsidRPr="002B5E4E">
        <w:rPr>
          <w:rFonts w:ascii="Consolas" w:eastAsia="helvetica neue" w:hAnsi="Consolas" w:cs="helvetica neue"/>
          <w:sz w:val="21"/>
        </w:rPr>
        <w:t xml:space="preserve"> </w:t>
      </w:r>
      <w:r>
        <w:rPr>
          <w:rFonts w:ascii="Consolas" w:eastAsia="helvetica neue" w:hAnsi="Consolas" w:cs="helvetica neue"/>
          <w:sz w:val="21"/>
          <w:lang w:val="en-US"/>
        </w:rPr>
        <w:t>Idea</w:t>
      </w:r>
      <w:r w:rsidRPr="002B5E4E">
        <w:rPr>
          <w:rFonts w:ascii="Consolas" w:eastAsia="helvetica neue" w:hAnsi="Consolas" w:cs="helvetica neue"/>
          <w:sz w:val="21"/>
        </w:rPr>
        <w:t xml:space="preserve"> 2024</w:t>
      </w:r>
      <w:r>
        <w:rPr>
          <w:rFonts w:ascii="Consolas" w:eastAsia="helvetica neue" w:hAnsi="Consolas" w:cs="helvetica neue"/>
          <w:sz w:val="21"/>
        </w:rPr>
        <w:t>, то текущий клиент</w:t>
      </w:r>
      <w:r w:rsidRPr="002B5E4E">
        <w:rPr>
          <w:rFonts w:ascii="Consolas" w:eastAsia="helvetica neue" w:hAnsi="Consolas" w:cs="helvetica neue"/>
          <w:sz w:val="21"/>
        </w:rPr>
        <w:t xml:space="preserve"> </w:t>
      </w:r>
      <w:r>
        <w:rPr>
          <w:rFonts w:ascii="Consolas" w:eastAsia="helvetica neue" w:hAnsi="Consolas" w:cs="helvetica neue"/>
          <w:sz w:val="21"/>
          <w:lang w:val="en-US"/>
        </w:rPr>
        <w:t>docker</w:t>
      </w:r>
      <w:r>
        <w:rPr>
          <w:rFonts w:ascii="Consolas" w:eastAsia="helvetica neue" w:hAnsi="Consolas" w:cs="helvetica neue"/>
          <w:sz w:val="21"/>
        </w:rPr>
        <w:t xml:space="preserve"> в </w:t>
      </w:r>
      <w:r>
        <w:rPr>
          <w:rFonts w:ascii="Consolas" w:eastAsia="helvetica neue" w:hAnsi="Consolas" w:cs="helvetica neue"/>
          <w:sz w:val="21"/>
          <w:lang w:val="en-US"/>
        </w:rPr>
        <w:t>Idea</w:t>
      </w:r>
      <w:r>
        <w:rPr>
          <w:rFonts w:ascii="Consolas" w:eastAsia="helvetica neue" w:hAnsi="Consolas" w:cs="helvetica neue"/>
          <w:sz w:val="21"/>
        </w:rPr>
        <w:t xml:space="preserve">, может не подлючиться к новым версиям </w:t>
      </w:r>
      <w:r>
        <w:rPr>
          <w:rFonts w:ascii="Consolas" w:eastAsia="helvetica neue" w:hAnsi="Consolas" w:cs="helvetica neue"/>
          <w:sz w:val="21"/>
          <w:lang w:val="en-US"/>
        </w:rPr>
        <w:t>Docker</w:t>
      </w:r>
      <w:r w:rsidRPr="002B5E4E">
        <w:rPr>
          <w:rFonts w:ascii="Consolas" w:eastAsia="helvetica neue" w:hAnsi="Consolas" w:cs="helvetica neue"/>
          <w:sz w:val="21"/>
        </w:rPr>
        <w:t xml:space="preserve"> </w:t>
      </w:r>
      <w:r>
        <w:rPr>
          <w:rFonts w:ascii="Consolas" w:eastAsia="helvetica neue" w:hAnsi="Consolas" w:cs="helvetica neue"/>
          <w:sz w:val="21"/>
          <w:lang w:val="en-US"/>
        </w:rPr>
        <w:t>desktop</w:t>
      </w:r>
      <w:r>
        <w:rPr>
          <w:rFonts w:ascii="Consolas" w:eastAsia="helvetica neue" w:hAnsi="Consolas" w:cs="helvetica neue"/>
          <w:sz w:val="21"/>
        </w:rPr>
        <w:t xml:space="preserve">, тогда вам нужно будет добавить одну строку в конфигурацию </w:t>
      </w:r>
      <w:r>
        <w:rPr>
          <w:rFonts w:ascii="Consolas" w:eastAsia="helvetica neue" w:hAnsi="Consolas" w:cs="helvetica neue"/>
          <w:sz w:val="21"/>
          <w:lang w:val="en-US"/>
        </w:rPr>
        <w:t>Docker desktop.</w:t>
      </w:r>
    </w:p>
    <w:p w:rsidR="002B5E4E" w:rsidRDefault="002B5E4E" w:rsidP="002B5E4E">
      <w:pPr>
        <w:spacing w:before="105" w:after="105" w:line="360" w:lineRule="auto"/>
        <w:rPr>
          <w:rFonts w:ascii="Consolas" w:eastAsia="helvetica neue" w:hAnsi="Consolas" w:cs="helvetica neue"/>
          <w:sz w:val="21"/>
          <w:lang w:val="en-US"/>
        </w:rPr>
      </w:pPr>
    </w:p>
    <w:p w:rsidR="002B5E4E" w:rsidRDefault="002B5E4E" w:rsidP="002B5E4E">
      <w:pPr>
        <w:spacing w:before="105" w:after="105" w:line="360" w:lineRule="auto"/>
        <w:rPr>
          <w:rFonts w:ascii="Consolas" w:hAnsi="Consolas"/>
          <w:lang w:val="en-US"/>
        </w:rPr>
      </w:pPr>
      <w:r>
        <w:rPr>
          <w:rFonts w:ascii="Consolas" w:hAnsi="Consolas"/>
          <w:noProof/>
        </w:rPr>
        <w:lastRenderedPageBreak/>
        <w:drawing>
          <wp:inline distT="0" distB="0" distL="0" distR="0">
            <wp:extent cx="4864699" cy="236309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112.pn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4869746" cy="2365544"/>
                    </a:xfrm>
                    <a:prstGeom prst="rect">
                      <a:avLst/>
                    </a:prstGeom>
                  </pic:spPr>
                </pic:pic>
              </a:graphicData>
            </a:graphic>
          </wp:inline>
        </w:drawing>
      </w:r>
    </w:p>
    <w:p w:rsidR="002B5E4E" w:rsidRDefault="002B5E4E" w:rsidP="002B5E4E">
      <w:pPr>
        <w:spacing w:before="105" w:after="105" w:line="360" w:lineRule="auto"/>
        <w:rPr>
          <w:rFonts w:ascii="Consolas" w:hAnsi="Consolas"/>
          <w:lang w:val="en-US"/>
        </w:rPr>
      </w:pPr>
      <w:r>
        <w:rPr>
          <w:rFonts w:ascii="Consolas" w:hAnsi="Consolas"/>
          <w:noProof/>
        </w:rPr>
        <w:drawing>
          <wp:inline distT="0" distB="0" distL="0" distR="0">
            <wp:extent cx="6076336" cy="2217810"/>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13.pn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6079578" cy="2218993"/>
                    </a:xfrm>
                    <a:prstGeom prst="rect">
                      <a:avLst/>
                    </a:prstGeom>
                  </pic:spPr>
                </pic:pic>
              </a:graphicData>
            </a:graphic>
          </wp:inline>
        </w:drawing>
      </w:r>
    </w:p>
    <w:p w:rsidR="00FE4001" w:rsidRPr="00FE4001" w:rsidRDefault="00FE4001" w:rsidP="00FE4001">
      <w:pPr>
        <w:rPr>
          <w:rFonts w:ascii="Consolas" w:hAnsi="Consolas"/>
          <w:sz w:val="18"/>
          <w:lang w:val="en-US"/>
        </w:rPr>
      </w:pPr>
      <w:r w:rsidRPr="00FE4001">
        <w:rPr>
          <w:rFonts w:ascii="Consolas" w:hAnsi="Consolas"/>
          <w:sz w:val="18"/>
          <w:lang w:val="en-US"/>
        </w:rPr>
        <w:t>{</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roofErr w:type="gramStart"/>
      <w:r w:rsidRPr="00FE4001">
        <w:rPr>
          <w:rFonts w:ascii="Consolas" w:hAnsi="Consolas"/>
          <w:sz w:val="18"/>
          <w:lang w:val="en-US"/>
        </w:rPr>
        <w:t>builder</w:t>
      </w:r>
      <w:proofErr w:type="gramEnd"/>
      <w:r w:rsidRPr="00FE4001">
        <w:rPr>
          <w:rFonts w:ascii="Consolas" w:hAnsi="Consolas"/>
          <w:sz w:val="18"/>
          <w:lang w:val="en-US"/>
        </w:rPr>
        <w:t>":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roofErr w:type="gramStart"/>
      <w:r w:rsidRPr="00FE4001">
        <w:rPr>
          <w:rFonts w:ascii="Consolas" w:hAnsi="Consolas"/>
          <w:sz w:val="18"/>
          <w:lang w:val="en-US"/>
        </w:rPr>
        <w:t>gc</w:t>
      </w:r>
      <w:proofErr w:type="gramEnd"/>
      <w:r w:rsidRPr="00FE4001">
        <w:rPr>
          <w:rFonts w:ascii="Consolas" w:hAnsi="Consolas"/>
          <w:sz w:val="18"/>
          <w:lang w:val="en-US"/>
        </w:rPr>
        <w:t>":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roofErr w:type="gramStart"/>
      <w:r w:rsidRPr="00FE4001">
        <w:rPr>
          <w:rFonts w:ascii="Consolas" w:hAnsi="Consolas"/>
          <w:sz w:val="18"/>
          <w:lang w:val="en-US"/>
        </w:rPr>
        <w:t>defaultKeepStorage</w:t>
      </w:r>
      <w:proofErr w:type="gramEnd"/>
      <w:r w:rsidRPr="00FE4001">
        <w:rPr>
          <w:rFonts w:ascii="Consolas" w:hAnsi="Consolas"/>
          <w:sz w:val="18"/>
          <w:lang w:val="en-US"/>
        </w:rPr>
        <w:t>": "20GB",</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roofErr w:type="gramStart"/>
      <w:r w:rsidRPr="00FE4001">
        <w:rPr>
          <w:rFonts w:ascii="Consolas" w:hAnsi="Consolas"/>
          <w:sz w:val="18"/>
          <w:lang w:val="en-US"/>
        </w:rPr>
        <w:t>enabled</w:t>
      </w:r>
      <w:proofErr w:type="gramEnd"/>
      <w:r w:rsidRPr="00FE4001">
        <w:rPr>
          <w:rFonts w:ascii="Consolas" w:hAnsi="Consolas"/>
          <w:sz w:val="18"/>
          <w:lang w:val="en-US"/>
        </w:rPr>
        <w:t>": true</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proofErr w:type="gramStart"/>
      <w:r w:rsidRPr="00FE4001">
        <w:rPr>
          <w:rFonts w:ascii="Consolas" w:hAnsi="Consolas"/>
          <w:sz w:val="18"/>
          <w:lang w:val="en-US"/>
        </w:rPr>
        <w:t>experimental</w:t>
      </w:r>
      <w:proofErr w:type="gramEnd"/>
      <w:r w:rsidRPr="00FE4001">
        <w:rPr>
          <w:rFonts w:ascii="Consolas" w:hAnsi="Consolas"/>
          <w:sz w:val="18"/>
          <w:lang w:val="en-US"/>
        </w:rPr>
        <w:t>": false,</w:t>
      </w:r>
    </w:p>
    <w:p w:rsidR="00FE4001" w:rsidRPr="00FE4001" w:rsidRDefault="00FE4001" w:rsidP="00FE4001">
      <w:pPr>
        <w:rPr>
          <w:rFonts w:ascii="Consolas" w:hAnsi="Consolas"/>
          <w:sz w:val="18"/>
          <w:lang w:val="en-US"/>
        </w:rPr>
      </w:pPr>
      <w:r w:rsidRPr="00FE4001">
        <w:rPr>
          <w:rFonts w:ascii="Consolas" w:hAnsi="Consolas"/>
          <w:sz w:val="18"/>
          <w:lang w:val="en-US"/>
        </w:rPr>
        <w:t xml:space="preserve">  </w:t>
      </w:r>
      <w:r w:rsidRPr="00FE4001">
        <w:rPr>
          <w:rFonts w:ascii="Consolas" w:hAnsi="Consolas"/>
          <w:sz w:val="18"/>
          <w:highlight w:val="yellow"/>
          <w:lang w:val="en-US"/>
        </w:rPr>
        <w:t>"</w:t>
      </w:r>
      <w:proofErr w:type="gramStart"/>
      <w:r w:rsidRPr="00FE4001">
        <w:rPr>
          <w:rFonts w:ascii="Consolas" w:hAnsi="Consolas"/>
          <w:sz w:val="18"/>
          <w:highlight w:val="yellow"/>
          <w:lang w:val="en-US"/>
        </w:rPr>
        <w:t>min-api-version</w:t>
      </w:r>
      <w:proofErr w:type="gramEnd"/>
      <w:r w:rsidRPr="00FE4001">
        <w:rPr>
          <w:rFonts w:ascii="Consolas" w:hAnsi="Consolas"/>
          <w:sz w:val="18"/>
          <w:highlight w:val="yellow"/>
          <w:lang w:val="en-US"/>
        </w:rPr>
        <w:t>": "1.24"</w:t>
      </w:r>
    </w:p>
    <w:p w:rsidR="002B5E4E" w:rsidRPr="00FE4001" w:rsidRDefault="00FE4001" w:rsidP="00FE4001">
      <w:pPr>
        <w:rPr>
          <w:rFonts w:ascii="Consolas" w:hAnsi="Consolas"/>
          <w:sz w:val="18"/>
        </w:rPr>
      </w:pPr>
      <w:r w:rsidRPr="00FE4001">
        <w:rPr>
          <w:rFonts w:ascii="Consolas" w:hAnsi="Consolas"/>
          <w:sz w:val="18"/>
        </w:rPr>
        <w:t>}</w:t>
      </w:r>
    </w:p>
    <w:p w:rsidR="007922F0" w:rsidRPr="00B34F5F" w:rsidRDefault="007922F0" w:rsidP="007922F0">
      <w:pPr>
        <w:spacing w:before="315" w:after="105" w:line="360" w:lineRule="auto"/>
        <w:ind w:left="-30"/>
        <w:rPr>
          <w:rFonts w:ascii="Consolas" w:hAnsi="Consolas"/>
          <w:i/>
          <w:color w:val="FF0000"/>
          <w:sz w:val="20"/>
        </w:rPr>
      </w:pPr>
      <w:bookmarkStart w:id="63" w:name="bm_12_4_kubectl_не_подключается_к_9b9d0f"/>
      <w:r w:rsidRPr="008761B0">
        <w:rPr>
          <w:rFonts w:ascii="Consolas" w:eastAsia="Georgia" w:hAnsi="Consolas" w:cs="Georgia"/>
          <w:b/>
          <w:color w:val="000000"/>
          <w:sz w:val="24"/>
        </w:rPr>
        <w:t>12.4 kubectl не подключается к кластеру</w:t>
      </w:r>
      <w:bookmarkEnd w:id="63"/>
      <w:r w:rsidR="00B34F5F">
        <w:rPr>
          <w:rFonts w:ascii="Consolas" w:eastAsia="Georgia" w:hAnsi="Consolas" w:cs="Georgia"/>
          <w:b/>
          <w:color w:val="000000"/>
          <w:sz w:val="24"/>
        </w:rPr>
        <w:t xml:space="preserve"> </w:t>
      </w:r>
      <w:r w:rsidR="00B34F5F" w:rsidRPr="00B34F5F">
        <w:rPr>
          <w:rFonts w:ascii="Consolas" w:eastAsia="Georgia" w:hAnsi="Consolas" w:cs="Georgia"/>
          <w:b/>
          <w:i/>
          <w:color w:val="FF0000"/>
        </w:rPr>
        <w:t>(на текущий момент кластер еще не настроен)</w:t>
      </w:r>
    </w:p>
    <w:p w:rsidR="007922F0" w:rsidRPr="008761B0" w:rsidRDefault="007922F0" w:rsidP="007922F0">
      <w:pPr>
        <w:spacing w:after="210" w:line="360" w:lineRule="auto"/>
        <w:rPr>
          <w:rFonts w:ascii="Consolas" w:hAnsi="Consolas"/>
        </w:rPr>
      </w:pPr>
      <w:r w:rsidRPr="008761B0">
        <w:rPr>
          <w:rFonts w:ascii="Consolas" w:eastAsia="Georgia" w:hAnsi="Consolas" w:cs="Georgia"/>
          <w:color w:val="000000"/>
        </w:rPr>
        <w:t xml:space="preserve">Причина: не задан </w:t>
      </w:r>
      <w:r w:rsidRPr="008761B0">
        <w:rPr>
          <w:rStyle w:val="VerbatimChar"/>
          <w:rFonts w:eastAsia="menlo" w:cs="menlo"/>
          <w:color w:val="000000"/>
          <w:sz w:val="18"/>
          <w:shd w:val="clear" w:color="auto" w:fill="F8F8FA"/>
        </w:rPr>
        <w:t>KUBECONFIG</w:t>
      </w:r>
      <w:r w:rsidRPr="008761B0">
        <w:rPr>
          <w:rFonts w:ascii="Consolas" w:eastAsia="Georgia" w:hAnsi="Consolas" w:cs="Georgia"/>
          <w:color w:val="000000"/>
        </w:rPr>
        <w:t xml:space="preserve"> или отсутствует kubeconfig</w:t>
      </w:r>
      <w:r w:rsidRPr="008761B0">
        <w:rPr>
          <w:rFonts w:ascii="Cambria Math" w:eastAsia="Georgia" w:hAnsi="Cambria Math" w:cs="Cambria Math"/>
          <w:color w:val="000000"/>
        </w:rPr>
        <w:t>‑</w:t>
      </w:r>
      <w:r w:rsidRPr="008761B0">
        <w:rPr>
          <w:rFonts w:ascii="Consolas" w:eastAsia="Georgia" w:hAnsi="Consolas" w:cs="Georgia"/>
          <w:color w:val="000000"/>
        </w:rPr>
        <w:t>файл.</w:t>
      </w:r>
    </w:p>
    <w:p w:rsidR="007922F0" w:rsidRPr="008761B0" w:rsidRDefault="007922F0" w:rsidP="007922F0">
      <w:pPr>
        <w:shd w:val="clear" w:color="auto" w:fill="F8F8FA"/>
        <w:spacing w:line="336" w:lineRule="auto"/>
        <w:rPr>
          <w:rFonts w:ascii="Consolas" w:hAnsi="Consolas"/>
          <w:lang w:val="en-US"/>
        </w:rPr>
      </w:pPr>
      <w:proofErr w:type="gramStart"/>
      <w:r w:rsidRPr="008761B0">
        <w:rPr>
          <w:rStyle w:val="VerbatimChar"/>
          <w:rFonts w:eastAsia="menlo" w:cs="menlo"/>
          <w:color w:val="000000"/>
          <w:sz w:val="18"/>
          <w:lang w:val="en-US"/>
        </w:rPr>
        <w:t>echo</w:t>
      </w:r>
      <w:proofErr w:type="gramEnd"/>
      <w:r w:rsidRPr="008761B0">
        <w:rPr>
          <w:rStyle w:val="VerbatimChar"/>
          <w:rFonts w:eastAsia="menlo" w:cs="menlo"/>
          <w:color w:val="000000"/>
          <w:sz w:val="18"/>
          <w:lang w:val="en-US"/>
        </w:rPr>
        <w:t xml:space="preserve"> $KUBECONFIG</w:t>
      </w:r>
      <w:r w:rsidRPr="008761B0">
        <w:rPr>
          <w:rStyle w:val="VerbatimChar"/>
          <w:rFonts w:eastAsia="menlo" w:cs="menlo"/>
          <w:color w:val="000000"/>
          <w:sz w:val="18"/>
          <w:lang w:val="en-US"/>
        </w:rPr>
        <w:br/>
        <w:t>kubectl config get-contexts</w:t>
      </w:r>
      <w:r w:rsidRPr="008761B0">
        <w:rPr>
          <w:rStyle w:val="VerbatimChar"/>
          <w:rFonts w:eastAsia="menlo" w:cs="menlo"/>
          <w:color w:val="000000"/>
          <w:sz w:val="18"/>
          <w:lang w:val="en-US"/>
        </w:rPr>
        <w:br/>
      </w:r>
    </w:p>
    <w:p w:rsidR="007922F0" w:rsidRPr="008761B0" w:rsidRDefault="006F496A" w:rsidP="00135DE0">
      <w:pPr>
        <w:numPr>
          <w:ilvl w:val="0"/>
          <w:numId w:val="41"/>
        </w:numPr>
        <w:spacing w:before="105" w:after="105" w:line="360" w:lineRule="auto"/>
        <w:rPr>
          <w:rFonts w:ascii="Consolas" w:hAnsi="Consolas"/>
          <w:lang w:val="en-US"/>
        </w:rPr>
      </w:pPr>
      <w:hyperlink r:id="rId182">
        <w:r w:rsidR="007922F0" w:rsidRPr="008761B0">
          <w:rPr>
            <w:rFonts w:ascii="Consolas" w:eastAsia="helvetica neue" w:hAnsi="Consolas" w:cs="helvetica neue"/>
            <w:sz w:val="21"/>
            <w:u w:val="single"/>
            <w:lang w:val="en-US"/>
          </w:rPr>
          <w:t>https://kubernetes.io/docs/tasks/access-application-cluster/configure-access-multiple-clusters/</w:t>
        </w:r>
      </w:hyperlink>
      <w:r w:rsidR="007922F0" w:rsidRPr="008761B0">
        <w:rPr>
          <w:rFonts w:ascii="Consolas" w:eastAsia="helvetica neue" w:hAnsi="Consolas" w:cs="helvetica neue"/>
          <w:u w:val="single"/>
          <w:lang w:val="en-US"/>
        </w:rPr>
        <w:t xml:space="preserve">  </w:t>
      </w:r>
    </w:p>
    <w:p w:rsidR="0040433D" w:rsidRPr="008761B0" w:rsidRDefault="0040433D" w:rsidP="0040433D">
      <w:pPr>
        <w:spacing w:after="80"/>
        <w:rPr>
          <w:rFonts w:ascii="Consolas" w:hAnsi="Consolas"/>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pStyle w:val="21"/>
        <w:rPr>
          <w:rFonts w:ascii="Consolas" w:hAnsi="Consolas"/>
        </w:rPr>
      </w:pPr>
      <w:bookmarkStart w:id="64" w:name="_Раздел_7._Минимальный"/>
      <w:bookmarkStart w:id="65" w:name="_Toc226752173"/>
      <w:bookmarkEnd w:id="64"/>
      <w:r w:rsidRPr="008761B0">
        <w:rPr>
          <w:rFonts w:ascii="Consolas" w:hAnsi="Consolas"/>
        </w:rPr>
        <w:t>Раздел 7. Минимальный пример Spring Boot приложения</w:t>
      </w:r>
      <w:bookmarkEnd w:id="65"/>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6" w:name="_Toc226752174"/>
      <w:r w:rsidRPr="008761B0">
        <w:rPr>
          <w:rFonts w:ascii="Consolas" w:hAnsi="Consolas"/>
        </w:rPr>
        <w:lastRenderedPageBreak/>
        <w:t>Цель</w:t>
      </w:r>
      <w:bookmarkEnd w:id="66"/>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Показать структуру приложения. Основной акцент проекта — инфраструктура и деплой,</w:t>
      </w:r>
    </w:p>
    <w:p w:rsidR="0040433D" w:rsidRPr="008761B0" w:rsidRDefault="0040433D" w:rsidP="0040433D">
      <w:pPr>
        <w:spacing w:before="60" w:after="60" w:line="276" w:lineRule="auto"/>
        <w:rPr>
          <w:rFonts w:ascii="Consolas" w:hAnsi="Consolas"/>
        </w:rPr>
      </w:pPr>
      <w:r w:rsidRPr="008761B0">
        <w:rPr>
          <w:rFonts w:ascii="Consolas" w:hAnsi="Consolas"/>
        </w:rPr>
        <w:t>поэтому приложение намеренно минимальное.</w:t>
      </w: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7" w:name="_Toc226752175"/>
      <w:r w:rsidRPr="008761B0">
        <w:rPr>
          <w:rFonts w:ascii="Consolas" w:hAnsi="Consolas"/>
        </w:rPr>
        <w:t>Ключевые файлы</w:t>
      </w:r>
      <w:bookmarkEnd w:id="67"/>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app/src/main/java/com/example/greeting/controller/GreetingController.java</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@RestController</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@RequestMapping("/api")</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public class GreetingController {</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@Value("${app.env:local}")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private String appEnv;</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@Value("${app.version:unknown}")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private String appVersion;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@GetMapping("/greeting")</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public GreetingResponse greeting(</w:t>
            </w: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@RequestParam(name = "name", defaultValue = "World") String name) {</w:t>
            </w: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String message = "Hello, %s! Environment: %s, Version: %s"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.formatted(name, appEnv, appVersion);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return new GreetingResponse(message, appEnv, appVersion, Instant.now().toString());</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app/src/main/java/com/example/greeting/model/GreetingResponse.java</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Java 21 record — </w:t>
            </w:r>
            <w:r w:rsidRPr="008761B0">
              <w:rPr>
                <w:rFonts w:ascii="Consolas" w:eastAsia="Courier New" w:hAnsi="Consolas" w:cs="Courier New"/>
                <w:sz w:val="18"/>
                <w:szCs w:val="18"/>
              </w:rPr>
              <w:t>лаконичный</w:t>
            </w:r>
            <w:r w:rsidRPr="008761B0">
              <w:rPr>
                <w:rFonts w:ascii="Consolas" w:eastAsia="Courier New" w:hAnsi="Consolas" w:cs="Courier New"/>
                <w:sz w:val="18"/>
                <w:szCs w:val="18"/>
                <w:lang w:val="en-US"/>
              </w:rPr>
              <w:t xml:space="preserve"> DTO </w:t>
            </w:r>
            <w:r w:rsidRPr="008761B0">
              <w:rPr>
                <w:rFonts w:ascii="Consolas" w:eastAsia="Courier New" w:hAnsi="Consolas" w:cs="Courier New"/>
                <w:sz w:val="18"/>
                <w:szCs w:val="18"/>
              </w:rPr>
              <w:t>без</w:t>
            </w:r>
            <w:r w:rsidRPr="008761B0">
              <w:rPr>
                <w:rFonts w:ascii="Consolas" w:eastAsia="Courier New" w:hAnsi="Consolas" w:cs="Courier New"/>
                <w:sz w:val="18"/>
                <w:szCs w:val="18"/>
                <w:lang w:val="en-US"/>
              </w:rPr>
              <w:t xml:space="preserve"> boilerplate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public record GreetingResponse(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message,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environment,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version,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String timestamp</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lang w:val="en-US"/>
        </w:rPr>
      </w:pPr>
      <w:r w:rsidRPr="008761B0">
        <w:rPr>
          <w:rFonts w:ascii="Consolas" w:eastAsia="Courier New" w:hAnsi="Consolas" w:cs="Courier New"/>
          <w:color w:val="8B0000"/>
          <w:sz w:val="20"/>
          <w:szCs w:val="20"/>
          <w:shd w:val="clear" w:color="auto" w:fill="F5F5F5"/>
          <w:lang w:val="en-US"/>
        </w:rPr>
        <w:t>app/src/main/resources/application.yml</w:t>
      </w:r>
      <w:r w:rsidRPr="008761B0">
        <w:rPr>
          <w:rFonts w:ascii="Consolas" w:hAnsi="Consolas"/>
          <w:lang w:val="en-US"/>
        </w:rPr>
        <w:t>:</w:t>
      </w:r>
    </w:p>
    <w:p w:rsidR="0040433D" w:rsidRPr="008761B0" w:rsidRDefault="0040433D" w:rsidP="0040433D">
      <w:pPr>
        <w:spacing w:after="80"/>
        <w:rPr>
          <w:rFonts w:ascii="Consolas" w:hAnsi="Consolas"/>
          <w:lang w:val="en-US"/>
        </w:rPr>
      </w:pP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server:</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port: 8080</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app:</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lastRenderedPageBreak/>
              <w:t xml:space="preserve">  env: ${APP_ENV:local}          # читается из переменной окружения, fallback: 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version: ${APP_VERSION:unknown}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management: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endpoints: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web:</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exposure: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include: health,info,metrics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endpoint: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health:</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show-details: always</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health:</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livenessState:</w:t>
            </w: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enabled: true   # /actuator/health/liveness — </w:t>
            </w:r>
            <w:r w:rsidRPr="008761B0">
              <w:rPr>
                <w:rFonts w:ascii="Consolas" w:eastAsia="Courier New" w:hAnsi="Consolas" w:cs="Courier New"/>
                <w:sz w:val="18"/>
                <w:szCs w:val="18"/>
              </w:rPr>
              <w:t>для</w:t>
            </w:r>
            <w:r w:rsidRPr="008761B0">
              <w:rPr>
                <w:rFonts w:ascii="Consolas" w:eastAsia="Courier New" w:hAnsi="Consolas" w:cs="Courier New"/>
                <w:sz w:val="18"/>
                <w:szCs w:val="18"/>
                <w:lang w:val="en-US"/>
              </w:rPr>
              <w:t xml:space="preserve"> K8S liveness probe</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readinessState:</w:t>
            </w: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enabled: true   # /actuator/health/readiness — </w:t>
            </w:r>
            <w:r w:rsidRPr="008761B0">
              <w:rPr>
                <w:rFonts w:ascii="Consolas" w:eastAsia="Courier New" w:hAnsi="Consolas" w:cs="Courier New"/>
                <w:sz w:val="18"/>
                <w:szCs w:val="18"/>
              </w:rPr>
              <w:t>для</w:t>
            </w:r>
            <w:r w:rsidRPr="008761B0">
              <w:rPr>
                <w:rFonts w:ascii="Consolas" w:eastAsia="Courier New" w:hAnsi="Consolas" w:cs="Courier New"/>
                <w:sz w:val="18"/>
                <w:szCs w:val="18"/>
                <w:lang w:val="en-US"/>
              </w:rPr>
              <w:t xml:space="preserve"> K8S readiness probe</w:t>
            </w:r>
          </w:p>
        </w:tc>
      </w:tr>
    </w:tbl>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rPr>
      </w:pPr>
      <w:r w:rsidRPr="008761B0">
        <w:rPr>
          <w:rFonts w:ascii="Consolas" w:hAnsi="Consolas"/>
        </w:rPr>
        <w:t xml:space="preserve">Официальная документация Spring Boot: </w:t>
      </w:r>
      <w:hyperlink r:id="rId183" w:history="1">
        <w:r w:rsidRPr="008761B0">
          <w:rPr>
            <w:rFonts w:ascii="Consolas" w:hAnsi="Consolas"/>
            <w:color w:val="0070C0"/>
            <w:u w:val="single"/>
          </w:rPr>
          <w:t>https://docs.spring.io/spring-boot/docs/current/reference/html/</w:t>
        </w:r>
      </w:hyperlink>
    </w:p>
    <w:p w:rsidR="0040433D" w:rsidRPr="008761B0" w:rsidRDefault="0040433D" w:rsidP="0040433D">
      <w:pPr>
        <w:spacing w:after="80"/>
        <w:rPr>
          <w:rFonts w:ascii="Consolas" w:hAnsi="Consolas"/>
        </w:rPr>
      </w:pPr>
    </w:p>
    <w:tbl>
      <w:tblPr>
        <w:tblW w:w="9029" w:type="dxa"/>
        <w:tblBorders>
          <w:left w:val="single" w:sz="20"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67724E" w:rsidTr="007D5014">
        <w:tc>
          <w:tcPr>
            <w:tcW w:w="9029" w:type="dxa"/>
            <w:shd w:val="clear" w:color="auto" w:fill="EEF4FB"/>
            <w:tcMar>
              <w:top w:w="80" w:type="dxa"/>
              <w:left w:w="200" w:type="dxa"/>
              <w:bottom w:w="80" w:type="dxa"/>
              <w:right w:w="160" w:type="dxa"/>
            </w:tcMar>
          </w:tcPr>
          <w:p w:rsidR="0040433D" w:rsidRPr="008761B0" w:rsidRDefault="0040433D" w:rsidP="007D5014">
            <w:pPr>
              <w:rPr>
                <w:rFonts w:ascii="Consolas" w:hAnsi="Consolas"/>
                <w:lang w:val="en-US"/>
              </w:rPr>
            </w:pPr>
            <w:r w:rsidRPr="008761B0">
              <w:rPr>
                <w:rFonts w:ascii="Consolas" w:hAnsi="Consolas"/>
                <w:b/>
                <w:bCs/>
                <w:i/>
                <w:iCs/>
                <w:sz w:val="21"/>
                <w:szCs w:val="21"/>
                <w:lang w:val="en-US"/>
              </w:rPr>
              <w:t>EN:</w:t>
            </w:r>
            <w:r w:rsidRPr="008761B0">
              <w:rPr>
                <w:rFonts w:ascii="Consolas" w:hAnsi="Consolas"/>
                <w:i/>
                <w:iCs/>
                <w:sz w:val="21"/>
                <w:szCs w:val="21"/>
                <w:lang w:val="en-US"/>
              </w:rPr>
              <w:t xml:space="preserve"> Spring Boot makes it easy to create stand-alone, production-grade Spring based Applications that you can just run. We take an opinionated view of the Spring platform and </w:t>
            </w:r>
            <w:proofErr w:type="gramStart"/>
            <w:r w:rsidRPr="008761B0">
              <w:rPr>
                <w:rFonts w:ascii="Consolas" w:hAnsi="Consolas"/>
                <w:i/>
                <w:iCs/>
                <w:sz w:val="21"/>
                <w:szCs w:val="21"/>
                <w:lang w:val="en-US"/>
              </w:rPr>
              <w:t>third-party</w:t>
            </w:r>
            <w:proofErr w:type="gramEnd"/>
            <w:r w:rsidRPr="008761B0">
              <w:rPr>
                <w:rFonts w:ascii="Consolas" w:hAnsi="Consolas"/>
                <w:i/>
                <w:iCs/>
                <w:sz w:val="21"/>
                <w:szCs w:val="21"/>
                <w:lang w:val="en-US"/>
              </w:rPr>
              <w:t xml:space="preserve"> libraries, so you can get started with minimum fuss.</w:t>
            </w:r>
          </w:p>
        </w:tc>
      </w:tr>
    </w:tbl>
    <w:p w:rsidR="0040433D" w:rsidRPr="008761B0" w:rsidRDefault="0040433D" w:rsidP="0040433D">
      <w:pPr>
        <w:spacing w:after="40"/>
        <w:rPr>
          <w:rFonts w:ascii="Consolas" w:hAnsi="Consolas"/>
          <w:lang w:val="en-US"/>
        </w:rPr>
      </w:pPr>
    </w:p>
    <w:tbl>
      <w:tblPr>
        <w:tblW w:w="9029" w:type="dxa"/>
        <w:tblBorders>
          <w:left w:val="single" w:sz="20" w:space="0" w:color="01696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EEF9F9"/>
            <w:tcMar>
              <w:top w:w="80" w:type="dxa"/>
              <w:left w:w="200" w:type="dxa"/>
              <w:bottom w:w="80" w:type="dxa"/>
              <w:right w:w="160" w:type="dxa"/>
            </w:tcMar>
          </w:tcPr>
          <w:p w:rsidR="0040433D" w:rsidRPr="008761B0" w:rsidRDefault="0040433D" w:rsidP="007D5014">
            <w:pPr>
              <w:rPr>
                <w:rFonts w:ascii="Consolas" w:hAnsi="Consolas"/>
              </w:rPr>
            </w:pPr>
            <w:r w:rsidRPr="008761B0">
              <w:rPr>
                <w:rFonts w:ascii="Consolas" w:hAnsi="Consolas"/>
                <w:b/>
                <w:bCs/>
                <w:sz w:val="21"/>
                <w:szCs w:val="21"/>
              </w:rPr>
              <w:t>RU:</w:t>
            </w:r>
            <w:r w:rsidRPr="008761B0">
              <w:rPr>
                <w:rFonts w:ascii="Consolas" w:hAnsi="Consolas"/>
                <w:sz w:val="21"/>
                <w:szCs w:val="21"/>
              </w:rPr>
              <w:t xml:space="preserve"> Spring Boot упрощает создание самостоятельных, готовых к productionу Spring-приложений, которые можно просто запустить. Мы придерживаемся продуманного подхода к платформе Spring и сторонним библиотекам, чтобы вы могли начать работу с минимальными усилиями.</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68" w:name="_Toc226752176"/>
      <w:r w:rsidRPr="008761B0">
        <w:rPr>
          <w:rFonts w:ascii="Consolas" w:hAnsi="Consolas"/>
        </w:rPr>
        <w:t>Как проверить результат</w:t>
      </w:r>
      <w:bookmarkEnd w:id="68"/>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 xml:space="preserve">После запуска: </w:t>
      </w:r>
      <w:r w:rsidRPr="008761B0">
        <w:rPr>
          <w:rFonts w:ascii="Consolas" w:eastAsia="Courier New" w:hAnsi="Consolas" w:cs="Courier New"/>
          <w:color w:val="8B0000"/>
          <w:sz w:val="20"/>
          <w:szCs w:val="20"/>
          <w:shd w:val="clear" w:color="auto" w:fill="F5F5F5"/>
        </w:rPr>
        <w:t>curl http://localhost:8080/api/greeting?name=Developer</w:t>
      </w:r>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hAnsi="Consolas"/>
        </w:rPr>
        <w:t>Ожидаемый ответ:</w:t>
      </w:r>
    </w:p>
    <w:tbl>
      <w:tblPr>
        <w:tblW w:w="9029" w:type="dxa"/>
        <w:tblBorders>
          <w:top w:val="single" w:sz="2" w:space="0" w:color="C8D0D0"/>
          <w:left w:val="single" w:sz="20" w:space="0" w:color="20808D"/>
          <w:bottom w:val="single" w:sz="2" w:space="0" w:color="C8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9"/>
      </w:tblGrid>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r w:rsidR="0040433D" w:rsidRPr="0067724E"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lang w:val="en-US"/>
              </w:rPr>
            </w:pPr>
            <w:r w:rsidRPr="008761B0">
              <w:rPr>
                <w:rFonts w:ascii="Consolas" w:eastAsia="Courier New" w:hAnsi="Consolas" w:cs="Courier New"/>
                <w:sz w:val="18"/>
                <w:szCs w:val="18"/>
                <w:lang w:val="en-US"/>
              </w:rPr>
              <w:t xml:space="preserve">  "</w:t>
            </w:r>
            <w:proofErr w:type="gramStart"/>
            <w:r w:rsidRPr="008761B0">
              <w:rPr>
                <w:rFonts w:ascii="Consolas" w:eastAsia="Courier New" w:hAnsi="Consolas" w:cs="Courier New"/>
                <w:sz w:val="18"/>
                <w:szCs w:val="18"/>
                <w:lang w:val="en-US"/>
              </w:rPr>
              <w:t>message</w:t>
            </w:r>
            <w:proofErr w:type="gramEnd"/>
            <w:r w:rsidRPr="008761B0">
              <w:rPr>
                <w:rFonts w:ascii="Consolas" w:eastAsia="Courier New" w:hAnsi="Consolas" w:cs="Courier New"/>
                <w:sz w:val="18"/>
                <w:szCs w:val="18"/>
                <w:lang w:val="en-US"/>
              </w:rPr>
              <w:t>": "Hello, Developer! Environment: local, Version: 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lang w:val="en-US"/>
              </w:rPr>
              <w:t xml:space="preserve">  </w:t>
            </w:r>
            <w:r w:rsidRPr="008761B0">
              <w:rPr>
                <w:rFonts w:ascii="Consolas" w:eastAsia="Courier New" w:hAnsi="Consolas" w:cs="Courier New"/>
                <w:sz w:val="18"/>
                <w:szCs w:val="18"/>
              </w:rPr>
              <w:t>"environment": "local",</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"version": "unknown",</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 xml:space="preserve">  "timestamp": "2026-04-03T..."</w:t>
            </w:r>
          </w:p>
        </w:tc>
      </w:tr>
      <w:tr w:rsidR="0040433D" w:rsidRPr="008761B0" w:rsidTr="007D5014">
        <w:tc>
          <w:tcPr>
            <w:tcW w:w="9029" w:type="dxa"/>
            <w:shd w:val="clear" w:color="auto" w:fill="F5F5F5"/>
            <w:tcMar>
              <w:top w:w="30" w:type="dxa"/>
              <w:left w:w="160" w:type="dxa"/>
              <w:bottom w:w="30" w:type="dxa"/>
              <w:right w:w="120" w:type="dxa"/>
            </w:tcMar>
          </w:tcPr>
          <w:p w:rsidR="0040433D" w:rsidRPr="008761B0" w:rsidRDefault="0040433D" w:rsidP="007D5014">
            <w:pPr>
              <w:rPr>
                <w:rFonts w:ascii="Consolas" w:hAnsi="Consolas"/>
              </w:rPr>
            </w:pPr>
            <w:r w:rsidRPr="008761B0">
              <w:rPr>
                <w:rFonts w:ascii="Consolas" w:eastAsia="Courier New" w:hAnsi="Consolas" w:cs="Courier New"/>
                <w:sz w:val="18"/>
                <w:szCs w:val="18"/>
              </w:rPr>
              <w:t>}</w:t>
            </w:r>
          </w:p>
        </w:tc>
      </w:tr>
    </w:tbl>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40433D" w:rsidRDefault="0040433D" w:rsidP="0040433D">
      <w:pPr>
        <w:pStyle w:val="21"/>
        <w:rPr>
          <w:rFonts w:ascii="Consolas" w:hAnsi="Consolas"/>
        </w:rPr>
      </w:pPr>
      <w:bookmarkStart w:id="69" w:name="_Раздел_8._Инструкция"/>
      <w:bookmarkStart w:id="70" w:name="_Toc226752177"/>
      <w:bookmarkEnd w:id="69"/>
      <w:r w:rsidRPr="008761B0">
        <w:rPr>
          <w:rFonts w:ascii="Consolas" w:hAnsi="Consolas"/>
        </w:rPr>
        <w:t>Раздел 8. Инструкция по локальной разработке</w:t>
      </w:r>
      <w:bookmarkEnd w:id="70"/>
    </w:p>
    <w:p w:rsidR="00A470FE" w:rsidRDefault="00A470FE" w:rsidP="0040433D">
      <w:pPr>
        <w:pStyle w:val="21"/>
        <w:rPr>
          <w:rFonts w:ascii="Consolas" w:hAnsi="Consolas"/>
        </w:rPr>
      </w:pPr>
    </w:p>
    <w:p w:rsidR="00A470FE" w:rsidRDefault="00A470FE" w:rsidP="0040433D">
      <w:pPr>
        <w:pStyle w:val="21"/>
        <w:rPr>
          <w:rFonts w:ascii="Consolas" w:hAnsi="Consolas"/>
        </w:rPr>
      </w:pPr>
      <w:r>
        <w:rPr>
          <w:rFonts w:ascii="Consolas" w:hAnsi="Consolas"/>
          <w:noProof/>
        </w:rPr>
        <w:drawing>
          <wp:inline distT="0" distB="0" distL="0" distR="0">
            <wp:extent cx="3616511" cy="1425648"/>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06.pn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616511" cy="1425648"/>
                    </a:xfrm>
                    <a:prstGeom prst="rect">
                      <a:avLst/>
                    </a:prstGeom>
                  </pic:spPr>
                </pic:pic>
              </a:graphicData>
            </a:graphic>
          </wp:inline>
        </w:drawing>
      </w:r>
    </w:p>
    <w:p w:rsidR="00A470FE" w:rsidRDefault="00A470FE" w:rsidP="0040433D">
      <w:pPr>
        <w:pStyle w:val="21"/>
        <w:rPr>
          <w:rFonts w:ascii="Consolas" w:hAnsi="Consolas"/>
        </w:rPr>
      </w:pPr>
      <w:r>
        <w:rPr>
          <w:rFonts w:ascii="Consolas" w:hAnsi="Consolas"/>
          <w:noProof/>
        </w:rPr>
        <w:drawing>
          <wp:inline distT="0" distB="0" distL="0" distR="0">
            <wp:extent cx="5404717" cy="2476172"/>
            <wp:effectExtent l="0" t="0" r="571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07.pn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407016" cy="2477225"/>
                    </a:xfrm>
                    <a:prstGeom prst="rect">
                      <a:avLst/>
                    </a:prstGeom>
                  </pic:spPr>
                </pic:pic>
              </a:graphicData>
            </a:graphic>
          </wp:inline>
        </w:drawing>
      </w:r>
    </w:p>
    <w:p w:rsidR="00A470FE" w:rsidRDefault="0081091B" w:rsidP="0040433D">
      <w:pPr>
        <w:pStyle w:val="21"/>
        <w:rPr>
          <w:rFonts w:ascii="Consolas" w:hAnsi="Consolas"/>
          <w:b w:val="0"/>
          <w:sz w:val="24"/>
        </w:rPr>
      </w:pPr>
      <w:r>
        <w:rPr>
          <w:rFonts w:ascii="Consolas" w:hAnsi="Consolas"/>
          <w:b w:val="0"/>
          <w:sz w:val="24"/>
        </w:rPr>
        <w:t>Нужно закрыть из заново открыть вкладки терминала в среде разработки, чтобы применилась новая оболочка.</w:t>
      </w:r>
    </w:p>
    <w:p w:rsidR="0081091B" w:rsidRPr="0081091B" w:rsidRDefault="0081091B" w:rsidP="0040433D">
      <w:pPr>
        <w:pStyle w:val="21"/>
        <w:rPr>
          <w:rFonts w:ascii="Consolas" w:hAnsi="Consolas"/>
          <w:b w:val="0"/>
          <w:sz w:val="24"/>
        </w:rPr>
      </w:pPr>
      <w:r>
        <w:rPr>
          <w:rFonts w:ascii="Consolas" w:hAnsi="Consolas"/>
          <w:b w:val="0"/>
          <w:noProof/>
          <w:sz w:val="24"/>
        </w:rPr>
        <w:drawing>
          <wp:inline distT="0" distB="0" distL="0" distR="0">
            <wp:extent cx="6645910" cy="163893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08.pn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6645910" cy="1638935"/>
                    </a:xfrm>
                    <a:prstGeom prst="rect">
                      <a:avLst/>
                    </a:prstGeom>
                  </pic:spPr>
                </pic:pic>
              </a:graphicData>
            </a:graphic>
          </wp:inline>
        </w:drawing>
      </w:r>
    </w:p>
    <w:p w:rsidR="0040433D" w:rsidRPr="008761B0" w:rsidRDefault="0040433D" w:rsidP="0040433D">
      <w:pPr>
        <w:spacing w:after="80"/>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b/>
        </w:rPr>
        <w:t>1. Цель</w:t>
      </w:r>
    </w:p>
    <w:p w:rsidR="007A6DCB" w:rsidRPr="008761B0" w:rsidRDefault="007A6DCB" w:rsidP="007A6DCB">
      <w:pPr>
        <w:spacing w:before="60" w:after="60" w:line="276" w:lineRule="auto"/>
        <w:rPr>
          <w:rFonts w:ascii="Consolas" w:hAnsi="Consolas"/>
        </w:rPr>
      </w:pPr>
      <w:r w:rsidRPr="008761B0">
        <w:rPr>
          <w:rFonts w:ascii="Consolas" w:hAnsi="Consolas"/>
        </w:rPr>
        <w:t xml:space="preserve">Запустить и проверить приложение локально </w:t>
      </w:r>
      <w:r w:rsidRPr="008761B0">
        <w:rPr>
          <w:rFonts w:ascii="Consolas" w:hAnsi="Consolas"/>
          <w:b/>
        </w:rPr>
        <w:t>до работы с инфраструктурой</w:t>
      </w:r>
      <w:r w:rsidRPr="008761B0">
        <w:rPr>
          <w:rFonts w:ascii="Consolas" w:hAnsi="Consolas"/>
        </w:rPr>
        <w:t>: убедиться, что проект клонируется, тесты проходят, приложение стартует локально, REST endpoint отвечает, а Docker</w:t>
      </w:r>
      <w:r w:rsidRPr="008761B0">
        <w:rPr>
          <w:rFonts w:ascii="Cambria Math" w:hAnsi="Cambria Math" w:cs="Cambria Math"/>
        </w:rPr>
        <w:t>‑</w:t>
      </w:r>
      <w:r w:rsidRPr="008761B0">
        <w:rPr>
          <w:rFonts w:ascii="Consolas" w:hAnsi="Consolas" w:cs="Consolas"/>
        </w:rPr>
        <w:t>образ</w:t>
      </w:r>
      <w:r w:rsidRPr="008761B0">
        <w:rPr>
          <w:rFonts w:ascii="Consolas" w:hAnsi="Consolas"/>
        </w:rPr>
        <w:t xml:space="preserve"> </w:t>
      </w:r>
      <w:r w:rsidRPr="008761B0">
        <w:rPr>
          <w:rFonts w:ascii="Consolas" w:hAnsi="Consolas" w:cs="Consolas"/>
        </w:rPr>
        <w:t>собирается</w:t>
      </w:r>
      <w:r w:rsidRPr="008761B0">
        <w:rPr>
          <w:rFonts w:ascii="Consolas" w:hAnsi="Consolas"/>
        </w:rPr>
        <w:t xml:space="preserve"> </w:t>
      </w:r>
      <w:r w:rsidRPr="008761B0">
        <w:rPr>
          <w:rFonts w:ascii="Consolas" w:hAnsi="Consolas" w:cs="Consolas"/>
        </w:rPr>
        <w:t>и</w:t>
      </w:r>
      <w:r w:rsidRPr="008761B0">
        <w:rPr>
          <w:rFonts w:ascii="Consolas" w:hAnsi="Consolas"/>
        </w:rPr>
        <w:t xml:space="preserve"> </w:t>
      </w:r>
      <w:r w:rsidRPr="008761B0">
        <w:rPr>
          <w:rFonts w:ascii="Consolas" w:hAnsi="Consolas" w:cs="Consolas"/>
        </w:rPr>
        <w:t>запускается</w:t>
      </w:r>
      <w:r w:rsidRPr="008761B0">
        <w:rPr>
          <w:rFonts w:ascii="Consolas" w:hAnsi="Consolas"/>
        </w:rPr>
        <w:t xml:space="preserve"> </w:t>
      </w:r>
      <w:r w:rsidRPr="008761B0">
        <w:rPr>
          <w:rFonts w:ascii="Consolas" w:hAnsi="Consolas" w:cs="Consolas"/>
        </w:rPr>
        <w:t>без</w:t>
      </w:r>
      <w:r w:rsidRPr="008761B0">
        <w:rPr>
          <w:rFonts w:ascii="Consolas" w:hAnsi="Consolas"/>
        </w:rPr>
        <w:t xml:space="preserve"> Kubernetes.</w:t>
      </w:r>
    </w:p>
    <w:p w:rsidR="007A6DCB" w:rsidRPr="008761B0" w:rsidRDefault="006F496A" w:rsidP="00135DE0">
      <w:pPr>
        <w:numPr>
          <w:ilvl w:val="0"/>
          <w:numId w:val="42"/>
        </w:numPr>
        <w:spacing w:before="60" w:after="60" w:line="276" w:lineRule="auto"/>
        <w:rPr>
          <w:rFonts w:ascii="Consolas" w:hAnsi="Consolas"/>
        </w:rPr>
      </w:pPr>
      <w:hyperlink r:id="rId187">
        <w:r w:rsidR="007A6DCB" w:rsidRPr="008761B0">
          <w:rPr>
            <w:rStyle w:val="a8"/>
            <w:rFonts w:ascii="Consolas" w:hAnsi="Consolas"/>
          </w:rPr>
          <w:t>https://docs.gitlab.com/topics/git/clone/</w:t>
        </w:r>
      </w:hyperlink>
    </w:p>
    <w:p w:rsidR="007A6DCB" w:rsidRPr="008761B0" w:rsidRDefault="006F496A" w:rsidP="00135DE0">
      <w:pPr>
        <w:numPr>
          <w:ilvl w:val="0"/>
          <w:numId w:val="42"/>
        </w:numPr>
        <w:spacing w:before="60" w:after="60" w:line="276" w:lineRule="auto"/>
        <w:rPr>
          <w:rFonts w:ascii="Consolas" w:hAnsi="Consolas"/>
        </w:rPr>
      </w:pPr>
      <w:hyperlink r:id="rId188">
        <w:r w:rsidR="007A6DCB" w:rsidRPr="008761B0">
          <w:rPr>
            <w:rStyle w:val="a8"/>
            <w:rFonts w:ascii="Consolas" w:hAnsi="Consolas"/>
          </w:rPr>
          <w:t>https://docs.spring.io/spring-boot/reference/actuator/endpoints.html</w:t>
        </w:r>
      </w:hyperlink>
    </w:p>
    <w:p w:rsidR="00BC7721" w:rsidRPr="008761B0" w:rsidRDefault="00BC7721" w:rsidP="007A6DCB">
      <w:pPr>
        <w:spacing w:before="60" w:after="60" w:line="276" w:lineRule="auto"/>
        <w:rPr>
          <w:rFonts w:ascii="Consolas" w:hAnsi="Consolas"/>
          <w:b/>
        </w:rPr>
      </w:pPr>
      <w:bookmarkStart w:id="71" w:name="bm_2_откуда_клонировать_репозиторий"/>
    </w:p>
    <w:p w:rsidR="007A6DCB" w:rsidRPr="008761B0" w:rsidRDefault="007A6DCB" w:rsidP="007A6DCB">
      <w:pPr>
        <w:spacing w:before="60" w:after="60" w:line="276" w:lineRule="auto"/>
        <w:rPr>
          <w:rFonts w:ascii="Consolas" w:hAnsi="Consolas"/>
        </w:rPr>
      </w:pPr>
      <w:r w:rsidRPr="008761B0">
        <w:rPr>
          <w:rFonts w:ascii="Consolas" w:hAnsi="Consolas"/>
          <w:b/>
        </w:rPr>
        <w:t>2. Откуда клонировать репозиторий</w:t>
      </w:r>
      <w:bookmarkEnd w:id="71"/>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используется </w:t>
      </w:r>
      <w:r w:rsidRPr="008761B0">
        <w:rPr>
          <w:rFonts w:ascii="Consolas" w:hAnsi="Consolas"/>
          <w:b/>
        </w:rPr>
        <w:t>Bitbucket Server</w:t>
      </w:r>
      <w:r w:rsidRPr="008761B0">
        <w:rPr>
          <w:rFonts w:ascii="Consolas" w:hAnsi="Consolas"/>
        </w:rPr>
        <w:t>, репозиторий клонируется по URL Bitbucket Server.</w:t>
      </w:r>
    </w:p>
    <w:p w:rsidR="00BC7721" w:rsidRPr="008761B0" w:rsidRDefault="00BC7721" w:rsidP="007A6DCB">
      <w:pPr>
        <w:spacing w:before="60" w:after="60" w:line="276" w:lineRule="auto"/>
        <w:rPr>
          <w:rFonts w:ascii="Consolas" w:hAnsi="Consolas"/>
          <w:color w:val="7030A0"/>
        </w:rPr>
      </w:pP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color w:val="7030A0"/>
          <w:lang w:val="en-US"/>
        </w:rPr>
        <w:lastRenderedPageBreak/>
        <w:t>git</w:t>
      </w:r>
      <w:proofErr w:type="gramEnd"/>
      <w:r w:rsidRPr="008761B0">
        <w:rPr>
          <w:rFonts w:ascii="Consolas" w:hAnsi="Consolas"/>
          <w:color w:val="7030A0"/>
          <w:lang w:val="en-US"/>
        </w:rPr>
        <w:t xml:space="preserve"> clone http://&lt;BITBUCKET_IP&gt;:7990/scm/greeting/greeting-service.git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lang w:val="en-US"/>
        </w:rPr>
      </w:pPr>
      <w:r w:rsidRPr="008761B0">
        <w:rPr>
          <w:rFonts w:ascii="Consolas" w:hAnsi="Consolas"/>
        </w:rPr>
        <w:t>Если</w:t>
      </w:r>
      <w:r w:rsidRPr="008761B0">
        <w:rPr>
          <w:rFonts w:ascii="Consolas" w:hAnsi="Consolas"/>
          <w:lang w:val="en-US"/>
        </w:rPr>
        <w:t xml:space="preserve"> </w:t>
      </w:r>
      <w:r w:rsidRPr="008761B0">
        <w:rPr>
          <w:rFonts w:ascii="Consolas" w:hAnsi="Consolas"/>
        </w:rPr>
        <w:t>вместо</w:t>
      </w:r>
      <w:r w:rsidRPr="008761B0">
        <w:rPr>
          <w:rFonts w:ascii="Consolas" w:hAnsi="Consolas"/>
          <w:lang w:val="en-US"/>
        </w:rPr>
        <w:t xml:space="preserve"> Bitbucket </w:t>
      </w:r>
      <w:r w:rsidRPr="008761B0">
        <w:rPr>
          <w:rFonts w:ascii="Consolas" w:hAnsi="Consolas"/>
        </w:rPr>
        <w:t>используется</w:t>
      </w:r>
      <w:r w:rsidRPr="008761B0">
        <w:rPr>
          <w:rFonts w:ascii="Consolas" w:hAnsi="Consolas"/>
          <w:lang w:val="en-US"/>
        </w:rPr>
        <w:t xml:space="preserve"> </w:t>
      </w:r>
      <w:r w:rsidRPr="008761B0">
        <w:rPr>
          <w:rFonts w:ascii="Consolas" w:hAnsi="Consolas"/>
          <w:b/>
          <w:lang w:val="en-US"/>
        </w:rPr>
        <w:t>GitLab</w:t>
      </w:r>
      <w:r w:rsidRPr="008761B0">
        <w:rPr>
          <w:rFonts w:ascii="Consolas" w:hAnsi="Consolas"/>
          <w:lang w:val="en-US"/>
        </w:rPr>
        <w:t xml:space="preserve">, </w:t>
      </w:r>
      <w:r w:rsidRPr="008761B0">
        <w:rPr>
          <w:rFonts w:ascii="Consolas" w:hAnsi="Consolas"/>
        </w:rPr>
        <w:t>нужно</w:t>
      </w:r>
      <w:r w:rsidRPr="008761B0">
        <w:rPr>
          <w:rFonts w:ascii="Consolas" w:hAnsi="Consolas"/>
          <w:lang w:val="en-US"/>
        </w:rPr>
        <w:t xml:space="preserve"> </w:t>
      </w:r>
      <w:r w:rsidRPr="008761B0">
        <w:rPr>
          <w:rFonts w:ascii="Consolas" w:hAnsi="Consolas"/>
        </w:rPr>
        <w:t>открыть</w:t>
      </w:r>
      <w:r w:rsidRPr="008761B0">
        <w:rPr>
          <w:rFonts w:ascii="Consolas" w:hAnsi="Consolas"/>
          <w:lang w:val="en-US"/>
        </w:rPr>
        <w:t xml:space="preserve"> </w:t>
      </w:r>
      <w:r w:rsidRPr="008761B0">
        <w:rPr>
          <w:rFonts w:ascii="Consolas" w:hAnsi="Consolas"/>
        </w:rPr>
        <w:t>проект</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GitLab, </w:t>
      </w:r>
      <w:r w:rsidRPr="008761B0">
        <w:rPr>
          <w:rFonts w:ascii="Consolas" w:hAnsi="Consolas"/>
        </w:rPr>
        <w:t>нажать</w:t>
      </w:r>
      <w:r w:rsidRPr="008761B0">
        <w:rPr>
          <w:rFonts w:ascii="Consolas" w:hAnsi="Consolas"/>
          <w:lang w:val="en-US"/>
        </w:rPr>
        <w:t xml:space="preserve"> </w:t>
      </w:r>
      <w:r w:rsidRPr="008761B0">
        <w:rPr>
          <w:rFonts w:ascii="Consolas" w:hAnsi="Consolas"/>
          <w:b/>
          <w:lang w:val="en-US"/>
        </w:rPr>
        <w:t>Code</w:t>
      </w:r>
      <w:r w:rsidRPr="008761B0">
        <w:rPr>
          <w:rFonts w:ascii="Consolas" w:hAnsi="Consolas"/>
          <w:lang w:val="en-US"/>
        </w:rPr>
        <w:t xml:space="preserve"> </w:t>
      </w:r>
      <w:r w:rsidRPr="008761B0">
        <w:rPr>
          <w:rFonts w:ascii="Consolas" w:hAnsi="Consolas"/>
        </w:rPr>
        <w:t>и</w:t>
      </w:r>
      <w:r w:rsidRPr="008761B0">
        <w:rPr>
          <w:rFonts w:ascii="Consolas" w:hAnsi="Consolas"/>
          <w:lang w:val="en-US"/>
        </w:rPr>
        <w:t xml:space="preserve"> </w:t>
      </w:r>
      <w:r w:rsidRPr="008761B0">
        <w:rPr>
          <w:rFonts w:ascii="Consolas" w:hAnsi="Consolas"/>
        </w:rPr>
        <w:t>скопировать</w:t>
      </w:r>
      <w:r w:rsidRPr="008761B0">
        <w:rPr>
          <w:rFonts w:ascii="Consolas" w:hAnsi="Consolas"/>
          <w:lang w:val="en-US"/>
        </w:rPr>
        <w:t xml:space="preserve"> URL </w:t>
      </w:r>
      <w:r w:rsidRPr="008761B0">
        <w:rPr>
          <w:rFonts w:ascii="Consolas" w:hAnsi="Consolas"/>
        </w:rPr>
        <w:t>для</w:t>
      </w:r>
      <w:r w:rsidRPr="008761B0">
        <w:rPr>
          <w:rFonts w:ascii="Consolas" w:hAnsi="Consolas"/>
          <w:lang w:val="en-US"/>
        </w:rPr>
        <w:t xml:space="preserve"> </w:t>
      </w:r>
      <w:r w:rsidRPr="008761B0">
        <w:rPr>
          <w:rFonts w:ascii="Consolas" w:hAnsi="Consolas"/>
          <w:b/>
          <w:lang w:val="en-US"/>
        </w:rPr>
        <w:t>Clone with HTTP</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b/>
          <w:lang w:val="en-US"/>
        </w:rPr>
        <w:t>Clone with SSH</w:t>
      </w:r>
      <w:r w:rsidRPr="008761B0">
        <w:rPr>
          <w:rFonts w:ascii="Consolas" w:hAnsi="Consolas"/>
          <w:lang w:val="en-US"/>
        </w:rPr>
        <w:t>.</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rPr>
        <w:t>Пример для GitLab по HTTP:</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color w:val="7030A0"/>
          <w:lang w:val="en-US"/>
        </w:rPr>
        <w:t>git</w:t>
      </w:r>
      <w:proofErr w:type="gramEnd"/>
      <w:r w:rsidRPr="008761B0">
        <w:rPr>
          <w:rFonts w:ascii="Consolas" w:hAnsi="Consolas"/>
          <w:color w:val="7030A0"/>
          <w:lang w:val="en-US"/>
        </w:rPr>
        <w:t xml:space="preserve"> clone http://&lt;GITLAB_HOST&gt;/greeting/greeting-service.git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Пример для GitLab по SSH:</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color w:val="7030A0"/>
          <w:lang w:val="en-US"/>
        </w:rPr>
        <w:t>git</w:t>
      </w:r>
      <w:proofErr w:type="gramEnd"/>
      <w:r w:rsidRPr="008761B0">
        <w:rPr>
          <w:rFonts w:ascii="Consolas" w:hAnsi="Consolas"/>
          <w:color w:val="7030A0"/>
          <w:lang w:val="en-US"/>
        </w:rPr>
        <w:t xml:space="preserve"> clone git@&lt;GITLAB_HOST&gt;:greeting/greeting-service.git</w:t>
      </w:r>
      <w:r w:rsidRPr="008761B0">
        <w:rPr>
          <w:rFonts w:ascii="Consolas" w:hAnsi="Consolas"/>
          <w:color w:val="7030A0"/>
          <w:lang w:val="en-US"/>
        </w:rPr>
        <w:br/>
        <w:t>cd greeting-service</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В обоих случаях после git clone локально появится каталог greeting-service, в который нужно перейти командой cd.</w:t>
      </w:r>
    </w:p>
    <w:p w:rsidR="007A6DCB" w:rsidRPr="008761B0" w:rsidRDefault="006F496A" w:rsidP="00135DE0">
      <w:pPr>
        <w:numPr>
          <w:ilvl w:val="0"/>
          <w:numId w:val="43"/>
        </w:numPr>
        <w:spacing w:before="60" w:after="60" w:line="276" w:lineRule="auto"/>
        <w:rPr>
          <w:rFonts w:ascii="Consolas" w:hAnsi="Consolas"/>
        </w:rPr>
      </w:pPr>
      <w:hyperlink r:id="rId189">
        <w:r w:rsidR="007A6DCB" w:rsidRPr="008761B0">
          <w:rPr>
            <w:rStyle w:val="a8"/>
            <w:rFonts w:ascii="Consolas" w:hAnsi="Consolas"/>
          </w:rPr>
          <w:t>https://docs.gitlab.com/topics/git/clone/</w:t>
        </w:r>
      </w:hyperlink>
    </w:p>
    <w:p w:rsidR="007A6DCB" w:rsidRPr="008761B0" w:rsidRDefault="006F496A" w:rsidP="00135DE0">
      <w:pPr>
        <w:numPr>
          <w:ilvl w:val="0"/>
          <w:numId w:val="43"/>
        </w:numPr>
        <w:spacing w:before="60" w:after="60" w:line="276" w:lineRule="auto"/>
        <w:rPr>
          <w:rFonts w:ascii="Consolas" w:hAnsi="Consolas"/>
        </w:rPr>
      </w:pPr>
      <w:hyperlink r:id="rId190">
        <w:r w:rsidR="007A6DCB" w:rsidRPr="008761B0">
          <w:rPr>
            <w:rStyle w:val="a8"/>
            <w:rFonts w:ascii="Consolas" w:hAnsi="Consolas"/>
          </w:rPr>
          <w:t>https://support.atlassian.com/bitbucket-cloud/docs/clone-a-git-repository/</w:t>
        </w:r>
      </w:hyperlink>
    </w:p>
    <w:p w:rsidR="00BC7721" w:rsidRPr="008761B0" w:rsidRDefault="00BC7721" w:rsidP="00BC7721">
      <w:pPr>
        <w:spacing w:before="60" w:after="60" w:line="276" w:lineRule="auto"/>
        <w:ind w:left="540"/>
        <w:rPr>
          <w:rFonts w:ascii="Consolas" w:hAnsi="Consolas"/>
        </w:rPr>
      </w:pPr>
    </w:p>
    <w:p w:rsidR="007A6DCB" w:rsidRDefault="007A6DCB" w:rsidP="007A6DCB">
      <w:pPr>
        <w:spacing w:before="60" w:after="60" w:line="276" w:lineRule="auto"/>
        <w:rPr>
          <w:rFonts w:ascii="Consolas" w:hAnsi="Consolas"/>
          <w:b/>
        </w:rPr>
      </w:pPr>
      <w:bookmarkStart w:id="72" w:name="bm_3_локальная_сборка_и_тесты"/>
      <w:r w:rsidRPr="008761B0">
        <w:rPr>
          <w:rFonts w:ascii="Consolas" w:hAnsi="Consolas"/>
          <w:b/>
        </w:rPr>
        <w:t>3. Локальная сборка и тесты</w:t>
      </w:r>
      <w:bookmarkEnd w:id="72"/>
    </w:p>
    <w:p w:rsidR="00B54A42" w:rsidRDefault="00B54A42" w:rsidP="007A6DCB">
      <w:pPr>
        <w:spacing w:before="60" w:after="60" w:line="276" w:lineRule="auto"/>
        <w:rPr>
          <w:rFonts w:ascii="Consolas" w:hAnsi="Consolas"/>
          <w:b/>
        </w:rPr>
      </w:pPr>
    </w:p>
    <w:p w:rsidR="00B54A42" w:rsidRDefault="00B54A42" w:rsidP="007A6DCB">
      <w:pPr>
        <w:spacing w:before="60" w:after="60" w:line="276" w:lineRule="auto"/>
        <w:rPr>
          <w:rFonts w:ascii="Consolas" w:hAnsi="Consolas"/>
          <w:b/>
        </w:rPr>
      </w:pPr>
      <w:r>
        <w:rPr>
          <w:rFonts w:ascii="Consolas" w:hAnsi="Consolas"/>
          <w:b/>
        </w:rPr>
        <w:t xml:space="preserve">! Нужно запустить </w:t>
      </w:r>
      <w:r w:rsidRPr="00B54A42">
        <w:rPr>
          <w:rFonts w:ascii="Consolas" w:hAnsi="Consolas"/>
          <w:b/>
          <w:color w:val="FF0000"/>
          <w:lang w:val="en-US"/>
        </w:rPr>
        <w:t>docker</w:t>
      </w:r>
      <w:r w:rsidRPr="00B54A42">
        <w:rPr>
          <w:rFonts w:ascii="Consolas" w:hAnsi="Consolas"/>
          <w:b/>
          <w:color w:val="FF0000"/>
        </w:rPr>
        <w:t>-</w:t>
      </w:r>
      <w:r w:rsidRPr="00B54A42">
        <w:rPr>
          <w:rFonts w:ascii="Consolas" w:hAnsi="Consolas"/>
          <w:b/>
          <w:color w:val="FF0000"/>
          <w:lang w:val="en-US"/>
        </w:rPr>
        <w:t>compose</w:t>
      </w:r>
      <w:r w:rsidRPr="00B54A42">
        <w:rPr>
          <w:rFonts w:ascii="Consolas" w:hAnsi="Consolas"/>
          <w:b/>
          <w:color w:val="FF0000"/>
        </w:rPr>
        <w:t xml:space="preserve"> </w:t>
      </w:r>
      <w:r>
        <w:rPr>
          <w:rFonts w:ascii="Consolas" w:hAnsi="Consolas"/>
          <w:b/>
        </w:rPr>
        <w:t xml:space="preserve">или </w:t>
      </w:r>
      <w:r w:rsidRPr="00B54A42">
        <w:rPr>
          <w:rFonts w:ascii="Consolas" w:hAnsi="Consolas"/>
          <w:b/>
          <w:color w:val="FF0000"/>
        </w:rPr>
        <w:t>убедиться</w:t>
      </w:r>
      <w:r>
        <w:rPr>
          <w:rFonts w:ascii="Consolas" w:hAnsi="Consolas"/>
          <w:b/>
        </w:rPr>
        <w:t>, что база данных существует и заполнена.</w:t>
      </w:r>
    </w:p>
    <w:p w:rsidR="00B54A42" w:rsidRPr="00B54A42" w:rsidRDefault="00B54A42"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После клонирования нужно перейти в каталог приложения и запустить тесты.</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color w:val="7030A0"/>
          <w:lang w:val="en-US"/>
        </w:rPr>
        <w:t>cd</w:t>
      </w:r>
      <w:proofErr w:type="gramEnd"/>
      <w:r w:rsidRPr="008761B0">
        <w:rPr>
          <w:rFonts w:ascii="Consolas" w:hAnsi="Consolas"/>
          <w:color w:val="7030A0"/>
          <w:lang w:val="en-US"/>
        </w:rPr>
        <w:t xml:space="preserve"> app</w:t>
      </w:r>
      <w:r w:rsidRPr="008761B0">
        <w:rPr>
          <w:rFonts w:ascii="Consolas" w:hAnsi="Consolas"/>
          <w:color w:val="7030A0"/>
          <w:lang w:val="en-US"/>
        </w:rPr>
        <w:br/>
        <w:t>./gradlew clean test --no-daemon</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Ожидаемый результат:</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тесты завершаются без ошибок;</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 xml:space="preserve">в логах нет строк </w:t>
      </w:r>
      <w:r w:rsidRPr="008761B0">
        <w:rPr>
          <w:rFonts w:ascii="Consolas" w:hAnsi="Consolas"/>
          <w:b/>
        </w:rPr>
        <w:t>FAILED</w:t>
      </w:r>
      <w:r w:rsidRPr="008761B0">
        <w:rPr>
          <w:rFonts w:ascii="Consolas" w:hAnsi="Consolas"/>
        </w:rPr>
        <w:t>;</w:t>
      </w:r>
    </w:p>
    <w:p w:rsidR="007A6DCB" w:rsidRPr="008761B0" w:rsidRDefault="007A6DCB" w:rsidP="00135DE0">
      <w:pPr>
        <w:numPr>
          <w:ilvl w:val="0"/>
          <w:numId w:val="44"/>
        </w:numPr>
        <w:spacing w:before="60" w:after="60" w:line="276" w:lineRule="auto"/>
        <w:rPr>
          <w:rFonts w:ascii="Consolas" w:hAnsi="Consolas"/>
        </w:rPr>
      </w:pPr>
      <w:r w:rsidRPr="008761B0">
        <w:rPr>
          <w:rFonts w:ascii="Consolas" w:hAnsi="Consolas"/>
        </w:rPr>
        <w:t>проект успешно собирается.</w:t>
      </w:r>
    </w:p>
    <w:p w:rsidR="007A6DCB" w:rsidRPr="008761B0" w:rsidRDefault="007A6DCB" w:rsidP="007A6DCB">
      <w:pPr>
        <w:spacing w:before="60" w:after="60" w:line="276" w:lineRule="auto"/>
        <w:rPr>
          <w:rFonts w:ascii="Consolas" w:hAnsi="Consolas"/>
        </w:rPr>
      </w:pPr>
      <w:r w:rsidRPr="008761B0">
        <w:rPr>
          <w:rFonts w:ascii="Consolas" w:hAnsi="Consolas"/>
        </w:rPr>
        <w:t>Если сборка настроена на создание jar</w:t>
      </w:r>
      <w:r w:rsidRPr="008761B0">
        <w:rPr>
          <w:rFonts w:ascii="Cambria Math" w:hAnsi="Cambria Math" w:cs="Cambria Math"/>
        </w:rPr>
        <w:t>‑</w:t>
      </w:r>
      <w:r w:rsidRPr="008761B0">
        <w:rPr>
          <w:rFonts w:ascii="Consolas" w:hAnsi="Consolas" w:cs="Consolas"/>
        </w:rPr>
        <w:t>файла</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w:t>
      </w:r>
      <w:r w:rsidRPr="008761B0">
        <w:rPr>
          <w:rFonts w:ascii="Consolas" w:hAnsi="Consolas" w:cs="Consolas"/>
        </w:rPr>
        <w:t>этом</w:t>
      </w:r>
      <w:r w:rsidRPr="008761B0">
        <w:rPr>
          <w:rFonts w:ascii="Consolas" w:hAnsi="Consolas"/>
        </w:rPr>
        <w:t xml:space="preserve"> </w:t>
      </w:r>
      <w:r w:rsidRPr="008761B0">
        <w:rPr>
          <w:rFonts w:ascii="Consolas" w:hAnsi="Consolas" w:cs="Consolas"/>
        </w:rPr>
        <w:t>этапе</w:t>
      </w:r>
      <w:r w:rsidRPr="008761B0">
        <w:rPr>
          <w:rFonts w:ascii="Consolas" w:hAnsi="Consolas"/>
        </w:rPr>
        <w:t xml:space="preserve">, </w:t>
      </w:r>
      <w:r w:rsidRPr="008761B0">
        <w:rPr>
          <w:rFonts w:ascii="Consolas" w:hAnsi="Consolas" w:cs="Consolas"/>
        </w:rPr>
        <w:t>результатом</w:t>
      </w:r>
      <w:r w:rsidRPr="008761B0">
        <w:rPr>
          <w:rFonts w:ascii="Consolas" w:hAnsi="Consolas"/>
        </w:rPr>
        <w:t xml:space="preserve"> </w:t>
      </w:r>
      <w:r w:rsidRPr="008761B0">
        <w:rPr>
          <w:rFonts w:ascii="Consolas" w:hAnsi="Consolas" w:cs="Consolas"/>
        </w:rPr>
        <w:t>будет</w:t>
      </w:r>
      <w:r w:rsidRPr="008761B0">
        <w:rPr>
          <w:rFonts w:ascii="Consolas" w:hAnsi="Consolas"/>
        </w:rPr>
        <w:t xml:space="preserve"> </w:t>
      </w:r>
      <w:r w:rsidRPr="008761B0">
        <w:rPr>
          <w:rFonts w:ascii="Consolas" w:hAnsi="Consolas" w:cs="Consolas"/>
        </w:rPr>
        <w:t>артефакт</w:t>
      </w:r>
      <w:r w:rsidRPr="008761B0">
        <w:rPr>
          <w:rFonts w:ascii="Consolas" w:hAnsi="Consolas"/>
        </w:rPr>
        <w:t xml:space="preserve"> </w:t>
      </w:r>
      <w:r w:rsidRPr="008761B0">
        <w:rPr>
          <w:rFonts w:ascii="Consolas" w:hAnsi="Consolas" w:cs="Consolas"/>
        </w:rPr>
        <w:t>вида</w:t>
      </w:r>
      <w:r w:rsidRPr="008761B0">
        <w:rPr>
          <w:rFonts w:ascii="Consolas" w:hAnsi="Consolas"/>
        </w:rPr>
        <w:t>:</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lang w:val="en-US"/>
        </w:rPr>
      </w:pPr>
      <w:r w:rsidRPr="008761B0">
        <w:rPr>
          <w:rFonts w:ascii="Consolas" w:hAnsi="Consolas"/>
          <w:color w:val="7030A0"/>
          <w:lang w:val="en-US"/>
        </w:rPr>
        <w:t>build/libs/greeting-service-0.0.1-SNAPSHOT.jar</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используется и Bitbucket, и GitLab, этот шаг </w:t>
      </w:r>
      <w:r w:rsidRPr="008761B0">
        <w:rPr>
          <w:rFonts w:ascii="Consolas" w:hAnsi="Consolas"/>
          <w:b/>
        </w:rPr>
        <w:t>не отличается вообще</w:t>
      </w:r>
      <w:r w:rsidRPr="008761B0">
        <w:rPr>
          <w:rFonts w:ascii="Consolas" w:hAnsi="Consolas"/>
        </w:rPr>
        <w:t>: локальная сборка зависит только от содержимого репозитория, а не от платформы, где он хранится.</w:t>
      </w:r>
    </w:p>
    <w:p w:rsidR="007A6DCB" w:rsidRPr="008761B0" w:rsidRDefault="006F496A" w:rsidP="00135DE0">
      <w:pPr>
        <w:numPr>
          <w:ilvl w:val="0"/>
          <w:numId w:val="45"/>
        </w:numPr>
        <w:spacing w:before="60" w:after="60" w:line="276" w:lineRule="auto"/>
        <w:rPr>
          <w:rFonts w:ascii="Consolas" w:hAnsi="Consolas"/>
        </w:rPr>
      </w:pPr>
      <w:hyperlink r:id="rId191">
        <w:r w:rsidR="007A6DCB" w:rsidRPr="008761B0">
          <w:rPr>
            <w:rStyle w:val="a8"/>
            <w:rFonts w:ascii="Consolas" w:hAnsi="Consolas"/>
          </w:rPr>
          <w:t>https://docs.gradle.org/current/userguide/command_line_interface.html</w:t>
        </w:r>
      </w:hyperlink>
    </w:p>
    <w:p w:rsidR="007A6DCB" w:rsidRPr="008761B0" w:rsidRDefault="006F496A" w:rsidP="00135DE0">
      <w:pPr>
        <w:numPr>
          <w:ilvl w:val="0"/>
          <w:numId w:val="45"/>
        </w:numPr>
        <w:spacing w:before="60" w:after="60" w:line="276" w:lineRule="auto"/>
        <w:rPr>
          <w:rFonts w:ascii="Consolas" w:hAnsi="Consolas"/>
        </w:rPr>
      </w:pPr>
      <w:hyperlink r:id="rId192">
        <w:r w:rsidR="007A6DCB" w:rsidRPr="008761B0">
          <w:rPr>
            <w:rStyle w:val="a8"/>
            <w:rFonts w:ascii="Consolas" w:hAnsi="Consolas"/>
          </w:rPr>
          <w:t>https://docs.gradle.org/current/userguide/java_testing.html</w:t>
        </w:r>
      </w:hyperlink>
    </w:p>
    <w:p w:rsidR="00BC7721" w:rsidRPr="008761B0" w:rsidRDefault="00BC7721" w:rsidP="00BC7721">
      <w:pPr>
        <w:spacing w:before="60" w:after="60" w:line="276" w:lineRule="auto"/>
        <w:ind w:left="540"/>
        <w:rPr>
          <w:rFonts w:ascii="Consolas" w:hAnsi="Consolas"/>
        </w:rPr>
      </w:pPr>
    </w:p>
    <w:p w:rsidR="007A6DCB" w:rsidRDefault="007A6DCB" w:rsidP="007A6DCB">
      <w:pPr>
        <w:spacing w:before="60" w:after="60" w:line="276" w:lineRule="auto"/>
        <w:rPr>
          <w:rFonts w:ascii="Consolas" w:hAnsi="Consolas"/>
          <w:b/>
        </w:rPr>
      </w:pPr>
      <w:bookmarkStart w:id="73" w:name="bm_4_локальный_запуск_через_gradle"/>
      <w:r w:rsidRPr="008761B0">
        <w:rPr>
          <w:rFonts w:ascii="Consolas" w:hAnsi="Consolas"/>
          <w:b/>
        </w:rPr>
        <w:lastRenderedPageBreak/>
        <w:t>4. Локальный запуск через Gradle</w:t>
      </w:r>
      <w:bookmarkEnd w:id="73"/>
    </w:p>
    <w:p w:rsidR="00B363D1" w:rsidRPr="008761B0" w:rsidRDefault="00B363D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Для локальной проверки приложение можно запустить напрямую через Spring Boot / Gradle.</w:t>
      </w:r>
    </w:p>
    <w:p w:rsidR="00024EB5" w:rsidRDefault="007A6DCB" w:rsidP="007A6DCB">
      <w:pPr>
        <w:spacing w:before="60" w:after="60" w:line="276" w:lineRule="auto"/>
        <w:rPr>
          <w:rFonts w:ascii="Consolas" w:hAnsi="Consolas"/>
          <w:color w:val="7030A0"/>
          <w:lang w:val="en-US"/>
        </w:rPr>
      </w:pPr>
      <w:r w:rsidRPr="008761B0">
        <w:rPr>
          <w:rFonts w:ascii="Consolas" w:hAnsi="Consolas"/>
          <w:color w:val="7030A0"/>
          <w:lang w:val="en-US"/>
        </w:rPr>
        <w:t>APP_ENV=local APP_VERSION=</w:t>
      </w:r>
      <w:proofErr w:type="gramStart"/>
      <w:r w:rsidRPr="008761B0">
        <w:rPr>
          <w:rFonts w:ascii="Consolas" w:hAnsi="Consolas"/>
          <w:color w:val="7030A0"/>
          <w:lang w:val="en-US"/>
        </w:rPr>
        <w:t>dev ./</w:t>
      </w:r>
      <w:proofErr w:type="gramEnd"/>
      <w:r w:rsidRPr="008761B0">
        <w:rPr>
          <w:rFonts w:ascii="Consolas" w:hAnsi="Consolas"/>
          <w:color w:val="7030A0"/>
          <w:lang w:val="en-US"/>
        </w:rPr>
        <w:t>gradlew bootRun --no-daemon</w:t>
      </w:r>
    </w:p>
    <w:p w:rsidR="00024EB5" w:rsidRDefault="00024EB5" w:rsidP="007A6DCB">
      <w:pPr>
        <w:spacing w:before="60" w:after="60" w:line="276" w:lineRule="auto"/>
        <w:rPr>
          <w:rFonts w:ascii="Consolas" w:hAnsi="Consolas"/>
          <w:color w:val="7030A0"/>
          <w:lang w:val="en-US"/>
        </w:rPr>
      </w:pPr>
    </w:p>
    <w:p w:rsidR="007A6DCB" w:rsidRPr="008761B0" w:rsidRDefault="00024EB5" w:rsidP="007A6DCB">
      <w:pPr>
        <w:spacing w:before="60" w:after="60" w:line="276" w:lineRule="auto"/>
        <w:rPr>
          <w:rFonts w:ascii="Consolas" w:hAnsi="Consolas"/>
          <w:lang w:val="en-US"/>
        </w:rPr>
      </w:pPr>
      <w:r>
        <w:rPr>
          <w:rFonts w:ascii="Consolas" w:hAnsi="Consolas"/>
          <w:noProof/>
        </w:rPr>
        <w:drawing>
          <wp:inline distT="0" distB="0" distL="0" distR="0">
            <wp:extent cx="6645910" cy="983615"/>
            <wp:effectExtent l="0" t="0" r="254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110.pn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645910" cy="983615"/>
                    </a:xfrm>
                    <a:prstGeom prst="rect">
                      <a:avLst/>
                    </a:prstGeom>
                  </pic:spPr>
                </pic:pic>
              </a:graphicData>
            </a:graphic>
          </wp:inline>
        </w:drawing>
      </w:r>
      <w:r w:rsidR="007A6DCB" w:rsidRPr="008761B0">
        <w:rPr>
          <w:rFonts w:ascii="Consolas" w:hAnsi="Consolas"/>
          <w:lang w:val="en-US"/>
        </w:rPr>
        <w:br/>
      </w:r>
    </w:p>
    <w:p w:rsidR="007A6DCB" w:rsidRDefault="007A6DCB" w:rsidP="007A6DCB">
      <w:pPr>
        <w:spacing w:before="60" w:after="60" w:line="276" w:lineRule="auto"/>
        <w:rPr>
          <w:rFonts w:ascii="Consolas" w:hAnsi="Consolas"/>
        </w:rPr>
      </w:pPr>
      <w:r w:rsidRPr="008761B0">
        <w:rPr>
          <w:rFonts w:ascii="Consolas" w:hAnsi="Consolas"/>
        </w:rPr>
        <w:t>После запуска приложение обычно слушает порт 8080. Если старт прошёл успешно, в логах будет видно, что Spring Boot поднялся и готов принимать HTTP</w:t>
      </w:r>
      <w:r w:rsidRPr="008761B0">
        <w:rPr>
          <w:rFonts w:ascii="Cambria Math" w:hAnsi="Cambria Math" w:cs="Cambria Math"/>
        </w:rPr>
        <w:t>‑</w:t>
      </w:r>
      <w:r w:rsidRPr="008761B0">
        <w:rPr>
          <w:rFonts w:ascii="Consolas" w:hAnsi="Consolas" w:cs="Consolas"/>
        </w:rPr>
        <w:t>запросы</w:t>
      </w:r>
      <w:r w:rsidRPr="008761B0">
        <w:rPr>
          <w:rFonts w:ascii="Consolas" w:hAnsi="Consolas"/>
        </w:rPr>
        <w:t>.</w:t>
      </w:r>
    </w:p>
    <w:p w:rsidR="00B363D1" w:rsidRPr="008761B0" w:rsidRDefault="00B363D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Этот шаг также одинаков для Bitbucket и GitLab: после клонирования локальная разработка не зависит от того, где именно хранится удалённый репозиторий.</w:t>
      </w:r>
    </w:p>
    <w:p w:rsidR="007A6DCB" w:rsidRPr="008761B0" w:rsidRDefault="006F496A" w:rsidP="00135DE0">
      <w:pPr>
        <w:numPr>
          <w:ilvl w:val="0"/>
          <w:numId w:val="46"/>
        </w:numPr>
        <w:spacing w:before="60" w:after="60" w:line="276" w:lineRule="auto"/>
        <w:rPr>
          <w:rFonts w:ascii="Consolas" w:hAnsi="Consolas"/>
        </w:rPr>
      </w:pPr>
      <w:hyperlink r:id="rId194">
        <w:r w:rsidR="007A6DCB" w:rsidRPr="008761B0">
          <w:rPr>
            <w:rStyle w:val="a8"/>
            <w:rFonts w:ascii="Consolas" w:hAnsi="Consolas"/>
          </w:rPr>
          <w:t>https://docs.spring.io/spring-boot/reference/using/devtools.html</w:t>
        </w:r>
      </w:hyperlink>
    </w:p>
    <w:p w:rsidR="007A6DCB" w:rsidRPr="008761B0" w:rsidRDefault="006F496A" w:rsidP="00135DE0">
      <w:pPr>
        <w:numPr>
          <w:ilvl w:val="0"/>
          <w:numId w:val="46"/>
        </w:numPr>
        <w:spacing w:before="60" w:after="60" w:line="276" w:lineRule="auto"/>
        <w:rPr>
          <w:rFonts w:ascii="Consolas" w:hAnsi="Consolas"/>
        </w:rPr>
      </w:pPr>
      <w:hyperlink r:id="rId195">
        <w:r w:rsidR="007A6DCB" w:rsidRPr="008761B0">
          <w:rPr>
            <w:rStyle w:val="a8"/>
            <w:rFonts w:ascii="Consolas" w:hAnsi="Consolas"/>
          </w:rPr>
          <w:t>https://docs.gradle.org/current/userguide/command_line_interface.html</w:t>
        </w:r>
      </w:hyperlink>
    </w:p>
    <w:p w:rsidR="00BC7721" w:rsidRPr="008761B0" w:rsidRDefault="00BC7721" w:rsidP="00BC7721">
      <w:pPr>
        <w:spacing w:before="60" w:after="60" w:line="276" w:lineRule="auto"/>
        <w:ind w:left="540"/>
        <w:rPr>
          <w:rFonts w:ascii="Consolas" w:hAnsi="Consolas"/>
        </w:rPr>
      </w:pPr>
    </w:p>
    <w:p w:rsidR="007A6DCB" w:rsidRPr="008761B0" w:rsidRDefault="007A6DCB" w:rsidP="007A6DCB">
      <w:pPr>
        <w:spacing w:before="60" w:after="60" w:line="276" w:lineRule="auto"/>
        <w:rPr>
          <w:rFonts w:ascii="Consolas" w:hAnsi="Consolas"/>
          <w:lang w:val="en-US"/>
        </w:rPr>
      </w:pPr>
      <w:bookmarkStart w:id="74" w:name="bm_5_проверка_rest_endpoint_и_health"/>
      <w:r w:rsidRPr="008761B0">
        <w:rPr>
          <w:rFonts w:ascii="Consolas" w:hAnsi="Consolas"/>
          <w:b/>
          <w:lang w:val="en-US"/>
        </w:rPr>
        <w:t xml:space="preserve">5. </w:t>
      </w:r>
      <w:r w:rsidRPr="008761B0">
        <w:rPr>
          <w:rFonts w:ascii="Consolas" w:hAnsi="Consolas"/>
          <w:b/>
        </w:rPr>
        <w:t>Проверка</w:t>
      </w:r>
      <w:r w:rsidRPr="008761B0">
        <w:rPr>
          <w:rFonts w:ascii="Consolas" w:hAnsi="Consolas"/>
          <w:b/>
          <w:lang w:val="en-US"/>
        </w:rPr>
        <w:t xml:space="preserve"> REST endpoint </w:t>
      </w:r>
      <w:r w:rsidRPr="008761B0">
        <w:rPr>
          <w:rFonts w:ascii="Consolas" w:hAnsi="Consolas"/>
          <w:b/>
        </w:rPr>
        <w:t>и</w:t>
      </w:r>
      <w:r w:rsidRPr="008761B0">
        <w:rPr>
          <w:rFonts w:ascii="Consolas" w:hAnsi="Consolas"/>
          <w:b/>
          <w:lang w:val="en-US"/>
        </w:rPr>
        <w:t xml:space="preserve"> health</w:t>
      </w:r>
      <w:bookmarkEnd w:id="74"/>
    </w:p>
    <w:p w:rsidR="007A6DCB" w:rsidRPr="008761B0" w:rsidRDefault="007A6DCB" w:rsidP="007A6DCB">
      <w:pPr>
        <w:spacing w:before="60" w:after="60" w:line="276" w:lineRule="auto"/>
        <w:rPr>
          <w:rFonts w:ascii="Consolas" w:hAnsi="Consolas"/>
          <w:lang w:val="en-US"/>
        </w:rPr>
      </w:pPr>
      <w:r w:rsidRPr="008761B0">
        <w:rPr>
          <w:rFonts w:ascii="Consolas" w:hAnsi="Consolas"/>
        </w:rPr>
        <w:t>Проверка</w:t>
      </w:r>
      <w:r w:rsidRPr="008761B0">
        <w:rPr>
          <w:rFonts w:ascii="Consolas" w:hAnsi="Consolas"/>
          <w:lang w:val="en-US"/>
        </w:rPr>
        <w:t xml:space="preserve"> endpoint:</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lang w:val="en-US"/>
        </w:rPr>
        <w:t>curl</w:t>
      </w:r>
      <w:proofErr w:type="gramEnd"/>
      <w:r w:rsidRPr="008761B0">
        <w:rPr>
          <w:rFonts w:ascii="Consolas" w:hAnsi="Consolas"/>
          <w:lang w:val="en-US"/>
        </w:rPr>
        <w:t xml:space="preserve"> "</w:t>
      </w:r>
      <w:r w:rsidRPr="008761B0">
        <w:rPr>
          <w:rFonts w:ascii="Consolas" w:hAnsi="Consolas"/>
          <w:color w:val="7030A0"/>
          <w:lang w:val="en-US"/>
        </w:rPr>
        <w:t>http://localhost:8080/api/greeting?name=Developer</w:t>
      </w:r>
      <w:r w:rsidRPr="008761B0">
        <w:rPr>
          <w:rFonts w:ascii="Consolas" w:hAnsi="Consolas"/>
          <w:lang w:val="en-US"/>
        </w:rPr>
        <w:t>"</w:t>
      </w:r>
      <w:r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 xml:space="preserve">Проверка </w:t>
      </w:r>
      <w:r w:rsidRPr="00244A26">
        <w:rPr>
          <w:rFonts w:ascii="Consolas" w:hAnsi="Consolas"/>
          <w:color w:val="C45911" w:themeColor="accent2" w:themeShade="BF"/>
        </w:rPr>
        <w:t>health</w:t>
      </w:r>
      <w:r w:rsidRPr="008761B0">
        <w:rPr>
          <w:rFonts w:ascii="Consolas" w:hAnsi="Consolas"/>
        </w:rPr>
        <w:t>:</w:t>
      </w:r>
    </w:p>
    <w:p w:rsidR="00BC7721" w:rsidRPr="008761B0" w:rsidRDefault="00BC7721" w:rsidP="007A6DCB">
      <w:pPr>
        <w:spacing w:before="60" w:after="60" w:line="276" w:lineRule="auto"/>
        <w:rPr>
          <w:rFonts w:ascii="Consolas" w:hAnsi="Consolas"/>
        </w:rPr>
      </w:pPr>
    </w:p>
    <w:p w:rsidR="007A6DCB" w:rsidRPr="00D0262A" w:rsidRDefault="007A6DCB" w:rsidP="007A6DCB">
      <w:pPr>
        <w:spacing w:before="60" w:after="60" w:line="276" w:lineRule="auto"/>
        <w:rPr>
          <w:rFonts w:ascii="Consolas" w:hAnsi="Consolas"/>
        </w:rPr>
      </w:pPr>
      <w:proofErr w:type="gramStart"/>
      <w:r w:rsidRPr="008761B0">
        <w:rPr>
          <w:rFonts w:ascii="Consolas" w:hAnsi="Consolas"/>
          <w:lang w:val="en-US"/>
        </w:rPr>
        <w:t>curl</w:t>
      </w:r>
      <w:proofErr w:type="gramEnd"/>
      <w:r w:rsidRPr="00D0262A">
        <w:rPr>
          <w:rFonts w:ascii="Consolas" w:hAnsi="Consolas"/>
        </w:rPr>
        <w:t xml:space="preserve"> "</w:t>
      </w:r>
      <w:r w:rsidRPr="008761B0">
        <w:rPr>
          <w:rFonts w:ascii="Consolas" w:hAnsi="Consolas"/>
          <w:color w:val="7030A0"/>
          <w:lang w:val="en-US"/>
        </w:rPr>
        <w:t>http</w:t>
      </w:r>
      <w:r w:rsidRPr="00D0262A">
        <w:rPr>
          <w:rFonts w:ascii="Consolas" w:hAnsi="Consolas"/>
          <w:color w:val="7030A0"/>
        </w:rPr>
        <w:t>://</w:t>
      </w:r>
      <w:r w:rsidRPr="008761B0">
        <w:rPr>
          <w:rFonts w:ascii="Consolas" w:hAnsi="Consolas"/>
          <w:color w:val="7030A0"/>
          <w:lang w:val="en-US"/>
        </w:rPr>
        <w:t>localhost</w:t>
      </w:r>
      <w:r w:rsidRPr="00D0262A">
        <w:rPr>
          <w:rFonts w:ascii="Consolas" w:hAnsi="Consolas"/>
          <w:color w:val="7030A0"/>
        </w:rPr>
        <w:t>:8080/</w:t>
      </w:r>
      <w:r w:rsidRPr="008761B0">
        <w:rPr>
          <w:rFonts w:ascii="Consolas" w:hAnsi="Consolas"/>
          <w:color w:val="7030A0"/>
          <w:lang w:val="en-US"/>
        </w:rPr>
        <w:t>actuator</w:t>
      </w:r>
      <w:r w:rsidRPr="00D0262A">
        <w:rPr>
          <w:rFonts w:ascii="Consolas" w:hAnsi="Consolas"/>
          <w:color w:val="7030A0"/>
        </w:rPr>
        <w:t>/</w:t>
      </w:r>
      <w:r w:rsidRPr="008761B0">
        <w:rPr>
          <w:rFonts w:ascii="Consolas" w:hAnsi="Consolas"/>
          <w:color w:val="7030A0"/>
          <w:lang w:val="en-US"/>
        </w:rPr>
        <w:t>health</w:t>
      </w:r>
      <w:r w:rsidRPr="00D0262A">
        <w:rPr>
          <w:rFonts w:ascii="Consolas" w:hAnsi="Consolas"/>
        </w:rPr>
        <w:t>"</w:t>
      </w:r>
      <w:r w:rsidRPr="00D0262A">
        <w:rPr>
          <w:rFonts w:ascii="Consolas" w:hAnsi="Consolas"/>
        </w:rPr>
        <w:br/>
      </w:r>
    </w:p>
    <w:p w:rsidR="007A6DCB" w:rsidRPr="008761B0" w:rsidRDefault="007A6DCB" w:rsidP="007A6DCB">
      <w:pPr>
        <w:spacing w:before="60" w:after="60" w:line="276" w:lineRule="auto"/>
        <w:rPr>
          <w:rFonts w:ascii="Consolas" w:hAnsi="Consolas"/>
        </w:rPr>
      </w:pPr>
      <w:r w:rsidRPr="008761B0">
        <w:rPr>
          <w:rFonts w:ascii="Consolas" w:hAnsi="Consolas"/>
        </w:rPr>
        <w:t>Ожидаемый результат:</w:t>
      </w:r>
    </w:p>
    <w:p w:rsidR="007A6DCB" w:rsidRPr="008761B0" w:rsidRDefault="007A6DCB" w:rsidP="00135DE0">
      <w:pPr>
        <w:numPr>
          <w:ilvl w:val="0"/>
          <w:numId w:val="47"/>
        </w:numPr>
        <w:spacing w:before="60" w:after="60" w:line="276" w:lineRule="auto"/>
        <w:rPr>
          <w:rFonts w:ascii="Consolas" w:hAnsi="Consolas"/>
          <w:lang w:val="en-US"/>
        </w:rPr>
      </w:pPr>
      <w:r w:rsidRPr="008761B0">
        <w:rPr>
          <w:rFonts w:ascii="Consolas" w:hAnsi="Consolas"/>
          <w:lang w:val="en-US"/>
        </w:rPr>
        <w:t xml:space="preserve">GET /api/greeting </w:t>
      </w:r>
      <w:r w:rsidRPr="008761B0">
        <w:rPr>
          <w:rFonts w:ascii="Consolas" w:hAnsi="Consolas"/>
        </w:rPr>
        <w:t>возвращает</w:t>
      </w:r>
      <w:r w:rsidRPr="008761B0">
        <w:rPr>
          <w:rFonts w:ascii="Consolas" w:hAnsi="Consolas"/>
          <w:lang w:val="en-US"/>
        </w:rPr>
        <w:t xml:space="preserve"> JSON </w:t>
      </w:r>
      <w:r w:rsidRPr="008761B0">
        <w:rPr>
          <w:rFonts w:ascii="Consolas" w:hAnsi="Consolas"/>
        </w:rPr>
        <w:t>и</w:t>
      </w:r>
      <w:r w:rsidRPr="008761B0">
        <w:rPr>
          <w:rFonts w:ascii="Consolas" w:hAnsi="Consolas"/>
          <w:lang w:val="en-US"/>
        </w:rPr>
        <w:t xml:space="preserve"> HTTP 200;</w:t>
      </w:r>
    </w:p>
    <w:p w:rsidR="007A6DCB" w:rsidRPr="008761B0" w:rsidRDefault="007A6DCB" w:rsidP="00135DE0">
      <w:pPr>
        <w:numPr>
          <w:ilvl w:val="0"/>
          <w:numId w:val="47"/>
        </w:numPr>
        <w:spacing w:before="60" w:after="60" w:line="276" w:lineRule="auto"/>
        <w:rPr>
          <w:rFonts w:ascii="Consolas" w:hAnsi="Consolas"/>
          <w:lang w:val="en-US"/>
        </w:rPr>
      </w:pPr>
      <w:r w:rsidRPr="008761B0">
        <w:rPr>
          <w:rFonts w:ascii="Consolas" w:hAnsi="Consolas"/>
          <w:lang w:val="en-US"/>
        </w:rPr>
        <w:t xml:space="preserve">GET /actuator/health </w:t>
      </w:r>
      <w:r w:rsidRPr="008761B0">
        <w:rPr>
          <w:rFonts w:ascii="Consolas" w:hAnsi="Consolas"/>
        </w:rPr>
        <w:t>возвращает</w:t>
      </w:r>
      <w:r w:rsidRPr="008761B0">
        <w:rPr>
          <w:rFonts w:ascii="Consolas" w:hAnsi="Consolas"/>
          <w:lang w:val="en-US"/>
        </w:rPr>
        <w:t xml:space="preserve"> JSON </w:t>
      </w:r>
      <w:r w:rsidRPr="008761B0">
        <w:rPr>
          <w:rFonts w:ascii="Consolas" w:hAnsi="Consolas"/>
        </w:rPr>
        <w:t>со</w:t>
      </w:r>
      <w:r w:rsidRPr="008761B0">
        <w:rPr>
          <w:rFonts w:ascii="Consolas" w:hAnsi="Consolas"/>
          <w:lang w:val="en-US"/>
        </w:rPr>
        <w:t xml:space="preserve"> </w:t>
      </w:r>
      <w:r w:rsidRPr="008761B0">
        <w:rPr>
          <w:rFonts w:ascii="Consolas" w:hAnsi="Consolas"/>
        </w:rPr>
        <w:t>статусом</w:t>
      </w:r>
      <w:r w:rsidRPr="008761B0">
        <w:rPr>
          <w:rFonts w:ascii="Consolas" w:hAnsi="Consolas"/>
          <w:lang w:val="en-US"/>
        </w:rPr>
        <w:t xml:space="preserve"> UP.</w:t>
      </w:r>
    </w:p>
    <w:p w:rsidR="00BC7721" w:rsidRPr="008761B0" w:rsidRDefault="00BC7721"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rPr>
        <w:t xml:space="preserve">Если </w:t>
      </w:r>
      <w:r w:rsidRPr="00244A26">
        <w:rPr>
          <w:rFonts w:ascii="Consolas" w:hAnsi="Consolas"/>
          <w:b/>
        </w:rPr>
        <w:t>endpoint</w:t>
      </w:r>
      <w:r w:rsidRPr="008761B0">
        <w:rPr>
          <w:rFonts w:ascii="Consolas" w:hAnsi="Consolas"/>
        </w:rPr>
        <w:t xml:space="preserve"> и </w:t>
      </w:r>
      <w:r w:rsidRPr="00244A26">
        <w:rPr>
          <w:rFonts w:ascii="Consolas" w:hAnsi="Consolas"/>
          <w:color w:val="C45911" w:themeColor="accent2" w:themeShade="BF"/>
        </w:rPr>
        <w:t xml:space="preserve">health </w:t>
      </w:r>
      <w:r w:rsidRPr="008761B0">
        <w:rPr>
          <w:rFonts w:ascii="Consolas" w:hAnsi="Consolas"/>
        </w:rPr>
        <w:t>отвечают корректно, значит приложение локально работает правильно и можно переходить к Docker</w:t>
      </w:r>
      <w:r w:rsidRPr="008761B0">
        <w:rPr>
          <w:rFonts w:ascii="Cambria Math" w:hAnsi="Cambria Math" w:cs="Cambria Math"/>
        </w:rPr>
        <w:t>‑</w:t>
      </w:r>
      <w:r w:rsidRPr="008761B0">
        <w:rPr>
          <w:rFonts w:ascii="Consolas" w:hAnsi="Consolas" w:cs="Consolas"/>
        </w:rPr>
        <w:t>сборке</w:t>
      </w:r>
      <w:r w:rsidRPr="008761B0">
        <w:rPr>
          <w:rFonts w:ascii="Consolas" w:hAnsi="Consolas"/>
        </w:rPr>
        <w:t>.</w:t>
      </w:r>
    </w:p>
    <w:p w:rsidR="007A6DCB" w:rsidRPr="008761B0" w:rsidRDefault="006F496A" w:rsidP="00135DE0">
      <w:pPr>
        <w:numPr>
          <w:ilvl w:val="0"/>
          <w:numId w:val="48"/>
        </w:numPr>
        <w:spacing w:before="60" w:after="60" w:line="276" w:lineRule="auto"/>
        <w:rPr>
          <w:rFonts w:ascii="Consolas" w:hAnsi="Consolas"/>
        </w:rPr>
      </w:pPr>
      <w:hyperlink r:id="rId196">
        <w:r w:rsidR="007A6DCB" w:rsidRPr="008761B0">
          <w:rPr>
            <w:rStyle w:val="a8"/>
            <w:rFonts w:ascii="Consolas" w:hAnsi="Consolas"/>
          </w:rPr>
          <w:t>https://docs.spring.io/spring-boot/reference/actuator/endpoints.html</w:t>
        </w:r>
      </w:hyperlink>
    </w:p>
    <w:p w:rsidR="007A6DCB" w:rsidRPr="008761B0" w:rsidRDefault="006F496A" w:rsidP="00135DE0">
      <w:pPr>
        <w:numPr>
          <w:ilvl w:val="0"/>
          <w:numId w:val="48"/>
        </w:numPr>
        <w:spacing w:before="60" w:after="60" w:line="276" w:lineRule="auto"/>
        <w:rPr>
          <w:rFonts w:ascii="Consolas" w:hAnsi="Consolas"/>
        </w:rPr>
      </w:pPr>
      <w:hyperlink r:id="rId197">
        <w:r w:rsidR="007A6DCB" w:rsidRPr="008761B0">
          <w:rPr>
            <w:rStyle w:val="a8"/>
            <w:rFonts w:ascii="Consolas" w:hAnsi="Consolas"/>
          </w:rPr>
          <w:t>https://docs.spring.io/spring-boot/api/rest/actuator/health.html</w:t>
        </w:r>
      </w:hyperlink>
    </w:p>
    <w:p w:rsidR="007A6DCB" w:rsidRPr="008761B0" w:rsidRDefault="007A6DCB" w:rsidP="007A6DCB">
      <w:pPr>
        <w:spacing w:before="60" w:after="60" w:line="276" w:lineRule="auto"/>
        <w:rPr>
          <w:rFonts w:ascii="Consolas" w:hAnsi="Consolas"/>
        </w:rPr>
      </w:pPr>
      <w:bookmarkStart w:id="75" w:name="bm_6_локальная_проверка_через_docker"/>
      <w:r w:rsidRPr="008761B0">
        <w:rPr>
          <w:rFonts w:ascii="Consolas" w:hAnsi="Consolas"/>
          <w:b/>
        </w:rPr>
        <w:t>6. Локальная проверка через Docker</w:t>
      </w:r>
      <w:bookmarkEnd w:id="75"/>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Перед push в Registry полезно проверить, что Docker</w:t>
      </w:r>
      <w:r w:rsidR="007A6DCB" w:rsidRPr="008761B0">
        <w:rPr>
          <w:rFonts w:ascii="Cambria Math" w:hAnsi="Cambria Math" w:cs="Cambria Math"/>
        </w:rPr>
        <w:t>‑</w:t>
      </w:r>
      <w:r w:rsidR="007A6DCB" w:rsidRPr="008761B0">
        <w:rPr>
          <w:rFonts w:ascii="Consolas" w:hAnsi="Consolas" w:cs="Consolas"/>
        </w:rPr>
        <w:t>образ</w:t>
      </w:r>
      <w:r w:rsidR="007A6DCB" w:rsidRPr="008761B0">
        <w:rPr>
          <w:rFonts w:ascii="Consolas" w:hAnsi="Consolas"/>
        </w:rPr>
        <w:t xml:space="preserve"> </w:t>
      </w:r>
      <w:r w:rsidR="007A6DCB" w:rsidRPr="008761B0">
        <w:rPr>
          <w:rFonts w:ascii="Consolas" w:hAnsi="Consolas" w:cs="Consolas"/>
        </w:rPr>
        <w:t>собирается</w:t>
      </w:r>
      <w:r w:rsidR="007A6DCB" w:rsidRPr="008761B0">
        <w:rPr>
          <w:rFonts w:ascii="Consolas" w:hAnsi="Consolas"/>
        </w:rPr>
        <w:t xml:space="preserve"> </w:t>
      </w:r>
      <w:r w:rsidR="007A6DCB" w:rsidRPr="008761B0">
        <w:rPr>
          <w:rFonts w:ascii="Consolas" w:hAnsi="Consolas" w:cs="Consolas"/>
        </w:rPr>
        <w:t>и</w:t>
      </w:r>
      <w:r w:rsidR="007A6DCB" w:rsidRPr="008761B0">
        <w:rPr>
          <w:rFonts w:ascii="Consolas" w:hAnsi="Consolas"/>
        </w:rPr>
        <w:t xml:space="preserve"> </w:t>
      </w:r>
      <w:r w:rsidR="007A6DCB" w:rsidRPr="008761B0">
        <w:rPr>
          <w:rFonts w:ascii="Consolas" w:hAnsi="Consolas" w:cs="Consolas"/>
        </w:rPr>
        <w:t>запускается</w:t>
      </w:r>
      <w:r w:rsidR="007A6DCB" w:rsidRPr="008761B0">
        <w:rPr>
          <w:rFonts w:ascii="Consolas" w:hAnsi="Consolas"/>
        </w:rPr>
        <w:t xml:space="preserve"> </w:t>
      </w:r>
      <w:r w:rsidR="007A6DCB" w:rsidRPr="008761B0">
        <w:rPr>
          <w:rFonts w:ascii="Consolas" w:hAnsi="Consolas" w:cs="Consolas"/>
        </w:rPr>
        <w:t>локально</w:t>
      </w:r>
      <w:r w:rsidR="007A6DCB" w:rsidRPr="008761B0">
        <w:rPr>
          <w:rFonts w:ascii="Consolas" w:hAnsi="Consolas"/>
        </w:rPr>
        <w:t>.</w:t>
      </w:r>
    </w:p>
    <w:p w:rsidR="007A6DCB" w:rsidRPr="008761B0" w:rsidRDefault="007A6DCB" w:rsidP="007A6DCB">
      <w:pPr>
        <w:spacing w:before="60" w:after="60" w:line="276" w:lineRule="auto"/>
        <w:rPr>
          <w:rFonts w:ascii="Consolas" w:hAnsi="Consolas"/>
          <w:lang w:val="en-US"/>
        </w:rPr>
      </w:pPr>
      <w:r w:rsidRPr="008761B0">
        <w:rPr>
          <w:rFonts w:ascii="Consolas" w:hAnsi="Consolas"/>
        </w:rPr>
        <w:t>Сборка</w:t>
      </w:r>
      <w:r w:rsidRPr="008761B0">
        <w:rPr>
          <w:rFonts w:ascii="Consolas" w:hAnsi="Consolas"/>
          <w:lang w:val="en-US"/>
        </w:rPr>
        <w:t xml:space="preserve"> </w:t>
      </w:r>
      <w:r w:rsidRPr="008761B0">
        <w:rPr>
          <w:rFonts w:ascii="Consolas" w:hAnsi="Consolas"/>
        </w:rPr>
        <w:t>образа</w:t>
      </w:r>
      <w:r w:rsidRPr="008761B0">
        <w:rPr>
          <w:rFonts w:ascii="Consolas" w:hAnsi="Consolas"/>
          <w:lang w:val="en-US"/>
        </w:rPr>
        <w:t>:</w:t>
      </w: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color w:val="7030A0"/>
          <w:lang w:val="en-US"/>
        </w:rPr>
        <w:t>cd</w:t>
      </w:r>
      <w:proofErr w:type="gramEnd"/>
      <w:r w:rsidRPr="008761B0">
        <w:rPr>
          <w:rFonts w:ascii="Consolas" w:hAnsi="Consolas"/>
          <w:color w:val="7030A0"/>
          <w:lang w:val="en-US"/>
        </w:rPr>
        <w:t xml:space="preserve"> app</w:t>
      </w:r>
      <w:r w:rsidRPr="008761B0">
        <w:rPr>
          <w:rFonts w:ascii="Consolas" w:hAnsi="Consolas"/>
          <w:color w:val="7030A0"/>
          <w:lang w:val="en-US"/>
        </w:rPr>
        <w:br/>
        <w:t>docker build -t greeting-service:local .</w:t>
      </w:r>
      <w:r w:rsidRPr="008761B0">
        <w:rPr>
          <w:rFonts w:ascii="Consolas" w:hAnsi="Consolas"/>
          <w:lang w:val="en-US"/>
        </w:rPr>
        <w:br/>
      </w:r>
    </w:p>
    <w:p w:rsidR="007A6DCB" w:rsidRPr="008761B0" w:rsidRDefault="007A6DCB" w:rsidP="007A6DCB">
      <w:pPr>
        <w:spacing w:before="60" w:after="60" w:line="276" w:lineRule="auto"/>
        <w:rPr>
          <w:rFonts w:ascii="Consolas" w:hAnsi="Consolas"/>
          <w:lang w:val="en-US"/>
        </w:rPr>
      </w:pPr>
      <w:r w:rsidRPr="008761B0">
        <w:rPr>
          <w:rFonts w:ascii="Consolas" w:hAnsi="Consolas"/>
        </w:rPr>
        <w:t>Запуск</w:t>
      </w:r>
      <w:r w:rsidRPr="008761B0">
        <w:rPr>
          <w:rFonts w:ascii="Consolas" w:hAnsi="Consolas"/>
          <w:lang w:val="en-US"/>
        </w:rPr>
        <w:t xml:space="preserve"> </w:t>
      </w:r>
      <w:r w:rsidRPr="008761B0">
        <w:rPr>
          <w:rFonts w:ascii="Consolas" w:hAnsi="Consolas"/>
        </w:rPr>
        <w:t>контейнера</w:t>
      </w:r>
      <w:r w:rsidRPr="008761B0">
        <w:rPr>
          <w:rFonts w:ascii="Consolas" w:hAnsi="Consolas"/>
          <w:lang w:val="en-US"/>
        </w:rPr>
        <w:t>:</w:t>
      </w:r>
    </w:p>
    <w:p w:rsidR="007A6DCB" w:rsidRPr="008761B0" w:rsidRDefault="00244A26" w:rsidP="007A6DCB">
      <w:pPr>
        <w:spacing w:before="60" w:after="60" w:line="276" w:lineRule="auto"/>
        <w:rPr>
          <w:rFonts w:ascii="Consolas" w:hAnsi="Consolas"/>
          <w:lang w:val="en-US"/>
        </w:rPr>
      </w:pPr>
      <w:proofErr w:type="gramStart"/>
      <w:r>
        <w:rPr>
          <w:rFonts w:ascii="Consolas" w:hAnsi="Consolas"/>
          <w:color w:val="7030A0"/>
          <w:sz w:val="20"/>
          <w:lang w:val="en-US"/>
        </w:rPr>
        <w:lastRenderedPageBreak/>
        <w:t>docker</w:t>
      </w:r>
      <w:proofErr w:type="gramEnd"/>
      <w:r>
        <w:rPr>
          <w:rFonts w:ascii="Consolas" w:hAnsi="Consolas"/>
          <w:color w:val="7030A0"/>
          <w:sz w:val="20"/>
          <w:lang w:val="en-US"/>
        </w:rPr>
        <w:t xml:space="preserve"> </w:t>
      </w:r>
      <w:r w:rsidRPr="00244A26">
        <w:rPr>
          <w:rFonts w:ascii="Consolas" w:hAnsi="Consolas"/>
          <w:color w:val="FF0000"/>
          <w:sz w:val="20"/>
          <w:lang w:val="en-US"/>
        </w:rPr>
        <w:t xml:space="preserve">run </w:t>
      </w:r>
      <w:r>
        <w:rPr>
          <w:rFonts w:ascii="Consolas" w:hAnsi="Consolas"/>
          <w:color w:val="7030A0"/>
          <w:sz w:val="20"/>
          <w:lang w:val="en-US"/>
        </w:rPr>
        <w:t xml:space="preserve">--rm -p 8080:8080 -e </w:t>
      </w:r>
      <w:r w:rsidRPr="00244A26">
        <w:rPr>
          <w:rFonts w:ascii="Consolas" w:hAnsi="Consolas"/>
          <w:color w:val="FF0000"/>
          <w:sz w:val="20"/>
          <w:lang w:val="en-US"/>
        </w:rPr>
        <w:t>APP_ENV</w:t>
      </w:r>
      <w:r>
        <w:rPr>
          <w:rFonts w:ascii="Consolas" w:hAnsi="Consolas"/>
          <w:color w:val="7030A0"/>
          <w:sz w:val="20"/>
          <w:lang w:val="en-US"/>
        </w:rPr>
        <w:t xml:space="preserve">=local -e </w:t>
      </w:r>
      <w:r w:rsidRPr="00244A26">
        <w:rPr>
          <w:rFonts w:ascii="Consolas" w:hAnsi="Consolas"/>
          <w:color w:val="FF0000"/>
          <w:sz w:val="20"/>
          <w:lang w:val="en-US"/>
        </w:rPr>
        <w:t>APP_VERSION</w:t>
      </w:r>
      <w:r>
        <w:rPr>
          <w:rFonts w:ascii="Consolas" w:hAnsi="Consolas"/>
          <w:color w:val="7030A0"/>
          <w:sz w:val="20"/>
          <w:lang w:val="en-US"/>
        </w:rPr>
        <w:t xml:space="preserve">=dev </w:t>
      </w:r>
      <w:r w:rsidR="007A6DCB" w:rsidRPr="00244A26">
        <w:rPr>
          <w:rFonts w:ascii="Consolas" w:hAnsi="Consolas"/>
          <w:b/>
          <w:color w:val="7030A0"/>
          <w:sz w:val="20"/>
          <w:lang w:val="en-US"/>
        </w:rPr>
        <w:t>greeting-service</w:t>
      </w:r>
      <w:r w:rsidR="007A6DCB" w:rsidRPr="008761B0">
        <w:rPr>
          <w:rFonts w:ascii="Consolas" w:hAnsi="Consolas"/>
          <w:color w:val="7030A0"/>
          <w:sz w:val="20"/>
          <w:lang w:val="en-US"/>
        </w:rPr>
        <w:t>:local</w:t>
      </w:r>
      <w:r w:rsidR="007A6DCB" w:rsidRPr="008761B0">
        <w:rPr>
          <w:rFonts w:ascii="Consolas" w:hAnsi="Consolas"/>
          <w:lang w:val="en-US"/>
        </w:rPr>
        <w:br/>
      </w:r>
    </w:p>
    <w:p w:rsidR="007A6DCB" w:rsidRPr="008761B0" w:rsidRDefault="007A6DCB" w:rsidP="007A6DCB">
      <w:pPr>
        <w:spacing w:before="60" w:after="60" w:line="276" w:lineRule="auto"/>
        <w:rPr>
          <w:rFonts w:ascii="Consolas" w:hAnsi="Consolas"/>
        </w:rPr>
      </w:pPr>
      <w:r w:rsidRPr="008761B0">
        <w:rPr>
          <w:rFonts w:ascii="Consolas" w:hAnsi="Consolas"/>
        </w:rPr>
        <w:t>Проверка после старта контейнера:</w:t>
      </w:r>
    </w:p>
    <w:p w:rsidR="007A6DCB" w:rsidRPr="008761B0" w:rsidRDefault="007A6DCB" w:rsidP="007A6DCB">
      <w:pPr>
        <w:spacing w:before="60" w:after="60" w:line="276" w:lineRule="auto"/>
        <w:rPr>
          <w:rFonts w:ascii="Consolas" w:hAnsi="Consolas"/>
        </w:rPr>
      </w:pPr>
      <w:r w:rsidRPr="008761B0">
        <w:rPr>
          <w:rFonts w:ascii="Consolas" w:hAnsi="Consolas"/>
          <w:b/>
        </w:rPr>
        <w:t>curl</w:t>
      </w:r>
      <w:r w:rsidRPr="008761B0">
        <w:rPr>
          <w:rFonts w:ascii="Consolas" w:hAnsi="Consolas"/>
        </w:rPr>
        <w:t xml:space="preserve"> "</w:t>
      </w:r>
      <w:r w:rsidRPr="008761B0">
        <w:rPr>
          <w:rFonts w:ascii="Consolas" w:hAnsi="Consolas"/>
          <w:color w:val="7030A0"/>
        </w:rPr>
        <w:t>http://localhost:8080/api/greeting</w:t>
      </w:r>
      <w:r w:rsidRPr="008761B0">
        <w:rPr>
          <w:rFonts w:ascii="Consolas" w:hAnsi="Consolas"/>
        </w:rPr>
        <w:t>"</w:t>
      </w:r>
      <w:r w:rsidRPr="008761B0">
        <w:rPr>
          <w:rFonts w:ascii="Consolas" w:hAnsi="Consolas"/>
        </w:rPr>
        <w:br/>
      </w:r>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Если контейнер отвечает, это означает, что Dockerfile и приложение готовы к следующему этапу — загрузке образа в Docker Registry или GitLab Container Registry.</w:t>
      </w:r>
    </w:p>
    <w:p w:rsidR="007A6DCB" w:rsidRPr="008761B0" w:rsidRDefault="00BC7721" w:rsidP="007A6DCB">
      <w:pPr>
        <w:spacing w:before="60" w:after="60" w:line="276" w:lineRule="auto"/>
        <w:rPr>
          <w:rFonts w:ascii="Consolas" w:hAnsi="Consolas"/>
        </w:rPr>
      </w:pPr>
      <w:r w:rsidRPr="008761B0">
        <w:rPr>
          <w:rFonts w:ascii="Consolas" w:hAnsi="Consolas"/>
        </w:rPr>
        <w:t xml:space="preserve"> </w:t>
      </w:r>
      <w:r w:rsidR="007A6DCB" w:rsidRPr="008761B0">
        <w:rPr>
          <w:rFonts w:ascii="Consolas" w:hAnsi="Consolas"/>
        </w:rPr>
        <w:t xml:space="preserve">Если используется </w:t>
      </w:r>
      <w:r w:rsidR="007A6DCB" w:rsidRPr="008761B0">
        <w:rPr>
          <w:rFonts w:ascii="Consolas" w:hAnsi="Consolas"/>
          <w:b/>
        </w:rPr>
        <w:t>Bitbucket</w:t>
      </w:r>
      <w:r w:rsidR="007A6DCB" w:rsidRPr="008761B0">
        <w:rPr>
          <w:rFonts w:ascii="Consolas" w:hAnsi="Consolas"/>
        </w:rPr>
        <w:t xml:space="preserve">, дальше образ обычно отправляется в отдельный </w:t>
      </w:r>
      <w:r w:rsidR="007A6DCB" w:rsidRPr="008761B0">
        <w:rPr>
          <w:rFonts w:ascii="Consolas" w:hAnsi="Consolas"/>
          <w:b/>
          <w:i/>
        </w:rPr>
        <w:t>Docker Registry</w:t>
      </w:r>
      <w:r w:rsidR="007A6DCB" w:rsidRPr="008761B0">
        <w:rPr>
          <w:rFonts w:ascii="Consolas" w:hAnsi="Consolas"/>
        </w:rPr>
        <w:t xml:space="preserve">. Если используется </w:t>
      </w:r>
      <w:r w:rsidR="007A6DCB" w:rsidRPr="008761B0">
        <w:rPr>
          <w:rFonts w:ascii="Consolas" w:hAnsi="Consolas"/>
          <w:b/>
        </w:rPr>
        <w:t>GitLab</w:t>
      </w:r>
      <w:r w:rsidR="007A6DCB" w:rsidRPr="008761B0">
        <w:rPr>
          <w:rFonts w:ascii="Consolas" w:hAnsi="Consolas"/>
        </w:rPr>
        <w:t xml:space="preserve">, образ можно отправлять либо в тот же отдельный registry, либо во встроенный </w:t>
      </w:r>
      <w:r w:rsidR="007A6DCB" w:rsidRPr="008761B0">
        <w:rPr>
          <w:rFonts w:ascii="Consolas" w:hAnsi="Consolas"/>
          <w:b/>
        </w:rPr>
        <w:t>GitLab Container Registry</w:t>
      </w:r>
      <w:r w:rsidR="007A6DCB" w:rsidRPr="008761B0">
        <w:rPr>
          <w:rFonts w:ascii="Consolas" w:hAnsi="Consolas"/>
        </w:rPr>
        <w:t>.</w:t>
      </w:r>
    </w:p>
    <w:p w:rsidR="007A6DCB" w:rsidRPr="008761B0" w:rsidRDefault="006F496A" w:rsidP="00135DE0">
      <w:pPr>
        <w:numPr>
          <w:ilvl w:val="0"/>
          <w:numId w:val="49"/>
        </w:numPr>
        <w:spacing w:before="60" w:after="60" w:line="276" w:lineRule="auto"/>
        <w:rPr>
          <w:rFonts w:ascii="Consolas" w:hAnsi="Consolas"/>
        </w:rPr>
      </w:pPr>
      <w:hyperlink r:id="rId198">
        <w:r w:rsidR="007A6DCB" w:rsidRPr="008761B0">
          <w:rPr>
            <w:rStyle w:val="a8"/>
            <w:rFonts w:ascii="Consolas" w:hAnsi="Consolas"/>
          </w:rPr>
          <w:t>https://docs.docker.com/build/</w:t>
        </w:r>
      </w:hyperlink>
    </w:p>
    <w:p w:rsidR="007A6DCB" w:rsidRPr="008761B0" w:rsidRDefault="006F496A" w:rsidP="00135DE0">
      <w:pPr>
        <w:numPr>
          <w:ilvl w:val="0"/>
          <w:numId w:val="49"/>
        </w:numPr>
        <w:spacing w:before="60" w:after="60" w:line="276" w:lineRule="auto"/>
        <w:rPr>
          <w:rFonts w:ascii="Consolas" w:hAnsi="Consolas"/>
        </w:rPr>
      </w:pPr>
      <w:hyperlink r:id="rId199">
        <w:r w:rsidR="007A6DCB" w:rsidRPr="008761B0">
          <w:rPr>
            <w:rStyle w:val="a8"/>
            <w:rFonts w:ascii="Consolas" w:hAnsi="Consolas"/>
          </w:rPr>
          <w:t>https://docs.docker.com/engine/containers/run/</w:t>
        </w:r>
      </w:hyperlink>
    </w:p>
    <w:p w:rsidR="007A6DCB" w:rsidRPr="008761B0" w:rsidRDefault="006F496A" w:rsidP="00135DE0">
      <w:pPr>
        <w:numPr>
          <w:ilvl w:val="0"/>
          <w:numId w:val="49"/>
        </w:numPr>
        <w:spacing w:before="60" w:after="60" w:line="276" w:lineRule="auto"/>
        <w:rPr>
          <w:rFonts w:ascii="Consolas" w:hAnsi="Consolas"/>
        </w:rPr>
      </w:pPr>
      <w:hyperlink r:id="rId200">
        <w:r w:rsidR="007A6DCB" w:rsidRPr="008761B0">
          <w:rPr>
            <w:rStyle w:val="a8"/>
            <w:rFonts w:ascii="Consolas" w:hAnsi="Consolas"/>
          </w:rPr>
          <w:t>https://docs.gitlab.com/ee/user/packages/container_registry/</w:t>
        </w:r>
      </w:hyperlink>
    </w:p>
    <w:p w:rsidR="00BC7721" w:rsidRPr="008761B0" w:rsidRDefault="00BC7721" w:rsidP="00BC7721">
      <w:pPr>
        <w:spacing w:before="60" w:after="60" w:line="276" w:lineRule="auto"/>
        <w:ind w:left="540"/>
        <w:rPr>
          <w:rFonts w:ascii="Consolas" w:hAnsi="Consolas"/>
        </w:rPr>
      </w:pPr>
    </w:p>
    <w:p w:rsidR="007A6DCB" w:rsidRPr="008761B0" w:rsidRDefault="007A6DCB" w:rsidP="007A6DCB">
      <w:pPr>
        <w:spacing w:before="60" w:after="60" w:line="276" w:lineRule="auto"/>
        <w:rPr>
          <w:rFonts w:ascii="Consolas" w:hAnsi="Consolas"/>
        </w:rPr>
      </w:pPr>
      <w:bookmarkStart w:id="76" w:name="bm_7_как_проверить_результат"/>
      <w:r w:rsidRPr="008761B0">
        <w:rPr>
          <w:rFonts w:ascii="Consolas" w:hAnsi="Consolas"/>
          <w:b/>
        </w:rPr>
        <w:t>7. Как проверить результат</w:t>
      </w:r>
      <w:bookmarkEnd w:id="76"/>
    </w:p>
    <w:p w:rsidR="007A6DCB" w:rsidRPr="008761B0" w:rsidRDefault="007A6DCB" w:rsidP="007A6DCB">
      <w:pPr>
        <w:spacing w:before="60" w:after="60" w:line="276" w:lineRule="auto"/>
        <w:rPr>
          <w:rFonts w:ascii="Consolas" w:hAnsi="Consolas"/>
        </w:rPr>
      </w:pPr>
      <w:r w:rsidRPr="008761B0">
        <w:rPr>
          <w:rFonts w:ascii="Consolas" w:hAnsi="Consolas"/>
        </w:rPr>
        <w:t>Локальная разработка считается подготовленной корректно, если выполняются все условия:</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rPr>
        <w:t>репозиторий успешно клонируется из Bitbucket или GitLab;</w:t>
      </w:r>
    </w:p>
    <w:p w:rsidR="007A6DCB" w:rsidRPr="008761B0" w:rsidRDefault="007A6DCB" w:rsidP="00135DE0">
      <w:pPr>
        <w:numPr>
          <w:ilvl w:val="0"/>
          <w:numId w:val="50"/>
        </w:numPr>
        <w:spacing w:before="60" w:after="60" w:line="276" w:lineRule="auto"/>
        <w:rPr>
          <w:rFonts w:ascii="Consolas" w:hAnsi="Consolas"/>
          <w:lang w:val="en-US"/>
        </w:rPr>
      </w:pPr>
      <w:r w:rsidRPr="008761B0">
        <w:rPr>
          <w:rFonts w:ascii="Consolas" w:hAnsi="Consolas"/>
          <w:color w:val="7030A0"/>
          <w:lang w:val="en-US"/>
        </w:rPr>
        <w:t xml:space="preserve">./gradlew clean test --no-daemon </w:t>
      </w:r>
      <w:r w:rsidRPr="008761B0">
        <w:rPr>
          <w:rFonts w:ascii="Consolas" w:hAnsi="Consolas"/>
        </w:rPr>
        <w:t>завершается</w:t>
      </w:r>
      <w:r w:rsidRPr="008761B0">
        <w:rPr>
          <w:rFonts w:ascii="Consolas" w:hAnsi="Consolas"/>
          <w:lang w:val="en-US"/>
        </w:rPr>
        <w:t xml:space="preserve"> </w:t>
      </w:r>
      <w:r w:rsidRPr="008761B0">
        <w:rPr>
          <w:rFonts w:ascii="Consolas" w:hAnsi="Consolas"/>
        </w:rPr>
        <w:t>без</w:t>
      </w:r>
      <w:r w:rsidRPr="008761B0">
        <w:rPr>
          <w:rFonts w:ascii="Consolas" w:hAnsi="Consolas"/>
          <w:lang w:val="en-US"/>
        </w:rPr>
        <w:t xml:space="preserve"> </w:t>
      </w:r>
      <w:r w:rsidRPr="008761B0">
        <w:rPr>
          <w:rFonts w:ascii="Consolas" w:hAnsi="Consolas"/>
        </w:rPr>
        <w:t>ошибок</w:t>
      </w:r>
      <w:r w:rsidRPr="008761B0">
        <w:rPr>
          <w:rFonts w:ascii="Consolas" w:hAnsi="Consolas"/>
          <w:lang w:val="en-US"/>
        </w:rPr>
        <w:t>;</w:t>
      </w:r>
    </w:p>
    <w:p w:rsidR="007A6DCB" w:rsidRPr="008761B0" w:rsidRDefault="007A6DCB" w:rsidP="00135DE0">
      <w:pPr>
        <w:numPr>
          <w:ilvl w:val="0"/>
          <w:numId w:val="50"/>
        </w:numPr>
        <w:spacing w:before="60" w:after="60" w:line="276" w:lineRule="auto"/>
        <w:rPr>
          <w:rFonts w:ascii="Consolas" w:hAnsi="Consolas"/>
        </w:rPr>
      </w:pPr>
      <w:proofErr w:type="gramStart"/>
      <w:r w:rsidRPr="008761B0">
        <w:rPr>
          <w:rFonts w:ascii="Consolas" w:hAnsi="Consolas"/>
          <w:i/>
          <w:color w:val="7030A0"/>
        </w:rPr>
        <w:t>./</w:t>
      </w:r>
      <w:proofErr w:type="gramEnd"/>
      <w:r w:rsidRPr="008761B0">
        <w:rPr>
          <w:rFonts w:ascii="Consolas" w:hAnsi="Consolas"/>
          <w:i/>
          <w:color w:val="7030A0"/>
        </w:rPr>
        <w:t>gradlew bootRun --no-daemon</w:t>
      </w:r>
      <w:r w:rsidRPr="008761B0">
        <w:rPr>
          <w:rFonts w:ascii="Consolas" w:hAnsi="Consolas"/>
          <w:color w:val="7030A0"/>
        </w:rPr>
        <w:t xml:space="preserve"> </w:t>
      </w:r>
      <w:r w:rsidRPr="008761B0">
        <w:rPr>
          <w:rFonts w:ascii="Consolas" w:hAnsi="Consolas"/>
        </w:rPr>
        <w:t>поднимает приложение;</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curl</w:t>
      </w:r>
      <w:r w:rsidRPr="008761B0">
        <w:rPr>
          <w:rFonts w:ascii="Consolas" w:hAnsi="Consolas"/>
        </w:rPr>
        <w:t xml:space="preserve"> </w:t>
      </w:r>
      <w:r w:rsidRPr="008761B0">
        <w:rPr>
          <w:rFonts w:ascii="Consolas" w:hAnsi="Consolas"/>
          <w:color w:val="7030A0"/>
        </w:rPr>
        <w:t xml:space="preserve">http://localhost:8080/api/greeting </w:t>
      </w:r>
      <w:r w:rsidRPr="008761B0">
        <w:rPr>
          <w:rFonts w:ascii="Consolas" w:hAnsi="Consolas"/>
        </w:rPr>
        <w:t>возвращает HTTP 200 и JSON;</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curl</w:t>
      </w:r>
      <w:r w:rsidRPr="008761B0">
        <w:rPr>
          <w:rFonts w:ascii="Consolas" w:hAnsi="Consolas"/>
        </w:rPr>
        <w:t xml:space="preserve"> </w:t>
      </w:r>
      <w:r w:rsidRPr="008761B0">
        <w:rPr>
          <w:rFonts w:ascii="Consolas" w:hAnsi="Consolas"/>
          <w:color w:val="7030A0"/>
        </w:rPr>
        <w:t xml:space="preserve">http://localhost:8080/actuator/health </w:t>
      </w:r>
      <w:r w:rsidRPr="008761B0">
        <w:rPr>
          <w:rFonts w:ascii="Consolas" w:hAnsi="Consolas"/>
        </w:rPr>
        <w:t>возвращает статус UP;</w:t>
      </w:r>
    </w:p>
    <w:p w:rsidR="007A6DCB" w:rsidRPr="008761B0" w:rsidRDefault="007A6DCB" w:rsidP="00135DE0">
      <w:pPr>
        <w:numPr>
          <w:ilvl w:val="0"/>
          <w:numId w:val="50"/>
        </w:numPr>
        <w:spacing w:before="60" w:after="60" w:line="276" w:lineRule="auto"/>
        <w:rPr>
          <w:rFonts w:ascii="Consolas" w:hAnsi="Consolas"/>
        </w:rPr>
      </w:pPr>
      <w:r w:rsidRPr="008761B0">
        <w:rPr>
          <w:rFonts w:ascii="Consolas" w:hAnsi="Consolas"/>
          <w:b/>
          <w:i/>
        </w:rPr>
        <w:t>docker build</w:t>
      </w:r>
      <w:r w:rsidRPr="008761B0">
        <w:rPr>
          <w:rFonts w:ascii="Consolas" w:hAnsi="Consolas"/>
        </w:rPr>
        <w:t xml:space="preserve"> и </w:t>
      </w:r>
      <w:r w:rsidRPr="008761B0">
        <w:rPr>
          <w:rFonts w:ascii="Consolas" w:hAnsi="Consolas"/>
          <w:i/>
          <w:color w:val="FF0000"/>
        </w:rPr>
        <w:t>docker run</w:t>
      </w:r>
      <w:r w:rsidRPr="008761B0">
        <w:rPr>
          <w:rFonts w:ascii="Consolas" w:hAnsi="Consolas"/>
          <w:color w:val="FF0000"/>
        </w:rPr>
        <w:t xml:space="preserve"> </w:t>
      </w:r>
      <w:r w:rsidRPr="008761B0">
        <w:rPr>
          <w:rFonts w:ascii="Consolas" w:hAnsi="Consolas"/>
        </w:rPr>
        <w:t>работают без ошибок.</w:t>
      </w:r>
    </w:p>
    <w:p w:rsidR="00BC7721" w:rsidRPr="008761B0" w:rsidRDefault="00BC7721" w:rsidP="00BC7721">
      <w:pPr>
        <w:spacing w:before="60" w:after="60" w:line="276" w:lineRule="auto"/>
        <w:ind w:left="540"/>
        <w:rPr>
          <w:rFonts w:ascii="Consolas" w:hAnsi="Consolas"/>
        </w:rPr>
      </w:pPr>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1">
        <w:r w:rsidR="007A6DCB" w:rsidRPr="008761B0">
          <w:rPr>
            <w:rStyle w:val="a8"/>
            <w:rFonts w:ascii="Consolas" w:hAnsi="Consolas"/>
          </w:rPr>
          <w:t>https://docs.gitlab.com/topics/git/clone/</w:t>
        </w:r>
      </w:hyperlink>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2">
        <w:r w:rsidR="007A6DCB" w:rsidRPr="008761B0">
          <w:rPr>
            <w:rStyle w:val="a8"/>
            <w:rFonts w:ascii="Consolas" w:hAnsi="Consolas"/>
          </w:rPr>
          <w:t>https://docs.spring.io/spring-boot/reference/actuator/endpoints.html</w:t>
        </w:r>
      </w:hyperlink>
    </w:p>
    <w:p w:rsidR="007A6DCB" w:rsidRPr="008761B0" w:rsidRDefault="00BC7721" w:rsidP="00135DE0">
      <w:pPr>
        <w:pStyle w:val="a7"/>
        <w:numPr>
          <w:ilvl w:val="0"/>
          <w:numId w:val="57"/>
        </w:numPr>
        <w:spacing w:before="60" w:after="60" w:line="276" w:lineRule="auto"/>
        <w:rPr>
          <w:rFonts w:ascii="Consolas" w:hAnsi="Consolas"/>
        </w:rPr>
      </w:pPr>
      <w:r w:rsidRPr="008761B0">
        <w:rPr>
          <w:rFonts w:ascii="Consolas" w:hAnsi="Consolas"/>
        </w:rPr>
        <w:t xml:space="preserve"> </w:t>
      </w:r>
      <w:hyperlink r:id="rId203">
        <w:r w:rsidR="007A6DCB" w:rsidRPr="008761B0">
          <w:rPr>
            <w:rStyle w:val="a8"/>
            <w:rFonts w:ascii="Consolas" w:hAnsi="Consolas"/>
          </w:rPr>
          <w:t>https://docs.docker.com/build/</w:t>
        </w:r>
      </w:hyperlink>
    </w:p>
    <w:p w:rsidR="00BC7721" w:rsidRPr="008761B0" w:rsidRDefault="00BC7721" w:rsidP="007A6DCB">
      <w:pPr>
        <w:spacing w:before="60" w:after="60" w:line="276" w:lineRule="auto"/>
        <w:rPr>
          <w:rFonts w:ascii="Consolas" w:hAnsi="Consolas"/>
          <w:b/>
        </w:rPr>
      </w:pPr>
      <w:bookmarkStart w:id="77" w:name="bm_8_что_меняется_если_вместо_bit_e28140"/>
    </w:p>
    <w:p w:rsidR="007A6DCB" w:rsidRPr="008761B0" w:rsidRDefault="007A6DCB" w:rsidP="007A6DCB">
      <w:pPr>
        <w:spacing w:before="60" w:after="60" w:line="276" w:lineRule="auto"/>
        <w:rPr>
          <w:rFonts w:ascii="Consolas" w:hAnsi="Consolas"/>
        </w:rPr>
      </w:pPr>
      <w:r w:rsidRPr="008761B0">
        <w:rPr>
          <w:rFonts w:ascii="Consolas" w:hAnsi="Consolas"/>
          <w:b/>
        </w:rPr>
        <w:t>8. Что меняется, если вместо Bitbucket используется GitLab</w:t>
      </w:r>
      <w:bookmarkEnd w:id="77"/>
    </w:p>
    <w:p w:rsidR="007A6DCB" w:rsidRPr="008761B0" w:rsidRDefault="007A6DCB" w:rsidP="007A6DCB">
      <w:pPr>
        <w:spacing w:before="60" w:after="60" w:line="276" w:lineRule="auto"/>
        <w:rPr>
          <w:rFonts w:ascii="Consolas" w:hAnsi="Consolas"/>
        </w:rPr>
      </w:pPr>
      <w:r w:rsidRPr="008761B0">
        <w:rPr>
          <w:rFonts w:ascii="Consolas" w:hAnsi="Consolas"/>
        </w:rPr>
        <w:t xml:space="preserve">С точки зрения </w:t>
      </w:r>
      <w:r w:rsidRPr="008761B0">
        <w:rPr>
          <w:rFonts w:ascii="Consolas" w:hAnsi="Consolas"/>
          <w:b/>
        </w:rPr>
        <w:t>локальной разработки</w:t>
      </w:r>
      <w:r w:rsidRPr="008761B0">
        <w:rPr>
          <w:rFonts w:ascii="Consolas" w:hAnsi="Consolas"/>
        </w:rPr>
        <w:t xml:space="preserve"> почти ничего не меняется. Меняются только:</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адрес репозитория для git clone;</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способ аутентификации (логин/пароль, personal access token или SSH</w:t>
      </w:r>
      <w:r w:rsidRPr="008761B0">
        <w:rPr>
          <w:rFonts w:ascii="Cambria Math" w:hAnsi="Cambria Math" w:cs="Cambria Math"/>
        </w:rPr>
        <w:t>‑</w:t>
      </w:r>
      <w:r w:rsidRPr="008761B0">
        <w:rPr>
          <w:rFonts w:ascii="Consolas" w:hAnsi="Consolas" w:cs="Consolas"/>
        </w:rPr>
        <w:t>ключ</w:t>
      </w:r>
      <w:r w:rsidRPr="008761B0">
        <w:rPr>
          <w:rFonts w:ascii="Consolas" w:hAnsi="Consolas"/>
        </w:rPr>
        <w:t>);</w:t>
      </w:r>
    </w:p>
    <w:p w:rsidR="007A6DCB" w:rsidRPr="008761B0" w:rsidRDefault="007A6DCB" w:rsidP="00135DE0">
      <w:pPr>
        <w:numPr>
          <w:ilvl w:val="0"/>
          <w:numId w:val="51"/>
        </w:numPr>
        <w:spacing w:before="60" w:after="60" w:line="276" w:lineRule="auto"/>
        <w:rPr>
          <w:rFonts w:ascii="Consolas" w:hAnsi="Consolas"/>
        </w:rPr>
      </w:pPr>
      <w:r w:rsidRPr="008761B0">
        <w:rPr>
          <w:rFonts w:ascii="Consolas" w:hAnsi="Consolas"/>
        </w:rPr>
        <w:t>дальнейший CI/CD</w:t>
      </w:r>
      <w:r w:rsidRPr="008761B0">
        <w:rPr>
          <w:rFonts w:ascii="Cambria Math" w:hAnsi="Cambria Math" w:cs="Cambria Math"/>
        </w:rPr>
        <w:t>‑</w:t>
      </w:r>
      <w:r w:rsidRPr="008761B0">
        <w:rPr>
          <w:rFonts w:ascii="Consolas" w:hAnsi="Consolas" w:cs="Consolas"/>
        </w:rPr>
        <w:t>контур</w:t>
      </w:r>
      <w:r w:rsidRPr="008761B0">
        <w:rPr>
          <w:rFonts w:ascii="Consolas" w:hAnsi="Consolas"/>
        </w:rPr>
        <w:t xml:space="preserve">: Bitbucket Pipelines Runner </w:t>
      </w:r>
      <w:r w:rsidRPr="008761B0">
        <w:rPr>
          <w:rFonts w:ascii="Consolas" w:hAnsi="Consolas" w:cs="Consolas"/>
        </w:rPr>
        <w:t>заменяется</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GitLab Runner, </w:t>
      </w:r>
      <w:r w:rsidRPr="008761B0">
        <w:rPr>
          <w:rFonts w:ascii="Consolas" w:hAnsi="Consolas" w:cs="Consolas"/>
        </w:rPr>
        <w:t>а</w:t>
      </w:r>
      <w:r w:rsidRPr="008761B0">
        <w:rPr>
          <w:rFonts w:ascii="Consolas" w:hAnsi="Consolas"/>
        </w:rPr>
        <w:t xml:space="preserve"> </w:t>
      </w:r>
      <w:r w:rsidRPr="008761B0">
        <w:rPr>
          <w:rFonts w:ascii="Consolas" w:hAnsi="Consolas" w:cs="Consolas"/>
        </w:rPr>
        <w:t>отдельный</w:t>
      </w:r>
      <w:r w:rsidRPr="008761B0">
        <w:rPr>
          <w:rFonts w:ascii="Consolas" w:hAnsi="Consolas"/>
        </w:rPr>
        <w:t xml:space="preserve"> Docker Registry </w:t>
      </w:r>
      <w:r w:rsidRPr="008761B0">
        <w:rPr>
          <w:rFonts w:ascii="Consolas" w:hAnsi="Consolas" w:cs="Consolas"/>
        </w:rPr>
        <w:t>при</w:t>
      </w:r>
      <w:r w:rsidRPr="008761B0">
        <w:rPr>
          <w:rFonts w:ascii="Consolas" w:hAnsi="Consolas"/>
        </w:rPr>
        <w:t xml:space="preserve"> </w:t>
      </w:r>
      <w:r w:rsidRPr="008761B0">
        <w:rPr>
          <w:rFonts w:ascii="Consolas" w:hAnsi="Consolas" w:cs="Consolas"/>
        </w:rPr>
        <w:t>желании</w:t>
      </w:r>
      <w:r w:rsidRPr="008761B0">
        <w:rPr>
          <w:rFonts w:ascii="Consolas" w:hAnsi="Consolas"/>
        </w:rPr>
        <w:t xml:space="preserve"> </w:t>
      </w:r>
      <w:r w:rsidRPr="008761B0">
        <w:rPr>
          <w:rFonts w:ascii="Consolas" w:hAnsi="Consolas" w:cs="Consolas"/>
        </w:rPr>
        <w:t>можно</w:t>
      </w:r>
      <w:r w:rsidRPr="008761B0">
        <w:rPr>
          <w:rFonts w:ascii="Consolas" w:hAnsi="Consolas"/>
        </w:rPr>
        <w:t xml:space="preserve"> </w:t>
      </w:r>
      <w:r w:rsidRPr="008761B0">
        <w:rPr>
          <w:rFonts w:ascii="Consolas" w:hAnsi="Consolas" w:cs="Consolas"/>
        </w:rPr>
        <w:t>заменить</w:t>
      </w:r>
      <w:r w:rsidRPr="008761B0">
        <w:rPr>
          <w:rFonts w:ascii="Consolas" w:hAnsi="Consolas"/>
        </w:rPr>
        <w:t xml:space="preserve"> </w:t>
      </w:r>
      <w:r w:rsidRPr="008761B0">
        <w:rPr>
          <w:rFonts w:ascii="Consolas" w:hAnsi="Consolas" w:cs="Consolas"/>
        </w:rPr>
        <w:t>на</w:t>
      </w:r>
      <w:r w:rsidRPr="008761B0">
        <w:rPr>
          <w:rFonts w:ascii="Consolas" w:hAnsi="Consolas"/>
        </w:rPr>
        <w:t xml:space="preserve"> GitLab Container Registry.</w:t>
      </w:r>
    </w:p>
    <w:p w:rsidR="009F3963" w:rsidRDefault="009F3963" w:rsidP="007A6DCB">
      <w:pPr>
        <w:spacing w:before="60" w:after="60" w:line="276" w:lineRule="auto"/>
        <w:rPr>
          <w:rFonts w:ascii="Consolas" w:hAnsi="Consolas"/>
        </w:rPr>
      </w:pPr>
    </w:p>
    <w:p w:rsidR="00244A26" w:rsidRDefault="007A6DCB" w:rsidP="007A6DCB">
      <w:pPr>
        <w:spacing w:before="60" w:after="60" w:line="276" w:lineRule="auto"/>
        <w:rPr>
          <w:rFonts w:ascii="Consolas" w:hAnsi="Consolas"/>
          <w:lang w:val="en-US"/>
        </w:rPr>
      </w:pPr>
      <w:r w:rsidRPr="008761B0">
        <w:rPr>
          <w:rFonts w:ascii="Consolas" w:hAnsi="Consolas"/>
        </w:rPr>
        <w:t>Все</w:t>
      </w:r>
      <w:r w:rsidRPr="008761B0">
        <w:rPr>
          <w:rFonts w:ascii="Consolas" w:hAnsi="Consolas"/>
          <w:lang w:val="en-US"/>
        </w:rPr>
        <w:t xml:space="preserve"> </w:t>
      </w:r>
      <w:r w:rsidRPr="008761B0">
        <w:rPr>
          <w:rFonts w:ascii="Consolas" w:hAnsi="Consolas"/>
        </w:rPr>
        <w:t>локальные</w:t>
      </w:r>
      <w:r w:rsidRPr="008761B0">
        <w:rPr>
          <w:rFonts w:ascii="Consolas" w:hAnsi="Consolas"/>
          <w:lang w:val="en-US"/>
        </w:rPr>
        <w:t xml:space="preserve"> </w:t>
      </w:r>
      <w:r w:rsidRPr="008761B0">
        <w:rPr>
          <w:rFonts w:ascii="Consolas" w:hAnsi="Consolas"/>
        </w:rPr>
        <w:t>шаги</w:t>
      </w:r>
      <w:r w:rsidRPr="008761B0">
        <w:rPr>
          <w:rFonts w:ascii="Consolas" w:hAnsi="Consolas"/>
          <w:lang w:val="en-US"/>
        </w:rPr>
        <w:t xml:space="preserve"> — </w:t>
      </w:r>
    </w:p>
    <w:p w:rsidR="009F3963" w:rsidRDefault="009F3963" w:rsidP="007A6DCB">
      <w:pPr>
        <w:spacing w:before="60" w:after="60" w:line="276" w:lineRule="auto"/>
        <w:rPr>
          <w:rFonts w:ascii="Consolas" w:hAnsi="Consolas"/>
          <w:lang w:val="en-US"/>
        </w:rPr>
      </w:pP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git clone,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./gradlew clean test,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bootRun,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curl,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docker build, </w:t>
      </w:r>
    </w:p>
    <w:p w:rsidR="009F3963" w:rsidRPr="009F3963" w:rsidRDefault="007A6DCB" w:rsidP="009F3963">
      <w:pPr>
        <w:pStyle w:val="a7"/>
        <w:numPr>
          <w:ilvl w:val="0"/>
          <w:numId w:val="66"/>
        </w:numPr>
        <w:spacing w:before="60" w:after="60" w:line="276" w:lineRule="auto"/>
        <w:rPr>
          <w:rFonts w:ascii="Consolas" w:hAnsi="Consolas"/>
          <w:lang w:val="en-US"/>
        </w:rPr>
      </w:pPr>
      <w:r w:rsidRPr="009F3963">
        <w:rPr>
          <w:rFonts w:ascii="Consolas" w:hAnsi="Consolas"/>
          <w:lang w:val="en-US"/>
        </w:rPr>
        <w:t xml:space="preserve">docker run </w:t>
      </w:r>
    </w:p>
    <w:p w:rsidR="009F3963" w:rsidRDefault="009F3963"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lang w:val="en-US"/>
        </w:rPr>
      </w:pPr>
      <w:r w:rsidRPr="008761B0">
        <w:rPr>
          <w:rFonts w:ascii="Consolas" w:hAnsi="Consolas"/>
          <w:lang w:val="en-US"/>
        </w:rPr>
        <w:lastRenderedPageBreak/>
        <w:t xml:space="preserve">— </w:t>
      </w:r>
      <w:proofErr w:type="gramStart"/>
      <w:r w:rsidRPr="008761B0">
        <w:rPr>
          <w:rFonts w:ascii="Consolas" w:hAnsi="Consolas"/>
        </w:rPr>
        <w:t>остаются</w:t>
      </w:r>
      <w:proofErr w:type="gramEnd"/>
      <w:r w:rsidRPr="008761B0">
        <w:rPr>
          <w:rFonts w:ascii="Consolas" w:hAnsi="Consolas"/>
          <w:lang w:val="en-US"/>
        </w:rPr>
        <w:t xml:space="preserve"> </w:t>
      </w:r>
      <w:r w:rsidRPr="008761B0">
        <w:rPr>
          <w:rFonts w:ascii="Consolas" w:hAnsi="Consolas"/>
        </w:rPr>
        <w:t>теми</w:t>
      </w:r>
      <w:r w:rsidRPr="008761B0">
        <w:rPr>
          <w:rFonts w:ascii="Consolas" w:hAnsi="Consolas"/>
          <w:lang w:val="en-US"/>
        </w:rPr>
        <w:t xml:space="preserve"> </w:t>
      </w:r>
      <w:r w:rsidRPr="008761B0">
        <w:rPr>
          <w:rFonts w:ascii="Consolas" w:hAnsi="Consolas"/>
        </w:rPr>
        <w:t>же</w:t>
      </w:r>
      <w:r w:rsidRPr="008761B0">
        <w:rPr>
          <w:rFonts w:ascii="Consolas" w:hAnsi="Consolas"/>
          <w:lang w:val="en-US"/>
        </w:rPr>
        <w:t>.</w:t>
      </w:r>
    </w:p>
    <w:p w:rsidR="007A6DCB" w:rsidRPr="008761B0" w:rsidRDefault="006F496A" w:rsidP="00135DE0">
      <w:pPr>
        <w:numPr>
          <w:ilvl w:val="0"/>
          <w:numId w:val="52"/>
        </w:numPr>
        <w:spacing w:before="60" w:after="60" w:line="276" w:lineRule="auto"/>
        <w:rPr>
          <w:rFonts w:ascii="Consolas" w:hAnsi="Consolas"/>
          <w:lang w:val="en-US"/>
        </w:rPr>
      </w:pPr>
      <w:hyperlink r:id="rId204">
        <w:r w:rsidR="007A6DCB" w:rsidRPr="008761B0">
          <w:rPr>
            <w:rStyle w:val="a8"/>
            <w:rFonts w:ascii="Consolas" w:hAnsi="Consolas"/>
            <w:lang w:val="en-US"/>
          </w:rPr>
          <w:t>https://docs.gitlab.com/topics/git/clone/</w:t>
        </w:r>
      </w:hyperlink>
    </w:p>
    <w:p w:rsidR="007A6DCB" w:rsidRPr="008761B0" w:rsidRDefault="006F496A" w:rsidP="00135DE0">
      <w:pPr>
        <w:numPr>
          <w:ilvl w:val="0"/>
          <w:numId w:val="52"/>
        </w:numPr>
        <w:spacing w:before="60" w:after="60" w:line="276" w:lineRule="auto"/>
        <w:rPr>
          <w:rFonts w:ascii="Consolas" w:hAnsi="Consolas"/>
          <w:lang w:val="en-US"/>
        </w:rPr>
      </w:pPr>
      <w:hyperlink r:id="rId205">
        <w:r w:rsidR="007A6DCB" w:rsidRPr="008761B0">
          <w:rPr>
            <w:rStyle w:val="a8"/>
            <w:rFonts w:ascii="Consolas" w:hAnsi="Consolas"/>
            <w:lang w:val="en-US"/>
          </w:rPr>
          <w:t>https://docs.gitlab.com/runner/</w:t>
        </w:r>
      </w:hyperlink>
    </w:p>
    <w:p w:rsidR="007A6DCB" w:rsidRPr="008761B0" w:rsidRDefault="006F496A" w:rsidP="00135DE0">
      <w:pPr>
        <w:numPr>
          <w:ilvl w:val="0"/>
          <w:numId w:val="52"/>
        </w:numPr>
        <w:spacing w:before="60" w:after="60" w:line="276" w:lineRule="auto"/>
        <w:rPr>
          <w:rFonts w:ascii="Consolas" w:hAnsi="Consolas"/>
          <w:lang w:val="en-US"/>
        </w:rPr>
      </w:pPr>
      <w:hyperlink r:id="rId206">
        <w:r w:rsidR="007A6DCB" w:rsidRPr="008761B0">
          <w:rPr>
            <w:rStyle w:val="a8"/>
            <w:rFonts w:ascii="Consolas" w:hAnsi="Consolas"/>
            <w:lang w:val="en-US"/>
          </w:rPr>
          <w:t>https://docs.gitlab.com/ee/user/packages/container_registry/</w:t>
        </w:r>
      </w:hyperlink>
    </w:p>
    <w:p w:rsidR="007A6DCB" w:rsidRPr="008761B0" w:rsidRDefault="007A6DCB" w:rsidP="007A6DCB">
      <w:pPr>
        <w:spacing w:before="60" w:after="60" w:line="276" w:lineRule="auto"/>
        <w:rPr>
          <w:rFonts w:ascii="Consolas" w:hAnsi="Consolas"/>
          <w:b/>
          <w:lang w:val="en-US"/>
        </w:rPr>
      </w:pPr>
      <w:bookmarkStart w:id="78" w:name="bm_9_типичные_ошибки"/>
    </w:p>
    <w:p w:rsidR="007A6DCB" w:rsidRPr="008761B0" w:rsidRDefault="007A6DCB" w:rsidP="007A6DCB">
      <w:pPr>
        <w:spacing w:before="60" w:after="60" w:line="276" w:lineRule="auto"/>
        <w:rPr>
          <w:rFonts w:ascii="Consolas" w:hAnsi="Consolas"/>
          <w:lang w:val="en-US"/>
        </w:rPr>
      </w:pPr>
      <w:r w:rsidRPr="008761B0">
        <w:rPr>
          <w:rFonts w:ascii="Consolas" w:hAnsi="Consolas"/>
          <w:b/>
          <w:lang w:val="en-US"/>
        </w:rPr>
        <w:t xml:space="preserve">9. </w:t>
      </w:r>
      <w:r w:rsidRPr="008761B0">
        <w:rPr>
          <w:rFonts w:ascii="Consolas" w:hAnsi="Consolas"/>
          <w:b/>
        </w:rPr>
        <w:t>Типичные</w:t>
      </w:r>
      <w:r w:rsidRPr="008761B0">
        <w:rPr>
          <w:rFonts w:ascii="Consolas" w:hAnsi="Consolas"/>
          <w:b/>
          <w:lang w:val="en-US"/>
        </w:rPr>
        <w:t xml:space="preserve"> </w:t>
      </w:r>
      <w:r w:rsidRPr="008761B0">
        <w:rPr>
          <w:rFonts w:ascii="Consolas" w:hAnsi="Consolas"/>
          <w:b/>
        </w:rPr>
        <w:t>ошибки</w:t>
      </w:r>
      <w:bookmarkEnd w:id="78"/>
    </w:p>
    <w:p w:rsidR="007A6DCB" w:rsidRPr="008761B0" w:rsidRDefault="007A6DCB" w:rsidP="007A6DCB">
      <w:pPr>
        <w:spacing w:before="60" w:after="60" w:line="276" w:lineRule="auto"/>
        <w:rPr>
          <w:rFonts w:ascii="Consolas" w:hAnsi="Consolas"/>
          <w:lang w:val="en-US"/>
        </w:rPr>
      </w:pPr>
      <w:bookmarkStart w:id="79" w:name="bm_9_1_port_8080_is_already_in_use"/>
      <w:r w:rsidRPr="008761B0">
        <w:rPr>
          <w:rFonts w:ascii="Consolas" w:hAnsi="Consolas"/>
          <w:b/>
          <w:lang w:val="en-US"/>
        </w:rPr>
        <w:t xml:space="preserve"> 9.1 </w:t>
      </w:r>
      <w:r w:rsidRPr="008761B0">
        <w:rPr>
          <w:rFonts w:ascii="Consolas" w:hAnsi="Consolas"/>
          <w:b/>
          <w:color w:val="FF0000"/>
          <w:lang w:val="en-US"/>
        </w:rPr>
        <w:t>Port 8080 is already in use</w:t>
      </w:r>
      <w:bookmarkEnd w:id="79"/>
    </w:p>
    <w:p w:rsidR="007A6DCB" w:rsidRPr="008761B0" w:rsidRDefault="007A6DCB" w:rsidP="007A6DCB">
      <w:pPr>
        <w:spacing w:before="60" w:after="60" w:line="276" w:lineRule="auto"/>
        <w:rPr>
          <w:rFonts w:ascii="Consolas" w:hAnsi="Consolas"/>
        </w:rPr>
      </w:pPr>
      <w:r w:rsidRPr="008761B0">
        <w:rPr>
          <w:rFonts w:ascii="Consolas" w:hAnsi="Consolas"/>
          <w:b/>
        </w:rPr>
        <w:t>Причина</w:t>
      </w:r>
      <w:r w:rsidRPr="008761B0">
        <w:rPr>
          <w:rFonts w:ascii="Consolas" w:hAnsi="Consolas"/>
        </w:rPr>
        <w:t>: порт 8080 уже занят другим процессом.</w:t>
      </w:r>
    </w:p>
    <w:p w:rsidR="007A6DCB" w:rsidRPr="008761B0" w:rsidRDefault="007A6DCB" w:rsidP="007A6DCB">
      <w:pPr>
        <w:spacing w:before="60" w:after="60" w:line="276" w:lineRule="auto"/>
        <w:rPr>
          <w:rFonts w:ascii="Consolas" w:hAnsi="Consolas"/>
          <w:b/>
        </w:rPr>
      </w:pPr>
      <w:r w:rsidRPr="008761B0">
        <w:rPr>
          <w:rFonts w:ascii="Consolas" w:hAnsi="Consolas"/>
          <w:b/>
        </w:rPr>
        <w:t>Исправление:</w:t>
      </w:r>
    </w:p>
    <w:p w:rsidR="007A6DCB" w:rsidRPr="008761B0" w:rsidRDefault="007A6DCB" w:rsidP="007A6DCB">
      <w:pPr>
        <w:spacing w:before="60" w:after="60" w:line="276" w:lineRule="auto"/>
        <w:rPr>
          <w:rFonts w:ascii="Consolas" w:hAnsi="Consolas"/>
        </w:rPr>
      </w:pPr>
      <w:r w:rsidRPr="008761B0">
        <w:rPr>
          <w:rFonts w:ascii="Consolas" w:hAnsi="Consolas"/>
        </w:rPr>
        <w:t>lsof -ti :8080 | xargs kill -9</w:t>
      </w:r>
      <w:r w:rsidRPr="008761B0">
        <w:rPr>
          <w:rFonts w:ascii="Consolas" w:hAnsi="Consolas"/>
        </w:rPr>
        <w:br/>
      </w:r>
    </w:p>
    <w:p w:rsidR="007A6DCB" w:rsidRPr="008761B0" w:rsidRDefault="007A6DCB" w:rsidP="007A6DCB">
      <w:pPr>
        <w:spacing w:before="60" w:after="60" w:line="276" w:lineRule="auto"/>
        <w:rPr>
          <w:rFonts w:ascii="Consolas" w:hAnsi="Consolas"/>
        </w:rPr>
      </w:pPr>
      <w:r w:rsidRPr="008761B0">
        <w:rPr>
          <w:rFonts w:ascii="Consolas" w:hAnsi="Consolas"/>
        </w:rPr>
        <w:t>или запуск на другом порту:</w:t>
      </w:r>
    </w:p>
    <w:p w:rsidR="00BC7721" w:rsidRPr="008761B0" w:rsidRDefault="00BC7721"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i/>
          <w:lang w:val="en-US"/>
        </w:rPr>
      </w:pPr>
      <w:r w:rsidRPr="008761B0">
        <w:rPr>
          <w:rFonts w:ascii="Consolas" w:hAnsi="Consolas"/>
          <w:i/>
          <w:color w:val="7030A0"/>
          <w:lang w:val="en-US"/>
        </w:rPr>
        <w:t>SERVER_PORT=8081 APP_ENV=local APP_VERSION=</w:t>
      </w:r>
      <w:proofErr w:type="gramStart"/>
      <w:r w:rsidRPr="008761B0">
        <w:rPr>
          <w:rFonts w:ascii="Consolas" w:hAnsi="Consolas"/>
          <w:i/>
          <w:color w:val="7030A0"/>
          <w:lang w:val="en-US"/>
        </w:rPr>
        <w:t>dev ./</w:t>
      </w:r>
      <w:proofErr w:type="gramEnd"/>
      <w:r w:rsidRPr="008761B0">
        <w:rPr>
          <w:rFonts w:ascii="Consolas" w:hAnsi="Consolas"/>
          <w:i/>
          <w:color w:val="7030A0"/>
          <w:lang w:val="en-US"/>
        </w:rPr>
        <w:t>gradlew bootRun --no-daemon</w:t>
      </w:r>
      <w:r w:rsidRPr="008761B0">
        <w:rPr>
          <w:rFonts w:ascii="Consolas" w:hAnsi="Consolas"/>
          <w:i/>
          <w:lang w:val="en-US"/>
        </w:rPr>
        <w:br/>
      </w:r>
    </w:p>
    <w:p w:rsidR="007A6DCB" w:rsidRPr="008761B0" w:rsidRDefault="006F496A" w:rsidP="00135DE0">
      <w:pPr>
        <w:numPr>
          <w:ilvl w:val="0"/>
          <w:numId w:val="53"/>
        </w:numPr>
        <w:spacing w:before="60" w:after="60" w:line="276" w:lineRule="auto"/>
        <w:rPr>
          <w:rFonts w:ascii="Consolas" w:hAnsi="Consolas"/>
          <w:lang w:val="en-US"/>
        </w:rPr>
      </w:pPr>
      <w:hyperlink r:id="rId207">
        <w:r w:rsidR="007A6DCB" w:rsidRPr="008761B0">
          <w:rPr>
            <w:rStyle w:val="a8"/>
            <w:rFonts w:ascii="Consolas" w:hAnsi="Consolas"/>
            <w:lang w:val="en-US"/>
          </w:rPr>
          <w:t>https://www.baeldung.com/linux/kill-process-on-port</w:t>
        </w:r>
      </w:hyperlink>
    </w:p>
    <w:p w:rsidR="007A6DCB" w:rsidRPr="008761B0" w:rsidRDefault="007A6DCB" w:rsidP="007A6DCB">
      <w:pPr>
        <w:spacing w:before="60" w:after="60" w:line="276" w:lineRule="auto"/>
        <w:ind w:left="540"/>
        <w:rPr>
          <w:rFonts w:ascii="Consolas" w:hAnsi="Consolas"/>
          <w:lang w:val="en-US"/>
        </w:rPr>
      </w:pPr>
    </w:p>
    <w:p w:rsidR="007A6DCB" w:rsidRPr="008761B0" w:rsidRDefault="007A6DCB" w:rsidP="007A6DCB">
      <w:pPr>
        <w:spacing w:before="60" w:after="60" w:line="276" w:lineRule="auto"/>
        <w:rPr>
          <w:rFonts w:ascii="Consolas" w:hAnsi="Consolas"/>
          <w:lang w:val="en-US"/>
        </w:rPr>
      </w:pPr>
      <w:bookmarkStart w:id="80" w:name="bm_9_2_cannot_find_symbol_record_ea1955"/>
      <w:r w:rsidRPr="008761B0">
        <w:rPr>
          <w:rFonts w:ascii="Consolas" w:hAnsi="Consolas"/>
          <w:b/>
          <w:lang w:val="en-US"/>
        </w:rPr>
        <w:t xml:space="preserve">9.2 </w:t>
      </w:r>
      <w:r w:rsidRPr="008761B0">
        <w:rPr>
          <w:rFonts w:ascii="Consolas" w:hAnsi="Consolas"/>
          <w:b/>
          <w:color w:val="FF0000"/>
          <w:lang w:val="en-US"/>
        </w:rPr>
        <w:t>Cannot find symbol: record GreetingResponse</w:t>
      </w:r>
      <w:bookmarkEnd w:id="80"/>
    </w:p>
    <w:p w:rsidR="007A6DCB" w:rsidRPr="008761B0" w:rsidRDefault="007A6DCB" w:rsidP="007A6DCB">
      <w:pPr>
        <w:spacing w:before="60" w:after="60" w:line="276" w:lineRule="auto"/>
        <w:rPr>
          <w:rFonts w:ascii="Consolas" w:hAnsi="Consolas"/>
          <w:lang w:val="en-US"/>
        </w:rPr>
      </w:pPr>
      <w:r w:rsidRPr="008761B0">
        <w:rPr>
          <w:rFonts w:ascii="Consolas" w:hAnsi="Consolas"/>
        </w:rPr>
        <w:t>Причина</w:t>
      </w:r>
      <w:r w:rsidRPr="008761B0">
        <w:rPr>
          <w:rFonts w:ascii="Consolas" w:hAnsi="Consolas"/>
          <w:lang w:val="en-US"/>
        </w:rPr>
        <w:t xml:space="preserve">: </w:t>
      </w:r>
      <w:r w:rsidRPr="008761B0">
        <w:rPr>
          <w:rFonts w:ascii="Consolas" w:hAnsi="Consolas"/>
        </w:rPr>
        <w:t>активна</w:t>
      </w:r>
      <w:r w:rsidRPr="008761B0">
        <w:rPr>
          <w:rFonts w:ascii="Consolas" w:hAnsi="Consolas"/>
          <w:lang w:val="en-US"/>
        </w:rPr>
        <w:t xml:space="preserve"> Java </w:t>
      </w:r>
      <w:r w:rsidRPr="008761B0">
        <w:rPr>
          <w:rFonts w:ascii="Consolas" w:hAnsi="Consolas"/>
        </w:rPr>
        <w:t>версии</w:t>
      </w:r>
      <w:r w:rsidRPr="008761B0">
        <w:rPr>
          <w:rFonts w:ascii="Consolas" w:hAnsi="Consolas"/>
          <w:lang w:val="en-US"/>
        </w:rPr>
        <w:t xml:space="preserve"> </w:t>
      </w:r>
      <w:r w:rsidRPr="008761B0">
        <w:rPr>
          <w:rFonts w:ascii="Consolas" w:hAnsi="Consolas"/>
        </w:rPr>
        <w:t>ниже</w:t>
      </w:r>
      <w:r w:rsidRPr="008761B0">
        <w:rPr>
          <w:rFonts w:ascii="Consolas" w:hAnsi="Consolas"/>
          <w:lang w:val="en-US"/>
        </w:rPr>
        <w:t xml:space="preserve"> 16; </w:t>
      </w:r>
      <w:r w:rsidRPr="008761B0">
        <w:rPr>
          <w:rFonts w:ascii="Consolas" w:hAnsi="Consolas"/>
        </w:rPr>
        <w:t>для</w:t>
      </w:r>
      <w:r w:rsidRPr="008761B0">
        <w:rPr>
          <w:rFonts w:ascii="Consolas" w:hAnsi="Consolas"/>
          <w:lang w:val="en-US"/>
        </w:rPr>
        <w:t xml:space="preserve"> </w:t>
      </w:r>
      <w:r w:rsidRPr="008761B0">
        <w:rPr>
          <w:rFonts w:ascii="Consolas" w:hAnsi="Consolas"/>
        </w:rPr>
        <w:t>современного</w:t>
      </w:r>
      <w:r w:rsidRPr="008761B0">
        <w:rPr>
          <w:rFonts w:ascii="Consolas" w:hAnsi="Consolas"/>
          <w:lang w:val="en-US"/>
        </w:rPr>
        <w:t xml:space="preserve"> Spring Boot </w:t>
      </w:r>
      <w:r w:rsidRPr="008761B0">
        <w:rPr>
          <w:rFonts w:ascii="Consolas" w:hAnsi="Consolas"/>
        </w:rPr>
        <w:t>проекта</w:t>
      </w:r>
      <w:r w:rsidRPr="008761B0">
        <w:rPr>
          <w:rFonts w:ascii="Consolas" w:hAnsi="Consolas"/>
          <w:lang w:val="en-US"/>
        </w:rPr>
        <w:t xml:space="preserve"> </w:t>
      </w:r>
      <w:r w:rsidRPr="008761B0">
        <w:rPr>
          <w:rFonts w:ascii="Consolas" w:hAnsi="Consolas"/>
        </w:rPr>
        <w:t>здесь</w:t>
      </w:r>
      <w:r w:rsidRPr="008761B0">
        <w:rPr>
          <w:rFonts w:ascii="Consolas" w:hAnsi="Consolas"/>
          <w:lang w:val="en-US"/>
        </w:rPr>
        <w:t xml:space="preserve"> </w:t>
      </w:r>
      <w:r w:rsidRPr="008761B0">
        <w:rPr>
          <w:rFonts w:ascii="Consolas" w:hAnsi="Consolas"/>
        </w:rPr>
        <w:t>ожидается</w:t>
      </w:r>
      <w:r w:rsidRPr="008761B0">
        <w:rPr>
          <w:rFonts w:ascii="Consolas" w:hAnsi="Consolas"/>
          <w:lang w:val="en-US"/>
        </w:rPr>
        <w:t xml:space="preserve"> JDK 21.</w:t>
      </w:r>
    </w:p>
    <w:p w:rsidR="007A6DCB" w:rsidRPr="008761B0" w:rsidRDefault="007A6DCB" w:rsidP="007A6DCB">
      <w:pPr>
        <w:spacing w:before="60" w:after="60" w:line="276" w:lineRule="auto"/>
        <w:rPr>
          <w:rFonts w:ascii="Consolas" w:hAnsi="Consolas"/>
          <w:lang w:val="en-US"/>
        </w:rPr>
      </w:pPr>
    </w:p>
    <w:p w:rsidR="007A6DCB" w:rsidRPr="008761B0" w:rsidRDefault="007A6DCB" w:rsidP="007A6DCB">
      <w:pPr>
        <w:spacing w:before="60" w:after="60" w:line="276" w:lineRule="auto"/>
        <w:rPr>
          <w:rFonts w:ascii="Consolas" w:hAnsi="Consolas"/>
        </w:rPr>
      </w:pPr>
      <w:r w:rsidRPr="008761B0">
        <w:rPr>
          <w:rFonts w:ascii="Consolas" w:hAnsi="Consolas"/>
          <w:lang w:val="en-US"/>
        </w:rPr>
        <w:t xml:space="preserve"> </w:t>
      </w:r>
      <w:r w:rsidRPr="008761B0">
        <w:rPr>
          <w:rFonts w:ascii="Consolas" w:hAnsi="Consolas"/>
        </w:rPr>
        <w:t>Проверка версии Java:</w:t>
      </w:r>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i/>
        </w:rPr>
      </w:pPr>
      <w:r w:rsidRPr="008761B0">
        <w:rPr>
          <w:rFonts w:ascii="Consolas" w:hAnsi="Consolas"/>
          <w:i/>
        </w:rPr>
        <w:t>java --version</w:t>
      </w:r>
      <w:r w:rsidRPr="008761B0">
        <w:rPr>
          <w:rFonts w:ascii="Consolas" w:hAnsi="Consolas"/>
          <w:i/>
        </w:rPr>
        <w:br/>
      </w:r>
    </w:p>
    <w:p w:rsidR="007A6DCB" w:rsidRPr="008761B0" w:rsidRDefault="007A6DCB" w:rsidP="007A6DCB">
      <w:pPr>
        <w:spacing w:before="60" w:after="60" w:line="276" w:lineRule="auto"/>
        <w:rPr>
          <w:rFonts w:ascii="Consolas" w:hAnsi="Consolas"/>
        </w:rPr>
      </w:pPr>
      <w:r w:rsidRPr="008761B0">
        <w:rPr>
          <w:rFonts w:ascii="Consolas" w:hAnsi="Consolas"/>
        </w:rPr>
        <w:t xml:space="preserve">Нужно убедиться, что используется Java 21. Дополнительно стоит проверить, что в </w:t>
      </w:r>
      <w:proofErr w:type="gramStart"/>
      <w:r w:rsidRPr="008761B0">
        <w:rPr>
          <w:rFonts w:ascii="Consolas" w:hAnsi="Consolas"/>
        </w:rPr>
        <w:t>build.gradle</w:t>
      </w:r>
      <w:proofErr w:type="gramEnd"/>
      <w:r w:rsidRPr="008761B0">
        <w:rPr>
          <w:rFonts w:ascii="Consolas" w:hAnsi="Consolas"/>
        </w:rPr>
        <w:t xml:space="preserve"> указана совместимость с нужной версией Java.</w:t>
      </w:r>
    </w:p>
    <w:p w:rsidR="007A6DCB" w:rsidRPr="008761B0" w:rsidRDefault="007A6DCB" w:rsidP="007A6DCB">
      <w:pPr>
        <w:spacing w:before="60" w:after="60" w:line="276" w:lineRule="auto"/>
        <w:rPr>
          <w:rFonts w:ascii="Consolas" w:hAnsi="Consolas"/>
          <w:lang w:val="en-US"/>
        </w:rPr>
      </w:pPr>
      <w:r w:rsidRPr="008761B0">
        <w:rPr>
          <w:rFonts w:ascii="Consolas" w:hAnsi="Consolas"/>
          <w:b/>
        </w:rPr>
        <w:t>Пример</w:t>
      </w:r>
      <w:r w:rsidRPr="008761B0">
        <w:rPr>
          <w:rFonts w:ascii="Consolas" w:hAnsi="Consolas"/>
          <w:lang w:val="en-US"/>
        </w:rPr>
        <w:t>:</w:t>
      </w:r>
    </w:p>
    <w:p w:rsidR="007A6DCB" w:rsidRPr="008761B0" w:rsidRDefault="007A6DCB" w:rsidP="007A6DCB">
      <w:pPr>
        <w:spacing w:before="60" w:after="60" w:line="276" w:lineRule="auto"/>
        <w:rPr>
          <w:rFonts w:ascii="Consolas" w:hAnsi="Consolas"/>
          <w:lang w:val="en-US"/>
        </w:rPr>
      </w:pPr>
      <w:proofErr w:type="gramStart"/>
      <w:r w:rsidRPr="008761B0">
        <w:rPr>
          <w:rFonts w:ascii="Consolas" w:hAnsi="Consolas"/>
          <w:highlight w:val="yellow"/>
          <w:lang w:val="en-US"/>
        </w:rPr>
        <w:t>sourceCompatibility</w:t>
      </w:r>
      <w:proofErr w:type="gramEnd"/>
      <w:r w:rsidRPr="008761B0">
        <w:rPr>
          <w:rFonts w:ascii="Consolas" w:hAnsi="Consolas"/>
          <w:highlight w:val="yellow"/>
          <w:lang w:val="en-US"/>
        </w:rPr>
        <w:t xml:space="preserve"> = JavaVersion.VERSION_21</w:t>
      </w:r>
      <w:r w:rsidRPr="008761B0">
        <w:rPr>
          <w:rFonts w:ascii="Consolas" w:hAnsi="Consolas"/>
          <w:highlight w:val="yellow"/>
          <w:lang w:val="en-US"/>
        </w:rPr>
        <w:br/>
        <w:t>targetCompatibility = JavaVersion.VERSION_21</w:t>
      </w:r>
      <w:r w:rsidRPr="008761B0">
        <w:rPr>
          <w:rFonts w:ascii="Consolas" w:hAnsi="Consolas"/>
          <w:lang w:val="en-US"/>
        </w:rPr>
        <w:br/>
      </w:r>
    </w:p>
    <w:p w:rsidR="007A6DCB" w:rsidRPr="008761B0" w:rsidRDefault="006F496A" w:rsidP="00135DE0">
      <w:pPr>
        <w:numPr>
          <w:ilvl w:val="0"/>
          <w:numId w:val="54"/>
        </w:numPr>
        <w:spacing w:before="60" w:after="60" w:line="276" w:lineRule="auto"/>
        <w:rPr>
          <w:rFonts w:ascii="Consolas" w:hAnsi="Consolas"/>
        </w:rPr>
      </w:pPr>
      <w:hyperlink r:id="rId208">
        <w:r w:rsidR="007A6DCB" w:rsidRPr="008761B0">
          <w:rPr>
            <w:rStyle w:val="a8"/>
            <w:rFonts w:ascii="Consolas" w:hAnsi="Consolas"/>
          </w:rPr>
          <w:t>https://adoptium.net/installation</w:t>
        </w:r>
      </w:hyperlink>
    </w:p>
    <w:p w:rsidR="007A6DCB" w:rsidRPr="008761B0" w:rsidRDefault="006F496A" w:rsidP="00135DE0">
      <w:pPr>
        <w:numPr>
          <w:ilvl w:val="0"/>
          <w:numId w:val="54"/>
        </w:numPr>
        <w:spacing w:before="60" w:after="60" w:line="276" w:lineRule="auto"/>
        <w:rPr>
          <w:rFonts w:ascii="Consolas" w:hAnsi="Consolas"/>
        </w:rPr>
      </w:pPr>
      <w:hyperlink r:id="rId209">
        <w:r w:rsidR="007A6DCB" w:rsidRPr="008761B0">
          <w:rPr>
            <w:rStyle w:val="a8"/>
            <w:rFonts w:ascii="Consolas" w:hAnsi="Consolas"/>
          </w:rPr>
          <w:t>https://docs.gradle.org/current/userguide/building_java_projects.html</w:t>
        </w:r>
      </w:hyperlink>
    </w:p>
    <w:p w:rsidR="007A6DCB" w:rsidRPr="008761B0" w:rsidRDefault="007A6DCB" w:rsidP="007A6DCB">
      <w:pPr>
        <w:spacing w:before="60" w:after="60" w:line="276" w:lineRule="auto"/>
        <w:rPr>
          <w:rFonts w:ascii="Consolas" w:hAnsi="Consolas"/>
        </w:rPr>
      </w:pPr>
      <w:bookmarkStart w:id="81" w:name="bm_10_итоговая_последовательность_81898a"/>
      <w:r w:rsidRPr="008761B0">
        <w:rPr>
          <w:rFonts w:ascii="Consolas" w:hAnsi="Consolas"/>
          <w:b/>
        </w:rPr>
        <w:t>10. Итоговая последовательность действий</w:t>
      </w:r>
      <w:bookmarkEnd w:id="81"/>
    </w:p>
    <w:p w:rsidR="007A6DCB" w:rsidRPr="008761B0" w:rsidRDefault="007A6DCB" w:rsidP="007A6DCB">
      <w:pPr>
        <w:spacing w:before="60" w:after="60" w:line="276" w:lineRule="auto"/>
        <w:rPr>
          <w:rFonts w:ascii="Consolas" w:hAnsi="Consolas"/>
        </w:rPr>
      </w:pPr>
    </w:p>
    <w:p w:rsidR="007A6DCB" w:rsidRPr="008761B0" w:rsidRDefault="007A6DCB" w:rsidP="007A6DCB">
      <w:pPr>
        <w:spacing w:before="60" w:after="60" w:line="276" w:lineRule="auto"/>
        <w:rPr>
          <w:rFonts w:ascii="Consolas" w:hAnsi="Consolas"/>
        </w:rPr>
      </w:pPr>
      <w:r w:rsidRPr="008761B0">
        <w:rPr>
          <w:rFonts w:ascii="Consolas" w:hAnsi="Consolas"/>
        </w:rPr>
        <w:t>Рекомендуемая последовательность для разработчика:</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Клонировать репозиторий из Bitbucket или GitLab.</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Перейти в каталог app.</w:t>
      </w:r>
    </w:p>
    <w:p w:rsidR="007A6DCB" w:rsidRPr="008761B0" w:rsidRDefault="007A6DCB" w:rsidP="00135DE0">
      <w:pPr>
        <w:numPr>
          <w:ilvl w:val="0"/>
          <w:numId w:val="55"/>
        </w:numPr>
        <w:spacing w:before="60" w:after="60" w:line="276" w:lineRule="auto"/>
        <w:rPr>
          <w:rFonts w:ascii="Consolas" w:hAnsi="Consolas"/>
          <w:lang w:val="en-US"/>
        </w:rPr>
      </w:pPr>
      <w:proofErr w:type="gramStart"/>
      <w:r w:rsidRPr="008761B0">
        <w:rPr>
          <w:rFonts w:ascii="Consolas" w:hAnsi="Consolas"/>
        </w:rPr>
        <w:t>Выполнить</w:t>
      </w:r>
      <w:r w:rsidRPr="008761B0">
        <w:rPr>
          <w:rFonts w:ascii="Consolas" w:hAnsi="Consolas"/>
          <w:lang w:val="en-US"/>
        </w:rPr>
        <w:t xml:space="preserve"> .</w:t>
      </w:r>
      <w:proofErr w:type="gramEnd"/>
      <w:r w:rsidRPr="008761B0">
        <w:rPr>
          <w:rFonts w:ascii="Consolas" w:hAnsi="Consolas"/>
          <w:lang w:val="en-US"/>
        </w:rPr>
        <w:t>/gradlew clean test --no-daemon.</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Запустить</w:t>
      </w:r>
      <w:r w:rsidRPr="008761B0">
        <w:rPr>
          <w:rFonts w:ascii="Consolas" w:hAnsi="Consolas"/>
          <w:lang w:val="en-US"/>
        </w:rPr>
        <w:t xml:space="preserve"> </w:t>
      </w:r>
      <w:r w:rsidRPr="008761B0">
        <w:rPr>
          <w:rFonts w:ascii="Consolas" w:hAnsi="Consolas"/>
          <w:color w:val="7030A0"/>
          <w:lang w:val="en-US"/>
        </w:rPr>
        <w:t>APP_ENV</w:t>
      </w:r>
      <w:r w:rsidRPr="008761B0">
        <w:rPr>
          <w:rFonts w:ascii="Consolas" w:hAnsi="Consolas"/>
          <w:lang w:val="en-US"/>
        </w:rPr>
        <w:t>=local APP_VERSION=</w:t>
      </w:r>
      <w:proofErr w:type="gramStart"/>
      <w:r w:rsidRPr="008761B0">
        <w:rPr>
          <w:rFonts w:ascii="Consolas" w:hAnsi="Consolas"/>
          <w:lang w:val="en-US"/>
        </w:rPr>
        <w:t>dev .</w:t>
      </w:r>
      <w:proofErr w:type="gramEnd"/>
      <w:r w:rsidRPr="008761B0">
        <w:rPr>
          <w:rFonts w:ascii="Consolas" w:hAnsi="Consolas"/>
          <w:lang w:val="en-US"/>
        </w:rPr>
        <w:t>/gradlew bootRun --no-daemon.</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Проверить</w:t>
      </w:r>
      <w:r w:rsidRPr="008761B0">
        <w:rPr>
          <w:rFonts w:ascii="Consolas" w:hAnsi="Consolas"/>
          <w:lang w:val="en-US"/>
        </w:rPr>
        <w:t xml:space="preserve"> </w:t>
      </w:r>
      <w:r w:rsidRPr="008761B0">
        <w:rPr>
          <w:rFonts w:ascii="Consolas" w:hAnsi="Consolas"/>
          <w:color w:val="7030A0"/>
          <w:lang w:val="en-US"/>
        </w:rPr>
        <w:t xml:space="preserve">/api/greeting </w:t>
      </w:r>
      <w:r w:rsidRPr="008761B0">
        <w:rPr>
          <w:rFonts w:ascii="Consolas" w:hAnsi="Consolas"/>
        </w:rPr>
        <w:t>и</w:t>
      </w:r>
      <w:r w:rsidRPr="008761B0">
        <w:rPr>
          <w:rFonts w:ascii="Consolas" w:hAnsi="Consolas"/>
          <w:lang w:val="en-US"/>
        </w:rPr>
        <w:t xml:space="preserve"> </w:t>
      </w:r>
      <w:r w:rsidRPr="008761B0">
        <w:rPr>
          <w:rFonts w:ascii="Consolas" w:hAnsi="Consolas"/>
          <w:color w:val="7030A0"/>
          <w:lang w:val="en-US"/>
        </w:rPr>
        <w:t>/actuator/health</w:t>
      </w:r>
      <w:r w:rsidRPr="008761B0">
        <w:rPr>
          <w:rFonts w:ascii="Consolas" w:hAnsi="Consolas"/>
          <w:lang w:val="en-US"/>
        </w:rPr>
        <w:t>.</w:t>
      </w:r>
    </w:p>
    <w:p w:rsidR="007A6DCB" w:rsidRPr="008761B0" w:rsidRDefault="007A6DCB" w:rsidP="00135DE0">
      <w:pPr>
        <w:numPr>
          <w:ilvl w:val="0"/>
          <w:numId w:val="55"/>
        </w:numPr>
        <w:spacing w:before="60" w:after="60" w:line="276" w:lineRule="auto"/>
        <w:rPr>
          <w:rFonts w:ascii="Consolas" w:hAnsi="Consolas"/>
          <w:lang w:val="en-US"/>
        </w:rPr>
      </w:pPr>
      <w:r w:rsidRPr="008761B0">
        <w:rPr>
          <w:rFonts w:ascii="Consolas" w:hAnsi="Consolas"/>
        </w:rPr>
        <w:t>Собрать</w:t>
      </w:r>
      <w:r w:rsidRPr="008761B0">
        <w:rPr>
          <w:rFonts w:ascii="Consolas" w:hAnsi="Consolas"/>
          <w:lang w:val="en-US"/>
        </w:rPr>
        <w:t xml:space="preserve"> Docker</w:t>
      </w:r>
      <w:r w:rsidRPr="008761B0">
        <w:rPr>
          <w:rFonts w:ascii="Cambria Math" w:hAnsi="Cambria Math" w:cs="Cambria Math"/>
          <w:lang w:val="en-US"/>
        </w:rPr>
        <w:t>‑</w:t>
      </w:r>
      <w:r w:rsidRPr="008761B0">
        <w:rPr>
          <w:rFonts w:ascii="Consolas" w:hAnsi="Consolas"/>
        </w:rPr>
        <w:t>образ</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xml:space="preserve"> docker build.</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t>Запустить контейнер через docker run.</w:t>
      </w:r>
    </w:p>
    <w:p w:rsidR="007A6DCB" w:rsidRPr="008761B0" w:rsidRDefault="007A6DCB" w:rsidP="00135DE0">
      <w:pPr>
        <w:numPr>
          <w:ilvl w:val="0"/>
          <w:numId w:val="55"/>
        </w:numPr>
        <w:spacing w:before="60" w:after="60" w:line="276" w:lineRule="auto"/>
        <w:rPr>
          <w:rFonts w:ascii="Consolas" w:hAnsi="Consolas"/>
        </w:rPr>
      </w:pPr>
      <w:r w:rsidRPr="008761B0">
        <w:rPr>
          <w:rFonts w:ascii="Consolas" w:hAnsi="Consolas"/>
        </w:rPr>
        <w:lastRenderedPageBreak/>
        <w:t>Повторно проверить endpoint уже в контейнере.</w:t>
      </w:r>
    </w:p>
    <w:p w:rsidR="007A6DCB" w:rsidRPr="008761B0" w:rsidRDefault="007A6DCB" w:rsidP="007A6DCB">
      <w:pPr>
        <w:spacing w:before="60" w:after="60" w:line="276" w:lineRule="auto"/>
        <w:ind w:left="540"/>
        <w:rPr>
          <w:rFonts w:ascii="Consolas" w:hAnsi="Consolas"/>
        </w:rPr>
      </w:pPr>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0">
        <w:r w:rsidRPr="008761B0">
          <w:rPr>
            <w:rStyle w:val="a8"/>
            <w:rFonts w:ascii="Consolas" w:hAnsi="Consolas"/>
          </w:rPr>
          <w:t>https://docs.gitlab.com/topics/git/clone/</w:t>
        </w:r>
      </w:hyperlink>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1">
        <w:r w:rsidRPr="008761B0">
          <w:rPr>
            <w:rStyle w:val="a8"/>
            <w:rFonts w:ascii="Consolas" w:hAnsi="Consolas"/>
          </w:rPr>
          <w:t>https://docs.gradle.org/current/userguide/command_line_interface.html</w:t>
        </w:r>
      </w:hyperlink>
    </w:p>
    <w:p w:rsidR="007A6DCB" w:rsidRPr="008761B0" w:rsidRDefault="007A6DCB" w:rsidP="00135DE0">
      <w:pPr>
        <w:pStyle w:val="a7"/>
        <w:numPr>
          <w:ilvl w:val="0"/>
          <w:numId w:val="56"/>
        </w:numPr>
        <w:spacing w:before="60" w:after="60" w:line="276" w:lineRule="auto"/>
        <w:rPr>
          <w:rFonts w:ascii="Consolas" w:hAnsi="Consolas"/>
        </w:rPr>
      </w:pPr>
      <w:r w:rsidRPr="008761B0">
        <w:rPr>
          <w:rFonts w:ascii="Consolas" w:hAnsi="Consolas"/>
        </w:rPr>
        <w:t xml:space="preserve">  </w:t>
      </w:r>
      <w:hyperlink r:id="rId212">
        <w:r w:rsidRPr="008761B0">
          <w:rPr>
            <w:rStyle w:val="a8"/>
            <w:rFonts w:ascii="Consolas" w:hAnsi="Consolas"/>
          </w:rPr>
          <w:t>https://docs.docker.com/build/</w:t>
        </w:r>
      </w:hyperlink>
    </w:p>
    <w:p w:rsidR="007A6DCB" w:rsidRPr="008761B0" w:rsidRDefault="007A6DCB" w:rsidP="0040433D">
      <w:pPr>
        <w:spacing w:before="60" w:after="60" w:line="276" w:lineRule="auto"/>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Style w:val="31"/>
        <w:rPr>
          <w:rFonts w:ascii="Consolas" w:hAnsi="Consolas"/>
        </w:rPr>
      </w:pPr>
      <w:bookmarkStart w:id="82" w:name="_Toc226752180"/>
      <w:r w:rsidRPr="008761B0">
        <w:rPr>
          <w:rFonts w:ascii="Consolas" w:hAnsi="Consolas"/>
        </w:rPr>
        <w:t>Как проверить результат</w:t>
      </w:r>
      <w:bookmarkEnd w:id="82"/>
    </w:p>
    <w:p w:rsidR="0040433D" w:rsidRPr="008761B0" w:rsidRDefault="0040433D" w:rsidP="0040433D">
      <w:pPr>
        <w:spacing w:after="80"/>
        <w:rPr>
          <w:rFonts w:ascii="Consolas" w:hAnsi="Consolas"/>
        </w:rPr>
      </w:pPr>
    </w:p>
    <w:p w:rsidR="0040433D" w:rsidRPr="008761B0" w:rsidRDefault="0040433D" w:rsidP="0040433D">
      <w:pPr>
        <w:spacing w:before="60" w:after="60" w:line="276" w:lineRule="auto"/>
        <w:rPr>
          <w:rFonts w:ascii="Consolas" w:hAnsi="Consolas"/>
        </w:rPr>
      </w:pPr>
      <w:r w:rsidRPr="008761B0">
        <w:rPr>
          <w:rFonts w:ascii="Consolas" w:eastAsia="Courier New" w:hAnsi="Consolas" w:cs="Courier New"/>
          <w:color w:val="8B0000"/>
          <w:sz w:val="20"/>
          <w:szCs w:val="20"/>
          <w:shd w:val="clear" w:color="auto" w:fill="F5F5F5"/>
        </w:rPr>
        <w:t>curl http://localhost:8080/api/greeting</w:t>
      </w:r>
      <w:r w:rsidRPr="008761B0">
        <w:rPr>
          <w:rFonts w:ascii="Consolas" w:hAnsi="Consolas"/>
        </w:rPr>
        <w:t xml:space="preserve"> возвращает JSON с HTTP 200.</w:t>
      </w:r>
    </w:p>
    <w:p w:rsidR="0040433D" w:rsidRPr="008761B0" w:rsidRDefault="0040433D" w:rsidP="0040433D">
      <w:pPr>
        <w:spacing w:before="60" w:after="60" w:line="276" w:lineRule="auto"/>
        <w:rPr>
          <w:rFonts w:ascii="Consolas" w:hAnsi="Consolas"/>
          <w:lang w:val="en-US"/>
        </w:rPr>
      </w:pPr>
      <w:proofErr w:type="gramStart"/>
      <w:r w:rsidRPr="008761B0">
        <w:rPr>
          <w:rFonts w:ascii="Consolas" w:eastAsia="Courier New" w:hAnsi="Consolas" w:cs="Courier New"/>
          <w:color w:val="8B0000"/>
          <w:sz w:val="20"/>
          <w:szCs w:val="20"/>
          <w:shd w:val="clear" w:color="auto" w:fill="F5F5F5"/>
          <w:lang w:val="en-US"/>
        </w:rPr>
        <w:t>curl</w:t>
      </w:r>
      <w:proofErr w:type="gramEnd"/>
      <w:r w:rsidRPr="008761B0">
        <w:rPr>
          <w:rFonts w:ascii="Consolas" w:eastAsia="Courier New" w:hAnsi="Consolas" w:cs="Courier New"/>
          <w:color w:val="8B0000"/>
          <w:sz w:val="20"/>
          <w:szCs w:val="20"/>
          <w:shd w:val="clear" w:color="auto" w:fill="F5F5F5"/>
          <w:lang w:val="en-US"/>
        </w:rPr>
        <w:t xml:space="preserve"> http://localhost:8080/actuator/health</w:t>
      </w:r>
      <w:r w:rsidRPr="008761B0">
        <w:rPr>
          <w:rFonts w:ascii="Consolas" w:hAnsi="Consolas"/>
          <w:lang w:val="en-US"/>
        </w:rPr>
        <w:t xml:space="preserve"> </w:t>
      </w:r>
      <w:r w:rsidRPr="008761B0">
        <w:rPr>
          <w:rFonts w:ascii="Consolas" w:hAnsi="Consolas"/>
        </w:rPr>
        <w:t>возвращает</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{"status":"UP"}</w:t>
      </w:r>
      <w:r w:rsidRPr="008761B0">
        <w:rPr>
          <w:rFonts w:ascii="Consolas" w:hAnsi="Consolas"/>
          <w:lang w:val="en-US"/>
        </w:rPr>
        <w:t>.</w:t>
      </w:r>
    </w:p>
    <w:p w:rsidR="0040433D" w:rsidRPr="008761B0" w:rsidRDefault="0040433D" w:rsidP="0040433D">
      <w:pPr>
        <w:spacing w:after="80"/>
        <w:rPr>
          <w:rFonts w:ascii="Consolas" w:hAnsi="Consolas"/>
          <w:lang w:val="en-US"/>
        </w:rPr>
      </w:pPr>
    </w:p>
    <w:p w:rsidR="0040433D" w:rsidRPr="008761B0" w:rsidRDefault="0040433D" w:rsidP="0040433D">
      <w:pPr>
        <w:pStyle w:val="31"/>
        <w:rPr>
          <w:rFonts w:ascii="Consolas" w:hAnsi="Consolas"/>
          <w:lang w:val="en-US"/>
        </w:rPr>
      </w:pPr>
      <w:bookmarkStart w:id="83" w:name="_Toc226752181"/>
      <w:r w:rsidRPr="008761B0">
        <w:rPr>
          <w:rFonts w:ascii="Consolas" w:hAnsi="Consolas"/>
        </w:rPr>
        <w:t>Типичные</w:t>
      </w:r>
      <w:r w:rsidRPr="008761B0">
        <w:rPr>
          <w:rFonts w:ascii="Consolas" w:hAnsi="Consolas"/>
          <w:lang w:val="en-US"/>
        </w:rPr>
        <w:t xml:space="preserve"> </w:t>
      </w:r>
      <w:r w:rsidRPr="008761B0">
        <w:rPr>
          <w:rFonts w:ascii="Consolas" w:hAnsi="Consolas"/>
        </w:rPr>
        <w:t>ошибки</w:t>
      </w:r>
      <w:bookmarkEnd w:id="83"/>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Ошибка</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Port 8080 is already in use</w:t>
      </w:r>
    </w:p>
    <w:p w:rsidR="0040433D" w:rsidRPr="008761B0" w:rsidRDefault="0040433D" w:rsidP="0040433D">
      <w:pPr>
        <w:spacing w:before="60" w:after="60" w:line="276" w:lineRule="auto"/>
        <w:rPr>
          <w:rFonts w:ascii="Consolas" w:hAnsi="Consolas"/>
          <w:lang w:val="en-US"/>
        </w:rPr>
      </w:pPr>
      <w:r w:rsidRPr="008761B0">
        <w:rPr>
          <w:rFonts w:ascii="Consolas" w:hAnsi="Consolas"/>
        </w:rPr>
        <w:t>Исправление</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lsof -ti :8080 | xargs kill -9</w:t>
      </w:r>
      <w:r w:rsidRPr="008761B0">
        <w:rPr>
          <w:rFonts w:ascii="Consolas" w:hAnsi="Consolas"/>
          <w:lang w:val="en-US"/>
        </w:rPr>
        <w:t xml:space="preserve"> </w:t>
      </w:r>
      <w:r w:rsidRPr="008761B0">
        <w:rPr>
          <w:rFonts w:ascii="Consolas" w:hAnsi="Consolas"/>
        </w:rPr>
        <w:t>или</w:t>
      </w:r>
      <w:r w:rsidRPr="008761B0">
        <w:rPr>
          <w:rFonts w:ascii="Consolas" w:hAnsi="Consolas"/>
          <w:lang w:val="en-US"/>
        </w:rPr>
        <w:t xml:space="preserve"> </w:t>
      </w:r>
      <w:r w:rsidRPr="008761B0">
        <w:rPr>
          <w:rFonts w:ascii="Consolas" w:hAnsi="Consolas"/>
        </w:rPr>
        <w:t>запустить</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другом</w:t>
      </w:r>
      <w:r w:rsidRPr="008761B0">
        <w:rPr>
          <w:rFonts w:ascii="Consolas" w:hAnsi="Consolas"/>
          <w:lang w:val="en-US"/>
        </w:rPr>
        <w:t xml:space="preserve"> </w:t>
      </w:r>
      <w:r w:rsidRPr="008761B0">
        <w:rPr>
          <w:rFonts w:ascii="Consolas" w:hAnsi="Consolas"/>
        </w:rPr>
        <w:t>порту</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SERVER_PORT=</w:t>
      </w:r>
      <w:proofErr w:type="gramStart"/>
      <w:r w:rsidRPr="008761B0">
        <w:rPr>
          <w:rFonts w:ascii="Consolas" w:eastAsia="Courier New" w:hAnsi="Consolas" w:cs="Courier New"/>
          <w:color w:val="8B0000"/>
          <w:sz w:val="20"/>
          <w:szCs w:val="20"/>
          <w:shd w:val="clear" w:color="auto" w:fill="F5F5F5"/>
          <w:lang w:val="en-US"/>
        </w:rPr>
        <w:t>8081 .</w:t>
      </w:r>
      <w:proofErr w:type="gramEnd"/>
      <w:r w:rsidRPr="008761B0">
        <w:rPr>
          <w:rFonts w:ascii="Consolas" w:eastAsia="Courier New" w:hAnsi="Consolas" w:cs="Courier New"/>
          <w:color w:val="8B0000"/>
          <w:sz w:val="20"/>
          <w:szCs w:val="20"/>
          <w:shd w:val="clear" w:color="auto" w:fill="F5F5F5"/>
          <w:lang w:val="en-US"/>
        </w:rPr>
        <w:t>/gradlew bootRun --no-daemon</w:t>
      </w:r>
    </w:p>
    <w:p w:rsidR="0040433D" w:rsidRPr="008761B0" w:rsidRDefault="0040433D" w:rsidP="0040433D">
      <w:pPr>
        <w:spacing w:after="80"/>
        <w:rPr>
          <w:rFonts w:ascii="Consolas" w:hAnsi="Consolas"/>
          <w:lang w:val="en-US"/>
        </w:rPr>
      </w:pPr>
    </w:p>
    <w:p w:rsidR="0040433D" w:rsidRPr="008761B0" w:rsidRDefault="0040433D" w:rsidP="0040433D">
      <w:pPr>
        <w:spacing w:before="60" w:after="60" w:line="276" w:lineRule="auto"/>
        <w:rPr>
          <w:rFonts w:ascii="Consolas" w:hAnsi="Consolas"/>
          <w:lang w:val="en-US"/>
        </w:rPr>
      </w:pPr>
      <w:r w:rsidRPr="008761B0">
        <w:rPr>
          <w:rFonts w:ascii="Consolas" w:hAnsi="Consolas"/>
        </w:rPr>
        <w:t>Ошибка</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Cannot find symbol: record GreetingResponse</w:t>
      </w:r>
    </w:p>
    <w:p w:rsidR="0040433D" w:rsidRPr="008761B0" w:rsidRDefault="0040433D" w:rsidP="0040433D">
      <w:pPr>
        <w:spacing w:before="60" w:after="60" w:line="276" w:lineRule="auto"/>
        <w:rPr>
          <w:rFonts w:ascii="Consolas" w:hAnsi="Consolas"/>
        </w:rPr>
      </w:pPr>
      <w:r w:rsidRPr="008761B0">
        <w:rPr>
          <w:rFonts w:ascii="Consolas" w:hAnsi="Consolas"/>
        </w:rPr>
        <w:t>Причина: активна Java версии ниже 16 (records появились в Java 16, стабилизировались в 17+).</w:t>
      </w:r>
    </w:p>
    <w:p w:rsidR="0040433D" w:rsidRPr="008761B0" w:rsidRDefault="0040433D" w:rsidP="0040433D">
      <w:pPr>
        <w:spacing w:before="60" w:after="60" w:line="276" w:lineRule="auto"/>
        <w:rPr>
          <w:rFonts w:ascii="Consolas" w:hAnsi="Consolas"/>
          <w:lang w:val="en-US"/>
        </w:rPr>
      </w:pPr>
      <w:r w:rsidRPr="008761B0">
        <w:rPr>
          <w:rFonts w:ascii="Consolas" w:hAnsi="Consolas"/>
        </w:rPr>
        <w:t xml:space="preserve">Исправление: убедитесь, что </w:t>
      </w:r>
      <w:r w:rsidRPr="008761B0">
        <w:rPr>
          <w:rFonts w:ascii="Consolas" w:eastAsia="Courier New" w:hAnsi="Consolas" w:cs="Courier New"/>
          <w:color w:val="8B0000"/>
          <w:sz w:val="20"/>
          <w:szCs w:val="20"/>
          <w:shd w:val="clear" w:color="auto" w:fill="F5F5F5"/>
        </w:rPr>
        <w:t>java --version</w:t>
      </w:r>
      <w:r w:rsidRPr="008761B0">
        <w:rPr>
          <w:rFonts w:ascii="Consolas" w:hAnsi="Consolas"/>
        </w:rPr>
        <w:t xml:space="preserve"> показывает 21. В</w:t>
      </w:r>
      <w:r w:rsidRPr="008761B0">
        <w:rPr>
          <w:rFonts w:ascii="Consolas" w:hAnsi="Consolas"/>
          <w:lang w:val="en-US"/>
        </w:rPr>
        <w:t xml:space="preserve"> </w:t>
      </w:r>
      <w:proofErr w:type="gramStart"/>
      <w:r w:rsidRPr="008761B0">
        <w:rPr>
          <w:rFonts w:ascii="Consolas" w:eastAsia="Courier New" w:hAnsi="Consolas" w:cs="Courier New"/>
          <w:color w:val="8B0000"/>
          <w:sz w:val="20"/>
          <w:szCs w:val="20"/>
          <w:shd w:val="clear" w:color="auto" w:fill="F5F5F5"/>
          <w:lang w:val="en-US"/>
        </w:rPr>
        <w:t>build.gradle</w:t>
      </w:r>
      <w:proofErr w:type="gramEnd"/>
      <w:r w:rsidRPr="008761B0">
        <w:rPr>
          <w:rFonts w:ascii="Consolas" w:hAnsi="Consolas"/>
          <w:lang w:val="en-US"/>
        </w:rPr>
        <w:t xml:space="preserve"> </w:t>
      </w:r>
      <w:r w:rsidRPr="008761B0">
        <w:rPr>
          <w:rFonts w:ascii="Consolas" w:hAnsi="Consolas"/>
        </w:rPr>
        <w:t>должно</w:t>
      </w:r>
      <w:r w:rsidRPr="008761B0">
        <w:rPr>
          <w:rFonts w:ascii="Consolas" w:hAnsi="Consolas"/>
          <w:lang w:val="en-US"/>
        </w:rPr>
        <w:t xml:space="preserve"> </w:t>
      </w:r>
      <w:r w:rsidRPr="008761B0">
        <w:rPr>
          <w:rFonts w:ascii="Consolas" w:hAnsi="Consolas"/>
        </w:rPr>
        <w:t>быть</w:t>
      </w:r>
      <w:r w:rsidRPr="008761B0">
        <w:rPr>
          <w:rFonts w:ascii="Consolas" w:hAnsi="Consolas"/>
          <w:lang w:val="en-US"/>
        </w:rPr>
        <w:t xml:space="preserve"> </w:t>
      </w:r>
      <w:r w:rsidRPr="008761B0">
        <w:rPr>
          <w:rFonts w:ascii="Consolas" w:hAnsi="Consolas"/>
        </w:rPr>
        <w:t>настроено</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sourceCompatibility = JavaVersion.VERSION_21</w:t>
      </w:r>
      <w:r w:rsidRPr="008761B0">
        <w:rPr>
          <w:rFonts w:ascii="Consolas" w:hAnsi="Consolas"/>
          <w:lang w:val="en-US"/>
        </w:rPr>
        <w:t>.</w:t>
      </w:r>
    </w:p>
    <w:p w:rsidR="0040433D" w:rsidRPr="008761B0" w:rsidRDefault="0040433D" w:rsidP="0040433D">
      <w:pPr>
        <w:spacing w:after="80"/>
        <w:rPr>
          <w:rFonts w:ascii="Consolas" w:hAnsi="Consolas"/>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135DE0" w:rsidRPr="008761B0" w:rsidRDefault="00135DE0" w:rsidP="00135DE0">
      <w:pPr>
        <w:spacing w:before="227" w:after="113"/>
        <w:outlineLvl w:val="1"/>
        <w:rPr>
          <w:rFonts w:ascii="Consolas" w:hAnsi="Consolas"/>
          <w:b/>
          <w:bCs/>
          <w:color w:val="1B474D"/>
          <w:sz w:val="28"/>
          <w:szCs w:val="28"/>
        </w:rPr>
      </w:pPr>
      <w:bookmarkStart w:id="84" w:name="_Раздел_9._Создание"/>
      <w:bookmarkEnd w:id="84"/>
      <w:r w:rsidRPr="008761B0">
        <w:rPr>
          <w:rFonts w:ascii="Consolas" w:hAnsi="Consolas"/>
          <w:b/>
          <w:bCs/>
          <w:color w:val="1B474D"/>
          <w:sz w:val="28"/>
          <w:szCs w:val="28"/>
        </w:rPr>
        <w:t>Раздел 9. Создание инфраструктуры через Terraform</w:t>
      </w:r>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Цель</w:t>
      </w:r>
    </w:p>
    <w:p w:rsidR="00135DE0" w:rsidRPr="008761B0" w:rsidRDefault="00135DE0" w:rsidP="00135DE0">
      <w:pPr>
        <w:rPr>
          <w:rFonts w:ascii="Consolas" w:hAnsi="Consolas"/>
        </w:rPr>
      </w:pPr>
      <w:r w:rsidRPr="008761B0">
        <w:rPr>
          <w:rFonts w:ascii="Consolas" w:hAnsi="Consolas"/>
        </w:rPr>
        <w:t>Воспроизводимо создать всю инфраструктуру в Timeweb Cloud одной командой.</w:t>
      </w:r>
    </w:p>
    <w:p w:rsidR="00135DE0" w:rsidRPr="008761B0" w:rsidRDefault="00135DE0" w:rsidP="00135DE0">
      <w:pPr>
        <w:rPr>
          <w:rFonts w:ascii="Consolas" w:hAnsi="Consolas"/>
        </w:rPr>
      </w:pPr>
      <w:r w:rsidRPr="008761B0">
        <w:rPr>
          <w:rFonts w:ascii="Consolas" w:hAnsi="Consolas"/>
        </w:rPr>
        <w:t>После этого шага у вас есть Kubernetes-кластер, VPS devtools-сервер и PostgreSQL.</w:t>
      </w:r>
    </w:p>
    <w:p w:rsidR="00135DE0" w:rsidRDefault="00135DE0" w:rsidP="00135DE0">
      <w:pPr>
        <w:spacing w:before="170" w:after="85"/>
        <w:jc w:val="center"/>
        <w:outlineLvl w:val="2"/>
        <w:rPr>
          <w:rFonts w:ascii="Consolas" w:hAnsi="Consolas"/>
          <w:b/>
          <w:bCs/>
          <w:sz w:val="24"/>
          <w:szCs w:val="24"/>
        </w:rPr>
      </w:pPr>
      <w:r w:rsidRPr="008761B0">
        <w:rPr>
          <w:rFonts w:ascii="Consolas" w:hAnsi="Consolas"/>
          <w:b/>
          <w:bCs/>
          <w:sz w:val="24"/>
          <w:szCs w:val="24"/>
        </w:rPr>
        <w:t>Предварительные условия (выполняется один раз)</w:t>
      </w:r>
    </w:p>
    <w:p w:rsidR="009F3963" w:rsidRPr="005B3C31" w:rsidRDefault="009F3963" w:rsidP="009F3963">
      <w:pPr>
        <w:jc w:val="center"/>
        <w:rPr>
          <w:rFonts w:ascii="Consolas" w:hAnsi="Consolas"/>
          <w:sz w:val="28"/>
          <w:szCs w:val="24"/>
        </w:rPr>
      </w:pPr>
      <w:r w:rsidRPr="005B3C31">
        <w:rPr>
          <w:rFonts w:ascii="Consolas" w:hAnsi="Consolas"/>
          <w:b/>
          <w:sz w:val="28"/>
          <w:szCs w:val="24"/>
        </w:rPr>
        <w:t>Передача чувствительных переменных Terraform через TF_VAR</w:t>
      </w:r>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1. Как Terraform связывает TF_VAR с переменными проекта</w:t>
      </w:r>
    </w:p>
    <w:p w:rsidR="009F3963" w:rsidRDefault="009F3963" w:rsidP="009F3963">
      <w:pPr>
        <w:rPr>
          <w:rFonts w:ascii="Consolas" w:hAnsi="Consolas"/>
          <w:sz w:val="24"/>
          <w:szCs w:val="24"/>
        </w:rPr>
      </w:pPr>
      <w:r w:rsidRPr="005B3C31">
        <w:rPr>
          <w:rFonts w:ascii="Consolas" w:hAnsi="Consolas"/>
          <w:sz w:val="24"/>
          <w:szCs w:val="24"/>
        </w:rPr>
        <w:t xml:space="preserve">1. В проекте в файле </w:t>
      </w:r>
      <w:r w:rsidRPr="005B3C31">
        <w:rPr>
          <w:rFonts w:ascii="Consolas" w:hAnsi="Consolas"/>
          <w:b/>
          <w:sz w:val="24"/>
          <w:szCs w:val="24"/>
        </w:rPr>
        <w:t>variables.tf</w:t>
      </w:r>
      <w:r w:rsidRPr="005B3C31">
        <w:rPr>
          <w:rFonts w:ascii="Consolas" w:hAnsi="Consolas"/>
          <w:sz w:val="24"/>
          <w:szCs w:val="24"/>
        </w:rPr>
        <w:t xml:space="preserve"> объявлены входные переменные </w:t>
      </w:r>
      <w:r w:rsidRPr="005B3C31">
        <w:rPr>
          <w:rFonts w:ascii="Consolas" w:hAnsi="Consolas"/>
          <w:color w:val="00B0F0"/>
          <w:sz w:val="24"/>
          <w:szCs w:val="24"/>
        </w:rPr>
        <w:t xml:space="preserve">twc_token </w:t>
      </w:r>
      <w:r w:rsidRPr="005B3C31">
        <w:rPr>
          <w:rFonts w:ascii="Consolas" w:hAnsi="Consolas"/>
          <w:sz w:val="24"/>
          <w:szCs w:val="24"/>
        </w:rPr>
        <w:t xml:space="preserve">и </w:t>
      </w:r>
      <w:r w:rsidRPr="005B3C31">
        <w:rPr>
          <w:rFonts w:ascii="Consolas" w:hAnsi="Consolas"/>
          <w:color w:val="FF0000"/>
          <w:sz w:val="24"/>
          <w:szCs w:val="24"/>
        </w:rPr>
        <w:t>db_password</w:t>
      </w:r>
      <w:r w:rsidRPr="005B3C31">
        <w:rPr>
          <w:rFonts w:ascii="Consolas" w:hAnsi="Consolas"/>
          <w:sz w:val="24"/>
          <w:szCs w:val="24"/>
        </w:rPr>
        <w:t xml:space="preserve">. </w:t>
      </w:r>
    </w:p>
    <w:p w:rsidR="009F3963" w:rsidRDefault="009F3963" w:rsidP="009F3963">
      <w:pPr>
        <w:rPr>
          <w:rFonts w:ascii="Consolas" w:hAnsi="Consolas"/>
          <w:sz w:val="24"/>
          <w:szCs w:val="24"/>
        </w:rPr>
      </w:pPr>
      <w:r w:rsidRPr="005B3C31">
        <w:rPr>
          <w:rFonts w:ascii="Consolas" w:hAnsi="Consolas"/>
          <w:sz w:val="24"/>
          <w:szCs w:val="24"/>
          <w:highlight w:val="yellow"/>
        </w:rPr>
        <w:t>Terraform</w:t>
      </w:r>
      <w:r w:rsidRPr="005B3C31">
        <w:rPr>
          <w:rFonts w:ascii="Consolas" w:hAnsi="Consolas"/>
          <w:sz w:val="24"/>
          <w:szCs w:val="24"/>
        </w:rPr>
        <w:t xml:space="preserve"> читает значения этих переменных из нескольких источников, в том числе из переменных окружения.</w:t>
      </w:r>
    </w:p>
    <w:p w:rsidR="009F3963" w:rsidRDefault="009F3963" w:rsidP="009F3963">
      <w:pPr>
        <w:rPr>
          <w:rFonts w:ascii="Consolas" w:hAnsi="Consolas"/>
          <w:sz w:val="24"/>
          <w:szCs w:val="24"/>
        </w:rPr>
      </w:pPr>
      <w:r w:rsidRPr="005B3C31">
        <w:rPr>
          <w:rFonts w:ascii="Consolas" w:hAnsi="Consolas"/>
          <w:sz w:val="24"/>
          <w:szCs w:val="24"/>
        </w:rPr>
        <w:t xml:space="preserve"> Правило встроено в </w:t>
      </w:r>
      <w:r w:rsidRPr="005B3C31">
        <w:rPr>
          <w:rFonts w:ascii="Consolas" w:hAnsi="Consolas"/>
          <w:color w:val="FF0000"/>
          <w:sz w:val="24"/>
          <w:szCs w:val="24"/>
        </w:rPr>
        <w:t>Terraform CLI</w:t>
      </w:r>
      <w:r w:rsidRPr="005B3C31">
        <w:rPr>
          <w:rFonts w:ascii="Consolas" w:hAnsi="Consolas"/>
          <w:sz w:val="24"/>
          <w:szCs w:val="24"/>
        </w:rPr>
        <w:t xml:space="preserve">: переменная окружения с именем </w:t>
      </w:r>
      <w:r w:rsidRPr="005B3C31">
        <w:rPr>
          <w:rFonts w:ascii="Consolas" w:hAnsi="Consolas"/>
          <w:color w:val="00B0F0"/>
          <w:sz w:val="24"/>
          <w:szCs w:val="24"/>
        </w:rPr>
        <w:t>TF_VAR_</w:t>
      </w:r>
      <w:r w:rsidRPr="005B3C31">
        <w:rPr>
          <w:rFonts w:ascii="Consolas" w:hAnsi="Consolas"/>
          <w:sz w:val="24"/>
          <w:szCs w:val="24"/>
          <w:highlight w:val="yellow"/>
        </w:rPr>
        <w:t>&lt;имя&gt;</w:t>
      </w:r>
    </w:p>
    <w:p w:rsidR="009F3963" w:rsidRPr="005B3C31" w:rsidRDefault="009F3963" w:rsidP="009F3963">
      <w:pPr>
        <w:rPr>
          <w:rFonts w:ascii="Consolas" w:hAnsi="Consolas"/>
          <w:sz w:val="24"/>
          <w:szCs w:val="24"/>
        </w:rPr>
      </w:pPr>
      <w:r w:rsidRPr="005B3C31">
        <w:rPr>
          <w:rFonts w:ascii="Consolas" w:hAnsi="Consolas"/>
          <w:sz w:val="24"/>
          <w:szCs w:val="24"/>
        </w:rPr>
        <w:t xml:space="preserve"> автоматически воспринимается как значение входной переменной </w:t>
      </w:r>
      <w:r w:rsidRPr="005B3C31">
        <w:rPr>
          <w:rFonts w:ascii="Consolas" w:hAnsi="Consolas"/>
          <w:sz w:val="24"/>
          <w:szCs w:val="24"/>
          <w:highlight w:val="yellow"/>
        </w:rPr>
        <w:t>&lt;имя&gt;.</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2. Соответствие в данном проекте:</w:t>
      </w:r>
    </w:p>
    <w:p w:rsidR="009F3963" w:rsidRPr="005B3C31" w:rsidRDefault="009F3963" w:rsidP="009F3963">
      <w:pPr>
        <w:rPr>
          <w:rFonts w:ascii="Consolas" w:hAnsi="Consolas"/>
          <w:sz w:val="24"/>
          <w:szCs w:val="24"/>
        </w:rPr>
      </w:pPr>
      <w:r w:rsidRPr="005B3C31">
        <w:rPr>
          <w:rFonts w:ascii="Consolas" w:hAnsi="Consolas"/>
          <w:sz w:val="24"/>
          <w:szCs w:val="24"/>
        </w:rPr>
        <w:t xml:space="preserve">3. </w:t>
      </w:r>
      <w:r w:rsidRPr="00B21B95">
        <w:rPr>
          <w:rFonts w:ascii="Consolas" w:hAnsi="Consolas"/>
          <w:b/>
          <w:color w:val="00B0F0"/>
          <w:sz w:val="24"/>
          <w:szCs w:val="24"/>
        </w:rPr>
        <w:t>TF_VAR_</w:t>
      </w:r>
      <w:r w:rsidRPr="00B06404">
        <w:rPr>
          <w:rFonts w:ascii="Consolas" w:hAnsi="Consolas"/>
          <w:b/>
          <w:color w:val="538135" w:themeColor="accent6" w:themeShade="BF"/>
          <w:sz w:val="24"/>
          <w:szCs w:val="24"/>
        </w:rPr>
        <w:t>twc_token</w:t>
      </w:r>
      <w:r w:rsidRPr="00B06404">
        <w:rPr>
          <w:rFonts w:ascii="Consolas" w:hAnsi="Consolas"/>
          <w:color w:val="538135" w:themeColor="accent6" w:themeShade="BF"/>
          <w:sz w:val="24"/>
          <w:szCs w:val="24"/>
        </w:rPr>
        <w:t xml:space="preserve">   </w:t>
      </w:r>
      <w:r w:rsidRPr="005B3C31">
        <w:rPr>
          <w:rFonts w:ascii="Consolas" w:hAnsi="Consolas"/>
          <w:sz w:val="24"/>
          <w:szCs w:val="24"/>
        </w:rPr>
        <w:t xml:space="preserve">→   переменная </w:t>
      </w:r>
      <w:r w:rsidRPr="00B06404">
        <w:rPr>
          <w:rFonts w:ascii="Consolas" w:hAnsi="Consolas"/>
          <w:b/>
          <w:color w:val="538135" w:themeColor="accent6" w:themeShade="BF"/>
          <w:sz w:val="24"/>
          <w:szCs w:val="24"/>
        </w:rPr>
        <w:t>twc_token</w:t>
      </w:r>
    </w:p>
    <w:p w:rsidR="009F3963" w:rsidRPr="00B06404" w:rsidRDefault="009F3963" w:rsidP="009F3963">
      <w:pPr>
        <w:rPr>
          <w:rFonts w:ascii="Consolas" w:hAnsi="Consolas"/>
          <w:b/>
          <w:color w:val="00B050"/>
          <w:sz w:val="24"/>
          <w:szCs w:val="24"/>
        </w:rPr>
      </w:pPr>
      <w:r w:rsidRPr="005B3C31">
        <w:rPr>
          <w:rFonts w:ascii="Consolas" w:hAnsi="Consolas"/>
          <w:sz w:val="24"/>
          <w:szCs w:val="24"/>
        </w:rPr>
        <w:t xml:space="preserve">4. </w:t>
      </w:r>
      <w:r w:rsidRPr="00B21B95">
        <w:rPr>
          <w:rFonts w:ascii="Consolas" w:hAnsi="Consolas"/>
          <w:b/>
          <w:color w:val="00B0F0"/>
          <w:sz w:val="24"/>
          <w:szCs w:val="24"/>
        </w:rPr>
        <w:t>TF_VAR_</w:t>
      </w:r>
      <w:r w:rsidRPr="00B06404">
        <w:rPr>
          <w:rFonts w:ascii="Consolas" w:hAnsi="Consolas"/>
          <w:b/>
          <w:color w:val="00B050"/>
          <w:sz w:val="24"/>
          <w:szCs w:val="24"/>
        </w:rPr>
        <w:t>db_password</w:t>
      </w:r>
      <w:r w:rsidRPr="00B06404">
        <w:rPr>
          <w:rFonts w:ascii="Consolas" w:hAnsi="Consolas"/>
          <w:color w:val="00B050"/>
          <w:sz w:val="24"/>
          <w:szCs w:val="24"/>
        </w:rPr>
        <w:t xml:space="preserve"> </w:t>
      </w:r>
      <w:r w:rsidRPr="005B3C31">
        <w:rPr>
          <w:rFonts w:ascii="Consolas" w:hAnsi="Consolas"/>
          <w:sz w:val="24"/>
          <w:szCs w:val="24"/>
        </w:rPr>
        <w:t xml:space="preserve">→   переменная </w:t>
      </w:r>
      <w:r w:rsidRPr="00B06404">
        <w:rPr>
          <w:rFonts w:ascii="Consolas" w:hAnsi="Consolas"/>
          <w:b/>
          <w:color w:val="00B050"/>
          <w:sz w:val="24"/>
          <w:szCs w:val="24"/>
        </w:rPr>
        <w:t>db_password</w:t>
      </w:r>
    </w:p>
    <w:p w:rsidR="009F3963" w:rsidRPr="005B3C31" w:rsidRDefault="009F3963" w:rsidP="009F3963">
      <w:pPr>
        <w:rPr>
          <w:rFonts w:ascii="Consolas" w:hAnsi="Consolas"/>
          <w:sz w:val="24"/>
          <w:szCs w:val="24"/>
        </w:rPr>
      </w:pPr>
    </w:p>
    <w:p w:rsidR="009F3963" w:rsidRPr="009F3963" w:rsidRDefault="009F3963" w:rsidP="009F3963">
      <w:pPr>
        <w:rPr>
          <w:rFonts w:ascii="Consolas" w:hAnsi="Consolas"/>
          <w:sz w:val="24"/>
          <w:szCs w:val="24"/>
          <w:lang w:val="en-US"/>
        </w:rPr>
      </w:pPr>
      <w:r w:rsidRPr="005B3C31">
        <w:rPr>
          <w:rFonts w:ascii="Consolas" w:hAnsi="Consolas"/>
          <w:b/>
          <w:sz w:val="24"/>
          <w:szCs w:val="24"/>
        </w:rPr>
        <w:t>Источник</w:t>
      </w:r>
      <w:r w:rsidRPr="009F3963">
        <w:rPr>
          <w:rFonts w:ascii="Consolas" w:hAnsi="Consolas"/>
          <w:b/>
          <w:sz w:val="24"/>
          <w:szCs w:val="24"/>
          <w:lang w:val="en-US"/>
        </w:rPr>
        <w:t xml:space="preserve"> 1. </w:t>
      </w:r>
      <w:r w:rsidRPr="009F3963">
        <w:rPr>
          <w:rFonts w:ascii="Consolas" w:hAnsi="Consolas"/>
          <w:b/>
          <w:color w:val="FF0000"/>
          <w:sz w:val="24"/>
          <w:szCs w:val="24"/>
          <w:lang w:val="en-US"/>
        </w:rPr>
        <w:t>Terraform CLI — Environment Variables</w:t>
      </w: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EN: "Environment variables can be used to set variables. The environment variables must be in the format TF_VAR_name and this will be checked last for a value."</w:t>
      </w:r>
    </w:p>
    <w:p w:rsidR="009F3963" w:rsidRPr="009F3963" w:rsidRDefault="009F3963" w:rsidP="009F3963">
      <w:pPr>
        <w:rPr>
          <w:rFonts w:ascii="Consolas" w:hAnsi="Consolas"/>
          <w:sz w:val="24"/>
          <w:szCs w:val="24"/>
          <w:lang w:val="en-US"/>
        </w:rPr>
      </w:pPr>
    </w:p>
    <w:p w:rsidR="009F3963" w:rsidRPr="005B3C31" w:rsidRDefault="009F3963" w:rsidP="009F3963">
      <w:pPr>
        <w:rPr>
          <w:rFonts w:ascii="Consolas" w:hAnsi="Consolas"/>
          <w:sz w:val="24"/>
          <w:szCs w:val="24"/>
        </w:rPr>
      </w:pPr>
      <w:r w:rsidRPr="005B3C31">
        <w:rPr>
          <w:rFonts w:ascii="Consolas" w:hAnsi="Consolas"/>
          <w:sz w:val="24"/>
          <w:szCs w:val="24"/>
        </w:rPr>
        <w:t>RU: «</w:t>
      </w:r>
      <w:r w:rsidRPr="002C192B">
        <w:rPr>
          <w:rFonts w:ascii="Consolas" w:hAnsi="Consolas"/>
          <w:b/>
          <w:sz w:val="24"/>
          <w:szCs w:val="24"/>
        </w:rPr>
        <w:t>Переменные окружения</w:t>
      </w:r>
      <w:r w:rsidRPr="005B3C31">
        <w:rPr>
          <w:rFonts w:ascii="Consolas" w:hAnsi="Consolas"/>
          <w:sz w:val="24"/>
          <w:szCs w:val="24"/>
        </w:rPr>
        <w:t xml:space="preserve"> можно использовать для задания значений переменных. Такие </w:t>
      </w:r>
      <w:r w:rsidRPr="002C192B">
        <w:rPr>
          <w:rFonts w:ascii="Consolas" w:hAnsi="Consolas"/>
          <w:b/>
          <w:sz w:val="24"/>
          <w:szCs w:val="24"/>
        </w:rPr>
        <w:t>переменные окружения</w:t>
      </w:r>
      <w:r w:rsidRPr="005B3C31">
        <w:rPr>
          <w:rFonts w:ascii="Consolas" w:hAnsi="Consolas"/>
          <w:sz w:val="24"/>
          <w:szCs w:val="24"/>
        </w:rPr>
        <w:t xml:space="preserve"> должны иметь формат </w:t>
      </w:r>
      <w:r w:rsidRPr="00B21B95">
        <w:rPr>
          <w:rFonts w:ascii="Consolas" w:hAnsi="Consolas"/>
          <w:b/>
          <w:color w:val="00B0F0"/>
          <w:sz w:val="24"/>
          <w:szCs w:val="24"/>
        </w:rPr>
        <w:t>TF_VAR_</w:t>
      </w:r>
      <w:r w:rsidRPr="00B21B95">
        <w:rPr>
          <w:rFonts w:ascii="Consolas" w:hAnsi="Consolas"/>
          <w:sz w:val="24"/>
          <w:szCs w:val="24"/>
          <w:highlight w:val="yellow"/>
        </w:rPr>
        <w:t>name</w:t>
      </w:r>
      <w:r w:rsidRPr="005B3C31">
        <w:rPr>
          <w:rFonts w:ascii="Consolas" w:hAnsi="Consolas"/>
          <w:sz w:val="24"/>
          <w:szCs w:val="24"/>
        </w:rPr>
        <w:t>, и этот источник проверяется последним при поиске значения.»</w:t>
      </w:r>
    </w:p>
    <w:p w:rsidR="009F3963" w:rsidRPr="005B3C31" w:rsidRDefault="009F3963" w:rsidP="009F3963">
      <w:pPr>
        <w:rPr>
          <w:rFonts w:ascii="Consolas" w:hAnsi="Consolas"/>
          <w:sz w:val="24"/>
          <w:szCs w:val="24"/>
        </w:rPr>
      </w:pPr>
    </w:p>
    <w:p w:rsidR="009F3963" w:rsidRPr="005B3C31" w:rsidRDefault="006F496A" w:rsidP="009F3963">
      <w:pPr>
        <w:rPr>
          <w:rFonts w:ascii="Consolas" w:hAnsi="Consolas"/>
          <w:sz w:val="24"/>
          <w:szCs w:val="24"/>
        </w:rPr>
      </w:pPr>
      <w:hyperlink r:id="rId213">
        <w:r w:rsidR="009F3963" w:rsidRPr="005B3C31">
          <w:rPr>
            <w:rFonts w:ascii="Consolas" w:hAnsi="Consolas"/>
            <w:color w:val="0563C1"/>
            <w:sz w:val="24"/>
            <w:szCs w:val="24"/>
            <w:u w:val="single"/>
          </w:rPr>
          <w:t>https://developer.hashicorp.com/terraform/cli/config/environment-variables</w:t>
        </w:r>
      </w:hyperlink>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 xml:space="preserve">2. Почему </w:t>
      </w:r>
      <w:proofErr w:type="gramStart"/>
      <w:r w:rsidRPr="00B21B95">
        <w:rPr>
          <w:rFonts w:ascii="Consolas" w:hAnsi="Consolas"/>
          <w:b/>
          <w:color w:val="00B0F0"/>
          <w:sz w:val="24"/>
          <w:szCs w:val="24"/>
        </w:rPr>
        <w:t>terraform.tfvars</w:t>
      </w:r>
      <w:proofErr w:type="gramEnd"/>
      <w:r w:rsidRPr="00B21B95">
        <w:rPr>
          <w:rFonts w:ascii="Consolas" w:hAnsi="Consolas"/>
          <w:b/>
          <w:color w:val="00B0F0"/>
          <w:sz w:val="24"/>
          <w:szCs w:val="24"/>
        </w:rPr>
        <w:t xml:space="preserve"> </w:t>
      </w:r>
      <w:r w:rsidRPr="005B3C31">
        <w:rPr>
          <w:rFonts w:ascii="Consolas" w:hAnsi="Consolas"/>
          <w:b/>
          <w:sz w:val="24"/>
          <w:szCs w:val="24"/>
        </w:rPr>
        <w:t xml:space="preserve">имеет более высокий приоритет, чем </w:t>
      </w:r>
      <w:r w:rsidRPr="00B21B95">
        <w:rPr>
          <w:rFonts w:ascii="Consolas" w:hAnsi="Consolas"/>
          <w:b/>
          <w:color w:val="00B0F0"/>
          <w:sz w:val="24"/>
          <w:szCs w:val="24"/>
        </w:rPr>
        <w:t>TF_VAR</w:t>
      </w:r>
    </w:p>
    <w:p w:rsidR="009F3963" w:rsidRPr="005B3C31" w:rsidRDefault="009F3963" w:rsidP="009F3963">
      <w:pPr>
        <w:rPr>
          <w:rFonts w:ascii="Consolas" w:hAnsi="Consolas"/>
          <w:sz w:val="24"/>
          <w:szCs w:val="24"/>
        </w:rPr>
      </w:pPr>
      <w:r w:rsidRPr="005B3C31">
        <w:rPr>
          <w:rFonts w:ascii="Consolas" w:hAnsi="Consolas"/>
          <w:sz w:val="24"/>
          <w:szCs w:val="24"/>
        </w:rPr>
        <w:t xml:space="preserve">1. Если одна и та же переменная задана одновременно в </w:t>
      </w:r>
      <w:proofErr w:type="gramStart"/>
      <w:r w:rsidRPr="00CD4D5D">
        <w:rPr>
          <w:rFonts w:ascii="Consolas" w:hAnsi="Consolas"/>
          <w:b/>
          <w:sz w:val="24"/>
          <w:szCs w:val="24"/>
        </w:rPr>
        <w:t>terraform.tfvars</w:t>
      </w:r>
      <w:proofErr w:type="gramEnd"/>
      <w:r w:rsidRPr="005B3C31">
        <w:rPr>
          <w:rFonts w:ascii="Consolas" w:hAnsi="Consolas"/>
          <w:sz w:val="24"/>
          <w:szCs w:val="24"/>
        </w:rPr>
        <w:t xml:space="preserve"> и через </w:t>
      </w:r>
      <w:r w:rsidRPr="00CD4D5D">
        <w:rPr>
          <w:rFonts w:ascii="Consolas" w:hAnsi="Consolas"/>
          <w:color w:val="FF0000"/>
          <w:sz w:val="24"/>
          <w:szCs w:val="24"/>
        </w:rPr>
        <w:t xml:space="preserve">переменную окружения </w:t>
      </w:r>
      <w:r w:rsidRPr="00CD4D5D">
        <w:rPr>
          <w:rFonts w:ascii="Consolas" w:hAnsi="Consolas"/>
          <w:sz w:val="24"/>
          <w:szCs w:val="24"/>
          <w:highlight w:val="yellow"/>
        </w:rPr>
        <w:t>TF_VAR_</w:t>
      </w:r>
      <w:r w:rsidRPr="005B3C31">
        <w:rPr>
          <w:rFonts w:ascii="Consolas" w:hAnsi="Consolas"/>
          <w:sz w:val="24"/>
          <w:szCs w:val="24"/>
        </w:rPr>
        <w:t xml:space="preserve">, Terraform берёт значение из </w:t>
      </w:r>
      <w:r w:rsidRPr="00CD4D5D">
        <w:rPr>
          <w:rFonts w:ascii="Consolas" w:hAnsi="Consolas"/>
          <w:b/>
          <w:sz w:val="24"/>
          <w:szCs w:val="24"/>
        </w:rPr>
        <w:t>terraform.tfvars</w:t>
      </w:r>
      <w:r w:rsidRPr="00CD4D5D">
        <w:rPr>
          <w:rFonts w:ascii="Consolas" w:hAnsi="Consolas"/>
          <w:sz w:val="24"/>
          <w:szCs w:val="24"/>
        </w:rPr>
        <w:t>.</w:t>
      </w:r>
      <w:r w:rsidRPr="005B3C31">
        <w:rPr>
          <w:rFonts w:ascii="Consolas" w:hAnsi="Consolas"/>
          <w:sz w:val="24"/>
          <w:szCs w:val="24"/>
        </w:rPr>
        <w:t xml:space="preserve"> Это определено официальным порядком приоритета источников.</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2. Порядок приоритета от высшего к низшему:</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-var и -var-file в командной строке</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proofErr w:type="gramStart"/>
      <w:r w:rsidRPr="00CD4D5D">
        <w:rPr>
          <w:rFonts w:ascii="Consolas" w:hAnsi="Consolas"/>
          <w:sz w:val="24"/>
          <w:szCs w:val="24"/>
        </w:rPr>
        <w:t>*.auto</w:t>
      </w:r>
      <w:proofErr w:type="gramEnd"/>
      <w:r w:rsidRPr="00CD4D5D">
        <w:rPr>
          <w:rFonts w:ascii="Consolas" w:hAnsi="Consolas"/>
          <w:sz w:val="24"/>
          <w:szCs w:val="24"/>
        </w:rPr>
        <w:t>.tfvars и *.auto.tfvars.json</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proofErr w:type="gramStart"/>
      <w:r w:rsidRPr="00CD4D5D">
        <w:rPr>
          <w:rFonts w:ascii="Consolas" w:hAnsi="Consolas"/>
          <w:sz w:val="24"/>
          <w:szCs w:val="24"/>
        </w:rPr>
        <w:t>terraform.tfvars</w:t>
      </w:r>
      <w:proofErr w:type="gramEnd"/>
      <w:r w:rsidRPr="00CD4D5D">
        <w:rPr>
          <w:rFonts w:ascii="Consolas" w:hAnsi="Consolas"/>
          <w:sz w:val="24"/>
          <w:szCs w:val="24"/>
        </w:rPr>
        <w:t>.json</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proofErr w:type="gramStart"/>
      <w:r w:rsidRPr="00CD4D5D">
        <w:rPr>
          <w:rFonts w:ascii="Consolas" w:hAnsi="Consolas"/>
          <w:sz w:val="24"/>
          <w:szCs w:val="24"/>
        </w:rPr>
        <w:t>terraform.tfvars</w:t>
      </w:r>
      <w:proofErr w:type="gramEnd"/>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Переменные окружения TF_VAR_</w:t>
      </w:r>
    </w:p>
    <w:p w:rsidR="009F3963" w:rsidRPr="00CD4D5D" w:rsidRDefault="009F3963" w:rsidP="009F3963">
      <w:pPr>
        <w:pStyle w:val="a7"/>
        <w:numPr>
          <w:ilvl w:val="0"/>
          <w:numId w:val="67"/>
        </w:numPr>
        <w:spacing w:after="200" w:line="276" w:lineRule="auto"/>
        <w:contextualSpacing/>
        <w:rPr>
          <w:rFonts w:ascii="Consolas" w:hAnsi="Consolas"/>
          <w:sz w:val="24"/>
          <w:szCs w:val="24"/>
        </w:rPr>
      </w:pPr>
      <w:r w:rsidRPr="00CD4D5D">
        <w:rPr>
          <w:rFonts w:ascii="Consolas" w:hAnsi="Consolas"/>
          <w:sz w:val="24"/>
          <w:szCs w:val="24"/>
        </w:rPr>
        <w:t xml:space="preserve">Значение </w:t>
      </w:r>
      <w:r w:rsidRPr="00CD4D5D">
        <w:rPr>
          <w:rFonts w:ascii="Consolas" w:hAnsi="Consolas"/>
          <w:b/>
          <w:sz w:val="24"/>
          <w:szCs w:val="24"/>
        </w:rPr>
        <w:t>default</w:t>
      </w:r>
      <w:r w:rsidRPr="00CD4D5D">
        <w:rPr>
          <w:rFonts w:ascii="Consolas" w:hAnsi="Consolas"/>
          <w:sz w:val="24"/>
          <w:szCs w:val="24"/>
        </w:rPr>
        <w:t xml:space="preserve"> в блоке </w:t>
      </w:r>
      <w:r w:rsidRPr="00CD4D5D">
        <w:rPr>
          <w:rFonts w:ascii="Consolas" w:hAnsi="Consolas"/>
          <w:sz w:val="24"/>
          <w:szCs w:val="24"/>
          <w:highlight w:val="yellow"/>
        </w:rPr>
        <w:t>variable</w:t>
      </w:r>
    </w:p>
    <w:p w:rsidR="009F3963" w:rsidRPr="005B3C31" w:rsidRDefault="009F3963" w:rsidP="009F3963">
      <w:pPr>
        <w:rPr>
          <w:rFonts w:ascii="Consolas" w:hAnsi="Consolas"/>
          <w:sz w:val="24"/>
          <w:szCs w:val="24"/>
        </w:rPr>
      </w:pPr>
    </w:p>
    <w:p w:rsidR="009F3963" w:rsidRPr="00DA3AEB" w:rsidRDefault="009F3963" w:rsidP="009F3963">
      <w:pPr>
        <w:rPr>
          <w:rFonts w:ascii="Consolas" w:hAnsi="Consolas"/>
          <w:b/>
          <w:color w:val="00B0F0"/>
          <w:sz w:val="24"/>
          <w:szCs w:val="24"/>
        </w:rPr>
      </w:pPr>
      <w:r w:rsidRPr="005B3C31">
        <w:rPr>
          <w:rFonts w:ascii="Consolas" w:hAnsi="Consolas"/>
          <w:b/>
          <w:sz w:val="24"/>
          <w:szCs w:val="24"/>
        </w:rPr>
        <w:t xml:space="preserve">Источник 2. </w:t>
      </w:r>
      <w:r w:rsidRPr="00DA3AEB">
        <w:rPr>
          <w:rFonts w:ascii="Consolas" w:hAnsi="Consolas"/>
          <w:b/>
          <w:color w:val="00B0F0"/>
          <w:sz w:val="24"/>
          <w:szCs w:val="24"/>
        </w:rPr>
        <w:t>Terraform — Use Input Variables</w:t>
      </w:r>
    </w:p>
    <w:p w:rsidR="009F3963" w:rsidRPr="005B3C31" w:rsidRDefault="009F3963" w:rsidP="009F3963">
      <w:pPr>
        <w:rPr>
          <w:rFonts w:ascii="Consolas" w:hAnsi="Consolas"/>
          <w:sz w:val="24"/>
          <w:szCs w:val="24"/>
        </w:rPr>
      </w:pPr>
    </w:p>
    <w:p w:rsidR="009F3963" w:rsidRPr="009F3963" w:rsidRDefault="009F3963" w:rsidP="009F3963">
      <w:pPr>
        <w:rPr>
          <w:rFonts w:ascii="Consolas" w:hAnsi="Consolas"/>
          <w:sz w:val="24"/>
          <w:szCs w:val="24"/>
          <w:lang w:val="en-US"/>
        </w:rPr>
      </w:pPr>
      <w:r w:rsidRPr="009F3963">
        <w:rPr>
          <w:rFonts w:ascii="Consolas" w:hAnsi="Consolas"/>
          <w:sz w:val="24"/>
          <w:szCs w:val="24"/>
          <w:lang w:val="en-US"/>
        </w:rPr>
        <w:t>EN: "If the root module receives multiple values for the same variable name from different sources, Terraform uses the following order of precedence: 1. -var and -var-file options on the command line. 2. *.auto.tfvars or *.auto.tfvars.json files. 3. The terraform.tfvars.json file. 4. The terraform.tfvars file. 5. Environment variables. 6. The default argument of the variable block."</w:t>
      </w:r>
    </w:p>
    <w:p w:rsidR="009F3963" w:rsidRPr="009F3963" w:rsidRDefault="009F3963" w:rsidP="009F3963">
      <w:pPr>
        <w:rPr>
          <w:rFonts w:ascii="Consolas" w:hAnsi="Consolas"/>
          <w:sz w:val="24"/>
          <w:szCs w:val="24"/>
          <w:lang w:val="en-US"/>
        </w:rPr>
      </w:pPr>
    </w:p>
    <w:p w:rsidR="009F3963" w:rsidRDefault="009F3963" w:rsidP="009F3963">
      <w:pPr>
        <w:rPr>
          <w:rFonts w:ascii="Consolas" w:hAnsi="Consolas"/>
          <w:sz w:val="24"/>
          <w:szCs w:val="24"/>
        </w:rPr>
      </w:pPr>
      <w:r w:rsidRPr="005B3C31">
        <w:rPr>
          <w:rFonts w:ascii="Consolas" w:hAnsi="Consolas"/>
          <w:sz w:val="24"/>
          <w:szCs w:val="24"/>
        </w:rPr>
        <w:t xml:space="preserve">RU: «Если корневой модуль получает несколько значений для одной переменной из разных </w:t>
      </w:r>
      <w:r w:rsidRPr="00CD4D5D">
        <w:rPr>
          <w:rFonts w:ascii="Consolas" w:hAnsi="Consolas"/>
          <w:b/>
          <w:sz w:val="24"/>
          <w:szCs w:val="24"/>
        </w:rPr>
        <w:t>источников</w:t>
      </w:r>
      <w:r w:rsidRPr="005B3C31">
        <w:rPr>
          <w:rFonts w:ascii="Consolas" w:hAnsi="Consolas"/>
          <w:sz w:val="24"/>
          <w:szCs w:val="24"/>
        </w:rPr>
        <w:t xml:space="preserve">, Terraform использует следующий порядок приоритета: </w:t>
      </w:r>
    </w:p>
    <w:p w:rsidR="009F3963" w:rsidRDefault="009F3963" w:rsidP="009F3963">
      <w:pPr>
        <w:rPr>
          <w:rFonts w:ascii="Consolas" w:hAnsi="Consolas"/>
          <w:sz w:val="24"/>
          <w:szCs w:val="24"/>
        </w:rPr>
      </w:pPr>
      <w:r w:rsidRPr="005B3C31">
        <w:rPr>
          <w:rFonts w:ascii="Consolas" w:hAnsi="Consolas"/>
          <w:sz w:val="24"/>
          <w:szCs w:val="24"/>
        </w:rPr>
        <w:t xml:space="preserve">1. Параметры -var и -var-file в командной строке. </w:t>
      </w:r>
    </w:p>
    <w:p w:rsidR="009F3963" w:rsidRDefault="009F3963" w:rsidP="009F3963">
      <w:pPr>
        <w:rPr>
          <w:rFonts w:ascii="Consolas" w:hAnsi="Consolas"/>
          <w:sz w:val="24"/>
          <w:szCs w:val="24"/>
        </w:rPr>
      </w:pPr>
      <w:r w:rsidRPr="005B3C31">
        <w:rPr>
          <w:rFonts w:ascii="Consolas" w:hAnsi="Consolas"/>
          <w:sz w:val="24"/>
          <w:szCs w:val="24"/>
        </w:rPr>
        <w:t xml:space="preserve">2. Файлы </w:t>
      </w:r>
      <w:proofErr w:type="gramStart"/>
      <w:r w:rsidRPr="005B3C31">
        <w:rPr>
          <w:rFonts w:ascii="Consolas" w:hAnsi="Consolas"/>
          <w:sz w:val="24"/>
          <w:szCs w:val="24"/>
        </w:rPr>
        <w:t>*.auto</w:t>
      </w:r>
      <w:proofErr w:type="gramEnd"/>
      <w:r w:rsidRPr="005B3C31">
        <w:rPr>
          <w:rFonts w:ascii="Consolas" w:hAnsi="Consolas"/>
          <w:sz w:val="24"/>
          <w:szCs w:val="24"/>
        </w:rPr>
        <w:t xml:space="preserve">.tfvars или *.auto.tfvars.json. </w:t>
      </w:r>
    </w:p>
    <w:p w:rsidR="009F3963" w:rsidRDefault="009F3963" w:rsidP="009F3963">
      <w:pPr>
        <w:rPr>
          <w:rFonts w:ascii="Consolas" w:hAnsi="Consolas"/>
          <w:sz w:val="24"/>
          <w:szCs w:val="24"/>
        </w:rPr>
      </w:pPr>
      <w:r w:rsidRPr="005B3C31">
        <w:rPr>
          <w:rFonts w:ascii="Consolas" w:hAnsi="Consolas"/>
          <w:sz w:val="24"/>
          <w:szCs w:val="24"/>
        </w:rPr>
        <w:t xml:space="preserve">3. Файл </w:t>
      </w:r>
      <w:proofErr w:type="gramStart"/>
      <w:r w:rsidRPr="005B3C31">
        <w:rPr>
          <w:rFonts w:ascii="Consolas" w:hAnsi="Consolas"/>
          <w:sz w:val="24"/>
          <w:szCs w:val="24"/>
        </w:rPr>
        <w:t>terraform.tfvars</w:t>
      </w:r>
      <w:proofErr w:type="gramEnd"/>
      <w:r w:rsidRPr="005B3C31">
        <w:rPr>
          <w:rFonts w:ascii="Consolas" w:hAnsi="Consolas"/>
          <w:sz w:val="24"/>
          <w:szCs w:val="24"/>
        </w:rPr>
        <w:t xml:space="preserve">.json. </w:t>
      </w:r>
    </w:p>
    <w:p w:rsidR="009F3963" w:rsidRDefault="009F3963" w:rsidP="009F3963">
      <w:pPr>
        <w:rPr>
          <w:rFonts w:ascii="Consolas" w:hAnsi="Consolas"/>
          <w:sz w:val="24"/>
          <w:szCs w:val="24"/>
        </w:rPr>
      </w:pPr>
      <w:r w:rsidRPr="005B3C31">
        <w:rPr>
          <w:rFonts w:ascii="Consolas" w:hAnsi="Consolas"/>
          <w:sz w:val="24"/>
          <w:szCs w:val="24"/>
        </w:rPr>
        <w:t xml:space="preserve">4. Файл </w:t>
      </w:r>
      <w:proofErr w:type="gramStart"/>
      <w:r w:rsidRPr="005B3C31">
        <w:rPr>
          <w:rFonts w:ascii="Consolas" w:hAnsi="Consolas"/>
          <w:sz w:val="24"/>
          <w:szCs w:val="24"/>
        </w:rPr>
        <w:t>terraform.tfvars</w:t>
      </w:r>
      <w:proofErr w:type="gramEnd"/>
      <w:r w:rsidRPr="005B3C31">
        <w:rPr>
          <w:rFonts w:ascii="Consolas" w:hAnsi="Consolas"/>
          <w:sz w:val="24"/>
          <w:szCs w:val="24"/>
        </w:rPr>
        <w:t xml:space="preserve">. </w:t>
      </w:r>
    </w:p>
    <w:p w:rsidR="009F3963" w:rsidRDefault="009F3963" w:rsidP="009F3963">
      <w:pPr>
        <w:rPr>
          <w:rFonts w:ascii="Consolas" w:hAnsi="Consolas"/>
          <w:sz w:val="24"/>
          <w:szCs w:val="24"/>
        </w:rPr>
      </w:pPr>
      <w:r w:rsidRPr="005B3C31">
        <w:rPr>
          <w:rFonts w:ascii="Consolas" w:hAnsi="Consolas"/>
          <w:sz w:val="24"/>
          <w:szCs w:val="24"/>
        </w:rPr>
        <w:t xml:space="preserve">5. Переменные окружения. </w:t>
      </w:r>
    </w:p>
    <w:p w:rsidR="009F3963" w:rsidRPr="005B3C31" w:rsidRDefault="009F3963" w:rsidP="009F3963">
      <w:pPr>
        <w:rPr>
          <w:rFonts w:ascii="Consolas" w:hAnsi="Consolas"/>
          <w:sz w:val="24"/>
          <w:szCs w:val="24"/>
        </w:rPr>
      </w:pPr>
      <w:r w:rsidRPr="005B3C31">
        <w:rPr>
          <w:rFonts w:ascii="Consolas" w:hAnsi="Consolas"/>
          <w:sz w:val="24"/>
          <w:szCs w:val="24"/>
        </w:rPr>
        <w:t>6. Аргумент default в блоке variable.»</w:t>
      </w:r>
    </w:p>
    <w:p w:rsidR="009F3963" w:rsidRPr="005B3C31" w:rsidRDefault="009F3963" w:rsidP="009F3963">
      <w:pPr>
        <w:rPr>
          <w:rFonts w:ascii="Consolas" w:hAnsi="Consolas"/>
          <w:sz w:val="24"/>
          <w:szCs w:val="24"/>
        </w:rPr>
      </w:pPr>
    </w:p>
    <w:p w:rsidR="009F3963" w:rsidRPr="005B3C31" w:rsidRDefault="006F496A" w:rsidP="009F3963">
      <w:pPr>
        <w:rPr>
          <w:rFonts w:ascii="Consolas" w:hAnsi="Consolas"/>
          <w:sz w:val="24"/>
          <w:szCs w:val="24"/>
        </w:rPr>
      </w:pPr>
      <w:hyperlink r:id="rId214">
        <w:r w:rsidR="009F3963" w:rsidRPr="005B3C31">
          <w:rPr>
            <w:rFonts w:ascii="Consolas" w:hAnsi="Consolas"/>
            <w:color w:val="0563C1"/>
            <w:sz w:val="24"/>
            <w:szCs w:val="24"/>
            <w:u w:val="single"/>
          </w:rPr>
          <w:t>https://developer.hashicorp.com/terraform/language/values/variables</w:t>
        </w:r>
      </w:hyperlink>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b/>
          <w:sz w:val="24"/>
          <w:szCs w:val="24"/>
        </w:rPr>
        <w:t>3. Что делать в данном случае</w:t>
      </w:r>
    </w:p>
    <w:p w:rsidR="009F3963" w:rsidRPr="005B3C31" w:rsidRDefault="009F3963" w:rsidP="009F3963">
      <w:pPr>
        <w:rPr>
          <w:rFonts w:ascii="Consolas" w:hAnsi="Consolas"/>
          <w:sz w:val="24"/>
          <w:szCs w:val="24"/>
        </w:rPr>
      </w:pPr>
      <w:r w:rsidRPr="005B3C31">
        <w:rPr>
          <w:rFonts w:ascii="Consolas" w:hAnsi="Consolas"/>
          <w:sz w:val="24"/>
          <w:szCs w:val="24"/>
        </w:rPr>
        <w:t xml:space="preserve">1. В файле </w:t>
      </w:r>
      <w:proofErr w:type="gramStart"/>
      <w:r w:rsidRPr="003F18CE">
        <w:rPr>
          <w:rFonts w:ascii="Consolas" w:hAnsi="Consolas"/>
          <w:color w:val="00B0F0"/>
          <w:sz w:val="24"/>
          <w:szCs w:val="24"/>
        </w:rPr>
        <w:t>terraform.tfvars</w:t>
      </w:r>
      <w:proofErr w:type="gramEnd"/>
      <w:r w:rsidRPr="003F18CE">
        <w:rPr>
          <w:rFonts w:ascii="Consolas" w:hAnsi="Consolas"/>
          <w:color w:val="00B0F0"/>
          <w:sz w:val="24"/>
          <w:szCs w:val="24"/>
        </w:rPr>
        <w:t xml:space="preserve"> </w:t>
      </w:r>
      <w:r w:rsidRPr="005B3C31">
        <w:rPr>
          <w:rFonts w:ascii="Consolas" w:hAnsi="Consolas"/>
          <w:sz w:val="24"/>
          <w:szCs w:val="24"/>
        </w:rPr>
        <w:t xml:space="preserve">сейчас есть строки с заглушками для </w:t>
      </w:r>
      <w:r w:rsidRPr="003F18CE">
        <w:rPr>
          <w:rFonts w:ascii="Consolas" w:hAnsi="Consolas"/>
          <w:color w:val="FF0000"/>
          <w:sz w:val="24"/>
          <w:szCs w:val="24"/>
        </w:rPr>
        <w:t xml:space="preserve">twc_token </w:t>
      </w:r>
      <w:r w:rsidRPr="005B3C31">
        <w:rPr>
          <w:rFonts w:ascii="Consolas" w:hAnsi="Consolas"/>
          <w:sz w:val="24"/>
          <w:szCs w:val="24"/>
        </w:rPr>
        <w:t xml:space="preserve">и </w:t>
      </w:r>
      <w:r w:rsidRPr="00521F29">
        <w:rPr>
          <w:rFonts w:ascii="Consolas" w:hAnsi="Consolas"/>
          <w:b/>
          <w:color w:val="00B0F0"/>
          <w:sz w:val="24"/>
          <w:szCs w:val="24"/>
        </w:rPr>
        <w:t>db_password</w:t>
      </w:r>
      <w:r w:rsidRPr="005B3C31">
        <w:rPr>
          <w:rFonts w:ascii="Consolas" w:hAnsi="Consolas"/>
          <w:sz w:val="24"/>
          <w:szCs w:val="24"/>
        </w:rPr>
        <w:t xml:space="preserve">. Пока эти строки присутствуют в файле, Terraform будет </w:t>
      </w:r>
      <w:r w:rsidRPr="00521F29">
        <w:rPr>
          <w:rFonts w:ascii="Consolas" w:hAnsi="Consolas"/>
          <w:color w:val="FF0000"/>
          <w:sz w:val="24"/>
          <w:szCs w:val="24"/>
        </w:rPr>
        <w:t xml:space="preserve">игнорировать </w:t>
      </w:r>
      <w:r w:rsidRPr="005B3C31">
        <w:rPr>
          <w:rFonts w:ascii="Consolas" w:hAnsi="Consolas"/>
          <w:sz w:val="24"/>
          <w:szCs w:val="24"/>
        </w:rPr>
        <w:t>переменные окружения TF_VAR_</w:t>
      </w:r>
      <w:r w:rsidRPr="00521F29">
        <w:rPr>
          <w:rFonts w:ascii="Consolas" w:hAnsi="Consolas"/>
          <w:color w:val="FF0000"/>
          <w:sz w:val="24"/>
          <w:szCs w:val="24"/>
        </w:rPr>
        <w:t xml:space="preserve">twc_token </w:t>
      </w:r>
      <w:r w:rsidRPr="005B3C31">
        <w:rPr>
          <w:rFonts w:ascii="Consolas" w:hAnsi="Consolas"/>
          <w:sz w:val="24"/>
          <w:szCs w:val="24"/>
        </w:rPr>
        <w:t>и TF_VAR_</w:t>
      </w:r>
      <w:r w:rsidRPr="00521F29">
        <w:rPr>
          <w:rFonts w:ascii="Consolas" w:hAnsi="Consolas"/>
          <w:color w:val="00B0F0"/>
          <w:sz w:val="24"/>
          <w:szCs w:val="24"/>
        </w:rPr>
        <w:t>db_password</w:t>
      </w:r>
      <w:r w:rsidRPr="005B3C31">
        <w:rPr>
          <w:rFonts w:ascii="Consolas" w:hAnsi="Consolas"/>
          <w:sz w:val="24"/>
          <w:szCs w:val="24"/>
        </w:rPr>
        <w:t xml:space="preserve">, так как </w:t>
      </w:r>
      <w:proofErr w:type="gramStart"/>
      <w:r w:rsidRPr="00521F29">
        <w:rPr>
          <w:rFonts w:ascii="Consolas" w:hAnsi="Consolas"/>
          <w:b/>
          <w:sz w:val="24"/>
          <w:szCs w:val="24"/>
        </w:rPr>
        <w:t>terraform.tfvars</w:t>
      </w:r>
      <w:proofErr w:type="gramEnd"/>
      <w:r w:rsidRPr="005B3C31">
        <w:rPr>
          <w:rFonts w:ascii="Consolas" w:hAnsi="Consolas"/>
          <w:sz w:val="24"/>
          <w:szCs w:val="24"/>
        </w:rPr>
        <w:t xml:space="preserve"> имеет более высокий приоритет.</w:t>
      </w:r>
    </w:p>
    <w:p w:rsidR="009F3963" w:rsidRPr="005B3C31" w:rsidRDefault="009F3963" w:rsidP="009F3963">
      <w:pPr>
        <w:rPr>
          <w:rFonts w:ascii="Consolas" w:hAnsi="Consolas"/>
          <w:sz w:val="24"/>
          <w:szCs w:val="24"/>
        </w:rPr>
      </w:pPr>
      <w:r w:rsidRPr="005B3C31">
        <w:rPr>
          <w:rFonts w:ascii="Consolas" w:hAnsi="Consolas"/>
          <w:sz w:val="24"/>
          <w:szCs w:val="24"/>
        </w:rPr>
        <w:t xml:space="preserve">2. Необходимо </w:t>
      </w:r>
      <w:r w:rsidRPr="00CD4D5D">
        <w:rPr>
          <w:rFonts w:ascii="Consolas" w:hAnsi="Consolas"/>
          <w:color w:val="FF0000"/>
          <w:sz w:val="24"/>
          <w:szCs w:val="24"/>
        </w:rPr>
        <w:t xml:space="preserve">удалить </w:t>
      </w:r>
      <w:r w:rsidRPr="005B3C31">
        <w:rPr>
          <w:rFonts w:ascii="Consolas" w:hAnsi="Consolas"/>
          <w:sz w:val="24"/>
          <w:szCs w:val="24"/>
        </w:rPr>
        <w:t xml:space="preserve">из </w:t>
      </w:r>
      <w:proofErr w:type="gramStart"/>
      <w:r w:rsidRPr="00CD4D5D">
        <w:rPr>
          <w:rFonts w:ascii="Consolas" w:hAnsi="Consolas"/>
          <w:b/>
          <w:sz w:val="24"/>
          <w:szCs w:val="24"/>
          <w:highlight w:val="yellow"/>
        </w:rPr>
        <w:t>terraform.tfvars</w:t>
      </w:r>
      <w:proofErr w:type="gramEnd"/>
      <w:r w:rsidRPr="005B3C31">
        <w:rPr>
          <w:rFonts w:ascii="Consolas" w:hAnsi="Consolas"/>
          <w:sz w:val="24"/>
          <w:szCs w:val="24"/>
        </w:rPr>
        <w:t xml:space="preserve"> следующие строки:</w:t>
      </w:r>
    </w:p>
    <w:p w:rsidR="009F3963" w:rsidRPr="005627C6"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5627C6">
        <w:rPr>
          <w:rFonts w:ascii="Consolas" w:eastAsia="Consolas" w:hAnsi="Consolas"/>
          <w:sz w:val="24"/>
          <w:szCs w:val="24"/>
          <w:lang w:val="en-US"/>
        </w:rPr>
        <w: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lastRenderedPageBreak/>
        <w:t>twc_token   = "YOUR_TWC_API_TOKEN"</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db_password = "CHANGE_ME_STRONG_PASSWORD"</w:t>
      </w:r>
    </w:p>
    <w:p w:rsidR="009F3963" w:rsidRPr="005B3C31"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rPr>
      </w:pPr>
      <w:r w:rsidRPr="005B3C31">
        <w:rPr>
          <w:rFonts w:ascii="Consolas" w:eastAsia="Consolas" w:hAnsi="Consolas"/>
          <w:sz w:val="24"/>
          <w:szCs w:val="24"/>
        </w:rPr>
        <w:t>-----------------------------------------------------------------------</w:t>
      </w:r>
    </w:p>
    <w:p w:rsidR="009F3963"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3. После удаления этих строк перед каждым запуском Terraform необходимо задать реальные значения через переменные окружения в том терминале, из которого будет выполняться Terraform.</w:t>
      </w:r>
    </w:p>
    <w:p w:rsidR="009F3963" w:rsidRPr="005B3C31" w:rsidRDefault="009F3963" w:rsidP="009F3963">
      <w:pPr>
        <w:rPr>
          <w:rFonts w:ascii="Consolas" w:hAnsi="Consolas"/>
          <w:sz w:val="24"/>
          <w:szCs w:val="24"/>
        </w:rPr>
      </w:pPr>
    </w:p>
    <w:p w:rsidR="009F3963" w:rsidRPr="005B3C31" w:rsidRDefault="009F3963" w:rsidP="009F3963">
      <w:pPr>
        <w:rPr>
          <w:rFonts w:ascii="Consolas" w:hAnsi="Consolas"/>
          <w:sz w:val="24"/>
          <w:szCs w:val="24"/>
        </w:rPr>
      </w:pPr>
      <w:r w:rsidRPr="005B3C31">
        <w:rPr>
          <w:rFonts w:ascii="Consolas" w:hAnsi="Consolas"/>
          <w:sz w:val="24"/>
          <w:szCs w:val="24"/>
        </w:rPr>
        <w:t xml:space="preserve">Локальный ПК — macOS / </w:t>
      </w:r>
      <w:r w:rsidRPr="00CD4D5D">
        <w:rPr>
          <w:rFonts w:ascii="Consolas" w:hAnsi="Consolas"/>
          <w:b/>
          <w:i/>
          <w:sz w:val="24"/>
          <w:szCs w:val="24"/>
        </w:rPr>
        <w:t>Windows (Git Bash)</w:t>
      </w:r>
      <w:r w:rsidRPr="005B3C31">
        <w:rPr>
          <w:rFonts w:ascii="Consolas" w:hAnsi="Consolas"/>
          <w:sz w:val="24"/>
          <w:szCs w:val="24"/>
        </w:rPr>
        <w:t xml:space="preserve"> / Ubuntu, из каталога infra/terraform</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r w:rsidRPr="009F3963">
        <w:rPr>
          <w:rFonts w:ascii="Consolas" w:eastAsia="Consolas" w:hAnsi="Consolas"/>
          <w:sz w:val="24"/>
          <w:szCs w:val="24"/>
          <w:lang w:val="en-US"/>
        </w:rPr>
        <w: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roofErr w:type="gramStart"/>
      <w:r w:rsidRPr="009F3963">
        <w:rPr>
          <w:rFonts w:ascii="Consolas" w:eastAsia="Consolas" w:hAnsi="Consolas"/>
          <w:sz w:val="24"/>
          <w:szCs w:val="24"/>
          <w:lang w:val="en-US"/>
        </w:rPr>
        <w:t>export</w:t>
      </w:r>
      <w:proofErr w:type="gramEnd"/>
      <w:r w:rsidRPr="009F3963">
        <w:rPr>
          <w:rFonts w:ascii="Consolas" w:eastAsia="Consolas" w:hAnsi="Consolas"/>
          <w:sz w:val="24"/>
          <w:szCs w:val="24"/>
          <w:lang w:val="en-US"/>
        </w:rPr>
        <w:t xml:space="preserve"> TF_VAR_twc_token="</w:t>
      </w:r>
      <w:r w:rsidRPr="005B3C31">
        <w:rPr>
          <w:rFonts w:ascii="Consolas" w:eastAsia="Consolas" w:hAnsi="Consolas"/>
          <w:sz w:val="24"/>
          <w:szCs w:val="24"/>
        </w:rPr>
        <w:t>реальный</w:t>
      </w:r>
      <w:r w:rsidRPr="009F3963">
        <w:rPr>
          <w:rFonts w:ascii="Consolas" w:eastAsia="Consolas" w:hAnsi="Consolas"/>
          <w:sz w:val="24"/>
          <w:szCs w:val="24"/>
          <w:lang w:val="en-US"/>
        </w:rPr>
        <w:t>_</w:t>
      </w:r>
      <w:r w:rsidRPr="005B3C31">
        <w:rPr>
          <w:rFonts w:ascii="Consolas" w:eastAsia="Consolas" w:hAnsi="Consolas"/>
          <w:sz w:val="24"/>
          <w:szCs w:val="24"/>
        </w:rPr>
        <w:t>токен</w:t>
      </w:r>
      <w:r w:rsidRPr="009F3963">
        <w:rPr>
          <w:rFonts w:ascii="Consolas" w:eastAsia="Consolas" w:hAnsi="Consolas"/>
          <w:sz w:val="24"/>
          <w:szCs w:val="24"/>
          <w:lang w:val="en-US"/>
        </w:rPr>
        <w:t>_Timeweb_Cloud"</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roofErr w:type="gramStart"/>
      <w:r w:rsidRPr="009F3963">
        <w:rPr>
          <w:rFonts w:ascii="Consolas" w:eastAsia="Consolas" w:hAnsi="Consolas"/>
          <w:sz w:val="24"/>
          <w:szCs w:val="24"/>
          <w:lang w:val="en-US"/>
        </w:rPr>
        <w:t>export</w:t>
      </w:r>
      <w:proofErr w:type="gramEnd"/>
      <w:r w:rsidRPr="009F3963">
        <w:rPr>
          <w:rFonts w:ascii="Consolas" w:eastAsia="Consolas" w:hAnsi="Consolas"/>
          <w:sz w:val="24"/>
          <w:szCs w:val="24"/>
          <w:lang w:val="en-US"/>
        </w:rPr>
        <w:t xml:space="preserve"> TF_VAR_db_password="</w:t>
      </w:r>
      <w:r w:rsidRPr="005B3C31">
        <w:rPr>
          <w:rFonts w:ascii="Consolas" w:eastAsia="Consolas" w:hAnsi="Consolas"/>
          <w:sz w:val="24"/>
          <w:szCs w:val="24"/>
        </w:rPr>
        <w:t>реальный</w:t>
      </w:r>
      <w:r w:rsidRPr="009F3963">
        <w:rPr>
          <w:rFonts w:ascii="Consolas" w:eastAsia="Consolas" w:hAnsi="Consolas"/>
          <w:sz w:val="24"/>
          <w:szCs w:val="24"/>
          <w:lang w:val="en-US"/>
        </w:rPr>
        <w:t>_</w:t>
      </w:r>
      <w:r w:rsidRPr="005B3C31">
        <w:rPr>
          <w:rFonts w:ascii="Consolas" w:eastAsia="Consolas" w:hAnsi="Consolas"/>
          <w:sz w:val="24"/>
          <w:szCs w:val="24"/>
        </w:rPr>
        <w:t>пароль</w:t>
      </w:r>
      <w:r w:rsidRPr="009F3963">
        <w:rPr>
          <w:rFonts w:ascii="Consolas" w:eastAsia="Consolas" w:hAnsi="Consolas"/>
          <w:sz w:val="24"/>
          <w:szCs w:val="24"/>
          <w:lang w:val="en-US"/>
        </w:rPr>
        <w:t>_PostgreSQL"</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roofErr w:type="gramStart"/>
      <w:r w:rsidRPr="009F3963">
        <w:rPr>
          <w:rFonts w:ascii="Consolas" w:eastAsia="Consolas" w:hAnsi="Consolas"/>
          <w:sz w:val="24"/>
          <w:szCs w:val="24"/>
          <w:lang w:val="en-US"/>
        </w:rPr>
        <w:t>terraform</w:t>
      </w:r>
      <w:proofErr w:type="gramEnd"/>
      <w:r w:rsidRPr="009F3963">
        <w:rPr>
          <w:rFonts w:ascii="Consolas" w:eastAsia="Consolas" w:hAnsi="Consolas"/>
          <w:sz w:val="24"/>
          <w:szCs w:val="24"/>
          <w:lang w:val="en-US"/>
        </w:rPr>
        <w:t xml:space="preserve"> init</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roofErr w:type="gramStart"/>
      <w:r w:rsidRPr="009F3963">
        <w:rPr>
          <w:rFonts w:ascii="Consolas" w:eastAsia="Consolas" w:hAnsi="Consolas"/>
          <w:sz w:val="24"/>
          <w:szCs w:val="24"/>
          <w:lang w:val="en-US"/>
        </w:rPr>
        <w:t>terraform</w:t>
      </w:r>
      <w:proofErr w:type="gramEnd"/>
      <w:r w:rsidRPr="009F3963">
        <w:rPr>
          <w:rFonts w:ascii="Consolas" w:eastAsia="Consolas" w:hAnsi="Consolas"/>
          <w:sz w:val="24"/>
          <w:szCs w:val="24"/>
          <w:lang w:val="en-US"/>
        </w:rPr>
        <w:t xml:space="preserve"> plan</w:t>
      </w:r>
    </w:p>
    <w:p w:rsidR="009F3963" w:rsidRPr="009F3963"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lang w:val="en-US"/>
        </w:rPr>
      </w:pPr>
      <w:proofErr w:type="gramStart"/>
      <w:r w:rsidRPr="009F3963">
        <w:rPr>
          <w:rFonts w:ascii="Consolas" w:eastAsia="Consolas" w:hAnsi="Consolas"/>
          <w:sz w:val="24"/>
          <w:szCs w:val="24"/>
          <w:lang w:val="en-US"/>
        </w:rPr>
        <w:t>terraform</w:t>
      </w:r>
      <w:proofErr w:type="gramEnd"/>
      <w:r w:rsidRPr="009F3963">
        <w:rPr>
          <w:rFonts w:ascii="Consolas" w:eastAsia="Consolas" w:hAnsi="Consolas"/>
          <w:sz w:val="24"/>
          <w:szCs w:val="24"/>
          <w:lang w:val="en-US"/>
        </w:rPr>
        <w:t xml:space="preserve"> apply</w:t>
      </w:r>
    </w:p>
    <w:p w:rsidR="009F3963" w:rsidRPr="00CD4D5D" w:rsidRDefault="009F3963" w:rsidP="009F3963">
      <w:pPr>
        <w:pBdr>
          <w:top w:val="single" w:sz="6" w:space="4" w:color="D0D0D0"/>
          <w:left w:val="single" w:sz="6" w:space="4" w:color="D0D0D0"/>
          <w:bottom w:val="single" w:sz="6" w:space="4" w:color="D0D0D0"/>
          <w:right w:val="single" w:sz="6" w:space="4" w:color="D0D0D0"/>
        </w:pBdr>
        <w:shd w:val="clear" w:color="auto" w:fill="F3F3F3"/>
        <w:rPr>
          <w:rFonts w:ascii="Consolas" w:hAnsi="Consolas"/>
          <w:sz w:val="24"/>
          <w:szCs w:val="24"/>
        </w:rPr>
      </w:pPr>
      <w:r w:rsidRPr="00CD4D5D">
        <w:rPr>
          <w:rFonts w:ascii="Consolas" w:eastAsia="Consolas" w:hAnsi="Consolas"/>
          <w:sz w:val="24"/>
          <w:szCs w:val="24"/>
        </w:rPr>
        <w:t>-----------------------------------------------------------------------</w:t>
      </w:r>
    </w:p>
    <w:p w:rsidR="009F3963" w:rsidRPr="00CD4D5D" w:rsidRDefault="009F3963" w:rsidP="009F3963">
      <w:pPr>
        <w:rPr>
          <w:rFonts w:ascii="Consolas" w:hAnsi="Consolas"/>
          <w:sz w:val="24"/>
          <w:szCs w:val="24"/>
        </w:rPr>
      </w:pPr>
    </w:p>
    <w:p w:rsidR="009F3963" w:rsidRDefault="009F3963" w:rsidP="009F3963">
      <w:pPr>
        <w:rPr>
          <w:rFonts w:ascii="Consolas" w:hAnsi="Consolas"/>
          <w:sz w:val="24"/>
          <w:szCs w:val="24"/>
        </w:rPr>
      </w:pPr>
      <w:r w:rsidRPr="00422D57">
        <w:rPr>
          <w:rFonts w:ascii="Consolas" w:hAnsi="Consolas"/>
          <w:sz w:val="24"/>
          <w:szCs w:val="24"/>
        </w:rPr>
        <w:t>4. После выполнения</w:t>
      </w:r>
      <w:r w:rsidRPr="00CD4D5D">
        <w:rPr>
          <w:rFonts w:ascii="Consolas" w:hAnsi="Consolas"/>
          <w:sz w:val="24"/>
          <w:szCs w:val="24"/>
        </w:rPr>
        <w:t xml:space="preserve"> </w:t>
      </w:r>
      <w:r>
        <w:rPr>
          <w:rFonts w:ascii="Consolas" w:hAnsi="Consolas"/>
          <w:sz w:val="24"/>
          <w:szCs w:val="24"/>
        </w:rPr>
        <w:t>команд</w:t>
      </w:r>
      <w:r w:rsidRPr="00422D57">
        <w:rPr>
          <w:rFonts w:ascii="Consolas" w:hAnsi="Consolas"/>
          <w:sz w:val="24"/>
          <w:szCs w:val="24"/>
        </w:rPr>
        <w:t xml:space="preserve"> </w:t>
      </w:r>
      <w:r w:rsidRPr="005B3C31">
        <w:rPr>
          <w:rFonts w:ascii="Consolas" w:hAnsi="Consolas"/>
          <w:sz w:val="24"/>
          <w:szCs w:val="24"/>
        </w:rPr>
        <w:t>export</w:t>
      </w:r>
      <w:r>
        <w:rPr>
          <w:rFonts w:ascii="Consolas" w:hAnsi="Consolas"/>
          <w:sz w:val="24"/>
          <w:szCs w:val="24"/>
        </w:rPr>
        <w:t xml:space="preserve"> (более подробно смотри в предыдущих разделах),</w:t>
      </w:r>
      <w:r w:rsidRPr="00422D57">
        <w:rPr>
          <w:rFonts w:ascii="Consolas" w:hAnsi="Consolas"/>
          <w:sz w:val="24"/>
          <w:szCs w:val="24"/>
        </w:rPr>
        <w:t xml:space="preserve"> </w:t>
      </w:r>
      <w:r w:rsidRPr="00422D57">
        <w:rPr>
          <w:rFonts w:ascii="Consolas" w:hAnsi="Consolas"/>
          <w:sz w:val="24"/>
          <w:szCs w:val="24"/>
          <w:highlight w:val="yellow"/>
        </w:rPr>
        <w:t>Terraform</w:t>
      </w:r>
      <w:r w:rsidRPr="00422D57">
        <w:rPr>
          <w:rFonts w:ascii="Consolas" w:hAnsi="Consolas"/>
          <w:sz w:val="24"/>
          <w:szCs w:val="24"/>
        </w:rPr>
        <w:t xml:space="preserve"> при запуске</w:t>
      </w:r>
      <w:r>
        <w:rPr>
          <w:rFonts w:ascii="Consolas" w:hAnsi="Consolas"/>
          <w:sz w:val="24"/>
          <w:szCs w:val="24"/>
        </w:rPr>
        <w:t xml:space="preserve"> команд</w:t>
      </w:r>
    </w:p>
    <w:p w:rsidR="009F3963" w:rsidRPr="009F3963" w:rsidRDefault="009F3963" w:rsidP="009F3963">
      <w:pPr>
        <w:rPr>
          <w:rFonts w:ascii="Consolas" w:hAnsi="Consolas"/>
          <w:sz w:val="24"/>
          <w:szCs w:val="24"/>
          <w:lang w:val="en-US"/>
        </w:rPr>
      </w:pPr>
      <w:proofErr w:type="gramStart"/>
      <w:r w:rsidRPr="009F3963">
        <w:rPr>
          <w:rFonts w:ascii="Consolas" w:hAnsi="Consolas"/>
          <w:sz w:val="24"/>
          <w:szCs w:val="24"/>
          <w:lang w:val="en-US"/>
        </w:rPr>
        <w:t>terraform</w:t>
      </w:r>
      <w:proofErr w:type="gramEnd"/>
      <w:r w:rsidRPr="009F3963">
        <w:rPr>
          <w:rFonts w:ascii="Consolas" w:hAnsi="Consolas"/>
          <w:sz w:val="24"/>
          <w:szCs w:val="24"/>
          <w:lang w:val="en-US"/>
        </w:rPr>
        <w:t xml:space="preserve"> </w:t>
      </w:r>
      <w:r w:rsidRPr="009F3963">
        <w:rPr>
          <w:rFonts w:ascii="Consolas" w:hAnsi="Consolas"/>
          <w:b/>
          <w:color w:val="538135" w:themeColor="accent6" w:themeShade="BF"/>
          <w:sz w:val="24"/>
          <w:szCs w:val="24"/>
          <w:lang w:val="en-US"/>
        </w:rPr>
        <w:t>plan</w:t>
      </w:r>
      <w:r w:rsidRPr="009F3963">
        <w:rPr>
          <w:rFonts w:ascii="Consolas" w:hAnsi="Consolas"/>
          <w:color w:val="538135" w:themeColor="accent6" w:themeShade="BF"/>
          <w:sz w:val="24"/>
          <w:szCs w:val="24"/>
          <w:lang w:val="en-US"/>
        </w:rPr>
        <w:t xml:space="preserve"> </w:t>
      </w:r>
      <w:r w:rsidRPr="00422D57">
        <w:rPr>
          <w:rFonts w:ascii="Consolas" w:hAnsi="Consolas"/>
          <w:sz w:val="24"/>
          <w:szCs w:val="24"/>
        </w:rPr>
        <w:t>или</w:t>
      </w:r>
      <w:r w:rsidRPr="009F3963">
        <w:rPr>
          <w:rFonts w:ascii="Consolas" w:hAnsi="Consolas"/>
          <w:sz w:val="24"/>
          <w:szCs w:val="24"/>
          <w:lang w:val="en-US"/>
        </w:rPr>
        <w:t xml:space="preserve"> </w:t>
      </w:r>
    </w:p>
    <w:p w:rsidR="009F3963" w:rsidRPr="009F3963" w:rsidRDefault="009F3963" w:rsidP="009F3963">
      <w:pPr>
        <w:rPr>
          <w:rFonts w:ascii="Consolas" w:hAnsi="Consolas"/>
          <w:sz w:val="24"/>
          <w:szCs w:val="24"/>
          <w:lang w:val="en-US"/>
        </w:rPr>
      </w:pPr>
      <w:proofErr w:type="gramStart"/>
      <w:r w:rsidRPr="009F3963">
        <w:rPr>
          <w:rFonts w:ascii="Consolas" w:hAnsi="Consolas"/>
          <w:sz w:val="24"/>
          <w:szCs w:val="24"/>
          <w:lang w:val="en-US"/>
        </w:rPr>
        <w:t>terraform</w:t>
      </w:r>
      <w:proofErr w:type="gramEnd"/>
      <w:r w:rsidRPr="009F3963">
        <w:rPr>
          <w:rFonts w:ascii="Consolas" w:hAnsi="Consolas"/>
          <w:sz w:val="24"/>
          <w:szCs w:val="24"/>
          <w:lang w:val="en-US"/>
        </w:rPr>
        <w:t xml:space="preserve"> </w:t>
      </w:r>
      <w:r w:rsidRPr="009F3963">
        <w:rPr>
          <w:rFonts w:ascii="Consolas" w:hAnsi="Consolas"/>
          <w:b/>
          <w:color w:val="538135" w:themeColor="accent6" w:themeShade="BF"/>
          <w:sz w:val="24"/>
          <w:szCs w:val="24"/>
          <w:lang w:val="en-US"/>
        </w:rPr>
        <w:t>apply</w:t>
      </w:r>
      <w:r w:rsidRPr="009F3963">
        <w:rPr>
          <w:rFonts w:ascii="Consolas" w:hAnsi="Consolas"/>
          <w:sz w:val="24"/>
          <w:szCs w:val="24"/>
          <w:lang w:val="en-US"/>
        </w:rPr>
        <w:t xml:space="preserve">, </w:t>
      </w:r>
    </w:p>
    <w:p w:rsidR="009F3963" w:rsidRPr="009F3963" w:rsidRDefault="009F3963" w:rsidP="009F3963">
      <w:pPr>
        <w:rPr>
          <w:rFonts w:ascii="Consolas" w:hAnsi="Consolas"/>
          <w:sz w:val="24"/>
          <w:szCs w:val="24"/>
          <w:lang w:val="en-US"/>
        </w:rPr>
      </w:pPr>
    </w:p>
    <w:p w:rsidR="009F3963" w:rsidRPr="00422D57" w:rsidRDefault="009F3963" w:rsidP="009F3963">
      <w:pPr>
        <w:rPr>
          <w:rFonts w:ascii="Consolas" w:hAnsi="Consolas"/>
          <w:sz w:val="24"/>
          <w:szCs w:val="24"/>
        </w:rPr>
      </w:pPr>
      <w:r w:rsidRPr="00422D57">
        <w:rPr>
          <w:rFonts w:ascii="Consolas" w:hAnsi="Consolas"/>
          <w:sz w:val="24"/>
          <w:szCs w:val="24"/>
        </w:rPr>
        <w:t xml:space="preserve">автоматически прочитает </w:t>
      </w:r>
      <w:r w:rsidRPr="005B3C31">
        <w:rPr>
          <w:rFonts w:ascii="Consolas" w:hAnsi="Consolas"/>
          <w:sz w:val="24"/>
          <w:szCs w:val="24"/>
        </w:rPr>
        <w:t>TF</w:t>
      </w:r>
      <w:r w:rsidRPr="00422D57">
        <w:rPr>
          <w:rFonts w:ascii="Consolas" w:hAnsi="Consolas"/>
          <w:sz w:val="24"/>
          <w:szCs w:val="24"/>
        </w:rPr>
        <w:t>_</w:t>
      </w:r>
      <w:r w:rsidRPr="005B3C31">
        <w:rPr>
          <w:rFonts w:ascii="Consolas" w:hAnsi="Consolas"/>
          <w:sz w:val="24"/>
          <w:szCs w:val="24"/>
        </w:rPr>
        <w:t>VAR</w:t>
      </w:r>
      <w:r w:rsidRPr="00422D57">
        <w:rPr>
          <w:rFonts w:ascii="Consolas" w:hAnsi="Consolas"/>
          <w:sz w:val="24"/>
          <w:szCs w:val="24"/>
        </w:rPr>
        <w:t>_</w:t>
      </w:r>
      <w:r w:rsidRPr="008A0EE1">
        <w:rPr>
          <w:rFonts w:ascii="Consolas" w:hAnsi="Consolas"/>
          <w:color w:val="FF0000"/>
          <w:sz w:val="24"/>
          <w:szCs w:val="24"/>
        </w:rPr>
        <w:t xml:space="preserve">twc_token </w:t>
      </w:r>
      <w:r w:rsidRPr="00422D57">
        <w:rPr>
          <w:rFonts w:ascii="Consolas" w:hAnsi="Consolas"/>
          <w:sz w:val="24"/>
          <w:szCs w:val="24"/>
        </w:rPr>
        <w:t xml:space="preserve">и </w:t>
      </w:r>
      <w:r w:rsidRPr="005B3C31">
        <w:rPr>
          <w:rFonts w:ascii="Consolas" w:hAnsi="Consolas"/>
          <w:sz w:val="24"/>
          <w:szCs w:val="24"/>
        </w:rPr>
        <w:t>TF</w:t>
      </w:r>
      <w:r w:rsidRPr="00422D57">
        <w:rPr>
          <w:rFonts w:ascii="Consolas" w:hAnsi="Consolas"/>
          <w:sz w:val="24"/>
          <w:szCs w:val="24"/>
        </w:rPr>
        <w:t>_</w:t>
      </w:r>
      <w:r w:rsidRPr="005B3C31">
        <w:rPr>
          <w:rFonts w:ascii="Consolas" w:hAnsi="Consolas"/>
          <w:sz w:val="24"/>
          <w:szCs w:val="24"/>
        </w:rPr>
        <w:t>VAR</w:t>
      </w:r>
      <w:r w:rsidRPr="00422D57">
        <w:rPr>
          <w:rFonts w:ascii="Consolas" w:hAnsi="Consolas"/>
          <w:sz w:val="24"/>
          <w:szCs w:val="24"/>
        </w:rPr>
        <w:t>_</w:t>
      </w:r>
      <w:r w:rsidRPr="008A0EE1">
        <w:rPr>
          <w:rFonts w:ascii="Consolas" w:hAnsi="Consolas"/>
          <w:color w:val="7030A0"/>
          <w:sz w:val="24"/>
          <w:szCs w:val="24"/>
        </w:rPr>
        <w:t xml:space="preserve">db_password </w:t>
      </w:r>
      <w:r w:rsidRPr="00422D57">
        <w:rPr>
          <w:rFonts w:ascii="Consolas" w:hAnsi="Consolas"/>
          <w:sz w:val="24"/>
          <w:szCs w:val="24"/>
        </w:rPr>
        <w:t xml:space="preserve">из окружения текущего терминала и подставит их как значения переменных </w:t>
      </w:r>
      <w:r w:rsidRPr="008A0EE1">
        <w:rPr>
          <w:rFonts w:ascii="Consolas" w:hAnsi="Consolas"/>
          <w:color w:val="FF0000"/>
          <w:sz w:val="24"/>
          <w:szCs w:val="24"/>
        </w:rPr>
        <w:t xml:space="preserve">twc_token </w:t>
      </w:r>
      <w:r w:rsidRPr="00422D57">
        <w:rPr>
          <w:rFonts w:ascii="Consolas" w:hAnsi="Consolas"/>
          <w:sz w:val="24"/>
          <w:szCs w:val="24"/>
        </w:rPr>
        <w:t xml:space="preserve">и </w:t>
      </w:r>
      <w:r w:rsidRPr="008A0EE1">
        <w:rPr>
          <w:rFonts w:ascii="Consolas" w:hAnsi="Consolas"/>
          <w:color w:val="538135" w:themeColor="accent6" w:themeShade="BF"/>
          <w:sz w:val="24"/>
          <w:szCs w:val="24"/>
        </w:rPr>
        <w:t>db_password</w:t>
      </w:r>
      <w:r w:rsidRPr="00422D57">
        <w:rPr>
          <w:rFonts w:ascii="Consolas" w:hAnsi="Consolas"/>
          <w:sz w:val="24"/>
          <w:szCs w:val="24"/>
        </w:rPr>
        <w:t>.</w:t>
      </w:r>
    </w:p>
    <w:p w:rsidR="009F3963" w:rsidRPr="008761B0" w:rsidRDefault="009F3963" w:rsidP="00135DE0">
      <w:pPr>
        <w:spacing w:before="170" w:after="85"/>
        <w:jc w:val="center"/>
        <w:outlineLvl w:val="2"/>
        <w:rPr>
          <w:rFonts w:ascii="Consolas" w:hAnsi="Consolas"/>
          <w:b/>
          <w:bCs/>
          <w:sz w:val="24"/>
          <w:szCs w:val="24"/>
        </w:rPr>
      </w:pPr>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Настройка зеркала Terraform для России</w:t>
      </w:r>
    </w:p>
    <w:p w:rsidR="00135DE0" w:rsidRPr="008761B0" w:rsidRDefault="00135DE0" w:rsidP="00135DE0">
      <w:pPr>
        <w:rPr>
          <w:rFonts w:ascii="Consolas" w:hAnsi="Consolas"/>
        </w:rPr>
      </w:pPr>
      <w:r w:rsidRPr="008761B0">
        <w:rPr>
          <w:rFonts w:ascii="Consolas" w:hAnsi="Consolas"/>
        </w:rPr>
        <w:t xml:space="preserve">Стандартный </w:t>
      </w:r>
      <w:r w:rsidRPr="006206F8">
        <w:rPr>
          <w:rFonts w:ascii="Consolas" w:hAnsi="Consolas"/>
          <w:color w:val="FF0000"/>
        </w:rPr>
        <w:t xml:space="preserve">registry.terraform.io </w:t>
      </w:r>
      <w:r w:rsidRPr="008761B0">
        <w:rPr>
          <w:rFonts w:ascii="Consolas" w:hAnsi="Consolas"/>
        </w:rPr>
        <w:t>может быть недоступен из России.</w:t>
      </w:r>
    </w:p>
    <w:p w:rsidR="00135DE0" w:rsidRPr="008761B0" w:rsidRDefault="00135DE0" w:rsidP="00135DE0">
      <w:pPr>
        <w:rPr>
          <w:rFonts w:ascii="Consolas" w:hAnsi="Consolas"/>
        </w:rPr>
      </w:pPr>
      <w:r w:rsidRPr="008761B0">
        <w:rPr>
          <w:rFonts w:ascii="Consolas" w:hAnsi="Consolas"/>
        </w:rPr>
        <w:t xml:space="preserve">Создайте файл </w:t>
      </w:r>
      <w:r w:rsidRPr="006206F8">
        <w:rPr>
          <w:rFonts w:ascii="Consolas" w:hAnsi="Consolas"/>
          <w:highlight w:val="yellow"/>
        </w:rPr>
        <w:t>~</w:t>
      </w:r>
      <w:proofErr w:type="gramStart"/>
      <w:r w:rsidRPr="006206F8">
        <w:rPr>
          <w:rFonts w:ascii="Consolas" w:hAnsi="Consolas"/>
          <w:highlight w:val="yellow"/>
        </w:rPr>
        <w:t>/.terraformrc</w:t>
      </w:r>
      <w:proofErr w:type="gramEnd"/>
      <w:r w:rsidRPr="008761B0">
        <w:rPr>
          <w:rFonts w:ascii="Consolas" w:hAnsi="Consolas"/>
        </w:rPr>
        <w:t xml:space="preserve"> на локальном ПК.</w:t>
      </w:r>
    </w:p>
    <w:p w:rsidR="00135DE0" w:rsidRPr="008761B0" w:rsidRDefault="00135DE0" w:rsidP="00135DE0">
      <w:pPr>
        <w:rPr>
          <w:rFonts w:ascii="Consolas" w:hAnsi="Consolas"/>
        </w:rPr>
      </w:pPr>
    </w:p>
    <w:p w:rsidR="00135DE0" w:rsidRPr="008761B0" w:rsidRDefault="00135DE0" w:rsidP="00135DE0">
      <w:pPr>
        <w:rPr>
          <w:rFonts w:ascii="Consolas" w:hAnsi="Consolas"/>
        </w:rPr>
      </w:pPr>
      <w:r w:rsidRPr="008761B0">
        <w:rPr>
          <w:rFonts w:ascii="Consolas" w:hAnsi="Consolas"/>
        </w:rPr>
        <w:t xml:space="preserve"> Ниже приведены отдельные варианты для macOS, Windows (Git Bash) и Ubuntu.</w:t>
      </w:r>
    </w:p>
    <w:p w:rsidR="00135DE0" w:rsidRPr="008761B0" w:rsidRDefault="00135DE0" w:rsidP="00135DE0">
      <w:pPr>
        <w:rPr>
          <w:rFonts w:ascii="Consolas" w:hAnsi="Consolas"/>
        </w:rPr>
      </w:pPr>
    </w:p>
    <w:p w:rsidR="00135DE0" w:rsidRPr="008761B0" w:rsidRDefault="006F496A" w:rsidP="00135DE0">
      <w:pPr>
        <w:rPr>
          <w:rFonts w:ascii="Consolas" w:hAnsi="Consolas"/>
        </w:rPr>
      </w:pPr>
      <w:hyperlink r:id="rId215">
        <w:r w:rsidR="00135DE0" w:rsidRPr="008761B0">
          <w:rPr>
            <w:rFonts w:ascii="Consolas" w:hAnsi="Consolas"/>
            <w:color w:val="0563C1"/>
            <w:u w:val="single"/>
          </w:rPr>
          <w:t>https://registry.terraform.io/providers/timeweb-cloud/timeweb-cloud/latest/docs</w:t>
        </w:r>
      </w:hyperlink>
    </w:p>
    <w:p w:rsidR="00135DE0" w:rsidRPr="008761B0" w:rsidRDefault="006F496A" w:rsidP="00135DE0">
      <w:pPr>
        <w:rPr>
          <w:rFonts w:ascii="Consolas" w:hAnsi="Consolas"/>
        </w:rPr>
      </w:pPr>
      <w:hyperlink r:id="rId216">
        <w:r w:rsidR="00135DE0" w:rsidRPr="008761B0">
          <w:rPr>
            <w:rFonts w:ascii="Consolas" w:hAnsi="Consolas"/>
            <w:color w:val="0563C1"/>
            <w:u w:val="single"/>
          </w:rPr>
          <w:t>http://terraform-mirror.timeweb.cloud/</w:t>
        </w:r>
      </w:hyperlink>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Команды / действия</w:t>
      </w:r>
    </w:p>
    <w:p w:rsidR="00135DE0" w:rsidRPr="008761B0" w:rsidRDefault="00135DE0" w:rsidP="00135DE0">
      <w:pPr>
        <w:rPr>
          <w:rFonts w:ascii="Consolas" w:hAnsi="Consolas"/>
        </w:rPr>
      </w:pPr>
      <w:r w:rsidRPr="008761B0">
        <w:rPr>
          <w:rFonts w:ascii="Consolas" w:hAnsi="Consolas"/>
        </w:rPr>
        <w:t>Ниже у каждого блока явно указано, где именно выполняются команды: на локальном ПК или на удалённом сервере / у провайдера.</w:t>
      </w:r>
    </w:p>
    <w:p w:rsidR="00135DE0" w:rsidRPr="008761B0" w:rsidRDefault="006F496A" w:rsidP="00135DE0">
      <w:pPr>
        <w:rPr>
          <w:rFonts w:ascii="Consolas" w:hAnsi="Consolas"/>
        </w:rPr>
      </w:pPr>
      <w:hyperlink r:id="rId217">
        <w:r w:rsidR="00135DE0" w:rsidRPr="008761B0">
          <w:rPr>
            <w:rFonts w:ascii="Consolas" w:hAnsi="Consolas"/>
            <w:color w:val="0563C1"/>
            <w:u w:val="single"/>
          </w:rPr>
          <w:t>https://developer.hashicorp.com/terraform/intro</w:t>
        </w:r>
      </w:hyperlink>
    </w:p>
    <w:p w:rsidR="00135DE0" w:rsidRPr="008761B0" w:rsidRDefault="00135DE0" w:rsidP="00135DE0">
      <w:pPr>
        <w:spacing w:before="170" w:after="85"/>
        <w:outlineLvl w:val="2"/>
        <w:rPr>
          <w:rFonts w:ascii="Consolas" w:hAnsi="Consolas"/>
          <w:b/>
          <w:bCs/>
          <w:sz w:val="24"/>
          <w:szCs w:val="24"/>
        </w:rPr>
      </w:pPr>
      <w:r w:rsidRPr="008761B0">
        <w:rPr>
          <w:rFonts w:ascii="Consolas" w:hAnsi="Consolas"/>
          <w:b/>
          <w:bCs/>
          <w:sz w:val="24"/>
          <w:szCs w:val="24"/>
        </w:rPr>
        <w:t>Локальный ПК — macOS</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cat</w:t>
      </w:r>
      <w:r w:rsidRPr="008761B0">
        <w:rPr>
          <w:rFonts w:ascii="Consolas" w:hAnsi="Consolas" w:cs="Consolas"/>
          <w:noProof/>
          <w:sz w:val="20"/>
        </w:rPr>
        <w:t xml:space="preserve"> &gt; ~/.</w:t>
      </w:r>
      <w:r w:rsidRPr="008761B0">
        <w:rPr>
          <w:rFonts w:ascii="Consolas" w:hAnsi="Consolas" w:cs="Consolas"/>
          <w:noProof/>
          <w:sz w:val="20"/>
          <w:lang w:val="en-US"/>
        </w:rPr>
        <w:t>terraformrc</w:t>
      </w:r>
      <w:r w:rsidRPr="008761B0">
        <w:rPr>
          <w:rFonts w:ascii="Consolas" w:hAnsi="Consolas" w:cs="Consolas"/>
          <w:noProof/>
          <w:sz w:val="20"/>
        </w:rPr>
        <w:t xml:space="preserve"> &lt;&lt;'</w:t>
      </w:r>
      <w:r w:rsidRPr="008761B0">
        <w:rPr>
          <w:rFonts w:ascii="Consolas" w:hAnsi="Consolas" w:cs="Consolas"/>
          <w:noProof/>
          <w:sz w:val="20"/>
          <w:lang w:val="en-US"/>
        </w:rPr>
        <w:t>EOF</w:t>
      </w: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lastRenderedPageBreak/>
        <w:t>EOF</w:t>
      </w:r>
    </w:p>
    <w:p w:rsidR="00135DE0" w:rsidRPr="008761B0" w:rsidRDefault="00135DE0" w:rsidP="00135DE0">
      <w:pPr>
        <w:spacing w:before="170" w:after="85"/>
        <w:outlineLvl w:val="2"/>
        <w:rPr>
          <w:rFonts w:ascii="Consolas" w:hAnsi="Consolas"/>
          <w:b/>
          <w:bCs/>
          <w:sz w:val="24"/>
          <w:szCs w:val="24"/>
          <w:lang w:val="en-US"/>
        </w:rPr>
      </w:pPr>
      <w:r w:rsidRPr="008761B0">
        <w:rPr>
          <w:rFonts w:ascii="Consolas" w:hAnsi="Consolas"/>
          <w:b/>
          <w:bCs/>
          <w:sz w:val="24"/>
          <w:szCs w:val="24"/>
        </w:rPr>
        <w:t>Локальный</w:t>
      </w:r>
      <w:r w:rsidRPr="008761B0">
        <w:rPr>
          <w:rFonts w:ascii="Consolas" w:hAnsi="Consolas"/>
          <w:b/>
          <w:bCs/>
          <w:sz w:val="24"/>
          <w:szCs w:val="24"/>
          <w:lang w:val="en-US"/>
        </w:rPr>
        <w:t xml:space="preserve"> </w:t>
      </w:r>
      <w:r w:rsidRPr="008761B0">
        <w:rPr>
          <w:rFonts w:ascii="Consolas" w:hAnsi="Consolas"/>
          <w:b/>
          <w:bCs/>
          <w:sz w:val="24"/>
          <w:szCs w:val="24"/>
        </w:rPr>
        <w:t>ПК</w:t>
      </w:r>
      <w:r w:rsidRPr="008761B0">
        <w:rPr>
          <w:rFonts w:ascii="Consolas" w:hAnsi="Consolas"/>
          <w:b/>
          <w:bCs/>
          <w:sz w:val="24"/>
          <w:szCs w:val="24"/>
          <w:lang w:val="en-US"/>
        </w:rPr>
        <w:t xml:space="preserve"> — Windows (Git Bash)</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cat &gt; ~/.terraformrc &lt;&lt;'EOF'</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EOF</w:t>
      </w:r>
    </w:p>
    <w:p w:rsidR="00135DE0" w:rsidRPr="008761B0" w:rsidRDefault="00135DE0" w:rsidP="00135DE0">
      <w:pPr>
        <w:spacing w:before="170" w:after="85"/>
        <w:outlineLvl w:val="2"/>
        <w:rPr>
          <w:rFonts w:ascii="Consolas" w:hAnsi="Consolas"/>
          <w:b/>
          <w:bCs/>
          <w:sz w:val="24"/>
          <w:szCs w:val="24"/>
          <w:lang w:val="en-US"/>
        </w:rPr>
      </w:pPr>
      <w:r w:rsidRPr="008761B0">
        <w:rPr>
          <w:rFonts w:ascii="Consolas" w:hAnsi="Consolas"/>
          <w:b/>
          <w:bCs/>
          <w:sz w:val="24"/>
          <w:szCs w:val="24"/>
        </w:rPr>
        <w:t>Локальный</w:t>
      </w:r>
      <w:r w:rsidRPr="008761B0">
        <w:rPr>
          <w:rFonts w:ascii="Consolas" w:hAnsi="Consolas"/>
          <w:b/>
          <w:bCs/>
          <w:sz w:val="24"/>
          <w:szCs w:val="24"/>
          <w:lang w:val="en-US"/>
        </w:rPr>
        <w:t xml:space="preserve"> </w:t>
      </w:r>
      <w:r w:rsidRPr="008761B0">
        <w:rPr>
          <w:rFonts w:ascii="Consolas" w:hAnsi="Consolas"/>
          <w:b/>
          <w:bCs/>
          <w:sz w:val="24"/>
          <w:szCs w:val="24"/>
        </w:rPr>
        <w:t>ПК</w:t>
      </w:r>
      <w:r w:rsidRPr="008761B0">
        <w:rPr>
          <w:rFonts w:ascii="Consolas" w:hAnsi="Consolas"/>
          <w:b/>
          <w:bCs/>
          <w:sz w:val="24"/>
          <w:szCs w:val="24"/>
          <w:lang w:val="en-US"/>
        </w:rPr>
        <w:t xml:space="preserve"> — Ubuntu</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cat &gt; ~/.terraformrc &lt;&lt;'EOF'</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provider_installation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network_mirror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url = "http://terraform-mirror.timeweb.cloud/"</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direct {</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lang w:val="en-US"/>
        </w:rPr>
      </w:pPr>
      <w:r w:rsidRPr="008761B0">
        <w:rPr>
          <w:rFonts w:ascii="Consolas" w:hAnsi="Consolas" w:cs="Consolas"/>
          <w:noProof/>
          <w:sz w:val="20"/>
          <w:lang w:val="en-US"/>
        </w:rPr>
        <w:t xml:space="preserve">    exclude = ["registry.terraform.io/*/*"]</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 xml:space="preserve">  </w:t>
      </w: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rPr>
        <w:t>}</w:t>
      </w:r>
    </w:p>
    <w:p w:rsidR="00135DE0" w:rsidRPr="008761B0" w:rsidRDefault="00135DE0" w:rsidP="00135DE0">
      <w:pPr>
        <w:pBdr>
          <w:top w:val="single" w:sz="4" w:space="4" w:color="D9D9D9"/>
          <w:left w:val="single" w:sz="4" w:space="4" w:color="D9D9D9"/>
          <w:bottom w:val="single" w:sz="4" w:space="4" w:color="D9D9D9"/>
          <w:right w:val="single" w:sz="4" w:space="4" w:color="D9D9D9"/>
        </w:pBdr>
        <w:shd w:val="clear" w:color="auto" w:fill="F3F3F3"/>
        <w:spacing w:before="80" w:after="80"/>
        <w:ind w:left="360" w:right="120"/>
        <w:rPr>
          <w:rFonts w:ascii="Consolas" w:hAnsi="Consolas" w:cs="Consolas"/>
          <w:noProof/>
          <w:sz w:val="20"/>
        </w:rPr>
      </w:pPr>
      <w:r w:rsidRPr="008761B0">
        <w:rPr>
          <w:rFonts w:ascii="Consolas" w:hAnsi="Consolas" w:cs="Consolas"/>
          <w:noProof/>
          <w:sz w:val="20"/>
          <w:lang w:val="en-US"/>
        </w:rPr>
        <w:t>EOF</w:t>
      </w:r>
    </w:p>
    <w:p w:rsidR="006206F8" w:rsidRDefault="00135DE0" w:rsidP="00135DE0">
      <w:pPr>
        <w:rPr>
          <w:rFonts w:ascii="Consolas" w:hAnsi="Consolas"/>
        </w:rPr>
      </w:pPr>
      <w:r w:rsidRPr="008761B0">
        <w:rPr>
          <w:rFonts w:ascii="Consolas" w:hAnsi="Consolas"/>
        </w:rPr>
        <w:t xml:space="preserve">Подключение к провайдеру и запуск Terraform выполняются с локального ПК. </w:t>
      </w:r>
    </w:p>
    <w:p w:rsidR="006206F8" w:rsidRDefault="006206F8" w:rsidP="00135DE0">
      <w:pPr>
        <w:rPr>
          <w:rFonts w:ascii="Consolas" w:hAnsi="Consolas"/>
        </w:rPr>
      </w:pPr>
    </w:p>
    <w:p w:rsidR="00135DE0" w:rsidRDefault="00135DE0" w:rsidP="00135DE0">
      <w:pPr>
        <w:rPr>
          <w:rFonts w:ascii="Consolas" w:hAnsi="Consolas"/>
        </w:rPr>
      </w:pPr>
      <w:r w:rsidRPr="008761B0">
        <w:rPr>
          <w:rFonts w:ascii="Consolas" w:hAnsi="Consolas"/>
        </w:rPr>
        <w:t>Заходить в панель Timeweb Cloud для выполнения команд не нужно: Terraform сам обращается к API провайдера по токену.</w:t>
      </w:r>
    </w:p>
    <w:p w:rsidR="0040433D" w:rsidRDefault="0040433D" w:rsidP="0040433D">
      <w:pPr>
        <w:spacing w:after="80"/>
        <w:rPr>
          <w:rFonts w:ascii="Consolas" w:hAnsi="Consolas"/>
        </w:rPr>
      </w:pPr>
    </w:p>
    <w:p w:rsidR="005627C6" w:rsidRDefault="005627C6" w:rsidP="0040433D">
      <w:pPr>
        <w:spacing w:after="80"/>
        <w:rPr>
          <w:rFonts w:ascii="Consolas" w:hAnsi="Consolas"/>
        </w:rPr>
      </w:pPr>
    </w:p>
    <w:p w:rsidR="005627C6" w:rsidRDefault="005627C6" w:rsidP="0040433D">
      <w:pPr>
        <w:spacing w:after="80"/>
        <w:rPr>
          <w:rFonts w:ascii="Consolas" w:hAnsi="Consolas"/>
        </w:rPr>
      </w:pPr>
    </w:p>
    <w:p w:rsidR="005627C6" w:rsidRPr="00F10F97" w:rsidRDefault="005627C6" w:rsidP="005627C6">
      <w:pPr>
        <w:pStyle w:val="21"/>
        <w:spacing w:before="160" w:after="80"/>
        <w:rPr>
          <w:rFonts w:ascii="Consolas" w:hAnsi="Consolas"/>
        </w:rPr>
      </w:pPr>
      <w:bookmarkStart w:id="85" w:name="sec9_goal"/>
      <w:r w:rsidRPr="00F10F97">
        <w:rPr>
          <w:rFonts w:ascii="Consolas" w:eastAsia="Times New Roman" w:hAnsi="Consolas"/>
        </w:rPr>
        <w:t>9.1. Цель</w:t>
      </w:r>
      <w:bookmarkEnd w:id="85"/>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Цель раздела — пошагово подготовить и запустить Terraform-конфигурацию проекта из каталога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 xml:space="preserve">, чтобы в </w:t>
      </w:r>
      <w:r w:rsidRPr="00F10F97">
        <w:rPr>
          <w:rFonts w:ascii="Consolas" w:hAnsi="Consolas"/>
          <w:b/>
        </w:rPr>
        <w:t>Timeweb Cloud</w:t>
      </w:r>
      <w:r w:rsidRPr="00F10F97">
        <w:rPr>
          <w:rFonts w:ascii="Consolas" w:hAnsi="Consolas"/>
        </w:rPr>
        <w:t xml:space="preserve"> были созданы:</w:t>
      </w:r>
    </w:p>
    <w:p w:rsidR="005627C6" w:rsidRPr="00F10F97" w:rsidRDefault="005627C6" w:rsidP="005627C6">
      <w:pPr>
        <w:spacing w:after="60"/>
        <w:jc w:val="both"/>
        <w:rPr>
          <w:rFonts w:ascii="Consolas" w:hAnsi="Consolas"/>
        </w:rPr>
      </w:pPr>
      <w:r w:rsidRPr="00F10F97">
        <w:rPr>
          <w:rFonts w:ascii="Consolas" w:hAnsi="Consolas"/>
        </w:rPr>
        <w:t xml:space="preserve"> - приватная сеть VPC, </w:t>
      </w:r>
    </w:p>
    <w:p w:rsidR="005627C6" w:rsidRPr="00F10F97" w:rsidRDefault="005627C6" w:rsidP="005627C6">
      <w:pPr>
        <w:spacing w:after="60"/>
        <w:jc w:val="both"/>
        <w:rPr>
          <w:rFonts w:ascii="Consolas" w:hAnsi="Consolas"/>
        </w:rPr>
      </w:pPr>
      <w:r w:rsidRPr="00F10F97">
        <w:rPr>
          <w:rFonts w:ascii="Consolas" w:hAnsi="Consolas"/>
        </w:rPr>
        <w:t xml:space="preserve"> - </w:t>
      </w:r>
      <w:r w:rsidRPr="00F10F97">
        <w:rPr>
          <w:rFonts w:ascii="Consolas" w:hAnsi="Consolas"/>
          <w:b/>
        </w:rPr>
        <w:t>Kubernetes</w:t>
      </w:r>
      <w:r w:rsidRPr="00F10F97">
        <w:rPr>
          <w:rFonts w:ascii="Consolas" w:hAnsi="Consolas"/>
        </w:rPr>
        <w:t xml:space="preserve">-кластер, </w:t>
      </w:r>
    </w:p>
    <w:p w:rsidR="005627C6" w:rsidRPr="00F10F97" w:rsidRDefault="005627C6" w:rsidP="005627C6">
      <w:pPr>
        <w:spacing w:after="60"/>
        <w:jc w:val="both"/>
        <w:rPr>
          <w:rFonts w:ascii="Consolas" w:hAnsi="Consolas"/>
        </w:rPr>
      </w:pPr>
      <w:r w:rsidRPr="00F10F97">
        <w:rPr>
          <w:rFonts w:ascii="Consolas" w:hAnsi="Consolas"/>
        </w:rPr>
        <w:t xml:space="preserve"> - управляемая база PostgreSQL, </w:t>
      </w:r>
    </w:p>
    <w:p w:rsidR="005627C6" w:rsidRPr="00F10F97" w:rsidRDefault="005627C6" w:rsidP="005627C6">
      <w:pPr>
        <w:spacing w:after="60"/>
        <w:jc w:val="both"/>
        <w:rPr>
          <w:rFonts w:ascii="Consolas" w:hAnsi="Consolas"/>
          <w:b/>
        </w:rPr>
      </w:pPr>
      <w:r w:rsidRPr="00F10F97">
        <w:rPr>
          <w:rFonts w:ascii="Consolas" w:hAnsi="Consolas"/>
          <w:b/>
        </w:rPr>
        <w:t xml:space="preserve"> - devtools-сервер и </w:t>
      </w:r>
    </w:p>
    <w:p w:rsidR="005627C6" w:rsidRPr="00F10F97" w:rsidRDefault="005627C6" w:rsidP="005627C6">
      <w:pPr>
        <w:spacing w:after="60"/>
        <w:jc w:val="both"/>
        <w:rPr>
          <w:rFonts w:ascii="Consolas" w:hAnsi="Consolas"/>
        </w:rPr>
      </w:pPr>
      <w:r w:rsidRPr="00F10F97">
        <w:rPr>
          <w:rFonts w:ascii="Consolas" w:hAnsi="Consolas"/>
        </w:rPr>
        <w:t xml:space="preserve"> - Связанные служебные ресурсы.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После успешной команды </w:t>
      </w:r>
      <w:r w:rsidRPr="00F10F97">
        <w:rPr>
          <w:rFonts w:ascii="Consolas" w:hAnsi="Consolas"/>
          <w:b/>
          <w:i/>
          <w:color w:val="7030A0"/>
        </w:rPr>
        <w:t>terraform apply</w:t>
      </w:r>
      <w:r w:rsidRPr="00F10F97">
        <w:rPr>
          <w:rFonts w:ascii="Consolas" w:hAnsi="Consolas"/>
        </w:rPr>
        <w:t xml:space="preserve">, на локальном ПК становятся доступны </w:t>
      </w:r>
      <w:r w:rsidRPr="00F10F97">
        <w:rPr>
          <w:rFonts w:ascii="Consolas" w:hAnsi="Consolas"/>
          <w:color w:val="FF0000"/>
        </w:rPr>
        <w:t>outputs</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color w:val="FF0000"/>
        </w:rPr>
        <w:t xml:space="preserve">Outputs </w:t>
      </w:r>
      <w:r w:rsidRPr="00F10F97">
        <w:rPr>
          <w:rFonts w:ascii="Consolas" w:hAnsi="Consolas"/>
        </w:rPr>
        <w:t xml:space="preserve">— это именованные выходные значения </w:t>
      </w:r>
      <w:r w:rsidRPr="00F10F97">
        <w:rPr>
          <w:rFonts w:ascii="Consolas" w:hAnsi="Consolas"/>
          <w:b/>
          <w:i/>
        </w:rPr>
        <w:t>Terraform</w:t>
      </w:r>
      <w:r w:rsidRPr="00F10F97">
        <w:rPr>
          <w:rFonts w:ascii="Consolas" w:hAnsi="Consolas"/>
        </w:rPr>
        <w:t xml:space="preserve">, которые объявлены в файлах конфигурации через блоки </w:t>
      </w:r>
      <w:r w:rsidRPr="00F10F97">
        <w:rPr>
          <w:rFonts w:ascii="Consolas" w:hAnsi="Consolas"/>
          <w:color w:val="FF0000"/>
        </w:rPr>
        <w:t xml:space="preserve">output </w:t>
      </w:r>
      <w:r w:rsidRPr="00F10F97">
        <w:rPr>
          <w:rFonts w:ascii="Consolas" w:hAnsi="Consolas"/>
        </w:rPr>
        <w:t xml:space="preserve">и сохраняются в локальном </w:t>
      </w:r>
      <w:r w:rsidRPr="00F10F97">
        <w:rPr>
          <w:rFonts w:ascii="Consolas" w:hAnsi="Consolas"/>
          <w:highlight w:val="yellow"/>
        </w:rPr>
        <w:t>state</w:t>
      </w:r>
      <w:r w:rsidRPr="00F10F97">
        <w:rPr>
          <w:rFonts w:ascii="Consolas" w:hAnsi="Consolas"/>
        </w:rPr>
        <w:t xml:space="preserve">. Их можно посмотреть прямо в текущем терминале командой </w:t>
      </w:r>
      <w:r w:rsidRPr="00F10F97">
        <w:rPr>
          <w:rFonts w:ascii="Consolas" w:hAnsi="Consolas"/>
          <w:b/>
          <w:i/>
          <w:color w:val="7030A0"/>
        </w:rPr>
        <w:t>terraform output</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3. В текущем проекте к важным </w:t>
      </w:r>
      <w:r w:rsidRPr="00F10F97">
        <w:rPr>
          <w:rFonts w:ascii="Consolas" w:hAnsi="Consolas"/>
          <w:color w:val="FF0000"/>
        </w:rPr>
        <w:t xml:space="preserve">outputs </w:t>
      </w:r>
      <w:r w:rsidRPr="00F10F97">
        <w:rPr>
          <w:rFonts w:ascii="Consolas" w:hAnsi="Consolas"/>
        </w:rPr>
        <w:t xml:space="preserve">относятся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devtools_public_ip</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devtools_private_ip</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db_host</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db_port</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db_jdbc_url</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k8s_cluster_id</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k8s_cluster_status</w:t>
      </w:r>
      <w:r w:rsidRPr="00F10F97">
        <w:rPr>
          <w:rFonts w:ascii="Consolas" w:hAnsi="Consolas"/>
        </w:rPr>
        <w:t xml:space="preserve">,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b/>
        </w:rPr>
        <w:t>kubeconfig</w:t>
      </w:r>
      <w:r w:rsidRPr="00F10F97">
        <w:rPr>
          <w:rFonts w:ascii="Consolas" w:hAnsi="Consolas"/>
        </w:rPr>
        <w:t xml:space="preserve"> и </w:t>
      </w:r>
    </w:p>
    <w:p w:rsidR="005627C6" w:rsidRPr="00F10F97" w:rsidRDefault="005627C6" w:rsidP="005627C6">
      <w:pPr>
        <w:pStyle w:val="a7"/>
        <w:numPr>
          <w:ilvl w:val="0"/>
          <w:numId w:val="68"/>
        </w:numPr>
        <w:spacing w:after="60" w:line="276" w:lineRule="auto"/>
        <w:contextualSpacing/>
        <w:jc w:val="both"/>
        <w:rPr>
          <w:rFonts w:ascii="Consolas" w:hAnsi="Consolas"/>
        </w:rPr>
      </w:pPr>
      <w:r w:rsidRPr="00F10F97">
        <w:rPr>
          <w:rFonts w:ascii="Consolas" w:hAnsi="Consolas"/>
          <w:color w:val="538135" w:themeColor="accent6" w:themeShade="BF"/>
        </w:rPr>
        <w:t>summary</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4. </w:t>
      </w:r>
      <w:r w:rsidRPr="00F10F97">
        <w:rPr>
          <w:rFonts w:ascii="Consolas" w:hAnsi="Consolas"/>
          <w:color w:val="FF0000"/>
        </w:rPr>
        <w:t xml:space="preserve">Output </w:t>
      </w:r>
      <w:r w:rsidRPr="00F10F97">
        <w:rPr>
          <w:rFonts w:ascii="Consolas" w:hAnsi="Consolas"/>
          <w:b/>
        </w:rPr>
        <w:t>kubeconfig</w:t>
      </w:r>
      <w:r w:rsidRPr="00F10F97">
        <w:rPr>
          <w:rFonts w:ascii="Consolas" w:hAnsi="Consolas"/>
        </w:rPr>
        <w:t xml:space="preserve"> — это не отдельная команда и не ресурс у провайдера, а </w:t>
      </w:r>
      <w:r w:rsidRPr="00F10F97">
        <w:rPr>
          <w:rFonts w:ascii="Consolas" w:hAnsi="Consolas"/>
          <w:i/>
        </w:rPr>
        <w:t>текстовое выходное</w:t>
      </w:r>
      <w:r w:rsidRPr="00F10F97">
        <w:rPr>
          <w:rFonts w:ascii="Consolas" w:hAnsi="Consolas"/>
        </w:rPr>
        <w:t xml:space="preserve"> </w:t>
      </w:r>
      <w:r w:rsidRPr="00F10F97">
        <w:rPr>
          <w:rFonts w:ascii="Consolas" w:hAnsi="Consolas"/>
          <w:b/>
        </w:rPr>
        <w:t>значение</w:t>
      </w:r>
      <w:r w:rsidRPr="00F10F97">
        <w:rPr>
          <w:rFonts w:ascii="Consolas" w:hAnsi="Consolas"/>
        </w:rPr>
        <w:t xml:space="preserve"> </w:t>
      </w:r>
      <w:r w:rsidRPr="00F10F97">
        <w:rPr>
          <w:rFonts w:ascii="Consolas" w:hAnsi="Consolas"/>
          <w:highlight w:val="yellow"/>
        </w:rPr>
        <w:t>Terraform</w:t>
      </w:r>
      <w:r w:rsidRPr="00F10F97">
        <w:rPr>
          <w:rFonts w:ascii="Consolas" w:hAnsi="Consolas"/>
        </w:rPr>
        <w:t xml:space="preserve">, с конфигурацией доступа к Kubernetes-кластеру. </w:t>
      </w:r>
    </w:p>
    <w:p w:rsidR="005627C6" w:rsidRPr="00F10F97" w:rsidRDefault="005627C6" w:rsidP="005627C6">
      <w:pPr>
        <w:spacing w:after="60"/>
        <w:jc w:val="both"/>
        <w:rPr>
          <w:rFonts w:ascii="Consolas" w:hAnsi="Consolas"/>
        </w:rPr>
      </w:pPr>
      <w:r w:rsidRPr="00F10F97">
        <w:rPr>
          <w:rFonts w:ascii="Consolas" w:hAnsi="Consolas"/>
        </w:rPr>
        <w:t xml:space="preserve"> После сохранения через </w:t>
      </w:r>
      <w:proofErr w:type="gramStart"/>
      <w:r w:rsidRPr="00F10F97">
        <w:rPr>
          <w:rFonts w:ascii="Consolas" w:hAnsi="Consolas"/>
          <w:b/>
        </w:rPr>
        <w:t>перенаправление</w:t>
      </w:r>
      <w:r w:rsidRPr="00F10F97">
        <w:rPr>
          <w:rFonts w:ascii="Consolas" w:hAnsi="Consolas"/>
        </w:rPr>
        <w:t xml:space="preserve"> </w:t>
      </w:r>
      <w:r w:rsidRPr="00F10F97">
        <w:rPr>
          <w:rFonts w:ascii="Consolas" w:hAnsi="Consolas"/>
          <w:highlight w:val="yellow"/>
        </w:rPr>
        <w:t>&gt;</w:t>
      </w:r>
      <w:proofErr w:type="gramEnd"/>
      <w:r w:rsidRPr="00F10F97">
        <w:rPr>
          <w:rFonts w:ascii="Consolas" w:hAnsi="Consolas"/>
        </w:rPr>
        <w:t xml:space="preserve"> оно появляется на локальном ПК как файл </w:t>
      </w:r>
    </w:p>
    <w:p w:rsidR="005627C6" w:rsidRPr="00F10F97" w:rsidRDefault="005627C6" w:rsidP="005627C6">
      <w:pPr>
        <w:spacing w:after="60"/>
        <w:jc w:val="both"/>
        <w:rPr>
          <w:rFonts w:ascii="Consolas" w:hAnsi="Consolas"/>
        </w:rPr>
      </w:pPr>
      <w:r w:rsidRPr="00F10F97">
        <w:rPr>
          <w:rFonts w:ascii="Consolas" w:hAnsi="Consolas"/>
        </w:rPr>
        <w:t>~/.kube/</w:t>
      </w:r>
      <w:r w:rsidRPr="00F10F97">
        <w:rPr>
          <w:rFonts w:ascii="Consolas" w:hAnsi="Consolas"/>
          <w:b/>
          <w:i/>
          <w:color w:val="538135" w:themeColor="accent6" w:themeShade="BF"/>
        </w:rPr>
        <w:t>timeweb-greeting.yaml</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Файл </w:t>
      </w:r>
      <w:r w:rsidRPr="00F10F97">
        <w:rPr>
          <w:rFonts w:ascii="Consolas" w:hAnsi="Consolas"/>
          <w:color w:val="538135" w:themeColor="accent6" w:themeShade="BF"/>
        </w:rPr>
        <w:t xml:space="preserve">kubeconfig </w:t>
      </w:r>
      <w:r w:rsidRPr="00F10F97">
        <w:rPr>
          <w:rFonts w:ascii="Consolas" w:hAnsi="Consolas"/>
        </w:rPr>
        <w:t xml:space="preserve">представляет собой обычный текстовый YAML-файл, который затем читает </w:t>
      </w:r>
      <w:r w:rsidRPr="00F10F97">
        <w:rPr>
          <w:rFonts w:ascii="Consolas" w:hAnsi="Consolas"/>
          <w:color w:val="00B0F0"/>
        </w:rPr>
        <w:t>kubectl</w:t>
      </w:r>
      <w:r w:rsidRPr="00F10F97">
        <w:rPr>
          <w:rFonts w:ascii="Consolas" w:hAnsi="Consolas"/>
        </w:rPr>
        <w:t xml:space="preserve">. Пока файл не сохранён локально и не назначен в переменную </w:t>
      </w:r>
      <w:r w:rsidRPr="00F10F97">
        <w:rPr>
          <w:rFonts w:ascii="Consolas" w:hAnsi="Consolas"/>
          <w:b/>
        </w:rPr>
        <w:t>KUBECONFIG</w:t>
      </w:r>
      <w:r w:rsidRPr="00F10F97">
        <w:rPr>
          <w:rFonts w:ascii="Consolas" w:hAnsi="Consolas"/>
        </w:rPr>
        <w:t xml:space="preserve">, команды </w:t>
      </w:r>
      <w:r w:rsidRPr="00F10F97">
        <w:rPr>
          <w:rFonts w:ascii="Consolas" w:hAnsi="Consolas"/>
          <w:color w:val="00B0F0"/>
        </w:rPr>
        <w:t xml:space="preserve">kubectl </w:t>
      </w:r>
      <w:r w:rsidRPr="00F10F97">
        <w:rPr>
          <w:rFonts w:ascii="Consolas" w:hAnsi="Consolas"/>
        </w:rPr>
        <w:t>не знают, к какому кластеру подключаться.</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w:t>
      </w:r>
      <w:r w:rsidRPr="00F10F97">
        <w:rPr>
          <w:rFonts w:ascii="Consolas" w:hAnsi="Consolas"/>
          <w:color w:val="00B0F0"/>
        </w:rPr>
        <w:t xml:space="preserve">Output summary </w:t>
      </w:r>
      <w:r w:rsidRPr="00F10F97">
        <w:rPr>
          <w:rFonts w:ascii="Consolas" w:hAnsi="Consolas"/>
        </w:rPr>
        <w:t xml:space="preserve">— это многострочный текстовый блок со сводкой о развернутой инфраструктуре: </w:t>
      </w:r>
    </w:p>
    <w:p w:rsidR="005627C6" w:rsidRPr="00F10F97" w:rsidRDefault="005627C6" w:rsidP="005627C6">
      <w:pPr>
        <w:spacing w:after="60"/>
        <w:jc w:val="both"/>
        <w:rPr>
          <w:rFonts w:ascii="Consolas" w:hAnsi="Consolas"/>
        </w:rPr>
      </w:pPr>
      <w:r w:rsidRPr="00F10F97">
        <w:rPr>
          <w:rFonts w:ascii="Consolas" w:hAnsi="Consolas"/>
        </w:rPr>
        <w:t xml:space="preserve">- ID и </w:t>
      </w:r>
    </w:p>
    <w:p w:rsidR="005627C6" w:rsidRPr="00F10F97" w:rsidRDefault="005627C6" w:rsidP="005627C6">
      <w:pPr>
        <w:spacing w:after="60"/>
        <w:jc w:val="both"/>
        <w:rPr>
          <w:rFonts w:ascii="Consolas" w:hAnsi="Consolas"/>
        </w:rPr>
      </w:pPr>
      <w:r w:rsidRPr="00F10F97">
        <w:rPr>
          <w:rFonts w:ascii="Consolas" w:hAnsi="Consolas"/>
        </w:rPr>
        <w:t xml:space="preserve">- статус Kubernetes-кластера, </w:t>
      </w:r>
    </w:p>
    <w:p w:rsidR="005627C6" w:rsidRPr="00F10F97" w:rsidRDefault="005627C6" w:rsidP="005627C6">
      <w:pPr>
        <w:spacing w:after="60"/>
        <w:jc w:val="both"/>
        <w:rPr>
          <w:rFonts w:ascii="Consolas" w:hAnsi="Consolas"/>
        </w:rPr>
      </w:pPr>
      <w:r w:rsidRPr="00F10F97">
        <w:rPr>
          <w:rFonts w:ascii="Consolas" w:hAnsi="Consolas"/>
        </w:rPr>
        <w:t xml:space="preserve">- публичный IP devtools-сервера и </w:t>
      </w:r>
    </w:p>
    <w:p w:rsidR="005627C6" w:rsidRPr="00F10F97" w:rsidRDefault="005627C6" w:rsidP="005627C6">
      <w:pPr>
        <w:spacing w:after="60"/>
        <w:jc w:val="both"/>
        <w:rPr>
          <w:rFonts w:ascii="Consolas" w:hAnsi="Consolas"/>
        </w:rPr>
      </w:pPr>
      <w:r w:rsidRPr="00F10F97">
        <w:rPr>
          <w:rFonts w:ascii="Consolas" w:hAnsi="Consolas"/>
        </w:rPr>
        <w:t xml:space="preserve">- сведения по S3. </w:t>
      </w:r>
    </w:p>
    <w:p w:rsidR="005627C6" w:rsidRPr="00F10F97" w:rsidRDefault="005627C6" w:rsidP="005627C6">
      <w:pPr>
        <w:spacing w:after="60"/>
        <w:jc w:val="both"/>
        <w:rPr>
          <w:rFonts w:ascii="Consolas" w:hAnsi="Consolas"/>
        </w:rPr>
      </w:pPr>
      <w:r w:rsidRPr="00F10F97">
        <w:rPr>
          <w:rFonts w:ascii="Consolas" w:hAnsi="Consolas"/>
        </w:rPr>
        <w:t xml:space="preserve">Этот </w:t>
      </w:r>
      <w:r w:rsidRPr="00F10F97">
        <w:rPr>
          <w:rFonts w:ascii="Consolas" w:hAnsi="Consolas"/>
          <w:color w:val="00B0F0"/>
        </w:rPr>
        <w:t xml:space="preserve">output </w:t>
      </w:r>
      <w:r w:rsidRPr="00F10F97">
        <w:rPr>
          <w:rFonts w:ascii="Consolas" w:hAnsi="Consolas"/>
        </w:rPr>
        <w:t xml:space="preserve">выводится в терминале локального ПК после команды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color w:val="00B0F0"/>
        </w:rPr>
        <w:t xml:space="preserve">terraform </w:t>
      </w:r>
      <w:r w:rsidRPr="00F10F97">
        <w:rPr>
          <w:rFonts w:ascii="Consolas" w:hAnsi="Consolas"/>
          <w:color w:val="FF0000"/>
        </w:rPr>
        <w:t xml:space="preserve">output </w:t>
      </w:r>
      <w:r w:rsidRPr="00F10F97">
        <w:rPr>
          <w:rFonts w:ascii="Consolas" w:hAnsi="Consolas"/>
          <w:highlight w:val="yellow"/>
        </w:rPr>
        <w:t>-raw</w:t>
      </w:r>
      <w:r w:rsidRPr="00F10F97">
        <w:rPr>
          <w:rFonts w:ascii="Consolas" w:hAnsi="Consolas"/>
        </w:rPr>
        <w:t xml:space="preserve"> </w:t>
      </w:r>
      <w:r w:rsidRPr="00F10F97">
        <w:rPr>
          <w:rFonts w:ascii="Consolas" w:hAnsi="Consolas"/>
          <w:b/>
        </w:rPr>
        <w:t>summary</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7. Справочные материалы по Terraform и провайдеру Timeweb Cloud:</w:t>
      </w:r>
    </w:p>
    <w:p w:rsidR="005627C6" w:rsidRPr="00F10F97" w:rsidRDefault="006F496A" w:rsidP="005627C6">
      <w:pPr>
        <w:rPr>
          <w:rFonts w:ascii="Consolas" w:hAnsi="Consolas"/>
        </w:rPr>
      </w:pPr>
      <w:hyperlink r:id="rId218">
        <w:r w:rsidR="005627C6" w:rsidRPr="00F10F97">
          <w:rPr>
            <w:rFonts w:ascii="Consolas" w:hAnsi="Consolas"/>
            <w:color w:val="0563C1"/>
            <w:u w:val="single"/>
          </w:rPr>
          <w:t>https://developer.hashicorp.com/terraform/intro</w:t>
        </w:r>
      </w:hyperlink>
    </w:p>
    <w:p w:rsidR="005627C6" w:rsidRPr="00F10F97" w:rsidRDefault="006F496A" w:rsidP="005627C6">
      <w:pPr>
        <w:rPr>
          <w:rFonts w:ascii="Consolas" w:hAnsi="Consolas"/>
        </w:rPr>
      </w:pPr>
      <w:hyperlink r:id="rId219">
        <w:r w:rsidR="005627C6" w:rsidRPr="00F10F97">
          <w:rPr>
            <w:rFonts w:ascii="Consolas" w:hAnsi="Consolas"/>
            <w:color w:val="0563C1"/>
            <w:u w:val="single"/>
          </w:rPr>
          <w:t>https://registry.terraform.io/providers/timeweb-cloud/timeweb-cloud/latest/docs</w:t>
        </w:r>
      </w:hyperlink>
    </w:p>
    <w:p w:rsidR="005627C6" w:rsidRPr="00F10F97" w:rsidRDefault="006F496A" w:rsidP="005627C6">
      <w:pPr>
        <w:rPr>
          <w:rFonts w:ascii="Consolas" w:hAnsi="Consolas"/>
          <w:color w:val="0563C1"/>
          <w:u w:val="single"/>
        </w:rPr>
      </w:pPr>
      <w:hyperlink r:id="rId220">
        <w:r w:rsidR="005627C6" w:rsidRPr="00F10F97">
          <w:rPr>
            <w:rFonts w:ascii="Consolas" w:hAnsi="Consolas"/>
            <w:color w:val="0563C1"/>
            <w:u w:val="single"/>
          </w:rPr>
          <w:t>https://timeweb.cloud/docs/terraform/nachalo-raboty-s-terraform</w:t>
        </w:r>
      </w:hyperlink>
    </w:p>
    <w:p w:rsidR="005627C6" w:rsidRPr="00F10F97" w:rsidRDefault="005627C6" w:rsidP="005627C6">
      <w:pPr>
        <w:rPr>
          <w:rFonts w:ascii="Consolas" w:hAnsi="Consolas"/>
        </w:rPr>
      </w:pPr>
    </w:p>
    <w:p w:rsidR="005627C6" w:rsidRPr="00F10F97" w:rsidRDefault="005627C6" w:rsidP="005627C6">
      <w:pPr>
        <w:pStyle w:val="21"/>
        <w:spacing w:before="160" w:after="80"/>
        <w:rPr>
          <w:rFonts w:ascii="Consolas" w:eastAsia="Times New Roman" w:hAnsi="Consolas"/>
        </w:rPr>
      </w:pPr>
      <w:bookmarkStart w:id="86" w:name="sec9_local"/>
      <w:r w:rsidRPr="00F10F97">
        <w:rPr>
          <w:rFonts w:ascii="Consolas" w:eastAsia="Times New Roman" w:hAnsi="Consolas"/>
        </w:rPr>
        <w:t>9.2. Что делается на локальном ПК</w:t>
      </w:r>
      <w:bookmarkEnd w:id="86"/>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hAnsi="Consolas"/>
        </w:rPr>
      </w:pPr>
      <w:bookmarkStart w:id="87" w:name="sec9_local_catalog"/>
      <w:r w:rsidRPr="00F10F97">
        <w:rPr>
          <w:rFonts w:ascii="Consolas" w:eastAsia="Times New Roman" w:hAnsi="Consolas"/>
        </w:rPr>
        <w:t>9.2.1. Где находятся файлы проекта</w:t>
      </w:r>
      <w:bookmarkEnd w:id="87"/>
    </w:p>
    <w:p w:rsidR="005627C6" w:rsidRPr="00F10F97" w:rsidRDefault="005627C6" w:rsidP="005627C6">
      <w:pPr>
        <w:spacing w:after="60"/>
        <w:jc w:val="both"/>
        <w:rPr>
          <w:rFonts w:ascii="Consolas" w:hAnsi="Consolas"/>
        </w:rPr>
      </w:pPr>
      <w:r w:rsidRPr="00F10F97">
        <w:rPr>
          <w:rFonts w:ascii="Consolas" w:hAnsi="Consolas"/>
        </w:rPr>
        <w:t xml:space="preserve">1. Все команды Terraform в этом разделе запускаются на локальном ПК из каталога </w:t>
      </w:r>
      <w:r w:rsidRPr="00F10F97">
        <w:rPr>
          <w:rFonts w:ascii="Consolas" w:hAnsi="Consolas"/>
          <w:color w:val="FF0000"/>
        </w:rPr>
        <w:t>infra</w:t>
      </w:r>
      <w:r w:rsidRPr="00F10F97">
        <w:rPr>
          <w:rFonts w:ascii="Consolas" w:hAnsi="Consolas"/>
        </w:rPr>
        <w:t>/</w:t>
      </w:r>
      <w:r w:rsidRPr="00F10F97">
        <w:rPr>
          <w:rFonts w:ascii="Consolas" w:hAnsi="Consolas"/>
          <w:b/>
        </w:rPr>
        <w:t>terraform</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 Именно там лежат </w:t>
      </w:r>
      <w:r w:rsidRPr="00F10F97">
        <w:rPr>
          <w:rFonts w:ascii="Consolas" w:hAnsi="Consolas"/>
          <w:highlight w:val="yellow"/>
        </w:rPr>
        <w:t>.tf-файлы</w:t>
      </w:r>
      <w:r w:rsidRPr="00F10F97">
        <w:rPr>
          <w:rFonts w:ascii="Consolas" w:hAnsi="Consolas"/>
        </w:rPr>
        <w:t xml:space="preserve">, </w:t>
      </w:r>
      <w:proofErr w:type="gramStart"/>
      <w:r w:rsidRPr="00F10F97">
        <w:rPr>
          <w:rFonts w:ascii="Consolas" w:hAnsi="Consolas"/>
          <w:b/>
        </w:rPr>
        <w:t>terraform.tfvars</w:t>
      </w:r>
      <w:proofErr w:type="gramEnd"/>
      <w:r w:rsidRPr="00F10F97">
        <w:rPr>
          <w:rFonts w:ascii="Consolas" w:hAnsi="Consolas"/>
          <w:b/>
        </w:rPr>
        <w:t>.example</w:t>
      </w:r>
      <w:r w:rsidRPr="00F10F97">
        <w:rPr>
          <w:rFonts w:ascii="Consolas" w:hAnsi="Consolas"/>
        </w:rPr>
        <w:t xml:space="preserve"> и локальный </w:t>
      </w:r>
      <w:r w:rsidRPr="00F10F97">
        <w:rPr>
          <w:rFonts w:ascii="Consolas" w:hAnsi="Consolas"/>
          <w:b/>
          <w:i/>
          <w:color w:val="538135" w:themeColor="accent6" w:themeShade="BF"/>
        </w:rPr>
        <w:t>state Terraform</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2. В каталоге </w:t>
      </w:r>
      <w:r w:rsidRPr="00F10F97">
        <w:rPr>
          <w:rFonts w:ascii="Consolas" w:hAnsi="Consolas"/>
          <w:color w:val="FF0000"/>
        </w:rPr>
        <w:t xml:space="preserve">scripts </w:t>
      </w:r>
      <w:r w:rsidRPr="00F10F97">
        <w:rPr>
          <w:rFonts w:ascii="Consolas" w:hAnsi="Consolas"/>
        </w:rPr>
        <w:t xml:space="preserve">находятся </w:t>
      </w:r>
      <w:r w:rsidRPr="00F10F97">
        <w:rPr>
          <w:rFonts w:ascii="Consolas" w:hAnsi="Consolas"/>
          <w:highlight w:val="yellow"/>
        </w:rPr>
        <w:t>вспомогательные сценарии</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w:t>
      </w:r>
      <w:r w:rsidRPr="00F10F97">
        <w:rPr>
          <w:rFonts w:ascii="Consolas" w:hAnsi="Consolas"/>
          <w:b/>
        </w:rPr>
        <w:t>Они</w:t>
      </w:r>
      <w:r w:rsidRPr="00F10F97">
        <w:rPr>
          <w:rFonts w:ascii="Consolas" w:hAnsi="Consolas"/>
        </w:rPr>
        <w:t xml:space="preserve"> </w:t>
      </w:r>
      <w:r w:rsidRPr="00F10F97">
        <w:rPr>
          <w:rFonts w:ascii="Consolas" w:hAnsi="Consolas"/>
          <w:color w:val="FF0000"/>
        </w:rPr>
        <w:t xml:space="preserve">не создают </w:t>
      </w:r>
      <w:r w:rsidRPr="00F10F97">
        <w:rPr>
          <w:rFonts w:ascii="Consolas" w:hAnsi="Consolas"/>
          <w:i/>
        </w:rPr>
        <w:t>инфраструктуру</w:t>
      </w:r>
      <w:r w:rsidRPr="00F10F97">
        <w:rPr>
          <w:rFonts w:ascii="Consolas" w:hAnsi="Consolas"/>
        </w:rPr>
        <w:t xml:space="preserve"> вместо </w:t>
      </w:r>
      <w:r w:rsidRPr="00F10F97">
        <w:rPr>
          <w:rFonts w:ascii="Consolas" w:hAnsi="Consolas"/>
          <w:highlight w:val="yellow"/>
        </w:rPr>
        <w:t>Terraform</w:t>
      </w:r>
      <w:r w:rsidRPr="00F10F97">
        <w:rPr>
          <w:rFonts w:ascii="Consolas" w:hAnsi="Consolas"/>
        </w:rPr>
        <w:t xml:space="preserve">, а выполняют следующие действия после </w:t>
      </w:r>
      <w:r w:rsidRPr="00F10F97">
        <w:rPr>
          <w:rFonts w:ascii="Consolas" w:hAnsi="Consolas"/>
          <w:b/>
        </w:rPr>
        <w:t>команды</w:t>
      </w:r>
      <w:r w:rsidRPr="00F10F97">
        <w:rPr>
          <w:rFonts w:ascii="Consolas" w:hAnsi="Consolas"/>
        </w:rPr>
        <w:t xml:space="preserve"> </w:t>
      </w:r>
      <w:r w:rsidRPr="00F10F97">
        <w:rPr>
          <w:rFonts w:ascii="Consolas" w:hAnsi="Consolas"/>
          <w:b/>
          <w:i/>
          <w:color w:val="538135" w:themeColor="accent6" w:themeShade="BF"/>
        </w:rPr>
        <w:t>terraform apply</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F10F97">
        <w:rPr>
          <w:rFonts w:ascii="Consolas" w:hAnsi="Consolas"/>
        </w:rPr>
        <w:t>получают</w:t>
      </w:r>
      <w:proofErr w:type="gramEnd"/>
      <w:r w:rsidRPr="005627C6">
        <w:rPr>
          <w:rFonts w:ascii="Consolas" w:hAnsi="Consolas"/>
          <w:lang w:val="en-US"/>
        </w:rPr>
        <w:t xml:space="preserve"> </w:t>
      </w:r>
      <w:r w:rsidRPr="005627C6">
        <w:rPr>
          <w:rFonts w:ascii="Consolas" w:hAnsi="Consolas"/>
          <w:b/>
          <w:lang w:val="en-US"/>
        </w:rPr>
        <w:t>kubeconfig</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F10F97">
        <w:rPr>
          <w:rFonts w:ascii="Consolas" w:hAnsi="Consolas"/>
        </w:rPr>
        <w:t>настраивают</w:t>
      </w:r>
      <w:proofErr w:type="gramEnd"/>
      <w:r w:rsidRPr="005627C6">
        <w:rPr>
          <w:rFonts w:ascii="Consolas" w:hAnsi="Consolas"/>
          <w:lang w:val="en-US"/>
        </w:rPr>
        <w:t xml:space="preserve"> </w:t>
      </w:r>
      <w:r w:rsidRPr="005627C6">
        <w:rPr>
          <w:rFonts w:ascii="Consolas" w:hAnsi="Consolas"/>
          <w:b/>
          <w:lang w:val="en-US"/>
        </w:rPr>
        <w:t>Docker Registry</w:t>
      </w:r>
      <w:r w:rsidRPr="005627C6">
        <w:rPr>
          <w:rFonts w:ascii="Consolas" w:hAnsi="Consolas"/>
          <w:lang w:val="en-US"/>
        </w:rPr>
        <w:t xml:space="preserve"> </w:t>
      </w:r>
      <w:r w:rsidRPr="00F10F97">
        <w:rPr>
          <w:rFonts w:ascii="Consolas" w:hAnsi="Consolas"/>
        </w:rPr>
        <w:t>и</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F10F97">
        <w:rPr>
          <w:rFonts w:ascii="Consolas" w:hAnsi="Consolas"/>
        </w:rPr>
        <w:t>создают</w:t>
      </w:r>
      <w:proofErr w:type="gramEnd"/>
      <w:r w:rsidRPr="005627C6">
        <w:rPr>
          <w:rFonts w:ascii="Consolas" w:hAnsi="Consolas"/>
          <w:lang w:val="en-US"/>
        </w:rPr>
        <w:t xml:space="preserve"> </w:t>
      </w:r>
      <w:r w:rsidRPr="005627C6">
        <w:rPr>
          <w:rFonts w:ascii="Consolas" w:hAnsi="Consolas"/>
          <w:color w:val="00B0F0"/>
          <w:lang w:val="en-US"/>
        </w:rPr>
        <w:t>Kubernetes Secrets</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3. До запуска необходимо открыть локальный репозиторий проекта и убедиться, что доступны каталоги </w:t>
      </w:r>
      <w:r w:rsidRPr="00F10F97">
        <w:rPr>
          <w:rFonts w:ascii="Consolas" w:hAnsi="Consolas"/>
          <w:color w:val="538135" w:themeColor="accent6" w:themeShade="BF"/>
        </w:rPr>
        <w:t>infra</w:t>
      </w:r>
      <w:r w:rsidRPr="00F10F97">
        <w:rPr>
          <w:rFonts w:ascii="Consolas" w:hAnsi="Consolas"/>
        </w:rPr>
        <w:t>/</w:t>
      </w:r>
      <w:r w:rsidRPr="00F10F97">
        <w:rPr>
          <w:rFonts w:ascii="Consolas" w:hAnsi="Consolas"/>
          <w:b/>
        </w:rPr>
        <w:t>terraform</w:t>
      </w:r>
      <w:r w:rsidRPr="00F10F97">
        <w:rPr>
          <w:rFonts w:ascii="Consolas" w:hAnsi="Consolas"/>
        </w:rPr>
        <w:t xml:space="preserve"> и </w:t>
      </w:r>
      <w:r w:rsidRPr="00F10F97">
        <w:rPr>
          <w:rFonts w:ascii="Consolas" w:hAnsi="Consolas"/>
          <w:b/>
          <w:i/>
          <w:color w:val="00B0F0"/>
        </w:rPr>
        <w:t>scripts</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center"/>
        <w:rPr>
          <w:rFonts w:ascii="Consolas" w:hAnsi="Consolas"/>
          <w:sz w:val="28"/>
          <w:szCs w:val="28"/>
        </w:rPr>
      </w:pPr>
      <w:r w:rsidRPr="00F10F97">
        <w:rPr>
          <w:rFonts w:ascii="Consolas" w:hAnsi="Consolas"/>
          <w:sz w:val="28"/>
          <w:szCs w:val="28"/>
        </w:rPr>
        <w:t>Команды Terraform (init, plan, apply, output) выполняйте из WSL Ubuntu — там должны быть видны TF_VAR_twc_token и TF_VAR_db_password.</w:t>
      </w:r>
    </w:p>
    <w:p w:rsidR="005627C6" w:rsidRPr="00F10F97" w:rsidRDefault="005627C6" w:rsidP="005627C6">
      <w:pPr>
        <w:spacing w:before="315" w:after="105" w:line="360" w:lineRule="auto"/>
        <w:ind w:left="-30"/>
        <w:jc w:val="center"/>
        <w:rPr>
          <w:rFonts w:ascii="Consolas" w:hAnsi="Consolas"/>
          <w:sz w:val="28"/>
          <w:szCs w:val="24"/>
        </w:rPr>
      </w:pPr>
      <w:bookmarkStart w:id="88" w:name="bm_8_1_войти_в_wsl_ubuntu"/>
      <w:r w:rsidRPr="00F10F97">
        <w:rPr>
          <w:rFonts w:ascii="Consolas" w:eastAsia="source serif 4" w:hAnsi="Consolas" w:cs="source serif 4"/>
          <w:b/>
          <w:color w:val="000000"/>
          <w:sz w:val="28"/>
          <w:szCs w:val="24"/>
        </w:rPr>
        <w:t>Войти в WSL Ubuntu</w:t>
      </w:r>
      <w:bookmarkEnd w:id="88"/>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Cs w:val="24"/>
        </w:rPr>
        <w:t>wsl -d Ubuntu</w:t>
      </w:r>
      <w:r w:rsidRPr="00F10F97">
        <w:rPr>
          <w:rStyle w:val="VerbatimChar"/>
          <w:rFonts w:eastAsia="menlo" w:cs="menlo"/>
          <w:color w:val="000000"/>
          <w:szCs w:val="24"/>
        </w:rPr>
        <w:br/>
      </w:r>
    </w:p>
    <w:p w:rsidR="005627C6" w:rsidRPr="005627C6" w:rsidRDefault="005627C6" w:rsidP="005627C6">
      <w:pPr>
        <w:spacing w:before="315" w:after="105" w:line="360" w:lineRule="auto"/>
        <w:ind w:left="-30"/>
        <w:jc w:val="center"/>
        <w:rPr>
          <w:rFonts w:ascii="Consolas" w:hAnsi="Consolas"/>
          <w:sz w:val="28"/>
          <w:szCs w:val="24"/>
          <w:lang w:val="en-US"/>
        </w:rPr>
      </w:pPr>
      <w:bookmarkStart w:id="89" w:name="bm_8_2_перейти_в_директорию_проекта"/>
      <w:r w:rsidRPr="00F10F97">
        <w:rPr>
          <w:rFonts w:ascii="Consolas" w:eastAsia="source serif 4" w:hAnsi="Consolas" w:cs="source serif 4"/>
          <w:b/>
          <w:color w:val="000000"/>
          <w:sz w:val="28"/>
          <w:szCs w:val="24"/>
        </w:rPr>
        <w:t>Перейти</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в</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директорию</w:t>
      </w:r>
      <w:r w:rsidRPr="005627C6">
        <w:rPr>
          <w:rFonts w:ascii="Consolas" w:eastAsia="source serif 4" w:hAnsi="Consolas" w:cs="source serif 4"/>
          <w:b/>
          <w:color w:val="000000"/>
          <w:sz w:val="28"/>
          <w:szCs w:val="24"/>
          <w:lang w:val="en-US"/>
        </w:rPr>
        <w:t xml:space="preserve"> </w:t>
      </w:r>
      <w:r w:rsidRPr="00F10F97">
        <w:rPr>
          <w:rFonts w:ascii="Consolas" w:eastAsia="source serif 4" w:hAnsi="Consolas" w:cs="source serif 4"/>
          <w:b/>
          <w:color w:val="000000"/>
          <w:sz w:val="28"/>
          <w:szCs w:val="24"/>
        </w:rPr>
        <w:t>проекта</w:t>
      </w:r>
      <w:bookmarkEnd w:id="89"/>
    </w:p>
    <w:p w:rsidR="005627C6" w:rsidRPr="005627C6" w:rsidRDefault="005627C6" w:rsidP="005627C6">
      <w:pPr>
        <w:shd w:val="clear" w:color="auto" w:fill="F8F8FA"/>
        <w:spacing w:line="336" w:lineRule="auto"/>
        <w:rPr>
          <w:rFonts w:ascii="Consolas" w:hAnsi="Consolas"/>
          <w:szCs w:val="24"/>
          <w:lang w:val="en-US"/>
        </w:rPr>
      </w:pPr>
      <w:proofErr w:type="gramStart"/>
      <w:r w:rsidRPr="005627C6">
        <w:rPr>
          <w:rStyle w:val="VerbatimChar"/>
          <w:rFonts w:eastAsia="menlo" w:cs="menlo"/>
          <w:color w:val="000000"/>
          <w:szCs w:val="24"/>
          <w:lang w:val="en-US"/>
        </w:rPr>
        <w:t>cd</w:t>
      </w:r>
      <w:proofErr w:type="gramEnd"/>
      <w:r w:rsidRPr="005627C6">
        <w:rPr>
          <w:rStyle w:val="VerbatimChar"/>
          <w:rFonts w:eastAsia="menlo" w:cs="menlo"/>
          <w:color w:val="000000"/>
          <w:szCs w:val="24"/>
          <w:lang w:val="en-US"/>
        </w:rPr>
        <w:t xml:space="preserve"> /mnt/d/tf/greeting-service-infra/terraform</w:t>
      </w:r>
      <w:r w:rsidRPr="005627C6">
        <w:rPr>
          <w:rStyle w:val="VerbatimChar"/>
          <w:rFonts w:eastAsia="menlo" w:cs="menlo"/>
          <w:color w:val="000000"/>
          <w:szCs w:val="24"/>
          <w:lang w:val="en-US"/>
        </w:rPr>
        <w:br/>
      </w:r>
    </w:p>
    <w:p w:rsidR="005627C6" w:rsidRPr="005627C6" w:rsidRDefault="005627C6" w:rsidP="005627C6">
      <w:pPr>
        <w:shd w:val="clear" w:color="auto" w:fill="F8F8FA"/>
        <w:spacing w:line="336" w:lineRule="auto"/>
        <w:rPr>
          <w:rFonts w:ascii="Consolas" w:hAnsi="Consolas"/>
          <w:szCs w:val="24"/>
          <w:lang w:val="en-US"/>
        </w:rPr>
      </w:pPr>
      <w:r w:rsidRPr="00F10F97">
        <w:rPr>
          <w:rFonts w:ascii="Consolas" w:hAnsi="Consolas"/>
          <w:szCs w:val="24"/>
        </w:rPr>
        <w:t>или</w:t>
      </w:r>
    </w:p>
    <w:p w:rsidR="005627C6" w:rsidRPr="005627C6" w:rsidRDefault="005627C6" w:rsidP="005627C6">
      <w:pPr>
        <w:shd w:val="clear" w:color="auto" w:fill="F8F8FA"/>
        <w:spacing w:line="336" w:lineRule="auto"/>
        <w:rPr>
          <w:rFonts w:ascii="Consolas" w:hAnsi="Consolas"/>
          <w:szCs w:val="24"/>
          <w:lang w:val="en-US"/>
        </w:rPr>
      </w:pPr>
    </w:p>
    <w:p w:rsidR="005627C6" w:rsidRPr="005627C6" w:rsidRDefault="005627C6" w:rsidP="005627C6">
      <w:pPr>
        <w:shd w:val="clear" w:color="auto" w:fill="F8F8FA"/>
        <w:spacing w:line="336" w:lineRule="auto"/>
        <w:rPr>
          <w:rFonts w:ascii="Consolas" w:hAnsi="Consolas"/>
          <w:sz w:val="20"/>
          <w:szCs w:val="24"/>
          <w:lang w:val="en-US"/>
        </w:rPr>
      </w:pPr>
      <w:proofErr w:type="gramStart"/>
      <w:r w:rsidRPr="005627C6">
        <w:rPr>
          <w:rFonts w:ascii="Consolas" w:hAnsi="Consolas"/>
          <w:sz w:val="20"/>
          <w:szCs w:val="24"/>
          <w:lang w:val="en-US"/>
        </w:rPr>
        <w:t>cd</w:t>
      </w:r>
      <w:proofErr w:type="gramEnd"/>
      <w:r w:rsidRPr="005627C6">
        <w:rPr>
          <w:rFonts w:ascii="Consolas" w:hAnsi="Consolas"/>
          <w:sz w:val="20"/>
          <w:szCs w:val="24"/>
          <w:lang w:val="en-US"/>
        </w:rPr>
        <w:t xml:space="preserve"> '/mnt/d/</w:t>
      </w:r>
      <w:r w:rsidR="00FB4105">
        <w:rPr>
          <w:rFonts w:ascii="Consolas" w:hAnsi="Consolas"/>
          <w:sz w:val="20"/>
          <w:szCs w:val="24"/>
          <w:lang w:val="en-US"/>
        </w:rPr>
        <w:t>Project_infra</w:t>
      </w:r>
      <w:r w:rsidRPr="005627C6">
        <w:rPr>
          <w:rFonts w:ascii="Consolas" w:hAnsi="Consolas"/>
          <w:sz w:val="20"/>
          <w:szCs w:val="24"/>
          <w:lang w:val="en-US"/>
        </w:rPr>
        <w:t>/greeting-service-infra/infra/terraform'</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pStyle w:val="31"/>
        <w:spacing w:before="160" w:after="80"/>
        <w:rPr>
          <w:rFonts w:ascii="Consolas" w:hAnsi="Consolas"/>
        </w:rPr>
      </w:pPr>
      <w:bookmarkStart w:id="90" w:name="sec9_local_mirror"/>
      <w:r w:rsidRPr="00F10F97">
        <w:rPr>
          <w:rFonts w:ascii="Consolas" w:eastAsia="Times New Roman" w:hAnsi="Consolas"/>
        </w:rPr>
        <w:t>9.2.2. Настройка зеркала Terraform для России</w:t>
      </w:r>
      <w:bookmarkEnd w:id="90"/>
    </w:p>
    <w:p w:rsidR="005627C6" w:rsidRPr="00F10F97" w:rsidRDefault="005627C6" w:rsidP="005627C6">
      <w:pPr>
        <w:spacing w:after="60"/>
        <w:jc w:val="both"/>
        <w:rPr>
          <w:rFonts w:ascii="Consolas" w:hAnsi="Consolas"/>
        </w:rPr>
      </w:pPr>
      <w:r w:rsidRPr="00F10F97">
        <w:rPr>
          <w:rFonts w:ascii="Consolas" w:hAnsi="Consolas"/>
        </w:rPr>
        <w:t xml:space="preserve">1. </w:t>
      </w:r>
      <w:r w:rsidRPr="00F10F97">
        <w:rPr>
          <w:rFonts w:ascii="Consolas" w:hAnsi="Consolas"/>
          <w:b/>
        </w:rPr>
        <w:t>Если</w:t>
      </w:r>
      <w:r w:rsidRPr="00F10F97">
        <w:rPr>
          <w:rFonts w:ascii="Consolas" w:hAnsi="Consolas"/>
        </w:rPr>
        <w:t xml:space="preserve"> </w:t>
      </w:r>
      <w:r w:rsidRPr="00F10F97">
        <w:rPr>
          <w:rFonts w:ascii="Consolas" w:hAnsi="Consolas"/>
          <w:color w:val="00B0F0"/>
        </w:rPr>
        <w:t xml:space="preserve">registry.terraform.io </w:t>
      </w:r>
      <w:r w:rsidRPr="00F10F97">
        <w:rPr>
          <w:rFonts w:ascii="Consolas" w:hAnsi="Consolas"/>
        </w:rPr>
        <w:t xml:space="preserve">недоступен из текущей сети, на локальном ПК настраивается файл </w:t>
      </w:r>
      <w:r w:rsidRPr="00F10F97">
        <w:rPr>
          <w:rFonts w:ascii="Consolas" w:hAnsi="Consolas"/>
          <w:highlight w:val="yellow"/>
        </w:rPr>
        <w:t>~</w:t>
      </w:r>
      <w:proofErr w:type="gramStart"/>
      <w:r w:rsidRPr="00F10F97">
        <w:rPr>
          <w:rFonts w:ascii="Consolas" w:hAnsi="Consolas"/>
          <w:highlight w:val="yellow"/>
        </w:rPr>
        <w:t>/.terraformrc</w:t>
      </w:r>
      <w:proofErr w:type="gramEnd"/>
      <w:r w:rsidRPr="00F10F97">
        <w:rPr>
          <w:rFonts w:ascii="Consolas" w:hAnsi="Consolas"/>
        </w:rPr>
        <w:t>. Этот файл говорит Terraform, откуда брать провайдеры при выполнении команды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terraform</w:t>
      </w:r>
      <w:r w:rsidRPr="00F10F97">
        <w:rPr>
          <w:rFonts w:ascii="Consolas" w:hAnsi="Consolas"/>
        </w:rPr>
        <w:t xml:space="preserve"> </w:t>
      </w:r>
      <w:r w:rsidRPr="00F10F97">
        <w:rPr>
          <w:rFonts w:ascii="Consolas" w:hAnsi="Consolas"/>
          <w:color w:val="00B0F0"/>
        </w:rPr>
        <w:t>init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Содержимое файла одинаково для </w:t>
      </w:r>
      <w:r w:rsidRPr="00F10F97">
        <w:rPr>
          <w:rFonts w:ascii="Consolas" w:hAnsi="Consolas"/>
          <w:b/>
        </w:rPr>
        <w:t>macOS</w:t>
      </w:r>
      <w:r w:rsidRPr="00F10F97">
        <w:rPr>
          <w:rFonts w:ascii="Consolas" w:hAnsi="Consolas"/>
        </w:rPr>
        <w:t xml:space="preserve">, </w:t>
      </w:r>
      <w:r w:rsidRPr="00F10F97">
        <w:rPr>
          <w:rFonts w:ascii="Consolas" w:hAnsi="Consolas"/>
          <w:color w:val="00B0F0"/>
        </w:rPr>
        <w:t xml:space="preserve">Windows </w:t>
      </w:r>
      <w:r w:rsidRPr="00F10F97">
        <w:rPr>
          <w:rFonts w:ascii="Consolas" w:hAnsi="Consolas"/>
        </w:rPr>
        <w:t xml:space="preserve">через </w:t>
      </w:r>
      <w:r w:rsidRPr="00F10F97">
        <w:rPr>
          <w:rFonts w:ascii="Consolas" w:hAnsi="Consolas"/>
          <w:highlight w:val="yellow"/>
        </w:rPr>
        <w:t>Git Bash</w:t>
      </w:r>
      <w:r w:rsidRPr="00F10F97">
        <w:rPr>
          <w:rFonts w:ascii="Consolas" w:hAnsi="Consolas"/>
        </w:rPr>
        <w:t xml:space="preserve"> и </w:t>
      </w:r>
      <w:r w:rsidRPr="00F10F97">
        <w:rPr>
          <w:rFonts w:ascii="Consolas" w:hAnsi="Consolas"/>
          <w:b/>
        </w:rPr>
        <w:t>Ubuntu</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3. Ссылки на документацию и зеркало:</w:t>
      </w:r>
    </w:p>
    <w:p w:rsidR="005627C6" w:rsidRPr="00F10F97" w:rsidRDefault="006F496A" w:rsidP="005627C6">
      <w:pPr>
        <w:rPr>
          <w:rFonts w:ascii="Consolas" w:hAnsi="Consolas"/>
        </w:rPr>
      </w:pPr>
      <w:hyperlink r:id="rId221">
        <w:r w:rsidR="005627C6" w:rsidRPr="00F10F97">
          <w:rPr>
            <w:rFonts w:ascii="Consolas" w:hAnsi="Consolas"/>
            <w:color w:val="0563C1"/>
            <w:u w:val="single"/>
          </w:rPr>
          <w:t>https://registry.terraform.io/providers/timeweb-cloud/timeweb-cloud/latest/docs</w:t>
        </w:r>
      </w:hyperlink>
    </w:p>
    <w:p w:rsidR="005627C6" w:rsidRPr="00F10F97" w:rsidRDefault="006F496A" w:rsidP="005627C6">
      <w:pPr>
        <w:rPr>
          <w:rFonts w:ascii="Consolas" w:hAnsi="Consolas"/>
        </w:rPr>
      </w:pPr>
      <w:hyperlink r:id="rId222">
        <w:r w:rsidR="005627C6" w:rsidRPr="00F10F97">
          <w:rPr>
            <w:rFonts w:ascii="Consolas" w:hAnsi="Consolas"/>
            <w:color w:val="0563C1"/>
            <w:u w:val="single"/>
          </w:rPr>
          <w:t>http://terraform-mirror.timeweb.cloud/</w:t>
        </w:r>
      </w:hyperlink>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r w:rsidRPr="00F10F97">
        <w:rPr>
          <w:rFonts w:ascii="Consolas" w:eastAsia="Consolas" w:hAnsi="Consolas"/>
          <w:sz w:val="20"/>
        </w:rPr>
        <w:t>-----------------------------------------------------------------------</w:t>
      </w:r>
      <w:r w:rsidRPr="00F10F97">
        <w:rPr>
          <w:rFonts w:ascii="Consolas" w:eastAsia="Consolas" w:hAnsi="Consolas"/>
          <w:sz w:val="20"/>
        </w:rPr>
        <w:br/>
        <w:t>cat &gt; ~/.terraformrc &lt;&lt;'EOF'</w:t>
      </w:r>
      <w:r w:rsidRPr="00F10F97">
        <w:rPr>
          <w:rFonts w:ascii="Consolas" w:eastAsia="Consolas" w:hAnsi="Consolas"/>
          <w:sz w:val="20"/>
        </w:rPr>
        <w:br/>
        <w:t>provider_installation {</w:t>
      </w:r>
      <w:r w:rsidRPr="00F10F97">
        <w:rPr>
          <w:rFonts w:ascii="Consolas" w:eastAsia="Consolas" w:hAnsi="Consolas"/>
          <w:sz w:val="20"/>
        </w:rPr>
        <w:br/>
        <w:t xml:space="preserve">  network_mirror {</w:t>
      </w:r>
      <w:r w:rsidRPr="00F10F97">
        <w:rPr>
          <w:rFonts w:ascii="Consolas" w:eastAsia="Consolas" w:hAnsi="Consolas"/>
          <w:sz w:val="20"/>
        </w:rPr>
        <w:br/>
        <w:t xml:space="preserve">    url = "http://terraform-mirror.timeweb.cloud/"</w:t>
      </w:r>
      <w:r w:rsidRPr="00F10F97">
        <w:rPr>
          <w:rFonts w:ascii="Consolas" w:eastAsia="Consolas" w:hAnsi="Consolas"/>
          <w:sz w:val="20"/>
        </w:rPr>
        <w:br/>
        <w:t xml:space="preserve">  }</w:t>
      </w:r>
      <w:r w:rsidRPr="00F10F97">
        <w:rPr>
          <w:rFonts w:ascii="Consolas" w:eastAsia="Consolas" w:hAnsi="Consolas"/>
          <w:sz w:val="20"/>
        </w:rPr>
        <w:br/>
        <w:t xml:space="preserve">  direct {</w:t>
      </w:r>
      <w:r w:rsidRPr="00F10F97">
        <w:rPr>
          <w:rFonts w:ascii="Consolas" w:eastAsia="Consolas" w:hAnsi="Consolas"/>
          <w:sz w:val="20"/>
        </w:rPr>
        <w:br/>
        <w:t xml:space="preserve">    exclude = ["registry.terraform.io/*/*"]</w:t>
      </w:r>
      <w:r w:rsidRPr="00F10F97">
        <w:rPr>
          <w:rFonts w:ascii="Consolas" w:eastAsia="Consolas" w:hAnsi="Consolas"/>
          <w:sz w:val="20"/>
        </w:rPr>
        <w:br/>
        <w:t xml:space="preserve">  }</w:t>
      </w:r>
      <w:r w:rsidRPr="00F10F97">
        <w:rPr>
          <w:rFonts w:ascii="Consolas" w:eastAsia="Consolas" w:hAnsi="Consolas"/>
          <w:sz w:val="20"/>
        </w:rPr>
        <w:br/>
        <w:t>}</w:t>
      </w:r>
      <w:r w:rsidRPr="00F10F97">
        <w:rPr>
          <w:rFonts w:ascii="Consolas" w:eastAsia="Consolas" w:hAnsi="Consolas"/>
          <w:sz w:val="20"/>
        </w:rPr>
        <w:br/>
        <w:t>EOF</w:t>
      </w:r>
      <w:r w:rsidRPr="00F10F97">
        <w:rPr>
          <w:rFonts w:ascii="Consolas" w:eastAsia="Consolas" w:hAnsi="Consolas"/>
          <w:sz w:val="20"/>
        </w:rPr>
        <w:br/>
        <w:t>-----------------------------------------------------------------------</w:t>
      </w:r>
    </w:p>
    <w:p w:rsidR="005627C6" w:rsidRPr="00F10F97" w:rsidRDefault="005627C6" w:rsidP="005627C6">
      <w:pPr>
        <w:spacing w:before="80" w:after="40"/>
        <w:rPr>
          <w:rFonts w:ascii="Consolas" w:hAnsi="Consolas"/>
          <w:b/>
        </w:rPr>
      </w:pPr>
    </w:p>
    <w:p w:rsidR="005627C6" w:rsidRPr="005627C6" w:rsidRDefault="005627C6" w:rsidP="005627C6">
      <w:pPr>
        <w:spacing w:before="80" w:after="40"/>
        <w:rPr>
          <w:rFonts w:ascii="Consolas" w:hAnsi="Consolas"/>
          <w:lang w:val="en-US"/>
        </w:rPr>
      </w:pPr>
      <w:r w:rsidRPr="00F10F97">
        <w:rPr>
          <w:rFonts w:ascii="Consolas" w:hAnsi="Consolas"/>
          <w:b/>
        </w:rPr>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Windows (Git Bash)</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lastRenderedPageBreak/>
        <w:t>-----------------------------------------------------------------------</w:t>
      </w:r>
      <w:r w:rsidRPr="005627C6">
        <w:rPr>
          <w:rFonts w:ascii="Consolas" w:eastAsia="Consolas" w:hAnsi="Consolas"/>
          <w:sz w:val="20"/>
          <w:lang w:val="en-US"/>
        </w:rPr>
        <w:br/>
        <w:t>cat &gt; ~/.terraformrc &lt;&lt;'EOF'</w:t>
      </w:r>
      <w:r w:rsidRPr="005627C6">
        <w:rPr>
          <w:rFonts w:ascii="Consolas" w:eastAsia="Consolas" w:hAnsi="Consolas"/>
          <w:sz w:val="20"/>
          <w:lang w:val="en-US"/>
        </w:rPr>
        <w:br/>
        <w:t>provider_installation {</w:t>
      </w:r>
      <w:r w:rsidRPr="005627C6">
        <w:rPr>
          <w:rFonts w:ascii="Consolas" w:eastAsia="Consolas" w:hAnsi="Consolas"/>
          <w:sz w:val="20"/>
          <w:lang w:val="en-US"/>
        </w:rPr>
        <w:br/>
      </w:r>
      <w:proofErr w:type="gramStart"/>
      <w:r w:rsidRPr="005627C6">
        <w:rPr>
          <w:rFonts w:ascii="Consolas" w:eastAsia="Consolas" w:hAnsi="Consolas"/>
          <w:sz w:val="20"/>
          <w:lang w:val="en-US"/>
        </w:rPr>
        <w:t xml:space="preserve"> </w:t>
      </w:r>
      <w:proofErr w:type="gramEnd"/>
      <w:r w:rsidRPr="005627C6">
        <w:rPr>
          <w:rFonts w:ascii="Consolas" w:eastAsia="Consolas" w:hAnsi="Consolas"/>
          <w:sz w:val="20"/>
          <w:lang w:val="en-US"/>
        </w:rPr>
        <w:t xml:space="preserve"> network_mirror {</w:t>
      </w:r>
      <w:r w:rsidRPr="005627C6">
        <w:rPr>
          <w:rFonts w:ascii="Consolas" w:eastAsia="Consolas" w:hAnsi="Consolas"/>
          <w:sz w:val="20"/>
          <w:lang w:val="en-US"/>
        </w:rPr>
        <w:br/>
        <w:t xml:space="preserve">    url = "http://terraform-mirror.timeweb.cloud/"</w:t>
      </w:r>
      <w:r w:rsidRPr="005627C6">
        <w:rPr>
          <w:rFonts w:ascii="Consolas" w:eastAsia="Consolas" w:hAnsi="Consolas"/>
          <w:sz w:val="20"/>
          <w:lang w:val="en-US"/>
        </w:rPr>
        <w:br/>
        <w:t xml:space="preserve">  }</w:t>
      </w:r>
      <w:r w:rsidRPr="005627C6">
        <w:rPr>
          <w:rFonts w:ascii="Consolas" w:eastAsia="Consolas" w:hAnsi="Consolas"/>
          <w:sz w:val="20"/>
          <w:lang w:val="en-US"/>
        </w:rPr>
        <w:br/>
        <w:t xml:space="preserve">  direct {</w:t>
      </w:r>
      <w:r w:rsidRPr="005627C6">
        <w:rPr>
          <w:rFonts w:ascii="Consolas" w:eastAsia="Consolas" w:hAnsi="Consolas"/>
          <w:sz w:val="20"/>
          <w:lang w:val="en-US"/>
        </w:rPr>
        <w:br/>
        <w:t xml:space="preserve">    exclude = ["registry.terraform.io/*/*"]</w:t>
      </w:r>
      <w:r w:rsidRPr="005627C6">
        <w:rPr>
          <w:rFonts w:ascii="Consolas" w:eastAsia="Consolas" w:hAnsi="Consolas"/>
          <w:sz w:val="20"/>
          <w:lang w:val="en-US"/>
        </w:rPr>
        <w:br/>
        <w:t xml:space="preserve">  }</w:t>
      </w:r>
      <w:r w:rsidRPr="005627C6">
        <w:rPr>
          <w:rFonts w:ascii="Consolas" w:eastAsia="Consolas" w:hAnsi="Consolas"/>
          <w:sz w:val="20"/>
          <w:lang w:val="en-US"/>
        </w:rPr>
        <w:br/>
        <w:t>}</w:t>
      </w:r>
      <w:r w:rsidRPr="005627C6">
        <w:rPr>
          <w:rFonts w:ascii="Consolas" w:eastAsia="Consolas" w:hAnsi="Consolas"/>
          <w:sz w:val="20"/>
          <w:lang w:val="en-US"/>
        </w:rPr>
        <w:br/>
        <w:t>EOF</w:t>
      </w:r>
      <w:r w:rsidRPr="005627C6">
        <w:rPr>
          <w:rFonts w:ascii="Consolas" w:eastAsia="Consolas" w:hAnsi="Consolas"/>
          <w:sz w:val="20"/>
          <w:lang w:val="en-US"/>
        </w:rPr>
        <w:br/>
        <w:t>-----------------------------------------------------------------------</w:t>
      </w:r>
    </w:p>
    <w:p w:rsidR="005627C6" w:rsidRPr="005627C6" w:rsidRDefault="005627C6" w:rsidP="005627C6">
      <w:pPr>
        <w:spacing w:before="80" w:after="40"/>
        <w:rPr>
          <w:rFonts w:ascii="Consolas" w:hAnsi="Consolas"/>
          <w:b/>
          <w:lang w:val="en-US"/>
        </w:rPr>
      </w:pPr>
    </w:p>
    <w:p w:rsidR="005627C6" w:rsidRPr="005627C6" w:rsidRDefault="005627C6" w:rsidP="005627C6">
      <w:pPr>
        <w:spacing w:before="80" w:after="40"/>
        <w:rPr>
          <w:rFonts w:ascii="Consolas" w:hAnsi="Consolas"/>
          <w:lang w:val="en-US"/>
        </w:rPr>
      </w:pPr>
      <w:r w:rsidRPr="00F10F97">
        <w:rPr>
          <w:rFonts w:ascii="Consolas" w:hAnsi="Consolas"/>
          <w:b/>
        </w:rPr>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Ubuntu</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eastAsia="Consolas" w:hAnsi="Consolas"/>
          <w:sz w:val="20"/>
          <w:lang w:val="en-US"/>
        </w:rPr>
      </w:pPr>
      <w:r w:rsidRPr="005627C6">
        <w:rPr>
          <w:rFonts w:ascii="Consolas" w:eastAsia="Consolas" w:hAnsi="Consolas"/>
          <w:sz w:val="20"/>
          <w:lang w:val="en-US"/>
        </w:rPr>
        <w:t>-----------------------------------------------------------------------</w:t>
      </w:r>
      <w:r w:rsidRPr="005627C6">
        <w:rPr>
          <w:rFonts w:ascii="Consolas" w:eastAsia="Consolas" w:hAnsi="Consolas"/>
          <w:sz w:val="20"/>
          <w:lang w:val="en-US"/>
        </w:rPr>
        <w:br/>
        <w:t>cat &gt; ~/.terraformrc &lt;&lt;'EOF'</w:t>
      </w:r>
      <w:r w:rsidRPr="005627C6">
        <w:rPr>
          <w:rFonts w:ascii="Consolas" w:eastAsia="Consolas" w:hAnsi="Consolas"/>
          <w:sz w:val="20"/>
          <w:lang w:val="en-US"/>
        </w:rPr>
        <w:br/>
        <w:t>provider_installation {</w:t>
      </w:r>
      <w:r w:rsidRPr="005627C6">
        <w:rPr>
          <w:rFonts w:ascii="Consolas" w:eastAsia="Consolas" w:hAnsi="Consolas"/>
          <w:sz w:val="20"/>
          <w:lang w:val="en-US"/>
        </w:rPr>
        <w:br/>
      </w:r>
      <w:proofErr w:type="gramStart"/>
      <w:r w:rsidRPr="005627C6">
        <w:rPr>
          <w:rFonts w:ascii="Consolas" w:eastAsia="Consolas" w:hAnsi="Consolas"/>
          <w:sz w:val="20"/>
          <w:lang w:val="en-US"/>
        </w:rPr>
        <w:t xml:space="preserve"> </w:t>
      </w:r>
      <w:proofErr w:type="gramEnd"/>
      <w:r w:rsidRPr="005627C6">
        <w:rPr>
          <w:rFonts w:ascii="Consolas" w:eastAsia="Consolas" w:hAnsi="Consolas"/>
          <w:sz w:val="20"/>
          <w:lang w:val="en-US"/>
        </w:rPr>
        <w:t xml:space="preserve"> network_mirror {</w:t>
      </w:r>
      <w:r w:rsidRPr="005627C6">
        <w:rPr>
          <w:rFonts w:ascii="Consolas" w:eastAsia="Consolas" w:hAnsi="Consolas"/>
          <w:sz w:val="20"/>
          <w:lang w:val="en-US"/>
        </w:rPr>
        <w:br/>
        <w:t xml:space="preserve">    url = "http://terraform-mirror.timeweb.cloud/"</w:t>
      </w:r>
      <w:r w:rsidRPr="005627C6">
        <w:rPr>
          <w:rFonts w:ascii="Consolas" w:eastAsia="Consolas" w:hAnsi="Consolas"/>
          <w:sz w:val="20"/>
          <w:lang w:val="en-US"/>
        </w:rPr>
        <w:br/>
        <w:t xml:space="preserve">  }</w:t>
      </w:r>
      <w:r w:rsidRPr="005627C6">
        <w:rPr>
          <w:rFonts w:ascii="Consolas" w:eastAsia="Consolas" w:hAnsi="Consolas"/>
          <w:sz w:val="20"/>
          <w:lang w:val="en-US"/>
        </w:rPr>
        <w:br/>
        <w:t xml:space="preserve">  direct {</w:t>
      </w:r>
      <w:r w:rsidRPr="005627C6">
        <w:rPr>
          <w:rFonts w:ascii="Consolas" w:eastAsia="Consolas" w:hAnsi="Consolas"/>
          <w:sz w:val="20"/>
          <w:lang w:val="en-US"/>
        </w:rPr>
        <w:br/>
        <w:t xml:space="preserve">    exclude = ["registry.terraform.io/*/*"]</w:t>
      </w:r>
      <w:r w:rsidRPr="005627C6">
        <w:rPr>
          <w:rFonts w:ascii="Consolas" w:eastAsia="Consolas" w:hAnsi="Consolas"/>
          <w:sz w:val="20"/>
          <w:lang w:val="en-US"/>
        </w:rPr>
        <w:br/>
        <w:t xml:space="preserve">  }</w:t>
      </w:r>
      <w:r w:rsidRPr="005627C6">
        <w:rPr>
          <w:rFonts w:ascii="Consolas" w:eastAsia="Consolas" w:hAnsi="Consolas"/>
          <w:sz w:val="20"/>
          <w:lang w:val="en-US"/>
        </w:rPr>
        <w:br/>
        <w:t>}</w:t>
      </w:r>
      <w:r w:rsidRPr="005627C6">
        <w:rPr>
          <w:rFonts w:ascii="Consolas" w:eastAsia="Consolas" w:hAnsi="Consolas"/>
          <w:sz w:val="20"/>
          <w:lang w:val="en-US"/>
        </w:rPr>
        <w:br/>
        <w:t>EOF</w:t>
      </w:r>
      <w:r w:rsidRPr="005627C6">
        <w:rPr>
          <w:rFonts w:ascii="Consolas" w:eastAsia="Consolas" w:hAnsi="Consolas"/>
          <w:sz w:val="20"/>
          <w:lang w:val="en-US"/>
        </w:rPr>
        <w:br/>
        <w:t>-----------------------------------------------------------------------</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p>
    <w:p w:rsidR="005627C6" w:rsidRPr="00F10F97" w:rsidRDefault="005627C6" w:rsidP="005627C6">
      <w:pPr>
        <w:pStyle w:val="31"/>
        <w:spacing w:before="160" w:after="80"/>
        <w:rPr>
          <w:rFonts w:ascii="Consolas" w:hAnsi="Consolas"/>
        </w:rPr>
      </w:pPr>
      <w:bookmarkStart w:id="91" w:name="sec9_local_inputs"/>
      <w:r w:rsidRPr="00F10F97">
        <w:rPr>
          <w:rFonts w:ascii="Consolas" w:eastAsia="Times New Roman" w:hAnsi="Consolas"/>
        </w:rPr>
        <w:t>9.2.3. Подготовка входных параметров</w:t>
      </w:r>
      <w:bookmarkEnd w:id="91"/>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Перед запуском Terraform требуется подготовить входные параметры проекта. Terraform берёт их либо из файлов </w:t>
      </w:r>
      <w:proofErr w:type="gramStart"/>
      <w:r w:rsidRPr="00F10F97">
        <w:rPr>
          <w:rFonts w:ascii="Consolas" w:hAnsi="Consolas"/>
          <w:i/>
          <w:color w:val="538135" w:themeColor="accent6" w:themeShade="BF"/>
        </w:rPr>
        <w:t>terraform.tfvars</w:t>
      </w:r>
      <w:proofErr w:type="gramEnd"/>
      <w:r w:rsidRPr="00F10F97">
        <w:rPr>
          <w:rFonts w:ascii="Consolas" w:hAnsi="Consolas"/>
        </w:rPr>
        <w:t xml:space="preserve">, либо из переменных окружения вида </w:t>
      </w:r>
      <w:r w:rsidRPr="00F10F97">
        <w:rPr>
          <w:rFonts w:ascii="Consolas" w:hAnsi="Consolas"/>
          <w:color w:val="00B0F0"/>
        </w:rPr>
        <w:t>TF_VAR</w:t>
      </w:r>
      <w:r w:rsidRPr="00F10F97">
        <w:rPr>
          <w:rFonts w:ascii="Consolas" w:hAnsi="Consolas"/>
          <w:highlight w:val="yellow"/>
        </w:rPr>
        <w:t>_&lt;имя_переменной&gt;.</w:t>
      </w:r>
      <w:r w:rsidRPr="00F10F97">
        <w:rPr>
          <w:rFonts w:ascii="Consolas" w:hAnsi="Consolas"/>
        </w:rPr>
        <w:t xml:space="preserve"> (см. ниже, что нужно сделать).</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w:t>
      </w:r>
      <w:r w:rsidRPr="00F10F97">
        <w:rPr>
          <w:rFonts w:ascii="Consolas" w:hAnsi="Consolas"/>
          <w:i/>
          <w:color w:val="7030A0"/>
        </w:rPr>
        <w:t>Нечувствительные параметры</w:t>
      </w:r>
      <w:r w:rsidRPr="00F10F97">
        <w:rPr>
          <w:rFonts w:ascii="Consolas" w:hAnsi="Consolas"/>
          <w:color w:val="7030A0"/>
        </w:rPr>
        <w:t xml:space="preserve"> </w:t>
      </w:r>
      <w:r w:rsidRPr="00F10F97">
        <w:rPr>
          <w:rFonts w:ascii="Consolas" w:hAnsi="Consolas"/>
        </w:rPr>
        <w:t xml:space="preserve">проекта удобно хранить в локальном файле </w:t>
      </w:r>
      <w:proofErr w:type="gramStart"/>
      <w:r w:rsidRPr="00F10F97">
        <w:rPr>
          <w:rFonts w:ascii="Consolas" w:hAnsi="Consolas"/>
          <w:color w:val="538135" w:themeColor="accent6" w:themeShade="BF"/>
        </w:rPr>
        <w:t>terraform.tfvars</w:t>
      </w:r>
      <w:proofErr w:type="gramEnd"/>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К ним относятся, например,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color w:val="538135" w:themeColor="accent6" w:themeShade="BF"/>
        </w:rPr>
        <w:t>location</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b/>
        </w:rPr>
        <w:t>project_name</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color w:val="538135" w:themeColor="accent6" w:themeShade="BF"/>
        </w:rPr>
        <w:t>k8s_version</w:t>
      </w:r>
      <w:r w:rsidRPr="00F10F97">
        <w:rPr>
          <w:rFonts w:ascii="Consolas" w:hAnsi="Consolas"/>
        </w:rPr>
        <w:t xml:space="preserve">,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rPr>
        <w:t xml:space="preserve">параметры master- и worker-узлов,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b/>
          <w:i/>
        </w:rPr>
        <w:t>db_name</w:t>
      </w:r>
      <w:r w:rsidRPr="00F10F97">
        <w:rPr>
          <w:rFonts w:ascii="Consolas" w:hAnsi="Consolas"/>
        </w:rPr>
        <w:t xml:space="preserve"> и </w:t>
      </w:r>
    </w:p>
    <w:p w:rsidR="005627C6" w:rsidRPr="00F10F97" w:rsidRDefault="005627C6" w:rsidP="005627C6">
      <w:pPr>
        <w:pStyle w:val="a7"/>
        <w:numPr>
          <w:ilvl w:val="0"/>
          <w:numId w:val="69"/>
        </w:numPr>
        <w:spacing w:after="60" w:line="276" w:lineRule="auto"/>
        <w:contextualSpacing/>
        <w:jc w:val="both"/>
        <w:rPr>
          <w:rFonts w:ascii="Consolas" w:hAnsi="Consolas"/>
        </w:rPr>
      </w:pPr>
      <w:r w:rsidRPr="00F10F97">
        <w:rPr>
          <w:rFonts w:ascii="Consolas" w:hAnsi="Consolas"/>
          <w:i/>
          <w:color w:val="538135" w:themeColor="accent6" w:themeShade="BF"/>
        </w:rPr>
        <w:t>vpc_subnet</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w:t>
      </w:r>
      <w:r w:rsidRPr="00F10F97">
        <w:rPr>
          <w:rFonts w:ascii="Consolas" w:hAnsi="Consolas"/>
          <w:i/>
          <w:color w:val="FF0000"/>
        </w:rPr>
        <w:t>Чувствительные параметры</w:t>
      </w:r>
      <w:r w:rsidRPr="00F10F97">
        <w:rPr>
          <w:rFonts w:ascii="Consolas" w:hAnsi="Consolas"/>
          <w:color w:val="FF0000"/>
        </w:rPr>
        <w:t xml:space="preserve"> </w:t>
      </w:r>
      <w:r w:rsidRPr="00F10F97">
        <w:rPr>
          <w:rFonts w:ascii="Consolas" w:hAnsi="Consolas"/>
        </w:rPr>
        <w:t xml:space="preserve">рекомендуется </w:t>
      </w:r>
      <w:r w:rsidRPr="00F10F97">
        <w:rPr>
          <w:rFonts w:ascii="Consolas" w:hAnsi="Consolas"/>
          <w:color w:val="FF0000"/>
        </w:rPr>
        <w:t xml:space="preserve">не записывать </w:t>
      </w:r>
      <w:r w:rsidRPr="00F10F97">
        <w:rPr>
          <w:rFonts w:ascii="Consolas" w:hAnsi="Consolas"/>
        </w:rPr>
        <w:t xml:space="preserve">в текстовый файл, а передавать через переменные окружения. В текущем проекте это прежде всего </w:t>
      </w:r>
      <w:r w:rsidRPr="00F10F97">
        <w:rPr>
          <w:rFonts w:ascii="Consolas" w:hAnsi="Consolas"/>
          <w:i/>
          <w:color w:val="538135" w:themeColor="accent6" w:themeShade="BF"/>
        </w:rPr>
        <w:t>TF_VAR_twc_token</w:t>
      </w:r>
      <w:r w:rsidRPr="00F10F97">
        <w:rPr>
          <w:rFonts w:ascii="Consolas" w:hAnsi="Consolas"/>
          <w:color w:val="538135" w:themeColor="accent6" w:themeShade="BF"/>
        </w:rPr>
        <w:t xml:space="preserve"> </w:t>
      </w:r>
      <w:r w:rsidRPr="00F10F97">
        <w:rPr>
          <w:rFonts w:ascii="Consolas" w:hAnsi="Consolas"/>
        </w:rPr>
        <w:t xml:space="preserve">и </w:t>
      </w:r>
    </w:p>
    <w:p w:rsidR="005627C6" w:rsidRPr="00F10F97" w:rsidRDefault="005627C6" w:rsidP="005627C6">
      <w:pPr>
        <w:spacing w:after="60"/>
        <w:jc w:val="both"/>
        <w:rPr>
          <w:rFonts w:ascii="Consolas" w:hAnsi="Consolas"/>
        </w:rPr>
      </w:pPr>
      <w:r w:rsidRPr="00F10F97">
        <w:rPr>
          <w:rFonts w:ascii="Consolas" w:hAnsi="Consolas"/>
          <w:b/>
          <w:i/>
          <w:color w:val="538135" w:themeColor="accent6" w:themeShade="BF"/>
        </w:rPr>
        <w:t>TF_VAR_db_password</w:t>
      </w:r>
      <w:r w:rsidRPr="00F10F97">
        <w:rPr>
          <w:rFonts w:ascii="Consolas" w:hAnsi="Consolas"/>
        </w:rPr>
        <w:t>. (уже сделано, см. выше)</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4. Передача через </w:t>
      </w:r>
      <w:r w:rsidRPr="00F10F97">
        <w:rPr>
          <w:rFonts w:ascii="Consolas" w:hAnsi="Consolas"/>
          <w:b/>
          <w:i/>
        </w:rPr>
        <w:t>переменные окружения</w:t>
      </w:r>
      <w:r w:rsidRPr="00F10F97">
        <w:rPr>
          <w:rFonts w:ascii="Consolas" w:hAnsi="Consolas"/>
        </w:rPr>
        <w:t xml:space="preserve"> означает, что значение записывается в текущую сессию терминала локального ПК командой </w:t>
      </w:r>
      <w:r w:rsidRPr="00F10F97">
        <w:rPr>
          <w:rFonts w:ascii="Consolas" w:hAnsi="Consolas"/>
          <w:color w:val="538135" w:themeColor="accent6" w:themeShade="BF"/>
        </w:rPr>
        <w:t>export</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После этого команды</w:t>
      </w:r>
    </w:p>
    <w:p w:rsidR="005627C6" w:rsidRPr="00F10F97" w:rsidRDefault="005627C6" w:rsidP="005627C6">
      <w:pPr>
        <w:spacing w:after="60"/>
        <w:jc w:val="both"/>
        <w:rPr>
          <w:rFonts w:ascii="Consolas" w:hAnsi="Consolas"/>
          <w:color w:val="7030A0"/>
        </w:rPr>
      </w:pPr>
    </w:p>
    <w:p w:rsidR="005627C6" w:rsidRPr="00F10F97" w:rsidRDefault="005627C6" w:rsidP="005627C6">
      <w:pPr>
        <w:spacing w:after="60"/>
        <w:jc w:val="both"/>
        <w:rPr>
          <w:rFonts w:ascii="Consolas" w:hAnsi="Consolas"/>
        </w:rPr>
      </w:pPr>
      <w:r w:rsidRPr="00F10F97">
        <w:rPr>
          <w:rFonts w:ascii="Consolas" w:hAnsi="Consolas"/>
          <w:color w:val="7030A0"/>
        </w:rPr>
        <w:t xml:space="preserve">terraform plan </w:t>
      </w:r>
      <w:r w:rsidRPr="00F10F97">
        <w:rPr>
          <w:rFonts w:ascii="Consolas" w:hAnsi="Consolas"/>
        </w:rPr>
        <w:t xml:space="preserve">и </w:t>
      </w:r>
    </w:p>
    <w:p w:rsidR="005627C6" w:rsidRPr="00F10F97" w:rsidRDefault="005627C6" w:rsidP="005627C6">
      <w:pPr>
        <w:spacing w:after="60"/>
        <w:jc w:val="both"/>
        <w:rPr>
          <w:rFonts w:ascii="Consolas" w:hAnsi="Consolas"/>
          <w:color w:val="00B0F0"/>
        </w:rPr>
      </w:pPr>
      <w:r w:rsidRPr="00F10F97">
        <w:rPr>
          <w:rFonts w:ascii="Consolas" w:hAnsi="Consolas"/>
          <w:color w:val="00B0F0"/>
        </w:rPr>
        <w:t xml:space="preserve">terraform apply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lastRenderedPageBreak/>
        <w:t xml:space="preserve">автоматически подхватывают эти значения как входные переменные </w:t>
      </w:r>
    </w:p>
    <w:p w:rsidR="005627C6" w:rsidRPr="005627C6" w:rsidRDefault="005627C6" w:rsidP="005627C6">
      <w:pPr>
        <w:spacing w:after="60"/>
        <w:jc w:val="both"/>
        <w:rPr>
          <w:rFonts w:ascii="Consolas" w:hAnsi="Consolas"/>
          <w:lang w:val="en-US"/>
        </w:rPr>
      </w:pPr>
      <w:r w:rsidRPr="00F10F97">
        <w:rPr>
          <w:rFonts w:ascii="Consolas" w:hAnsi="Consolas"/>
          <w:b/>
        </w:rPr>
        <w:t xml:space="preserve"> </w:t>
      </w:r>
      <w:proofErr w:type="gramStart"/>
      <w:r w:rsidRPr="005627C6">
        <w:rPr>
          <w:rFonts w:ascii="Consolas" w:hAnsi="Consolas"/>
          <w:b/>
          <w:lang w:val="en-US"/>
        </w:rPr>
        <w:t>twc_token</w:t>
      </w:r>
      <w:proofErr w:type="gramEnd"/>
      <w:r w:rsidRPr="005627C6">
        <w:rPr>
          <w:rFonts w:ascii="Consolas" w:hAnsi="Consolas"/>
          <w:lang w:val="en-US"/>
        </w:rPr>
        <w:t xml:space="preserve"> </w:t>
      </w:r>
      <w:r w:rsidRPr="00F10F97">
        <w:rPr>
          <w:rFonts w:ascii="Consolas" w:hAnsi="Consolas"/>
        </w:rPr>
        <w:t>и</w:t>
      </w:r>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r w:rsidRPr="005627C6">
        <w:rPr>
          <w:rFonts w:ascii="Consolas" w:hAnsi="Consolas"/>
          <w:b/>
          <w:i/>
          <w:color w:val="7030A0"/>
          <w:lang w:val="en-US"/>
        </w:rPr>
        <w:t xml:space="preserve"> db_password</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5. Само создание файла </w:t>
      </w:r>
      <w:proofErr w:type="gramStart"/>
      <w:r w:rsidRPr="00F10F97">
        <w:rPr>
          <w:rFonts w:ascii="Consolas" w:hAnsi="Consolas"/>
          <w:b/>
          <w:i/>
          <w:color w:val="7030A0"/>
        </w:rPr>
        <w:t>terraform.tfvars</w:t>
      </w:r>
      <w:proofErr w:type="gramEnd"/>
      <w:r w:rsidRPr="00F10F97">
        <w:rPr>
          <w:rFonts w:ascii="Consolas" w:hAnsi="Consolas"/>
          <w:color w:val="7030A0"/>
        </w:rPr>
        <w:t xml:space="preserve"> </w:t>
      </w:r>
      <w:r w:rsidRPr="00F10F97">
        <w:rPr>
          <w:rFonts w:ascii="Consolas" w:hAnsi="Consolas"/>
        </w:rPr>
        <w:t xml:space="preserve">и </w:t>
      </w:r>
      <w:r w:rsidRPr="00F10F97">
        <w:rPr>
          <w:rFonts w:ascii="Consolas" w:hAnsi="Consolas"/>
          <w:color w:val="538135" w:themeColor="accent6" w:themeShade="BF"/>
        </w:rPr>
        <w:t xml:space="preserve">экспорт </w:t>
      </w:r>
      <w:r w:rsidRPr="00F10F97">
        <w:rPr>
          <w:rFonts w:ascii="Consolas" w:hAnsi="Consolas"/>
          <w:highlight w:val="yellow"/>
        </w:rPr>
        <w:t>переменных окружения</w:t>
      </w:r>
      <w:r w:rsidRPr="00F10F97">
        <w:rPr>
          <w:rFonts w:ascii="Consolas" w:hAnsi="Consolas"/>
        </w:rPr>
        <w:t xml:space="preserve"> </w:t>
      </w:r>
      <w:r w:rsidRPr="00F10F97">
        <w:rPr>
          <w:rFonts w:ascii="Consolas" w:hAnsi="Consolas"/>
          <w:i/>
          <w:color w:val="FF0000"/>
        </w:rPr>
        <w:t>ничего не развёртывают</w:t>
      </w:r>
      <w:r w:rsidRPr="00F10F97">
        <w:rPr>
          <w:rFonts w:ascii="Consolas" w:hAnsi="Consolas"/>
          <w:color w:val="FF0000"/>
        </w:rPr>
        <w:t xml:space="preserve"> </w:t>
      </w:r>
      <w:r w:rsidRPr="00F10F97">
        <w:rPr>
          <w:rFonts w:ascii="Consolas" w:hAnsi="Consolas"/>
        </w:rPr>
        <w:t xml:space="preserve">у провайдера. Эти действия только подготавливают входные данные. Фактическое создание инфраструктуры начинается позже, на шаге, команда  </w:t>
      </w:r>
    </w:p>
    <w:p w:rsidR="005627C6" w:rsidRPr="00F10F97" w:rsidRDefault="005627C6" w:rsidP="005627C6">
      <w:pPr>
        <w:spacing w:after="60"/>
        <w:jc w:val="both"/>
        <w:rPr>
          <w:rFonts w:ascii="Consolas" w:hAnsi="Consolas"/>
        </w:rPr>
      </w:pPr>
      <w:r w:rsidRPr="00F10F97">
        <w:rPr>
          <w:rFonts w:ascii="Consolas" w:hAnsi="Consolas"/>
          <w:color w:val="00B0F0"/>
        </w:rPr>
        <w:t xml:space="preserve">terraform </w:t>
      </w:r>
      <w:r w:rsidRPr="00F10F97">
        <w:rPr>
          <w:rFonts w:ascii="Consolas" w:hAnsi="Consolas"/>
          <w:color w:val="FF0000"/>
        </w:rPr>
        <w:t>apply</w:t>
      </w:r>
      <w:r w:rsidRPr="00F10F97">
        <w:rPr>
          <w:rFonts w:ascii="Consolas" w:hAnsi="Consolas"/>
        </w:rPr>
        <w:t>.</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из каталога infra/terraform</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r w:rsidRPr="00F10F97">
        <w:rPr>
          <w:rFonts w:ascii="Consolas" w:eastAsia="Consolas" w:hAnsi="Consolas"/>
          <w:sz w:val="20"/>
        </w:rPr>
        <w:t>-----------------------------------------------------------------------</w:t>
      </w:r>
      <w:r w:rsidRPr="00F10F97">
        <w:rPr>
          <w:rFonts w:ascii="Consolas" w:eastAsia="Consolas" w:hAnsi="Consolas"/>
          <w:sz w:val="20"/>
        </w:rPr>
        <w:br/>
        <w:t>export TF_VAR_twc_token="ваш-токен-timeweb-cloud"</w:t>
      </w:r>
      <w:r w:rsidRPr="00F10F97">
        <w:rPr>
          <w:rFonts w:ascii="Consolas" w:eastAsia="Consolas" w:hAnsi="Consolas"/>
          <w:sz w:val="20"/>
        </w:rPr>
        <w:br/>
        <w:t>export TF_VAR_db_password="ваш-пароль-postgresql"</w:t>
      </w:r>
      <w:r w:rsidRPr="00F10F97">
        <w:rPr>
          <w:rFonts w:ascii="Consolas" w:eastAsia="Consolas" w:hAnsi="Consolas"/>
          <w:sz w:val="20"/>
        </w:rPr>
        <w:br/>
        <w:t>-----------------------------------------------------------------------</w:t>
      </w:r>
    </w:p>
    <w:p w:rsidR="005627C6" w:rsidRPr="00F10F97" w:rsidRDefault="005627C6" w:rsidP="005627C6">
      <w:pPr>
        <w:spacing w:after="60"/>
        <w:jc w:val="both"/>
        <w:rPr>
          <w:rFonts w:ascii="Consolas" w:hAnsi="Consolas"/>
        </w:rPr>
      </w:pPr>
      <w:r w:rsidRPr="00F10F97">
        <w:rPr>
          <w:rFonts w:ascii="Consolas" w:hAnsi="Consolas"/>
        </w:rPr>
        <w:t>(см. выше, уже сделано…)</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Если эти значения нужны только для текущего терминала, достаточно одной команды </w:t>
      </w:r>
      <w:r w:rsidRPr="00F10F97">
        <w:rPr>
          <w:rFonts w:ascii="Consolas" w:hAnsi="Consolas"/>
          <w:b/>
          <w:i/>
          <w:color w:val="7030A0"/>
        </w:rPr>
        <w:t>export</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 Если требуется использовать их постоянно, значения можно добавить в локальный профиль shell, например в ~</w:t>
      </w:r>
      <w:proofErr w:type="gramStart"/>
      <w:r w:rsidRPr="00F10F97">
        <w:rPr>
          <w:rFonts w:ascii="Consolas" w:hAnsi="Consolas"/>
        </w:rPr>
        <w:t>/.bashrc</w:t>
      </w:r>
      <w:proofErr w:type="gramEnd"/>
      <w:r w:rsidRPr="00F10F97">
        <w:rPr>
          <w:rFonts w:ascii="Consolas" w:hAnsi="Consolas"/>
        </w:rPr>
        <w:t xml:space="preserve"> или ~/.zshrc, а затем открыть новый терминал. (</w:t>
      </w:r>
      <w:r w:rsidRPr="00F10F97">
        <w:rPr>
          <w:rFonts w:ascii="Consolas" w:hAnsi="Consolas"/>
          <w:b/>
        </w:rPr>
        <w:t>уже сделано</w:t>
      </w:r>
      <w:r w:rsidRPr="00F10F97">
        <w:rPr>
          <w:rFonts w:ascii="Consolas" w:hAnsi="Consolas"/>
        </w:rPr>
        <w:t>, см. выше)</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b/>
        </w:rPr>
      </w:pPr>
      <w:r w:rsidRPr="00F10F97">
        <w:rPr>
          <w:rFonts w:ascii="Consolas" w:hAnsi="Consolas"/>
          <w:b/>
          <w:highlight w:val="yellow"/>
        </w:rPr>
        <w:t>Локальный ПК</w:t>
      </w:r>
      <w:r w:rsidRPr="00F10F97">
        <w:rPr>
          <w:rFonts w:ascii="Consolas" w:hAnsi="Consolas"/>
          <w:b/>
        </w:rPr>
        <w:t xml:space="preserve"> — пример постоянного добавления для </w:t>
      </w:r>
      <w:r w:rsidRPr="00F10F97">
        <w:rPr>
          <w:rFonts w:ascii="Consolas" w:hAnsi="Consolas"/>
          <w:b/>
          <w:i/>
          <w:color w:val="7030A0"/>
        </w:rPr>
        <w:t>Bash</w:t>
      </w:r>
      <w:r w:rsidRPr="00F10F97">
        <w:rPr>
          <w:rFonts w:ascii="Consolas" w:hAnsi="Consolas"/>
          <w:b/>
          <w:color w:val="7030A0"/>
        </w:rPr>
        <w:t xml:space="preserve"> </w:t>
      </w:r>
      <w:r w:rsidRPr="00F10F97">
        <w:rPr>
          <w:rFonts w:ascii="Consolas" w:hAnsi="Consolas"/>
          <w:b/>
        </w:rPr>
        <w:t>(см. выше, там более подробно описано)</w:t>
      </w:r>
    </w:p>
    <w:p w:rsidR="005627C6" w:rsidRPr="00F10F97" w:rsidRDefault="005627C6" w:rsidP="005627C6">
      <w:pPr>
        <w:spacing w:before="80" w:after="40"/>
        <w:rPr>
          <w:rFonts w:ascii="Consolas" w:hAnsi="Consolas"/>
        </w:rPr>
      </w:pP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eastAsia="Consolas" w:hAnsi="Consolas"/>
          <w:sz w:val="20"/>
        </w:rPr>
      </w:pPr>
      <w:r w:rsidRPr="00F10F97">
        <w:rPr>
          <w:rFonts w:ascii="Consolas" w:eastAsia="Consolas" w:hAnsi="Consolas"/>
          <w:sz w:val="20"/>
        </w:rPr>
        <w:t>-----------------------------------------------------------------------</w:t>
      </w:r>
      <w:r w:rsidRPr="00F10F97">
        <w:rPr>
          <w:rFonts w:ascii="Consolas" w:eastAsia="Consolas" w:hAnsi="Consolas"/>
          <w:sz w:val="20"/>
        </w:rPr>
        <w:br/>
        <w:t>echo 'export TF_VAR_twc_token="ваш-токен-timeweb-cloud"' &gt;&gt; ~/.bashrc</w:t>
      </w:r>
      <w:r w:rsidRPr="00F10F97">
        <w:rPr>
          <w:rFonts w:ascii="Consolas" w:eastAsia="Consolas" w:hAnsi="Consolas"/>
          <w:sz w:val="20"/>
        </w:rPr>
        <w:br/>
        <w:t>echo 'export TF_VAR_db_password="ваш-пароль-postgresql"' &gt;&gt; ~/.bashrc</w:t>
      </w:r>
      <w:r w:rsidRPr="00F10F97">
        <w:rPr>
          <w:rFonts w:ascii="Consolas" w:eastAsia="Consolas" w:hAnsi="Consolas"/>
          <w:sz w:val="20"/>
        </w:rPr>
        <w:br/>
        <w:t>source ~/.bashrc</w:t>
      </w:r>
      <w:r w:rsidRPr="00F10F97">
        <w:rPr>
          <w:rFonts w:ascii="Consolas" w:eastAsia="Consolas" w:hAnsi="Consolas"/>
          <w:sz w:val="20"/>
        </w:rPr>
        <w:br/>
        <w:t>-----------------------------------------------------------------------</w:t>
      </w:r>
    </w:p>
    <w:p w:rsidR="005627C6" w:rsidRPr="00F10F97"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p>
    <w:p w:rsidR="005627C6" w:rsidRPr="00F10F97" w:rsidRDefault="005627C6" w:rsidP="005627C6">
      <w:pPr>
        <w:pStyle w:val="31"/>
        <w:spacing w:before="160" w:after="80"/>
        <w:rPr>
          <w:rFonts w:ascii="Consolas" w:hAnsi="Consolas"/>
        </w:rPr>
      </w:pPr>
      <w:bookmarkStart w:id="92" w:name="sec9_local_tfvars"/>
      <w:r w:rsidRPr="00F10F97">
        <w:rPr>
          <w:rFonts w:ascii="Consolas" w:eastAsia="Times New Roman" w:hAnsi="Consolas"/>
        </w:rPr>
        <w:t xml:space="preserve">9.2.4. Создание файла </w:t>
      </w:r>
      <w:proofErr w:type="gramStart"/>
      <w:r w:rsidRPr="00F10F97">
        <w:rPr>
          <w:rFonts w:ascii="Consolas" w:eastAsia="Times New Roman" w:hAnsi="Consolas"/>
        </w:rPr>
        <w:t>terraform.tfvars</w:t>
      </w:r>
      <w:bookmarkEnd w:id="92"/>
      <w:proofErr w:type="gramEnd"/>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Файл </w:t>
      </w:r>
      <w:proofErr w:type="gramStart"/>
      <w:r w:rsidRPr="00F10F97">
        <w:rPr>
          <w:rFonts w:ascii="Consolas" w:hAnsi="Consolas"/>
          <w:i/>
          <w:color w:val="7030A0"/>
        </w:rPr>
        <w:t>terraform.tfvars</w:t>
      </w:r>
      <w:proofErr w:type="gramEnd"/>
      <w:r w:rsidRPr="00F10F97">
        <w:rPr>
          <w:rFonts w:ascii="Consolas" w:hAnsi="Consolas"/>
          <w:color w:val="7030A0"/>
        </w:rPr>
        <w:t xml:space="preserve"> </w:t>
      </w:r>
      <w:r w:rsidRPr="00F10F97">
        <w:rPr>
          <w:rFonts w:ascii="Consolas" w:hAnsi="Consolas"/>
        </w:rPr>
        <w:t>создаёт сам инженер на локальном ПК.</w:t>
      </w:r>
    </w:p>
    <w:p w:rsidR="005627C6" w:rsidRPr="00F10F97" w:rsidRDefault="005627C6" w:rsidP="005627C6">
      <w:pPr>
        <w:spacing w:after="60"/>
        <w:jc w:val="both"/>
        <w:rPr>
          <w:rFonts w:ascii="Consolas" w:hAnsi="Consolas"/>
        </w:rPr>
      </w:pPr>
      <w:r w:rsidRPr="00F10F97">
        <w:rPr>
          <w:rFonts w:ascii="Consolas" w:hAnsi="Consolas"/>
        </w:rPr>
        <w:t xml:space="preserve"> Источником служит шаблон </w:t>
      </w:r>
      <w:proofErr w:type="gramStart"/>
      <w:r w:rsidRPr="00F10F97">
        <w:rPr>
          <w:rFonts w:ascii="Consolas" w:hAnsi="Consolas"/>
          <w:highlight w:val="yellow"/>
        </w:rPr>
        <w:t>terraform.tfvars</w:t>
      </w:r>
      <w:proofErr w:type="gramEnd"/>
      <w:r w:rsidRPr="00F10F97">
        <w:rPr>
          <w:rFonts w:ascii="Consolas" w:hAnsi="Consolas"/>
          <w:highlight w:val="yellow"/>
        </w:rPr>
        <w:t>.example</w:t>
      </w:r>
      <w:r w:rsidRPr="00F10F97">
        <w:rPr>
          <w:rFonts w:ascii="Consolas" w:hAnsi="Consolas"/>
        </w:rPr>
        <w:t xml:space="preserve">, который уже лежит в каталоге </w:t>
      </w:r>
      <w:r w:rsidRPr="00F10F97">
        <w:rPr>
          <w:rFonts w:ascii="Consolas" w:hAnsi="Consolas"/>
          <w:color w:val="7030A0"/>
        </w:rPr>
        <w:t>infra</w:t>
      </w:r>
      <w:r w:rsidRPr="00F10F97">
        <w:rPr>
          <w:rFonts w:ascii="Consolas" w:hAnsi="Consolas"/>
        </w:rPr>
        <w:t>/</w:t>
      </w:r>
      <w:r w:rsidRPr="00F10F97">
        <w:rPr>
          <w:rFonts w:ascii="Consolas" w:hAnsi="Consolas"/>
          <w:color w:val="FF0000"/>
        </w:rPr>
        <w:t>terraform</w:t>
      </w:r>
      <w:r w:rsidRPr="00F10F97">
        <w:rPr>
          <w:rFonts w:ascii="Consolas" w:hAnsi="Consolas"/>
        </w:rPr>
        <w:t>, поэтому файл нужно создать в том же каталоге.</w:t>
      </w:r>
    </w:p>
    <w:p w:rsidR="005627C6" w:rsidRPr="00F10F97" w:rsidRDefault="005627C6" w:rsidP="005627C6">
      <w:pPr>
        <w:spacing w:after="60"/>
        <w:jc w:val="both"/>
        <w:rPr>
          <w:rFonts w:ascii="Consolas" w:hAnsi="Consolas"/>
        </w:rPr>
      </w:pPr>
      <w:r w:rsidRPr="00F10F97">
        <w:rPr>
          <w:rFonts w:ascii="Consolas" w:hAnsi="Consolas"/>
        </w:rPr>
        <w:t xml:space="preserve">2. Процесс состоит из трёх действий: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 xml:space="preserve">сначала перейти в каталог </w:t>
      </w:r>
      <w:r w:rsidRPr="00F10F97">
        <w:rPr>
          <w:rFonts w:ascii="Consolas" w:hAnsi="Consolas"/>
          <w:b/>
        </w:rPr>
        <w:t>infra</w:t>
      </w:r>
      <w:r w:rsidRPr="00F10F97">
        <w:rPr>
          <w:rFonts w:ascii="Consolas" w:hAnsi="Consolas"/>
        </w:rPr>
        <w:t>/</w:t>
      </w:r>
      <w:r w:rsidRPr="00F10F97">
        <w:rPr>
          <w:rFonts w:ascii="Consolas" w:hAnsi="Consolas"/>
          <w:color w:val="FF0000"/>
        </w:rPr>
        <w:t>terraform</w:t>
      </w:r>
      <w:r w:rsidRPr="00F10F97">
        <w:rPr>
          <w:rFonts w:ascii="Consolas" w:hAnsi="Consolas"/>
        </w:rPr>
        <w:t xml:space="preserve">,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 xml:space="preserve">затем скопировать </w:t>
      </w:r>
      <w:proofErr w:type="gramStart"/>
      <w:r w:rsidRPr="00F10F97">
        <w:rPr>
          <w:rFonts w:ascii="Consolas" w:hAnsi="Consolas"/>
          <w:b/>
          <w:i/>
          <w:color w:val="538135" w:themeColor="accent6" w:themeShade="BF"/>
        </w:rPr>
        <w:t>terraform.tfvars</w:t>
      </w:r>
      <w:proofErr w:type="gramEnd"/>
      <w:r w:rsidRPr="00F10F97">
        <w:rPr>
          <w:rFonts w:ascii="Consolas" w:hAnsi="Consolas"/>
          <w:b/>
          <w:i/>
          <w:color w:val="538135" w:themeColor="accent6" w:themeShade="BF"/>
        </w:rPr>
        <w:t>.example</w:t>
      </w:r>
      <w:r w:rsidRPr="00F10F97">
        <w:rPr>
          <w:rFonts w:ascii="Consolas" w:hAnsi="Consolas"/>
        </w:rPr>
        <w:t xml:space="preserve"> в новый локальный файл </w:t>
      </w:r>
      <w:r w:rsidRPr="00F10F97">
        <w:rPr>
          <w:rFonts w:ascii="Consolas" w:hAnsi="Consolas"/>
          <w:b/>
          <w:i/>
          <w:color w:val="7030A0"/>
        </w:rPr>
        <w:t>terraform.tfvars</w:t>
      </w:r>
      <w:r w:rsidRPr="00F10F97">
        <w:rPr>
          <w:rFonts w:ascii="Consolas" w:hAnsi="Consolas"/>
        </w:rPr>
        <w:t xml:space="preserve">, </w:t>
      </w:r>
    </w:p>
    <w:p w:rsidR="005627C6" w:rsidRPr="00F10F97" w:rsidRDefault="005627C6" w:rsidP="005627C6">
      <w:pPr>
        <w:pStyle w:val="a7"/>
        <w:numPr>
          <w:ilvl w:val="0"/>
          <w:numId w:val="70"/>
        </w:numPr>
        <w:spacing w:after="60" w:line="276" w:lineRule="auto"/>
        <w:contextualSpacing/>
        <w:jc w:val="both"/>
        <w:rPr>
          <w:rFonts w:ascii="Consolas" w:hAnsi="Consolas"/>
        </w:rPr>
      </w:pPr>
      <w:r w:rsidRPr="00F10F97">
        <w:rPr>
          <w:rFonts w:ascii="Consolas" w:hAnsi="Consolas"/>
        </w:rPr>
        <w:t>затем открыть новый файл в редакторе и заменить шаблонные значения на проектные.</w:t>
      </w:r>
    </w:p>
    <w:p w:rsidR="005627C6" w:rsidRPr="00F10F97" w:rsidRDefault="005627C6" w:rsidP="005627C6">
      <w:pPr>
        <w:spacing w:after="60"/>
        <w:jc w:val="both"/>
        <w:rPr>
          <w:rFonts w:ascii="Consolas" w:hAnsi="Consolas"/>
        </w:rPr>
      </w:pPr>
      <w:r w:rsidRPr="00F10F97">
        <w:rPr>
          <w:rFonts w:ascii="Consolas" w:hAnsi="Consolas"/>
        </w:rPr>
        <w:t xml:space="preserve">3. Команда </w:t>
      </w:r>
      <w:r w:rsidRPr="00F10F97">
        <w:rPr>
          <w:rFonts w:ascii="Consolas" w:hAnsi="Consolas"/>
          <w:b/>
          <w:color w:val="00B0F0"/>
        </w:rPr>
        <w:t>cp</w:t>
      </w:r>
      <w:r w:rsidRPr="00F10F97">
        <w:rPr>
          <w:rFonts w:ascii="Consolas" w:hAnsi="Consolas"/>
        </w:rPr>
        <w:t xml:space="preserve">, ничего не запускает у провайдера и не создаёт инфраструктуру. </w:t>
      </w:r>
    </w:p>
    <w:p w:rsidR="005627C6" w:rsidRPr="00F10F97" w:rsidRDefault="005627C6" w:rsidP="005627C6">
      <w:pPr>
        <w:spacing w:after="60"/>
        <w:jc w:val="both"/>
        <w:rPr>
          <w:rFonts w:ascii="Consolas" w:hAnsi="Consolas"/>
        </w:rPr>
      </w:pPr>
      <w:r w:rsidRPr="00F10F97">
        <w:rPr>
          <w:rFonts w:ascii="Consolas" w:hAnsi="Consolas"/>
        </w:rPr>
        <w:t xml:space="preserve"> Она только создаёт локальную копию файла-шаблона под именем </w:t>
      </w:r>
      <w:proofErr w:type="gramStart"/>
      <w:r w:rsidRPr="00F10F97">
        <w:rPr>
          <w:rFonts w:ascii="Consolas" w:hAnsi="Consolas"/>
          <w:b/>
          <w:color w:val="7030A0"/>
        </w:rPr>
        <w:t>terraform.tfvars</w:t>
      </w:r>
      <w:proofErr w:type="gramEnd"/>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создание файла</w:t>
      </w: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t>-----------------------------------------------------------------------</w:t>
      </w:r>
      <w:r w:rsidRPr="005627C6">
        <w:rPr>
          <w:rFonts w:ascii="Consolas" w:eastAsia="Consolas" w:hAnsi="Consolas"/>
          <w:sz w:val="20"/>
          <w:lang w:val="en-US"/>
        </w:rPr>
        <w:br/>
      </w:r>
      <w:proofErr w:type="gramStart"/>
      <w:r w:rsidRPr="005627C6">
        <w:rPr>
          <w:rFonts w:ascii="Consolas" w:eastAsia="Consolas" w:hAnsi="Consolas"/>
          <w:sz w:val="20"/>
          <w:lang w:val="en-US"/>
        </w:rPr>
        <w:t>cd</w:t>
      </w:r>
      <w:proofErr w:type="gramEnd"/>
      <w:r w:rsidRPr="005627C6">
        <w:rPr>
          <w:rFonts w:ascii="Consolas" w:eastAsia="Consolas" w:hAnsi="Consolas"/>
          <w:sz w:val="20"/>
          <w:lang w:val="en-US"/>
        </w:rPr>
        <w:t xml:space="preserve"> ./infra/terraform</w:t>
      </w:r>
      <w:r w:rsidRPr="005627C6">
        <w:rPr>
          <w:rFonts w:ascii="Consolas" w:eastAsia="Consolas" w:hAnsi="Consolas"/>
          <w:sz w:val="20"/>
          <w:lang w:val="en-US"/>
        </w:rPr>
        <w:br/>
        <w:t xml:space="preserve">cp </w:t>
      </w:r>
      <w:r w:rsidRPr="005627C6">
        <w:rPr>
          <w:rFonts w:ascii="Consolas" w:eastAsia="Consolas" w:hAnsi="Consolas"/>
          <w:color w:val="FF0000"/>
          <w:sz w:val="20"/>
          <w:lang w:val="en-US"/>
        </w:rPr>
        <w:t xml:space="preserve">terraform.tfvars.example </w:t>
      </w:r>
      <w:r w:rsidRPr="005627C6">
        <w:rPr>
          <w:rFonts w:ascii="Consolas" w:eastAsia="Consolas" w:hAnsi="Consolas"/>
          <w:color w:val="538135" w:themeColor="accent6" w:themeShade="BF"/>
          <w:sz w:val="20"/>
          <w:lang w:val="en-US"/>
        </w:rPr>
        <w:t>terraform.tfvars</w:t>
      </w:r>
      <w:r w:rsidRPr="005627C6">
        <w:rPr>
          <w:rFonts w:ascii="Consolas" w:eastAsia="Consolas" w:hAnsi="Consolas"/>
          <w:sz w:val="20"/>
          <w:lang w:val="en-US"/>
        </w:rPr>
        <w:br/>
        <w:t>-----------------------------------------------------------------------</w:t>
      </w:r>
    </w:p>
    <w:p w:rsidR="005627C6" w:rsidRPr="00F10F97" w:rsidRDefault="005627C6" w:rsidP="005627C6">
      <w:pPr>
        <w:spacing w:after="60"/>
        <w:jc w:val="both"/>
        <w:rPr>
          <w:rFonts w:ascii="Consolas" w:hAnsi="Consolas"/>
        </w:rPr>
      </w:pPr>
      <w:r w:rsidRPr="00F10F97">
        <w:rPr>
          <w:rFonts w:ascii="Consolas" w:hAnsi="Consolas"/>
        </w:rPr>
        <w:lastRenderedPageBreak/>
        <w:t xml:space="preserve">4. После выполнения команды в локальном каталоге </w:t>
      </w:r>
      <w:r w:rsidRPr="00F10F97">
        <w:rPr>
          <w:rFonts w:ascii="Consolas" w:hAnsi="Consolas"/>
          <w:color w:val="538135" w:themeColor="accent6" w:themeShade="BF"/>
        </w:rPr>
        <w:t>infra</w:t>
      </w:r>
      <w:r w:rsidRPr="00F10F97">
        <w:rPr>
          <w:rFonts w:ascii="Consolas" w:hAnsi="Consolas"/>
        </w:rPr>
        <w:t>/</w:t>
      </w:r>
      <w:r w:rsidRPr="00F10F97">
        <w:rPr>
          <w:rFonts w:ascii="Consolas" w:hAnsi="Consolas"/>
          <w:b/>
        </w:rPr>
        <w:t>terraform</w:t>
      </w:r>
      <w:r w:rsidRPr="00F10F97">
        <w:rPr>
          <w:rFonts w:ascii="Consolas" w:hAnsi="Consolas"/>
        </w:rPr>
        <w:t xml:space="preserve"> появляется новый файл </w:t>
      </w:r>
      <w:proofErr w:type="gramStart"/>
      <w:r w:rsidRPr="00F10F97">
        <w:rPr>
          <w:rFonts w:ascii="Consolas" w:hAnsi="Consolas"/>
          <w:b/>
        </w:rPr>
        <w:t>terraform.tfvars</w:t>
      </w:r>
      <w:proofErr w:type="gramEnd"/>
      <w:r w:rsidRPr="00F10F97">
        <w:rPr>
          <w:rFonts w:ascii="Consolas" w:hAnsi="Consolas"/>
        </w:rPr>
        <w:t>. Именно в него затем вносятся рабочие значения проекта. (ниже будет показано как быть с чуствительными переменными)</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В файле </w:t>
      </w:r>
      <w:proofErr w:type="gramStart"/>
      <w:r w:rsidRPr="00F10F97">
        <w:rPr>
          <w:rFonts w:ascii="Consolas" w:hAnsi="Consolas"/>
          <w:b/>
          <w:i/>
        </w:rPr>
        <w:t>terraform.tfvars</w:t>
      </w:r>
      <w:proofErr w:type="gramEnd"/>
      <w:r w:rsidRPr="00F10F97">
        <w:rPr>
          <w:rFonts w:ascii="Consolas" w:hAnsi="Consolas"/>
        </w:rPr>
        <w:t xml:space="preserve"> нужно проверить и, при необходимости, изменить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location,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project_name,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k8s_version,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k8s_worker_count,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k8s_worker_cpu,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k8s_worker_ram,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k8s_worker_disk,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k8s_master_cpu,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k8s_master_ram,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k8s_master_disk,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 xml:space="preserve">db_name и </w:t>
      </w:r>
    </w:p>
    <w:p w:rsidR="005627C6" w:rsidRPr="00F10F97" w:rsidRDefault="005627C6" w:rsidP="005627C6">
      <w:pPr>
        <w:pStyle w:val="a7"/>
        <w:numPr>
          <w:ilvl w:val="0"/>
          <w:numId w:val="71"/>
        </w:numPr>
        <w:spacing w:after="60" w:line="276" w:lineRule="auto"/>
        <w:contextualSpacing/>
        <w:jc w:val="both"/>
        <w:rPr>
          <w:rFonts w:ascii="Consolas" w:hAnsi="Consolas"/>
        </w:rPr>
      </w:pPr>
      <w:r w:rsidRPr="00F10F97">
        <w:rPr>
          <w:rFonts w:ascii="Consolas" w:hAnsi="Consolas"/>
        </w:rPr>
        <w:t>vpc_subnet.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6. Параметры </w:t>
      </w:r>
      <w:r w:rsidRPr="00F10F97">
        <w:rPr>
          <w:rFonts w:ascii="Consolas" w:hAnsi="Consolas"/>
          <w:color w:val="FF0000"/>
        </w:rPr>
        <w:t xml:space="preserve">twc_token </w:t>
      </w:r>
      <w:r w:rsidRPr="00F10F97">
        <w:rPr>
          <w:rFonts w:ascii="Consolas" w:hAnsi="Consolas"/>
        </w:rPr>
        <w:t xml:space="preserve">и </w:t>
      </w:r>
      <w:r w:rsidRPr="00F10F97">
        <w:rPr>
          <w:rFonts w:ascii="Consolas" w:hAnsi="Consolas"/>
          <w:i/>
          <w:color w:val="538135" w:themeColor="accent6" w:themeShade="BF"/>
        </w:rPr>
        <w:t>db_password</w:t>
      </w:r>
      <w:r w:rsidRPr="00F10F97">
        <w:rPr>
          <w:rFonts w:ascii="Consolas" w:hAnsi="Consolas"/>
          <w:color w:val="538135" w:themeColor="accent6" w:themeShade="BF"/>
        </w:rPr>
        <w:t xml:space="preserve"> </w:t>
      </w:r>
      <w:r w:rsidRPr="00F10F97">
        <w:rPr>
          <w:rFonts w:ascii="Consolas" w:hAnsi="Consolas"/>
        </w:rPr>
        <w:t xml:space="preserve">в текущем процессе рекомендуется оставлять не в файле </w:t>
      </w:r>
      <w:proofErr w:type="gramStart"/>
      <w:r w:rsidRPr="00F10F97">
        <w:rPr>
          <w:rFonts w:ascii="Consolas" w:hAnsi="Consolas"/>
          <w:b/>
        </w:rPr>
        <w:t>terraform.tfvars</w:t>
      </w:r>
      <w:proofErr w:type="gramEnd"/>
      <w:r w:rsidRPr="00F10F97">
        <w:rPr>
          <w:rFonts w:ascii="Consolas" w:hAnsi="Consolas"/>
        </w:rPr>
        <w:t xml:space="preserve">, а </w:t>
      </w:r>
      <w:r w:rsidRPr="00F10F97">
        <w:rPr>
          <w:rFonts w:ascii="Consolas" w:hAnsi="Consolas"/>
          <w:b/>
        </w:rPr>
        <w:t>передавать</w:t>
      </w:r>
      <w:r w:rsidRPr="00F10F97">
        <w:rPr>
          <w:rFonts w:ascii="Consolas" w:hAnsi="Consolas"/>
        </w:rPr>
        <w:t xml:space="preserve"> через </w:t>
      </w:r>
      <w:r w:rsidRPr="00F10F97">
        <w:rPr>
          <w:rFonts w:ascii="Consolas" w:hAnsi="Consolas"/>
          <w:color w:val="FF0000"/>
        </w:rPr>
        <w:t>переменные окружения</w:t>
      </w:r>
      <w:r w:rsidRPr="00F10F97">
        <w:rPr>
          <w:rFonts w:ascii="Consolas" w:hAnsi="Consolas"/>
        </w:rPr>
        <w:t xml:space="preserve">, чтобы </w:t>
      </w:r>
      <w:r w:rsidRPr="00F10F97">
        <w:rPr>
          <w:rFonts w:ascii="Consolas" w:hAnsi="Consolas"/>
          <w:i/>
          <w:color w:val="FF0000"/>
        </w:rPr>
        <w:t>не хранить секреты</w:t>
      </w:r>
      <w:r w:rsidRPr="00F10F97">
        <w:rPr>
          <w:rFonts w:ascii="Consolas" w:hAnsi="Consolas"/>
          <w:color w:val="FF0000"/>
        </w:rPr>
        <w:t xml:space="preserve"> </w:t>
      </w:r>
      <w:r w:rsidRPr="00F10F97">
        <w:rPr>
          <w:rFonts w:ascii="Consolas" w:hAnsi="Consolas"/>
        </w:rPr>
        <w:t>в обычном текстовом файле.</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jc w:val="center"/>
        <w:rPr>
          <w:rFonts w:ascii="Consolas" w:hAnsi="Consolas"/>
          <w:sz w:val="28"/>
          <w:szCs w:val="24"/>
        </w:rPr>
      </w:pPr>
      <w:bookmarkStart w:id="93" w:name="sensetive_var"/>
      <w:r w:rsidRPr="00F10F97">
        <w:rPr>
          <w:rFonts w:ascii="Consolas" w:hAnsi="Consolas"/>
          <w:b/>
          <w:sz w:val="28"/>
          <w:szCs w:val="24"/>
        </w:rPr>
        <w:t>Передача чувствительных переменных Terraform через TF_VAR</w:t>
      </w:r>
    </w:p>
    <w:bookmarkEnd w:id="93"/>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1. Как Terraform связывает TF_VAR с переменными проекта</w:t>
      </w:r>
    </w:p>
    <w:p w:rsidR="005627C6" w:rsidRPr="00F10F97" w:rsidRDefault="005627C6" w:rsidP="005627C6">
      <w:pPr>
        <w:rPr>
          <w:rFonts w:ascii="Consolas" w:hAnsi="Consolas"/>
          <w:szCs w:val="24"/>
        </w:rPr>
      </w:pPr>
      <w:r w:rsidRPr="00F10F97">
        <w:rPr>
          <w:rFonts w:ascii="Consolas" w:hAnsi="Consolas"/>
          <w:szCs w:val="24"/>
        </w:rPr>
        <w:t xml:space="preserve">1. В проекте в файле </w:t>
      </w:r>
      <w:r w:rsidRPr="00F10F97">
        <w:rPr>
          <w:rFonts w:ascii="Consolas" w:hAnsi="Consolas"/>
          <w:b/>
          <w:szCs w:val="24"/>
        </w:rPr>
        <w:t>variables.tf</w:t>
      </w:r>
      <w:r w:rsidRPr="00F10F97">
        <w:rPr>
          <w:rFonts w:ascii="Consolas" w:hAnsi="Consolas"/>
          <w:szCs w:val="24"/>
        </w:rPr>
        <w:t xml:space="preserve"> объявлены входные переменные </w:t>
      </w:r>
      <w:r w:rsidRPr="00F10F97">
        <w:rPr>
          <w:rFonts w:ascii="Consolas" w:hAnsi="Consolas"/>
          <w:color w:val="00B0F0"/>
          <w:szCs w:val="24"/>
        </w:rPr>
        <w:t xml:space="preserve">twc_token </w:t>
      </w:r>
      <w:r w:rsidRPr="00F10F97">
        <w:rPr>
          <w:rFonts w:ascii="Consolas" w:hAnsi="Consolas"/>
          <w:szCs w:val="24"/>
        </w:rPr>
        <w:t xml:space="preserve">и </w:t>
      </w:r>
      <w:r w:rsidRPr="00F10F97">
        <w:rPr>
          <w:rFonts w:ascii="Consolas" w:hAnsi="Consolas"/>
          <w:color w:val="FF0000"/>
          <w:szCs w:val="24"/>
        </w:rPr>
        <w:t>db_password</w:t>
      </w:r>
      <w:r w:rsidRPr="00F10F97">
        <w:rPr>
          <w:rFonts w:ascii="Consolas" w:hAnsi="Consolas"/>
          <w:szCs w:val="24"/>
        </w:rPr>
        <w:t xml:space="preserve">. </w:t>
      </w:r>
    </w:p>
    <w:p w:rsidR="005627C6" w:rsidRPr="00F10F97" w:rsidRDefault="005627C6" w:rsidP="005627C6">
      <w:pPr>
        <w:rPr>
          <w:rFonts w:ascii="Consolas" w:hAnsi="Consolas"/>
          <w:szCs w:val="24"/>
        </w:rPr>
      </w:pPr>
      <w:r w:rsidRPr="00F10F97">
        <w:rPr>
          <w:rFonts w:ascii="Consolas" w:hAnsi="Consolas"/>
          <w:szCs w:val="24"/>
          <w:highlight w:val="yellow"/>
        </w:rPr>
        <w:t>Terraform</w:t>
      </w:r>
      <w:r w:rsidRPr="00F10F97">
        <w:rPr>
          <w:rFonts w:ascii="Consolas" w:hAnsi="Consolas"/>
          <w:szCs w:val="24"/>
        </w:rPr>
        <w:t xml:space="preserve"> читает значения этих переменных из нескольких источников, в том числе из переменных окружения.</w:t>
      </w:r>
    </w:p>
    <w:p w:rsidR="005627C6" w:rsidRPr="00F10F97" w:rsidRDefault="005627C6" w:rsidP="005627C6">
      <w:pPr>
        <w:rPr>
          <w:rFonts w:ascii="Consolas" w:hAnsi="Consolas"/>
          <w:szCs w:val="24"/>
        </w:rPr>
      </w:pPr>
      <w:r w:rsidRPr="00F10F97">
        <w:rPr>
          <w:rFonts w:ascii="Consolas" w:hAnsi="Consolas"/>
          <w:szCs w:val="24"/>
        </w:rPr>
        <w:t xml:space="preserve"> Правило встроено в </w:t>
      </w:r>
      <w:r w:rsidRPr="00F10F97">
        <w:rPr>
          <w:rFonts w:ascii="Consolas" w:hAnsi="Consolas"/>
          <w:color w:val="FF0000"/>
          <w:szCs w:val="24"/>
        </w:rPr>
        <w:t>Terraform CLI</w:t>
      </w:r>
      <w:r w:rsidRPr="00F10F97">
        <w:rPr>
          <w:rFonts w:ascii="Consolas" w:hAnsi="Consolas"/>
          <w:szCs w:val="24"/>
        </w:rPr>
        <w:t xml:space="preserve">: переменная окружения с именем </w:t>
      </w:r>
      <w:r w:rsidRPr="00F10F97">
        <w:rPr>
          <w:rFonts w:ascii="Consolas" w:hAnsi="Consolas"/>
          <w:color w:val="00B0F0"/>
          <w:szCs w:val="24"/>
        </w:rPr>
        <w:t>TF_VAR_</w:t>
      </w:r>
      <w:r w:rsidRPr="00F10F97">
        <w:rPr>
          <w:rFonts w:ascii="Consolas" w:hAnsi="Consolas"/>
          <w:szCs w:val="24"/>
          <w:highlight w:val="yellow"/>
        </w:rPr>
        <w:t>&lt;имя&gt;</w:t>
      </w:r>
    </w:p>
    <w:p w:rsidR="005627C6" w:rsidRPr="00F10F97" w:rsidRDefault="005627C6" w:rsidP="005627C6">
      <w:pPr>
        <w:rPr>
          <w:rFonts w:ascii="Consolas" w:hAnsi="Consolas"/>
          <w:szCs w:val="24"/>
        </w:rPr>
      </w:pPr>
      <w:r w:rsidRPr="00F10F97">
        <w:rPr>
          <w:rFonts w:ascii="Consolas" w:hAnsi="Consolas"/>
          <w:szCs w:val="24"/>
        </w:rPr>
        <w:t xml:space="preserve"> автоматически воспринимается как значение входной переменной </w:t>
      </w:r>
      <w:r w:rsidRPr="00F10F97">
        <w:rPr>
          <w:rFonts w:ascii="Consolas" w:hAnsi="Consolas"/>
          <w:szCs w:val="24"/>
          <w:highlight w:val="yellow"/>
        </w:rPr>
        <w:t>&lt;имя&gt;.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2. Соответствие в данном проекте:</w:t>
      </w:r>
    </w:p>
    <w:p w:rsidR="005627C6" w:rsidRPr="00F10F97" w:rsidRDefault="005627C6" w:rsidP="005627C6">
      <w:pPr>
        <w:rPr>
          <w:rFonts w:ascii="Consolas" w:hAnsi="Consolas"/>
          <w:szCs w:val="24"/>
        </w:rPr>
      </w:pPr>
      <w:r w:rsidRPr="00F10F97">
        <w:rPr>
          <w:rFonts w:ascii="Consolas" w:hAnsi="Consolas"/>
          <w:szCs w:val="24"/>
        </w:rPr>
        <w:t xml:space="preserve">3. </w:t>
      </w:r>
      <w:r w:rsidRPr="00F10F97">
        <w:rPr>
          <w:rFonts w:ascii="Consolas" w:hAnsi="Consolas"/>
          <w:b/>
          <w:color w:val="00B0F0"/>
          <w:szCs w:val="24"/>
        </w:rPr>
        <w:t>TF_VAR_</w:t>
      </w:r>
      <w:r w:rsidRPr="00F10F97">
        <w:rPr>
          <w:rFonts w:ascii="Consolas" w:hAnsi="Consolas"/>
          <w:b/>
          <w:color w:val="538135" w:themeColor="accent6" w:themeShade="BF"/>
          <w:szCs w:val="24"/>
        </w:rPr>
        <w:t>twc_token</w:t>
      </w:r>
      <w:r w:rsidRPr="00F10F97">
        <w:rPr>
          <w:rFonts w:ascii="Consolas" w:hAnsi="Consolas"/>
          <w:color w:val="538135" w:themeColor="accent6" w:themeShade="BF"/>
          <w:szCs w:val="24"/>
        </w:rPr>
        <w:t xml:space="preserve">   </w:t>
      </w:r>
      <w:r w:rsidRPr="00F10F97">
        <w:rPr>
          <w:rFonts w:ascii="Consolas" w:hAnsi="Consolas"/>
          <w:szCs w:val="24"/>
        </w:rPr>
        <w:t xml:space="preserve">→   переменная </w:t>
      </w:r>
      <w:r w:rsidRPr="00F10F97">
        <w:rPr>
          <w:rFonts w:ascii="Consolas" w:hAnsi="Consolas"/>
          <w:b/>
          <w:color w:val="538135" w:themeColor="accent6" w:themeShade="BF"/>
          <w:szCs w:val="24"/>
        </w:rPr>
        <w:t>twc_token</w:t>
      </w:r>
    </w:p>
    <w:p w:rsidR="005627C6" w:rsidRPr="00F10F97" w:rsidRDefault="005627C6" w:rsidP="005627C6">
      <w:pPr>
        <w:rPr>
          <w:rFonts w:ascii="Consolas" w:hAnsi="Consolas"/>
          <w:b/>
          <w:color w:val="00B050"/>
          <w:szCs w:val="24"/>
        </w:rPr>
      </w:pPr>
      <w:r w:rsidRPr="00F10F97">
        <w:rPr>
          <w:rFonts w:ascii="Consolas" w:hAnsi="Consolas"/>
          <w:szCs w:val="24"/>
        </w:rPr>
        <w:t xml:space="preserve">4. </w:t>
      </w:r>
      <w:r w:rsidRPr="00F10F97">
        <w:rPr>
          <w:rFonts w:ascii="Consolas" w:hAnsi="Consolas"/>
          <w:b/>
          <w:color w:val="00B0F0"/>
          <w:szCs w:val="24"/>
        </w:rPr>
        <w:t>TF_VAR_</w:t>
      </w:r>
      <w:r w:rsidRPr="00F10F97">
        <w:rPr>
          <w:rFonts w:ascii="Consolas" w:hAnsi="Consolas"/>
          <w:b/>
          <w:color w:val="00B050"/>
          <w:szCs w:val="24"/>
        </w:rPr>
        <w:t>db_password</w:t>
      </w:r>
      <w:r w:rsidRPr="00F10F97">
        <w:rPr>
          <w:rFonts w:ascii="Consolas" w:hAnsi="Consolas"/>
          <w:color w:val="00B050"/>
          <w:szCs w:val="24"/>
        </w:rPr>
        <w:t xml:space="preserve"> </w:t>
      </w:r>
      <w:r w:rsidRPr="00F10F97">
        <w:rPr>
          <w:rFonts w:ascii="Consolas" w:hAnsi="Consolas"/>
          <w:szCs w:val="24"/>
        </w:rPr>
        <w:t xml:space="preserve">→   переменная </w:t>
      </w:r>
      <w:r w:rsidRPr="00F10F97">
        <w:rPr>
          <w:rFonts w:ascii="Consolas" w:hAnsi="Consolas"/>
          <w:b/>
          <w:color w:val="00B050"/>
          <w:szCs w:val="24"/>
        </w:rPr>
        <w:t>db_password</w:t>
      </w:r>
    </w:p>
    <w:p w:rsidR="005627C6" w:rsidRPr="00F10F97" w:rsidRDefault="005627C6" w:rsidP="005627C6">
      <w:pPr>
        <w:rPr>
          <w:rFonts w:ascii="Consolas" w:hAnsi="Consolas"/>
          <w:szCs w:val="24"/>
        </w:rPr>
      </w:pPr>
    </w:p>
    <w:p w:rsidR="005627C6" w:rsidRPr="005627C6" w:rsidRDefault="005627C6" w:rsidP="005627C6">
      <w:pPr>
        <w:rPr>
          <w:rFonts w:ascii="Consolas" w:hAnsi="Consolas"/>
          <w:szCs w:val="24"/>
          <w:lang w:val="en-US"/>
        </w:rPr>
      </w:pPr>
      <w:r w:rsidRPr="00F10F97">
        <w:rPr>
          <w:rFonts w:ascii="Consolas" w:hAnsi="Consolas"/>
          <w:b/>
          <w:szCs w:val="24"/>
        </w:rPr>
        <w:t>Источник</w:t>
      </w:r>
      <w:r w:rsidRPr="005627C6">
        <w:rPr>
          <w:rFonts w:ascii="Consolas" w:hAnsi="Consolas"/>
          <w:b/>
          <w:szCs w:val="24"/>
          <w:lang w:val="en-US"/>
        </w:rPr>
        <w:t xml:space="preserve"> 1. </w:t>
      </w:r>
      <w:r w:rsidRPr="005627C6">
        <w:rPr>
          <w:rFonts w:ascii="Consolas" w:hAnsi="Consolas"/>
          <w:b/>
          <w:color w:val="FF0000"/>
          <w:szCs w:val="24"/>
          <w:lang w:val="en-US"/>
        </w:rPr>
        <w:t>Terraform CLI — Environment Variables</w:t>
      </w:r>
    </w:p>
    <w:p w:rsidR="005627C6" w:rsidRPr="005627C6" w:rsidRDefault="005627C6" w:rsidP="005627C6">
      <w:pPr>
        <w:rPr>
          <w:rFonts w:ascii="Consolas" w:hAnsi="Consolas"/>
          <w:szCs w:val="24"/>
          <w:lang w:val="en-US"/>
        </w:rPr>
      </w:pPr>
      <w:r w:rsidRPr="005627C6">
        <w:rPr>
          <w:rFonts w:ascii="Consolas" w:hAnsi="Consolas"/>
          <w:szCs w:val="24"/>
          <w:lang w:val="en-US"/>
        </w:rPr>
        <w:t>EN: "Environment variables can be used to set variables. The environment variables must be in the format TF_VAR_name and this will be checked last for a value."</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t>RU: «</w:t>
      </w:r>
      <w:r w:rsidRPr="00F10F97">
        <w:rPr>
          <w:rFonts w:ascii="Consolas" w:hAnsi="Consolas"/>
          <w:b/>
          <w:szCs w:val="24"/>
        </w:rPr>
        <w:t>Переменные окружения</w:t>
      </w:r>
      <w:r w:rsidRPr="00F10F97">
        <w:rPr>
          <w:rFonts w:ascii="Consolas" w:hAnsi="Consolas"/>
          <w:szCs w:val="24"/>
        </w:rPr>
        <w:t xml:space="preserve"> можно использовать для задания значений переменных. Такие </w:t>
      </w:r>
      <w:r w:rsidRPr="00F10F97">
        <w:rPr>
          <w:rFonts w:ascii="Consolas" w:hAnsi="Consolas"/>
          <w:b/>
          <w:szCs w:val="24"/>
        </w:rPr>
        <w:t>переменные окружения</w:t>
      </w:r>
      <w:r w:rsidRPr="00F10F97">
        <w:rPr>
          <w:rFonts w:ascii="Consolas" w:hAnsi="Consolas"/>
          <w:szCs w:val="24"/>
        </w:rPr>
        <w:t xml:space="preserve"> должны иметь формат </w:t>
      </w:r>
      <w:r w:rsidRPr="00F10F97">
        <w:rPr>
          <w:rFonts w:ascii="Consolas" w:hAnsi="Consolas"/>
          <w:b/>
          <w:color w:val="00B0F0"/>
          <w:szCs w:val="24"/>
        </w:rPr>
        <w:t>TF_VAR_</w:t>
      </w:r>
      <w:r w:rsidRPr="00F10F97">
        <w:rPr>
          <w:rFonts w:ascii="Consolas" w:hAnsi="Consolas"/>
          <w:szCs w:val="24"/>
          <w:highlight w:val="yellow"/>
        </w:rPr>
        <w:t>name</w:t>
      </w:r>
      <w:r w:rsidRPr="00F10F97">
        <w:rPr>
          <w:rFonts w:ascii="Consolas" w:hAnsi="Consolas"/>
          <w:szCs w:val="24"/>
        </w:rPr>
        <w:t>, и этот источник проверяется последним при поиске значения.»</w:t>
      </w:r>
    </w:p>
    <w:p w:rsidR="005627C6" w:rsidRPr="00F10F97" w:rsidRDefault="005627C6" w:rsidP="005627C6">
      <w:pPr>
        <w:rPr>
          <w:rFonts w:ascii="Consolas" w:hAnsi="Consolas"/>
          <w:szCs w:val="24"/>
        </w:rPr>
      </w:pPr>
    </w:p>
    <w:p w:rsidR="005627C6" w:rsidRPr="00F10F97" w:rsidRDefault="006F496A" w:rsidP="005627C6">
      <w:pPr>
        <w:rPr>
          <w:rFonts w:ascii="Consolas" w:hAnsi="Consolas"/>
          <w:szCs w:val="24"/>
        </w:rPr>
      </w:pPr>
      <w:hyperlink r:id="rId223">
        <w:r w:rsidR="005627C6" w:rsidRPr="00F10F97">
          <w:rPr>
            <w:rFonts w:ascii="Consolas" w:hAnsi="Consolas"/>
            <w:color w:val="0563C1"/>
            <w:szCs w:val="24"/>
            <w:u w:val="single"/>
          </w:rPr>
          <w:t>https://developer.hashicorp.com/terraform/cli/config/environment-variables</w:t>
        </w:r>
      </w:hyperlink>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 xml:space="preserve">2. Почему </w:t>
      </w:r>
      <w:proofErr w:type="gramStart"/>
      <w:r w:rsidRPr="00F10F97">
        <w:rPr>
          <w:rFonts w:ascii="Consolas" w:hAnsi="Consolas"/>
          <w:b/>
          <w:color w:val="00B0F0"/>
          <w:szCs w:val="24"/>
        </w:rPr>
        <w:t>terraform.tfvars</w:t>
      </w:r>
      <w:proofErr w:type="gramEnd"/>
      <w:r w:rsidRPr="00F10F97">
        <w:rPr>
          <w:rFonts w:ascii="Consolas" w:hAnsi="Consolas"/>
          <w:b/>
          <w:color w:val="00B0F0"/>
          <w:szCs w:val="24"/>
        </w:rPr>
        <w:t xml:space="preserve"> </w:t>
      </w:r>
      <w:r w:rsidRPr="00F10F97">
        <w:rPr>
          <w:rFonts w:ascii="Consolas" w:hAnsi="Consolas"/>
          <w:b/>
          <w:szCs w:val="24"/>
        </w:rPr>
        <w:t xml:space="preserve">имеет более высокий приоритет, чем </w:t>
      </w:r>
      <w:r w:rsidRPr="00F10F97">
        <w:rPr>
          <w:rFonts w:ascii="Consolas" w:hAnsi="Consolas"/>
          <w:b/>
          <w:color w:val="00B0F0"/>
          <w:szCs w:val="24"/>
        </w:rPr>
        <w:t>TF_VAR</w:t>
      </w:r>
    </w:p>
    <w:p w:rsidR="005627C6" w:rsidRPr="00F10F97" w:rsidRDefault="005627C6" w:rsidP="005627C6">
      <w:pPr>
        <w:rPr>
          <w:rFonts w:ascii="Consolas" w:hAnsi="Consolas"/>
          <w:szCs w:val="24"/>
        </w:rPr>
      </w:pPr>
      <w:r w:rsidRPr="00F10F97">
        <w:rPr>
          <w:rFonts w:ascii="Consolas" w:hAnsi="Consolas"/>
          <w:szCs w:val="24"/>
        </w:rPr>
        <w:t xml:space="preserve">1. Если одна и та же переменная задана одновременно в </w:t>
      </w:r>
      <w:proofErr w:type="gramStart"/>
      <w:r w:rsidRPr="00F10F97">
        <w:rPr>
          <w:rFonts w:ascii="Consolas" w:hAnsi="Consolas"/>
          <w:b/>
          <w:szCs w:val="24"/>
        </w:rPr>
        <w:t>terraform.tfvars</w:t>
      </w:r>
      <w:proofErr w:type="gramEnd"/>
      <w:r w:rsidRPr="00F10F97">
        <w:rPr>
          <w:rFonts w:ascii="Consolas" w:hAnsi="Consolas"/>
          <w:szCs w:val="24"/>
        </w:rPr>
        <w:t xml:space="preserve"> и через </w:t>
      </w:r>
      <w:r w:rsidRPr="00F10F97">
        <w:rPr>
          <w:rFonts w:ascii="Consolas" w:hAnsi="Consolas"/>
          <w:color w:val="FF0000"/>
          <w:szCs w:val="24"/>
        </w:rPr>
        <w:t xml:space="preserve">переменную окружения </w:t>
      </w:r>
      <w:r w:rsidRPr="00F10F97">
        <w:rPr>
          <w:rFonts w:ascii="Consolas" w:hAnsi="Consolas"/>
          <w:szCs w:val="24"/>
          <w:highlight w:val="yellow"/>
        </w:rPr>
        <w:t>TF_VAR_</w:t>
      </w:r>
      <w:r w:rsidRPr="00F10F97">
        <w:rPr>
          <w:rFonts w:ascii="Consolas" w:hAnsi="Consolas"/>
          <w:szCs w:val="24"/>
        </w:rPr>
        <w:t xml:space="preserve">, Terraform берёт значение из </w:t>
      </w:r>
      <w:r w:rsidRPr="00F10F97">
        <w:rPr>
          <w:rFonts w:ascii="Consolas" w:hAnsi="Consolas"/>
          <w:b/>
          <w:szCs w:val="24"/>
        </w:rPr>
        <w:t>terraform.tfvars</w:t>
      </w:r>
      <w:r w:rsidRPr="00F10F97">
        <w:rPr>
          <w:rFonts w:ascii="Consolas" w:hAnsi="Consolas"/>
          <w:szCs w:val="24"/>
        </w:rPr>
        <w:t>. Это определено официальным порядком приоритета источников.</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2. Порядок приоритета от высшего к низшему:</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-var и -var-file в командной строке</w:t>
      </w:r>
    </w:p>
    <w:p w:rsidR="005627C6" w:rsidRPr="00F10F97" w:rsidRDefault="005627C6" w:rsidP="005627C6">
      <w:pPr>
        <w:pStyle w:val="a7"/>
        <w:numPr>
          <w:ilvl w:val="0"/>
          <w:numId w:val="67"/>
        </w:numPr>
        <w:spacing w:after="200" w:line="276" w:lineRule="auto"/>
        <w:contextualSpacing/>
        <w:rPr>
          <w:rFonts w:ascii="Consolas" w:hAnsi="Consolas"/>
          <w:szCs w:val="24"/>
        </w:rPr>
      </w:pPr>
      <w:proofErr w:type="gramStart"/>
      <w:r w:rsidRPr="00F10F97">
        <w:rPr>
          <w:rFonts w:ascii="Consolas" w:hAnsi="Consolas"/>
          <w:szCs w:val="24"/>
        </w:rPr>
        <w:lastRenderedPageBreak/>
        <w:t>*.auto</w:t>
      </w:r>
      <w:proofErr w:type="gramEnd"/>
      <w:r w:rsidRPr="00F10F97">
        <w:rPr>
          <w:rFonts w:ascii="Consolas" w:hAnsi="Consolas"/>
          <w:szCs w:val="24"/>
        </w:rPr>
        <w:t>.tfvars и *.auto.tfvars.json</w:t>
      </w:r>
    </w:p>
    <w:p w:rsidR="005627C6" w:rsidRPr="00F10F97" w:rsidRDefault="005627C6" w:rsidP="005627C6">
      <w:pPr>
        <w:pStyle w:val="a7"/>
        <w:numPr>
          <w:ilvl w:val="0"/>
          <w:numId w:val="67"/>
        </w:numPr>
        <w:spacing w:after="200" w:line="276" w:lineRule="auto"/>
        <w:contextualSpacing/>
        <w:rPr>
          <w:rFonts w:ascii="Consolas" w:hAnsi="Consolas"/>
          <w:szCs w:val="24"/>
        </w:rPr>
      </w:pPr>
      <w:proofErr w:type="gramStart"/>
      <w:r w:rsidRPr="00F10F97">
        <w:rPr>
          <w:rFonts w:ascii="Consolas" w:hAnsi="Consolas"/>
          <w:szCs w:val="24"/>
        </w:rPr>
        <w:t>terraform.tfvars</w:t>
      </w:r>
      <w:proofErr w:type="gramEnd"/>
      <w:r w:rsidRPr="00F10F97">
        <w:rPr>
          <w:rFonts w:ascii="Consolas" w:hAnsi="Consolas"/>
          <w:szCs w:val="24"/>
        </w:rPr>
        <w:t>.json</w:t>
      </w:r>
    </w:p>
    <w:p w:rsidR="005627C6" w:rsidRPr="00F10F97" w:rsidRDefault="005627C6" w:rsidP="005627C6">
      <w:pPr>
        <w:pStyle w:val="a7"/>
        <w:numPr>
          <w:ilvl w:val="0"/>
          <w:numId w:val="67"/>
        </w:numPr>
        <w:spacing w:after="200" w:line="276" w:lineRule="auto"/>
        <w:contextualSpacing/>
        <w:rPr>
          <w:rFonts w:ascii="Consolas" w:hAnsi="Consolas"/>
          <w:szCs w:val="24"/>
        </w:rPr>
      </w:pPr>
      <w:proofErr w:type="gramStart"/>
      <w:r w:rsidRPr="00F10F97">
        <w:rPr>
          <w:rFonts w:ascii="Consolas" w:hAnsi="Consolas"/>
          <w:szCs w:val="24"/>
        </w:rPr>
        <w:t>terraform.tfvars</w:t>
      </w:r>
      <w:proofErr w:type="gramEnd"/>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Переменные окружения TF_VAR_</w:t>
      </w:r>
    </w:p>
    <w:p w:rsidR="005627C6" w:rsidRPr="00F10F97" w:rsidRDefault="005627C6" w:rsidP="005627C6">
      <w:pPr>
        <w:pStyle w:val="a7"/>
        <w:numPr>
          <w:ilvl w:val="0"/>
          <w:numId w:val="67"/>
        </w:numPr>
        <w:spacing w:after="200" w:line="276" w:lineRule="auto"/>
        <w:contextualSpacing/>
        <w:rPr>
          <w:rFonts w:ascii="Consolas" w:hAnsi="Consolas"/>
          <w:szCs w:val="24"/>
        </w:rPr>
      </w:pPr>
      <w:r w:rsidRPr="00F10F97">
        <w:rPr>
          <w:rFonts w:ascii="Consolas" w:hAnsi="Consolas"/>
          <w:szCs w:val="24"/>
        </w:rPr>
        <w:t xml:space="preserve">Значение </w:t>
      </w:r>
      <w:r w:rsidRPr="00F10F97">
        <w:rPr>
          <w:rFonts w:ascii="Consolas" w:hAnsi="Consolas"/>
          <w:b/>
          <w:szCs w:val="24"/>
        </w:rPr>
        <w:t>default</w:t>
      </w:r>
      <w:r w:rsidRPr="00F10F97">
        <w:rPr>
          <w:rFonts w:ascii="Consolas" w:hAnsi="Consolas"/>
          <w:szCs w:val="24"/>
        </w:rPr>
        <w:t xml:space="preserve"> в блоке </w:t>
      </w:r>
      <w:r w:rsidRPr="00F10F97">
        <w:rPr>
          <w:rFonts w:ascii="Consolas" w:hAnsi="Consolas"/>
          <w:szCs w:val="24"/>
          <w:highlight w:val="yellow"/>
        </w:rPr>
        <w:t>variable</w:t>
      </w:r>
    </w:p>
    <w:p w:rsidR="005627C6" w:rsidRPr="00F10F97" w:rsidRDefault="005627C6" w:rsidP="005627C6">
      <w:pPr>
        <w:rPr>
          <w:rFonts w:ascii="Consolas" w:hAnsi="Consolas"/>
          <w:szCs w:val="24"/>
        </w:rPr>
      </w:pPr>
    </w:p>
    <w:p w:rsidR="005627C6" w:rsidRPr="00F10F97" w:rsidRDefault="005627C6" w:rsidP="005627C6">
      <w:pPr>
        <w:rPr>
          <w:rFonts w:ascii="Consolas" w:hAnsi="Consolas"/>
          <w:b/>
          <w:color w:val="00B0F0"/>
          <w:szCs w:val="24"/>
        </w:rPr>
      </w:pPr>
      <w:r w:rsidRPr="00F10F97">
        <w:rPr>
          <w:rFonts w:ascii="Consolas" w:hAnsi="Consolas"/>
          <w:b/>
          <w:szCs w:val="24"/>
        </w:rPr>
        <w:t xml:space="preserve">Источник 2. </w:t>
      </w:r>
      <w:r w:rsidRPr="00F10F97">
        <w:rPr>
          <w:rFonts w:ascii="Consolas" w:hAnsi="Consolas"/>
          <w:b/>
          <w:color w:val="00B0F0"/>
          <w:szCs w:val="24"/>
        </w:rPr>
        <w:t>Terraform — Use Input Variables</w:t>
      </w:r>
    </w:p>
    <w:p w:rsidR="005627C6" w:rsidRPr="00F10F97" w:rsidRDefault="005627C6" w:rsidP="005627C6">
      <w:pPr>
        <w:rPr>
          <w:rFonts w:ascii="Consolas" w:hAnsi="Consolas"/>
          <w:szCs w:val="24"/>
        </w:rPr>
      </w:pPr>
    </w:p>
    <w:p w:rsidR="005627C6" w:rsidRPr="005627C6" w:rsidRDefault="005627C6" w:rsidP="005627C6">
      <w:pPr>
        <w:rPr>
          <w:rFonts w:ascii="Consolas" w:hAnsi="Consolas"/>
          <w:szCs w:val="24"/>
          <w:lang w:val="en-US"/>
        </w:rPr>
      </w:pPr>
      <w:r w:rsidRPr="005627C6">
        <w:rPr>
          <w:rFonts w:ascii="Consolas" w:hAnsi="Consolas"/>
          <w:szCs w:val="24"/>
          <w:lang w:val="en-US"/>
        </w:rPr>
        <w:t>EN: "If the root module receives multiple values for the same variable name from different sources, Terraform uses the following order of precedence: 1. -var and -var-file options on the command line. 2. *.auto.tfvars or *.auto.tfvars.json files. 3. The terraform.tfvars.json file. 4. The terraform.tfvars file. 5. Environment variables. 6. The default argument of the variable block."</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t xml:space="preserve">RU: «Если корневой модуль получает несколько значений для одной переменной из разных </w:t>
      </w:r>
      <w:r w:rsidRPr="00F10F97">
        <w:rPr>
          <w:rFonts w:ascii="Consolas" w:hAnsi="Consolas"/>
          <w:b/>
          <w:szCs w:val="24"/>
        </w:rPr>
        <w:t>источников</w:t>
      </w:r>
      <w:r w:rsidRPr="00F10F97">
        <w:rPr>
          <w:rFonts w:ascii="Consolas" w:hAnsi="Consolas"/>
          <w:szCs w:val="24"/>
        </w:rPr>
        <w:t xml:space="preserve">, Terraform использует следующий порядок приоритета: </w:t>
      </w:r>
    </w:p>
    <w:p w:rsidR="005627C6" w:rsidRPr="00F10F97" w:rsidRDefault="005627C6" w:rsidP="005627C6">
      <w:pPr>
        <w:rPr>
          <w:rFonts w:ascii="Consolas" w:hAnsi="Consolas"/>
          <w:szCs w:val="24"/>
        </w:rPr>
      </w:pPr>
      <w:r w:rsidRPr="00F10F97">
        <w:rPr>
          <w:rFonts w:ascii="Consolas" w:hAnsi="Consolas"/>
          <w:szCs w:val="24"/>
        </w:rPr>
        <w:t xml:space="preserve">1. Параметры -var и -var-file в командной строке. </w:t>
      </w:r>
    </w:p>
    <w:p w:rsidR="005627C6" w:rsidRPr="00F10F97" w:rsidRDefault="005627C6" w:rsidP="005627C6">
      <w:pPr>
        <w:rPr>
          <w:rFonts w:ascii="Consolas" w:hAnsi="Consolas"/>
          <w:szCs w:val="24"/>
        </w:rPr>
      </w:pPr>
      <w:r w:rsidRPr="00F10F97">
        <w:rPr>
          <w:rFonts w:ascii="Consolas" w:hAnsi="Consolas"/>
          <w:szCs w:val="24"/>
        </w:rPr>
        <w:t xml:space="preserve">2. Файлы </w:t>
      </w:r>
      <w:proofErr w:type="gramStart"/>
      <w:r w:rsidRPr="00F10F97">
        <w:rPr>
          <w:rFonts w:ascii="Consolas" w:hAnsi="Consolas"/>
          <w:szCs w:val="24"/>
        </w:rPr>
        <w:t>*.auto</w:t>
      </w:r>
      <w:proofErr w:type="gramEnd"/>
      <w:r w:rsidRPr="00F10F97">
        <w:rPr>
          <w:rFonts w:ascii="Consolas" w:hAnsi="Consolas"/>
          <w:szCs w:val="24"/>
        </w:rPr>
        <w:t xml:space="preserve">.tfvars или *.auto.tfvars.json. </w:t>
      </w:r>
    </w:p>
    <w:p w:rsidR="005627C6" w:rsidRPr="00F10F97" w:rsidRDefault="005627C6" w:rsidP="005627C6">
      <w:pPr>
        <w:rPr>
          <w:rFonts w:ascii="Consolas" w:hAnsi="Consolas"/>
          <w:szCs w:val="24"/>
        </w:rPr>
      </w:pPr>
      <w:r w:rsidRPr="00F10F97">
        <w:rPr>
          <w:rFonts w:ascii="Consolas" w:hAnsi="Consolas"/>
          <w:szCs w:val="24"/>
        </w:rPr>
        <w:t xml:space="preserve">3. Файл </w:t>
      </w:r>
      <w:proofErr w:type="gramStart"/>
      <w:r w:rsidRPr="00F10F97">
        <w:rPr>
          <w:rFonts w:ascii="Consolas" w:hAnsi="Consolas"/>
          <w:szCs w:val="24"/>
        </w:rPr>
        <w:t>terraform.tfvars</w:t>
      </w:r>
      <w:proofErr w:type="gramEnd"/>
      <w:r w:rsidRPr="00F10F97">
        <w:rPr>
          <w:rFonts w:ascii="Consolas" w:hAnsi="Consolas"/>
          <w:szCs w:val="24"/>
        </w:rPr>
        <w:t xml:space="preserve">.json. </w:t>
      </w:r>
    </w:p>
    <w:p w:rsidR="005627C6" w:rsidRPr="00F10F97" w:rsidRDefault="005627C6" w:rsidP="005627C6">
      <w:pPr>
        <w:rPr>
          <w:rFonts w:ascii="Consolas" w:hAnsi="Consolas"/>
          <w:szCs w:val="24"/>
        </w:rPr>
      </w:pPr>
      <w:r w:rsidRPr="00F10F97">
        <w:rPr>
          <w:rFonts w:ascii="Consolas" w:hAnsi="Consolas"/>
          <w:szCs w:val="24"/>
        </w:rPr>
        <w:t xml:space="preserve">4. Файл </w:t>
      </w:r>
      <w:proofErr w:type="gramStart"/>
      <w:r w:rsidRPr="00F10F97">
        <w:rPr>
          <w:rFonts w:ascii="Consolas" w:hAnsi="Consolas"/>
          <w:szCs w:val="24"/>
        </w:rPr>
        <w:t>terraform.tfvars</w:t>
      </w:r>
      <w:proofErr w:type="gramEnd"/>
      <w:r w:rsidRPr="00F10F97">
        <w:rPr>
          <w:rFonts w:ascii="Consolas" w:hAnsi="Consolas"/>
          <w:szCs w:val="24"/>
        </w:rPr>
        <w:t xml:space="preserve">. </w:t>
      </w:r>
    </w:p>
    <w:p w:rsidR="005627C6" w:rsidRPr="00F10F97" w:rsidRDefault="005627C6" w:rsidP="005627C6">
      <w:pPr>
        <w:rPr>
          <w:rFonts w:ascii="Consolas" w:hAnsi="Consolas"/>
          <w:szCs w:val="24"/>
        </w:rPr>
      </w:pPr>
      <w:r w:rsidRPr="00F10F97">
        <w:rPr>
          <w:rFonts w:ascii="Consolas" w:hAnsi="Consolas"/>
          <w:szCs w:val="24"/>
        </w:rPr>
        <w:t xml:space="preserve">5. Переменные окружения. </w:t>
      </w:r>
    </w:p>
    <w:p w:rsidR="005627C6" w:rsidRPr="00F10F97" w:rsidRDefault="005627C6" w:rsidP="005627C6">
      <w:pPr>
        <w:rPr>
          <w:rFonts w:ascii="Consolas" w:hAnsi="Consolas"/>
          <w:szCs w:val="24"/>
        </w:rPr>
      </w:pPr>
      <w:r w:rsidRPr="00F10F97">
        <w:rPr>
          <w:rFonts w:ascii="Consolas" w:hAnsi="Consolas"/>
          <w:szCs w:val="24"/>
        </w:rPr>
        <w:t>6. Аргумент default в блоке variable.»</w:t>
      </w:r>
    </w:p>
    <w:p w:rsidR="005627C6" w:rsidRPr="00F10F97" w:rsidRDefault="005627C6" w:rsidP="005627C6">
      <w:pPr>
        <w:rPr>
          <w:rFonts w:ascii="Consolas" w:hAnsi="Consolas"/>
          <w:szCs w:val="24"/>
        </w:rPr>
      </w:pPr>
    </w:p>
    <w:p w:rsidR="005627C6" w:rsidRPr="00F10F97" w:rsidRDefault="006F496A" w:rsidP="005627C6">
      <w:pPr>
        <w:rPr>
          <w:rFonts w:ascii="Consolas" w:hAnsi="Consolas"/>
          <w:szCs w:val="24"/>
        </w:rPr>
      </w:pPr>
      <w:hyperlink r:id="rId224">
        <w:r w:rsidR="005627C6" w:rsidRPr="00F10F97">
          <w:rPr>
            <w:rFonts w:ascii="Consolas" w:hAnsi="Consolas"/>
            <w:color w:val="0563C1"/>
            <w:szCs w:val="24"/>
            <w:u w:val="single"/>
          </w:rPr>
          <w:t>https://developer.hashicorp.com/terraform/language/values/variables</w:t>
        </w:r>
      </w:hyperlink>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b/>
          <w:szCs w:val="24"/>
        </w:rPr>
        <w:t>3. Что делать в данном случае</w:t>
      </w:r>
    </w:p>
    <w:p w:rsidR="005627C6" w:rsidRPr="00F10F97" w:rsidRDefault="005627C6" w:rsidP="005627C6">
      <w:pPr>
        <w:rPr>
          <w:rFonts w:ascii="Consolas" w:hAnsi="Consolas"/>
          <w:szCs w:val="24"/>
        </w:rPr>
      </w:pPr>
      <w:r w:rsidRPr="00F10F97">
        <w:rPr>
          <w:rFonts w:ascii="Consolas" w:hAnsi="Consolas"/>
          <w:szCs w:val="24"/>
        </w:rPr>
        <w:t xml:space="preserve">1. В файле </w:t>
      </w:r>
      <w:proofErr w:type="gramStart"/>
      <w:r w:rsidRPr="00F10F97">
        <w:rPr>
          <w:rFonts w:ascii="Consolas" w:hAnsi="Consolas"/>
          <w:color w:val="00B0F0"/>
          <w:szCs w:val="24"/>
        </w:rPr>
        <w:t>terraform.tfvars</w:t>
      </w:r>
      <w:proofErr w:type="gramEnd"/>
      <w:r w:rsidRPr="00F10F97">
        <w:rPr>
          <w:rFonts w:ascii="Consolas" w:hAnsi="Consolas"/>
          <w:color w:val="00B0F0"/>
          <w:szCs w:val="24"/>
        </w:rPr>
        <w:t xml:space="preserve"> </w:t>
      </w:r>
      <w:r w:rsidRPr="00F10F97">
        <w:rPr>
          <w:rFonts w:ascii="Consolas" w:hAnsi="Consolas"/>
          <w:szCs w:val="24"/>
        </w:rPr>
        <w:t xml:space="preserve">сейчас есть строки с заглушками для </w:t>
      </w:r>
      <w:r w:rsidRPr="00F10F97">
        <w:rPr>
          <w:rFonts w:ascii="Consolas" w:hAnsi="Consolas"/>
          <w:color w:val="FF0000"/>
          <w:szCs w:val="24"/>
        </w:rPr>
        <w:t xml:space="preserve">twc_token </w:t>
      </w:r>
      <w:r w:rsidRPr="00F10F97">
        <w:rPr>
          <w:rFonts w:ascii="Consolas" w:hAnsi="Consolas"/>
          <w:szCs w:val="24"/>
        </w:rPr>
        <w:t xml:space="preserve">и </w:t>
      </w:r>
      <w:r w:rsidRPr="00F10F97">
        <w:rPr>
          <w:rFonts w:ascii="Consolas" w:hAnsi="Consolas"/>
          <w:b/>
          <w:color w:val="00B0F0"/>
          <w:szCs w:val="24"/>
        </w:rPr>
        <w:t>db_password</w:t>
      </w:r>
      <w:r w:rsidRPr="00F10F97">
        <w:rPr>
          <w:rFonts w:ascii="Consolas" w:hAnsi="Consolas"/>
          <w:szCs w:val="24"/>
        </w:rPr>
        <w:t xml:space="preserve">. Пока эти строки присутствуют в файле, Terraform будет </w:t>
      </w:r>
      <w:r w:rsidRPr="00F10F97">
        <w:rPr>
          <w:rFonts w:ascii="Consolas" w:hAnsi="Consolas"/>
          <w:color w:val="FF0000"/>
          <w:szCs w:val="24"/>
        </w:rPr>
        <w:t xml:space="preserve">игнорировать </w:t>
      </w:r>
      <w:r w:rsidRPr="00F10F97">
        <w:rPr>
          <w:rFonts w:ascii="Consolas" w:hAnsi="Consolas"/>
          <w:szCs w:val="24"/>
        </w:rPr>
        <w:t>переменные окружения TF_VAR_</w:t>
      </w:r>
      <w:r w:rsidRPr="00F10F97">
        <w:rPr>
          <w:rFonts w:ascii="Consolas" w:hAnsi="Consolas"/>
          <w:color w:val="FF0000"/>
          <w:szCs w:val="24"/>
        </w:rPr>
        <w:t xml:space="preserve">twc_token </w:t>
      </w:r>
      <w:r w:rsidRPr="00F10F97">
        <w:rPr>
          <w:rFonts w:ascii="Consolas" w:hAnsi="Consolas"/>
          <w:szCs w:val="24"/>
        </w:rPr>
        <w:t>и TF_VAR_</w:t>
      </w:r>
      <w:r w:rsidRPr="00F10F97">
        <w:rPr>
          <w:rFonts w:ascii="Consolas" w:hAnsi="Consolas"/>
          <w:color w:val="00B0F0"/>
          <w:szCs w:val="24"/>
        </w:rPr>
        <w:t>db_password</w:t>
      </w:r>
      <w:r w:rsidRPr="00F10F97">
        <w:rPr>
          <w:rFonts w:ascii="Consolas" w:hAnsi="Consolas"/>
          <w:szCs w:val="24"/>
        </w:rPr>
        <w:t xml:space="preserve">, так как </w:t>
      </w:r>
      <w:proofErr w:type="gramStart"/>
      <w:r w:rsidRPr="00F10F97">
        <w:rPr>
          <w:rFonts w:ascii="Consolas" w:hAnsi="Consolas"/>
          <w:b/>
          <w:szCs w:val="24"/>
        </w:rPr>
        <w:t>terraform.tfvars</w:t>
      </w:r>
      <w:proofErr w:type="gramEnd"/>
      <w:r w:rsidRPr="00F10F97">
        <w:rPr>
          <w:rFonts w:ascii="Consolas" w:hAnsi="Consolas"/>
          <w:szCs w:val="24"/>
        </w:rPr>
        <w:t xml:space="preserve"> имеет более высокий приоритет.</w:t>
      </w:r>
    </w:p>
    <w:p w:rsidR="005627C6" w:rsidRPr="00F10F97" w:rsidRDefault="005627C6" w:rsidP="005627C6">
      <w:pPr>
        <w:rPr>
          <w:rFonts w:ascii="Consolas" w:hAnsi="Consolas"/>
          <w:szCs w:val="24"/>
        </w:rPr>
      </w:pPr>
      <w:r w:rsidRPr="00F10F97">
        <w:rPr>
          <w:rFonts w:ascii="Consolas" w:hAnsi="Consolas"/>
          <w:szCs w:val="24"/>
        </w:rPr>
        <w:t xml:space="preserve">2. Необходимо </w:t>
      </w:r>
      <w:r w:rsidRPr="00F10F97">
        <w:rPr>
          <w:rFonts w:ascii="Consolas" w:hAnsi="Consolas"/>
          <w:color w:val="FF0000"/>
          <w:szCs w:val="24"/>
        </w:rPr>
        <w:t xml:space="preserve">удалить </w:t>
      </w:r>
      <w:r w:rsidRPr="00F10F97">
        <w:rPr>
          <w:rFonts w:ascii="Consolas" w:hAnsi="Consolas"/>
          <w:szCs w:val="24"/>
        </w:rPr>
        <w:t xml:space="preserve">из </w:t>
      </w:r>
      <w:proofErr w:type="gramStart"/>
      <w:r w:rsidRPr="00F10F97">
        <w:rPr>
          <w:rFonts w:ascii="Consolas" w:hAnsi="Consolas"/>
          <w:b/>
          <w:szCs w:val="24"/>
          <w:highlight w:val="yellow"/>
        </w:rPr>
        <w:t>terraform.tfvars</w:t>
      </w:r>
      <w:proofErr w:type="gramEnd"/>
      <w:r w:rsidRPr="00F10F97">
        <w:rPr>
          <w:rFonts w:ascii="Consolas" w:hAnsi="Consolas"/>
          <w:szCs w:val="24"/>
        </w:rPr>
        <w:t xml:space="preserve"> следующие строки:</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twc_token   = "YOUR_TWC_API_TOKEN"</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db_password = "CHANGE_ME_STRONG_PASSWORD"</w:t>
      </w:r>
    </w:p>
    <w:p w:rsidR="005627C6" w:rsidRPr="00F10F97"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rPr>
      </w:pPr>
      <w:r w:rsidRPr="00F10F97">
        <w:rPr>
          <w:rFonts w:ascii="Consolas" w:eastAsia="Consolas" w:hAnsi="Consolas"/>
          <w:szCs w:val="24"/>
        </w:rPr>
        <w: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3. После удаления этих строк перед каждым запуском Terraform необходимо задать реальные значения через переменные окружения в том терминале, из которого будет выполняться Terraform.</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 xml:space="preserve">Локальный ПК — macOS / </w:t>
      </w:r>
      <w:r w:rsidRPr="00F10F97">
        <w:rPr>
          <w:rFonts w:ascii="Consolas" w:hAnsi="Consolas"/>
          <w:b/>
          <w:i/>
          <w:szCs w:val="24"/>
        </w:rPr>
        <w:t>Windows (Git Bash)</w:t>
      </w:r>
      <w:r w:rsidRPr="00F10F97">
        <w:rPr>
          <w:rFonts w:ascii="Consolas" w:hAnsi="Consolas"/>
          <w:szCs w:val="24"/>
        </w:rPr>
        <w:t xml:space="preserve"> / Ubuntu, из каталога infra/terraform</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r w:rsidRPr="005627C6">
        <w:rPr>
          <w:rFonts w:ascii="Consolas" w:eastAsia="Consolas" w:hAnsi="Consolas"/>
          <w:szCs w:val="24"/>
          <w:lang w:val="en-US"/>
        </w:rPr>
        <w: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roofErr w:type="gramStart"/>
      <w:r w:rsidRPr="005627C6">
        <w:rPr>
          <w:rFonts w:ascii="Consolas" w:eastAsia="Consolas" w:hAnsi="Consolas"/>
          <w:szCs w:val="24"/>
          <w:lang w:val="en-US"/>
        </w:rPr>
        <w:t>export</w:t>
      </w:r>
      <w:proofErr w:type="gramEnd"/>
      <w:r w:rsidRPr="005627C6">
        <w:rPr>
          <w:rFonts w:ascii="Consolas" w:eastAsia="Consolas" w:hAnsi="Consolas"/>
          <w:szCs w:val="24"/>
          <w:lang w:val="en-US"/>
        </w:rPr>
        <w:t xml:space="preserve"> TF_VAR_twc_token="</w:t>
      </w:r>
      <w:r w:rsidRPr="00F10F97">
        <w:rPr>
          <w:rFonts w:ascii="Consolas" w:eastAsia="Consolas" w:hAnsi="Consolas"/>
          <w:szCs w:val="24"/>
        </w:rPr>
        <w:t>реальный</w:t>
      </w:r>
      <w:r w:rsidRPr="005627C6">
        <w:rPr>
          <w:rFonts w:ascii="Consolas" w:eastAsia="Consolas" w:hAnsi="Consolas"/>
          <w:szCs w:val="24"/>
          <w:lang w:val="en-US"/>
        </w:rPr>
        <w:t>_</w:t>
      </w:r>
      <w:r w:rsidRPr="00F10F97">
        <w:rPr>
          <w:rFonts w:ascii="Consolas" w:eastAsia="Consolas" w:hAnsi="Consolas"/>
          <w:szCs w:val="24"/>
        </w:rPr>
        <w:t>токен</w:t>
      </w:r>
      <w:r w:rsidRPr="005627C6">
        <w:rPr>
          <w:rFonts w:ascii="Consolas" w:eastAsia="Consolas" w:hAnsi="Consolas"/>
          <w:szCs w:val="24"/>
          <w:lang w:val="en-US"/>
        </w:rPr>
        <w:t>_Timeweb_Cloud"</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roofErr w:type="gramStart"/>
      <w:r w:rsidRPr="005627C6">
        <w:rPr>
          <w:rFonts w:ascii="Consolas" w:eastAsia="Consolas" w:hAnsi="Consolas"/>
          <w:szCs w:val="24"/>
          <w:lang w:val="en-US"/>
        </w:rPr>
        <w:t>export</w:t>
      </w:r>
      <w:proofErr w:type="gramEnd"/>
      <w:r w:rsidRPr="005627C6">
        <w:rPr>
          <w:rFonts w:ascii="Consolas" w:eastAsia="Consolas" w:hAnsi="Consolas"/>
          <w:szCs w:val="24"/>
          <w:lang w:val="en-US"/>
        </w:rPr>
        <w:t xml:space="preserve"> TF_VAR_db_password="</w:t>
      </w:r>
      <w:r w:rsidRPr="00F10F97">
        <w:rPr>
          <w:rFonts w:ascii="Consolas" w:eastAsia="Consolas" w:hAnsi="Consolas"/>
          <w:szCs w:val="24"/>
        </w:rPr>
        <w:t>реальный</w:t>
      </w:r>
      <w:r w:rsidRPr="005627C6">
        <w:rPr>
          <w:rFonts w:ascii="Consolas" w:eastAsia="Consolas" w:hAnsi="Consolas"/>
          <w:szCs w:val="24"/>
          <w:lang w:val="en-US"/>
        </w:rPr>
        <w:t>_</w:t>
      </w:r>
      <w:r w:rsidRPr="00F10F97">
        <w:rPr>
          <w:rFonts w:ascii="Consolas" w:eastAsia="Consolas" w:hAnsi="Consolas"/>
          <w:szCs w:val="24"/>
        </w:rPr>
        <w:t>пароль</w:t>
      </w:r>
      <w:r w:rsidRPr="005627C6">
        <w:rPr>
          <w:rFonts w:ascii="Consolas" w:eastAsia="Consolas" w:hAnsi="Consolas"/>
          <w:szCs w:val="24"/>
          <w:lang w:val="en-US"/>
        </w:rPr>
        <w:t>_PostgreSQL"</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roofErr w:type="gramStart"/>
      <w:r w:rsidRPr="005627C6">
        <w:rPr>
          <w:rFonts w:ascii="Consolas" w:eastAsia="Consolas" w:hAnsi="Consolas"/>
          <w:szCs w:val="24"/>
          <w:lang w:val="en-US"/>
        </w:rPr>
        <w:t>terraform</w:t>
      </w:r>
      <w:proofErr w:type="gramEnd"/>
      <w:r w:rsidRPr="005627C6">
        <w:rPr>
          <w:rFonts w:ascii="Consolas" w:eastAsia="Consolas" w:hAnsi="Consolas"/>
          <w:szCs w:val="24"/>
          <w:lang w:val="en-US"/>
        </w:rPr>
        <w:t xml:space="preserve"> init</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roofErr w:type="gramStart"/>
      <w:r w:rsidRPr="005627C6">
        <w:rPr>
          <w:rFonts w:ascii="Consolas" w:eastAsia="Consolas" w:hAnsi="Consolas"/>
          <w:szCs w:val="24"/>
          <w:lang w:val="en-US"/>
        </w:rPr>
        <w:t>terraform</w:t>
      </w:r>
      <w:proofErr w:type="gramEnd"/>
      <w:r w:rsidRPr="005627C6">
        <w:rPr>
          <w:rFonts w:ascii="Consolas" w:eastAsia="Consolas" w:hAnsi="Consolas"/>
          <w:szCs w:val="24"/>
          <w:lang w:val="en-US"/>
        </w:rPr>
        <w:t xml:space="preserve"> plan</w:t>
      </w:r>
    </w:p>
    <w:p w:rsidR="005627C6" w:rsidRPr="005627C6"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lang w:val="en-US"/>
        </w:rPr>
      </w:pPr>
      <w:proofErr w:type="gramStart"/>
      <w:r w:rsidRPr="005627C6">
        <w:rPr>
          <w:rFonts w:ascii="Consolas" w:eastAsia="Consolas" w:hAnsi="Consolas"/>
          <w:szCs w:val="24"/>
          <w:lang w:val="en-US"/>
        </w:rPr>
        <w:t>terraform</w:t>
      </w:r>
      <w:proofErr w:type="gramEnd"/>
      <w:r w:rsidRPr="005627C6">
        <w:rPr>
          <w:rFonts w:ascii="Consolas" w:eastAsia="Consolas" w:hAnsi="Consolas"/>
          <w:szCs w:val="24"/>
          <w:lang w:val="en-US"/>
        </w:rPr>
        <w:t xml:space="preserve"> apply</w:t>
      </w:r>
    </w:p>
    <w:p w:rsidR="005627C6" w:rsidRPr="00F10F97" w:rsidRDefault="005627C6" w:rsidP="005627C6">
      <w:pPr>
        <w:pBdr>
          <w:top w:val="single" w:sz="6" w:space="4" w:color="D0D0D0"/>
          <w:left w:val="single" w:sz="6" w:space="4" w:color="D0D0D0"/>
          <w:bottom w:val="single" w:sz="6" w:space="4" w:color="D0D0D0"/>
          <w:right w:val="single" w:sz="6" w:space="4" w:color="D0D0D0"/>
        </w:pBdr>
        <w:shd w:val="clear" w:color="auto" w:fill="F3F3F3"/>
        <w:rPr>
          <w:rFonts w:ascii="Consolas" w:hAnsi="Consolas"/>
          <w:szCs w:val="24"/>
        </w:rPr>
      </w:pPr>
      <w:r w:rsidRPr="00F10F97">
        <w:rPr>
          <w:rFonts w:ascii="Consolas" w:eastAsia="Consolas" w:hAnsi="Consolas"/>
          <w:szCs w:val="24"/>
        </w:rPr>
        <w:t>-----------------------------------------------------------------------</w:t>
      </w:r>
    </w:p>
    <w:p w:rsidR="005627C6" w:rsidRPr="00F10F97" w:rsidRDefault="005627C6" w:rsidP="005627C6">
      <w:pPr>
        <w:rPr>
          <w:rFonts w:ascii="Consolas" w:hAnsi="Consolas"/>
          <w:szCs w:val="24"/>
        </w:rPr>
      </w:pPr>
    </w:p>
    <w:p w:rsidR="005627C6" w:rsidRPr="00F10F97" w:rsidRDefault="005627C6" w:rsidP="005627C6">
      <w:pPr>
        <w:rPr>
          <w:rFonts w:ascii="Consolas" w:hAnsi="Consolas"/>
          <w:szCs w:val="24"/>
        </w:rPr>
      </w:pPr>
      <w:r w:rsidRPr="00F10F97">
        <w:rPr>
          <w:rFonts w:ascii="Consolas" w:hAnsi="Consolas"/>
          <w:szCs w:val="24"/>
        </w:rPr>
        <w:t xml:space="preserve">4. После выполнения команд export (более подробно смотри в предыдущих разделах), </w:t>
      </w:r>
      <w:r w:rsidRPr="00F10F97">
        <w:rPr>
          <w:rFonts w:ascii="Consolas" w:hAnsi="Consolas"/>
          <w:szCs w:val="24"/>
          <w:highlight w:val="yellow"/>
        </w:rPr>
        <w:t>Terraform</w:t>
      </w:r>
      <w:r w:rsidRPr="00F10F97">
        <w:rPr>
          <w:rFonts w:ascii="Consolas" w:hAnsi="Consolas"/>
          <w:szCs w:val="24"/>
        </w:rPr>
        <w:t xml:space="preserve"> при запуске команд</w:t>
      </w:r>
    </w:p>
    <w:p w:rsidR="005627C6" w:rsidRPr="005627C6" w:rsidRDefault="005627C6" w:rsidP="005627C6">
      <w:pPr>
        <w:rPr>
          <w:rFonts w:ascii="Consolas" w:hAnsi="Consolas"/>
          <w:szCs w:val="24"/>
          <w:lang w:val="en-US"/>
        </w:rPr>
      </w:pPr>
      <w:proofErr w:type="gramStart"/>
      <w:r w:rsidRPr="005627C6">
        <w:rPr>
          <w:rFonts w:ascii="Consolas" w:hAnsi="Consolas"/>
          <w:szCs w:val="24"/>
          <w:lang w:val="en-US"/>
        </w:rPr>
        <w:t>terraform</w:t>
      </w:r>
      <w:proofErr w:type="gramEnd"/>
      <w:r w:rsidRPr="005627C6">
        <w:rPr>
          <w:rFonts w:ascii="Consolas" w:hAnsi="Consolas"/>
          <w:szCs w:val="24"/>
          <w:lang w:val="en-US"/>
        </w:rPr>
        <w:t xml:space="preserve"> </w:t>
      </w:r>
      <w:r w:rsidRPr="005627C6">
        <w:rPr>
          <w:rFonts w:ascii="Consolas" w:hAnsi="Consolas"/>
          <w:b/>
          <w:color w:val="538135" w:themeColor="accent6" w:themeShade="BF"/>
          <w:szCs w:val="24"/>
          <w:lang w:val="en-US"/>
        </w:rPr>
        <w:t>plan</w:t>
      </w:r>
      <w:r w:rsidRPr="005627C6">
        <w:rPr>
          <w:rFonts w:ascii="Consolas" w:hAnsi="Consolas"/>
          <w:color w:val="538135" w:themeColor="accent6" w:themeShade="BF"/>
          <w:szCs w:val="24"/>
          <w:lang w:val="en-US"/>
        </w:rPr>
        <w:t xml:space="preserve"> </w:t>
      </w:r>
      <w:r w:rsidRPr="00F10F97">
        <w:rPr>
          <w:rFonts w:ascii="Consolas" w:hAnsi="Consolas"/>
          <w:szCs w:val="24"/>
        </w:rPr>
        <w:t>или</w:t>
      </w:r>
      <w:r w:rsidRPr="005627C6">
        <w:rPr>
          <w:rFonts w:ascii="Consolas" w:hAnsi="Consolas"/>
          <w:szCs w:val="24"/>
          <w:lang w:val="en-US"/>
        </w:rPr>
        <w:t xml:space="preserve"> </w:t>
      </w:r>
    </w:p>
    <w:p w:rsidR="005627C6" w:rsidRPr="005627C6" w:rsidRDefault="005627C6" w:rsidP="005627C6">
      <w:pPr>
        <w:rPr>
          <w:rFonts w:ascii="Consolas" w:hAnsi="Consolas"/>
          <w:szCs w:val="24"/>
          <w:lang w:val="en-US"/>
        </w:rPr>
      </w:pPr>
      <w:proofErr w:type="gramStart"/>
      <w:r w:rsidRPr="005627C6">
        <w:rPr>
          <w:rFonts w:ascii="Consolas" w:hAnsi="Consolas"/>
          <w:szCs w:val="24"/>
          <w:lang w:val="en-US"/>
        </w:rPr>
        <w:t>terraform</w:t>
      </w:r>
      <w:proofErr w:type="gramEnd"/>
      <w:r w:rsidRPr="005627C6">
        <w:rPr>
          <w:rFonts w:ascii="Consolas" w:hAnsi="Consolas"/>
          <w:szCs w:val="24"/>
          <w:lang w:val="en-US"/>
        </w:rPr>
        <w:t xml:space="preserve"> </w:t>
      </w:r>
      <w:r w:rsidRPr="005627C6">
        <w:rPr>
          <w:rFonts w:ascii="Consolas" w:hAnsi="Consolas"/>
          <w:b/>
          <w:color w:val="538135" w:themeColor="accent6" w:themeShade="BF"/>
          <w:szCs w:val="24"/>
          <w:lang w:val="en-US"/>
        </w:rPr>
        <w:t>apply</w:t>
      </w:r>
      <w:r w:rsidRPr="005627C6">
        <w:rPr>
          <w:rFonts w:ascii="Consolas" w:hAnsi="Consolas"/>
          <w:szCs w:val="24"/>
          <w:lang w:val="en-US"/>
        </w:rPr>
        <w:t xml:space="preserve">, </w:t>
      </w:r>
    </w:p>
    <w:p w:rsidR="005627C6" w:rsidRPr="005627C6" w:rsidRDefault="005627C6" w:rsidP="005627C6">
      <w:pPr>
        <w:rPr>
          <w:rFonts w:ascii="Consolas" w:hAnsi="Consolas"/>
          <w:szCs w:val="24"/>
          <w:lang w:val="en-US"/>
        </w:rPr>
      </w:pPr>
    </w:p>
    <w:p w:rsidR="005627C6" w:rsidRPr="00F10F97" w:rsidRDefault="005627C6" w:rsidP="005627C6">
      <w:pPr>
        <w:rPr>
          <w:rFonts w:ascii="Consolas" w:hAnsi="Consolas"/>
          <w:szCs w:val="24"/>
        </w:rPr>
      </w:pPr>
      <w:r w:rsidRPr="00F10F97">
        <w:rPr>
          <w:rFonts w:ascii="Consolas" w:hAnsi="Consolas"/>
          <w:szCs w:val="24"/>
        </w:rPr>
        <w:lastRenderedPageBreak/>
        <w:t>автоматически прочитает TF_VAR_</w:t>
      </w:r>
      <w:r w:rsidRPr="00F10F97">
        <w:rPr>
          <w:rFonts w:ascii="Consolas" w:hAnsi="Consolas"/>
          <w:color w:val="FF0000"/>
          <w:szCs w:val="24"/>
        </w:rPr>
        <w:t xml:space="preserve">twc_token </w:t>
      </w:r>
      <w:r w:rsidRPr="00F10F97">
        <w:rPr>
          <w:rFonts w:ascii="Consolas" w:hAnsi="Consolas"/>
          <w:szCs w:val="24"/>
        </w:rPr>
        <w:t>и TF_VAR_</w:t>
      </w:r>
      <w:r w:rsidRPr="00F10F97">
        <w:rPr>
          <w:rFonts w:ascii="Consolas" w:hAnsi="Consolas"/>
          <w:color w:val="7030A0"/>
          <w:szCs w:val="24"/>
        </w:rPr>
        <w:t xml:space="preserve">db_password </w:t>
      </w:r>
      <w:r w:rsidRPr="00F10F97">
        <w:rPr>
          <w:rFonts w:ascii="Consolas" w:hAnsi="Consolas"/>
          <w:szCs w:val="24"/>
        </w:rPr>
        <w:t xml:space="preserve">из окружения текущего терминала и подставит их как значения переменных </w:t>
      </w:r>
      <w:r w:rsidRPr="00F10F97">
        <w:rPr>
          <w:rFonts w:ascii="Consolas" w:hAnsi="Consolas"/>
          <w:color w:val="FF0000"/>
          <w:szCs w:val="24"/>
        </w:rPr>
        <w:t xml:space="preserve">twc_token </w:t>
      </w:r>
      <w:r w:rsidRPr="00F10F97">
        <w:rPr>
          <w:rFonts w:ascii="Consolas" w:hAnsi="Consolas"/>
          <w:szCs w:val="24"/>
        </w:rPr>
        <w:t xml:space="preserve">и </w:t>
      </w:r>
      <w:r w:rsidRPr="00F10F97">
        <w:rPr>
          <w:rFonts w:ascii="Consolas" w:hAnsi="Consolas"/>
          <w:color w:val="538135" w:themeColor="accent6" w:themeShade="BF"/>
          <w:szCs w:val="24"/>
        </w:rPr>
        <w:t>db_password</w:t>
      </w:r>
      <w:r w:rsidRPr="00F10F97">
        <w:rPr>
          <w:rFonts w:ascii="Consolas" w:hAnsi="Consolas"/>
          <w:szCs w:val="24"/>
        </w:rPr>
        <w:t>.</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7. После редактирования, файл </w:t>
      </w:r>
      <w:proofErr w:type="gramStart"/>
      <w:r w:rsidRPr="00F10F97">
        <w:rPr>
          <w:rFonts w:ascii="Consolas" w:hAnsi="Consolas"/>
          <w:highlight w:val="yellow"/>
        </w:rPr>
        <w:t>terraform.tfvars</w:t>
      </w:r>
      <w:proofErr w:type="gramEnd"/>
      <w:r w:rsidRPr="00F10F97">
        <w:rPr>
          <w:rFonts w:ascii="Consolas" w:hAnsi="Consolas"/>
        </w:rPr>
        <w:t xml:space="preserve"> остаётся на локальном ПК. </w:t>
      </w:r>
      <w:r w:rsidRPr="00F10F97">
        <w:rPr>
          <w:rFonts w:ascii="Consolas" w:hAnsi="Consolas"/>
          <w:color w:val="FF0000"/>
        </w:rPr>
        <w:t xml:space="preserve">Terraform </w:t>
      </w:r>
      <w:r w:rsidRPr="00F10F97">
        <w:rPr>
          <w:rFonts w:ascii="Consolas" w:hAnsi="Consolas"/>
        </w:rPr>
        <w:t xml:space="preserve">читает его автоматически из текущего каталога при выполнении команд </w:t>
      </w: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color w:val="7030A0"/>
        </w:rPr>
        <w:t xml:space="preserve">plan </w:t>
      </w:r>
      <w:r w:rsidRPr="00F10F97">
        <w:rPr>
          <w:rFonts w:ascii="Consolas" w:hAnsi="Consolas"/>
        </w:rPr>
        <w:t xml:space="preserve">и </w:t>
      </w: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b/>
          <w:color w:val="538135" w:themeColor="accent6" w:themeShade="BF"/>
        </w:rPr>
        <w:t>apply</w:t>
      </w:r>
    </w:p>
    <w:p w:rsidR="005627C6" w:rsidRPr="00F10F97" w:rsidRDefault="005627C6" w:rsidP="005627C6">
      <w:pPr>
        <w:spacing w:after="60"/>
        <w:jc w:val="both"/>
        <w:rPr>
          <w:rFonts w:ascii="Consolas" w:hAnsi="Consolas"/>
        </w:rPr>
      </w:pPr>
    </w:p>
    <w:p w:rsidR="005627C6" w:rsidRPr="00F10F97" w:rsidRDefault="005627C6" w:rsidP="005627C6">
      <w:pPr>
        <w:pStyle w:val="31"/>
        <w:spacing w:before="160" w:after="80"/>
        <w:rPr>
          <w:rFonts w:ascii="Consolas" w:hAnsi="Consolas"/>
        </w:rPr>
      </w:pPr>
      <w:bookmarkStart w:id="94" w:name="sec9_local_key"/>
      <w:r w:rsidRPr="00F10F97">
        <w:rPr>
          <w:rFonts w:ascii="Consolas" w:eastAsia="Times New Roman" w:hAnsi="Consolas"/>
        </w:rPr>
        <w:t>9.2.5. Подготовка SSH-ключа</w:t>
      </w:r>
      <w:bookmarkEnd w:id="94"/>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В текущем проекте файл </w:t>
      </w:r>
      <w:r w:rsidRPr="00F10F97">
        <w:rPr>
          <w:rFonts w:ascii="Consolas" w:hAnsi="Consolas"/>
          <w:b/>
        </w:rPr>
        <w:t>registry_server.tf</w:t>
      </w:r>
      <w:r w:rsidRPr="00F10F97">
        <w:rPr>
          <w:rFonts w:ascii="Consolas" w:hAnsi="Consolas"/>
        </w:rPr>
        <w:t xml:space="preserve"> явно читает локальный публичный ключ по пути ~/.ssh/id_rsa.pub. Поэтому в этом разделе используется именно RSA-ключ, а не id_ed25519.pub.</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2. Если файла ~/.ssh/id_rsa.pub на локальном ПК нет, Terraform не сможет создать ресурс twc_ssh_key и затем не сможет прикрепить ключ к devtools-серверу.</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Если ранее в системе уже использовался только ключ </w:t>
      </w:r>
      <w:r w:rsidRPr="00F10F97">
        <w:rPr>
          <w:rFonts w:ascii="Consolas" w:hAnsi="Consolas"/>
          <w:color w:val="FF0000"/>
        </w:rPr>
        <w:t>ed25519</w:t>
      </w:r>
      <w:r w:rsidRPr="00F10F97">
        <w:rPr>
          <w:rFonts w:ascii="Consolas" w:hAnsi="Consolas"/>
        </w:rPr>
        <w:t xml:space="preserve">, для данного проекта требуется либо дополнительно создать RSA-ключ по пути ~/.ssh/id_rsa.pub, либо отдельно изменить сам Terraform-файл проекта. В рамках текущего документа используется первый вариант, потому что он соответствует текущему содержимому </w:t>
      </w:r>
      <w:r w:rsidRPr="00F10F97">
        <w:rPr>
          <w:rFonts w:ascii="Consolas" w:hAnsi="Consolas"/>
          <w:b/>
        </w:rPr>
        <w:t>registry_server.tf</w:t>
      </w: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sz w:val="28"/>
        </w:rPr>
      </w:pPr>
      <w:r w:rsidRPr="00F10F97">
        <w:rPr>
          <w:rFonts w:ascii="Consolas" w:hAnsi="Consolas"/>
          <w:b/>
          <w:color w:val="FF0000"/>
          <w:sz w:val="28"/>
        </w:rPr>
        <w:t>Решение</w:t>
      </w:r>
      <w:r w:rsidRPr="00F10F97">
        <w:rPr>
          <w:rFonts w:ascii="Consolas" w:hAnsi="Consolas"/>
          <w:b/>
          <w:sz w:val="28"/>
        </w:rPr>
        <w:t>: переключить проект на ed25519</w:t>
      </w:r>
    </w:p>
    <w:p w:rsidR="005627C6" w:rsidRPr="00F10F97" w:rsidRDefault="005627C6" w:rsidP="005627C6">
      <w:pPr>
        <w:spacing w:after="60"/>
        <w:jc w:val="both"/>
        <w:rPr>
          <w:rFonts w:ascii="Consolas" w:hAnsi="Consolas"/>
        </w:rPr>
      </w:pPr>
      <w:r w:rsidRPr="00F10F97">
        <w:rPr>
          <w:rFonts w:ascii="Consolas" w:hAnsi="Consolas"/>
        </w:rPr>
        <w:t>4. Вместо создания дополнительного RSA-ключа достаточно изменить одну строку в registry_server.tf — путь к публичному ключу.</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color w:val="538135" w:themeColor="accent6" w:themeShade="BF"/>
          <w:lang w:val="en-US"/>
        </w:rPr>
      </w:pPr>
      <w:r w:rsidRPr="00F10F97">
        <w:rPr>
          <w:rFonts w:ascii="Consolas" w:hAnsi="Consolas"/>
        </w:rPr>
        <w:t>Файл</w:t>
      </w:r>
      <w:r w:rsidRPr="005627C6">
        <w:rPr>
          <w:rFonts w:ascii="Consolas" w:hAnsi="Consolas"/>
          <w:lang w:val="en-US"/>
        </w:rPr>
        <w:t xml:space="preserve"> infra/terraform/</w:t>
      </w:r>
      <w:r w:rsidRPr="005627C6">
        <w:rPr>
          <w:rFonts w:ascii="Consolas" w:hAnsi="Consolas"/>
          <w:color w:val="538135" w:themeColor="accent6" w:themeShade="BF"/>
          <w:lang w:val="en-US"/>
        </w:rPr>
        <w:t>registry_server.tf</w:t>
      </w:r>
    </w:p>
    <w:p w:rsidR="005627C6" w:rsidRPr="005627C6" w:rsidRDefault="005627C6" w:rsidP="005627C6">
      <w:pPr>
        <w:spacing w:after="60"/>
        <w:jc w:val="both"/>
        <w:rPr>
          <w:rFonts w:ascii="Consolas" w:hAnsi="Consolas"/>
          <w:lang w:val="en-US"/>
        </w:rPr>
      </w:pPr>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F10F97">
        <w:rPr>
          <w:rFonts w:ascii="Consolas" w:hAnsi="Consolas"/>
        </w:rPr>
        <w:t>было</w:t>
      </w:r>
      <w:proofErr w:type="gramEnd"/>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5627C6">
        <w:rPr>
          <w:rFonts w:ascii="Consolas" w:hAnsi="Consolas"/>
          <w:lang w:val="en-US"/>
        </w:rPr>
        <w:t>body</w:t>
      </w:r>
      <w:proofErr w:type="gramEnd"/>
      <w:r w:rsidRPr="005627C6">
        <w:rPr>
          <w:rFonts w:ascii="Consolas" w:hAnsi="Consolas"/>
          <w:lang w:val="en-US"/>
        </w:rPr>
        <w:t xml:space="preserve"> = file("~/.ssh/id_rsa.pub")</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F10F97">
        <w:rPr>
          <w:rFonts w:ascii="Consolas" w:hAnsi="Consolas"/>
        </w:rPr>
        <w:t>стало</w:t>
      </w:r>
      <w:proofErr w:type="gramEnd"/>
      <w:r w:rsidRPr="005627C6">
        <w:rPr>
          <w:rFonts w:ascii="Consolas" w:hAnsi="Consolas"/>
          <w:lang w:val="en-US"/>
        </w:rPr>
        <w:t>:</w:t>
      </w: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proofErr w:type="gramStart"/>
      <w:r w:rsidRPr="005627C6">
        <w:rPr>
          <w:rFonts w:ascii="Consolas" w:hAnsi="Consolas"/>
          <w:lang w:val="en-US"/>
        </w:rPr>
        <w:t>body</w:t>
      </w:r>
      <w:proofErr w:type="gramEnd"/>
      <w:r w:rsidRPr="005627C6">
        <w:rPr>
          <w:rFonts w:ascii="Consolas" w:hAnsi="Consolas"/>
          <w:lang w:val="en-US"/>
        </w:rPr>
        <w:t xml:space="preserve"> = file("~/.ssh/id_ed25519.pub")</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5. После этого изменения Terraform будет использовать уже существующий ключ </w:t>
      </w:r>
      <w:r w:rsidRPr="00F10F97">
        <w:rPr>
          <w:rFonts w:ascii="Consolas" w:hAnsi="Consolas"/>
          <w:color w:val="538135" w:themeColor="accent6" w:themeShade="BF"/>
        </w:rPr>
        <w:t xml:space="preserve">id_ed25519.pub </w:t>
      </w:r>
      <w:r w:rsidRPr="00F10F97">
        <w:rPr>
          <w:rFonts w:ascii="Consolas" w:hAnsi="Consolas"/>
        </w:rPr>
        <w:t>— RSA-ключ создавать не нужно.</w:t>
      </w:r>
    </w:p>
    <w:p w:rsidR="005627C6" w:rsidRPr="00F10F97" w:rsidRDefault="005627C6" w:rsidP="005627C6">
      <w:pPr>
        <w:spacing w:after="60"/>
        <w:jc w:val="both"/>
        <w:rPr>
          <w:rFonts w:ascii="Consolas" w:hAnsi="Consolas"/>
        </w:rPr>
      </w:pPr>
    </w:p>
    <w:p w:rsidR="005627C6" w:rsidRPr="00F10F97"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rPr>
      </w:pP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SSH-ключ для доступа к серверам.</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Публичный ключ читается с локального ПК оператора.</w:t>
      </w:r>
      <w:r w:rsidRPr="00F10F97">
        <w:rPr>
          <w:rFonts w:ascii="Consolas" w:hAnsi="Consolas" w:cs="Courier New"/>
          <w:i/>
          <w:iCs/>
          <w:color w:val="A0A1A7"/>
          <w:sz w:val="20"/>
          <w:szCs w:val="20"/>
        </w:rPr>
        <w:br/>
      </w:r>
      <w:r w:rsidRPr="00F10F97">
        <w:rPr>
          <w:rFonts w:ascii="Consolas" w:hAnsi="Consolas" w:cs="Courier New"/>
          <w:color w:val="1995A0"/>
          <w:sz w:val="20"/>
          <w:szCs w:val="20"/>
        </w:rPr>
        <w:t xml:space="preserve">resource </w:t>
      </w:r>
      <w:r w:rsidRPr="00F10F97">
        <w:rPr>
          <w:rFonts w:ascii="Consolas" w:hAnsi="Consolas" w:cs="Courier New"/>
          <w:color w:val="660E7A"/>
          <w:sz w:val="20"/>
          <w:szCs w:val="20"/>
        </w:rPr>
        <w:t xml:space="preserve">"twc_ssh_key" "operator" </w:t>
      </w:r>
      <w:r w:rsidRPr="00F10F97">
        <w:rPr>
          <w:rFonts w:ascii="Consolas" w:hAnsi="Consolas" w:cs="Courier New"/>
          <w:b/>
          <w:bCs/>
          <w:color w:val="383A42"/>
          <w:sz w:val="20"/>
          <w:szCs w:val="20"/>
        </w:rPr>
        <w:t>{</w:t>
      </w:r>
      <w:r w:rsidRPr="00F10F97">
        <w:rPr>
          <w:rFonts w:ascii="Consolas" w:hAnsi="Consolas" w:cs="Courier New"/>
          <w:b/>
          <w:bCs/>
          <w:color w:val="383A42"/>
          <w:sz w:val="20"/>
          <w:szCs w:val="20"/>
        </w:rPr>
        <w:br/>
        <w:t xml:space="preserve">  </w:t>
      </w:r>
      <w:r w:rsidRPr="00F10F97">
        <w:rPr>
          <w:rFonts w:ascii="Consolas" w:hAnsi="Consolas" w:cs="Courier New"/>
          <w:color w:val="660E7A"/>
          <w:sz w:val="20"/>
          <w:szCs w:val="20"/>
        </w:rPr>
        <w:t xml:space="preserve">name </w:t>
      </w:r>
      <w:r w:rsidRPr="00F10F97">
        <w:rPr>
          <w:rFonts w:ascii="Consolas" w:hAnsi="Consolas" w:cs="Courier New"/>
          <w:b/>
          <w:bCs/>
          <w:color w:val="4C62AF"/>
          <w:sz w:val="20"/>
          <w:szCs w:val="20"/>
        </w:rPr>
        <w:t xml:space="preserve">= </w:t>
      </w:r>
      <w:r w:rsidRPr="00F10F97">
        <w:rPr>
          <w:rFonts w:ascii="Consolas" w:hAnsi="Consolas" w:cs="Courier New"/>
          <w:b/>
          <w:bCs/>
          <w:color w:val="448744"/>
          <w:sz w:val="20"/>
          <w:szCs w:val="20"/>
        </w:rPr>
        <w:t>"</w:t>
      </w:r>
      <w:r w:rsidRPr="00F10F97">
        <w:rPr>
          <w:rFonts w:ascii="Consolas" w:hAnsi="Consolas" w:cs="Courier New"/>
          <w:b/>
          <w:bCs/>
          <w:color w:val="AF27AD"/>
          <w:sz w:val="20"/>
          <w:szCs w:val="20"/>
        </w:rPr>
        <w:t>${</w:t>
      </w:r>
      <w:r w:rsidRPr="00F10F97">
        <w:rPr>
          <w:rFonts w:ascii="Consolas" w:hAnsi="Consolas" w:cs="Courier New"/>
          <w:color w:val="660E7A"/>
          <w:sz w:val="20"/>
          <w:szCs w:val="20"/>
        </w:rPr>
        <w:t>var</w:t>
      </w:r>
      <w:r w:rsidRPr="00F10F97">
        <w:rPr>
          <w:rFonts w:ascii="Consolas" w:hAnsi="Consolas" w:cs="Courier New"/>
          <w:b/>
          <w:bCs/>
          <w:color w:val="4C62AF"/>
          <w:sz w:val="20"/>
          <w:szCs w:val="20"/>
        </w:rPr>
        <w:t>.</w:t>
      </w:r>
      <w:r w:rsidRPr="00F10F97">
        <w:rPr>
          <w:rFonts w:ascii="Consolas" w:hAnsi="Consolas" w:cs="Courier New"/>
          <w:color w:val="660E7A"/>
          <w:sz w:val="20"/>
          <w:szCs w:val="20"/>
        </w:rPr>
        <w:t>project_name</w:t>
      </w:r>
      <w:r w:rsidRPr="00F10F97">
        <w:rPr>
          <w:rFonts w:ascii="Consolas" w:hAnsi="Consolas" w:cs="Courier New"/>
          <w:b/>
          <w:bCs/>
          <w:color w:val="AF27AD"/>
          <w:sz w:val="20"/>
          <w:szCs w:val="20"/>
        </w:rPr>
        <w:t>}</w:t>
      </w:r>
      <w:r w:rsidRPr="00F10F97">
        <w:rPr>
          <w:rFonts w:ascii="Consolas" w:hAnsi="Consolas" w:cs="Courier New"/>
          <w:color w:val="448744"/>
          <w:sz w:val="20"/>
          <w:szCs w:val="20"/>
        </w:rPr>
        <w:t>-operator-key</w:t>
      </w:r>
      <w:r w:rsidRPr="00F10F97">
        <w:rPr>
          <w:rFonts w:ascii="Consolas" w:hAnsi="Consolas" w:cs="Courier New"/>
          <w:b/>
          <w:bCs/>
          <w:color w:val="448744"/>
          <w:sz w:val="20"/>
          <w:szCs w:val="20"/>
        </w:rPr>
        <w:t>"</w:t>
      </w:r>
      <w:r w:rsidRPr="00F10F97">
        <w:rPr>
          <w:rFonts w:ascii="Consolas" w:hAnsi="Consolas" w:cs="Courier New"/>
          <w:b/>
          <w:bCs/>
          <w:color w:val="448744"/>
          <w:sz w:val="20"/>
          <w:szCs w:val="20"/>
        </w:rPr>
        <w:br/>
        <w:t xml:space="preserve">  </w:t>
      </w:r>
      <w:r w:rsidRPr="00F10F97">
        <w:rPr>
          <w:rFonts w:ascii="Consolas" w:hAnsi="Consolas" w:cs="Courier New"/>
          <w:color w:val="660E7A"/>
          <w:sz w:val="20"/>
          <w:szCs w:val="20"/>
        </w:rPr>
        <w:t xml:space="preserve">body </w:t>
      </w:r>
      <w:r w:rsidRPr="00F10F97">
        <w:rPr>
          <w:rFonts w:ascii="Consolas" w:hAnsi="Consolas" w:cs="Courier New"/>
          <w:b/>
          <w:bCs/>
          <w:color w:val="4C62AF"/>
          <w:sz w:val="20"/>
          <w:szCs w:val="20"/>
        </w:rPr>
        <w:t xml:space="preserve">= </w:t>
      </w:r>
      <w:r w:rsidRPr="00F10F97">
        <w:rPr>
          <w:rFonts w:ascii="Consolas" w:hAnsi="Consolas" w:cs="Courier New"/>
          <w:color w:val="5F51AF"/>
          <w:sz w:val="20"/>
          <w:szCs w:val="20"/>
        </w:rPr>
        <w:t>file</w:t>
      </w:r>
      <w:r w:rsidRPr="00F10F97">
        <w:rPr>
          <w:rFonts w:ascii="Consolas" w:hAnsi="Consolas" w:cs="Courier New"/>
          <w:b/>
          <w:bCs/>
          <w:color w:val="383A42"/>
          <w:sz w:val="20"/>
          <w:szCs w:val="20"/>
        </w:rPr>
        <w:t>(</w:t>
      </w:r>
      <w:r w:rsidRPr="00F10F97">
        <w:rPr>
          <w:rFonts w:ascii="Consolas" w:hAnsi="Consolas" w:cs="Courier New"/>
          <w:b/>
          <w:bCs/>
          <w:color w:val="448744"/>
          <w:sz w:val="20"/>
          <w:szCs w:val="20"/>
        </w:rPr>
        <w:t>"</w:t>
      </w:r>
      <w:r w:rsidRPr="00F10F97">
        <w:rPr>
          <w:rFonts w:ascii="Consolas" w:hAnsi="Consolas" w:cs="Courier New"/>
          <w:color w:val="448744"/>
          <w:sz w:val="20"/>
          <w:szCs w:val="20"/>
        </w:rPr>
        <w:t>~/.ssh/id_ed25519.pub</w:t>
      </w:r>
      <w:r w:rsidRPr="00F10F97">
        <w:rPr>
          <w:rFonts w:ascii="Consolas" w:hAnsi="Consolas" w:cs="Courier New"/>
          <w:b/>
          <w:bCs/>
          <w:color w:val="448744"/>
          <w:sz w:val="20"/>
          <w:szCs w:val="20"/>
        </w:rPr>
        <w:t>"</w:t>
      </w:r>
      <w:r w:rsidRPr="00F10F97">
        <w:rPr>
          <w:rFonts w:ascii="Consolas" w:hAnsi="Consolas" w:cs="Courier New"/>
          <w:b/>
          <w:bCs/>
          <w:color w:val="383A42"/>
          <w:sz w:val="20"/>
          <w:szCs w:val="20"/>
        </w:rPr>
        <w:t>)</w:t>
      </w:r>
      <w:r w:rsidRPr="00F10F97">
        <w:rPr>
          <w:rFonts w:ascii="Consolas" w:hAnsi="Consolas" w:cs="Courier New"/>
          <w:b/>
          <w:bCs/>
          <w:color w:val="383A42"/>
          <w:sz w:val="20"/>
          <w:szCs w:val="20"/>
        </w:rPr>
        <w:br/>
        <w:t>}</w:t>
      </w:r>
    </w:p>
    <w:p w:rsidR="005627C6" w:rsidRPr="00F10F97" w:rsidRDefault="005627C6" w:rsidP="005627C6">
      <w:pPr>
        <w:spacing w:after="60"/>
        <w:jc w:val="both"/>
        <w:rPr>
          <w:rFonts w:ascii="Consolas" w:hAnsi="Consolas"/>
        </w:rPr>
      </w:pPr>
    </w:p>
    <w:p w:rsidR="005627C6" w:rsidRPr="00F10F97" w:rsidRDefault="005627C6" w:rsidP="005627C6">
      <w:pPr>
        <w:pStyle w:val="31"/>
        <w:spacing w:before="160" w:after="80"/>
        <w:rPr>
          <w:rFonts w:ascii="Consolas" w:hAnsi="Consolas"/>
        </w:rPr>
      </w:pPr>
      <w:bookmarkStart w:id="95" w:name="sec9_local_files"/>
      <w:r w:rsidRPr="00F10F97">
        <w:rPr>
          <w:rFonts w:ascii="Consolas" w:eastAsia="Times New Roman" w:hAnsi="Consolas"/>
        </w:rPr>
        <w:t>9.2.6. Что делает каждый Terraform-файл</w:t>
      </w:r>
      <w:bookmarkEnd w:id="95"/>
    </w:p>
    <w:p w:rsidR="005627C6" w:rsidRPr="00F10F97" w:rsidRDefault="005627C6" w:rsidP="005627C6">
      <w:pPr>
        <w:spacing w:after="60"/>
        <w:jc w:val="both"/>
        <w:rPr>
          <w:rFonts w:ascii="Consolas" w:hAnsi="Consolas"/>
        </w:rPr>
      </w:pPr>
      <w:r w:rsidRPr="00F10F97">
        <w:rPr>
          <w:rFonts w:ascii="Consolas" w:hAnsi="Consolas"/>
        </w:rPr>
        <w:t>1. Ниже приведено пояснение не только о назначении файла, но и о том, что именно появляется после terraform apply: где создаётся ресурс, где отображается результат и какой локальный след остаётся на ПК.</w:t>
      </w:r>
    </w:p>
    <w:tbl>
      <w:tblPr>
        <w:tblStyle w:val="aff8"/>
        <w:tblW w:w="0" w:type="auto"/>
        <w:jc w:val="center"/>
        <w:tblLook w:val="04A0" w:firstRow="1" w:lastRow="0" w:firstColumn="1" w:lastColumn="0" w:noHBand="0" w:noVBand="1"/>
      </w:tblPr>
      <w:tblGrid>
        <w:gridCol w:w="2832"/>
        <w:gridCol w:w="3813"/>
        <w:gridCol w:w="1415"/>
        <w:gridCol w:w="2396"/>
      </w:tblGrid>
      <w:tr w:rsidR="005627C6" w:rsidRPr="00F10F97" w:rsidTr="005F5F18">
        <w:trPr>
          <w:jc w:val="center"/>
        </w:trPr>
        <w:tc>
          <w:tcPr>
            <w:tcW w:w="2493" w:type="dxa"/>
            <w:vAlign w:val="center"/>
          </w:tcPr>
          <w:p w:rsidR="005627C6" w:rsidRPr="00F10F97" w:rsidRDefault="005627C6" w:rsidP="005F5F18">
            <w:pPr>
              <w:rPr>
                <w:rFonts w:ascii="Consolas" w:hAnsi="Consolas"/>
              </w:rPr>
            </w:pPr>
            <w:r w:rsidRPr="00F10F97">
              <w:rPr>
                <w:rFonts w:ascii="Consolas" w:hAnsi="Consolas"/>
                <w:b/>
              </w:rPr>
              <w:lastRenderedPageBreak/>
              <w:t>Файл</w:t>
            </w:r>
          </w:p>
        </w:tc>
        <w:tc>
          <w:tcPr>
            <w:tcW w:w="2493" w:type="dxa"/>
            <w:vAlign w:val="center"/>
          </w:tcPr>
          <w:p w:rsidR="005627C6" w:rsidRPr="00F10F97" w:rsidRDefault="005627C6" w:rsidP="005F5F18">
            <w:pPr>
              <w:rPr>
                <w:rFonts w:ascii="Consolas" w:hAnsi="Consolas"/>
              </w:rPr>
            </w:pPr>
            <w:r w:rsidRPr="00F10F97">
              <w:rPr>
                <w:rFonts w:ascii="Consolas" w:hAnsi="Consolas"/>
                <w:b/>
              </w:rPr>
              <w:t>Что создаётся или задаётся</w:t>
            </w:r>
          </w:p>
        </w:tc>
        <w:tc>
          <w:tcPr>
            <w:tcW w:w="2493" w:type="dxa"/>
            <w:vAlign w:val="center"/>
          </w:tcPr>
          <w:p w:rsidR="005627C6" w:rsidRPr="00F10F97" w:rsidRDefault="005627C6" w:rsidP="005F5F18">
            <w:pPr>
              <w:rPr>
                <w:rFonts w:ascii="Consolas" w:hAnsi="Consolas"/>
                <w:lang w:val="ru-RU"/>
              </w:rPr>
            </w:pPr>
            <w:r w:rsidRPr="00F10F97">
              <w:rPr>
                <w:rFonts w:ascii="Consolas" w:hAnsi="Consolas"/>
                <w:b/>
                <w:lang w:val="ru-RU"/>
              </w:rPr>
              <w:t>Где результат появляется у провайдера</w:t>
            </w:r>
          </w:p>
        </w:tc>
        <w:tc>
          <w:tcPr>
            <w:tcW w:w="2493" w:type="dxa"/>
            <w:vAlign w:val="center"/>
          </w:tcPr>
          <w:p w:rsidR="005627C6" w:rsidRPr="00F10F97" w:rsidRDefault="005627C6" w:rsidP="005F5F18">
            <w:pPr>
              <w:rPr>
                <w:rFonts w:ascii="Consolas" w:hAnsi="Consolas"/>
                <w:lang w:val="ru-RU"/>
              </w:rPr>
            </w:pPr>
            <w:r w:rsidRPr="00F10F97">
              <w:rPr>
                <w:rFonts w:ascii="Consolas" w:hAnsi="Consolas"/>
                <w:b/>
                <w:lang w:val="ru-RU"/>
              </w:rPr>
              <w:t xml:space="preserve">Что появляется локально после </w:t>
            </w:r>
            <w:r w:rsidRPr="00F10F97">
              <w:rPr>
                <w:rFonts w:ascii="Consolas" w:hAnsi="Consolas"/>
                <w:b/>
              </w:rPr>
              <w:t>apply</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main.tf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Подключает провайдер </w:t>
            </w:r>
            <w:r w:rsidRPr="00F10F97">
              <w:rPr>
                <w:rFonts w:ascii="Consolas" w:hAnsi="Consolas"/>
                <w:b/>
              </w:rPr>
              <w:t>twc</w:t>
            </w:r>
            <w:r w:rsidRPr="00F10F97">
              <w:rPr>
                <w:rFonts w:ascii="Consolas" w:hAnsi="Consolas"/>
                <w:lang w:val="ru-RU"/>
              </w:rPr>
              <w:t xml:space="preserve"> и задаёт </w:t>
            </w:r>
            <w:r w:rsidRPr="00F10F97">
              <w:rPr>
                <w:rFonts w:ascii="Consolas" w:hAnsi="Consolas"/>
                <w:color w:val="538135" w:themeColor="accent6" w:themeShade="BF"/>
                <w:lang w:val="ru-RU"/>
              </w:rPr>
              <w:t xml:space="preserve">базовую точку входа </w:t>
            </w:r>
            <w:r w:rsidRPr="00F10F97">
              <w:rPr>
                <w:rFonts w:ascii="Consolas" w:hAnsi="Consolas"/>
              </w:rPr>
              <w:t>Terraform</w:t>
            </w:r>
            <w:r w:rsidRPr="00F10F97">
              <w:rPr>
                <w:rFonts w:ascii="Consolas" w:hAnsi="Consolas"/>
                <w:lang w:val="ru-RU"/>
              </w:rPr>
              <w:t>-конфигурации.</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Отдельный ресурс у провайдера не создаёт.</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Определяет, какой провайдер и версия будут использоваться во время команд </w:t>
            </w:r>
            <w:r w:rsidRPr="00F10F97">
              <w:rPr>
                <w:rFonts w:ascii="Consolas" w:hAnsi="Consolas"/>
                <w:color w:val="538135" w:themeColor="accent6" w:themeShade="BF"/>
              </w:rPr>
              <w:t>init</w:t>
            </w:r>
            <w:r w:rsidRPr="00F10F97">
              <w:rPr>
                <w:rFonts w:ascii="Consolas" w:hAnsi="Consolas"/>
                <w:color w:val="538135" w:themeColor="accent6" w:themeShade="BF"/>
                <w:lang w:val="ru-RU"/>
              </w:rPr>
              <w:t xml:space="preserve"> </w:t>
            </w:r>
            <w:r w:rsidRPr="00F10F97">
              <w:rPr>
                <w:rFonts w:ascii="Consolas" w:hAnsi="Consolas"/>
                <w:lang w:val="ru-RU"/>
              </w:rPr>
              <w:t xml:space="preserve">и </w:t>
            </w:r>
            <w:r w:rsidRPr="00F10F97">
              <w:rPr>
                <w:rFonts w:ascii="Consolas" w:hAnsi="Consolas"/>
                <w:b/>
              </w:rPr>
              <w:t>apply</w:t>
            </w:r>
            <w:r w:rsidRPr="00F10F97">
              <w:rPr>
                <w:rFonts w:ascii="Consolas" w:hAnsi="Consolas"/>
                <w:lang w:val="ru-RU"/>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variables.tf</w:t>
            </w:r>
          </w:p>
        </w:tc>
        <w:tc>
          <w:tcPr>
            <w:tcW w:w="2493" w:type="dxa"/>
          </w:tcPr>
          <w:p w:rsidR="005627C6" w:rsidRPr="00F10F97" w:rsidRDefault="005627C6" w:rsidP="005F5F18">
            <w:pPr>
              <w:rPr>
                <w:rFonts w:ascii="Consolas" w:hAnsi="Consolas"/>
              </w:rPr>
            </w:pPr>
            <w:r w:rsidRPr="00F10F97">
              <w:rPr>
                <w:rFonts w:ascii="Consolas" w:hAnsi="Consolas"/>
              </w:rPr>
              <w:t>Описывает входные переменные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Отдельный ресурс у провайдера не создаёт.</w:t>
            </w:r>
          </w:p>
        </w:tc>
        <w:tc>
          <w:tcPr>
            <w:tcW w:w="2493" w:type="dxa"/>
          </w:tcPr>
          <w:p w:rsidR="005627C6" w:rsidRPr="00F10F97" w:rsidRDefault="005627C6" w:rsidP="005F5F18">
            <w:pPr>
              <w:rPr>
                <w:rFonts w:ascii="Consolas" w:hAnsi="Consolas"/>
                <w:lang w:val="ru-RU"/>
              </w:rPr>
            </w:pPr>
            <w:r w:rsidRPr="00F10F97">
              <w:rPr>
                <w:rFonts w:ascii="Consolas" w:hAnsi="Consolas"/>
              </w:rPr>
              <w:t>Terraform</w:t>
            </w:r>
            <w:r w:rsidRPr="00F10F97">
              <w:rPr>
                <w:rFonts w:ascii="Consolas" w:hAnsi="Consolas"/>
                <w:lang w:val="ru-RU"/>
              </w:rPr>
              <w:t xml:space="preserve"> принимает значения из </w:t>
            </w:r>
            <w:r w:rsidRPr="00F10F97">
              <w:rPr>
                <w:rFonts w:ascii="Consolas" w:hAnsi="Consolas"/>
                <w:b/>
              </w:rPr>
              <w:t>terraform</w:t>
            </w:r>
            <w:r w:rsidRPr="00F10F97">
              <w:rPr>
                <w:rFonts w:ascii="Consolas" w:hAnsi="Consolas"/>
                <w:b/>
                <w:lang w:val="ru-RU"/>
              </w:rPr>
              <w:t>.</w:t>
            </w:r>
            <w:r w:rsidRPr="00F10F97">
              <w:rPr>
                <w:rFonts w:ascii="Consolas" w:hAnsi="Consolas"/>
                <w:b/>
              </w:rPr>
              <w:t>tfvars</w:t>
            </w:r>
            <w:r w:rsidRPr="00F10F97">
              <w:rPr>
                <w:rFonts w:ascii="Consolas" w:hAnsi="Consolas"/>
                <w:lang w:val="ru-RU"/>
              </w:rPr>
              <w:t xml:space="preserve"> и </w:t>
            </w:r>
            <w:r w:rsidRPr="00F10F97">
              <w:rPr>
                <w:rFonts w:ascii="Consolas" w:hAnsi="Consolas"/>
                <w:color w:val="538135" w:themeColor="accent6" w:themeShade="BF"/>
              </w:rPr>
              <w:t>TF</w:t>
            </w:r>
            <w:r w:rsidRPr="00F10F97">
              <w:rPr>
                <w:rFonts w:ascii="Consolas" w:hAnsi="Consolas"/>
                <w:color w:val="538135" w:themeColor="accent6" w:themeShade="BF"/>
                <w:lang w:val="ru-RU"/>
              </w:rPr>
              <w:t>_</w:t>
            </w:r>
            <w:r w:rsidRPr="00F10F97">
              <w:rPr>
                <w:rFonts w:ascii="Consolas" w:hAnsi="Consolas"/>
                <w:color w:val="538135" w:themeColor="accent6" w:themeShade="BF"/>
              </w:rPr>
              <w:t>VAR</w:t>
            </w:r>
            <w:r w:rsidRPr="00F10F97">
              <w:rPr>
                <w:rFonts w:ascii="Consolas" w:hAnsi="Consolas"/>
                <w:color w:val="538135" w:themeColor="accent6" w:themeShade="BF"/>
                <w:lang w:val="ru-RU"/>
              </w:rPr>
              <w:t>_*.</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terraform.tfvars.example</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Шаблон локального файла с параметрами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Ничего не создаёт у 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Используется как образец; из него вручную создаётся </w:t>
            </w:r>
            <w:r w:rsidRPr="00F10F97">
              <w:rPr>
                <w:rFonts w:ascii="Consolas" w:hAnsi="Consolas"/>
                <w:color w:val="538135" w:themeColor="accent6" w:themeShade="BF"/>
              </w:rPr>
              <w:t>terraform</w:t>
            </w:r>
            <w:r w:rsidRPr="00F10F97">
              <w:rPr>
                <w:rFonts w:ascii="Consolas" w:hAnsi="Consolas"/>
                <w:color w:val="538135" w:themeColor="accent6" w:themeShade="BF"/>
                <w:lang w:val="ru-RU"/>
              </w:rPr>
              <w:t>.</w:t>
            </w:r>
            <w:r w:rsidRPr="00F10F97">
              <w:rPr>
                <w:rFonts w:ascii="Consolas" w:hAnsi="Consolas"/>
                <w:color w:val="538135" w:themeColor="accent6" w:themeShade="BF"/>
              </w:rPr>
              <w:t>tfvars</w:t>
            </w:r>
            <w:r w:rsidRPr="00F10F97">
              <w:rPr>
                <w:rFonts w:ascii="Consolas" w:hAnsi="Consolas"/>
                <w:lang w:val="ru-RU"/>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vpc.tf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Приватную сеть </w:t>
            </w:r>
            <w:r w:rsidRPr="00F10F97">
              <w:rPr>
                <w:rFonts w:ascii="Consolas" w:hAnsi="Consolas"/>
              </w:rPr>
              <w:t>VPC</w:t>
            </w:r>
            <w:r w:rsidRPr="00F10F97">
              <w:rPr>
                <w:rFonts w:ascii="Consolas" w:hAnsi="Consolas"/>
                <w:lang w:val="ru-RU"/>
              </w:rPr>
              <w:t xml:space="preserve"> для связи ресурсов между собой.</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приватная сеть проекта.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локальном </w:t>
            </w:r>
            <w:r w:rsidRPr="00F10F97">
              <w:rPr>
                <w:rFonts w:ascii="Consolas" w:hAnsi="Consolas"/>
                <w:highlight w:val="yellow"/>
              </w:rPr>
              <w:t>state</w:t>
            </w:r>
            <w:r w:rsidRPr="00F10F97">
              <w:rPr>
                <w:rFonts w:ascii="Consolas" w:hAnsi="Consolas"/>
                <w:lang w:val="ru-RU"/>
              </w:rPr>
              <w:t xml:space="preserve"> сохраняются идентификаторы и параметры </w:t>
            </w:r>
            <w:r w:rsidRPr="00F10F97">
              <w:rPr>
                <w:rFonts w:ascii="Consolas" w:hAnsi="Consolas"/>
              </w:rPr>
              <w:t>VPC</w:t>
            </w:r>
            <w:r w:rsidRPr="00F10F97">
              <w:rPr>
                <w:rFonts w:ascii="Consolas" w:hAnsi="Consolas"/>
                <w:lang w:val="ru-RU"/>
              </w:rPr>
              <w:t>.</w:t>
            </w:r>
          </w:p>
        </w:tc>
      </w:tr>
      <w:tr w:rsidR="005627C6" w:rsidRPr="0067724E"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kubernetes.tf</w:t>
            </w:r>
          </w:p>
        </w:tc>
        <w:tc>
          <w:tcPr>
            <w:tcW w:w="2493" w:type="dxa"/>
          </w:tcPr>
          <w:p w:rsidR="005627C6" w:rsidRPr="00F10F97" w:rsidRDefault="005627C6" w:rsidP="005F5F18">
            <w:pPr>
              <w:rPr>
                <w:rFonts w:ascii="Consolas" w:hAnsi="Consolas"/>
                <w:lang w:val="ru-RU"/>
              </w:rPr>
            </w:pPr>
            <w:r w:rsidRPr="00F10F97">
              <w:rPr>
                <w:rFonts w:ascii="Consolas" w:hAnsi="Consolas"/>
              </w:rPr>
              <w:t>Kubernetes</w:t>
            </w:r>
            <w:r w:rsidRPr="00F10F97">
              <w:rPr>
                <w:rFonts w:ascii="Consolas" w:hAnsi="Consolas"/>
                <w:lang w:val="ru-RU"/>
              </w:rPr>
              <w:t xml:space="preserve">-кластер и группу </w:t>
            </w:r>
            <w:r w:rsidRPr="00F10F97">
              <w:rPr>
                <w:rFonts w:ascii="Consolas" w:hAnsi="Consolas"/>
              </w:rPr>
              <w:t>worker</w:t>
            </w:r>
            <w:r w:rsidRPr="00F10F97">
              <w:rPr>
                <w:rFonts w:ascii="Consolas" w:hAnsi="Consolas"/>
                <w:lang w:val="ru-RU"/>
              </w:rPr>
              <w:t>-узлов.</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managed</w:t>
            </w:r>
            <w:r w:rsidRPr="00F10F97">
              <w:rPr>
                <w:rFonts w:ascii="Consolas" w:hAnsi="Consolas"/>
                <w:lang w:val="ru-RU"/>
              </w:rPr>
              <w:t xml:space="preserve"> </w:t>
            </w:r>
            <w:r w:rsidRPr="00F10F97">
              <w:rPr>
                <w:rFonts w:ascii="Consolas" w:hAnsi="Consolas"/>
              </w:rPr>
              <w:t>Kubernetes</w:t>
            </w:r>
            <w:r w:rsidRPr="00F10F97">
              <w:rPr>
                <w:rFonts w:ascii="Consolas" w:hAnsi="Consolas"/>
                <w:lang w:val="ru-RU"/>
              </w:rPr>
              <w:t xml:space="preserve">-кластер и </w:t>
            </w:r>
            <w:r w:rsidRPr="00F10F97">
              <w:rPr>
                <w:rFonts w:ascii="Consolas" w:hAnsi="Consolas"/>
              </w:rPr>
              <w:t>worker</w:t>
            </w:r>
            <w:r w:rsidRPr="00F10F97">
              <w:rPr>
                <w:rFonts w:ascii="Consolas" w:hAnsi="Consolas"/>
                <w:lang w:val="ru-RU"/>
              </w:rPr>
              <w:t>-узлы.</w:t>
            </w:r>
          </w:p>
        </w:tc>
        <w:tc>
          <w:tcPr>
            <w:tcW w:w="2493" w:type="dxa"/>
          </w:tcPr>
          <w:p w:rsidR="005627C6" w:rsidRPr="00F10F97" w:rsidRDefault="005627C6" w:rsidP="005F5F18">
            <w:pPr>
              <w:rPr>
                <w:rFonts w:ascii="Consolas" w:hAnsi="Consolas"/>
              </w:rPr>
            </w:pPr>
            <w:r w:rsidRPr="00F10F97">
              <w:rPr>
                <w:rFonts w:ascii="Consolas" w:hAnsi="Consolas"/>
              </w:rPr>
              <w:t xml:space="preserve">В терминале и </w:t>
            </w:r>
            <w:r w:rsidRPr="00F10F97">
              <w:rPr>
                <w:rFonts w:ascii="Consolas" w:hAnsi="Consolas"/>
                <w:highlight w:val="yellow"/>
              </w:rPr>
              <w:t>state</w:t>
            </w:r>
            <w:r w:rsidRPr="00F10F97">
              <w:rPr>
                <w:rFonts w:ascii="Consolas" w:hAnsi="Consolas"/>
              </w:rPr>
              <w:t xml:space="preserve"> доступны </w:t>
            </w:r>
            <w:r w:rsidRPr="00F10F97">
              <w:rPr>
                <w:rFonts w:ascii="Consolas" w:hAnsi="Consolas"/>
                <w:color w:val="FF0000"/>
              </w:rPr>
              <w:t xml:space="preserve">outputs </w:t>
            </w:r>
            <w:r w:rsidRPr="00F10F97">
              <w:rPr>
                <w:rFonts w:ascii="Consolas" w:hAnsi="Consolas"/>
                <w:i/>
              </w:rPr>
              <w:t>k8s_cluster_id</w:t>
            </w:r>
            <w:r w:rsidRPr="00F10F97">
              <w:rPr>
                <w:rFonts w:ascii="Consolas" w:hAnsi="Consolas"/>
              </w:rPr>
              <w:t xml:space="preserve">, </w:t>
            </w:r>
            <w:r w:rsidRPr="00F10F97">
              <w:rPr>
                <w:rFonts w:ascii="Consolas" w:hAnsi="Consolas"/>
                <w:i/>
              </w:rPr>
              <w:t>k8s_cluster_status</w:t>
            </w:r>
            <w:r w:rsidRPr="00F10F97">
              <w:rPr>
                <w:rFonts w:ascii="Consolas" w:hAnsi="Consolas"/>
              </w:rPr>
              <w:t xml:space="preserve"> и </w:t>
            </w:r>
            <w:r w:rsidRPr="00F10F97">
              <w:rPr>
                <w:rFonts w:ascii="Consolas" w:hAnsi="Consolas"/>
                <w:i/>
              </w:rPr>
              <w:t>kubeconfig</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database.tf</w:t>
            </w:r>
          </w:p>
        </w:tc>
        <w:tc>
          <w:tcPr>
            <w:tcW w:w="2493" w:type="dxa"/>
          </w:tcPr>
          <w:p w:rsidR="005627C6" w:rsidRPr="00F10F97" w:rsidRDefault="005627C6" w:rsidP="005F5F18">
            <w:pPr>
              <w:rPr>
                <w:rFonts w:ascii="Consolas" w:hAnsi="Consolas"/>
              </w:rPr>
            </w:pPr>
            <w:r w:rsidRPr="00F10F97">
              <w:rPr>
                <w:rFonts w:ascii="Consolas" w:hAnsi="Consolas"/>
              </w:rPr>
              <w:t>Управляемый PostgreSQL-кластер, базу greeting_db и пользователя greeting_user.</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managed</w:t>
            </w:r>
            <w:r w:rsidRPr="00F10F97">
              <w:rPr>
                <w:rFonts w:ascii="Consolas" w:hAnsi="Consolas"/>
                <w:lang w:val="ru-RU"/>
              </w:rPr>
              <w:t xml:space="preserve"> </w:t>
            </w:r>
            <w:r w:rsidRPr="00F10F97">
              <w:rPr>
                <w:rFonts w:ascii="Consolas" w:hAnsi="Consolas"/>
              </w:rPr>
              <w:t>PostgreSQL</w:t>
            </w:r>
            <w:r w:rsidRPr="00F10F97">
              <w:rPr>
                <w:rFonts w:ascii="Consolas" w:hAnsi="Consolas"/>
                <w:lang w:val="ru-RU"/>
              </w:rPr>
              <w:t>-кластер внутри приватной сети.</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терминале и </w:t>
            </w:r>
            <w:r w:rsidRPr="00F10F97">
              <w:rPr>
                <w:rFonts w:ascii="Consolas" w:hAnsi="Consolas"/>
                <w:highlight w:val="yellow"/>
              </w:rPr>
              <w:t>state</w:t>
            </w:r>
            <w:r w:rsidRPr="00F10F97">
              <w:rPr>
                <w:rFonts w:ascii="Consolas" w:hAnsi="Consolas"/>
                <w:lang w:val="ru-RU"/>
              </w:rPr>
              <w:t xml:space="preserve"> доступны </w:t>
            </w:r>
            <w:r w:rsidRPr="00F10F97">
              <w:rPr>
                <w:rFonts w:ascii="Consolas" w:hAnsi="Consolas"/>
              </w:rPr>
              <w:t>outputs</w:t>
            </w:r>
            <w:r w:rsidRPr="00F10F97">
              <w:rPr>
                <w:rFonts w:ascii="Consolas" w:hAnsi="Consolas"/>
                <w:lang w:val="ru-RU"/>
              </w:rPr>
              <w:t xml:space="preserve"> </w:t>
            </w:r>
            <w:r w:rsidRPr="00F10F97">
              <w:rPr>
                <w:rFonts w:ascii="Consolas" w:hAnsi="Consolas"/>
                <w:b/>
              </w:rPr>
              <w:t>db</w:t>
            </w:r>
            <w:r w:rsidRPr="00F10F97">
              <w:rPr>
                <w:rFonts w:ascii="Consolas" w:hAnsi="Consolas"/>
                <w:b/>
                <w:lang w:val="ru-RU"/>
              </w:rPr>
              <w:t>_</w:t>
            </w:r>
            <w:r w:rsidRPr="00F10F97">
              <w:rPr>
                <w:rFonts w:ascii="Consolas" w:hAnsi="Consolas"/>
                <w:b/>
              </w:rPr>
              <w:t>host</w:t>
            </w:r>
            <w:r w:rsidRPr="00F10F97">
              <w:rPr>
                <w:rFonts w:ascii="Consolas" w:hAnsi="Consolas"/>
                <w:lang w:val="ru-RU"/>
              </w:rPr>
              <w:t xml:space="preserve"> и </w:t>
            </w:r>
            <w:r w:rsidRPr="00F10F97">
              <w:rPr>
                <w:rFonts w:ascii="Consolas" w:hAnsi="Consolas"/>
                <w:highlight w:val="yellow"/>
              </w:rPr>
              <w:t>db</w:t>
            </w:r>
            <w:r w:rsidRPr="00F10F97">
              <w:rPr>
                <w:rFonts w:ascii="Consolas" w:hAnsi="Consolas"/>
                <w:highlight w:val="yellow"/>
                <w:lang w:val="ru-RU"/>
              </w:rPr>
              <w:t>_</w:t>
            </w:r>
            <w:r w:rsidRPr="00F10F97">
              <w:rPr>
                <w:rFonts w:ascii="Consolas" w:hAnsi="Consolas"/>
                <w:highlight w:val="yellow"/>
              </w:rPr>
              <w:t>port</w:t>
            </w:r>
            <w:r w:rsidRPr="00F10F97">
              <w:rPr>
                <w:rFonts w:ascii="Consolas" w:hAnsi="Consolas"/>
                <w:lang w:val="ru-RU"/>
              </w:rPr>
              <w:t>; по ним затем собирается строка подключения.</w:t>
            </w:r>
          </w:p>
        </w:tc>
      </w:tr>
      <w:tr w:rsidR="005627C6" w:rsidRPr="0067724E"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registry_server.tf</w:t>
            </w:r>
          </w:p>
        </w:tc>
        <w:tc>
          <w:tcPr>
            <w:tcW w:w="2493" w:type="dxa"/>
          </w:tcPr>
          <w:p w:rsidR="005627C6" w:rsidRPr="00F10F97" w:rsidRDefault="005627C6" w:rsidP="005F5F18">
            <w:pPr>
              <w:rPr>
                <w:rFonts w:ascii="Consolas" w:hAnsi="Consolas"/>
              </w:rPr>
            </w:pPr>
            <w:r w:rsidRPr="00F10F97">
              <w:rPr>
                <w:rFonts w:ascii="Consolas" w:hAnsi="Consolas"/>
              </w:rPr>
              <w:t>VPS devtools-сервер с подключением cloud-init сценария infra/terraform/scripts/devtools-init.sh.</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отдельный </w:t>
            </w:r>
            <w:r w:rsidRPr="00F10F97">
              <w:rPr>
                <w:rFonts w:ascii="Consolas" w:hAnsi="Consolas"/>
              </w:rPr>
              <w:t>VPS</w:t>
            </w:r>
            <w:r w:rsidRPr="00F10F97">
              <w:rPr>
                <w:rFonts w:ascii="Consolas" w:hAnsi="Consolas"/>
                <w:lang w:val="ru-RU"/>
              </w:rPr>
              <w:t>-сервер проекта.</w:t>
            </w:r>
          </w:p>
        </w:tc>
        <w:tc>
          <w:tcPr>
            <w:tcW w:w="2493" w:type="dxa"/>
          </w:tcPr>
          <w:p w:rsidR="005627C6" w:rsidRPr="00F10F97" w:rsidRDefault="005627C6" w:rsidP="005F5F18">
            <w:pPr>
              <w:rPr>
                <w:rFonts w:ascii="Consolas" w:hAnsi="Consolas"/>
              </w:rPr>
            </w:pPr>
            <w:r w:rsidRPr="00F10F97">
              <w:rPr>
                <w:rFonts w:ascii="Consolas" w:hAnsi="Consolas"/>
              </w:rPr>
              <w:t xml:space="preserve">В терминале и </w:t>
            </w:r>
            <w:r w:rsidRPr="00F10F97">
              <w:rPr>
                <w:rFonts w:ascii="Consolas" w:hAnsi="Consolas"/>
                <w:highlight w:val="yellow"/>
              </w:rPr>
              <w:t>state</w:t>
            </w:r>
            <w:r w:rsidRPr="00F10F97">
              <w:rPr>
                <w:rFonts w:ascii="Consolas" w:hAnsi="Consolas"/>
              </w:rPr>
              <w:t xml:space="preserve"> доступны </w:t>
            </w:r>
            <w:r w:rsidRPr="00F10F97">
              <w:rPr>
                <w:rFonts w:ascii="Consolas" w:hAnsi="Consolas"/>
                <w:color w:val="FF0000"/>
              </w:rPr>
              <w:t xml:space="preserve">outputs </w:t>
            </w:r>
            <w:r w:rsidRPr="00F10F97">
              <w:rPr>
                <w:rFonts w:ascii="Consolas" w:hAnsi="Consolas"/>
                <w:i/>
              </w:rPr>
              <w:t>devtools_public_ip</w:t>
            </w:r>
            <w:r w:rsidRPr="00F10F97">
              <w:rPr>
                <w:rFonts w:ascii="Consolas" w:hAnsi="Consolas"/>
              </w:rPr>
              <w:t xml:space="preserve"> и </w:t>
            </w:r>
            <w:r w:rsidRPr="00F10F97">
              <w:rPr>
                <w:rFonts w:ascii="Consolas" w:hAnsi="Consolas"/>
                <w:i/>
              </w:rPr>
              <w:t>devtools_private_ip</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outputs.tf</w:t>
            </w:r>
          </w:p>
        </w:tc>
        <w:tc>
          <w:tcPr>
            <w:tcW w:w="2493" w:type="dxa"/>
          </w:tcPr>
          <w:p w:rsidR="005627C6" w:rsidRPr="00F10F97" w:rsidRDefault="005627C6" w:rsidP="005F5F18">
            <w:pPr>
              <w:rPr>
                <w:rFonts w:ascii="Consolas" w:hAnsi="Consolas"/>
              </w:rPr>
            </w:pPr>
            <w:r w:rsidRPr="00F10F97">
              <w:rPr>
                <w:rFonts w:ascii="Consolas" w:hAnsi="Consolas"/>
              </w:rPr>
              <w:t>Сводные выходные значения Terraform.</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Ничего не создаёт у </w:t>
            </w:r>
            <w:r w:rsidRPr="00F10F97">
              <w:rPr>
                <w:rFonts w:ascii="Consolas" w:hAnsi="Consolas"/>
                <w:lang w:val="ru-RU"/>
              </w:rPr>
              <w:lastRenderedPageBreak/>
              <w:t>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lastRenderedPageBreak/>
              <w:t xml:space="preserve">Команда </w:t>
            </w:r>
          </w:p>
          <w:p w:rsidR="005627C6" w:rsidRPr="00F10F97" w:rsidRDefault="005627C6" w:rsidP="005F5F18">
            <w:pPr>
              <w:rPr>
                <w:rFonts w:ascii="Consolas" w:hAnsi="Consolas"/>
                <w:color w:val="FF0000"/>
                <w:lang w:val="ru-RU"/>
              </w:rPr>
            </w:pPr>
            <w:r w:rsidRPr="00F10F97">
              <w:rPr>
                <w:rFonts w:ascii="Consolas" w:hAnsi="Consolas"/>
                <w:color w:val="FF0000"/>
              </w:rPr>
              <w:t>terraform</w:t>
            </w:r>
            <w:r w:rsidRPr="00F10F97">
              <w:rPr>
                <w:rFonts w:ascii="Consolas" w:hAnsi="Consolas"/>
                <w:color w:val="FF0000"/>
                <w:lang w:val="ru-RU"/>
              </w:rPr>
              <w:t xml:space="preserve"> </w:t>
            </w:r>
            <w:r w:rsidRPr="00F10F97">
              <w:rPr>
                <w:rFonts w:ascii="Consolas" w:hAnsi="Consolas"/>
                <w:color w:val="FF0000"/>
              </w:rPr>
              <w:t>output</w:t>
            </w:r>
            <w:r w:rsidRPr="00F10F97">
              <w:rPr>
                <w:rFonts w:ascii="Consolas" w:hAnsi="Consolas"/>
                <w:color w:val="FF0000"/>
                <w:lang w:val="ru-RU"/>
              </w:rPr>
              <w:t xml:space="preserve"> </w:t>
            </w:r>
          </w:p>
          <w:p w:rsidR="005627C6" w:rsidRPr="00F10F97" w:rsidRDefault="005627C6" w:rsidP="005F5F18">
            <w:pPr>
              <w:rPr>
                <w:rFonts w:ascii="Consolas" w:hAnsi="Consolas"/>
                <w:lang w:val="ru-RU"/>
              </w:rPr>
            </w:pPr>
            <w:r w:rsidRPr="00F10F97">
              <w:rPr>
                <w:rFonts w:ascii="Consolas" w:hAnsi="Consolas"/>
                <w:lang w:val="ru-RU"/>
              </w:rPr>
              <w:lastRenderedPageBreak/>
              <w:t xml:space="preserve">печатает значения: </w:t>
            </w:r>
            <w:r w:rsidRPr="00F10F97">
              <w:rPr>
                <w:rFonts w:ascii="Consolas" w:hAnsi="Consolas"/>
                <w:i/>
              </w:rPr>
              <w:t>devtools</w:t>
            </w:r>
            <w:r w:rsidRPr="00F10F97">
              <w:rPr>
                <w:rFonts w:ascii="Consolas" w:hAnsi="Consolas"/>
                <w:i/>
                <w:lang w:val="ru-RU"/>
              </w:rPr>
              <w:t>_</w:t>
            </w:r>
            <w:r w:rsidRPr="00F10F97">
              <w:rPr>
                <w:rFonts w:ascii="Consolas" w:hAnsi="Consolas"/>
                <w:i/>
              </w:rPr>
              <w:t>public</w:t>
            </w:r>
            <w:r w:rsidRPr="00F10F97">
              <w:rPr>
                <w:rFonts w:ascii="Consolas" w:hAnsi="Consolas"/>
                <w:i/>
                <w:lang w:val="ru-RU"/>
              </w:rPr>
              <w:t>_</w:t>
            </w:r>
            <w:r w:rsidRPr="00F10F97">
              <w:rPr>
                <w:rFonts w:ascii="Consolas" w:hAnsi="Consolas"/>
                <w:i/>
              </w:rPr>
              <w:t>ip</w:t>
            </w:r>
            <w:r w:rsidRPr="00F10F97">
              <w:rPr>
                <w:rFonts w:ascii="Consolas" w:hAnsi="Consolas"/>
                <w:lang w:val="ru-RU"/>
              </w:rPr>
              <w:t xml:space="preserve">, </w:t>
            </w:r>
            <w:r w:rsidRPr="00F10F97">
              <w:rPr>
                <w:rFonts w:ascii="Consolas" w:hAnsi="Consolas"/>
                <w:i/>
              </w:rPr>
              <w:t>db</w:t>
            </w:r>
            <w:r w:rsidRPr="00F10F97">
              <w:rPr>
                <w:rFonts w:ascii="Consolas" w:hAnsi="Consolas"/>
                <w:i/>
                <w:lang w:val="ru-RU"/>
              </w:rPr>
              <w:t>_</w:t>
            </w:r>
            <w:r w:rsidRPr="00F10F97">
              <w:rPr>
                <w:rFonts w:ascii="Consolas" w:hAnsi="Consolas"/>
                <w:i/>
              </w:rPr>
              <w:t>host</w:t>
            </w:r>
            <w:r w:rsidRPr="00F10F97">
              <w:rPr>
                <w:rFonts w:ascii="Consolas" w:hAnsi="Consolas"/>
                <w:lang w:val="ru-RU"/>
              </w:rPr>
              <w:t xml:space="preserve">, </w:t>
            </w:r>
          </w:p>
          <w:p w:rsidR="005627C6" w:rsidRPr="00F10F97" w:rsidRDefault="005627C6" w:rsidP="005F5F18">
            <w:pPr>
              <w:rPr>
                <w:rFonts w:ascii="Consolas" w:hAnsi="Consolas"/>
              </w:rPr>
            </w:pPr>
            <w:r w:rsidRPr="00F10F97">
              <w:rPr>
                <w:rFonts w:ascii="Consolas" w:hAnsi="Consolas"/>
                <w:i/>
              </w:rPr>
              <w:t>db_port</w:t>
            </w:r>
            <w:r w:rsidRPr="00F10F97">
              <w:rPr>
                <w:rFonts w:ascii="Consolas" w:hAnsi="Consolas"/>
              </w:rPr>
              <w:t xml:space="preserve">, </w:t>
            </w:r>
            <w:r w:rsidRPr="00F10F97">
              <w:rPr>
                <w:rFonts w:ascii="Consolas" w:hAnsi="Consolas"/>
                <w:i/>
              </w:rPr>
              <w:t>db_jdbc_url</w:t>
            </w:r>
            <w:r w:rsidRPr="00F10F97">
              <w:rPr>
                <w:rFonts w:ascii="Consolas" w:hAnsi="Consolas"/>
              </w:rPr>
              <w:t xml:space="preserve">, </w:t>
            </w:r>
            <w:r w:rsidRPr="00F10F97">
              <w:rPr>
                <w:rFonts w:ascii="Consolas" w:hAnsi="Consolas"/>
                <w:i/>
              </w:rPr>
              <w:t>kubeconfig,</w:t>
            </w:r>
            <w:r w:rsidRPr="00F10F97">
              <w:rPr>
                <w:rFonts w:ascii="Consolas" w:hAnsi="Consolas"/>
              </w:rPr>
              <w:t xml:space="preserve"> </w:t>
            </w:r>
          </w:p>
          <w:p w:rsidR="005627C6" w:rsidRPr="00F10F97" w:rsidRDefault="005627C6" w:rsidP="005F5F18">
            <w:pPr>
              <w:rPr>
                <w:rFonts w:ascii="Consolas" w:hAnsi="Consolas"/>
              </w:rPr>
            </w:pPr>
            <w:proofErr w:type="gramStart"/>
            <w:r w:rsidRPr="00F10F97">
              <w:rPr>
                <w:rFonts w:ascii="Consolas" w:hAnsi="Consolas"/>
                <w:i/>
              </w:rPr>
              <w:t>summary</w:t>
            </w:r>
            <w:proofErr w:type="gramEnd"/>
            <w:r w:rsidRPr="00F10F97">
              <w:rPr>
                <w:rFonts w:ascii="Consolas" w:hAnsi="Consolas"/>
              </w:rPr>
              <w:t xml:space="preserve">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другие</w:t>
            </w:r>
            <w:r w:rsidRPr="00F10F97">
              <w:rPr>
                <w:rFonts w:ascii="Consolas" w:hAnsi="Consolas"/>
              </w:rPr>
              <w:t xml:space="preserve"> </w:t>
            </w:r>
            <w:r w:rsidRPr="00F10F97">
              <w:rPr>
                <w:rFonts w:ascii="Consolas" w:hAnsi="Consolas"/>
                <w:color w:val="FF0000"/>
              </w:rPr>
              <w:t>outputs</w:t>
            </w:r>
            <w:r w:rsidRPr="00F10F97">
              <w:rPr>
                <w:rFonts w:ascii="Consolas" w:hAnsi="Consolas"/>
              </w:rPr>
              <w:t>.</w:t>
            </w:r>
          </w:p>
        </w:tc>
      </w:tr>
      <w:tr w:rsidR="005627C6" w:rsidRPr="0067724E"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lastRenderedPageBreak/>
              <w:t>s3.tf</w:t>
            </w:r>
          </w:p>
        </w:tc>
        <w:tc>
          <w:tcPr>
            <w:tcW w:w="2493" w:type="dxa"/>
          </w:tcPr>
          <w:p w:rsidR="005627C6" w:rsidRPr="00F10F97" w:rsidRDefault="005627C6" w:rsidP="005F5F18">
            <w:pPr>
              <w:rPr>
                <w:rFonts w:ascii="Consolas" w:hAnsi="Consolas"/>
                <w:lang w:val="ru-RU"/>
              </w:rPr>
            </w:pPr>
            <w:r w:rsidRPr="00F10F97">
              <w:rPr>
                <w:rFonts w:ascii="Consolas" w:hAnsi="Consolas"/>
              </w:rPr>
              <w:t>S</w:t>
            </w:r>
            <w:r w:rsidRPr="00F10F97">
              <w:rPr>
                <w:rFonts w:ascii="Consolas" w:hAnsi="Consolas"/>
                <w:lang w:val="ru-RU"/>
              </w:rPr>
              <w:t xml:space="preserve">3 </w:t>
            </w:r>
            <w:r w:rsidRPr="00F10F97">
              <w:rPr>
                <w:rFonts w:ascii="Consolas" w:hAnsi="Consolas"/>
              </w:rPr>
              <w:t>bucket</w:t>
            </w:r>
            <w:r w:rsidRPr="00F10F97">
              <w:rPr>
                <w:rFonts w:ascii="Consolas" w:hAnsi="Consolas"/>
                <w:lang w:val="ru-RU"/>
              </w:rPr>
              <w:t xml:space="preserve"> для артефактов и, при необходимости, для </w:t>
            </w:r>
            <w:r w:rsidRPr="00F10F97">
              <w:rPr>
                <w:rFonts w:ascii="Consolas" w:hAnsi="Consolas"/>
              </w:rPr>
              <w:t>backend</w:t>
            </w:r>
            <w:r w:rsidRPr="00F10F97">
              <w:rPr>
                <w:rFonts w:ascii="Consolas" w:hAnsi="Consolas"/>
                <w:lang w:val="ru-RU"/>
              </w:rPr>
              <w:t xml:space="preserve"> </w:t>
            </w:r>
            <w:r w:rsidRPr="00F10F97">
              <w:rPr>
                <w:rFonts w:ascii="Consolas" w:hAnsi="Consolas"/>
              </w:rPr>
              <w:t>state</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В панели </w:t>
            </w:r>
            <w:r w:rsidRPr="00F10F97">
              <w:rPr>
                <w:rFonts w:ascii="Consolas" w:hAnsi="Consolas"/>
              </w:rPr>
              <w:t>Timeweb</w:t>
            </w:r>
            <w:r w:rsidRPr="00F10F97">
              <w:rPr>
                <w:rFonts w:ascii="Consolas" w:hAnsi="Consolas"/>
                <w:lang w:val="ru-RU"/>
              </w:rPr>
              <w:t xml:space="preserve"> </w:t>
            </w:r>
            <w:r w:rsidRPr="00F10F97">
              <w:rPr>
                <w:rFonts w:ascii="Consolas" w:hAnsi="Consolas"/>
              </w:rPr>
              <w:t>Cloud</w:t>
            </w:r>
            <w:r w:rsidRPr="00F10F97">
              <w:rPr>
                <w:rFonts w:ascii="Consolas" w:hAnsi="Consolas"/>
                <w:lang w:val="ru-RU"/>
              </w:rPr>
              <w:t xml:space="preserve"> появляется </w:t>
            </w:r>
            <w:r w:rsidRPr="00F10F97">
              <w:rPr>
                <w:rFonts w:ascii="Consolas" w:hAnsi="Consolas"/>
              </w:rPr>
              <w:t>S</w:t>
            </w:r>
            <w:r w:rsidRPr="00F10F97">
              <w:rPr>
                <w:rFonts w:ascii="Consolas" w:hAnsi="Consolas"/>
                <w:lang w:val="ru-RU"/>
              </w:rPr>
              <w:t xml:space="preserve">3 </w:t>
            </w:r>
            <w:r w:rsidRPr="00F10F97">
              <w:rPr>
                <w:rFonts w:ascii="Consolas" w:hAnsi="Consolas"/>
              </w:rPr>
              <w:t>bucket</w:t>
            </w:r>
            <w:r w:rsidRPr="00F10F97">
              <w:rPr>
                <w:rFonts w:ascii="Consolas" w:hAnsi="Consolas"/>
                <w:lang w:val="ru-RU"/>
              </w:rPr>
              <w:t>.</w:t>
            </w:r>
          </w:p>
        </w:tc>
        <w:tc>
          <w:tcPr>
            <w:tcW w:w="2493" w:type="dxa"/>
          </w:tcPr>
          <w:p w:rsidR="005627C6" w:rsidRPr="00F10F97" w:rsidRDefault="005627C6" w:rsidP="005F5F18">
            <w:pPr>
              <w:rPr>
                <w:rFonts w:ascii="Consolas" w:hAnsi="Consolas"/>
              </w:rPr>
            </w:pPr>
            <w:r w:rsidRPr="00F10F97">
              <w:rPr>
                <w:rFonts w:ascii="Consolas" w:hAnsi="Consolas"/>
              </w:rPr>
              <w:t>В терминале и state могут появиться outputs s3_access_key, s3_secret_key, s3_hostname и s3_full_name.</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m.tf</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Пример отдельной конфигурации </w:t>
            </w:r>
            <w:r w:rsidRPr="00F10F97">
              <w:rPr>
                <w:rFonts w:ascii="Consolas" w:hAnsi="Consolas"/>
              </w:rPr>
              <w:t>backend</w:t>
            </w:r>
            <w:r w:rsidRPr="00F10F97">
              <w:rPr>
                <w:rFonts w:ascii="Consolas" w:hAnsi="Consolas"/>
                <w:lang w:val="ru-RU"/>
              </w:rPr>
              <w:t xml:space="preserve"> </w:t>
            </w:r>
            <w:r w:rsidRPr="00F10F97">
              <w:rPr>
                <w:rFonts w:ascii="Consolas" w:hAnsi="Consolas"/>
              </w:rPr>
              <w:t>s</w:t>
            </w:r>
            <w:r w:rsidRPr="00F10F97">
              <w:rPr>
                <w:rFonts w:ascii="Consolas" w:hAnsi="Consolas"/>
                <w:lang w:val="ru-RU"/>
              </w:rPr>
              <w:t xml:space="preserve">3 для хранения </w:t>
            </w:r>
            <w:r w:rsidRPr="00F10F97">
              <w:rPr>
                <w:rFonts w:ascii="Consolas" w:hAnsi="Consolas"/>
              </w:rPr>
              <w:t>state</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Сам по себе ресурс не создаёт.</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Нужен только если </w:t>
            </w:r>
            <w:r w:rsidRPr="00F10F97">
              <w:rPr>
                <w:rFonts w:ascii="Consolas" w:hAnsi="Consolas"/>
              </w:rPr>
              <w:t>state</w:t>
            </w:r>
            <w:r w:rsidRPr="00F10F97">
              <w:rPr>
                <w:rFonts w:ascii="Consolas" w:hAnsi="Consolas"/>
                <w:lang w:val="ru-RU"/>
              </w:rPr>
              <w:t xml:space="preserve"> переносится во внешний </w:t>
            </w:r>
            <w:r w:rsidRPr="00F10F97">
              <w:rPr>
                <w:rFonts w:ascii="Consolas" w:hAnsi="Consolas"/>
              </w:rPr>
              <w:t>backend</w:t>
            </w:r>
            <w:r w:rsidRPr="00F10F97">
              <w:rPr>
                <w:rFonts w:ascii="Consolas" w:hAnsi="Consolas"/>
                <w:lang w:val="ru-RU"/>
              </w:rPr>
              <w:t>; для базового локального запуска не обязателен.</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.gitignore</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Исключает локальные служебные файлы из </w:t>
            </w:r>
            <w:r w:rsidRPr="00F10F97">
              <w:rPr>
                <w:rFonts w:ascii="Consolas" w:hAnsi="Consolas"/>
              </w:rPr>
              <w:t>Git</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Ничего не создаёт у провайдера.</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Не даёт случайно закоммитить .</w:t>
            </w:r>
            <w:r w:rsidRPr="00F10F97">
              <w:rPr>
                <w:rFonts w:ascii="Consolas" w:hAnsi="Consolas"/>
              </w:rPr>
              <w:t>terraform</w:t>
            </w:r>
            <w:r w:rsidRPr="00F10F97">
              <w:rPr>
                <w:rFonts w:ascii="Consolas" w:hAnsi="Consolas"/>
                <w:lang w:val="ru-RU"/>
              </w:rPr>
              <w:t xml:space="preserve">, </w:t>
            </w:r>
            <w:r w:rsidRPr="00F10F97">
              <w:rPr>
                <w:rFonts w:ascii="Consolas" w:hAnsi="Consolas"/>
              </w:rPr>
              <w:t>terraform</w:t>
            </w:r>
            <w:r w:rsidRPr="00F10F97">
              <w:rPr>
                <w:rFonts w:ascii="Consolas" w:hAnsi="Consolas"/>
                <w:lang w:val="ru-RU"/>
              </w:rPr>
              <w:t>.</w:t>
            </w:r>
            <w:r w:rsidRPr="00F10F97">
              <w:rPr>
                <w:rFonts w:ascii="Consolas" w:hAnsi="Consolas"/>
              </w:rPr>
              <w:t>tfstate</w:t>
            </w:r>
            <w:r w:rsidRPr="00F10F97">
              <w:rPr>
                <w:rFonts w:ascii="Consolas" w:hAnsi="Consolas"/>
                <w:lang w:val="ru-RU"/>
              </w:rPr>
              <w:t xml:space="preserve">, </w:t>
            </w:r>
            <w:r w:rsidRPr="00F10F97">
              <w:rPr>
                <w:rFonts w:ascii="Consolas" w:hAnsi="Consolas"/>
              </w:rPr>
              <w:t>terraform</w:t>
            </w:r>
            <w:r w:rsidRPr="00F10F97">
              <w:rPr>
                <w:rFonts w:ascii="Consolas" w:hAnsi="Consolas"/>
                <w:lang w:val="ru-RU"/>
              </w:rPr>
              <w:t>.</w:t>
            </w:r>
            <w:r w:rsidRPr="00F10F97">
              <w:rPr>
                <w:rFonts w:ascii="Consolas" w:hAnsi="Consolas"/>
              </w:rPr>
              <w:t>tfvars</w:t>
            </w:r>
            <w:r w:rsidRPr="00F10F97">
              <w:rPr>
                <w:rFonts w:ascii="Consolas" w:hAnsi="Consolas"/>
                <w:lang w:val="ru-RU"/>
              </w:rPr>
              <w:t xml:space="preserve"> и </w:t>
            </w:r>
            <w:r w:rsidRPr="00F10F97">
              <w:rPr>
                <w:rFonts w:ascii="Consolas" w:hAnsi="Consolas"/>
              </w:rPr>
              <w:t>kubeconfig</w:t>
            </w:r>
            <w:r w:rsidRPr="00F10F97">
              <w:rPr>
                <w:rFonts w:ascii="Consolas" w:hAnsi="Consolas"/>
                <w:lang w:val="ru-RU"/>
              </w:rPr>
              <w:t>.</w:t>
            </w:r>
          </w:p>
        </w:tc>
      </w:tr>
    </w:tbl>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b/>
          <w:bCs/>
        </w:rPr>
        <w:t>State</w:t>
      </w:r>
      <w:r w:rsidRPr="00F10F97">
        <w:rPr>
          <w:rFonts w:ascii="Consolas" w:hAnsi="Consolas"/>
        </w:rPr>
        <w:t> — это файл </w:t>
      </w:r>
      <w:proofErr w:type="gramStart"/>
      <w:r w:rsidRPr="00F10F97">
        <w:rPr>
          <w:rFonts w:ascii="Consolas" w:hAnsi="Consolas"/>
          <w:color w:val="FF0000"/>
        </w:rPr>
        <w:t>terraform.tfstate</w:t>
      </w:r>
      <w:proofErr w:type="gramEnd"/>
      <w:r w:rsidRPr="00F10F97">
        <w:rPr>
          <w:rFonts w:ascii="Consolas" w:hAnsi="Consolas"/>
        </w:rPr>
        <w:t>, который Terraform создаёт автоматически после команды</w:t>
      </w:r>
    </w:p>
    <w:p w:rsidR="005627C6" w:rsidRPr="00F10F97" w:rsidRDefault="005627C6" w:rsidP="005627C6">
      <w:pPr>
        <w:rPr>
          <w:rFonts w:ascii="Consolas" w:hAnsi="Consolas"/>
        </w:rPr>
      </w:pPr>
      <w:r w:rsidRPr="00F10F97">
        <w:rPr>
          <w:rFonts w:ascii="Consolas" w:hAnsi="Consolas"/>
          <w:highlight w:val="yellow"/>
        </w:rPr>
        <w:t>terraform apply</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файл </w:t>
      </w:r>
      <w:proofErr w:type="gramStart"/>
      <w:r w:rsidRPr="00F10F97">
        <w:rPr>
          <w:rFonts w:ascii="Consolas" w:hAnsi="Consolas"/>
          <w:color w:val="FF0000"/>
        </w:rPr>
        <w:t>terraform.tfstate</w:t>
      </w:r>
      <w:proofErr w:type="gramEnd"/>
      <w:r w:rsidRPr="00F10F97">
        <w:rPr>
          <w:rFonts w:ascii="Consolas" w:hAnsi="Consolas"/>
        </w:rPr>
        <w:t xml:space="preserve"> будет храниться той же папке, откуда запускается Terraform — в вашем случае </w:t>
      </w:r>
      <w:r w:rsidRPr="00F10F97">
        <w:rPr>
          <w:rFonts w:ascii="Consolas" w:hAnsi="Consolas"/>
          <w:b/>
        </w:rPr>
        <w:t>infra</w:t>
      </w:r>
      <w:r w:rsidRPr="00F10F97">
        <w:rPr>
          <w:rFonts w:ascii="Consolas" w:hAnsi="Consolas"/>
        </w:rPr>
        <w:t>/</w:t>
      </w:r>
      <w:r w:rsidRPr="00F10F97">
        <w:rPr>
          <w:rFonts w:ascii="Consolas" w:hAnsi="Consolas"/>
          <w:b/>
          <w:i/>
          <w:color w:val="7030A0"/>
        </w:rPr>
        <w:t>terraform</w:t>
      </w:r>
      <w:r w:rsidRPr="00F10F97">
        <w:rPr>
          <w:rFonts w:ascii="Consolas" w:hAnsi="Consolas"/>
        </w:rPr>
        <w:t>/</w:t>
      </w:r>
      <w:r w:rsidRPr="00F10F97">
        <w:rPr>
          <w:rFonts w:ascii="Consolas" w:hAnsi="Consolas"/>
          <w:color w:val="FF0000"/>
        </w:rPr>
        <w:t>terraform.tfstate</w:t>
      </w:r>
    </w:p>
    <w:p w:rsidR="005627C6" w:rsidRPr="00F10F97" w:rsidRDefault="005627C6" w:rsidP="005627C6">
      <w:pPr>
        <w:rPr>
          <w:rFonts w:ascii="Consolas" w:hAnsi="Consolas"/>
        </w:rPr>
      </w:pPr>
      <w:r w:rsidRPr="00F10F97">
        <w:rPr>
          <w:rFonts w:ascii="Consolas" w:hAnsi="Consolas"/>
        </w:rPr>
        <w:t xml:space="preserve"> В нём хранится текущее состояние всей инфраструктуры: какие ресурсы созданы, их ID, IP-адреса, параметры. </w:t>
      </w:r>
    </w:p>
    <w:p w:rsidR="005627C6" w:rsidRPr="00F10F97" w:rsidRDefault="005627C6" w:rsidP="005627C6">
      <w:pPr>
        <w:rPr>
          <w:rFonts w:ascii="Consolas" w:hAnsi="Consolas"/>
        </w:rPr>
      </w:pPr>
      <w:r w:rsidRPr="00F10F97">
        <w:rPr>
          <w:rFonts w:ascii="Consolas" w:hAnsi="Consolas"/>
          <w:b/>
          <w:i/>
          <w:color w:val="7030A0"/>
        </w:rPr>
        <w:t>Terraform</w:t>
      </w:r>
      <w:r w:rsidRPr="00F10F97">
        <w:rPr>
          <w:rFonts w:ascii="Consolas" w:hAnsi="Consolas"/>
          <w:color w:val="7030A0"/>
        </w:rPr>
        <w:t xml:space="preserve"> </w:t>
      </w:r>
      <w:r w:rsidRPr="00F10F97">
        <w:rPr>
          <w:rFonts w:ascii="Consolas" w:hAnsi="Consolas"/>
        </w:rPr>
        <w:t>сверяет этот файл с </w:t>
      </w:r>
      <w:r w:rsidRPr="00F10F97">
        <w:rPr>
          <w:rFonts w:ascii="Consolas" w:hAnsi="Consolas"/>
          <w:highlight w:val="yellow"/>
        </w:rPr>
        <w:t>.tf</w:t>
      </w:r>
      <w:r w:rsidRPr="00F10F97">
        <w:rPr>
          <w:rFonts w:ascii="Consolas" w:hAnsi="Consolas"/>
        </w:rPr>
        <w:t>-конфигурацией при каждом </w:t>
      </w:r>
      <w:r w:rsidRPr="00F10F97">
        <w:rPr>
          <w:rFonts w:ascii="Consolas" w:hAnsi="Consolas"/>
          <w:b/>
        </w:rPr>
        <w:t>plan</w:t>
      </w:r>
      <w:r w:rsidRPr="00F10F97">
        <w:rPr>
          <w:rFonts w:ascii="Consolas" w:hAnsi="Consolas"/>
        </w:rPr>
        <w:t> и </w:t>
      </w:r>
      <w:r w:rsidRPr="00F10F97">
        <w:rPr>
          <w:rFonts w:ascii="Consolas" w:hAnsi="Consolas"/>
          <w:color w:val="FF0000"/>
        </w:rPr>
        <w:t>apply</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По умолчанию файл лежит локально — </w:t>
      </w:r>
      <w:r w:rsidRPr="00F10F97">
        <w:rPr>
          <w:rFonts w:ascii="Consolas" w:hAnsi="Consolas"/>
          <w:b/>
        </w:rPr>
        <w:t>infra</w:t>
      </w:r>
      <w:r w:rsidRPr="00F10F97">
        <w:rPr>
          <w:rFonts w:ascii="Consolas" w:hAnsi="Consolas"/>
        </w:rPr>
        <w:t>/</w:t>
      </w:r>
      <w:r w:rsidRPr="00F10F97">
        <w:rPr>
          <w:rFonts w:ascii="Consolas" w:hAnsi="Consolas"/>
          <w:color w:val="7030A0"/>
        </w:rPr>
        <w:t>terraform</w:t>
      </w:r>
      <w:r w:rsidRPr="00F10F97">
        <w:rPr>
          <w:rFonts w:ascii="Consolas" w:hAnsi="Consolas"/>
        </w:rPr>
        <w:t>/</w:t>
      </w:r>
      <w:r w:rsidRPr="00F10F97">
        <w:rPr>
          <w:rFonts w:ascii="Consolas" w:hAnsi="Consolas"/>
          <w:color w:val="FF0000"/>
        </w:rPr>
        <w:t>terraform.tfstate</w:t>
      </w:r>
      <w:r w:rsidRPr="00F10F97">
        <w:rPr>
          <w:rFonts w:ascii="Consolas" w:hAnsi="Consolas"/>
        </w:rPr>
        <w:t xml:space="preserve">. </w:t>
      </w:r>
    </w:p>
    <w:p w:rsidR="005627C6" w:rsidRPr="00F10F97" w:rsidRDefault="005627C6" w:rsidP="005627C6">
      <w:pPr>
        <w:rPr>
          <w:rFonts w:ascii="Consolas" w:hAnsi="Consolas"/>
        </w:rPr>
      </w:pPr>
      <w:r w:rsidRPr="00F10F97">
        <w:rPr>
          <w:rFonts w:ascii="Consolas" w:hAnsi="Consolas"/>
        </w:rPr>
        <w:t xml:space="preserve"> В вашем проекте в </w:t>
      </w:r>
      <w:r w:rsidRPr="00F10F97">
        <w:rPr>
          <w:rFonts w:ascii="Consolas" w:hAnsi="Consolas"/>
          <w:b/>
        </w:rPr>
        <w:t>main.tf</w:t>
      </w:r>
      <w:r w:rsidRPr="00F10F97">
        <w:rPr>
          <w:rFonts w:ascii="Consolas" w:hAnsi="Consolas"/>
        </w:rPr>
        <w:t xml:space="preserve"> есть закомментированный блок backend "s3" — это вариант хранить </w:t>
      </w:r>
      <w:r w:rsidRPr="00F10F97">
        <w:rPr>
          <w:rFonts w:ascii="Consolas" w:hAnsi="Consolas"/>
          <w:highlight w:val="yellow"/>
        </w:rPr>
        <w:t>state</w:t>
      </w:r>
      <w:r w:rsidRPr="00F10F97">
        <w:rPr>
          <w:rFonts w:ascii="Consolas" w:hAnsi="Consolas"/>
        </w:rPr>
        <w:t xml:space="preserve"> не локально, а в S3-хранилище Timeweb Cloud, что нужно при работе в команде, чтобы у всех был один актуальный </w:t>
      </w:r>
      <w:r w:rsidRPr="00F10F97">
        <w:rPr>
          <w:rFonts w:ascii="Consolas" w:hAnsi="Consolas"/>
          <w:highlight w:val="yellow"/>
        </w:rPr>
        <w:t>state</w:t>
      </w:r>
      <w:r w:rsidRPr="00F10F97">
        <w:rPr>
          <w:rFonts w:ascii="Consolas" w:hAnsi="Consolas"/>
        </w:rPr>
        <w:t>.</w:t>
      </w: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Рекомендуется хранить state в S3-совместимом хранилище, а не локально.</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Раскомментируйте и заполните после создания S3 bucket вручную или</w:t>
      </w:r>
      <w:r w:rsidRPr="00F10F97">
        <w:rPr>
          <w:rFonts w:ascii="Consolas" w:hAnsi="Consolas" w:cs="Courier New"/>
          <w:i/>
          <w:iCs/>
          <w:color w:val="A0A1A7"/>
          <w:sz w:val="20"/>
          <w:szCs w:val="20"/>
        </w:rPr>
        <w:br/>
      </w:r>
      <w:r w:rsidRPr="00F10F97">
        <w:rPr>
          <w:rFonts w:ascii="Consolas" w:hAnsi="Consolas" w:cs="Courier New"/>
          <w:b/>
          <w:bCs/>
          <w:i/>
          <w:iCs/>
          <w:color w:val="A0A1A7"/>
          <w:sz w:val="20"/>
          <w:szCs w:val="20"/>
        </w:rPr>
        <w:t>#</w:t>
      </w:r>
      <w:r w:rsidRPr="00F10F97">
        <w:rPr>
          <w:rFonts w:ascii="Consolas" w:hAnsi="Consolas" w:cs="Courier New"/>
          <w:i/>
          <w:iCs/>
          <w:color w:val="A0A1A7"/>
          <w:sz w:val="20"/>
          <w:szCs w:val="20"/>
        </w:rPr>
        <w:t xml:space="preserve"> через отдельный bootstrap Terraform workspace.</w:t>
      </w:r>
      <w:r w:rsidRPr="00F10F97">
        <w:rPr>
          <w:rFonts w:ascii="Consolas" w:hAnsi="Consolas" w:cs="Courier New"/>
          <w:i/>
          <w:iCs/>
          <w:color w:val="A0A1A7"/>
          <w:sz w:val="20"/>
          <w:szCs w:val="20"/>
        </w:rPr>
        <w:br/>
      </w:r>
      <w:r w:rsidRPr="005627C6">
        <w:rPr>
          <w:rFonts w:ascii="Consolas" w:hAnsi="Consolas" w:cs="Courier New"/>
          <w:b/>
          <w:bCs/>
          <w:i/>
          <w:iCs/>
          <w:color w:val="A0A1A7"/>
          <w:sz w:val="20"/>
          <w:szCs w:val="20"/>
          <w:lang w:val="en-US"/>
        </w:rPr>
        <w:t>#</w:t>
      </w:r>
      <w:r w:rsidRPr="005627C6">
        <w:rPr>
          <w:rFonts w:ascii="Consolas" w:hAnsi="Consolas" w:cs="Courier New"/>
          <w:b/>
          <w:bCs/>
          <w:i/>
          <w:iCs/>
          <w:color w:val="A0A1A7"/>
          <w:sz w:val="20"/>
          <w:szCs w:val="20"/>
          <w:lang w:val="en-US"/>
        </w:rPr>
        <w:br/>
        <w:t>#</w:t>
      </w:r>
      <w:r w:rsidRPr="005627C6">
        <w:rPr>
          <w:rFonts w:ascii="Consolas" w:hAnsi="Consolas" w:cs="Courier New"/>
          <w:i/>
          <w:iCs/>
          <w:color w:val="A0A1A7"/>
          <w:sz w:val="20"/>
          <w:szCs w:val="20"/>
          <w:lang w:val="en-US"/>
        </w:rPr>
        <w:t xml:space="preserve"> backend "s3" {</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endpoint                    = "https://s3.timeweb.cloud"</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bucket                      = "my-tf-state"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key                         = "greeting-service/terraform.tfstate"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region                      = "ru-1"</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access_key                  = var.s3_access_key</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secret_key                  = var.s3_secret_key</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skip_credentials_validation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skip_metadata_api_check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skip_region_validation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force_path_style            = true</w:t>
      </w:r>
      <w:r w:rsidRPr="005627C6">
        <w:rPr>
          <w:rFonts w:ascii="Consolas" w:hAnsi="Consolas" w:cs="Courier New"/>
          <w:i/>
          <w:iCs/>
          <w:color w:val="A0A1A7"/>
          <w:sz w:val="20"/>
          <w:szCs w:val="20"/>
          <w:lang w:val="en-US"/>
        </w:rPr>
        <w:br/>
      </w:r>
      <w:r w:rsidRPr="005627C6">
        <w:rPr>
          <w:rFonts w:ascii="Consolas" w:hAnsi="Consolas" w:cs="Courier New"/>
          <w:b/>
          <w:bCs/>
          <w:i/>
          <w:iCs/>
          <w:color w:val="A0A1A7"/>
          <w:sz w:val="20"/>
          <w:szCs w:val="20"/>
          <w:lang w:val="en-US"/>
        </w:rPr>
        <w:t>#</w:t>
      </w:r>
      <w:r w:rsidRPr="005627C6">
        <w:rPr>
          <w:rFonts w:ascii="Consolas" w:hAnsi="Consolas" w:cs="Courier New"/>
          <w:i/>
          <w:iCs/>
          <w:color w:val="A0A1A7"/>
          <w:sz w:val="20"/>
          <w:szCs w:val="20"/>
          <w:lang w:val="en-US"/>
        </w:rPr>
        <w:t xml:space="preserve"> }</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 xml:space="preserve">terraform </w:t>
      </w:r>
      <w:r w:rsidRPr="00F10F97">
        <w:rPr>
          <w:rFonts w:ascii="Consolas" w:hAnsi="Consolas"/>
          <w:color w:val="FF0000"/>
        </w:rPr>
        <w:t xml:space="preserve">output </w:t>
      </w:r>
      <w:r w:rsidRPr="00F10F97">
        <w:rPr>
          <w:rFonts w:ascii="Consolas" w:hAnsi="Consolas"/>
        </w:rPr>
        <w:t>devtools_public_ip </w:t>
      </w:r>
    </w:p>
    <w:p w:rsidR="005627C6" w:rsidRPr="00F10F97" w:rsidRDefault="005627C6" w:rsidP="005627C6">
      <w:pPr>
        <w:rPr>
          <w:rFonts w:ascii="Consolas" w:hAnsi="Consolas"/>
        </w:rPr>
      </w:pPr>
      <w:r w:rsidRPr="00F10F97">
        <w:rPr>
          <w:rFonts w:ascii="Consolas" w:hAnsi="Consolas"/>
        </w:rPr>
        <w:t>читает значение именно из этого файла, а не обращается к API провайдера заново.</w:t>
      </w:r>
    </w:p>
    <w:p w:rsidR="005627C6" w:rsidRPr="00F10F97" w:rsidRDefault="005627C6" w:rsidP="005627C6">
      <w:pPr>
        <w:spacing w:after="60"/>
        <w:jc w:val="both"/>
        <w:rPr>
          <w:rFonts w:ascii="Consolas" w:hAnsi="Consolas"/>
        </w:rPr>
      </w:pPr>
      <w:r w:rsidRPr="00F10F97">
        <w:rPr>
          <w:rFonts w:ascii="Consolas" w:hAnsi="Consolas"/>
        </w:rPr>
        <w:lastRenderedPageBreak/>
        <w:t xml:space="preserve">2. Под словом </w:t>
      </w:r>
      <w:r w:rsidRPr="00F10F97">
        <w:rPr>
          <w:rFonts w:ascii="Consolas" w:hAnsi="Consolas"/>
          <w:color w:val="FF0000"/>
        </w:rPr>
        <w:t xml:space="preserve">output </w:t>
      </w:r>
      <w:r w:rsidRPr="00F10F97">
        <w:rPr>
          <w:rFonts w:ascii="Consolas" w:hAnsi="Consolas"/>
        </w:rPr>
        <w:t xml:space="preserve">в этом документе всегда имеется в виду значение, которое Terraform выводит из state по имени.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Например,</w:t>
      </w:r>
    </w:p>
    <w:p w:rsidR="005627C6" w:rsidRPr="00F10F97" w:rsidRDefault="005627C6" w:rsidP="005627C6">
      <w:pPr>
        <w:spacing w:after="60"/>
        <w:jc w:val="both"/>
        <w:rPr>
          <w:rFonts w:ascii="Consolas" w:hAnsi="Consolas"/>
        </w:rPr>
      </w:pPr>
      <w:r w:rsidRPr="00F10F97">
        <w:rPr>
          <w:rFonts w:ascii="Consolas" w:hAnsi="Consolas"/>
          <w:color w:val="FF0000"/>
        </w:rPr>
        <w:t xml:space="preserve">output </w:t>
      </w:r>
      <w:r w:rsidRPr="00F10F97">
        <w:rPr>
          <w:rFonts w:ascii="Consolas" w:hAnsi="Consolas"/>
          <w:color w:val="7030A0"/>
        </w:rPr>
        <w:t xml:space="preserve">devtools_public_ip </w:t>
      </w:r>
      <w:r w:rsidRPr="00F10F97">
        <w:rPr>
          <w:rFonts w:ascii="Consolas" w:hAnsi="Consolas"/>
        </w:rPr>
        <w:t xml:space="preserve">— это публичный IP devtools-сервера, а </w:t>
      </w:r>
    </w:p>
    <w:p w:rsidR="005627C6" w:rsidRPr="00F10F97" w:rsidRDefault="005627C6" w:rsidP="005627C6">
      <w:pPr>
        <w:spacing w:after="60"/>
        <w:jc w:val="both"/>
        <w:rPr>
          <w:rFonts w:ascii="Consolas" w:hAnsi="Consolas"/>
        </w:rPr>
      </w:pPr>
      <w:r w:rsidRPr="00F10F97">
        <w:rPr>
          <w:rFonts w:ascii="Consolas" w:hAnsi="Consolas"/>
          <w:color w:val="FF0000"/>
        </w:rPr>
        <w:t xml:space="preserve">output </w:t>
      </w:r>
      <w:r w:rsidRPr="00F10F97">
        <w:rPr>
          <w:rFonts w:ascii="Consolas" w:hAnsi="Consolas"/>
          <w:color w:val="7030A0"/>
        </w:rPr>
        <w:t xml:space="preserve">db_host </w:t>
      </w:r>
      <w:r w:rsidRPr="00F10F97">
        <w:rPr>
          <w:rFonts w:ascii="Consolas" w:hAnsi="Consolas"/>
        </w:rPr>
        <w:t>— внутренний IP управляемой базы PostgreSQL внутри VPC.</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3. Документация по используемым ресурсам провайдера Timeweb Cloud:</w:t>
      </w:r>
    </w:p>
    <w:p w:rsidR="005627C6" w:rsidRPr="00F10F97" w:rsidRDefault="006F496A" w:rsidP="005627C6">
      <w:pPr>
        <w:rPr>
          <w:rFonts w:ascii="Consolas" w:hAnsi="Consolas"/>
        </w:rPr>
      </w:pPr>
      <w:hyperlink r:id="rId225">
        <w:r w:rsidR="005627C6" w:rsidRPr="00F10F97">
          <w:rPr>
            <w:rFonts w:ascii="Consolas" w:hAnsi="Consolas"/>
            <w:color w:val="0563C1"/>
            <w:u w:val="single"/>
          </w:rPr>
          <w:t>https://registry.terraform.io/providers/timeweb-cloud/timeweb-cloud/latest/docs/resources/k8s_cluster</w:t>
        </w:r>
      </w:hyperlink>
    </w:p>
    <w:p w:rsidR="005627C6" w:rsidRPr="00F10F97" w:rsidRDefault="006F496A" w:rsidP="005627C6">
      <w:pPr>
        <w:rPr>
          <w:rFonts w:ascii="Consolas" w:hAnsi="Consolas"/>
        </w:rPr>
      </w:pPr>
      <w:hyperlink r:id="rId226">
        <w:r w:rsidR="005627C6" w:rsidRPr="00F10F97">
          <w:rPr>
            <w:rFonts w:ascii="Consolas" w:hAnsi="Consolas"/>
            <w:color w:val="0563C1"/>
            <w:u w:val="single"/>
          </w:rPr>
          <w:t>https://registry.terraform.io/providers/timeweb-cloud/timeweb-cloud/latest/docs/resources/k8s_node_group</w:t>
        </w:r>
      </w:hyperlink>
    </w:p>
    <w:p w:rsidR="005627C6" w:rsidRPr="00F10F97" w:rsidRDefault="006F496A" w:rsidP="005627C6">
      <w:pPr>
        <w:rPr>
          <w:rFonts w:ascii="Consolas" w:hAnsi="Consolas"/>
        </w:rPr>
      </w:pPr>
      <w:hyperlink r:id="rId227">
        <w:r w:rsidR="005627C6" w:rsidRPr="00F10F97">
          <w:rPr>
            <w:rFonts w:ascii="Consolas" w:hAnsi="Consolas"/>
            <w:color w:val="0563C1"/>
            <w:u w:val="single"/>
          </w:rPr>
          <w:t>https://registry.terraform.io/providers/timeweb-cloud/timeweb-cloud/latest/docs/resources/database_cluster</w:t>
        </w:r>
      </w:hyperlink>
    </w:p>
    <w:p w:rsidR="005627C6" w:rsidRPr="00F10F97" w:rsidRDefault="006F496A" w:rsidP="005627C6">
      <w:pPr>
        <w:rPr>
          <w:rFonts w:ascii="Consolas" w:hAnsi="Consolas"/>
        </w:rPr>
      </w:pPr>
      <w:hyperlink r:id="rId228">
        <w:r w:rsidR="005627C6" w:rsidRPr="00F10F97">
          <w:rPr>
            <w:rFonts w:ascii="Consolas" w:hAnsi="Consolas"/>
            <w:color w:val="0563C1"/>
            <w:u w:val="single"/>
          </w:rPr>
          <w:t>https://registry.terraform.io/providers/timeweb-cloud/timeweb-cloud/latest/docs/resources/twc_server</w:t>
        </w:r>
      </w:hyperlink>
    </w:p>
    <w:p w:rsidR="005627C6" w:rsidRPr="00F10F97" w:rsidRDefault="006F496A" w:rsidP="005627C6">
      <w:pPr>
        <w:rPr>
          <w:rFonts w:ascii="Consolas" w:hAnsi="Consolas"/>
          <w:color w:val="0563C1"/>
          <w:u w:val="single"/>
        </w:rPr>
      </w:pPr>
      <w:hyperlink r:id="rId229">
        <w:r w:rsidR="005627C6" w:rsidRPr="00F10F97">
          <w:rPr>
            <w:rFonts w:ascii="Consolas" w:hAnsi="Consolas"/>
            <w:color w:val="0563C1"/>
            <w:u w:val="single"/>
          </w:rPr>
          <w:t>https://registry.terraform.io/providers/timeweb-cloud/timeweb-cloud/latest/docs/resources/s3_bucket</w:t>
        </w:r>
      </w:hyperlink>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eastAsia="Times New Roman" w:hAnsi="Consolas"/>
        </w:rPr>
      </w:pPr>
      <w:bookmarkStart w:id="96" w:name="sec9_local_run"/>
      <w:r w:rsidRPr="00F10F97">
        <w:rPr>
          <w:rFonts w:ascii="Consolas" w:eastAsia="Times New Roman" w:hAnsi="Consolas"/>
        </w:rPr>
        <w:t>9.2.7. Порядок запуска Terraform</w:t>
      </w:r>
      <w:bookmarkEnd w:id="96"/>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1. Команда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color w:val="7030A0"/>
        </w:rPr>
        <w:t xml:space="preserve">init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подготавливает рабочий каталог </w:t>
      </w:r>
      <w:r w:rsidRPr="00F10F97">
        <w:rPr>
          <w:rFonts w:ascii="Consolas" w:hAnsi="Consolas"/>
          <w:color w:val="FF0000"/>
        </w:rPr>
        <w:t>infra</w:t>
      </w:r>
      <w:r w:rsidRPr="00F10F97">
        <w:rPr>
          <w:rFonts w:ascii="Consolas" w:hAnsi="Consolas"/>
        </w:rPr>
        <w:t>/</w:t>
      </w:r>
      <w:r w:rsidRPr="00F10F97">
        <w:rPr>
          <w:rFonts w:ascii="Consolas" w:hAnsi="Consolas"/>
          <w:b/>
        </w:rPr>
        <w:t>terraform</w:t>
      </w:r>
      <w:r w:rsidRPr="00F10F97">
        <w:rPr>
          <w:rFonts w:ascii="Consolas" w:hAnsi="Consolas"/>
        </w:rPr>
        <w:t xml:space="preserve">: создаёт служебный </w:t>
      </w:r>
      <w:proofErr w:type="gramStart"/>
      <w:r w:rsidRPr="00F10F97">
        <w:rPr>
          <w:rFonts w:ascii="Consolas" w:hAnsi="Consolas"/>
          <w:b/>
        </w:rPr>
        <w:t>каталог</w:t>
      </w:r>
      <w:r w:rsidRPr="00F10F97">
        <w:rPr>
          <w:rFonts w:ascii="Consolas" w:hAnsi="Consolas"/>
        </w:rPr>
        <w:t xml:space="preserve"> </w:t>
      </w:r>
      <w:r w:rsidRPr="00F10F97">
        <w:rPr>
          <w:rFonts w:ascii="Consolas" w:hAnsi="Consolas"/>
          <w:color w:val="7030A0"/>
          <w:highlight w:val="yellow"/>
        </w:rPr>
        <w:t>.terraform</w:t>
      </w:r>
      <w:proofErr w:type="gramEnd"/>
      <w:r w:rsidRPr="00F10F97">
        <w:rPr>
          <w:rFonts w:ascii="Consolas" w:hAnsi="Consolas"/>
          <w:color w:val="7030A0"/>
        </w:rPr>
        <w:t xml:space="preserve"> </w:t>
      </w:r>
      <w:r w:rsidRPr="00F10F97">
        <w:rPr>
          <w:rFonts w:ascii="Consolas" w:hAnsi="Consolas"/>
        </w:rPr>
        <w:t xml:space="preserve">и скачивает провайдер.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6E0EA620" wp14:editId="43080945">
            <wp:extent cx="6332855" cy="9334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16.png"/>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6332855" cy="933450"/>
                    </a:xfrm>
                    <a:prstGeom prst="rect">
                      <a:avLst/>
                    </a:prstGeom>
                  </pic:spPr>
                </pic:pic>
              </a:graphicData>
            </a:graphic>
          </wp:inline>
        </w:drawing>
      </w:r>
    </w:p>
    <w:p w:rsidR="005627C6" w:rsidRPr="00F10F97" w:rsidRDefault="005627C6" w:rsidP="005627C6">
      <w:pPr>
        <w:pStyle w:val="af6"/>
        <w:rPr>
          <w:rFonts w:ascii="Consolas" w:hAnsi="Consolas"/>
          <w:sz w:val="18"/>
        </w:rPr>
      </w:pPr>
      <w:r w:rsidRPr="00F10F97">
        <w:rPr>
          <w:rFonts w:ascii="Consolas" w:hAnsi="Consolas"/>
        </w:rPr>
        <w:t xml:space="preserve">! </w:t>
      </w:r>
      <w:r w:rsidRPr="00F10F97">
        <w:rPr>
          <w:rFonts w:ascii="Consolas" w:hAnsi="Consolas"/>
          <w:sz w:val="24"/>
        </w:rPr>
        <w:t xml:space="preserve">Можем получить </w:t>
      </w:r>
      <w:r w:rsidRPr="00F10F97">
        <w:rPr>
          <w:rFonts w:ascii="Consolas" w:hAnsi="Consolas"/>
          <w:color w:val="FF0000"/>
          <w:sz w:val="24"/>
        </w:rPr>
        <w:t>ошибку</w:t>
      </w:r>
      <w:proofErr w:type="gramStart"/>
      <w:r w:rsidRPr="00F10F97">
        <w:rPr>
          <w:rFonts w:ascii="Consolas" w:hAnsi="Consolas"/>
          <w:sz w:val="24"/>
        </w:rPr>
        <w:t>:</w:t>
      </w:r>
      <w:proofErr w:type="gramEnd"/>
      <w:r w:rsidRPr="00F10F97">
        <w:rPr>
          <w:rFonts w:ascii="Consolas" w:hAnsi="Consolas"/>
        </w:rPr>
        <w:br/>
      </w:r>
      <w:r w:rsidRPr="00F10F97">
        <w:rPr>
          <w:rFonts w:ascii="Consolas" w:hAnsi="Consolas"/>
        </w:rPr>
        <w:br/>
      </w:r>
      <w:r w:rsidRPr="00F10F97">
        <w:rPr>
          <w:rFonts w:ascii="Consolas" w:hAnsi="Consolas"/>
          <w:sz w:val="18"/>
        </w:rPr>
        <w:t>$ terraform init</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provider plugins found in the configuration...</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Finding tf.timeweb.cloud/timeweb-cloud/timeweb-cloud versions matching "~&gt; 1.0"...</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Installing tf.timeweb.cloud/timeweb-cloud/timeweb-cloud v1.6.17...</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Installed tf.timeweb.cloud/timeweb-cloud/timeweb-cloud v1.6.17 (self-signed, key ID F4926F3278E716C3)</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Partner and community providers are signed by their developers</w:t>
      </w:r>
      <w:proofErr w:type="gramEnd"/>
      <w:r w:rsidRPr="005627C6">
        <w:rPr>
          <w:rFonts w:ascii="Consolas" w:hAnsi="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xml:space="preserve">If </w:t>
      </w:r>
      <w:proofErr w:type="gramStart"/>
      <w:r w:rsidRPr="005627C6">
        <w:rPr>
          <w:rFonts w:ascii="Consolas" w:hAnsi="Consolas"/>
          <w:sz w:val="18"/>
          <w:lang w:val="en-US"/>
        </w:rPr>
        <w:t>you'd</w:t>
      </w:r>
      <w:proofErr w:type="gramEnd"/>
      <w:r w:rsidRPr="005627C6">
        <w:rPr>
          <w:rFonts w:ascii="Consolas" w:hAnsi="Consolas"/>
          <w:sz w:val="18"/>
          <w:lang w:val="en-US"/>
        </w:rPr>
        <w:t xml:space="preserve"> like to know more about provider signing, you can read about it here: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https://developer.hashicorp.com/terraform/cli/plugins/signing</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the backend...</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Warning: Deprecated Parameter</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on m.tf line </w:t>
      </w:r>
      <w:proofErr w:type="gramStart"/>
      <w:r w:rsidRPr="005627C6">
        <w:rPr>
          <w:rFonts w:ascii="Consolas" w:hAnsi="Consolas"/>
          <w:sz w:val="18"/>
          <w:lang w:val="en-US"/>
        </w:rPr>
        <w:t>6</w:t>
      </w:r>
      <w:proofErr w:type="gramEnd"/>
      <w:r w:rsidRPr="005627C6">
        <w:rPr>
          <w:rFonts w:ascii="Consolas" w:hAnsi="Consolas"/>
          <w:sz w:val="18"/>
          <w:lang w:val="en-US"/>
        </w:rPr>
        <w:t>, in terraform:</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6:     dynamodb_table = "terraform-state-lock"</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w:t>
      </w:r>
      <w:proofErr w:type="gramStart"/>
      <w:r w:rsidRPr="005627C6">
        <w:rPr>
          <w:rFonts w:ascii="Consolas" w:hAnsi="Consolas"/>
          <w:sz w:val="18"/>
          <w:lang w:val="en-US"/>
        </w:rPr>
        <w:t>The</w:t>
      </w:r>
      <w:proofErr w:type="gramEnd"/>
      <w:r w:rsidRPr="005627C6">
        <w:rPr>
          <w:rFonts w:ascii="Consolas" w:hAnsi="Consolas"/>
          <w:sz w:val="18"/>
          <w:lang w:val="en-US"/>
        </w:rPr>
        <w:t xml:space="preserve"> parameter "dynamodb_table" is deprecated. Use parameter "use_lockfile" instead.</w:t>
      </w: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Consolas"/>
          <w:sz w:val="18"/>
          <w:lang w:val="en-US"/>
        </w:rPr>
        <w:lastRenderedPageBreak/>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Error: No valid credential sources found</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w:t>
      </w:r>
      <w:proofErr w:type="gramStart"/>
      <w:r w:rsidRPr="005627C6">
        <w:rPr>
          <w:rFonts w:ascii="Consolas" w:hAnsi="Consolas"/>
          <w:sz w:val="18"/>
          <w:lang w:val="en-US"/>
        </w:rPr>
        <w:t>Please</w:t>
      </w:r>
      <w:proofErr w:type="gramEnd"/>
      <w:r w:rsidRPr="005627C6">
        <w:rPr>
          <w:rFonts w:ascii="Consolas" w:hAnsi="Consolas"/>
          <w:sz w:val="18"/>
          <w:lang w:val="en-US"/>
        </w:rPr>
        <w:t xml:space="preserve"> see https://developer.hashicorp.com/terraform/language/backend/s3</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w:t>
      </w:r>
      <w:proofErr w:type="gramStart"/>
      <w:r w:rsidRPr="005627C6">
        <w:rPr>
          <w:rFonts w:ascii="Consolas" w:hAnsi="Consolas"/>
          <w:sz w:val="18"/>
          <w:lang w:val="en-US"/>
        </w:rPr>
        <w:t>for</w:t>
      </w:r>
      <w:proofErr w:type="gramEnd"/>
      <w:r w:rsidRPr="005627C6">
        <w:rPr>
          <w:rFonts w:ascii="Consolas" w:hAnsi="Consolas"/>
          <w:sz w:val="18"/>
          <w:lang w:val="en-US"/>
        </w:rPr>
        <w:t xml:space="preserve"> more information about providing credentials.</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cs="Times New Roman"/>
          <w:sz w:val="18"/>
          <w:lang w:val="en-US"/>
        </w:rPr>
        <w:t>│</w:t>
      </w:r>
      <w:r w:rsidRPr="005627C6">
        <w:rPr>
          <w:rFonts w:ascii="Consolas" w:hAnsi="Consolas"/>
          <w:sz w:val="18"/>
          <w:lang w:val="en-US"/>
        </w:rPr>
        <w:t xml:space="preserve"> Error: failed to refresh cached credentials, no EC2 IMDS role found, operation error ec2imds: GetMetadata, request    </w:t>
      </w:r>
    </w:p>
    <w:p w:rsidR="005627C6" w:rsidRPr="00F10F97" w:rsidRDefault="005627C6" w:rsidP="005627C6">
      <w:pPr>
        <w:spacing w:after="60"/>
        <w:jc w:val="both"/>
        <w:rPr>
          <w:rFonts w:ascii="Consolas" w:hAnsi="Consolas"/>
          <w:sz w:val="18"/>
        </w:rPr>
      </w:pPr>
      <w:r w:rsidRPr="00F10F97">
        <w:rPr>
          <w:rFonts w:ascii="Consolas" w:hAnsi="Consolas" w:cs="Times New Roman"/>
          <w:sz w:val="18"/>
        </w:rPr>
        <w:t>│</w:t>
      </w:r>
      <w:r w:rsidRPr="00F10F97">
        <w:rPr>
          <w:rFonts w:ascii="Consolas" w:hAnsi="Consolas"/>
          <w:sz w:val="18"/>
        </w:rPr>
        <w:t xml:space="preserve"> canceled, context deadline exceeded</w:t>
      </w:r>
    </w:p>
    <w:p w:rsidR="005627C6" w:rsidRPr="00F10F97" w:rsidRDefault="005627C6" w:rsidP="005627C6">
      <w:pPr>
        <w:spacing w:after="60"/>
        <w:jc w:val="both"/>
        <w:rPr>
          <w:rFonts w:ascii="Consolas" w:hAnsi="Consolas"/>
          <w:sz w:val="18"/>
        </w:rPr>
      </w:pPr>
      <w:r w:rsidRPr="00F10F97">
        <w:rPr>
          <w:rFonts w:ascii="Consolas" w:hAnsi="Consolas" w:cs="Times New Roman"/>
          <w:sz w:val="18"/>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Результат этой команды виден сразу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Проблема в `m.tf` — там включён `backend "s3"`.</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Что исправить:</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временно убрать файл </w:t>
      </w:r>
      <w:r w:rsidRPr="00F10F97">
        <w:rPr>
          <w:rFonts w:ascii="Consolas" w:hAnsi="Consolas"/>
          <w:highlight w:val="yellow"/>
        </w:rPr>
        <w:t>`m.tf</w:t>
      </w:r>
      <w:r w:rsidRPr="00F10F97">
        <w:rPr>
          <w:rFonts w:ascii="Consolas" w:hAnsi="Consolas"/>
        </w:rPr>
        <w:t>` целиком, либо</w:t>
      </w:r>
    </w:p>
    <w:p w:rsidR="005627C6" w:rsidRPr="00F10F97" w:rsidRDefault="005627C6" w:rsidP="005627C6">
      <w:pPr>
        <w:spacing w:after="60"/>
        <w:jc w:val="both"/>
        <w:rPr>
          <w:rFonts w:ascii="Consolas" w:hAnsi="Consolas"/>
        </w:rPr>
      </w:pPr>
      <w:r w:rsidRPr="00F10F97">
        <w:rPr>
          <w:rFonts w:ascii="Consolas" w:hAnsi="Consolas"/>
        </w:rPr>
        <w:t xml:space="preserve">- закомментировать весь его содержимый блок </w:t>
      </w:r>
    </w:p>
    <w:p w:rsidR="005627C6" w:rsidRPr="00D0262A" w:rsidRDefault="005627C6" w:rsidP="005627C6">
      <w:pPr>
        <w:spacing w:after="60"/>
        <w:jc w:val="both"/>
        <w:rPr>
          <w:rFonts w:ascii="Consolas" w:hAnsi="Consolas"/>
          <w:lang w:val="en-US"/>
        </w:rPr>
      </w:pPr>
      <w:r w:rsidRPr="00F10F97">
        <w:rPr>
          <w:rFonts w:ascii="Consolas" w:hAnsi="Consolas"/>
        </w:rPr>
        <w:t xml:space="preserve">`terraform </w:t>
      </w:r>
      <w:proofErr w:type="gramStart"/>
      <w:r w:rsidRPr="00F10F97">
        <w:rPr>
          <w:rFonts w:ascii="Consolas" w:hAnsi="Consolas"/>
        </w:rPr>
        <w:t>{ backend</w:t>
      </w:r>
      <w:proofErr w:type="gramEnd"/>
      <w:r w:rsidRPr="00F10F97">
        <w:rPr>
          <w:rFonts w:ascii="Consolas" w:hAnsi="Consolas"/>
        </w:rPr>
        <w:t xml:space="preserve"> "s3" { ... } </w:t>
      </w:r>
      <w:r w:rsidRPr="00D0262A">
        <w:rPr>
          <w:rFonts w:ascii="Consolas" w:hAnsi="Consolas"/>
          <w:lang w:val="en-US"/>
        </w:rPr>
        <w:t>}`.</w:t>
      </w:r>
    </w:p>
    <w:p w:rsidR="005627C6" w:rsidRPr="00D0262A" w:rsidRDefault="005627C6" w:rsidP="005627C6">
      <w:pPr>
        <w:spacing w:after="60"/>
        <w:jc w:val="both"/>
        <w:rPr>
          <w:rFonts w:ascii="Consolas" w:hAnsi="Consolas"/>
          <w:lang w:val="en-US"/>
        </w:rPr>
      </w:pP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5627C6">
        <w:rPr>
          <w:rFonts w:ascii="Consolas" w:hAnsi="Consolas" w:cs="Courier New"/>
          <w:b/>
          <w:bCs/>
          <w:i/>
          <w:iCs/>
          <w:color w:val="A0A1A7"/>
          <w:sz w:val="20"/>
          <w:szCs w:val="20"/>
          <w:lang w:val="en-US"/>
        </w:rPr>
        <w:t xml:space="preserve">/* </w:t>
      </w:r>
      <w:r w:rsidRPr="005627C6">
        <w:rPr>
          <w:rFonts w:ascii="Consolas" w:hAnsi="Consolas" w:cs="Courier New"/>
          <w:b/>
          <w:bCs/>
          <w:i/>
          <w:iCs/>
          <w:color w:val="A0A1A7"/>
          <w:sz w:val="20"/>
          <w:szCs w:val="20"/>
          <w:lang w:val="en-US"/>
        </w:rPr>
        <w:br/>
      </w:r>
      <w:r w:rsidRPr="005627C6">
        <w:rPr>
          <w:rFonts w:ascii="Consolas" w:hAnsi="Consolas" w:cs="Courier New"/>
          <w:i/>
          <w:iCs/>
          <w:color w:val="A0A1A7"/>
          <w:sz w:val="20"/>
          <w:szCs w:val="20"/>
          <w:lang w:val="en-US"/>
        </w:rPr>
        <w:t>terraform {</w:t>
      </w:r>
      <w:r w:rsidRPr="005627C6">
        <w:rPr>
          <w:rFonts w:ascii="Consolas" w:hAnsi="Consolas" w:cs="Courier New"/>
          <w:i/>
          <w:iCs/>
          <w:color w:val="A0A1A7"/>
          <w:sz w:val="20"/>
          <w:szCs w:val="20"/>
          <w:lang w:val="en-US"/>
        </w:rPr>
        <w:br/>
      </w:r>
      <w:proofErr w:type="gramStart"/>
      <w:r w:rsidRPr="005627C6">
        <w:rPr>
          <w:rFonts w:ascii="Consolas" w:hAnsi="Consolas" w:cs="Courier New"/>
          <w:i/>
          <w:iCs/>
          <w:color w:val="A0A1A7"/>
          <w:sz w:val="20"/>
          <w:szCs w:val="20"/>
          <w:lang w:val="en-US"/>
        </w:rPr>
        <w:t xml:space="preserve"> </w:t>
      </w:r>
      <w:proofErr w:type="gramEnd"/>
      <w:r w:rsidRPr="005627C6">
        <w:rPr>
          <w:rFonts w:ascii="Consolas" w:hAnsi="Consolas" w:cs="Courier New"/>
          <w:i/>
          <w:iCs/>
          <w:color w:val="A0A1A7"/>
          <w:sz w:val="20"/>
          <w:szCs w:val="20"/>
          <w:lang w:val="en-US"/>
        </w:rPr>
        <w:t xml:space="preserve"> backend "s3" {</w:t>
      </w:r>
      <w:r w:rsidRPr="005627C6">
        <w:rPr>
          <w:rFonts w:ascii="Consolas" w:hAnsi="Consolas" w:cs="Courier New"/>
          <w:i/>
          <w:iCs/>
          <w:color w:val="A0A1A7"/>
          <w:sz w:val="20"/>
          <w:szCs w:val="20"/>
          <w:lang w:val="en-US"/>
        </w:rPr>
        <w:br/>
        <w:t xml:space="preserve">    bucket         = "my-terraform-state-bucket"</w:t>
      </w:r>
      <w:r w:rsidRPr="005627C6">
        <w:rPr>
          <w:rFonts w:ascii="Consolas" w:hAnsi="Consolas" w:cs="Courier New"/>
          <w:i/>
          <w:iCs/>
          <w:color w:val="A0A1A7"/>
          <w:sz w:val="20"/>
          <w:szCs w:val="20"/>
          <w:lang w:val="en-US"/>
        </w:rPr>
        <w:br/>
        <w:t xml:space="preserve">    key            = "envs/dev/terraform.tfstate"</w:t>
      </w:r>
      <w:r w:rsidRPr="005627C6">
        <w:rPr>
          <w:rFonts w:ascii="Consolas" w:hAnsi="Consolas" w:cs="Courier New"/>
          <w:i/>
          <w:iCs/>
          <w:color w:val="A0A1A7"/>
          <w:sz w:val="20"/>
          <w:szCs w:val="20"/>
          <w:lang w:val="en-US"/>
        </w:rPr>
        <w:br/>
        <w:t xml:space="preserve">    region         = "eu-central-1"</w:t>
      </w:r>
      <w:r w:rsidRPr="005627C6">
        <w:rPr>
          <w:rFonts w:ascii="Consolas" w:hAnsi="Consolas" w:cs="Courier New"/>
          <w:i/>
          <w:iCs/>
          <w:color w:val="A0A1A7"/>
          <w:sz w:val="20"/>
          <w:szCs w:val="20"/>
          <w:lang w:val="en-US"/>
        </w:rPr>
        <w:br/>
        <w:t xml:space="preserve">    dynamodb_table = "terraform-state-lock"</w:t>
      </w:r>
      <w:r w:rsidRPr="005627C6">
        <w:rPr>
          <w:rFonts w:ascii="Consolas" w:hAnsi="Consolas" w:cs="Courier New"/>
          <w:i/>
          <w:iCs/>
          <w:color w:val="A0A1A7"/>
          <w:sz w:val="20"/>
          <w:szCs w:val="20"/>
          <w:lang w:val="en-US"/>
        </w:rPr>
        <w:br/>
        <w:t xml:space="preserve">    encrypt        = true</w:t>
      </w:r>
      <w:r w:rsidRPr="005627C6">
        <w:rPr>
          <w:rFonts w:ascii="Consolas" w:hAnsi="Consolas" w:cs="Courier New"/>
          <w:i/>
          <w:iCs/>
          <w:color w:val="A0A1A7"/>
          <w:sz w:val="20"/>
          <w:szCs w:val="20"/>
          <w:lang w:val="en-US"/>
        </w:rPr>
        <w:br/>
        <w:t xml:space="preserve">  }</w:t>
      </w:r>
      <w:r w:rsidRPr="005627C6">
        <w:rPr>
          <w:rFonts w:ascii="Consolas" w:hAnsi="Consolas" w:cs="Courier New"/>
          <w:i/>
          <w:iCs/>
          <w:color w:val="A0A1A7"/>
          <w:sz w:val="20"/>
          <w:szCs w:val="20"/>
          <w:lang w:val="en-US"/>
        </w:rPr>
        <w:br/>
        <w:t xml:space="preserve">} </w:t>
      </w:r>
      <w:r w:rsidRPr="005627C6">
        <w:rPr>
          <w:rFonts w:ascii="Consolas" w:hAnsi="Consolas" w:cs="Courier New"/>
          <w:b/>
          <w:bCs/>
          <w:i/>
          <w:iCs/>
          <w:color w:val="A0A1A7"/>
          <w:sz w:val="20"/>
          <w:szCs w:val="20"/>
          <w:lang w:val="en-US"/>
        </w:rPr>
        <w:t>*/</w:t>
      </w:r>
    </w:p>
    <w:p w:rsidR="005627C6" w:rsidRPr="005627C6" w:rsidRDefault="005627C6" w:rsidP="005627C6">
      <w:pPr>
        <w:spacing w:after="60"/>
        <w:jc w:val="both"/>
        <w:rPr>
          <w:rFonts w:ascii="Consolas" w:hAnsi="Consolas"/>
          <w:lang w:val="en-US"/>
        </w:rPr>
      </w:pPr>
    </w:p>
    <w:p w:rsidR="005627C6" w:rsidRPr="00F10F97" w:rsidRDefault="005627C6" w:rsidP="005627C6">
      <w:pPr>
        <w:numPr>
          <w:ilvl w:val="0"/>
          <w:numId w:val="72"/>
        </w:numPr>
        <w:spacing w:after="60" w:line="276" w:lineRule="auto"/>
        <w:jc w:val="both"/>
        <w:rPr>
          <w:rFonts w:ascii="Consolas" w:hAnsi="Consolas"/>
        </w:rPr>
      </w:pPr>
      <w:r w:rsidRPr="00F10F97">
        <w:rPr>
          <w:rFonts w:ascii="Consolas" w:hAnsi="Consolas"/>
        </w:rPr>
        <w:t xml:space="preserve">main.tf нормальный, </w:t>
      </w:r>
      <w:r w:rsidRPr="00F10F97">
        <w:rPr>
          <w:rFonts w:ascii="Consolas" w:hAnsi="Consolas"/>
          <w:b/>
        </w:rPr>
        <w:t>backend</w:t>
      </w:r>
      <w:r w:rsidRPr="00F10F97">
        <w:rPr>
          <w:rFonts w:ascii="Consolas" w:hAnsi="Consolas"/>
        </w:rPr>
        <w:t xml:space="preserve"> там уже закомментирован;</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F10F97">
        <w:rPr>
          <w:rFonts w:ascii="Consolas" w:hAnsi="Consolas"/>
        </w:rPr>
        <w:t>После</w:t>
      </w:r>
      <w:r w:rsidRPr="005627C6">
        <w:rPr>
          <w:rFonts w:ascii="Consolas" w:hAnsi="Consolas"/>
          <w:lang w:val="en-US"/>
        </w:rPr>
        <w:t xml:space="preserve"> </w:t>
      </w:r>
      <w:r w:rsidRPr="00F10F97">
        <w:rPr>
          <w:rFonts w:ascii="Consolas" w:hAnsi="Consolas"/>
        </w:rPr>
        <w:t>этого</w:t>
      </w:r>
      <w:r w:rsidRPr="005627C6">
        <w:rPr>
          <w:rFonts w:ascii="Consolas" w:hAnsi="Consolas"/>
          <w:lang w:val="en-US"/>
        </w:rPr>
        <w:t xml:space="preserve"> </w:t>
      </w:r>
      <w:r w:rsidRPr="00F10F97">
        <w:rPr>
          <w:rFonts w:ascii="Consolas" w:hAnsi="Consolas"/>
        </w:rPr>
        <w:t>снова</w:t>
      </w:r>
      <w:r w:rsidRPr="005627C6">
        <w:rPr>
          <w:rFonts w:ascii="Consolas" w:hAnsi="Consolas"/>
          <w:lang w:val="en-US"/>
        </w:rPr>
        <w:t xml:space="preserve"> </w:t>
      </w:r>
      <w:r w:rsidRPr="00F10F97">
        <w:rPr>
          <w:rFonts w:ascii="Consolas" w:hAnsi="Consolas"/>
        </w:rPr>
        <w:t>выполнить</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```bash</w:t>
      </w: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w:t>
      </w:r>
      <w:r w:rsidRPr="005627C6">
        <w:rPr>
          <w:rFonts w:ascii="Consolas" w:hAnsi="Consolas"/>
          <w:color w:val="FF0000"/>
          <w:lang w:val="en-US"/>
        </w:rPr>
        <w:t xml:space="preserve">init </w:t>
      </w:r>
      <w:r w:rsidRPr="005627C6">
        <w:rPr>
          <w:rFonts w:ascii="Consolas" w:hAnsi="Consolas"/>
          <w:highlight w:val="yellow"/>
          <w:lang w:val="en-US"/>
        </w:rPr>
        <w:t>-reconfigure</w:t>
      </w:r>
    </w:p>
    <w:p w:rsidR="005627C6" w:rsidRPr="005627C6" w:rsidRDefault="005627C6" w:rsidP="005627C6">
      <w:pPr>
        <w:spacing w:after="60"/>
        <w:jc w:val="both"/>
        <w:rPr>
          <w:rFonts w:ascii="Consolas" w:hAnsi="Consolas"/>
          <w:lang w:val="en-US"/>
        </w:rPr>
      </w:pP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xml:space="preserve">$ </w:t>
      </w:r>
      <w:proofErr w:type="gramStart"/>
      <w:r w:rsidRPr="005627C6">
        <w:rPr>
          <w:rFonts w:ascii="Consolas" w:hAnsi="Consolas"/>
          <w:sz w:val="18"/>
          <w:lang w:val="en-US"/>
        </w:rPr>
        <w:t>terraform</w:t>
      </w:r>
      <w:proofErr w:type="gramEnd"/>
      <w:r w:rsidRPr="005627C6">
        <w:rPr>
          <w:rFonts w:ascii="Consolas" w:hAnsi="Consolas"/>
          <w:sz w:val="18"/>
          <w:lang w:val="en-US"/>
        </w:rPr>
        <w:t xml:space="preserve"> init -reconfigure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provider plugins found in the configuration...</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Finding tf.timeweb.cloud/timeweb-cloud/timeweb-cloud versions matching "~&gt; 1.0"...</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Installing tf.timeweb.cloud/timeweb-cloud/timeweb-cloud v1.6.17...</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Installed tf.timeweb.cloud/timeweb-cloud/timeweb-cloud v1.6.17 (self-signed, key ID F4926F3278E716C3)</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Partner and community providers are signed by their developers</w:t>
      </w:r>
      <w:proofErr w:type="gramEnd"/>
      <w:r w:rsidRPr="005627C6">
        <w:rPr>
          <w:rFonts w:ascii="Consolas" w:hAnsi="Consolas"/>
          <w:sz w:val="18"/>
          <w:lang w:val="en-US"/>
        </w:rPr>
        <w:t>.</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 xml:space="preserve">If </w:t>
      </w:r>
      <w:proofErr w:type="gramStart"/>
      <w:r w:rsidRPr="005627C6">
        <w:rPr>
          <w:rFonts w:ascii="Consolas" w:hAnsi="Consolas"/>
          <w:sz w:val="18"/>
          <w:lang w:val="en-US"/>
        </w:rPr>
        <w:t>you'd</w:t>
      </w:r>
      <w:proofErr w:type="gramEnd"/>
      <w:r w:rsidRPr="005627C6">
        <w:rPr>
          <w:rFonts w:ascii="Consolas" w:hAnsi="Consolas"/>
          <w:sz w:val="18"/>
          <w:lang w:val="en-US"/>
        </w:rPr>
        <w:t xml:space="preserve"> like to know more about provider signing, you can read about it here:</w:t>
      </w: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https://developer.hashicorp.com/terraform/cli/plugins/signing</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Initializing the backend...</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Terraform has created a lock file</w:t>
      </w:r>
      <w:r w:rsidRPr="005627C6">
        <w:rPr>
          <w:rFonts w:ascii="Consolas" w:hAnsi="Consolas"/>
          <w:b/>
          <w:sz w:val="18"/>
          <w:lang w:val="en-US"/>
        </w:rPr>
        <w:t xml:space="preserve"> .terraform.lock.hcl </w:t>
      </w:r>
      <w:r w:rsidRPr="005627C6">
        <w:rPr>
          <w:rFonts w:ascii="Consolas" w:hAnsi="Consolas"/>
          <w:sz w:val="18"/>
          <w:lang w:val="en-US"/>
        </w:rPr>
        <w:t>to record the provider</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selections</w:t>
      </w:r>
      <w:proofErr w:type="gramEnd"/>
      <w:r w:rsidRPr="005627C6">
        <w:rPr>
          <w:rFonts w:ascii="Consolas" w:hAnsi="Consolas"/>
          <w:sz w:val="18"/>
          <w:lang w:val="en-US"/>
        </w:rPr>
        <w:t xml:space="preserve"> it made above. Include this file in your version control repository</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so</w:t>
      </w:r>
      <w:proofErr w:type="gramEnd"/>
      <w:r w:rsidRPr="005627C6">
        <w:rPr>
          <w:rFonts w:ascii="Consolas" w:hAnsi="Consolas"/>
          <w:sz w:val="18"/>
          <w:lang w:val="en-US"/>
        </w:rPr>
        <w:t xml:space="preserve"> that Terraform can guarantee to make the same selections by default when</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you</w:t>
      </w:r>
      <w:proofErr w:type="gramEnd"/>
      <w:r w:rsidRPr="005627C6">
        <w:rPr>
          <w:rFonts w:ascii="Consolas" w:hAnsi="Consolas"/>
          <w:sz w:val="18"/>
          <w:lang w:val="en-US"/>
        </w:rPr>
        <w:t xml:space="preserve"> run "terraform init" in the future.</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color w:val="FF0000"/>
          <w:sz w:val="18"/>
          <w:lang w:val="en-US"/>
        </w:rPr>
      </w:pPr>
      <w:r w:rsidRPr="005627C6">
        <w:rPr>
          <w:rFonts w:ascii="Consolas" w:hAnsi="Consolas"/>
          <w:color w:val="FF0000"/>
          <w:sz w:val="18"/>
          <w:lang w:val="en-US"/>
        </w:rPr>
        <w:t xml:space="preserve">Terraform </w:t>
      </w:r>
      <w:proofErr w:type="gramStart"/>
      <w:r w:rsidRPr="005627C6">
        <w:rPr>
          <w:rFonts w:ascii="Consolas" w:hAnsi="Consolas"/>
          <w:color w:val="FF0000"/>
          <w:sz w:val="18"/>
          <w:lang w:val="en-US"/>
        </w:rPr>
        <w:t>has been successfully initialized</w:t>
      </w:r>
      <w:proofErr w:type="gramEnd"/>
      <w:r w:rsidRPr="005627C6">
        <w:rPr>
          <w:rFonts w:ascii="Consolas" w:hAnsi="Consolas"/>
          <w:color w:val="FF0000"/>
          <w:sz w:val="18"/>
          <w:lang w:val="en-US"/>
        </w:rPr>
        <w:t>!</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You may now begin working with Terraform. Try running "terraform plan" to see</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any</w:t>
      </w:r>
      <w:proofErr w:type="gramEnd"/>
      <w:r w:rsidRPr="005627C6">
        <w:rPr>
          <w:rFonts w:ascii="Consolas" w:hAnsi="Consolas"/>
          <w:sz w:val="18"/>
          <w:lang w:val="en-US"/>
        </w:rPr>
        <w:t xml:space="preserve"> changes that are required for your infrastructure. All Terraform commands</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should</w:t>
      </w:r>
      <w:proofErr w:type="gramEnd"/>
      <w:r w:rsidRPr="005627C6">
        <w:rPr>
          <w:rFonts w:ascii="Consolas" w:hAnsi="Consolas"/>
          <w:sz w:val="18"/>
          <w:lang w:val="en-US"/>
        </w:rPr>
        <w:t xml:space="preserve"> now work.</w:t>
      </w:r>
    </w:p>
    <w:p w:rsidR="005627C6" w:rsidRPr="005627C6" w:rsidRDefault="005627C6" w:rsidP="005627C6">
      <w:pPr>
        <w:spacing w:after="60"/>
        <w:jc w:val="both"/>
        <w:rPr>
          <w:rFonts w:ascii="Consolas" w:hAnsi="Consolas"/>
          <w:sz w:val="18"/>
          <w:lang w:val="en-US"/>
        </w:rPr>
      </w:pPr>
    </w:p>
    <w:p w:rsidR="005627C6" w:rsidRPr="005627C6" w:rsidRDefault="005627C6" w:rsidP="005627C6">
      <w:pPr>
        <w:spacing w:after="60"/>
        <w:jc w:val="both"/>
        <w:rPr>
          <w:rFonts w:ascii="Consolas" w:hAnsi="Consolas"/>
          <w:sz w:val="18"/>
          <w:lang w:val="en-US"/>
        </w:rPr>
      </w:pPr>
      <w:r w:rsidRPr="005627C6">
        <w:rPr>
          <w:rFonts w:ascii="Consolas" w:hAnsi="Consolas"/>
          <w:sz w:val="18"/>
          <w:lang w:val="en-US"/>
        </w:rPr>
        <w:t>If you ever set or change modules or backend configuration for Terraform,</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rerun</w:t>
      </w:r>
      <w:proofErr w:type="gramEnd"/>
      <w:r w:rsidRPr="005627C6">
        <w:rPr>
          <w:rFonts w:ascii="Consolas" w:hAnsi="Consolas"/>
          <w:sz w:val="18"/>
          <w:lang w:val="en-US"/>
        </w:rPr>
        <w:t xml:space="preserve"> this command to reinitialize your working directory. If you forget, other</w:t>
      </w:r>
    </w:p>
    <w:p w:rsidR="005627C6" w:rsidRPr="005627C6" w:rsidRDefault="005627C6" w:rsidP="005627C6">
      <w:pPr>
        <w:spacing w:after="60"/>
        <w:jc w:val="both"/>
        <w:rPr>
          <w:rFonts w:ascii="Consolas" w:hAnsi="Consolas"/>
          <w:sz w:val="18"/>
          <w:lang w:val="en-US"/>
        </w:rPr>
      </w:pPr>
      <w:proofErr w:type="gramStart"/>
      <w:r w:rsidRPr="005627C6">
        <w:rPr>
          <w:rFonts w:ascii="Consolas" w:hAnsi="Consolas"/>
          <w:sz w:val="18"/>
          <w:lang w:val="en-US"/>
        </w:rPr>
        <w:t>commands</w:t>
      </w:r>
      <w:proofErr w:type="gramEnd"/>
      <w:r w:rsidRPr="005627C6">
        <w:rPr>
          <w:rFonts w:ascii="Consolas" w:hAnsi="Consolas"/>
          <w:sz w:val="18"/>
          <w:lang w:val="en-US"/>
        </w:rPr>
        <w:t xml:space="preserve"> will detect it and remind you to do so if necessary.</w:t>
      </w:r>
    </w:p>
    <w:p w:rsidR="005627C6" w:rsidRPr="005627C6" w:rsidRDefault="005627C6" w:rsidP="005627C6">
      <w:pPr>
        <w:spacing w:after="60"/>
        <w:jc w:val="both"/>
        <w:rPr>
          <w:rFonts w:ascii="Consolas" w:hAnsi="Consolas"/>
          <w:sz w:val="18"/>
          <w:lang w:val="en-US"/>
        </w:rPr>
      </w:pPr>
    </w:p>
    <w:p w:rsidR="005627C6" w:rsidRPr="00F10F97" w:rsidRDefault="005627C6" w:rsidP="005627C6">
      <w:pPr>
        <w:spacing w:after="60"/>
        <w:jc w:val="both"/>
        <w:rPr>
          <w:rFonts w:ascii="Consolas" w:hAnsi="Consolas"/>
        </w:rPr>
      </w:pPr>
      <w:r w:rsidRPr="005627C6">
        <w:rPr>
          <w:rFonts w:ascii="Consolas" w:hAnsi="Consolas"/>
          <w:lang w:val="en-US"/>
        </w:rPr>
        <w:t xml:space="preserve"> </w:t>
      </w:r>
      <w:r w:rsidRPr="00F10F97">
        <w:rPr>
          <w:rFonts w:ascii="Consolas" w:hAnsi="Consolas"/>
        </w:rPr>
        <w:t>Результат </w:t>
      </w:r>
      <w:r w:rsidRPr="00F10F97">
        <w:rPr>
          <w:rFonts w:ascii="Consolas" w:hAnsi="Consolas"/>
          <w:b/>
          <w:bCs/>
        </w:rPr>
        <w:t>нормальный</w:t>
      </w:r>
      <w:r w:rsidRPr="00F10F97">
        <w:rPr>
          <w:rFonts w:ascii="Consolas" w:hAnsi="Consolas"/>
        </w:rPr>
        <w:t>: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terraform </w:t>
      </w:r>
      <w:r w:rsidRPr="00F10F97">
        <w:rPr>
          <w:rFonts w:ascii="Consolas" w:hAnsi="Consolas"/>
          <w:b/>
        </w:rPr>
        <w:t>init</w:t>
      </w:r>
      <w:r w:rsidRPr="00F10F97">
        <w:rPr>
          <w:rFonts w:ascii="Consolas" w:hAnsi="Consolas"/>
        </w:rPr>
        <w:t xml:space="preserve"> -</w:t>
      </w:r>
      <w:r w:rsidRPr="00F10F97">
        <w:rPr>
          <w:rFonts w:ascii="Consolas" w:hAnsi="Consolas"/>
          <w:color w:val="FF0000"/>
        </w:rPr>
        <w:t>reconfigure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выполнился успешно, </w:t>
      </w:r>
      <w:r w:rsidRPr="00F10F97">
        <w:rPr>
          <w:rFonts w:ascii="Consolas" w:hAnsi="Consolas"/>
          <w:b/>
        </w:rPr>
        <w:t>провайдер</w:t>
      </w:r>
      <w:r w:rsidRPr="00F10F97">
        <w:rPr>
          <w:rFonts w:ascii="Consolas" w:hAnsi="Consolas"/>
        </w:rPr>
        <w:t xml:space="preserve"> Timeweb </w:t>
      </w:r>
      <w:r w:rsidRPr="00F10F97">
        <w:rPr>
          <w:rFonts w:ascii="Consolas" w:hAnsi="Consolas"/>
          <w:i/>
        </w:rPr>
        <w:t>установлен</w:t>
      </w:r>
      <w:r w:rsidRPr="00F10F97">
        <w:rPr>
          <w:rFonts w:ascii="Consolas" w:hAnsi="Consolas"/>
        </w:rPr>
        <w:t xml:space="preserve">, </w:t>
      </w:r>
      <w:r w:rsidRPr="00F10F97">
        <w:rPr>
          <w:rFonts w:ascii="Consolas" w:hAnsi="Consolas"/>
          <w:b/>
        </w:rPr>
        <w:t>backend</w:t>
      </w:r>
      <w:r w:rsidRPr="00F10F97">
        <w:rPr>
          <w:rFonts w:ascii="Consolas" w:hAnsi="Consolas"/>
        </w:rPr>
        <w:t xml:space="preserve"> инициализирован без ошибок, рабочая директория готова к следующим командам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plan </w:t>
      </w:r>
      <w:r w:rsidRPr="00F10F97">
        <w:rPr>
          <w:rFonts w:ascii="Consolas" w:hAnsi="Consolas"/>
        </w:rPr>
        <w:t>и</w:t>
      </w:r>
      <w:r w:rsidRPr="005627C6">
        <w:rPr>
          <w:rFonts w:ascii="Consolas" w:hAnsi="Consolas"/>
          <w:lang w:val="en-US"/>
        </w:rPr>
        <w:t> </w:t>
      </w: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apply.</w:t>
      </w:r>
    </w:p>
    <w:p w:rsidR="005627C6" w:rsidRPr="005627C6" w:rsidRDefault="005627C6" w:rsidP="005627C6">
      <w:pPr>
        <w:spacing w:after="60"/>
        <w:jc w:val="both"/>
        <w:rPr>
          <w:rFonts w:ascii="Consolas" w:hAnsi="Consolas"/>
          <w:lang w:val="en-US"/>
        </w:rPr>
      </w:pPr>
      <w:r w:rsidRPr="005627C6">
        <w:rPr>
          <w:rFonts w:ascii="Consolas" w:hAnsi="Consolas"/>
          <w:lang w:val="en-US"/>
        </w:rPr>
        <w:br/>
        <w:t xml:space="preserve"> - </w:t>
      </w:r>
      <w:hyperlink r:id="rId231" w:history="1">
        <w:r w:rsidRPr="005627C6">
          <w:rPr>
            <w:rStyle w:val="a8"/>
            <w:rFonts w:ascii="Consolas" w:hAnsi="Consolas"/>
            <w:lang w:val="en-US"/>
          </w:rPr>
          <w:t>https://developer.hashicorp.com/terraform/cli/commands/init</w:t>
        </w:r>
      </w:hyperlink>
      <w:r w:rsidRPr="005627C6">
        <w:rPr>
          <w:rFonts w:ascii="Consolas" w:hAnsi="Consolas"/>
          <w:lang w:val="en-US"/>
        </w:rPr>
        <w:t xml:space="preserve"> </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5627C6">
        <w:rPr>
          <w:rFonts w:ascii="Consolas" w:hAnsi="Consolas"/>
          <w:lang w:val="en-US"/>
        </w:rPr>
        <w:t xml:space="preserve">  </w:t>
      </w:r>
      <w:r w:rsidRPr="00F10F97">
        <w:rPr>
          <w:rFonts w:ascii="Consolas" w:hAnsi="Consolas"/>
        </w:rPr>
        <w:t>Сообщение</w:t>
      </w:r>
      <w:r w:rsidRPr="005627C6">
        <w:rPr>
          <w:rFonts w:ascii="Consolas" w:hAnsi="Consolas"/>
          <w:lang w:val="en-US"/>
        </w:rPr>
        <w:t xml:space="preserve"> </w:t>
      </w:r>
      <w:proofErr w:type="gramStart"/>
      <w:r w:rsidRPr="00F10F97">
        <w:rPr>
          <w:rFonts w:ascii="Consolas" w:hAnsi="Consolas"/>
        </w:rPr>
        <w:t>про</w:t>
      </w:r>
      <w:r w:rsidRPr="005627C6">
        <w:rPr>
          <w:rFonts w:ascii="Consolas" w:hAnsi="Consolas"/>
          <w:lang w:val="en-US"/>
        </w:rPr>
        <w:t> </w:t>
      </w:r>
      <w:r w:rsidRPr="005627C6">
        <w:rPr>
          <w:rFonts w:ascii="Consolas" w:hAnsi="Consolas"/>
          <w:b/>
          <w:lang w:val="en-US"/>
        </w:rPr>
        <w:t>.</w:t>
      </w:r>
      <w:proofErr w:type="gramEnd"/>
      <w:r w:rsidRPr="005627C6">
        <w:rPr>
          <w:rFonts w:ascii="Consolas" w:hAnsi="Consolas"/>
          <w:b/>
          <w:lang w:val="en-US"/>
        </w:rPr>
        <w:t>terraform.lock.hcl</w:t>
      </w:r>
      <w:r w:rsidRPr="005627C6">
        <w:rPr>
          <w:rFonts w:ascii="Consolas" w:hAnsi="Consolas"/>
          <w:lang w:val="en-US"/>
        </w:rPr>
        <w:t> </w:t>
      </w:r>
      <w:r w:rsidRPr="00F10F97">
        <w:rPr>
          <w:rFonts w:ascii="Consolas" w:hAnsi="Consolas"/>
        </w:rPr>
        <w:t>означает</w:t>
      </w:r>
      <w:r w:rsidRPr="005627C6">
        <w:rPr>
          <w:rFonts w:ascii="Consolas" w:hAnsi="Consolas"/>
          <w:lang w:val="en-US"/>
        </w:rPr>
        <w:t xml:space="preserve">, </w:t>
      </w:r>
      <w:r w:rsidRPr="00F10F97">
        <w:rPr>
          <w:rFonts w:ascii="Consolas" w:hAnsi="Consolas"/>
        </w:rPr>
        <w:t>что</w:t>
      </w:r>
      <w:r w:rsidRPr="005627C6">
        <w:rPr>
          <w:rFonts w:ascii="Consolas" w:hAnsi="Consolas"/>
          <w:lang w:val="en-US"/>
        </w:rPr>
        <w:t xml:space="preserve"> Terraform </w:t>
      </w:r>
      <w:r w:rsidRPr="00F10F97">
        <w:rPr>
          <w:rFonts w:ascii="Consolas" w:hAnsi="Consolas"/>
        </w:rPr>
        <w:t>создал</w:t>
      </w:r>
      <w:r w:rsidRPr="005627C6">
        <w:rPr>
          <w:rFonts w:ascii="Consolas" w:hAnsi="Consolas"/>
          <w:lang w:val="en-US"/>
        </w:rPr>
        <w:t xml:space="preserve"> </w:t>
      </w:r>
      <w:r w:rsidRPr="00F10F97">
        <w:rPr>
          <w:rFonts w:ascii="Consolas" w:hAnsi="Consolas"/>
        </w:rPr>
        <w:t>файл</w:t>
      </w:r>
      <w:r w:rsidRPr="005627C6">
        <w:rPr>
          <w:rFonts w:ascii="Consolas" w:hAnsi="Consolas"/>
          <w:lang w:val="en-US"/>
        </w:rPr>
        <w:t xml:space="preserve"> </w:t>
      </w:r>
      <w:r w:rsidRPr="00F10F97">
        <w:rPr>
          <w:rFonts w:ascii="Consolas" w:hAnsi="Consolas"/>
        </w:rPr>
        <w:t>фиксации</w:t>
      </w:r>
      <w:r w:rsidRPr="005627C6">
        <w:rPr>
          <w:rFonts w:ascii="Consolas" w:hAnsi="Consolas"/>
          <w:lang w:val="en-US"/>
        </w:rPr>
        <w:t xml:space="preserve"> </w:t>
      </w:r>
      <w:r w:rsidRPr="00F10F97">
        <w:rPr>
          <w:rFonts w:ascii="Consolas" w:hAnsi="Consolas"/>
        </w:rPr>
        <w:t>версии</w:t>
      </w:r>
      <w:r w:rsidRPr="005627C6">
        <w:rPr>
          <w:rFonts w:ascii="Consolas" w:hAnsi="Consolas"/>
          <w:lang w:val="en-US"/>
        </w:rPr>
        <w:t xml:space="preserve"> </w:t>
      </w:r>
      <w:r w:rsidRPr="00F10F97">
        <w:rPr>
          <w:rFonts w:ascii="Consolas" w:hAnsi="Consolas"/>
        </w:rPr>
        <w:t>провайдера</w:t>
      </w:r>
      <w:r w:rsidRPr="005627C6">
        <w:rPr>
          <w:rFonts w:ascii="Consolas" w:hAnsi="Consolas"/>
          <w:lang w:val="en-US"/>
        </w:rPr>
        <w:t xml:space="preserve">, </w:t>
      </w:r>
      <w:r w:rsidRPr="00F10F97">
        <w:rPr>
          <w:rFonts w:ascii="Consolas" w:hAnsi="Consolas"/>
        </w:rPr>
        <w:t>чтобы</w:t>
      </w:r>
      <w:r w:rsidRPr="005627C6">
        <w:rPr>
          <w:rFonts w:ascii="Consolas" w:hAnsi="Consolas"/>
          <w:lang w:val="en-US"/>
        </w:rPr>
        <w:t xml:space="preserve"> </w:t>
      </w:r>
      <w:r w:rsidRPr="00F10F97">
        <w:rPr>
          <w:rFonts w:ascii="Consolas" w:hAnsi="Consolas"/>
        </w:rPr>
        <w:t>при</w:t>
      </w:r>
      <w:r w:rsidRPr="005627C6">
        <w:rPr>
          <w:rFonts w:ascii="Consolas" w:hAnsi="Consolas"/>
          <w:lang w:val="en-US"/>
        </w:rPr>
        <w:t xml:space="preserve"> </w:t>
      </w:r>
      <w:r w:rsidRPr="00F10F97">
        <w:rPr>
          <w:rFonts w:ascii="Consolas" w:hAnsi="Consolas"/>
        </w:rPr>
        <w:t>следующих</w:t>
      </w:r>
      <w:r w:rsidRPr="005627C6">
        <w:rPr>
          <w:rFonts w:ascii="Consolas" w:hAnsi="Consolas"/>
          <w:lang w:val="en-US"/>
        </w:rPr>
        <w:t xml:space="preserve"> </w:t>
      </w:r>
      <w:r w:rsidRPr="00F10F97">
        <w:rPr>
          <w:rFonts w:ascii="Consolas" w:hAnsi="Consolas"/>
        </w:rPr>
        <w:t>запусках</w:t>
      </w:r>
      <w:r w:rsidRPr="005627C6">
        <w:rPr>
          <w:rFonts w:ascii="Consolas" w:hAnsi="Consolas"/>
          <w:lang w:val="en-US"/>
        </w:rPr>
        <w:t xml:space="preserve"> </w:t>
      </w:r>
      <w:r w:rsidRPr="00F10F97">
        <w:rPr>
          <w:rFonts w:ascii="Consolas" w:hAnsi="Consolas"/>
        </w:rPr>
        <w:t>использовалась</w:t>
      </w:r>
      <w:r w:rsidRPr="005627C6">
        <w:rPr>
          <w:rFonts w:ascii="Consolas" w:hAnsi="Consolas"/>
          <w:lang w:val="en-US"/>
        </w:rPr>
        <w:t xml:space="preserve"> </w:t>
      </w:r>
      <w:r w:rsidRPr="00F10F97">
        <w:rPr>
          <w:rFonts w:ascii="Consolas" w:hAnsi="Consolas"/>
        </w:rPr>
        <w:t>та</w:t>
      </w:r>
      <w:r w:rsidRPr="005627C6">
        <w:rPr>
          <w:rFonts w:ascii="Consolas" w:hAnsi="Consolas"/>
          <w:lang w:val="en-US"/>
        </w:rPr>
        <w:t xml:space="preserve"> </w:t>
      </w:r>
      <w:r w:rsidRPr="00F10F97">
        <w:rPr>
          <w:rFonts w:ascii="Consolas" w:hAnsi="Consolas"/>
        </w:rPr>
        <w:t>же</w:t>
      </w:r>
      <w:r w:rsidRPr="005627C6">
        <w:rPr>
          <w:rFonts w:ascii="Consolas" w:hAnsi="Consolas"/>
          <w:lang w:val="en-US"/>
        </w:rPr>
        <w:t xml:space="preserve"> </w:t>
      </w:r>
      <w:r w:rsidRPr="00F10F97">
        <w:rPr>
          <w:rFonts w:ascii="Consolas" w:hAnsi="Consolas"/>
        </w:rPr>
        <w:t>версия</w:t>
      </w:r>
      <w:r w:rsidRPr="005627C6">
        <w:rPr>
          <w:rFonts w:ascii="Consolas" w:hAnsi="Consolas"/>
          <w:lang w:val="en-US"/>
        </w:rPr>
        <w:t xml:space="preserve"> tf.timeweb.cloud/timeweb-cloud/timeweb-cloud v1.6.17. </w:t>
      </w:r>
    </w:p>
    <w:p w:rsidR="005627C6" w:rsidRPr="005627C6" w:rsidRDefault="005627C6" w:rsidP="005627C6">
      <w:pPr>
        <w:spacing w:after="60"/>
        <w:jc w:val="both"/>
        <w:rPr>
          <w:rFonts w:ascii="Consolas" w:hAnsi="Consolas"/>
          <w:lang w:val="en-US"/>
        </w:rPr>
      </w:pPr>
    </w:p>
    <w:p w:rsidR="005627C6" w:rsidRPr="00F10F97" w:rsidRDefault="005627C6" w:rsidP="005627C6">
      <w:pPr>
        <w:pStyle w:val="af6"/>
        <w:rPr>
          <w:rFonts w:ascii="Consolas" w:hAnsi="Consolas"/>
          <w:lang w:val="ru-RU"/>
        </w:rPr>
      </w:pPr>
      <w:r w:rsidRPr="00F10F97">
        <w:rPr>
          <w:rFonts w:ascii="Consolas" w:hAnsi="Consolas"/>
          <w:sz w:val="24"/>
          <w:lang w:val="ru-RU"/>
        </w:rPr>
        <w:t xml:space="preserve">Этот файл рекомендуется хранить в </w:t>
      </w:r>
      <w:r w:rsidRPr="00F10F97">
        <w:rPr>
          <w:rFonts w:ascii="Consolas" w:hAnsi="Consolas"/>
          <w:sz w:val="24"/>
        </w:rPr>
        <w:t>git</w:t>
      </w:r>
      <w:r w:rsidRPr="00F10F97">
        <w:rPr>
          <w:rFonts w:ascii="Consolas" w:hAnsi="Consolas"/>
          <w:sz w:val="24"/>
          <w:lang w:val="ru-RU"/>
        </w:rPr>
        <w:t>.</w:t>
      </w:r>
      <w:r w:rsidRPr="00F10F97">
        <w:rPr>
          <w:rFonts w:ascii="Consolas" w:hAnsi="Consolas"/>
          <w:lang w:val="ru-RU"/>
        </w:rPr>
        <w:br/>
      </w:r>
    </w:p>
    <w:p w:rsidR="005627C6" w:rsidRPr="005627C6" w:rsidRDefault="005627C6" w:rsidP="005627C6">
      <w:pPr>
        <w:spacing w:after="60"/>
        <w:jc w:val="both"/>
        <w:rPr>
          <w:rFonts w:ascii="Consolas" w:hAnsi="Consolas"/>
          <w:lang w:val="en-US"/>
        </w:rPr>
      </w:pPr>
      <w:r w:rsidRPr="005627C6">
        <w:rPr>
          <w:rFonts w:ascii="Consolas" w:hAnsi="Consolas"/>
          <w:lang w:val="en-US"/>
        </w:rPr>
        <w:t>EN: "Terraform uses the dependency lock file </w:t>
      </w:r>
      <w:r w:rsidRPr="005627C6">
        <w:rPr>
          <w:rFonts w:ascii="Consolas" w:hAnsi="Consolas"/>
          <w:color w:val="FF0000"/>
          <w:lang w:val="en-US"/>
        </w:rPr>
        <w:t>.terraform.lock.hcl </w:t>
      </w:r>
      <w:r w:rsidRPr="005627C6">
        <w:rPr>
          <w:rFonts w:ascii="Consolas" w:hAnsi="Consolas"/>
          <w:lang w:val="en-US"/>
        </w:rPr>
        <w:t>to track and select provider versions."</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RU: «Terraform использует файл </w:t>
      </w:r>
      <w:proofErr w:type="gramStart"/>
      <w:r w:rsidRPr="00F10F97">
        <w:rPr>
          <w:rFonts w:ascii="Consolas" w:hAnsi="Consolas"/>
        </w:rPr>
        <w:t>зависимостей </w:t>
      </w:r>
      <w:r w:rsidRPr="00F10F97">
        <w:rPr>
          <w:rFonts w:ascii="Consolas" w:hAnsi="Consolas"/>
          <w:color w:val="FF0000"/>
        </w:rPr>
        <w:t>.</w:t>
      </w:r>
      <w:proofErr w:type="gramEnd"/>
      <w:r w:rsidRPr="00F10F97">
        <w:rPr>
          <w:rFonts w:ascii="Consolas" w:hAnsi="Consolas"/>
          <w:color w:val="FF0000"/>
        </w:rPr>
        <w:t>terraform.lock.hcl</w:t>
      </w:r>
      <w:r w:rsidRPr="00F10F97">
        <w:rPr>
          <w:rFonts w:ascii="Consolas" w:hAnsi="Consolas"/>
        </w:rPr>
        <w:t>, чтобы фиксировать и выбирать версии провайдеров.»</w:t>
      </w:r>
    </w:p>
    <w:p w:rsidR="005627C6" w:rsidRPr="00F10F97" w:rsidRDefault="005627C6" w:rsidP="005627C6">
      <w:pPr>
        <w:spacing w:after="60"/>
        <w:jc w:val="both"/>
        <w:rPr>
          <w:rFonts w:ascii="Consolas" w:hAnsi="Consolas"/>
        </w:rPr>
      </w:pPr>
      <w:r w:rsidRPr="00F10F97">
        <w:rPr>
          <w:rFonts w:ascii="Consolas" w:hAnsi="Consolas"/>
        </w:rPr>
        <w:br/>
      </w:r>
      <w:hyperlink r:id="rId232" w:history="1">
        <w:r w:rsidRPr="00F10F97">
          <w:rPr>
            <w:rStyle w:val="a8"/>
            <w:rFonts w:ascii="Consolas" w:hAnsi="Consolas"/>
          </w:rPr>
          <w:t>https://developer.hashicorp.com/terraform/language/files/dependency-lock</w:t>
        </w:r>
      </w:hyperlink>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2658686C" wp14:editId="28AAAE3C">
            <wp:extent cx="6332855" cy="28638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117.png"/>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6332855" cy="2863850"/>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Коротко по смыслу:</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провайдер скачался и подключился;</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ошибка с backend "s3" исчезла;</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rPr>
        <w:t>теперь можно запускать terraform plan;</w:t>
      </w:r>
    </w:p>
    <w:p w:rsidR="005627C6" w:rsidRPr="00F10F97" w:rsidRDefault="005627C6" w:rsidP="005627C6">
      <w:pPr>
        <w:numPr>
          <w:ilvl w:val="0"/>
          <w:numId w:val="73"/>
        </w:numPr>
        <w:spacing w:after="60" w:line="276" w:lineRule="auto"/>
        <w:jc w:val="both"/>
        <w:rPr>
          <w:rFonts w:ascii="Consolas" w:hAnsi="Consolas"/>
        </w:rPr>
      </w:pPr>
      <w:r w:rsidRPr="00F10F97">
        <w:rPr>
          <w:rFonts w:ascii="Consolas" w:hAnsi="Consolas"/>
          <w:highlight w:val="yellow"/>
        </w:rPr>
        <w:t>state</w:t>
      </w:r>
      <w:r w:rsidRPr="00F10F97">
        <w:rPr>
          <w:rFonts w:ascii="Consolas" w:hAnsi="Consolas"/>
        </w:rPr>
        <w:t xml:space="preserve"> пока будет локальный, в текущей папке проекта, в файле terraform.tfstate.</w:t>
      </w:r>
      <w:r w:rsidRPr="00F10F97">
        <w:rPr>
          <w:rFonts w:ascii="Consolas" w:hAnsi="Consolas"/>
        </w:rPr>
        <w:br/>
        <w:t xml:space="preserve"> </w:t>
      </w:r>
      <w:hyperlink r:id="rId234" w:history="1">
        <w:r w:rsidRPr="00F10F97">
          <w:rPr>
            <w:rStyle w:val="a8"/>
            <w:rFonts w:ascii="Consolas" w:hAnsi="Consolas"/>
          </w:rPr>
          <w:t>https://developer.hashicorp.com/terraform/cli/commands/init</w:t>
        </w:r>
      </w:hyperlink>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44354B" w:rsidRDefault="005627C6" w:rsidP="005627C6">
      <w:pPr>
        <w:spacing w:after="60"/>
        <w:jc w:val="both"/>
        <w:rPr>
          <w:rFonts w:ascii="Consolas" w:hAnsi="Consolas"/>
          <w:lang w:val="en-US"/>
        </w:rPr>
      </w:pPr>
      <w:r w:rsidRPr="00F10F97">
        <w:rPr>
          <w:rFonts w:ascii="Consolas" w:hAnsi="Consolas"/>
        </w:rPr>
        <w:t>Следующий</w:t>
      </w:r>
      <w:r w:rsidRPr="0044354B">
        <w:rPr>
          <w:rFonts w:ascii="Consolas" w:hAnsi="Consolas"/>
          <w:lang w:val="en-US"/>
        </w:rPr>
        <w:t xml:space="preserve"> </w:t>
      </w:r>
      <w:r w:rsidRPr="00F10F97">
        <w:rPr>
          <w:rFonts w:ascii="Consolas" w:hAnsi="Consolas"/>
        </w:rPr>
        <w:t>шаг</w:t>
      </w:r>
      <w:r w:rsidRPr="0044354B">
        <w:rPr>
          <w:rFonts w:ascii="Consolas" w:hAnsi="Consolas"/>
          <w:lang w:val="en-US"/>
        </w:rPr>
        <w:t>:</w:t>
      </w:r>
    </w:p>
    <w:p w:rsidR="005627C6" w:rsidRPr="0044354B" w:rsidRDefault="005627C6" w:rsidP="005627C6">
      <w:pPr>
        <w:spacing w:after="60"/>
        <w:jc w:val="both"/>
        <w:rPr>
          <w:rFonts w:ascii="Consolas" w:hAnsi="Consolas"/>
          <w:lang w:val="en-US"/>
        </w:rPr>
      </w:pPr>
      <w:proofErr w:type="gramStart"/>
      <w:r w:rsidRPr="0044354B">
        <w:rPr>
          <w:rFonts w:ascii="Consolas" w:hAnsi="Consolas"/>
          <w:lang w:val="en-US"/>
        </w:rPr>
        <w:t>terraform</w:t>
      </w:r>
      <w:proofErr w:type="gramEnd"/>
      <w:r w:rsidRPr="0044354B">
        <w:rPr>
          <w:rFonts w:ascii="Consolas" w:hAnsi="Consolas"/>
          <w:lang w:val="en-US"/>
        </w:rPr>
        <w:t xml:space="preserve"> plan</w:t>
      </w:r>
    </w:p>
    <w:p w:rsidR="005627C6" w:rsidRPr="0044354B" w:rsidRDefault="005627C6" w:rsidP="005627C6">
      <w:pPr>
        <w:spacing w:after="60"/>
        <w:jc w:val="both"/>
        <w:rPr>
          <w:rFonts w:ascii="Consolas" w:hAnsi="Consolas"/>
          <w:lang w:val="en-US"/>
        </w:rPr>
      </w:pPr>
    </w:p>
    <w:p w:rsidR="005627C6" w:rsidRPr="0044354B" w:rsidRDefault="005627C6" w:rsidP="005627C6">
      <w:pPr>
        <w:spacing w:after="60"/>
        <w:jc w:val="both"/>
        <w:rPr>
          <w:rFonts w:ascii="Consolas" w:hAnsi="Consolas"/>
          <w:lang w:val="en-US"/>
        </w:rPr>
      </w:pPr>
      <w:r w:rsidRPr="0044354B">
        <w:rPr>
          <w:rFonts w:ascii="Consolas" w:hAnsi="Consolas"/>
          <w:lang w:val="en-US"/>
        </w:rPr>
        <w:t xml:space="preserve">2. </w:t>
      </w:r>
      <w:r w:rsidRPr="00F10F97">
        <w:rPr>
          <w:rFonts w:ascii="Consolas" w:hAnsi="Consolas"/>
        </w:rPr>
        <w:t>Команда</w:t>
      </w:r>
      <w:r w:rsidRPr="0044354B">
        <w:rPr>
          <w:rFonts w:ascii="Consolas" w:hAnsi="Consolas"/>
          <w:lang w:val="en-US"/>
        </w:rPr>
        <w:t xml:space="preserve"> </w:t>
      </w:r>
    </w:p>
    <w:p w:rsidR="005627C6" w:rsidRPr="0044354B" w:rsidRDefault="005627C6" w:rsidP="005627C6">
      <w:pPr>
        <w:spacing w:after="60"/>
        <w:jc w:val="both"/>
        <w:rPr>
          <w:rFonts w:ascii="Consolas" w:hAnsi="Consolas"/>
          <w:lang w:val="en-US"/>
        </w:rPr>
      </w:pPr>
    </w:p>
    <w:p w:rsidR="005627C6" w:rsidRPr="0044354B" w:rsidRDefault="005627C6" w:rsidP="005627C6">
      <w:pPr>
        <w:spacing w:after="60"/>
        <w:jc w:val="both"/>
        <w:rPr>
          <w:rFonts w:ascii="Consolas" w:hAnsi="Consolas"/>
          <w:lang w:val="en-US"/>
        </w:rPr>
      </w:pPr>
      <w:proofErr w:type="gramStart"/>
      <w:r w:rsidRPr="0044354B">
        <w:rPr>
          <w:rFonts w:ascii="Consolas" w:hAnsi="Consolas"/>
          <w:lang w:val="en-US"/>
        </w:rPr>
        <w:t>terraform</w:t>
      </w:r>
      <w:proofErr w:type="gramEnd"/>
      <w:r w:rsidRPr="0044354B">
        <w:rPr>
          <w:rFonts w:ascii="Consolas" w:hAnsi="Consolas"/>
          <w:lang w:val="en-US"/>
        </w:rPr>
        <w:t xml:space="preserve"> validate </w:t>
      </w:r>
    </w:p>
    <w:p w:rsidR="005627C6" w:rsidRPr="0044354B"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проверяет конфигурацию на синтаксические и базовые логические ошибки. Результат проверки также выводится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pStyle w:val="af6"/>
        <w:rPr>
          <w:rFonts w:ascii="Consolas" w:hAnsi="Consolas"/>
          <w:sz w:val="14"/>
          <w:lang w:val="ru-RU"/>
        </w:rPr>
      </w:pPr>
      <w:r w:rsidRPr="00F10F97">
        <w:rPr>
          <w:rFonts w:ascii="Consolas" w:hAnsi="Consolas"/>
          <w:sz w:val="24"/>
          <w:lang w:val="ru-RU"/>
        </w:rPr>
        <w:t>Можем получить ошибку</w:t>
      </w:r>
      <w:r w:rsidRPr="00F10F97">
        <w:rPr>
          <w:rFonts w:ascii="Consolas" w:hAnsi="Consolas"/>
          <w:sz w:val="24"/>
          <w:lang w:val="ru-RU"/>
        </w:rPr>
        <w:br/>
      </w:r>
      <w:r w:rsidRPr="00F10F97">
        <w:rPr>
          <w:rFonts w:ascii="Consolas" w:hAnsi="Consolas"/>
          <w:sz w:val="24"/>
          <w:lang w:val="ru-RU"/>
        </w:rPr>
        <w:br/>
      </w:r>
      <w:r w:rsidRPr="00F10F97">
        <w:rPr>
          <w:rFonts w:ascii="Consolas" w:hAnsi="Consolas"/>
          <w:sz w:val="14"/>
          <w:lang w:val="ru-RU"/>
        </w:rPr>
        <w:t>$ terraform validate</w:t>
      </w:r>
    </w:p>
    <w:p w:rsidR="005627C6" w:rsidRPr="00F10F97" w:rsidRDefault="005627C6" w:rsidP="005627C6">
      <w:pPr>
        <w:pStyle w:val="af6"/>
        <w:rPr>
          <w:rFonts w:ascii="Consolas" w:hAnsi="Consolas"/>
          <w:sz w:val="14"/>
        </w:rPr>
      </w:pPr>
      <w:r w:rsidRPr="00F10F97">
        <w:rPr>
          <w:rFonts w:ascii="Consolas" w:hAnsi="Consolas"/>
          <w:sz w:val="14"/>
        </w:rPr>
        <w:t>╷</w:t>
      </w:r>
    </w:p>
    <w:p w:rsidR="005627C6" w:rsidRPr="00F10F97" w:rsidRDefault="005627C6" w:rsidP="005627C6">
      <w:pPr>
        <w:pStyle w:val="af6"/>
        <w:rPr>
          <w:rFonts w:ascii="Consolas" w:hAnsi="Consolas"/>
          <w:sz w:val="14"/>
        </w:rPr>
      </w:pPr>
      <w:r w:rsidRPr="00F10F97">
        <w:rPr>
          <w:rFonts w:ascii="Consolas" w:hAnsi="Consolas"/>
          <w:sz w:val="14"/>
        </w:rPr>
        <w:t xml:space="preserve">│ </w:t>
      </w:r>
      <w:r w:rsidRPr="00F10F97">
        <w:rPr>
          <w:rFonts w:ascii="Consolas" w:hAnsi="Consolas"/>
          <w:color w:val="FF0000"/>
          <w:sz w:val="14"/>
        </w:rPr>
        <w:t>Error</w:t>
      </w:r>
      <w:r w:rsidRPr="00F10F97">
        <w:rPr>
          <w:rFonts w:ascii="Consolas" w:hAnsi="Consolas"/>
          <w:sz w:val="14"/>
        </w:rPr>
        <w:t xml:space="preserve">: </w:t>
      </w:r>
      <w:r w:rsidRPr="00F10F97">
        <w:rPr>
          <w:rFonts w:ascii="Consolas" w:hAnsi="Consolas"/>
          <w:b/>
          <w:sz w:val="14"/>
        </w:rPr>
        <w:t>Failed to load plugin schemas</w:t>
      </w:r>
    </w:p>
    <w:p w:rsidR="005627C6" w:rsidRPr="00F10F97" w:rsidRDefault="005627C6" w:rsidP="005627C6">
      <w:pPr>
        <w:pStyle w:val="af6"/>
        <w:rPr>
          <w:rFonts w:ascii="Consolas" w:hAnsi="Consolas"/>
          <w:sz w:val="14"/>
        </w:rPr>
      </w:pPr>
      <w:r w:rsidRPr="00F10F97">
        <w:rPr>
          <w:rFonts w:ascii="Consolas" w:hAnsi="Consolas"/>
          <w:sz w:val="14"/>
        </w:rPr>
        <w:t xml:space="preserve">│ </w:t>
      </w:r>
    </w:p>
    <w:p w:rsidR="005627C6" w:rsidRPr="00F10F97" w:rsidRDefault="005627C6" w:rsidP="005627C6">
      <w:pPr>
        <w:pStyle w:val="af6"/>
        <w:rPr>
          <w:rFonts w:ascii="Consolas" w:hAnsi="Consolas"/>
          <w:sz w:val="14"/>
        </w:rPr>
      </w:pPr>
      <w:r w:rsidRPr="00F10F97">
        <w:rPr>
          <w:rFonts w:ascii="Consolas" w:hAnsi="Consolas"/>
          <w:sz w:val="14"/>
        </w:rPr>
        <w:t>│ Error while loading schemas for plugin components: Failed to obtain provider schema: Could not load the schema for</w:t>
      </w:r>
    </w:p>
    <w:p w:rsidR="005627C6" w:rsidRPr="00F10F97" w:rsidRDefault="005627C6" w:rsidP="005627C6">
      <w:pPr>
        <w:pStyle w:val="af6"/>
        <w:rPr>
          <w:rFonts w:ascii="Consolas" w:hAnsi="Consolas"/>
          <w:sz w:val="14"/>
        </w:rPr>
      </w:pPr>
      <w:r w:rsidRPr="00F10F97">
        <w:rPr>
          <w:rFonts w:ascii="Consolas" w:hAnsi="Consolas"/>
          <w:sz w:val="14"/>
        </w:rPr>
        <w:t xml:space="preserve">│ </w:t>
      </w:r>
      <w:proofErr w:type="gramStart"/>
      <w:r w:rsidRPr="00F10F97">
        <w:rPr>
          <w:rFonts w:ascii="Consolas" w:hAnsi="Consolas"/>
          <w:sz w:val="14"/>
        </w:rPr>
        <w:t>provider</w:t>
      </w:r>
      <w:proofErr w:type="gramEnd"/>
      <w:r w:rsidRPr="00F10F97">
        <w:rPr>
          <w:rFonts w:ascii="Consolas" w:hAnsi="Consolas"/>
          <w:sz w:val="14"/>
        </w:rPr>
        <w:t xml:space="preserve"> tf.timeweb.cloud/timeweb-cloud/timeweb-cloud: failed to retrieve schema from provider</w:t>
      </w:r>
    </w:p>
    <w:p w:rsidR="005627C6" w:rsidRPr="00F10F97" w:rsidRDefault="005627C6" w:rsidP="005627C6">
      <w:pPr>
        <w:pStyle w:val="af6"/>
        <w:rPr>
          <w:rFonts w:ascii="Consolas" w:hAnsi="Consolas"/>
          <w:sz w:val="14"/>
        </w:rPr>
      </w:pPr>
      <w:r w:rsidRPr="00F10F97">
        <w:rPr>
          <w:rFonts w:ascii="Consolas" w:hAnsi="Consolas"/>
          <w:sz w:val="14"/>
        </w:rPr>
        <w:t>│ "tf.timeweb.cloud/timeweb-cloud/timeweb-cloud": Plugin did not respond: The plugin encountered an error, and failed</w:t>
      </w:r>
    </w:p>
    <w:p w:rsidR="005627C6" w:rsidRPr="00F10F97" w:rsidRDefault="005627C6" w:rsidP="005627C6">
      <w:pPr>
        <w:pStyle w:val="af6"/>
        <w:rPr>
          <w:rFonts w:ascii="Consolas" w:hAnsi="Consolas"/>
          <w:sz w:val="14"/>
        </w:rPr>
      </w:pPr>
      <w:r w:rsidRPr="00F10F97">
        <w:rPr>
          <w:rFonts w:ascii="Consolas" w:hAnsi="Consolas"/>
          <w:sz w:val="14"/>
        </w:rPr>
        <w:t xml:space="preserve">│ </w:t>
      </w:r>
      <w:proofErr w:type="gramStart"/>
      <w:r w:rsidRPr="00F10F97">
        <w:rPr>
          <w:rFonts w:ascii="Consolas" w:hAnsi="Consolas"/>
          <w:sz w:val="14"/>
        </w:rPr>
        <w:t>to</w:t>
      </w:r>
      <w:proofErr w:type="gramEnd"/>
      <w:r w:rsidRPr="00F10F97">
        <w:rPr>
          <w:rFonts w:ascii="Consolas" w:hAnsi="Consolas"/>
          <w:sz w:val="14"/>
        </w:rPr>
        <w:t xml:space="preserve"> respond to the plugin.(*GRPCProvider).GetProviderSchema call. The plugin logs may contain more details...</w:t>
      </w:r>
    </w:p>
    <w:p w:rsidR="005627C6" w:rsidRPr="00F10F97" w:rsidRDefault="005627C6" w:rsidP="005627C6">
      <w:pPr>
        <w:pStyle w:val="af6"/>
        <w:rPr>
          <w:rFonts w:ascii="Consolas" w:hAnsi="Consolas"/>
          <w:sz w:val="24"/>
        </w:rPr>
      </w:pPr>
      <w:r w:rsidRPr="00F10F97">
        <w:rPr>
          <w:rFonts w:ascii="Consolas" w:hAnsi="Consolas"/>
          <w:sz w:val="24"/>
        </w:rPr>
        <w:br/>
      </w:r>
      <w:r w:rsidRPr="00F10F97">
        <w:rPr>
          <w:rFonts w:ascii="Consolas" w:hAnsi="Consolas"/>
          <w:sz w:val="24"/>
          <w:lang w:val="ru-RU"/>
        </w:rPr>
        <w:t>Смотри</w:t>
      </w:r>
      <w:r w:rsidRPr="00F10F97">
        <w:rPr>
          <w:rFonts w:ascii="Consolas" w:hAnsi="Consolas"/>
          <w:sz w:val="24"/>
        </w:rPr>
        <w:t xml:space="preserve"> </w:t>
      </w:r>
      <w:r w:rsidRPr="00F10F97">
        <w:rPr>
          <w:rFonts w:ascii="Consolas" w:hAnsi="Consolas"/>
          <w:sz w:val="24"/>
          <w:lang w:val="ru-RU"/>
        </w:rPr>
        <w:t>документ</w:t>
      </w:r>
      <w:r w:rsidRPr="00F10F97">
        <w:rPr>
          <w:rFonts w:ascii="Consolas" w:hAnsi="Consolas"/>
          <w:sz w:val="24"/>
        </w:rPr>
        <w:t xml:space="preserve"> </w:t>
      </w:r>
      <w:hyperlink r:id="rId235" w:history="1">
        <w:r w:rsidRPr="00F10F97">
          <w:rPr>
            <w:rStyle w:val="a8"/>
            <w:rFonts w:ascii="Consolas" w:hAnsi="Consolas"/>
            <w:b/>
            <w:sz w:val="24"/>
          </w:rPr>
          <w:t xml:space="preserve">Terraform </w:t>
        </w:r>
        <w:r w:rsidRPr="00F10F97">
          <w:rPr>
            <w:rStyle w:val="a8"/>
            <w:rFonts w:ascii="Consolas" w:hAnsi="Consolas"/>
            <w:b/>
            <w:sz w:val="24"/>
            <w:lang w:val="ru-RU"/>
          </w:rPr>
          <w:t>и</w:t>
        </w:r>
        <w:r w:rsidRPr="00F10F97">
          <w:rPr>
            <w:rStyle w:val="a8"/>
            <w:rFonts w:ascii="Consolas" w:hAnsi="Consolas"/>
            <w:b/>
            <w:sz w:val="24"/>
          </w:rPr>
          <w:t xml:space="preserve"> WSL - </w:t>
        </w:r>
        <w:r w:rsidRPr="00F10F97">
          <w:rPr>
            <w:rStyle w:val="a8"/>
            <w:rFonts w:ascii="Consolas" w:hAnsi="Consolas"/>
            <w:b/>
            <w:sz w:val="24"/>
            <w:lang w:val="ru-RU"/>
          </w:rPr>
          <w:t>Руководство</w:t>
        </w:r>
        <w:r w:rsidRPr="00F10F97">
          <w:rPr>
            <w:rStyle w:val="a8"/>
            <w:rFonts w:ascii="Consolas" w:hAnsi="Consolas"/>
            <w:b/>
            <w:sz w:val="24"/>
          </w:rPr>
          <w:t xml:space="preserve"> </w:t>
        </w:r>
        <w:r w:rsidRPr="00F10F97">
          <w:rPr>
            <w:rStyle w:val="a8"/>
            <w:rFonts w:ascii="Consolas" w:hAnsi="Consolas"/>
            <w:b/>
            <w:sz w:val="24"/>
            <w:lang w:val="ru-RU"/>
          </w:rPr>
          <w:t>по</w:t>
        </w:r>
        <w:r w:rsidRPr="00F10F97">
          <w:rPr>
            <w:rStyle w:val="a8"/>
            <w:rFonts w:ascii="Consolas" w:hAnsi="Consolas"/>
            <w:b/>
            <w:sz w:val="24"/>
          </w:rPr>
          <w:t xml:space="preserve"> </w:t>
        </w:r>
        <w:r w:rsidRPr="00F10F97">
          <w:rPr>
            <w:rStyle w:val="a8"/>
            <w:rFonts w:ascii="Consolas" w:hAnsi="Consolas"/>
            <w:b/>
            <w:sz w:val="24"/>
            <w:lang w:val="ru-RU"/>
          </w:rPr>
          <w:t>настройке</w:t>
        </w:r>
        <w:r w:rsidRPr="00F10F97">
          <w:rPr>
            <w:rStyle w:val="a8"/>
            <w:rFonts w:ascii="Consolas" w:hAnsi="Consolas"/>
            <w:b/>
            <w:sz w:val="24"/>
          </w:rPr>
          <w:t xml:space="preserve"> </w:t>
        </w:r>
        <w:r w:rsidRPr="00F10F97">
          <w:rPr>
            <w:rStyle w:val="a8"/>
            <w:rFonts w:ascii="Consolas" w:hAnsi="Consolas"/>
            <w:b/>
            <w:sz w:val="24"/>
            <w:lang w:val="ru-RU"/>
          </w:rPr>
          <w:t>и</w:t>
        </w:r>
        <w:r w:rsidRPr="00F10F97">
          <w:rPr>
            <w:rStyle w:val="a8"/>
            <w:rFonts w:ascii="Consolas" w:hAnsi="Consolas"/>
            <w:b/>
            <w:sz w:val="24"/>
          </w:rPr>
          <w:t xml:space="preserve"> </w:t>
        </w:r>
        <w:r w:rsidRPr="00F10F97">
          <w:rPr>
            <w:rStyle w:val="a8"/>
            <w:rFonts w:ascii="Consolas" w:hAnsi="Consolas"/>
            <w:b/>
            <w:sz w:val="24"/>
            <w:lang w:val="ru-RU"/>
          </w:rPr>
          <w:t>работе</w:t>
        </w:r>
      </w:hyperlink>
    </w:p>
    <w:p w:rsidR="005627C6" w:rsidRPr="00F10F97" w:rsidRDefault="005627C6" w:rsidP="005627C6">
      <w:pPr>
        <w:pStyle w:val="af6"/>
        <w:rPr>
          <w:rFonts w:ascii="Consolas" w:hAnsi="Consolas"/>
          <w:sz w:val="24"/>
        </w:rPr>
      </w:pPr>
    </w:p>
    <w:p w:rsidR="005627C6" w:rsidRPr="00F10F97" w:rsidRDefault="005627C6" w:rsidP="005627C6">
      <w:pPr>
        <w:pStyle w:val="af6"/>
        <w:rPr>
          <w:rFonts w:ascii="Consolas" w:hAnsi="Consolas"/>
          <w:sz w:val="24"/>
          <w:lang w:val="ru-RU"/>
        </w:rPr>
      </w:pPr>
      <w:r w:rsidRPr="00F10F97">
        <w:rPr>
          <w:rFonts w:ascii="Consolas" w:hAnsi="Consolas"/>
          <w:sz w:val="24"/>
        </w:rPr>
        <w:t xml:space="preserve"> </w:t>
      </w:r>
      <w:r w:rsidRPr="00F10F97">
        <w:rPr>
          <w:rFonts w:ascii="Consolas" w:hAnsi="Consolas"/>
          <w:sz w:val="24"/>
          <w:lang w:val="ru-RU"/>
        </w:rPr>
        <w:t xml:space="preserve">После того, как ошибку исправим, команда </w:t>
      </w:r>
    </w:p>
    <w:p w:rsidR="005627C6" w:rsidRPr="00F10F97" w:rsidRDefault="005627C6" w:rsidP="005627C6">
      <w:pPr>
        <w:pStyle w:val="af6"/>
        <w:rPr>
          <w:rFonts w:ascii="Consolas" w:hAnsi="Consolas"/>
          <w:sz w:val="24"/>
          <w:lang w:val="ru-RU"/>
        </w:rPr>
      </w:pPr>
    </w:p>
    <w:p w:rsidR="005627C6" w:rsidRPr="00F10F97" w:rsidRDefault="005627C6" w:rsidP="005627C6">
      <w:pPr>
        <w:pStyle w:val="af6"/>
        <w:rPr>
          <w:rFonts w:ascii="Consolas" w:hAnsi="Consolas"/>
          <w:sz w:val="24"/>
          <w:lang w:val="ru-RU"/>
        </w:rPr>
      </w:pPr>
      <w:proofErr w:type="gramStart"/>
      <w:r w:rsidRPr="00F10F97">
        <w:rPr>
          <w:rFonts w:ascii="Consolas" w:hAnsi="Consolas"/>
          <w:color w:val="7030A0"/>
          <w:sz w:val="24"/>
        </w:rPr>
        <w:t>terraform</w:t>
      </w:r>
      <w:proofErr w:type="gramEnd"/>
      <w:r w:rsidRPr="00F10F97">
        <w:rPr>
          <w:rFonts w:ascii="Consolas" w:hAnsi="Consolas"/>
          <w:color w:val="7030A0"/>
          <w:sz w:val="24"/>
          <w:lang w:val="ru-RU"/>
        </w:rPr>
        <w:t xml:space="preserve"> </w:t>
      </w:r>
      <w:r w:rsidRPr="00F10F97">
        <w:rPr>
          <w:rFonts w:ascii="Consolas" w:hAnsi="Consolas"/>
          <w:color w:val="FF0000"/>
          <w:sz w:val="24"/>
        </w:rPr>
        <w:t>validate</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покажет ошибки файлов конфигураций, если они есть.</w:t>
      </w: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36EAF3B6" wp14:editId="6E9464A2">
            <wp:extent cx="4685640" cy="2957011"/>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22.png"/>
                    <pic:cNvPicPr/>
                  </pic:nvPicPr>
                  <pic:blipFill>
                    <a:blip r:embed="rId236">
                      <a:extLst>
                        <a:ext uri="{28A0092B-C50C-407E-A947-70E740481C1C}">
                          <a14:useLocalDpi xmlns:a14="http://schemas.microsoft.com/office/drawing/2010/main" val="0"/>
                        </a:ext>
                      </a:extLst>
                    </a:blip>
                    <a:stretch>
                      <a:fillRect/>
                    </a:stretch>
                  </pic:blipFill>
                  <pic:spPr>
                    <a:xfrm>
                      <a:off x="0" y="0"/>
                      <a:ext cx="4685640" cy="2957011"/>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Команда </w:t>
      </w:r>
    </w:p>
    <w:p w:rsidR="005627C6" w:rsidRPr="00F10F97" w:rsidRDefault="005627C6" w:rsidP="005627C6">
      <w:pPr>
        <w:spacing w:after="60"/>
        <w:jc w:val="both"/>
        <w:rPr>
          <w:rFonts w:ascii="Consolas" w:hAnsi="Consolas"/>
        </w:rPr>
      </w:pPr>
      <w:r w:rsidRPr="00F10F97">
        <w:rPr>
          <w:rFonts w:ascii="Consolas" w:hAnsi="Consolas"/>
          <w:b/>
          <w:i/>
          <w:color w:val="7030A0"/>
        </w:rPr>
        <w:lastRenderedPageBreak/>
        <w:t>terraform</w:t>
      </w:r>
      <w:r w:rsidRPr="00F10F97">
        <w:rPr>
          <w:rFonts w:ascii="Consolas" w:hAnsi="Consolas"/>
          <w:color w:val="7030A0"/>
        </w:rPr>
        <w:t xml:space="preserve"> </w:t>
      </w:r>
      <w:r w:rsidRPr="00F10F97">
        <w:rPr>
          <w:rFonts w:ascii="Consolas" w:hAnsi="Consolas"/>
          <w:color w:val="FF0000"/>
        </w:rPr>
        <w:t>plan</w:t>
      </w:r>
      <w:r w:rsidRPr="00F10F97">
        <w:rPr>
          <w:rFonts w:ascii="Consolas" w:hAnsi="Consolas"/>
        </w:rPr>
        <w:t xml:space="preserve"> </w:t>
      </w:r>
    </w:p>
    <w:p w:rsidR="005627C6" w:rsidRPr="00F10F97" w:rsidRDefault="005627C6" w:rsidP="005627C6">
      <w:pPr>
        <w:spacing w:after="60"/>
        <w:jc w:val="both"/>
        <w:rPr>
          <w:rFonts w:ascii="Consolas" w:hAnsi="Consolas"/>
        </w:rPr>
      </w:pPr>
      <w:r w:rsidRPr="00F10F97">
        <w:rPr>
          <w:rFonts w:ascii="Consolas" w:hAnsi="Consolas"/>
        </w:rPr>
        <w:t xml:space="preserve">показывает план действий: какие ресурсы будут созданы, изменены или удалены.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План</w:t>
      </w:r>
      <w:r w:rsidRPr="00F10F97">
        <w:rPr>
          <w:rFonts w:ascii="Consolas" w:hAnsi="Consolas"/>
        </w:rPr>
        <w:t xml:space="preserve"> виден только в терминале и сам по себе </w:t>
      </w:r>
      <w:r w:rsidRPr="00F10F97">
        <w:rPr>
          <w:rFonts w:ascii="Consolas" w:hAnsi="Consolas"/>
          <w:b/>
        </w:rPr>
        <w:t>инфраструктуру</w:t>
      </w:r>
      <w:r w:rsidRPr="00F10F97">
        <w:rPr>
          <w:rFonts w:ascii="Consolas" w:hAnsi="Consolas"/>
        </w:rPr>
        <w:t xml:space="preserve"> </w:t>
      </w:r>
      <w:r w:rsidRPr="00F10F97">
        <w:rPr>
          <w:rFonts w:ascii="Consolas" w:hAnsi="Consolas"/>
          <w:color w:val="FF0000"/>
        </w:rPr>
        <w:t>не создаёт</w:t>
      </w:r>
      <w:r w:rsidRPr="00F10F97">
        <w:rPr>
          <w:rFonts w:ascii="Consolas" w:hAnsi="Consolas"/>
        </w:rPr>
        <w:t>.</w:t>
      </w:r>
    </w:p>
    <w:p w:rsidR="005627C6" w:rsidRPr="00F10F97" w:rsidRDefault="005627C6" w:rsidP="005627C6">
      <w:pPr>
        <w:spacing w:after="60"/>
        <w:jc w:val="both"/>
        <w:rPr>
          <w:rFonts w:ascii="Consolas" w:hAnsi="Consolas"/>
        </w:rPr>
      </w:pPr>
      <w:r w:rsidRPr="00F10F97">
        <w:rPr>
          <w:rFonts w:ascii="Consolas" w:hAnsi="Consolas"/>
        </w:rPr>
        <w:t xml:space="preserve"> Для начала нужно </w:t>
      </w:r>
      <w:proofErr w:type="gramStart"/>
      <w:r w:rsidRPr="00F10F97">
        <w:rPr>
          <w:rFonts w:ascii="Consolas" w:hAnsi="Consolas"/>
        </w:rPr>
        <w:t>подключить .bashrc</w:t>
      </w:r>
      <w:proofErr w:type="gramEnd"/>
      <w:r w:rsidRPr="00F10F97">
        <w:rPr>
          <w:rFonts w:ascii="Consolas" w:hAnsi="Consolas"/>
        </w:rPr>
        <w:t xml:space="preserve"> из Windows, так как там мы создавали ключи в переменные окружения.</w:t>
      </w:r>
    </w:p>
    <w:p w:rsidR="005627C6" w:rsidRPr="00F10F97" w:rsidRDefault="005627C6" w:rsidP="005627C6">
      <w:pPr>
        <w:spacing w:after="60"/>
        <w:jc w:val="both"/>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1</w:t>
      </w:r>
      <w:r w:rsidRPr="00F10F97">
        <w:rPr>
          <w:rFonts w:ascii="Consolas" w:eastAsia="source serif 4" w:hAnsi="Consolas" w:cs="source serif 4"/>
          <w:color w:val="000000"/>
          <w:szCs w:val="24"/>
        </w:rPr>
        <w:t xml:space="preserve"> — </w:t>
      </w:r>
      <w:proofErr w:type="gramStart"/>
      <w:r w:rsidRPr="00F10F97">
        <w:rPr>
          <w:rFonts w:ascii="Consolas" w:eastAsia="source serif 4" w:hAnsi="Consolas" w:cs="source serif 4"/>
          <w:color w:val="000000"/>
          <w:szCs w:val="24"/>
        </w:rPr>
        <w:t xml:space="preserve">открыть </w:t>
      </w:r>
      <w:r w:rsidRPr="00F10F97">
        <w:rPr>
          <w:rStyle w:val="VerbatimChar"/>
          <w:rFonts w:eastAsia="menlo" w:cs="menlo"/>
          <w:color w:val="000000"/>
          <w:sz w:val="24"/>
          <w:szCs w:val="24"/>
          <w:shd w:val="clear" w:color="auto" w:fill="F8F8FA"/>
        </w:rPr>
        <w:t>.bashrc</w:t>
      </w:r>
      <w:proofErr w:type="gramEnd"/>
      <w:r w:rsidRPr="00F10F97">
        <w:rPr>
          <w:rFonts w:ascii="Consolas" w:eastAsia="source serif 4" w:hAnsi="Consolas" w:cs="source serif 4"/>
          <w:color w:val="000000"/>
          <w:szCs w:val="24"/>
        </w:rPr>
        <w:t xml:space="preserve"> Ubuntu:</w:t>
      </w:r>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 w:val="24"/>
          <w:szCs w:val="24"/>
        </w:rPr>
        <w:t>nano ~/.bashrc</w:t>
      </w:r>
      <w:r w:rsidRPr="00F10F97">
        <w:rPr>
          <w:rStyle w:val="VerbatimChar"/>
          <w:rFonts w:eastAsia="menlo" w:cs="menlo"/>
          <w:color w:val="000000"/>
          <w:sz w:val="24"/>
          <w:szCs w:val="24"/>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2</w:t>
      </w:r>
      <w:r w:rsidRPr="00F10F97">
        <w:rPr>
          <w:rFonts w:ascii="Consolas" w:eastAsia="source serif 4" w:hAnsi="Consolas" w:cs="source serif 4"/>
          <w:color w:val="000000"/>
          <w:szCs w:val="24"/>
        </w:rPr>
        <w:t xml:space="preserve"> — добавить в конец файла:</w:t>
      </w:r>
    </w:p>
    <w:p w:rsidR="005627C6" w:rsidRPr="005627C6" w:rsidRDefault="005627C6" w:rsidP="005627C6">
      <w:pPr>
        <w:shd w:val="clear" w:color="auto" w:fill="F8F8FA"/>
        <w:spacing w:line="336" w:lineRule="auto"/>
        <w:rPr>
          <w:rFonts w:ascii="Consolas" w:hAnsi="Consolas"/>
          <w:szCs w:val="24"/>
          <w:lang w:val="en-US"/>
        </w:rPr>
      </w:pPr>
      <w:proofErr w:type="gramStart"/>
      <w:r w:rsidRPr="005627C6">
        <w:rPr>
          <w:rStyle w:val="VerbatimChar"/>
          <w:rFonts w:eastAsia="menlo" w:cs="menlo"/>
          <w:color w:val="000000"/>
          <w:sz w:val="24"/>
          <w:szCs w:val="24"/>
          <w:lang w:val="en-US"/>
        </w:rPr>
        <w:t>source</w:t>
      </w:r>
      <w:proofErr w:type="gramEnd"/>
      <w:r w:rsidRPr="005627C6">
        <w:rPr>
          <w:rStyle w:val="VerbatimChar"/>
          <w:rFonts w:eastAsia="menlo" w:cs="menlo"/>
          <w:color w:val="000000"/>
          <w:sz w:val="24"/>
          <w:szCs w:val="24"/>
          <w:lang w:val="en-US"/>
        </w:rPr>
        <w:t xml:space="preserve"> /mnt/c/Users/sky/.bashrc</w:t>
      </w:r>
      <w:r w:rsidRPr="005627C6">
        <w:rPr>
          <w:rStyle w:val="VerbatimChar"/>
          <w:rFonts w:eastAsia="menlo" w:cs="menlo"/>
          <w:color w:val="000000"/>
          <w:sz w:val="24"/>
          <w:szCs w:val="24"/>
          <w:lang w:val="en-US"/>
        </w:rPr>
        <w:br/>
      </w:r>
    </w:p>
    <w:p w:rsidR="005627C6" w:rsidRPr="005627C6" w:rsidRDefault="005627C6" w:rsidP="005627C6">
      <w:pPr>
        <w:spacing w:after="210" w:line="360" w:lineRule="auto"/>
        <w:rPr>
          <w:rFonts w:ascii="Consolas" w:hAnsi="Consolas"/>
          <w:szCs w:val="24"/>
          <w:lang w:val="en-US"/>
        </w:rPr>
      </w:pPr>
      <w:r w:rsidRPr="00F10F97">
        <w:rPr>
          <w:rFonts w:ascii="Consolas" w:eastAsia="source serif 4" w:hAnsi="Consolas" w:cs="source serif 4"/>
          <w:b/>
          <w:color w:val="000000"/>
          <w:szCs w:val="24"/>
        </w:rPr>
        <w:t>Шаг</w:t>
      </w:r>
      <w:r w:rsidRPr="005627C6">
        <w:rPr>
          <w:rFonts w:ascii="Consolas" w:eastAsia="source serif 4" w:hAnsi="Consolas" w:cs="source serif 4"/>
          <w:b/>
          <w:color w:val="000000"/>
          <w:szCs w:val="24"/>
          <w:lang w:val="en-US"/>
        </w:rPr>
        <w:t xml:space="preserve"> 3</w:t>
      </w:r>
      <w:r w:rsidRPr="005627C6">
        <w:rPr>
          <w:rFonts w:ascii="Consolas" w:eastAsia="source serif 4" w:hAnsi="Consolas" w:cs="source serif 4"/>
          <w:color w:val="000000"/>
          <w:szCs w:val="24"/>
          <w:lang w:val="en-US"/>
        </w:rPr>
        <w:t xml:space="preserve"> — </w:t>
      </w:r>
      <w:r w:rsidRPr="00F10F97">
        <w:rPr>
          <w:rFonts w:ascii="Consolas" w:eastAsia="source serif 4" w:hAnsi="Consolas" w:cs="source serif 4"/>
          <w:color w:val="000000"/>
          <w:szCs w:val="24"/>
        </w:rPr>
        <w:t>сохранить</w:t>
      </w:r>
      <w:r w:rsidRPr="005627C6">
        <w:rPr>
          <w:rFonts w:ascii="Consolas" w:eastAsia="source serif 4" w:hAnsi="Consolas" w:cs="source serif 4"/>
          <w:color w:val="000000"/>
          <w:szCs w:val="24"/>
          <w:lang w:val="en-US"/>
        </w:rPr>
        <w:t xml:space="preserve">: </w:t>
      </w:r>
      <w:r w:rsidRPr="005627C6">
        <w:rPr>
          <w:rFonts w:ascii="Consolas" w:eastAsia="source serif 4" w:hAnsi="Consolas" w:cs="source serif 4"/>
          <w:b/>
          <w:color w:val="000000"/>
          <w:szCs w:val="24"/>
          <w:lang w:val="en-US"/>
        </w:rPr>
        <w:t>Ctrl+O</w:t>
      </w:r>
      <w:r w:rsidRPr="005627C6">
        <w:rPr>
          <w:rFonts w:ascii="Consolas" w:eastAsia="source serif 4" w:hAnsi="Consolas" w:cs="source serif 4"/>
          <w:color w:val="000000"/>
          <w:szCs w:val="24"/>
          <w:lang w:val="en-US"/>
        </w:rPr>
        <w:t xml:space="preserve"> → </w:t>
      </w:r>
      <w:r w:rsidRPr="005627C6">
        <w:rPr>
          <w:rFonts w:ascii="Consolas" w:eastAsia="source serif 4" w:hAnsi="Consolas" w:cs="source serif 4"/>
          <w:b/>
          <w:color w:val="000000"/>
          <w:szCs w:val="24"/>
          <w:lang w:val="en-US"/>
        </w:rPr>
        <w:t>Enter</w:t>
      </w:r>
      <w:r w:rsidRPr="005627C6">
        <w:rPr>
          <w:rFonts w:ascii="Consolas" w:eastAsia="source serif 4" w:hAnsi="Consolas" w:cs="source serif 4"/>
          <w:color w:val="000000"/>
          <w:szCs w:val="24"/>
          <w:lang w:val="en-US"/>
        </w:rPr>
        <w:t xml:space="preserve"> → </w:t>
      </w:r>
      <w:r w:rsidRPr="005627C6">
        <w:rPr>
          <w:rFonts w:ascii="Consolas" w:eastAsia="source serif 4" w:hAnsi="Consolas" w:cs="source serif 4"/>
          <w:b/>
          <w:color w:val="000000"/>
          <w:szCs w:val="24"/>
          <w:lang w:val="en-US"/>
        </w:rPr>
        <w:t>Ctrl+X</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4</w:t>
      </w:r>
      <w:r w:rsidRPr="00F10F97">
        <w:rPr>
          <w:rFonts w:ascii="Consolas" w:eastAsia="source serif 4" w:hAnsi="Consolas" w:cs="source serif 4"/>
          <w:color w:val="000000"/>
          <w:szCs w:val="24"/>
        </w:rPr>
        <w:t xml:space="preserve"> — применить:</w:t>
      </w:r>
    </w:p>
    <w:p w:rsidR="005627C6" w:rsidRPr="00F10F97" w:rsidRDefault="005627C6" w:rsidP="005627C6">
      <w:pPr>
        <w:shd w:val="clear" w:color="auto" w:fill="F8F8FA"/>
        <w:spacing w:line="336" w:lineRule="auto"/>
        <w:rPr>
          <w:rFonts w:ascii="Consolas" w:hAnsi="Consolas"/>
          <w:szCs w:val="24"/>
        </w:rPr>
      </w:pPr>
      <w:r w:rsidRPr="00F10F97">
        <w:rPr>
          <w:rStyle w:val="VerbatimChar"/>
          <w:rFonts w:eastAsia="menlo" w:cs="menlo"/>
          <w:color w:val="000000"/>
          <w:sz w:val="24"/>
          <w:szCs w:val="24"/>
        </w:rPr>
        <w:t>source ~/.bashrc</w:t>
      </w:r>
      <w:r w:rsidRPr="00F10F97">
        <w:rPr>
          <w:rStyle w:val="VerbatimChar"/>
          <w:rFonts w:eastAsia="menlo" w:cs="menlo"/>
          <w:color w:val="000000"/>
          <w:sz w:val="24"/>
          <w:szCs w:val="24"/>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5</w:t>
      </w:r>
      <w:r w:rsidRPr="00F10F97">
        <w:rPr>
          <w:rFonts w:ascii="Consolas" w:eastAsia="source serif 4" w:hAnsi="Consolas" w:cs="source serif 4"/>
          <w:color w:val="000000"/>
          <w:szCs w:val="24"/>
        </w:rPr>
        <w:t xml:space="preserve"> — проверить что переменная подхватилась:</w:t>
      </w:r>
    </w:p>
    <w:p w:rsidR="005627C6" w:rsidRPr="005627C6" w:rsidRDefault="005627C6" w:rsidP="005627C6">
      <w:pPr>
        <w:shd w:val="clear" w:color="auto" w:fill="F8F8FA"/>
        <w:spacing w:line="336" w:lineRule="auto"/>
        <w:rPr>
          <w:rFonts w:ascii="Consolas" w:hAnsi="Consolas"/>
          <w:szCs w:val="24"/>
          <w:lang w:val="en-US"/>
        </w:rPr>
      </w:pPr>
      <w:proofErr w:type="gramStart"/>
      <w:r w:rsidRPr="005627C6">
        <w:rPr>
          <w:rStyle w:val="VerbatimChar"/>
          <w:rFonts w:eastAsia="menlo" w:cs="menlo"/>
          <w:color w:val="000000"/>
          <w:sz w:val="24"/>
          <w:szCs w:val="24"/>
          <w:lang w:val="en-US"/>
        </w:rPr>
        <w:t>echo</w:t>
      </w:r>
      <w:proofErr w:type="gramEnd"/>
      <w:r w:rsidRPr="005627C6">
        <w:rPr>
          <w:rStyle w:val="VerbatimChar"/>
          <w:rFonts w:eastAsia="menlo" w:cs="menlo"/>
          <w:color w:val="000000"/>
          <w:sz w:val="24"/>
          <w:szCs w:val="24"/>
          <w:lang w:val="en-US"/>
        </w:rPr>
        <w:t xml:space="preserve"> $TF_VAR_db_password</w:t>
      </w:r>
      <w:r w:rsidRPr="005627C6">
        <w:rPr>
          <w:rStyle w:val="VerbatimChar"/>
          <w:rFonts w:eastAsia="menlo" w:cs="menlo"/>
          <w:color w:val="000000"/>
          <w:sz w:val="24"/>
          <w:szCs w:val="24"/>
          <w:lang w:val="en-US"/>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b/>
          <w:color w:val="000000"/>
          <w:szCs w:val="24"/>
        </w:rPr>
        <w:t>Шаг 6</w:t>
      </w:r>
      <w:r w:rsidRPr="00F10F97">
        <w:rPr>
          <w:rFonts w:ascii="Consolas" w:eastAsia="source serif 4" w:hAnsi="Consolas" w:cs="source serif 4"/>
          <w:color w:val="000000"/>
          <w:szCs w:val="24"/>
        </w:rPr>
        <w:t xml:space="preserve"> — запустить:</w:t>
      </w:r>
    </w:p>
    <w:p w:rsidR="005627C6" w:rsidRPr="00F10F97" w:rsidRDefault="005627C6" w:rsidP="005627C6">
      <w:pPr>
        <w:spacing w:after="60"/>
        <w:jc w:val="both"/>
        <w:rPr>
          <w:rFonts w:ascii="Consolas" w:hAnsi="Consolas"/>
        </w:rPr>
      </w:pPr>
      <w:r w:rsidRPr="00F10F97">
        <w:rPr>
          <w:rStyle w:val="VerbatimChar"/>
          <w:rFonts w:eastAsia="menlo" w:cs="menlo"/>
          <w:color w:val="000000"/>
          <w:sz w:val="24"/>
          <w:szCs w:val="24"/>
        </w:rPr>
        <w:t>terraform plan</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t>Внизу лога, может быть информационное сообщение:</w:t>
      </w:r>
    </w:p>
    <w:p w:rsidR="005627C6" w:rsidRPr="00F10F97" w:rsidRDefault="005627C6" w:rsidP="005627C6">
      <w:pPr>
        <w:spacing w:after="60"/>
        <w:jc w:val="both"/>
        <w:rPr>
          <w:rFonts w:ascii="Consolas" w:hAnsi="Consolas"/>
        </w:rPr>
      </w:pPr>
    </w:p>
    <w:p w:rsidR="005627C6" w:rsidRPr="005627C6" w:rsidRDefault="005627C6" w:rsidP="005627C6">
      <w:pPr>
        <w:spacing w:after="210" w:line="360" w:lineRule="auto"/>
        <w:rPr>
          <w:rFonts w:ascii="Consolas" w:hAnsi="Consolas"/>
          <w:szCs w:val="24"/>
          <w:lang w:val="en-US"/>
        </w:rPr>
      </w:pPr>
      <w:r w:rsidRPr="005627C6">
        <w:rPr>
          <w:rFonts w:ascii="Consolas" w:eastAsia="source serif 4" w:hAnsi="Consolas" w:cs="source serif 4"/>
          <w:b/>
          <w:color w:val="000000"/>
          <w:szCs w:val="24"/>
          <w:lang w:val="en-US"/>
        </w:rPr>
        <w:t>Note</w:t>
      </w:r>
      <w:r w:rsidRPr="005627C6">
        <w:rPr>
          <w:rFonts w:ascii="Consolas" w:eastAsia="source serif 4" w:hAnsi="Consolas" w:cs="source serif 4"/>
          <w:color w:val="000000"/>
          <w:szCs w:val="24"/>
          <w:lang w:val="en-US"/>
        </w:rPr>
        <w:t xml:space="preserve">: You </w:t>
      </w:r>
      <w:proofErr w:type="gramStart"/>
      <w:r w:rsidRPr="005627C6">
        <w:rPr>
          <w:rFonts w:ascii="Consolas" w:eastAsia="source serif 4" w:hAnsi="Consolas" w:cs="source serif 4"/>
          <w:color w:val="000000"/>
          <w:szCs w:val="24"/>
          <w:lang w:val="en-US"/>
        </w:rPr>
        <w:t>didn't</w:t>
      </w:r>
      <w:proofErr w:type="gramEnd"/>
      <w:r w:rsidRPr="005627C6">
        <w:rPr>
          <w:rFonts w:ascii="Consolas" w:eastAsia="source serif 4" w:hAnsi="Consolas" w:cs="source serif 4"/>
          <w:color w:val="000000"/>
          <w:szCs w:val="24"/>
          <w:lang w:val="en-US"/>
        </w:rPr>
        <w:t xml:space="preserve"> use the -out option to save this plan, so Terraform can't guarantee to take exactly these actions if you run "terraform apply" now.</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Это </w:t>
      </w:r>
      <w:r w:rsidRPr="00F10F97">
        <w:rPr>
          <w:rFonts w:ascii="Consolas" w:eastAsia="source serif 4" w:hAnsi="Consolas" w:cs="source serif 4"/>
          <w:b/>
          <w:color w:val="000000"/>
          <w:szCs w:val="24"/>
        </w:rPr>
        <w:t>информационное сообщение,</w:t>
      </w:r>
      <w:r w:rsidRPr="00F10F97">
        <w:rPr>
          <w:rFonts w:ascii="Consolas" w:eastAsia="source serif 4" w:hAnsi="Consolas" w:cs="source serif 4"/>
          <w:color w:val="000000"/>
          <w:szCs w:val="24"/>
        </w:rPr>
        <w:t xml:space="preserve"> не ошибка.</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i/>
          <w:color w:val="000000"/>
          <w:szCs w:val="24"/>
        </w:rPr>
        <w:t>Terraform</w:t>
      </w:r>
      <w:r w:rsidRPr="00F10F97">
        <w:rPr>
          <w:rFonts w:ascii="Consolas" w:eastAsia="source serif 4" w:hAnsi="Consolas" w:cs="source serif 4"/>
          <w:color w:val="000000"/>
          <w:szCs w:val="24"/>
        </w:rPr>
        <w:t xml:space="preserve"> </w:t>
      </w:r>
      <w:r w:rsidRPr="00F10F97">
        <w:rPr>
          <w:rFonts w:ascii="Consolas" w:eastAsia="source serif 4" w:hAnsi="Consolas" w:cs="source serif 4"/>
          <w:b/>
          <w:color w:val="000000"/>
          <w:szCs w:val="24"/>
        </w:rPr>
        <w:t>предупреждает</w:t>
      </w:r>
      <w:r w:rsidRPr="00F10F97">
        <w:rPr>
          <w:rFonts w:ascii="Consolas" w:eastAsia="source serif 4" w:hAnsi="Consolas" w:cs="source serif 4"/>
          <w:color w:val="000000"/>
          <w:szCs w:val="24"/>
        </w:rPr>
        <w:t xml:space="preserve">: план был сформирован, но не сохранён в файл. Если между </w:t>
      </w:r>
      <w:r w:rsidRPr="00F10F97">
        <w:rPr>
          <w:rStyle w:val="VerbatimChar"/>
          <w:rFonts w:eastAsia="menlo" w:cs="menlo"/>
          <w:color w:val="000000"/>
          <w:sz w:val="24"/>
          <w:szCs w:val="24"/>
          <w:shd w:val="clear" w:color="auto" w:fill="F8F8FA"/>
        </w:rPr>
        <w:t>plan</w:t>
      </w:r>
      <w:r w:rsidRPr="00F10F97">
        <w:rPr>
          <w:rFonts w:ascii="Consolas" w:eastAsia="source serif 4" w:hAnsi="Consolas" w:cs="source serif 4"/>
          <w:color w:val="000000"/>
          <w:szCs w:val="24"/>
        </w:rPr>
        <w:t xml:space="preserve"> и </w:t>
      </w:r>
      <w:r w:rsidRPr="00F10F97">
        <w:rPr>
          <w:rStyle w:val="VerbatimChar"/>
          <w:rFonts w:eastAsia="menlo" w:cs="menlo"/>
          <w:color w:val="000000"/>
          <w:sz w:val="24"/>
          <w:szCs w:val="24"/>
          <w:shd w:val="clear" w:color="auto" w:fill="F8F8FA"/>
        </w:rPr>
        <w:t>apply</w:t>
      </w:r>
      <w:r w:rsidRPr="00F10F97">
        <w:rPr>
          <w:rFonts w:ascii="Consolas" w:eastAsia="source serif 4" w:hAnsi="Consolas" w:cs="source serif 4"/>
          <w:color w:val="000000"/>
          <w:szCs w:val="24"/>
        </w:rPr>
        <w:t xml:space="preserve"> что-то изменится в облаке — </w:t>
      </w:r>
      <w:r w:rsidRPr="00F10F97">
        <w:rPr>
          <w:rStyle w:val="VerbatimChar"/>
          <w:rFonts w:eastAsia="menlo" w:cs="menlo"/>
          <w:color w:val="000000"/>
          <w:sz w:val="24"/>
          <w:szCs w:val="24"/>
          <w:shd w:val="clear" w:color="auto" w:fill="F8F8FA"/>
        </w:rPr>
        <w:t>apply</w:t>
      </w:r>
      <w:r w:rsidRPr="00F10F97">
        <w:rPr>
          <w:rFonts w:ascii="Consolas" w:eastAsia="source serif 4" w:hAnsi="Consolas" w:cs="source serif 4"/>
          <w:color w:val="000000"/>
          <w:szCs w:val="24"/>
        </w:rPr>
        <w:t xml:space="preserve"> пересчитает план заново.</w:t>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Для гарантированного применения именно того что вы видели в </w:t>
      </w:r>
      <w:r w:rsidRPr="00F10F97">
        <w:rPr>
          <w:rStyle w:val="VerbatimChar"/>
          <w:rFonts w:eastAsia="menlo" w:cs="menlo"/>
          <w:color w:val="000000"/>
          <w:sz w:val="24"/>
          <w:szCs w:val="24"/>
          <w:shd w:val="clear" w:color="auto" w:fill="F8F8FA"/>
        </w:rPr>
        <w:t>plan</w:t>
      </w:r>
      <w:r w:rsidRPr="00F10F97">
        <w:rPr>
          <w:rFonts w:ascii="Consolas" w:eastAsia="source serif 4" w:hAnsi="Consolas" w:cs="source serif 4"/>
          <w:color w:val="000000"/>
          <w:szCs w:val="24"/>
        </w:rPr>
        <w:t xml:space="preserve"> — сохраняйте план в файл:</w:t>
      </w:r>
    </w:p>
    <w:p w:rsidR="005627C6" w:rsidRPr="005627C6" w:rsidRDefault="005627C6" w:rsidP="005627C6">
      <w:pPr>
        <w:shd w:val="clear" w:color="auto" w:fill="F8F8FA"/>
        <w:spacing w:line="336" w:lineRule="auto"/>
        <w:rPr>
          <w:rFonts w:ascii="Consolas" w:hAnsi="Consolas"/>
          <w:szCs w:val="24"/>
          <w:lang w:val="en-US"/>
        </w:rPr>
      </w:pPr>
      <w:proofErr w:type="gramStart"/>
      <w:r w:rsidRPr="005627C6">
        <w:rPr>
          <w:rStyle w:val="VerbatimChar"/>
          <w:rFonts w:eastAsia="menlo" w:cs="menlo"/>
          <w:color w:val="000000"/>
          <w:sz w:val="24"/>
          <w:szCs w:val="24"/>
          <w:lang w:val="en-US"/>
        </w:rPr>
        <w:t>terraform</w:t>
      </w:r>
      <w:proofErr w:type="gramEnd"/>
      <w:r w:rsidRPr="005627C6">
        <w:rPr>
          <w:rStyle w:val="VerbatimChar"/>
          <w:rFonts w:eastAsia="menlo" w:cs="menlo"/>
          <w:color w:val="000000"/>
          <w:sz w:val="24"/>
          <w:szCs w:val="24"/>
          <w:lang w:val="en-US"/>
        </w:rPr>
        <w:t xml:space="preserve"> plan -out=</w:t>
      </w:r>
      <w:r w:rsidRPr="005627C6">
        <w:rPr>
          <w:rStyle w:val="VerbatimChar"/>
          <w:rFonts w:eastAsia="menlo" w:cs="menlo"/>
          <w:b/>
          <w:color w:val="000000"/>
          <w:sz w:val="24"/>
          <w:szCs w:val="24"/>
          <w:lang w:val="en-US"/>
        </w:rPr>
        <w:t>tfplan</w:t>
      </w:r>
      <w:r w:rsidRPr="005627C6">
        <w:rPr>
          <w:rStyle w:val="VerbatimChar"/>
          <w:rFonts w:eastAsia="menlo" w:cs="menlo"/>
          <w:color w:val="000000"/>
          <w:sz w:val="24"/>
          <w:szCs w:val="24"/>
          <w:lang w:val="en-US"/>
        </w:rPr>
        <w:br/>
        <w:t xml:space="preserve">terraform </w:t>
      </w:r>
      <w:r w:rsidRPr="005627C6">
        <w:rPr>
          <w:rStyle w:val="VerbatimChar"/>
          <w:rFonts w:eastAsia="menlo" w:cs="menlo"/>
          <w:color w:val="FF0000"/>
          <w:sz w:val="24"/>
          <w:szCs w:val="24"/>
          <w:lang w:val="en-US"/>
        </w:rPr>
        <w:t xml:space="preserve">apply </w:t>
      </w:r>
      <w:r w:rsidRPr="005627C6">
        <w:rPr>
          <w:rStyle w:val="VerbatimChar"/>
          <w:rFonts w:eastAsia="menlo" w:cs="menlo"/>
          <w:b/>
          <w:color w:val="000000"/>
          <w:sz w:val="24"/>
          <w:szCs w:val="24"/>
          <w:lang w:val="en-US"/>
        </w:rPr>
        <w:t>tfplan</w:t>
      </w:r>
      <w:r w:rsidRPr="005627C6">
        <w:rPr>
          <w:rStyle w:val="VerbatimChar"/>
          <w:rFonts w:eastAsia="menlo" w:cs="menlo"/>
          <w:color w:val="000000"/>
          <w:sz w:val="24"/>
          <w:szCs w:val="24"/>
          <w:lang w:val="en-US"/>
        </w:rPr>
        <w:br/>
      </w: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lastRenderedPageBreak/>
        <w:t xml:space="preserve">Для учебного проекта это не критично — просто запускайте </w:t>
      </w:r>
      <w:r w:rsidRPr="00F10F97">
        <w:rPr>
          <w:rStyle w:val="VerbatimChar"/>
          <w:rFonts w:eastAsia="menlo" w:cs="menlo"/>
          <w:color w:val="FF0000"/>
          <w:sz w:val="24"/>
          <w:szCs w:val="24"/>
          <w:shd w:val="clear" w:color="auto" w:fill="F8F8FA"/>
        </w:rPr>
        <w:t>apply</w:t>
      </w:r>
      <w:r w:rsidRPr="00F10F97">
        <w:rPr>
          <w:rFonts w:ascii="Consolas" w:eastAsia="source serif 4" w:hAnsi="Consolas" w:cs="source serif 4"/>
          <w:color w:val="FF0000"/>
          <w:szCs w:val="24"/>
        </w:rPr>
        <w:t xml:space="preserve"> </w:t>
      </w:r>
      <w:r w:rsidRPr="00F10F97">
        <w:rPr>
          <w:rFonts w:ascii="Consolas" w:eastAsia="source serif 4" w:hAnsi="Consolas" w:cs="source serif 4"/>
          <w:color w:val="000000"/>
          <w:szCs w:val="24"/>
        </w:rPr>
        <w:t xml:space="preserve">напрямую: </w:t>
      </w:r>
      <w:r w:rsidRPr="00F10F97">
        <w:rPr>
          <w:rStyle w:val="VerbatimChar"/>
          <w:rFonts w:eastAsia="menlo" w:cs="menlo"/>
          <w:color w:val="000000"/>
          <w:sz w:val="24"/>
          <w:szCs w:val="24"/>
        </w:rPr>
        <w:t xml:space="preserve">terraform </w:t>
      </w:r>
      <w:r w:rsidRPr="00F10F97">
        <w:rPr>
          <w:rStyle w:val="VerbatimChar"/>
          <w:rFonts w:eastAsia="menlo" w:cs="menlo"/>
          <w:color w:val="FF0000"/>
          <w:sz w:val="24"/>
          <w:szCs w:val="24"/>
        </w:rPr>
        <w:t>apply</w:t>
      </w:r>
      <w:r w:rsidRPr="00F10F97">
        <w:rPr>
          <w:rStyle w:val="VerbatimChar"/>
          <w:rFonts w:eastAsia="menlo" w:cs="menlo"/>
          <w:color w:val="000000"/>
          <w:sz w:val="24"/>
          <w:szCs w:val="24"/>
        </w:rPr>
        <w:br/>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 xml:space="preserve">Итак, после команды  </w:t>
      </w:r>
    </w:p>
    <w:p w:rsidR="005627C6" w:rsidRPr="00F10F97" w:rsidRDefault="005627C6" w:rsidP="005627C6">
      <w:pPr>
        <w:pStyle w:val="af6"/>
        <w:rPr>
          <w:rFonts w:ascii="Consolas" w:hAnsi="Consolas"/>
          <w:sz w:val="24"/>
          <w:szCs w:val="24"/>
          <w:lang w:val="ru-RU"/>
        </w:rPr>
      </w:pPr>
    </w:p>
    <w:p w:rsidR="005627C6" w:rsidRPr="00F10F97" w:rsidRDefault="005627C6" w:rsidP="005627C6">
      <w:pPr>
        <w:pStyle w:val="af6"/>
        <w:rPr>
          <w:rFonts w:ascii="Consolas" w:hAnsi="Consolas"/>
          <w:sz w:val="24"/>
          <w:szCs w:val="24"/>
          <w:lang w:val="ru-RU"/>
        </w:rPr>
      </w:pPr>
      <w:proofErr w:type="gramStart"/>
      <w:r w:rsidRPr="00F10F97">
        <w:rPr>
          <w:rStyle w:val="VerbatimChar"/>
          <w:rFonts w:eastAsia="menlo" w:cs="menlo"/>
          <w:color w:val="000000"/>
          <w:sz w:val="24"/>
          <w:szCs w:val="24"/>
        </w:rPr>
        <w:t>terraform</w:t>
      </w:r>
      <w:proofErr w:type="gramEnd"/>
      <w:r w:rsidRPr="00F10F97">
        <w:rPr>
          <w:rStyle w:val="VerbatimChar"/>
          <w:rFonts w:eastAsia="menlo" w:cs="menlo"/>
          <w:color w:val="000000"/>
          <w:sz w:val="24"/>
          <w:szCs w:val="24"/>
          <w:lang w:val="ru-RU"/>
        </w:rPr>
        <w:t xml:space="preserve"> </w:t>
      </w:r>
      <w:r w:rsidRPr="00F10F97">
        <w:rPr>
          <w:rStyle w:val="VerbatimChar"/>
          <w:rFonts w:eastAsia="menlo" w:cs="menlo"/>
          <w:color w:val="000000"/>
          <w:sz w:val="24"/>
          <w:szCs w:val="24"/>
        </w:rPr>
        <w:t>plan</w:t>
      </w:r>
    </w:p>
    <w:p w:rsidR="005627C6" w:rsidRPr="00F10F97" w:rsidRDefault="005627C6" w:rsidP="005627C6">
      <w:pPr>
        <w:pStyle w:val="af6"/>
        <w:rPr>
          <w:rFonts w:ascii="Consolas" w:hAnsi="Consolas"/>
          <w:sz w:val="24"/>
          <w:szCs w:val="24"/>
          <w:lang w:val="ru-RU"/>
        </w:rPr>
      </w:pPr>
    </w:p>
    <w:p w:rsidR="005627C6" w:rsidRPr="00F10F97" w:rsidRDefault="005627C6" w:rsidP="005627C6">
      <w:pPr>
        <w:pStyle w:val="af6"/>
        <w:rPr>
          <w:rFonts w:ascii="Consolas" w:hAnsi="Consolas"/>
          <w:sz w:val="24"/>
          <w:szCs w:val="24"/>
          <w:lang w:val="ru-RU"/>
        </w:rPr>
      </w:pPr>
      <w:r w:rsidRPr="00F10F97">
        <w:rPr>
          <w:rFonts w:ascii="Consolas" w:hAnsi="Consolas"/>
          <w:sz w:val="24"/>
          <w:szCs w:val="24"/>
        </w:rPr>
        <w:t>Terraform</w:t>
      </w:r>
      <w:r w:rsidRPr="00F10F97">
        <w:rPr>
          <w:rFonts w:ascii="Consolas" w:hAnsi="Consolas"/>
          <w:sz w:val="24"/>
          <w:szCs w:val="24"/>
          <w:lang w:val="ru-RU"/>
        </w:rPr>
        <w:t xml:space="preserve"> создаст 9 ресурсов:</w:t>
      </w:r>
    </w:p>
    <w:p w:rsidR="005627C6" w:rsidRPr="00F10F97" w:rsidRDefault="005627C6" w:rsidP="005627C6">
      <w:pPr>
        <w:pStyle w:val="af6"/>
        <w:rPr>
          <w:rFonts w:ascii="Consolas" w:hAnsi="Consolas"/>
          <w:sz w:val="24"/>
          <w:szCs w:val="24"/>
        </w:rPr>
      </w:pPr>
      <w:r w:rsidRPr="00F10F97">
        <w:rPr>
          <w:rFonts w:ascii="Consolas" w:hAnsi="Consolas"/>
          <w:sz w:val="24"/>
          <w:szCs w:val="24"/>
          <w:lang w:val="ru-RU"/>
        </w:rPr>
        <w:t>Сеть</w:t>
      </w:r>
    </w:p>
    <w:p w:rsidR="005627C6" w:rsidRPr="00F10F97" w:rsidRDefault="005627C6" w:rsidP="005627C6">
      <w:pPr>
        <w:pStyle w:val="af6"/>
        <w:numPr>
          <w:ilvl w:val="0"/>
          <w:numId w:val="74"/>
        </w:numPr>
        <w:rPr>
          <w:rFonts w:ascii="Consolas" w:hAnsi="Consolas"/>
          <w:sz w:val="24"/>
          <w:szCs w:val="24"/>
        </w:rPr>
      </w:pPr>
      <w:r w:rsidRPr="00F10F97">
        <w:rPr>
          <w:rFonts w:ascii="Consolas" w:hAnsi="Consolas"/>
          <w:b/>
          <w:bCs/>
          <w:sz w:val="24"/>
          <w:szCs w:val="24"/>
        </w:rPr>
        <w:t>twc_vpc.main</w:t>
      </w:r>
      <w:r w:rsidRPr="00F10F97">
        <w:rPr>
          <w:rFonts w:ascii="Consolas" w:hAnsi="Consolas"/>
          <w:sz w:val="24"/>
          <w:szCs w:val="24"/>
        </w:rPr>
        <w:t xml:space="preserve"> — </w:t>
      </w:r>
      <w:r w:rsidRPr="00F10F97">
        <w:rPr>
          <w:rFonts w:ascii="Consolas" w:hAnsi="Consolas"/>
          <w:sz w:val="24"/>
          <w:szCs w:val="24"/>
          <w:lang w:val="ru-RU"/>
        </w:rPr>
        <w:t>приватная</w:t>
      </w:r>
      <w:r w:rsidRPr="00F10F97">
        <w:rPr>
          <w:rFonts w:ascii="Consolas" w:hAnsi="Consolas"/>
          <w:sz w:val="24"/>
          <w:szCs w:val="24"/>
        </w:rPr>
        <w:t xml:space="preserve"> </w:t>
      </w:r>
      <w:r w:rsidRPr="00F10F97">
        <w:rPr>
          <w:rFonts w:ascii="Consolas" w:hAnsi="Consolas"/>
          <w:sz w:val="24"/>
          <w:szCs w:val="24"/>
          <w:lang w:val="ru-RU"/>
        </w:rPr>
        <w:t>сеть</w:t>
      </w:r>
      <w:r w:rsidRPr="00F10F97">
        <w:rPr>
          <w:rFonts w:ascii="Consolas" w:hAnsi="Consolas"/>
          <w:sz w:val="24"/>
          <w:szCs w:val="24"/>
        </w:rPr>
        <w:t xml:space="preserve"> greeting-service-vpc, </w:t>
      </w:r>
      <w:r w:rsidRPr="00F10F97">
        <w:rPr>
          <w:rFonts w:ascii="Consolas" w:hAnsi="Consolas"/>
          <w:sz w:val="24"/>
          <w:szCs w:val="24"/>
          <w:lang w:val="ru-RU"/>
        </w:rPr>
        <w:t>подсеть</w:t>
      </w:r>
      <w:r w:rsidRPr="00F10F97">
        <w:rPr>
          <w:rFonts w:ascii="Consolas" w:hAnsi="Consolas"/>
          <w:sz w:val="24"/>
          <w:szCs w:val="24"/>
        </w:rPr>
        <w:t xml:space="preserve"> 10.10.0.0/24, </w:t>
      </w:r>
      <w:r w:rsidRPr="00F10F97">
        <w:rPr>
          <w:rFonts w:ascii="Consolas" w:hAnsi="Consolas"/>
          <w:sz w:val="24"/>
          <w:szCs w:val="24"/>
          <w:lang w:val="ru-RU"/>
        </w:rPr>
        <w:t>регион</w:t>
      </w:r>
      <w:r w:rsidRPr="00F10F97">
        <w:rPr>
          <w:rFonts w:ascii="Consolas" w:hAnsi="Consolas"/>
          <w:sz w:val="24"/>
          <w:szCs w:val="24"/>
        </w:rPr>
        <w:t> ru-1</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База данных</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twc_database_cluster.postgres</w:t>
      </w:r>
      <w:r w:rsidRPr="00F10F97">
        <w:rPr>
          <w:rFonts w:ascii="Consolas" w:hAnsi="Consolas"/>
          <w:sz w:val="24"/>
          <w:szCs w:val="24"/>
        </w:rPr>
        <w:t xml:space="preserve"> — </w:t>
      </w:r>
      <w:r w:rsidRPr="00F10F97">
        <w:rPr>
          <w:rFonts w:ascii="Consolas" w:hAnsi="Consolas"/>
          <w:sz w:val="24"/>
          <w:szCs w:val="24"/>
          <w:lang w:val="ru-RU"/>
        </w:rPr>
        <w:t>кластер</w:t>
      </w:r>
      <w:r w:rsidRPr="00F10F97">
        <w:rPr>
          <w:rFonts w:ascii="Consolas" w:hAnsi="Consolas"/>
          <w:sz w:val="24"/>
          <w:szCs w:val="24"/>
        </w:rPr>
        <w:t xml:space="preserve"> PostgreSQL 17, </w:t>
      </w:r>
      <w:r w:rsidRPr="00F10F97">
        <w:rPr>
          <w:rFonts w:ascii="Consolas" w:hAnsi="Consolas"/>
          <w:sz w:val="24"/>
          <w:szCs w:val="24"/>
          <w:lang w:val="ru-RU"/>
        </w:rPr>
        <w:t>пресет</w:t>
      </w:r>
      <w:r w:rsidRPr="00F10F97">
        <w:rPr>
          <w:rFonts w:ascii="Consolas" w:hAnsi="Consolas"/>
          <w:sz w:val="24"/>
          <w:szCs w:val="24"/>
        </w:rPr>
        <w:t xml:space="preserve"> id=357, </w:t>
      </w:r>
      <w:r w:rsidRPr="00F10F97">
        <w:rPr>
          <w:rFonts w:ascii="Consolas" w:hAnsi="Consolas"/>
          <w:sz w:val="24"/>
          <w:szCs w:val="24"/>
          <w:lang w:val="ru-RU"/>
        </w:rPr>
        <w:t>имя</w:t>
      </w:r>
      <w:r w:rsidRPr="00F10F97">
        <w:rPr>
          <w:rFonts w:ascii="Consolas" w:hAnsi="Consolas"/>
          <w:sz w:val="24"/>
          <w:szCs w:val="24"/>
        </w:rPr>
        <w:t> </w:t>
      </w:r>
      <w:r w:rsidRPr="00F10F97">
        <w:rPr>
          <w:rFonts w:ascii="Consolas" w:hAnsi="Consolas"/>
          <w:b/>
          <w:sz w:val="24"/>
          <w:szCs w:val="24"/>
        </w:rPr>
        <w:t>greeting-db</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twc_database_instance.app_db</w:t>
      </w:r>
      <w:r w:rsidRPr="00F10F97">
        <w:rPr>
          <w:rFonts w:ascii="Consolas" w:hAnsi="Consolas"/>
          <w:sz w:val="24"/>
          <w:szCs w:val="24"/>
        </w:rPr>
        <w:t xml:space="preserve"> — </w:t>
      </w:r>
      <w:r w:rsidRPr="00F10F97">
        <w:rPr>
          <w:rFonts w:ascii="Consolas" w:hAnsi="Consolas"/>
          <w:sz w:val="24"/>
          <w:szCs w:val="24"/>
          <w:lang w:val="ru-RU"/>
        </w:rPr>
        <w:t>база</w:t>
      </w:r>
      <w:r w:rsidRPr="00F10F97">
        <w:rPr>
          <w:rFonts w:ascii="Consolas" w:hAnsi="Consolas"/>
          <w:sz w:val="24"/>
          <w:szCs w:val="24"/>
        </w:rPr>
        <w:t xml:space="preserve"> </w:t>
      </w:r>
      <w:r w:rsidRPr="00F10F97">
        <w:rPr>
          <w:rFonts w:ascii="Consolas" w:hAnsi="Consolas"/>
          <w:sz w:val="24"/>
          <w:szCs w:val="24"/>
          <w:lang w:val="ru-RU"/>
        </w:rPr>
        <w:t>данных</w:t>
      </w:r>
      <w:r w:rsidRPr="00F10F97">
        <w:rPr>
          <w:rFonts w:ascii="Consolas" w:hAnsi="Consolas"/>
          <w:sz w:val="24"/>
          <w:szCs w:val="24"/>
        </w:rPr>
        <w:t> greeting_db </w:t>
      </w:r>
      <w:r w:rsidRPr="00F10F97">
        <w:rPr>
          <w:rFonts w:ascii="Consolas" w:hAnsi="Consolas"/>
          <w:sz w:val="24"/>
          <w:szCs w:val="24"/>
          <w:lang w:val="ru-RU"/>
        </w:rPr>
        <w:t>внутри</w:t>
      </w:r>
      <w:r w:rsidRPr="00F10F97">
        <w:rPr>
          <w:rFonts w:ascii="Consolas" w:hAnsi="Consolas"/>
          <w:sz w:val="24"/>
          <w:szCs w:val="24"/>
        </w:rPr>
        <w:t xml:space="preserve"> </w:t>
      </w:r>
      <w:r w:rsidRPr="00F10F97">
        <w:rPr>
          <w:rFonts w:ascii="Consolas" w:hAnsi="Consolas"/>
          <w:sz w:val="24"/>
          <w:szCs w:val="24"/>
          <w:lang w:val="ru-RU"/>
        </w:rPr>
        <w:t>кластера</w:t>
      </w:r>
    </w:p>
    <w:p w:rsidR="005627C6" w:rsidRPr="00F10F97" w:rsidRDefault="005627C6" w:rsidP="005627C6">
      <w:pPr>
        <w:pStyle w:val="af6"/>
        <w:numPr>
          <w:ilvl w:val="0"/>
          <w:numId w:val="75"/>
        </w:numPr>
        <w:rPr>
          <w:rFonts w:ascii="Consolas" w:hAnsi="Consolas"/>
          <w:sz w:val="24"/>
          <w:szCs w:val="24"/>
        </w:rPr>
      </w:pPr>
      <w:r w:rsidRPr="00F10F97">
        <w:rPr>
          <w:rFonts w:ascii="Consolas" w:hAnsi="Consolas"/>
          <w:b/>
          <w:bCs/>
          <w:sz w:val="24"/>
          <w:szCs w:val="24"/>
        </w:rPr>
        <w:t>twc_database_user.app_user</w:t>
      </w:r>
      <w:r w:rsidRPr="00F10F97">
        <w:rPr>
          <w:rFonts w:ascii="Consolas" w:hAnsi="Consolas"/>
          <w:sz w:val="24"/>
          <w:szCs w:val="24"/>
        </w:rPr>
        <w:t xml:space="preserve"> — </w:t>
      </w:r>
      <w:r w:rsidRPr="00F10F97">
        <w:rPr>
          <w:rFonts w:ascii="Consolas" w:hAnsi="Consolas"/>
          <w:sz w:val="24"/>
          <w:szCs w:val="24"/>
          <w:lang w:val="ru-RU"/>
        </w:rPr>
        <w:t>пользователь</w:t>
      </w:r>
      <w:r w:rsidRPr="00F10F97">
        <w:rPr>
          <w:rFonts w:ascii="Consolas" w:hAnsi="Consolas"/>
          <w:sz w:val="24"/>
          <w:szCs w:val="24"/>
        </w:rPr>
        <w:t> </w:t>
      </w:r>
      <w:r w:rsidRPr="00F10F97">
        <w:rPr>
          <w:rFonts w:ascii="Consolas" w:hAnsi="Consolas"/>
          <w:b/>
          <w:sz w:val="24"/>
          <w:szCs w:val="24"/>
        </w:rPr>
        <w:t>greeting_user</w:t>
      </w:r>
      <w:r w:rsidRPr="00F10F97">
        <w:rPr>
          <w:rFonts w:ascii="Consolas" w:hAnsi="Consolas"/>
          <w:sz w:val="24"/>
          <w:szCs w:val="24"/>
        </w:rPr>
        <w:t> </w:t>
      </w:r>
      <w:r w:rsidRPr="00F10F97">
        <w:rPr>
          <w:rFonts w:ascii="Consolas" w:hAnsi="Consolas"/>
          <w:sz w:val="24"/>
          <w:szCs w:val="24"/>
          <w:lang w:val="ru-RU"/>
        </w:rPr>
        <w:t>с</w:t>
      </w:r>
      <w:r w:rsidRPr="00F10F97">
        <w:rPr>
          <w:rFonts w:ascii="Consolas" w:hAnsi="Consolas"/>
          <w:sz w:val="24"/>
          <w:szCs w:val="24"/>
        </w:rPr>
        <w:t xml:space="preserve"> </w:t>
      </w:r>
      <w:r w:rsidRPr="00F10F97">
        <w:rPr>
          <w:rFonts w:ascii="Consolas" w:hAnsi="Consolas"/>
          <w:sz w:val="24"/>
          <w:szCs w:val="24"/>
          <w:lang w:val="ru-RU"/>
        </w:rPr>
        <w:t>правами</w:t>
      </w:r>
      <w:r w:rsidRPr="00F10F97">
        <w:rPr>
          <w:rFonts w:ascii="Consolas" w:hAnsi="Consolas"/>
          <w:sz w:val="24"/>
          <w:szCs w:val="24"/>
        </w:rPr>
        <w:t> ALL </w:t>
      </w:r>
      <w:r w:rsidRPr="00F10F97">
        <w:rPr>
          <w:rFonts w:ascii="Consolas" w:hAnsi="Consolas"/>
          <w:sz w:val="24"/>
          <w:szCs w:val="24"/>
          <w:lang w:val="ru-RU"/>
        </w:rPr>
        <w:t>на</w:t>
      </w:r>
      <w:r w:rsidRPr="00F10F97">
        <w:rPr>
          <w:rFonts w:ascii="Consolas" w:hAnsi="Consolas"/>
          <w:sz w:val="24"/>
          <w:szCs w:val="24"/>
        </w:rPr>
        <w:t> greeting_db</w:t>
      </w:r>
    </w:p>
    <w:p w:rsidR="005627C6" w:rsidRPr="00F10F97" w:rsidRDefault="005627C6" w:rsidP="005627C6">
      <w:pPr>
        <w:pStyle w:val="af6"/>
        <w:rPr>
          <w:rFonts w:ascii="Consolas" w:hAnsi="Consolas"/>
          <w:color w:val="FF0000"/>
          <w:sz w:val="24"/>
          <w:szCs w:val="24"/>
          <w:lang w:val="ru-RU"/>
        </w:rPr>
      </w:pPr>
      <w:r w:rsidRPr="00F10F97">
        <w:rPr>
          <w:rFonts w:ascii="Consolas" w:hAnsi="Consolas"/>
          <w:color w:val="FF0000"/>
          <w:sz w:val="24"/>
          <w:szCs w:val="24"/>
          <w:lang w:val="ru-RU"/>
        </w:rPr>
        <w:t>Kubernetes</w:t>
      </w:r>
    </w:p>
    <w:p w:rsidR="005627C6" w:rsidRPr="00F10F97" w:rsidRDefault="005627C6" w:rsidP="005627C6">
      <w:pPr>
        <w:pStyle w:val="af6"/>
        <w:numPr>
          <w:ilvl w:val="0"/>
          <w:numId w:val="76"/>
        </w:numPr>
        <w:rPr>
          <w:rFonts w:ascii="Consolas" w:hAnsi="Consolas"/>
          <w:sz w:val="24"/>
          <w:szCs w:val="24"/>
        </w:rPr>
      </w:pPr>
      <w:r w:rsidRPr="00F10F97">
        <w:rPr>
          <w:rFonts w:ascii="Consolas" w:hAnsi="Consolas"/>
          <w:b/>
          <w:bCs/>
          <w:sz w:val="24"/>
          <w:szCs w:val="24"/>
        </w:rPr>
        <w:t>twc_k8s_cluster.main</w:t>
      </w:r>
      <w:r w:rsidRPr="00F10F97">
        <w:rPr>
          <w:rFonts w:ascii="Consolas" w:hAnsi="Consolas"/>
          <w:sz w:val="24"/>
          <w:szCs w:val="24"/>
        </w:rPr>
        <w:t xml:space="preserve"> — </w:t>
      </w:r>
      <w:r w:rsidRPr="00F10F97">
        <w:rPr>
          <w:rFonts w:ascii="Consolas" w:hAnsi="Consolas"/>
          <w:sz w:val="24"/>
          <w:szCs w:val="24"/>
          <w:lang w:val="ru-RU"/>
        </w:rPr>
        <w:t>кластер</w:t>
      </w:r>
      <w:r w:rsidRPr="00F10F97">
        <w:rPr>
          <w:rFonts w:ascii="Consolas" w:hAnsi="Consolas"/>
          <w:sz w:val="24"/>
          <w:szCs w:val="24"/>
        </w:rPr>
        <w:t xml:space="preserve"> greeting-service-k8s, </w:t>
      </w:r>
      <w:r w:rsidRPr="00F10F97">
        <w:rPr>
          <w:rFonts w:ascii="Consolas" w:hAnsi="Consolas"/>
          <w:sz w:val="24"/>
          <w:szCs w:val="24"/>
          <w:lang w:val="ru-RU"/>
        </w:rPr>
        <w:t>версия</w:t>
      </w:r>
      <w:r w:rsidRPr="00F10F97">
        <w:rPr>
          <w:rFonts w:ascii="Consolas" w:hAnsi="Consolas"/>
          <w:sz w:val="24"/>
          <w:szCs w:val="24"/>
        </w:rPr>
        <w:t xml:space="preserve"> v1.28.9, 2 CPU / 4 </w:t>
      </w:r>
      <w:r w:rsidRPr="00F10F97">
        <w:rPr>
          <w:rFonts w:ascii="Consolas" w:hAnsi="Consolas"/>
          <w:sz w:val="24"/>
          <w:szCs w:val="24"/>
          <w:lang w:val="ru-RU"/>
        </w:rPr>
        <w:t>ГБ</w:t>
      </w:r>
      <w:r w:rsidRPr="00F10F97">
        <w:rPr>
          <w:rFonts w:ascii="Consolas" w:hAnsi="Consolas"/>
          <w:sz w:val="24"/>
          <w:szCs w:val="24"/>
        </w:rPr>
        <w:t xml:space="preserve"> RAM / 50 </w:t>
      </w:r>
      <w:r w:rsidRPr="00F10F97">
        <w:rPr>
          <w:rFonts w:ascii="Consolas" w:hAnsi="Consolas"/>
          <w:sz w:val="24"/>
          <w:szCs w:val="24"/>
          <w:lang w:val="ru-RU"/>
        </w:rPr>
        <w:t>ГБ</w:t>
      </w:r>
      <w:r w:rsidRPr="00F10F97">
        <w:rPr>
          <w:rFonts w:ascii="Consolas" w:hAnsi="Consolas"/>
          <w:sz w:val="24"/>
          <w:szCs w:val="24"/>
        </w:rPr>
        <w:t xml:space="preserve"> </w:t>
      </w:r>
      <w:r w:rsidRPr="00F10F97">
        <w:rPr>
          <w:rFonts w:ascii="Consolas" w:hAnsi="Consolas"/>
          <w:sz w:val="24"/>
          <w:szCs w:val="24"/>
          <w:lang w:val="ru-RU"/>
        </w:rPr>
        <w:t>диск</w:t>
      </w:r>
      <w:r w:rsidRPr="00F10F97">
        <w:rPr>
          <w:rFonts w:ascii="Consolas" w:hAnsi="Consolas"/>
          <w:sz w:val="24"/>
          <w:szCs w:val="24"/>
        </w:rPr>
        <w:t xml:space="preserve">, </w:t>
      </w:r>
      <w:r w:rsidRPr="00F10F97">
        <w:rPr>
          <w:rFonts w:ascii="Consolas" w:hAnsi="Consolas"/>
          <w:sz w:val="24"/>
          <w:szCs w:val="24"/>
          <w:lang w:val="ru-RU"/>
        </w:rPr>
        <w:t>с</w:t>
      </w:r>
      <w:r w:rsidRPr="00F10F97">
        <w:rPr>
          <w:rFonts w:ascii="Consolas" w:hAnsi="Consolas"/>
          <w:sz w:val="24"/>
          <w:szCs w:val="24"/>
        </w:rPr>
        <w:t xml:space="preserve"> Ingress (flannel)</w:t>
      </w:r>
    </w:p>
    <w:p w:rsidR="005627C6" w:rsidRPr="00F10F97" w:rsidRDefault="005627C6" w:rsidP="005627C6">
      <w:pPr>
        <w:pStyle w:val="af6"/>
        <w:numPr>
          <w:ilvl w:val="0"/>
          <w:numId w:val="76"/>
        </w:numPr>
        <w:rPr>
          <w:rFonts w:ascii="Consolas" w:hAnsi="Consolas"/>
          <w:sz w:val="24"/>
          <w:szCs w:val="24"/>
        </w:rPr>
      </w:pPr>
      <w:r w:rsidRPr="00F10F97">
        <w:rPr>
          <w:rFonts w:ascii="Consolas" w:hAnsi="Consolas"/>
          <w:b/>
          <w:bCs/>
          <w:sz w:val="24"/>
          <w:szCs w:val="24"/>
        </w:rPr>
        <w:t>twc_k8s_node_group.workers</w:t>
      </w:r>
      <w:r w:rsidRPr="00F10F97">
        <w:rPr>
          <w:rFonts w:ascii="Consolas" w:hAnsi="Consolas"/>
          <w:sz w:val="24"/>
          <w:szCs w:val="24"/>
        </w:rPr>
        <w:t xml:space="preserve"> — </w:t>
      </w:r>
      <w:r w:rsidRPr="00F10F97">
        <w:rPr>
          <w:rFonts w:ascii="Consolas" w:hAnsi="Consolas"/>
          <w:sz w:val="24"/>
          <w:szCs w:val="24"/>
          <w:lang w:val="ru-RU"/>
        </w:rPr>
        <w:t>группа</w:t>
      </w:r>
      <w:r w:rsidRPr="00F10F97">
        <w:rPr>
          <w:rFonts w:ascii="Consolas" w:hAnsi="Consolas"/>
          <w:sz w:val="24"/>
          <w:szCs w:val="24"/>
        </w:rPr>
        <w:t xml:space="preserve"> </w:t>
      </w:r>
      <w:r w:rsidRPr="00F10F97">
        <w:rPr>
          <w:rFonts w:ascii="Consolas" w:hAnsi="Consolas"/>
          <w:sz w:val="24"/>
          <w:szCs w:val="24"/>
          <w:lang w:val="ru-RU"/>
        </w:rPr>
        <w:t>из</w:t>
      </w:r>
      <w:r w:rsidRPr="00F10F97">
        <w:rPr>
          <w:rFonts w:ascii="Consolas" w:hAnsi="Consolas"/>
          <w:sz w:val="24"/>
          <w:szCs w:val="24"/>
        </w:rPr>
        <w:t> </w:t>
      </w:r>
      <w:r w:rsidRPr="00F10F97">
        <w:rPr>
          <w:rFonts w:ascii="Consolas" w:hAnsi="Consolas"/>
          <w:b/>
          <w:bCs/>
          <w:sz w:val="24"/>
          <w:szCs w:val="24"/>
        </w:rPr>
        <w:t xml:space="preserve">2 </w:t>
      </w:r>
      <w:r w:rsidRPr="00F10F97">
        <w:rPr>
          <w:rFonts w:ascii="Consolas" w:hAnsi="Consolas"/>
          <w:b/>
          <w:bCs/>
          <w:sz w:val="24"/>
          <w:szCs w:val="24"/>
          <w:lang w:val="ru-RU"/>
        </w:rPr>
        <w:t>воркер</w:t>
      </w:r>
      <w:r w:rsidRPr="00F10F97">
        <w:rPr>
          <w:rFonts w:ascii="Consolas" w:hAnsi="Consolas"/>
          <w:b/>
          <w:bCs/>
          <w:sz w:val="24"/>
          <w:szCs w:val="24"/>
        </w:rPr>
        <w:t>-</w:t>
      </w:r>
      <w:r w:rsidRPr="00F10F97">
        <w:rPr>
          <w:rFonts w:ascii="Consolas" w:hAnsi="Consolas"/>
          <w:b/>
          <w:bCs/>
          <w:sz w:val="24"/>
          <w:szCs w:val="24"/>
          <w:lang w:val="ru-RU"/>
        </w:rPr>
        <w:t>нод</w:t>
      </w:r>
      <w:r w:rsidRPr="00F10F97">
        <w:rPr>
          <w:rFonts w:ascii="Consolas" w:hAnsi="Consolas"/>
          <w:sz w:val="24"/>
          <w:szCs w:val="24"/>
        </w:rPr>
        <w:t xml:space="preserve">, </w:t>
      </w:r>
      <w:r w:rsidRPr="00F10F97">
        <w:rPr>
          <w:rFonts w:ascii="Consolas" w:hAnsi="Consolas"/>
          <w:sz w:val="24"/>
          <w:szCs w:val="24"/>
          <w:lang w:val="ru-RU"/>
        </w:rPr>
        <w:t>каждая</w:t>
      </w:r>
      <w:r w:rsidRPr="00F10F97">
        <w:rPr>
          <w:rFonts w:ascii="Consolas" w:hAnsi="Consolas"/>
          <w:sz w:val="24"/>
          <w:szCs w:val="24"/>
        </w:rPr>
        <w:t xml:space="preserve"> 2 CPU / 4 </w:t>
      </w:r>
      <w:r w:rsidRPr="00F10F97">
        <w:rPr>
          <w:rFonts w:ascii="Consolas" w:hAnsi="Consolas"/>
          <w:sz w:val="24"/>
          <w:szCs w:val="24"/>
          <w:lang w:val="ru-RU"/>
        </w:rPr>
        <w:t>ГБ</w:t>
      </w:r>
      <w:r w:rsidRPr="00F10F97">
        <w:rPr>
          <w:rFonts w:ascii="Consolas" w:hAnsi="Consolas"/>
          <w:sz w:val="24"/>
          <w:szCs w:val="24"/>
        </w:rPr>
        <w:t xml:space="preserve"> RAM / 50 </w:t>
      </w:r>
      <w:r w:rsidRPr="00F10F97">
        <w:rPr>
          <w:rFonts w:ascii="Consolas" w:hAnsi="Consolas"/>
          <w:sz w:val="24"/>
          <w:szCs w:val="24"/>
          <w:lang w:val="ru-RU"/>
        </w:rPr>
        <w:t>ГБ</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Сервер devtools</w:t>
      </w:r>
    </w:p>
    <w:p w:rsidR="005627C6" w:rsidRPr="00F10F97" w:rsidRDefault="005627C6" w:rsidP="005627C6">
      <w:pPr>
        <w:pStyle w:val="af6"/>
        <w:numPr>
          <w:ilvl w:val="0"/>
          <w:numId w:val="77"/>
        </w:numPr>
        <w:rPr>
          <w:rFonts w:ascii="Consolas" w:hAnsi="Consolas"/>
          <w:sz w:val="24"/>
          <w:szCs w:val="24"/>
          <w:lang w:val="ru-RU"/>
        </w:rPr>
      </w:pPr>
      <w:r w:rsidRPr="00F10F97">
        <w:rPr>
          <w:rFonts w:ascii="Consolas" w:hAnsi="Consolas"/>
          <w:b/>
          <w:bCs/>
          <w:sz w:val="24"/>
          <w:szCs w:val="24"/>
          <w:lang w:val="ru-RU"/>
        </w:rPr>
        <w:t>twc_</w:t>
      </w:r>
      <w:proofErr w:type="gramStart"/>
      <w:r w:rsidRPr="00F10F97">
        <w:rPr>
          <w:rFonts w:ascii="Consolas" w:hAnsi="Consolas"/>
          <w:b/>
          <w:bCs/>
          <w:sz w:val="24"/>
          <w:szCs w:val="24"/>
          <w:lang w:val="ru-RU"/>
        </w:rPr>
        <w:t>server.devtools</w:t>
      </w:r>
      <w:proofErr w:type="gramEnd"/>
      <w:r w:rsidRPr="00F10F97">
        <w:rPr>
          <w:rFonts w:ascii="Consolas" w:hAnsi="Consolas"/>
          <w:sz w:val="24"/>
          <w:szCs w:val="24"/>
          <w:lang w:val="ru-RU"/>
        </w:rPr>
        <w:t> — VPS greeting-service-devtools, Ubuntu (id=79), 4 CPU / 8 ГБ RAM / 100 ГБ, с автоустановкой Docker + JDK 17 + Nginx через cloud-init</w:t>
      </w:r>
    </w:p>
    <w:p w:rsidR="005627C6" w:rsidRPr="00F10F97" w:rsidRDefault="005627C6" w:rsidP="005627C6">
      <w:pPr>
        <w:pStyle w:val="af6"/>
        <w:rPr>
          <w:rFonts w:ascii="Consolas" w:hAnsi="Consolas"/>
          <w:sz w:val="24"/>
          <w:szCs w:val="24"/>
          <w:lang w:val="ru-RU"/>
        </w:rPr>
      </w:pPr>
      <w:r w:rsidRPr="00F10F97">
        <w:rPr>
          <w:rFonts w:ascii="Consolas" w:hAnsi="Consolas"/>
          <w:sz w:val="24"/>
          <w:szCs w:val="24"/>
          <w:lang w:val="ru-RU"/>
        </w:rPr>
        <w:t>Прочее</w:t>
      </w:r>
    </w:p>
    <w:p w:rsidR="005627C6" w:rsidRPr="00F10F97" w:rsidRDefault="005627C6" w:rsidP="005627C6">
      <w:pPr>
        <w:pStyle w:val="af6"/>
        <w:numPr>
          <w:ilvl w:val="0"/>
          <w:numId w:val="78"/>
        </w:numPr>
        <w:rPr>
          <w:rFonts w:ascii="Consolas" w:hAnsi="Consolas"/>
          <w:sz w:val="24"/>
          <w:szCs w:val="24"/>
        </w:rPr>
      </w:pPr>
      <w:r w:rsidRPr="00F10F97">
        <w:rPr>
          <w:rFonts w:ascii="Consolas" w:hAnsi="Consolas"/>
          <w:b/>
          <w:bCs/>
          <w:sz w:val="24"/>
          <w:szCs w:val="24"/>
        </w:rPr>
        <w:t>twc_ssh_key.operator</w:t>
      </w:r>
      <w:r w:rsidRPr="00F10F97">
        <w:rPr>
          <w:rFonts w:ascii="Consolas" w:hAnsi="Consolas"/>
          <w:sz w:val="24"/>
          <w:szCs w:val="24"/>
        </w:rPr>
        <w:t xml:space="preserve"> — SSH </w:t>
      </w:r>
      <w:r w:rsidRPr="00F10F97">
        <w:rPr>
          <w:rFonts w:ascii="Consolas" w:hAnsi="Consolas"/>
          <w:sz w:val="24"/>
          <w:szCs w:val="24"/>
          <w:lang w:val="ru-RU"/>
        </w:rPr>
        <w:t>ключ</w:t>
      </w:r>
      <w:r w:rsidRPr="00F10F97">
        <w:rPr>
          <w:rFonts w:ascii="Consolas" w:hAnsi="Consolas"/>
          <w:sz w:val="24"/>
          <w:szCs w:val="24"/>
        </w:rPr>
        <w:t> greeting-service-operator-key</w:t>
      </w:r>
    </w:p>
    <w:p w:rsidR="005627C6" w:rsidRPr="00F10F97" w:rsidRDefault="005627C6" w:rsidP="005627C6">
      <w:pPr>
        <w:pStyle w:val="af6"/>
        <w:numPr>
          <w:ilvl w:val="0"/>
          <w:numId w:val="78"/>
        </w:numPr>
        <w:rPr>
          <w:rFonts w:ascii="Consolas" w:hAnsi="Consolas"/>
          <w:sz w:val="24"/>
          <w:szCs w:val="24"/>
        </w:rPr>
      </w:pPr>
      <w:r w:rsidRPr="00F10F97">
        <w:rPr>
          <w:rFonts w:ascii="Consolas" w:hAnsi="Consolas"/>
          <w:b/>
          <w:bCs/>
          <w:sz w:val="24"/>
          <w:szCs w:val="24"/>
        </w:rPr>
        <w:t>twc_s3_bucket.artifacts</w:t>
      </w:r>
      <w:r w:rsidRPr="00F10F97">
        <w:rPr>
          <w:rFonts w:ascii="Consolas" w:hAnsi="Consolas"/>
          <w:sz w:val="24"/>
          <w:szCs w:val="24"/>
        </w:rPr>
        <w:t xml:space="preserve"> — </w:t>
      </w:r>
      <w:r w:rsidRPr="00F10F97">
        <w:rPr>
          <w:rFonts w:ascii="Consolas" w:hAnsi="Consolas"/>
          <w:sz w:val="24"/>
          <w:szCs w:val="24"/>
          <w:lang w:val="ru-RU"/>
        </w:rPr>
        <w:t>приватный</w:t>
      </w:r>
      <w:r w:rsidRPr="00F10F97">
        <w:rPr>
          <w:rFonts w:ascii="Consolas" w:hAnsi="Consolas"/>
          <w:sz w:val="24"/>
          <w:szCs w:val="24"/>
        </w:rPr>
        <w:t xml:space="preserve"> S3 </w:t>
      </w:r>
      <w:r w:rsidRPr="00F10F97">
        <w:rPr>
          <w:rFonts w:ascii="Consolas" w:hAnsi="Consolas"/>
          <w:sz w:val="24"/>
          <w:szCs w:val="24"/>
          <w:lang w:val="ru-RU"/>
        </w:rPr>
        <w:t>бакет</w:t>
      </w:r>
      <w:r w:rsidRPr="00F10F97">
        <w:rPr>
          <w:rFonts w:ascii="Consolas" w:hAnsi="Consolas"/>
          <w:sz w:val="24"/>
          <w:szCs w:val="24"/>
        </w:rPr>
        <w:t xml:space="preserve"> greeting-service-artifacts, </w:t>
      </w:r>
      <w:r w:rsidRPr="00F10F97">
        <w:rPr>
          <w:rFonts w:ascii="Consolas" w:hAnsi="Consolas"/>
          <w:sz w:val="24"/>
          <w:szCs w:val="24"/>
          <w:lang w:val="ru-RU"/>
        </w:rPr>
        <w:t>пресет</w:t>
      </w:r>
      <w:r w:rsidRPr="00F10F97">
        <w:rPr>
          <w:rFonts w:ascii="Consolas" w:hAnsi="Consolas"/>
          <w:sz w:val="24"/>
          <w:szCs w:val="24"/>
        </w:rPr>
        <w:t> id=2669</w:t>
      </w:r>
    </w:p>
    <w:p w:rsidR="005627C6" w:rsidRPr="00F10F97" w:rsidRDefault="005627C6" w:rsidP="005627C6">
      <w:pPr>
        <w:pStyle w:val="af6"/>
        <w:rPr>
          <w:rFonts w:ascii="Consolas" w:hAnsi="Consola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4. Команда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rPr>
        <w:t>terraform</w:t>
      </w:r>
      <w:r w:rsidRPr="00F10F97">
        <w:rPr>
          <w:rFonts w:ascii="Consolas" w:hAnsi="Consolas"/>
        </w:rPr>
        <w:t xml:space="preserve"> </w:t>
      </w:r>
      <w:r w:rsidRPr="00F10F97">
        <w:rPr>
          <w:rFonts w:ascii="Consolas" w:hAnsi="Consolas"/>
          <w:color w:val="FF0000"/>
        </w:rPr>
        <w:t xml:space="preserve">apply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выполняет реальное создание инфраструктуры у провайдера. После успешного apply в локальном каталоге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 xml:space="preserve"> обновляется файл </w:t>
      </w:r>
      <w:proofErr w:type="gramStart"/>
      <w:r w:rsidRPr="00F10F97">
        <w:rPr>
          <w:rFonts w:ascii="Consolas" w:hAnsi="Consolas"/>
          <w:color w:val="FF0000"/>
        </w:rPr>
        <w:t>terraform.tfstate</w:t>
      </w:r>
      <w:proofErr w:type="gramEnd"/>
      <w:r w:rsidRPr="00F10F97">
        <w:rPr>
          <w:rFonts w:ascii="Consolas" w:hAnsi="Consolas"/>
        </w:rPr>
        <w:t>, а в панели Timeweb Cloud появляются созданные ресурсы.</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Если в процессе вы решали проблему с паролями и меняли пароль в домашней директории Windows в </w:t>
      </w:r>
      <w:proofErr w:type="gramStart"/>
      <w:r w:rsidRPr="00F10F97">
        <w:rPr>
          <w:rFonts w:ascii="Consolas" w:hAnsi="Consolas"/>
        </w:rPr>
        <w:t xml:space="preserve">файле </w:t>
      </w:r>
      <w:r w:rsidRPr="00F10F97">
        <w:rPr>
          <w:rFonts w:ascii="Consolas" w:hAnsi="Consolas"/>
          <w:b/>
        </w:rPr>
        <w:t>.bashrc</w:t>
      </w:r>
      <w:proofErr w:type="gramEnd"/>
      <w:r w:rsidRPr="00F10F97">
        <w:rPr>
          <w:rFonts w:ascii="Consolas" w:hAnsi="Consolas"/>
        </w:rPr>
        <w:t>, в котором у вас переменные окружения и этот файл у вас подмонтирован в WSL Ubuntu, тогда в вашем терминале Ubuntu</w:t>
      </w:r>
    </w:p>
    <w:p w:rsidR="005627C6" w:rsidRPr="005627C6" w:rsidRDefault="005627C6" w:rsidP="005627C6">
      <w:pPr>
        <w:spacing w:after="60"/>
        <w:jc w:val="both"/>
        <w:rPr>
          <w:rFonts w:ascii="Consolas" w:hAnsi="Consolas"/>
          <w:lang w:val="en-US"/>
        </w:rPr>
      </w:pPr>
      <w:r w:rsidRPr="00F10F97">
        <w:rPr>
          <w:rFonts w:ascii="Consolas" w:hAnsi="Consolas"/>
        </w:rPr>
        <w:t>выполните</w:t>
      </w:r>
      <w:r w:rsidRPr="005627C6">
        <w:rPr>
          <w:rFonts w:ascii="Consolas" w:hAnsi="Consolas"/>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source</w:t>
      </w:r>
      <w:proofErr w:type="gramEnd"/>
      <w:r w:rsidRPr="005627C6">
        <w:rPr>
          <w:rFonts w:ascii="Consolas" w:hAnsi="Consolas"/>
          <w:lang w:val="en-US"/>
        </w:rPr>
        <w:t xml:space="preserve"> ~/.bashrc</w:t>
      </w: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echo</w:t>
      </w:r>
      <w:proofErr w:type="gramEnd"/>
      <w:r w:rsidRPr="005627C6">
        <w:rPr>
          <w:rFonts w:ascii="Consolas" w:hAnsi="Consolas"/>
          <w:lang w:val="en-US"/>
        </w:rPr>
        <w:t xml:space="preserve"> "$TF_VAR_db_password"</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r w:rsidRPr="00F10F97">
        <w:rPr>
          <w:rFonts w:ascii="Consolas" w:hAnsi="Consolas"/>
        </w:rPr>
        <w:t>Это</w:t>
      </w:r>
      <w:r w:rsidRPr="005627C6">
        <w:rPr>
          <w:rFonts w:ascii="Consolas" w:hAnsi="Consolas"/>
          <w:lang w:val="en-US"/>
        </w:rPr>
        <w:t xml:space="preserve"> </w:t>
      </w:r>
      <w:r w:rsidRPr="00F10F97">
        <w:rPr>
          <w:rFonts w:ascii="Consolas" w:hAnsi="Consolas"/>
        </w:rPr>
        <w:t>принудительно</w:t>
      </w:r>
      <w:r w:rsidRPr="005627C6">
        <w:rPr>
          <w:rFonts w:ascii="Consolas" w:hAnsi="Consolas"/>
          <w:lang w:val="en-US"/>
        </w:rPr>
        <w:t xml:space="preserve"> </w:t>
      </w:r>
      <w:r w:rsidRPr="00F10F97">
        <w:rPr>
          <w:rFonts w:ascii="Consolas" w:hAnsi="Consolas"/>
        </w:rPr>
        <w:t>перечитает</w:t>
      </w:r>
      <w:r w:rsidRPr="005627C6">
        <w:rPr>
          <w:rFonts w:ascii="Consolas" w:hAnsi="Consolas"/>
          <w:lang w:val="en-US"/>
        </w:rPr>
        <w:t> ~</w:t>
      </w:r>
      <w:proofErr w:type="gramStart"/>
      <w:r w:rsidRPr="005627C6">
        <w:rPr>
          <w:rFonts w:ascii="Consolas" w:hAnsi="Consolas"/>
          <w:lang w:val="en-US"/>
        </w:rPr>
        <w:t>/.bashrc</w:t>
      </w:r>
      <w:proofErr w:type="gramEnd"/>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before="80" w:after="40"/>
        <w:rPr>
          <w:rFonts w:ascii="Consolas" w:hAnsi="Consolas"/>
          <w:b/>
          <w:lang w:val="en-US"/>
        </w:rPr>
      </w:pPr>
      <w:r w:rsidRPr="00F10F97">
        <w:rPr>
          <w:rFonts w:ascii="Consolas" w:hAnsi="Consolas"/>
          <w:b/>
        </w:rPr>
        <w:lastRenderedPageBreak/>
        <w:t>Локальный</w:t>
      </w:r>
      <w:r w:rsidRPr="005627C6">
        <w:rPr>
          <w:rFonts w:ascii="Consolas" w:hAnsi="Consolas"/>
          <w:b/>
          <w:lang w:val="en-US"/>
        </w:rPr>
        <w:t xml:space="preserve"> </w:t>
      </w:r>
      <w:r w:rsidRPr="00F10F97">
        <w:rPr>
          <w:rFonts w:ascii="Consolas" w:hAnsi="Consolas"/>
          <w:b/>
        </w:rPr>
        <w:t>ПК</w:t>
      </w:r>
      <w:r w:rsidRPr="005627C6">
        <w:rPr>
          <w:rFonts w:ascii="Consolas" w:hAnsi="Consolas"/>
          <w:b/>
          <w:lang w:val="en-US"/>
        </w:rPr>
        <w:t xml:space="preserve"> — macOS / Windows (Git Bash) / Ubuntu</w:t>
      </w:r>
    </w:p>
    <w:p w:rsidR="005627C6" w:rsidRPr="005627C6" w:rsidRDefault="005627C6" w:rsidP="005627C6">
      <w:pPr>
        <w:spacing w:before="80" w:after="40"/>
        <w:rPr>
          <w:rFonts w:ascii="Consolas" w:hAnsi="Consolas"/>
          <w:lang w:val="en-US"/>
        </w:rPr>
      </w:pPr>
    </w:p>
    <w:p w:rsidR="005627C6" w:rsidRPr="005627C6"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lang w:val="en-US"/>
        </w:rPr>
      </w:pPr>
      <w:r w:rsidRPr="005627C6">
        <w:rPr>
          <w:rFonts w:ascii="Consolas" w:eastAsia="Consolas" w:hAnsi="Consolas"/>
          <w:sz w:val="20"/>
          <w:lang w:val="en-US"/>
        </w:rPr>
        <w:t>-----------------------------------------------------------------------</w:t>
      </w:r>
      <w:r w:rsidRPr="005627C6">
        <w:rPr>
          <w:rFonts w:ascii="Consolas" w:eastAsia="Consolas" w:hAnsi="Consolas"/>
          <w:sz w:val="20"/>
          <w:lang w:val="en-US"/>
        </w:rPr>
        <w:br/>
        <w:t>cd infra/terraform</w:t>
      </w:r>
      <w:r w:rsidRPr="005627C6">
        <w:rPr>
          <w:rFonts w:ascii="Consolas" w:eastAsia="Consolas" w:hAnsi="Consolas"/>
          <w:sz w:val="20"/>
          <w:lang w:val="en-US"/>
        </w:rPr>
        <w:br/>
        <w:t>terraform init</w:t>
      </w:r>
      <w:r w:rsidRPr="005627C6">
        <w:rPr>
          <w:rFonts w:ascii="Consolas" w:eastAsia="Consolas" w:hAnsi="Consolas"/>
          <w:sz w:val="20"/>
          <w:lang w:val="en-US"/>
        </w:rPr>
        <w:br/>
        <w:t>terraform validate</w:t>
      </w:r>
      <w:r w:rsidRPr="005627C6">
        <w:rPr>
          <w:rFonts w:ascii="Consolas" w:eastAsia="Consolas" w:hAnsi="Consolas"/>
          <w:sz w:val="20"/>
          <w:lang w:val="en-US"/>
        </w:rPr>
        <w:br/>
        <w:t>terraform plan</w:t>
      </w:r>
      <w:r w:rsidRPr="005627C6">
        <w:rPr>
          <w:rFonts w:ascii="Consolas" w:eastAsia="Consolas" w:hAnsi="Consolas"/>
          <w:sz w:val="20"/>
          <w:lang w:val="en-US"/>
        </w:rPr>
        <w:br/>
        <w:t>terraform apply</w:t>
      </w:r>
      <w:r w:rsidRPr="005627C6">
        <w:rPr>
          <w:rFonts w:ascii="Consolas" w:eastAsia="Consolas" w:hAnsi="Consolas"/>
          <w:sz w:val="20"/>
          <w:lang w:val="en-US"/>
        </w:rPr>
        <w:b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sz w:val="20"/>
          <w:lang w:val="en-US"/>
        </w:rPr>
      </w:pPr>
      <w:proofErr w:type="gramStart"/>
      <w:r w:rsidRPr="005627C6">
        <w:rPr>
          <w:rFonts w:ascii="Consolas" w:hAnsi="Consolas"/>
          <w:sz w:val="20"/>
          <w:lang w:val="en-US"/>
        </w:rPr>
        <w:t>terraform</w:t>
      </w:r>
      <w:proofErr w:type="gramEnd"/>
      <w:r w:rsidRPr="005627C6">
        <w:rPr>
          <w:rFonts w:ascii="Consolas" w:hAnsi="Consolas"/>
          <w:sz w:val="20"/>
          <w:lang w:val="en-US"/>
        </w:rPr>
        <w:t xml:space="preserve"> apply tfplan</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twc_database_user.app_user: Creating...</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twc_database_user.app_user: Creation complete after 0s [id=405069]</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Apply complete! Resources: 1 added, 0 changed, 0 destroyed.</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highlight w:val="yellow"/>
          <w:lang w:val="en-US"/>
        </w:rPr>
        <w:t>Outputs</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db_host = "10.10.0.4"</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db_jdbc_url = "jdbc:postgresql://10.10.0.4:5432/greeting_db"</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db_port = 5432</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devtools_private_ip = ""</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k8s_cluster_id = "1092519"</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k8s_cluster_status = "started"</w:t>
      </w:r>
    </w:p>
    <w:p w:rsidR="005627C6" w:rsidRPr="005627C6" w:rsidRDefault="005627C6" w:rsidP="005627C6">
      <w:pPr>
        <w:spacing w:after="60"/>
        <w:jc w:val="both"/>
        <w:rPr>
          <w:rFonts w:ascii="Consolas" w:hAnsi="Consolas"/>
          <w:sz w:val="20"/>
          <w:lang w:val="en-US"/>
        </w:rPr>
      </w:pPr>
      <w:proofErr w:type="gramStart"/>
      <w:r w:rsidRPr="005627C6">
        <w:rPr>
          <w:rFonts w:ascii="Consolas" w:hAnsi="Consolas"/>
          <w:sz w:val="20"/>
          <w:lang w:val="en-US"/>
        </w:rPr>
        <w:t>kubeconfig</w:t>
      </w:r>
      <w:proofErr w:type="gramEnd"/>
      <w:r w:rsidRPr="005627C6">
        <w:rPr>
          <w:rFonts w:ascii="Consolas" w:hAnsi="Consolas"/>
          <w:sz w:val="20"/>
          <w:lang w:val="en-US"/>
        </w:rPr>
        <w:t xml:space="preserve"> = &lt;sensitive&gt;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s3_access_key = &lt;sensitive&gt;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s3_full_name = "greeting-service-artifacts"</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s3_hostname = "https://s3.twcstorage.ru"</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s3_secret_key = &lt;sensitive&gt;</w:t>
      </w:r>
    </w:p>
    <w:p w:rsidR="005627C6" w:rsidRPr="005627C6" w:rsidRDefault="005627C6" w:rsidP="005627C6">
      <w:pPr>
        <w:spacing w:after="60"/>
        <w:jc w:val="both"/>
        <w:rPr>
          <w:rFonts w:ascii="Consolas" w:hAnsi="Consolas"/>
          <w:sz w:val="20"/>
          <w:lang w:val="en-US"/>
        </w:rPr>
      </w:pPr>
      <w:proofErr w:type="gramStart"/>
      <w:r w:rsidRPr="005627C6">
        <w:rPr>
          <w:rFonts w:ascii="Consolas" w:hAnsi="Consolas"/>
          <w:sz w:val="20"/>
          <w:lang w:val="en-US"/>
        </w:rPr>
        <w:t>summary</w:t>
      </w:r>
      <w:proofErr w:type="gramEnd"/>
      <w:r w:rsidRPr="005627C6">
        <w:rPr>
          <w:rFonts w:ascii="Consolas" w:hAnsi="Consolas"/>
          <w:sz w:val="20"/>
          <w:lang w:val="en-US"/>
        </w:rPr>
        <w:t xml:space="preserve"> = &lt;&lt;EOT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F10F97">
        <w:rPr>
          <w:rFonts w:ascii="Consolas" w:hAnsi="Consolas"/>
          <w:b/>
          <w:sz w:val="20"/>
        </w:rPr>
        <w:t>Инфраструктура</w:t>
      </w:r>
      <w:r w:rsidRPr="005627C6">
        <w:rPr>
          <w:rFonts w:ascii="Consolas" w:hAnsi="Consolas"/>
          <w:sz w:val="20"/>
          <w:lang w:val="en-US"/>
        </w:rPr>
        <w:t xml:space="preserve"> greeting-service </w:t>
      </w:r>
      <w:r w:rsidRPr="00F10F97">
        <w:rPr>
          <w:rFonts w:ascii="Consolas" w:hAnsi="Consolas"/>
          <w:color w:val="FF0000"/>
          <w:sz w:val="20"/>
        </w:rPr>
        <w:t>развёрнута</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 xml:space="preserve">Kubernetes cluster </w:t>
      </w:r>
      <w:proofErr w:type="gramStart"/>
      <w:r w:rsidRPr="005627C6">
        <w:rPr>
          <w:rFonts w:ascii="Consolas" w:hAnsi="Consolas"/>
          <w:sz w:val="20"/>
          <w:lang w:val="en-US"/>
        </w:rPr>
        <w:t>ID :</w:t>
      </w:r>
      <w:proofErr w:type="gramEnd"/>
      <w:r w:rsidRPr="005627C6">
        <w:rPr>
          <w:rFonts w:ascii="Consolas" w:hAnsi="Consolas"/>
          <w:sz w:val="20"/>
          <w:lang w:val="en-US"/>
        </w:rPr>
        <w:t xml:space="preserve"> 1092519</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Kubernetes status     : started</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Devtools server IP    : pending</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 hostname           : https://s3.twcstorage.ru</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S3 full name          : greeting-service-artifacts</w:t>
      </w:r>
    </w:p>
    <w:p w:rsidR="005627C6" w:rsidRPr="005627C6" w:rsidRDefault="005627C6" w:rsidP="005627C6">
      <w:pPr>
        <w:spacing w:after="60"/>
        <w:jc w:val="both"/>
        <w:rPr>
          <w:rFonts w:ascii="Consolas" w:hAnsi="Consolas"/>
          <w:sz w:val="20"/>
          <w:lang w:val="en-US"/>
        </w:rPr>
      </w:pPr>
    </w:p>
    <w:p w:rsidR="005627C6" w:rsidRPr="005627C6" w:rsidRDefault="005627C6" w:rsidP="005627C6">
      <w:pPr>
        <w:spacing w:after="60"/>
        <w:jc w:val="both"/>
        <w:rPr>
          <w:rFonts w:ascii="Consolas" w:hAnsi="Consolas"/>
          <w:sz w:val="20"/>
          <w:lang w:val="en-US"/>
        </w:rPr>
      </w:pPr>
      <w:r w:rsidRPr="00F10F97">
        <w:rPr>
          <w:rFonts w:ascii="Consolas" w:hAnsi="Consolas"/>
          <w:sz w:val="20"/>
        </w:rPr>
        <w:t>Следующий</w:t>
      </w:r>
      <w:r w:rsidRPr="005627C6">
        <w:rPr>
          <w:rFonts w:ascii="Consolas" w:hAnsi="Consolas"/>
          <w:sz w:val="20"/>
          <w:lang w:val="en-US"/>
        </w:rPr>
        <w:t xml:space="preserve"> </w:t>
      </w:r>
      <w:r w:rsidRPr="00F10F97">
        <w:rPr>
          <w:rFonts w:ascii="Consolas" w:hAnsi="Consolas"/>
          <w:sz w:val="20"/>
        </w:rPr>
        <w:t>шаг</w:t>
      </w:r>
      <w:r w:rsidRPr="005627C6">
        <w:rPr>
          <w:rFonts w:ascii="Consolas" w:hAnsi="Consolas"/>
          <w:sz w:val="20"/>
          <w:lang w:val="en-US"/>
        </w:rPr>
        <w:t>:</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 xml:space="preserve">1. </w:t>
      </w:r>
      <w:proofErr w:type="gramStart"/>
      <w:r w:rsidRPr="005627C6">
        <w:rPr>
          <w:rFonts w:ascii="Consolas" w:hAnsi="Consolas"/>
          <w:sz w:val="20"/>
          <w:lang w:val="en-US"/>
        </w:rPr>
        <w:t>terraform</w:t>
      </w:r>
      <w:proofErr w:type="gramEnd"/>
      <w:r w:rsidRPr="005627C6">
        <w:rPr>
          <w:rFonts w:ascii="Consolas" w:hAnsi="Consolas"/>
          <w:sz w:val="20"/>
          <w:lang w:val="en-US"/>
        </w:rPr>
        <w:t xml:space="preserve"> output -raw kubeconfig &gt; ~/.kube/timeweb-greeting.yaml</w:t>
      </w:r>
    </w:p>
    <w:p w:rsidR="005627C6" w:rsidRPr="005627C6" w:rsidRDefault="005627C6" w:rsidP="005627C6">
      <w:pPr>
        <w:spacing w:after="60"/>
        <w:jc w:val="both"/>
        <w:rPr>
          <w:rFonts w:ascii="Consolas" w:hAnsi="Consolas"/>
          <w:sz w:val="20"/>
          <w:lang w:val="en-US"/>
        </w:rPr>
      </w:pPr>
      <w:r w:rsidRPr="005627C6">
        <w:rPr>
          <w:rFonts w:ascii="Consolas" w:hAnsi="Consolas"/>
          <w:sz w:val="20"/>
          <w:lang w:val="en-US"/>
        </w:rPr>
        <w:t xml:space="preserve">2. </w:t>
      </w:r>
      <w:proofErr w:type="gramStart"/>
      <w:r w:rsidRPr="005627C6">
        <w:rPr>
          <w:rFonts w:ascii="Consolas" w:hAnsi="Consolas"/>
          <w:sz w:val="20"/>
          <w:lang w:val="en-US"/>
        </w:rPr>
        <w:t>export</w:t>
      </w:r>
      <w:proofErr w:type="gramEnd"/>
      <w:r w:rsidRPr="005627C6">
        <w:rPr>
          <w:rFonts w:ascii="Consolas" w:hAnsi="Consolas"/>
          <w:sz w:val="20"/>
          <w:lang w:val="en-US"/>
        </w:rPr>
        <w:t xml:space="preserve"> KUBECONFIG=~/.kube/timeweb-greeting.yaml</w:t>
      </w:r>
    </w:p>
    <w:p w:rsidR="005627C6" w:rsidRPr="00F10F97" w:rsidRDefault="005627C6" w:rsidP="005627C6">
      <w:pPr>
        <w:spacing w:after="60"/>
        <w:jc w:val="both"/>
        <w:rPr>
          <w:rFonts w:ascii="Consolas" w:hAnsi="Consolas"/>
          <w:sz w:val="20"/>
        </w:rPr>
      </w:pPr>
      <w:r w:rsidRPr="00F10F97">
        <w:rPr>
          <w:rFonts w:ascii="Consolas" w:hAnsi="Consolas"/>
          <w:sz w:val="20"/>
        </w:rPr>
        <w:t>3. kubectl get nodes</w:t>
      </w:r>
    </w:p>
    <w:p w:rsidR="005627C6" w:rsidRPr="00F10F97" w:rsidRDefault="005627C6" w:rsidP="005627C6">
      <w:pPr>
        <w:spacing w:after="60"/>
        <w:jc w:val="both"/>
        <w:rPr>
          <w:rFonts w:ascii="Consolas" w:hAnsi="Consolas"/>
          <w:sz w:val="20"/>
        </w:rPr>
      </w:pPr>
      <w:r w:rsidRPr="00F10F97">
        <w:rPr>
          <w:rFonts w:ascii="Consolas" w:hAnsi="Consolas"/>
          <w:sz w:val="20"/>
        </w:rPr>
        <w:t>=========================================================</w:t>
      </w:r>
    </w:p>
    <w:p w:rsidR="005627C6" w:rsidRPr="00F10F97" w:rsidRDefault="005627C6" w:rsidP="005627C6">
      <w:pPr>
        <w:spacing w:after="60"/>
        <w:jc w:val="both"/>
        <w:rPr>
          <w:rFonts w:ascii="Consolas" w:hAnsi="Consolas"/>
          <w:sz w:val="20"/>
        </w:rPr>
      </w:pPr>
    </w:p>
    <w:p w:rsidR="005627C6" w:rsidRPr="00F10F97" w:rsidRDefault="005627C6" w:rsidP="005627C6">
      <w:pPr>
        <w:spacing w:after="60"/>
        <w:jc w:val="both"/>
        <w:rPr>
          <w:rFonts w:ascii="Consolas" w:hAnsi="Consolas"/>
          <w:sz w:val="20"/>
        </w:rPr>
      </w:pPr>
      <w:r w:rsidRPr="00F10F97">
        <w:rPr>
          <w:rFonts w:ascii="Consolas" w:hAnsi="Consolas"/>
          <w:sz w:val="20"/>
        </w:rPr>
        <w:t>EOT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lastRenderedPageBreak/>
        <w:t>Можем получить ошибки при запуске</w:t>
      </w:r>
      <w:r w:rsidRPr="00F10F97">
        <w:rPr>
          <w:rFonts w:ascii="Consolas" w:hAnsi="Consolas"/>
        </w:rPr>
        <w:br/>
      </w:r>
      <w:r w:rsidRPr="00F10F97">
        <w:rPr>
          <w:rFonts w:ascii="Consolas" w:hAnsi="Consolas"/>
        </w:rPr>
        <w:br/>
      </w:r>
      <w:r w:rsidRPr="00F10F97">
        <w:rPr>
          <w:rFonts w:ascii="Consolas" w:hAnsi="Consolas"/>
          <w:noProof/>
        </w:rPr>
        <w:drawing>
          <wp:inline distT="0" distB="0" distL="0" distR="0" wp14:anchorId="4DE57AAF" wp14:editId="77A071B3">
            <wp:extent cx="6332855" cy="255206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134.png"/>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6332855" cy="2552065"/>
                    </a:xfrm>
                    <a:prstGeom prst="rect">
                      <a:avLst/>
                    </a:prstGeom>
                  </pic:spPr>
                </pic:pic>
              </a:graphicData>
            </a:graphic>
          </wp:inline>
        </w:drawing>
      </w:r>
    </w:p>
    <w:p w:rsidR="005627C6" w:rsidRPr="00F10F97" w:rsidRDefault="005627C6" w:rsidP="005627C6">
      <w:pPr>
        <w:rPr>
          <w:rFonts w:ascii="Consolas" w:hAnsi="Consolas"/>
          <w:b/>
          <w:bCs/>
        </w:rPr>
      </w:pPr>
      <w:r w:rsidRPr="00F10F97">
        <w:rPr>
          <w:rFonts w:ascii="Consolas" w:hAnsi="Consolas"/>
          <w:b/>
          <w:bCs/>
          <w:highlight w:val="yellow"/>
        </w:rPr>
        <w:t>Вариант A — полностью пересоздать БД и S3 через Terraform</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В панели Timeweb:</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Убедись, что </w:t>
      </w:r>
      <w:r w:rsidRPr="00F10F97">
        <w:rPr>
          <w:rFonts w:ascii="Consolas" w:hAnsi="Consolas"/>
          <w:b/>
          <w:bCs/>
        </w:rPr>
        <w:t>кластера БД и S3</w:t>
      </w:r>
      <w:r w:rsidRPr="00F10F97">
        <w:rPr>
          <w:rFonts w:ascii="Consolas" w:hAnsi="Consolas"/>
          <w:b/>
          <w:bCs/>
        </w:rPr>
        <w:noBreakHyphen/>
        <w:t>бакета нет</w:t>
      </w:r>
      <w:r w:rsidRPr="00F10F97">
        <w:rPr>
          <w:rFonts w:ascii="Consolas" w:hAnsi="Consolas"/>
        </w:rPr>
        <w:t> (если есть «хвосты» — удали их вручную, чтобы не мешались).</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В Terraform </w:t>
      </w:r>
      <w:r w:rsidRPr="00F10F97">
        <w:rPr>
          <w:rFonts w:ascii="Consolas" w:hAnsi="Consolas"/>
          <w:b/>
          <w:bCs/>
        </w:rPr>
        <w:t>очистить state</w:t>
      </w:r>
      <w:r w:rsidRPr="00F10F97">
        <w:rPr>
          <w:rFonts w:ascii="Consolas" w:hAnsi="Consolas"/>
        </w:rPr>
        <w:t> по этим ресурсам, чтобы он не думал, что они уже существуют:</w:t>
      </w:r>
    </w:p>
    <w:p w:rsidR="005627C6" w:rsidRPr="005627C6" w:rsidRDefault="005627C6" w:rsidP="005627C6">
      <w:pPr>
        <w:ind w:left="720"/>
        <w:rPr>
          <w:rFonts w:ascii="Consolas" w:hAnsi="Consolas"/>
          <w:lang w:val="en-US"/>
        </w:rPr>
      </w:pPr>
      <w:r w:rsidRPr="00F10F97">
        <w:rPr>
          <w:rFonts w:ascii="Consolas" w:hAnsi="Consolas"/>
        </w:rPr>
        <w:t> В</w:t>
      </w:r>
      <w:r w:rsidRPr="005627C6">
        <w:rPr>
          <w:rFonts w:ascii="Consolas" w:hAnsi="Consolas"/>
          <w:lang w:val="en-US"/>
        </w:rPr>
        <w:t xml:space="preserve"> </w:t>
      </w:r>
      <w:r w:rsidRPr="00F10F97">
        <w:rPr>
          <w:rFonts w:ascii="Consolas" w:hAnsi="Consolas"/>
        </w:rPr>
        <w:t>каталоге</w:t>
      </w:r>
      <w:r w:rsidRPr="005627C6">
        <w:rPr>
          <w:rFonts w:ascii="Consolas" w:hAnsi="Consolas"/>
          <w:lang w:val="en-US"/>
        </w:rPr>
        <w:t> infra/terraform:</w:t>
      </w:r>
    </w:p>
    <w:p w:rsidR="005627C6" w:rsidRPr="005627C6" w:rsidRDefault="005627C6" w:rsidP="005627C6">
      <w:pPr>
        <w:ind w:left="720"/>
        <w:rPr>
          <w:rFonts w:ascii="Consolas" w:hAnsi="Consolas"/>
          <w:lang w:val="en-US"/>
        </w:rPr>
      </w:pPr>
    </w:p>
    <w:p w:rsidR="005627C6" w:rsidRPr="005627C6" w:rsidRDefault="005627C6" w:rsidP="005627C6">
      <w:pPr>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state rm twc_database_cluster.postgres</w:t>
      </w:r>
    </w:p>
    <w:p w:rsidR="005627C6" w:rsidRPr="005627C6" w:rsidRDefault="005627C6" w:rsidP="005627C6">
      <w:pPr>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state rm twc_database_instance.app_db</w:t>
      </w:r>
    </w:p>
    <w:p w:rsidR="005627C6" w:rsidRPr="005627C6" w:rsidRDefault="005627C6" w:rsidP="005627C6">
      <w:pPr>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state rm twc_database_user.app_user</w:t>
      </w:r>
    </w:p>
    <w:p w:rsidR="005627C6" w:rsidRPr="005627C6" w:rsidRDefault="005627C6" w:rsidP="005627C6">
      <w:pPr>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state rm twc_s3_bucket.artifacts</w:t>
      </w:r>
    </w:p>
    <w:p w:rsidR="005627C6" w:rsidRPr="005627C6" w:rsidRDefault="005627C6" w:rsidP="005627C6">
      <w:pPr>
        <w:rPr>
          <w:rFonts w:ascii="Consolas" w:hAnsi="Consolas"/>
          <w:lang w:val="en-US"/>
        </w:rPr>
      </w:pPr>
    </w:p>
    <w:p w:rsidR="005627C6" w:rsidRPr="005627C6" w:rsidRDefault="005627C6" w:rsidP="005627C6">
      <w:pPr>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state rm twc_server.devtools</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Некоторые команды отработают, некоторые выдадут ошибку…</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 Если каких</w:t>
      </w:r>
      <w:proofErr w:type="gramStart"/>
      <w:r w:rsidRPr="00F10F97">
        <w:rPr>
          <w:rFonts w:ascii="Consolas" w:hAnsi="Consolas"/>
        </w:rPr>
        <w:noBreakHyphen/>
      </w:r>
      <w:proofErr w:type="gramEnd"/>
      <w:r w:rsidRPr="00F10F97">
        <w:rPr>
          <w:rFonts w:ascii="Consolas" w:hAnsi="Consolas"/>
        </w:rPr>
        <w:t xml:space="preserve">то ресурсов нет в </w:t>
      </w:r>
      <w:r w:rsidRPr="00F10F97">
        <w:rPr>
          <w:rFonts w:ascii="Consolas" w:hAnsi="Consolas"/>
          <w:highlight w:val="yellow"/>
        </w:rPr>
        <w:t>state</w:t>
      </w:r>
      <w:r w:rsidRPr="00F10F97">
        <w:rPr>
          <w:rFonts w:ascii="Consolas" w:hAnsi="Consolas"/>
        </w:rPr>
        <w:t xml:space="preserve"> — </w:t>
      </w:r>
      <w:r w:rsidRPr="00F10F97">
        <w:rPr>
          <w:rFonts w:ascii="Consolas" w:hAnsi="Consolas"/>
          <w:b/>
          <w:i/>
        </w:rPr>
        <w:t>Terraform</w:t>
      </w:r>
      <w:r w:rsidRPr="00F10F97">
        <w:rPr>
          <w:rFonts w:ascii="Consolas" w:hAnsi="Consolas"/>
        </w:rPr>
        <w:t xml:space="preserve"> напишет, что не нашёл, это не страшно.</w:t>
      </w:r>
    </w:p>
    <w:p w:rsidR="005627C6" w:rsidRPr="00F10F97" w:rsidRDefault="005627C6" w:rsidP="005627C6">
      <w:pPr>
        <w:numPr>
          <w:ilvl w:val="0"/>
          <w:numId w:val="80"/>
        </w:numPr>
        <w:spacing w:after="200" w:line="276" w:lineRule="auto"/>
        <w:rPr>
          <w:rFonts w:ascii="Consolas" w:hAnsi="Consolas"/>
        </w:rPr>
      </w:pPr>
      <w:r w:rsidRPr="00F10F97">
        <w:rPr>
          <w:rFonts w:ascii="Consolas" w:hAnsi="Consolas"/>
        </w:rPr>
        <w:t>Потом заново:</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terraform plan -out=tfplan</w:t>
      </w:r>
    </w:p>
    <w:p w:rsidR="005627C6" w:rsidRPr="00F10F97" w:rsidRDefault="005627C6" w:rsidP="005627C6">
      <w:pPr>
        <w:rPr>
          <w:rFonts w:ascii="Consolas" w:hAnsi="Consolas"/>
        </w:rPr>
      </w:pPr>
      <w:r w:rsidRPr="00F10F97">
        <w:rPr>
          <w:rFonts w:ascii="Consolas" w:hAnsi="Consolas"/>
        </w:rPr>
        <w:t>terraform apply tfplan</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Так Terraform попытается </w:t>
      </w:r>
      <w:r w:rsidRPr="00F10F97">
        <w:rPr>
          <w:rFonts w:ascii="Consolas" w:hAnsi="Consolas"/>
          <w:b/>
          <w:bCs/>
        </w:rPr>
        <w:t>полностью пересоздать</w:t>
      </w:r>
      <w:r w:rsidRPr="00F10F97">
        <w:rPr>
          <w:rFonts w:ascii="Consolas" w:hAnsi="Consolas"/>
        </w:rPr>
        <w:t>:</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кластер БД,</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базу app_db,</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пользователя app_user,</w:t>
      </w:r>
    </w:p>
    <w:p w:rsidR="005627C6" w:rsidRPr="00F10F97" w:rsidRDefault="005627C6" w:rsidP="005627C6">
      <w:pPr>
        <w:numPr>
          <w:ilvl w:val="1"/>
          <w:numId w:val="80"/>
        </w:numPr>
        <w:spacing w:after="200" w:line="276" w:lineRule="auto"/>
        <w:rPr>
          <w:rFonts w:ascii="Consolas" w:hAnsi="Consolas"/>
        </w:rPr>
      </w:pPr>
      <w:r w:rsidRPr="00F10F97">
        <w:rPr>
          <w:rFonts w:ascii="Consolas" w:hAnsi="Consolas"/>
        </w:rPr>
        <w:t>S3</w:t>
      </w:r>
      <w:r w:rsidRPr="00F10F97">
        <w:rPr>
          <w:rFonts w:ascii="Consolas" w:hAnsi="Consolas"/>
        </w:rPr>
        <w:noBreakHyphen/>
        <w:t>бакет artifacts.</w:t>
      </w:r>
    </w:p>
    <w:p w:rsidR="005627C6" w:rsidRPr="00F10F97" w:rsidRDefault="005627C6" w:rsidP="005627C6">
      <w:pPr>
        <w:rPr>
          <w:rFonts w:ascii="Consolas" w:hAnsi="Consolas"/>
        </w:rPr>
      </w:pPr>
      <w:r w:rsidRPr="00F10F97">
        <w:rPr>
          <w:rFonts w:ascii="Consolas" w:hAnsi="Consolas"/>
        </w:rPr>
        <w:t>Если снова упадёт на БД с внутренней ошибкой кластера (вроде timescaledb), значит на стороне сервиса всё ещё проблема — тогда можно временно отключить БД в конфиге и идти дальше без неё.</w:t>
      </w:r>
    </w:p>
    <w:p w:rsidR="005627C6" w:rsidRPr="00F10F97" w:rsidRDefault="005627C6" w:rsidP="005627C6">
      <w:pPr>
        <w:rPr>
          <w:rFonts w:ascii="Consolas" w:hAnsi="Consolas"/>
        </w:rPr>
      </w:pPr>
    </w:p>
    <w:p w:rsidR="005627C6" w:rsidRPr="00F10F97" w:rsidRDefault="005627C6" w:rsidP="005627C6">
      <w:pPr>
        <w:rPr>
          <w:rFonts w:ascii="Consolas" w:hAnsi="Consolas"/>
          <w:b/>
          <w:sz w:val="28"/>
        </w:rPr>
      </w:pPr>
      <w:r w:rsidRPr="00F10F97">
        <w:rPr>
          <w:rFonts w:ascii="Consolas" w:hAnsi="Consolas"/>
          <w:b/>
          <w:sz w:val="28"/>
          <w:highlight w:val="yellow"/>
        </w:rPr>
        <w:t>!!! Однако далее может появиться ошибка с presests для базы данных.</w:t>
      </w:r>
    </w:p>
    <w:p w:rsidR="005627C6" w:rsidRPr="00F10F97" w:rsidRDefault="005627C6" w:rsidP="005627C6">
      <w:pPr>
        <w:rPr>
          <w:rFonts w:ascii="Consolas" w:hAnsi="Consolas"/>
        </w:rPr>
      </w:pPr>
    </w:p>
    <w:p w:rsidR="005627C6" w:rsidRPr="00F10F97" w:rsidRDefault="005627C6" w:rsidP="005627C6">
      <w:pPr>
        <w:jc w:val="center"/>
        <w:rPr>
          <w:rFonts w:ascii="Consolas" w:hAnsi="Consolas"/>
          <w:b/>
          <w:sz w:val="28"/>
        </w:rPr>
      </w:pPr>
      <w:r w:rsidRPr="00F10F97">
        <w:rPr>
          <w:rFonts w:ascii="Consolas" w:hAnsi="Consolas"/>
          <w:b/>
          <w:sz w:val="28"/>
        </w:rPr>
        <w:lastRenderedPageBreak/>
        <w:t>Решение</w:t>
      </w:r>
    </w:p>
    <w:p w:rsidR="005627C6" w:rsidRPr="00F10F97" w:rsidRDefault="005627C6" w:rsidP="005627C6">
      <w:pPr>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Для формирования корректного манифеста Terraform для создания облачной базы данных PostgreSQL c нужным вам пресетом, пожалуйста, перейдите в </w:t>
      </w:r>
      <w:r w:rsidRPr="00F10F97">
        <w:rPr>
          <w:rFonts w:ascii="Consolas" w:eastAsia="source serif 4" w:hAnsi="Consolas" w:cs="source serif 4"/>
          <w:b/>
          <w:color w:val="000000"/>
          <w:szCs w:val="24"/>
        </w:rPr>
        <w:t>Панель Управления</w:t>
      </w:r>
      <w:r w:rsidRPr="00F10F97">
        <w:rPr>
          <w:rFonts w:ascii="Consolas" w:eastAsia="source serif 4" w:hAnsi="Consolas" w:cs="source serif 4"/>
          <w:color w:val="000000"/>
          <w:szCs w:val="24"/>
        </w:rPr>
        <w:t xml:space="preserve"> в раздел </w:t>
      </w:r>
      <w:r w:rsidRPr="00F10F97">
        <w:rPr>
          <w:rFonts w:ascii="Consolas" w:eastAsia="source serif 4" w:hAnsi="Consolas" w:cs="source serif 4"/>
          <w:b/>
          <w:color w:val="000000"/>
          <w:szCs w:val="24"/>
        </w:rPr>
        <w:t>Базы данных</w:t>
      </w:r>
      <w:r w:rsidRPr="00F10F97">
        <w:rPr>
          <w:rFonts w:ascii="Consolas" w:eastAsia="source serif 4" w:hAnsi="Consolas" w:cs="source serif 4"/>
          <w:color w:val="000000"/>
          <w:szCs w:val="24"/>
        </w:rPr>
        <w:t>:</w:t>
      </w:r>
      <w:r w:rsidRPr="00F10F97">
        <w:rPr>
          <w:rFonts w:ascii="Consolas" w:eastAsia="source serif 4" w:hAnsi="Consolas" w:cs="source serif 4"/>
          <w:color w:val="000000"/>
          <w:szCs w:val="24"/>
        </w:rPr>
        <w:br/>
      </w:r>
    </w:p>
    <w:p w:rsidR="005627C6" w:rsidRPr="00F10F97" w:rsidRDefault="006F496A" w:rsidP="005627C6">
      <w:pPr>
        <w:spacing w:after="210" w:line="360" w:lineRule="auto"/>
        <w:rPr>
          <w:rFonts w:ascii="Consolas" w:eastAsia="source sans 3" w:hAnsi="Consolas" w:cs="source sans 3"/>
          <w:szCs w:val="24"/>
          <w:u w:val="single"/>
        </w:rPr>
      </w:pPr>
      <w:hyperlink r:id="rId238">
        <w:r w:rsidR="005627C6" w:rsidRPr="00F10F97">
          <w:rPr>
            <w:rFonts w:ascii="Consolas" w:eastAsia="source sans 3" w:hAnsi="Consolas" w:cs="source sans 3"/>
            <w:szCs w:val="24"/>
            <w:u w:val="single"/>
          </w:rPr>
          <w:t>https://timeweb.cloud/my/database</w:t>
        </w:r>
      </w:hyperlink>
      <w:r w:rsidR="005627C6" w:rsidRPr="00F10F97">
        <w:rPr>
          <w:rFonts w:ascii="Consolas" w:eastAsia="source sans 3" w:hAnsi="Consolas" w:cs="source sans 3"/>
          <w:szCs w:val="24"/>
          <w:u w:val="single"/>
        </w:rPr>
        <w:t xml:space="preserve"> </w:t>
      </w:r>
    </w:p>
    <w:p w:rsidR="005627C6" w:rsidRPr="00F10F97" w:rsidRDefault="005627C6" w:rsidP="005627C6">
      <w:pPr>
        <w:spacing w:after="210" w:line="360" w:lineRule="auto"/>
        <w:rPr>
          <w:rFonts w:ascii="Consolas" w:eastAsia="source sans 3" w:hAnsi="Consolas" w:cs="source sans 3"/>
          <w:szCs w:val="24"/>
          <w:u w:val="single"/>
        </w:rPr>
      </w:pPr>
    </w:p>
    <w:p w:rsidR="005627C6" w:rsidRPr="00F10F97" w:rsidRDefault="005627C6" w:rsidP="005627C6">
      <w:pPr>
        <w:spacing w:after="210" w:line="360" w:lineRule="auto"/>
        <w:rPr>
          <w:rFonts w:ascii="Consolas" w:eastAsia="source serif 4" w:hAnsi="Consolas" w:cs="source serif 4"/>
          <w:color w:val="000000"/>
          <w:szCs w:val="24"/>
        </w:rPr>
      </w:pPr>
      <w:r w:rsidRPr="00F10F97">
        <w:rPr>
          <w:rFonts w:ascii="Consolas" w:eastAsia="source serif 4" w:hAnsi="Consolas" w:cs="source serif 4"/>
          <w:noProof/>
          <w:color w:val="000000"/>
          <w:szCs w:val="24"/>
        </w:rPr>
        <w:drawing>
          <wp:inline distT="0" distB="0" distL="0" distR="0" wp14:anchorId="6136CFF8" wp14:editId="0ED54553">
            <wp:extent cx="4422775" cy="2799551"/>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36.png"/>
                    <pic:cNvPicPr/>
                  </pic:nvPicPr>
                  <pic:blipFill>
                    <a:blip r:embed="rId239">
                      <a:extLst>
                        <a:ext uri="{28A0092B-C50C-407E-A947-70E740481C1C}">
                          <a14:useLocalDpi xmlns:a14="http://schemas.microsoft.com/office/drawing/2010/main" val="0"/>
                        </a:ext>
                      </a:extLst>
                    </a:blip>
                    <a:stretch>
                      <a:fillRect/>
                    </a:stretch>
                  </pic:blipFill>
                  <pic:spPr>
                    <a:xfrm>
                      <a:off x="0" y="0"/>
                      <a:ext cx="4429196" cy="2803616"/>
                    </a:xfrm>
                    <a:prstGeom prst="rect">
                      <a:avLst/>
                    </a:prstGeom>
                  </pic:spPr>
                </pic:pic>
              </a:graphicData>
            </a:graphic>
          </wp:inline>
        </w:drawing>
      </w:r>
      <w:r w:rsidRPr="00F10F97">
        <w:rPr>
          <w:rFonts w:ascii="Consolas" w:eastAsia="source serif 4" w:hAnsi="Consolas" w:cs="source serif 4"/>
          <w:color w:val="000000"/>
          <w:szCs w:val="24"/>
        </w:rPr>
        <w:br/>
        <w:t> </w:t>
      </w:r>
      <w:r w:rsidRPr="00F10F97">
        <w:rPr>
          <w:rFonts w:ascii="Consolas" w:eastAsia="source serif 4" w:hAnsi="Consolas" w:cs="source serif 4"/>
          <w:color w:val="000000"/>
          <w:szCs w:val="24"/>
        </w:rPr>
        <w:br/>
        <w:t>Далее на странице</w:t>
      </w:r>
    </w:p>
    <w:p w:rsidR="005627C6" w:rsidRPr="00F10F97" w:rsidRDefault="005627C6" w:rsidP="005627C6">
      <w:pPr>
        <w:spacing w:after="210" w:line="360" w:lineRule="auto"/>
        <w:rPr>
          <w:rFonts w:ascii="Consolas" w:eastAsia="source serif 4" w:hAnsi="Consolas" w:cs="source serif 4"/>
          <w:color w:val="000000"/>
          <w:szCs w:val="24"/>
        </w:rPr>
      </w:pPr>
      <w:r w:rsidRPr="00F10F97">
        <w:rPr>
          <w:rFonts w:ascii="Consolas" w:eastAsia="source serif 4" w:hAnsi="Consolas" w:cs="source serif 4"/>
          <w:color w:val="000000"/>
          <w:szCs w:val="24"/>
        </w:rPr>
        <w:t> </w:t>
      </w:r>
      <w:hyperlink r:id="rId240">
        <w:r w:rsidRPr="00F10F97">
          <w:rPr>
            <w:rFonts w:ascii="Consolas" w:eastAsia="source sans 3" w:hAnsi="Consolas" w:cs="source sans 3"/>
            <w:szCs w:val="24"/>
            <w:u w:val="single"/>
          </w:rPr>
          <w:t>https://timeweb.cloud/my/database/create?type=postgres18&amp;zone=msk-1&amp;preset=1175</w:t>
        </w:r>
      </w:hyperlink>
      <w:r w:rsidRPr="00F10F97">
        <w:rPr>
          <w:rFonts w:ascii="Consolas" w:eastAsia="source serif 4" w:hAnsi="Consolas" w:cs="source serif 4"/>
          <w:color w:val="000000"/>
          <w:szCs w:val="24"/>
        </w:rPr>
        <w:t> </w:t>
      </w:r>
    </w:p>
    <w:p w:rsidR="005627C6" w:rsidRPr="00F10F97" w:rsidRDefault="005627C6" w:rsidP="005627C6">
      <w:pPr>
        <w:spacing w:after="210" w:line="360" w:lineRule="auto"/>
        <w:rPr>
          <w:rFonts w:ascii="Consolas" w:eastAsia="source serif 4" w:hAnsi="Consolas" w:cs="source serif 4"/>
          <w:color w:val="000000"/>
          <w:szCs w:val="24"/>
        </w:rPr>
      </w:pPr>
    </w:p>
    <w:p w:rsidR="005627C6" w:rsidRPr="00F10F97" w:rsidRDefault="005627C6" w:rsidP="005627C6">
      <w:pPr>
        <w:rPr>
          <w:rFonts w:ascii="Consolas" w:eastAsia="source serif 4" w:hAnsi="Consolas" w:cs="source serif 4"/>
          <w:color w:val="000000"/>
          <w:szCs w:val="24"/>
        </w:rPr>
      </w:pPr>
      <w:r w:rsidRPr="00F10F97">
        <w:rPr>
          <w:rFonts w:ascii="Consolas" w:eastAsia="source serif 4" w:hAnsi="Consolas" w:cs="source serif 4"/>
          <w:color w:val="000000"/>
          <w:szCs w:val="24"/>
        </w:rPr>
        <w:t xml:space="preserve">сформируйте нужный вам </w:t>
      </w:r>
      <w:r w:rsidRPr="00F10F97">
        <w:rPr>
          <w:rFonts w:ascii="Consolas" w:eastAsia="source serif 4" w:hAnsi="Consolas" w:cs="source serif 4"/>
          <w:color w:val="000000"/>
          <w:szCs w:val="24"/>
          <w:highlight w:val="yellow"/>
        </w:rPr>
        <w:t>preset</w:t>
      </w:r>
      <w:r w:rsidRPr="00F10F97">
        <w:rPr>
          <w:rFonts w:ascii="Consolas" w:eastAsia="source serif 4" w:hAnsi="Consolas" w:cs="source serif 4"/>
          <w:color w:val="000000"/>
          <w:szCs w:val="24"/>
        </w:rPr>
        <w:t xml:space="preserve"> (удалите или добавьте нужные вам опции) и затем нажмите на иконку </w:t>
      </w:r>
    </w:p>
    <w:p w:rsidR="005627C6" w:rsidRPr="00F10F97" w:rsidRDefault="005627C6" w:rsidP="005627C6">
      <w:pPr>
        <w:rPr>
          <w:rFonts w:ascii="Consolas" w:hAnsi="Consolas"/>
        </w:rPr>
      </w:pPr>
      <w:r w:rsidRPr="00F10F97">
        <w:rPr>
          <w:rFonts w:ascii="Consolas" w:eastAsia="source serif 4" w:hAnsi="Consolas" w:cs="source serif 4"/>
          <w:color w:val="000000"/>
          <w:szCs w:val="24"/>
        </w:rPr>
        <w:t>"</w:t>
      </w:r>
      <w:r w:rsidRPr="00F10F97">
        <w:rPr>
          <w:rFonts w:ascii="Consolas" w:eastAsia="source serif 4" w:hAnsi="Consolas" w:cs="source serif 4"/>
          <w:b/>
          <w:color w:val="000000"/>
          <w:szCs w:val="24"/>
        </w:rPr>
        <w:t>Создать с помощью</w:t>
      </w:r>
      <w:r w:rsidRPr="00F10F97">
        <w:rPr>
          <w:rFonts w:ascii="Consolas" w:eastAsia="source serif 4" w:hAnsi="Consolas" w:cs="source serif 4"/>
          <w:b/>
          <w:color w:val="000000"/>
          <w:szCs w:val="24"/>
        </w:rPr>
        <w:br/>
        <w:t>Terraform, CLI или API</w:t>
      </w:r>
      <w:r w:rsidRPr="00F10F97">
        <w:rPr>
          <w:rFonts w:ascii="Consolas" w:eastAsia="source serif 4" w:hAnsi="Consolas" w:cs="source serif 4"/>
          <w:color w:val="000000"/>
          <w:szCs w:val="24"/>
        </w:rPr>
        <w:t>"</w:t>
      </w:r>
    </w:p>
    <w:p w:rsidR="005627C6" w:rsidRPr="00F10F97" w:rsidRDefault="005627C6" w:rsidP="005627C6">
      <w:pPr>
        <w:rPr>
          <w:rFonts w:ascii="Consolas" w:hAnsi="Consolas"/>
        </w:rPr>
      </w:pPr>
      <w:r w:rsidRPr="00F10F97">
        <w:rPr>
          <w:rFonts w:ascii="Consolas" w:hAnsi="Consolas"/>
          <w:noProof/>
        </w:rPr>
        <w:drawing>
          <wp:inline distT="0" distB="0" distL="0" distR="0" wp14:anchorId="26D127AB" wp14:editId="40EB8C89">
            <wp:extent cx="3368675" cy="1364455"/>
            <wp:effectExtent l="0" t="0" r="317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38.png"/>
                    <pic:cNvPicPr/>
                  </pic:nvPicPr>
                  <pic:blipFill>
                    <a:blip r:embed="rId241">
                      <a:extLst>
                        <a:ext uri="{28A0092B-C50C-407E-A947-70E740481C1C}">
                          <a14:useLocalDpi xmlns:a14="http://schemas.microsoft.com/office/drawing/2010/main" val="0"/>
                        </a:ext>
                      </a:extLst>
                    </a:blip>
                    <a:stretch>
                      <a:fillRect/>
                    </a:stretch>
                  </pic:blipFill>
                  <pic:spPr>
                    <a:xfrm>
                      <a:off x="0" y="0"/>
                      <a:ext cx="3383041" cy="1370274"/>
                    </a:xfrm>
                    <a:prstGeom prst="rect">
                      <a:avLst/>
                    </a:prstGeom>
                  </pic:spPr>
                </pic:pic>
              </a:graphicData>
            </a:graphic>
          </wp:inline>
        </w:drawing>
      </w:r>
    </w:p>
    <w:p w:rsidR="005627C6" w:rsidRPr="00F10F97" w:rsidRDefault="005627C6" w:rsidP="005627C6">
      <w:pPr>
        <w:rPr>
          <w:rFonts w:ascii="Consolas" w:hAnsi="Consolas"/>
        </w:rPr>
      </w:pPr>
    </w:p>
    <w:p w:rsidR="005627C6" w:rsidRPr="00F10F97" w:rsidRDefault="005627C6" w:rsidP="005627C6">
      <w:pPr>
        <w:rPr>
          <w:rFonts w:ascii="Consolas" w:hAnsi="Consolas"/>
        </w:rPr>
      </w:pPr>
    </w:p>
    <w:p w:rsidR="005627C6" w:rsidRPr="00F10F97" w:rsidRDefault="005627C6" w:rsidP="005627C6">
      <w:pPr>
        <w:spacing w:after="210" w:line="360" w:lineRule="auto"/>
        <w:rPr>
          <w:rFonts w:ascii="Consolas" w:hAnsi="Consolas"/>
          <w:szCs w:val="24"/>
        </w:rPr>
      </w:pPr>
      <w:r w:rsidRPr="00F10F97">
        <w:rPr>
          <w:rFonts w:ascii="Consolas" w:eastAsia="source serif 4" w:hAnsi="Consolas" w:cs="source serif 4"/>
          <w:color w:val="000000"/>
          <w:szCs w:val="24"/>
        </w:rPr>
        <w:t xml:space="preserve">Таким образом должен быть автоматически сформирован корректный манифест Terraform для создания PostgreSQL с нужным </w:t>
      </w:r>
      <w:r w:rsidRPr="00F10F97">
        <w:rPr>
          <w:rFonts w:ascii="Consolas" w:eastAsia="source serif 4" w:hAnsi="Consolas" w:cs="source serif 4"/>
          <w:b/>
          <w:color w:val="000000"/>
          <w:szCs w:val="24"/>
        </w:rPr>
        <w:t>preset</w:t>
      </w:r>
      <w:r w:rsidRPr="00F10F97">
        <w:rPr>
          <w:rFonts w:ascii="Consolas" w:eastAsia="source serif 4" w:hAnsi="Consolas" w:cs="source serif 4"/>
          <w:color w:val="000000"/>
          <w:szCs w:val="24"/>
        </w:rPr>
        <w:t>.</w:t>
      </w:r>
    </w:p>
    <w:p w:rsidR="005627C6" w:rsidRPr="00F10F97" w:rsidRDefault="005627C6" w:rsidP="005627C6">
      <w:pPr>
        <w:rPr>
          <w:rFonts w:ascii="Consolas" w:hAnsi="Consolas"/>
        </w:rPr>
      </w:pPr>
      <w:r w:rsidRPr="00F10F97">
        <w:rPr>
          <w:rFonts w:ascii="Consolas" w:hAnsi="Consolas"/>
          <w:noProof/>
        </w:rPr>
        <w:lastRenderedPageBreak/>
        <w:drawing>
          <wp:inline distT="0" distB="0" distL="0" distR="0" wp14:anchorId="277B2D33" wp14:editId="3B81D7AB">
            <wp:extent cx="4832350" cy="4145582"/>
            <wp:effectExtent l="0" t="0" r="635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139.png"/>
                    <pic:cNvPicPr/>
                  </pic:nvPicPr>
                  <pic:blipFill>
                    <a:blip r:embed="rId242">
                      <a:extLst>
                        <a:ext uri="{28A0092B-C50C-407E-A947-70E740481C1C}">
                          <a14:useLocalDpi xmlns:a14="http://schemas.microsoft.com/office/drawing/2010/main" val="0"/>
                        </a:ext>
                      </a:extLst>
                    </a:blip>
                    <a:stretch>
                      <a:fillRect/>
                    </a:stretch>
                  </pic:blipFill>
                  <pic:spPr>
                    <a:xfrm>
                      <a:off x="0" y="0"/>
                      <a:ext cx="4837385" cy="4149901"/>
                    </a:xfrm>
                    <a:prstGeom prst="rect">
                      <a:avLst/>
                    </a:prstGeom>
                  </pic:spPr>
                </pic:pic>
              </a:graphicData>
            </a:graphic>
          </wp:inline>
        </w:drawing>
      </w:r>
    </w:p>
    <w:p w:rsidR="005627C6" w:rsidRPr="00F10F97" w:rsidRDefault="005627C6" w:rsidP="005627C6">
      <w:pPr>
        <w:rPr>
          <w:rFonts w:ascii="Consolas" w:hAnsi="Consolas"/>
        </w:rPr>
      </w:pPr>
    </w:p>
    <w:p w:rsidR="005627C6" w:rsidRPr="005627C6" w:rsidRDefault="005627C6" w:rsidP="005627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383A42"/>
          <w:sz w:val="20"/>
          <w:szCs w:val="20"/>
          <w:lang w:val="en-US"/>
        </w:rPr>
      </w:pPr>
      <w:r w:rsidRPr="005627C6">
        <w:rPr>
          <w:rFonts w:ascii="Consolas" w:hAnsi="Consolas" w:cs="Courier New"/>
          <w:color w:val="1995A0"/>
          <w:sz w:val="20"/>
          <w:szCs w:val="20"/>
          <w:lang w:val="en-US"/>
        </w:rPr>
        <w:t xml:space="preserve">terraform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1995A0"/>
          <w:sz w:val="20"/>
          <w:szCs w:val="20"/>
          <w:lang w:val="en-US"/>
        </w:rPr>
        <w:t xml:space="preserve">required_providers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twc </w:t>
      </w:r>
      <w:r w:rsidRPr="005627C6">
        <w:rPr>
          <w:rFonts w:ascii="Consolas" w:hAnsi="Consolas" w:cs="Courier New"/>
          <w:b/>
          <w:bCs/>
          <w:color w:val="4C62AF"/>
          <w:sz w:val="20"/>
          <w:szCs w:val="20"/>
          <w:lang w:val="en-US"/>
        </w:rP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source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tf.timeweb.cloud/timeweb-cloud/timeweb-cloud</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required_version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&gt;= 0.13</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provider </w:t>
      </w:r>
      <w:r w:rsidRPr="005627C6">
        <w:rPr>
          <w:rFonts w:ascii="Consolas" w:hAnsi="Consolas" w:cs="Courier New"/>
          <w:color w:val="660E7A"/>
          <w:sz w:val="20"/>
          <w:szCs w:val="20"/>
          <w:lang w:val="en-US"/>
        </w:rPr>
        <w:t xml:space="preserve">"twc"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token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TIMEWEB_CLOUD_TOKEN</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resource </w:t>
      </w:r>
      <w:r w:rsidRPr="005627C6">
        <w:rPr>
          <w:rFonts w:ascii="Consolas" w:hAnsi="Consolas" w:cs="Courier New"/>
          <w:color w:val="660E7A"/>
          <w:sz w:val="20"/>
          <w:szCs w:val="20"/>
          <w:lang w:val="en-US"/>
        </w:rPr>
        <w:t xml:space="preserve">"twc_vpc" "intelligent-corvus-vpc"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name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Intelligent Corvus VPC</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subnet_v4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192.168.0.0/24</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location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ru-3</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r>
      <w:r w:rsidRPr="005627C6">
        <w:rPr>
          <w:rFonts w:ascii="Consolas" w:hAnsi="Consolas" w:cs="Courier New"/>
          <w:b/>
          <w:bCs/>
          <w:color w:val="383A42"/>
          <w:sz w:val="20"/>
          <w:szCs w:val="20"/>
          <w:lang w:val="en-US"/>
        </w:rPr>
        <w:br/>
      </w:r>
      <w:r w:rsidRPr="005627C6">
        <w:rPr>
          <w:rFonts w:ascii="Consolas" w:hAnsi="Consolas" w:cs="Courier New"/>
          <w:color w:val="1995A0"/>
          <w:sz w:val="20"/>
          <w:szCs w:val="20"/>
          <w:lang w:val="en-US"/>
        </w:rPr>
        <w:t xml:space="preserve">resource </w:t>
      </w:r>
      <w:r w:rsidRPr="005627C6">
        <w:rPr>
          <w:rFonts w:ascii="Consolas" w:hAnsi="Consolas" w:cs="Courier New"/>
          <w:color w:val="660E7A"/>
          <w:sz w:val="20"/>
          <w:szCs w:val="20"/>
          <w:lang w:val="en-US"/>
        </w:rPr>
        <w:t xml:space="preserve">"twc_database_cluster" "intelligent-corvus"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name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Intelligent Corvus</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type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postgres18</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t xml:space="preserve">    </w:t>
      </w:r>
      <w:r w:rsidRPr="005627C6">
        <w:rPr>
          <w:rFonts w:ascii="Consolas" w:hAnsi="Consolas" w:cs="Courier New"/>
          <w:color w:val="660E7A"/>
          <w:sz w:val="20"/>
          <w:szCs w:val="20"/>
          <w:lang w:val="en-US"/>
        </w:rPr>
        <w:t xml:space="preserve">replications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1</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project_id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701321</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preset_id </w:t>
      </w:r>
      <w:r w:rsidRPr="005627C6">
        <w:rPr>
          <w:rFonts w:ascii="Consolas" w:hAnsi="Consolas" w:cs="Courier New"/>
          <w:b/>
          <w:bCs/>
          <w:color w:val="4C62AF"/>
          <w:sz w:val="20"/>
          <w:szCs w:val="20"/>
          <w:lang w:val="en-US"/>
        </w:rPr>
        <w:t xml:space="preserve">= </w:t>
      </w:r>
      <w:r w:rsidRPr="005627C6">
        <w:rPr>
          <w:rFonts w:ascii="Consolas" w:hAnsi="Consolas" w:cs="Courier New"/>
          <w:b/>
          <w:bCs/>
          <w:color w:val="0024A5"/>
          <w:sz w:val="20"/>
          <w:szCs w:val="20"/>
          <w:lang w:val="en-US"/>
        </w:rPr>
        <w:t>1139</w:t>
      </w:r>
      <w:r w:rsidRPr="005627C6">
        <w:rPr>
          <w:rFonts w:ascii="Consolas" w:hAnsi="Consolas" w:cs="Courier New"/>
          <w:b/>
          <w:bCs/>
          <w:color w:val="0024A5"/>
          <w:sz w:val="20"/>
          <w:szCs w:val="20"/>
          <w:lang w:val="en-US"/>
        </w:rPr>
        <w:br/>
        <w:t xml:space="preserve">    </w:t>
      </w:r>
      <w:r w:rsidRPr="005627C6">
        <w:rPr>
          <w:rFonts w:ascii="Consolas" w:hAnsi="Consolas" w:cs="Courier New"/>
          <w:color w:val="660E7A"/>
          <w:sz w:val="20"/>
          <w:szCs w:val="20"/>
          <w:lang w:val="en-US"/>
        </w:rPr>
        <w:t xml:space="preserve">availability_zone </w:t>
      </w:r>
      <w:r w:rsidRPr="005627C6">
        <w:rPr>
          <w:rFonts w:ascii="Consolas" w:hAnsi="Consolas" w:cs="Courier New"/>
          <w:b/>
          <w:bCs/>
          <w:color w:val="4C62AF"/>
          <w:sz w:val="20"/>
          <w:szCs w:val="20"/>
          <w:lang w:val="en-US"/>
        </w:rPr>
        <w:t xml:space="preserve">= </w:t>
      </w:r>
      <w:r w:rsidRPr="005627C6">
        <w:rPr>
          <w:rFonts w:ascii="Consolas" w:hAnsi="Consolas" w:cs="Courier New"/>
          <w:b/>
          <w:bCs/>
          <w:color w:val="448744"/>
          <w:sz w:val="20"/>
          <w:szCs w:val="20"/>
          <w:lang w:val="en-US"/>
        </w:rPr>
        <w:t>"</w:t>
      </w:r>
      <w:r w:rsidRPr="005627C6">
        <w:rPr>
          <w:rFonts w:ascii="Consolas" w:hAnsi="Consolas" w:cs="Courier New"/>
          <w:color w:val="448744"/>
          <w:sz w:val="20"/>
          <w:szCs w:val="20"/>
          <w:lang w:val="en-US"/>
        </w:rPr>
        <w:t>msk-1</w:t>
      </w:r>
      <w:r w:rsidRPr="005627C6">
        <w:rPr>
          <w:rFonts w:ascii="Consolas" w:hAnsi="Consolas" w:cs="Courier New"/>
          <w:b/>
          <w:bCs/>
          <w:color w:val="448744"/>
          <w:sz w:val="20"/>
          <w:szCs w:val="20"/>
          <w:lang w:val="en-US"/>
        </w:rPr>
        <w:t>"</w:t>
      </w:r>
      <w:r w:rsidRPr="005627C6">
        <w:rPr>
          <w:rFonts w:ascii="Consolas" w:hAnsi="Consolas" w:cs="Courier New"/>
          <w:b/>
          <w:bCs/>
          <w:color w:val="448744"/>
          <w:sz w:val="20"/>
          <w:szCs w:val="20"/>
          <w:lang w:val="en-US"/>
        </w:rPr>
        <w:br/>
      </w:r>
      <w:r w:rsidRPr="005627C6">
        <w:rPr>
          <w:rFonts w:ascii="Consolas" w:hAnsi="Consolas" w:cs="Courier New"/>
          <w:b/>
          <w:bCs/>
          <w:color w:val="448744"/>
          <w:sz w:val="20"/>
          <w:szCs w:val="20"/>
          <w:lang w:val="en-US"/>
        </w:rPr>
        <w:br/>
        <w:t xml:space="preserve">    </w:t>
      </w:r>
      <w:r w:rsidRPr="005627C6">
        <w:rPr>
          <w:rFonts w:ascii="Consolas" w:hAnsi="Consolas" w:cs="Courier New"/>
          <w:color w:val="1995A0"/>
          <w:sz w:val="20"/>
          <w:szCs w:val="20"/>
          <w:lang w:val="en-US"/>
        </w:rPr>
        <w:t xml:space="preserve">network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 xml:space="preserve">       </w:t>
      </w:r>
      <w:r w:rsidRPr="005627C6">
        <w:rPr>
          <w:rFonts w:ascii="Consolas" w:hAnsi="Consolas" w:cs="Courier New"/>
          <w:color w:val="660E7A"/>
          <w:sz w:val="20"/>
          <w:szCs w:val="20"/>
          <w:lang w:val="en-US"/>
        </w:rPr>
        <w:t xml:space="preserve">id </w:t>
      </w:r>
      <w:r w:rsidRPr="005627C6">
        <w:rPr>
          <w:rFonts w:ascii="Consolas" w:hAnsi="Consolas" w:cs="Courier New"/>
          <w:b/>
          <w:bCs/>
          <w:color w:val="4C62AF"/>
          <w:sz w:val="20"/>
          <w:szCs w:val="20"/>
          <w:lang w:val="en-US"/>
        </w:rPr>
        <w:t xml:space="preserve">= </w:t>
      </w:r>
      <w:r w:rsidRPr="005627C6">
        <w:rPr>
          <w:rFonts w:ascii="Consolas" w:hAnsi="Consolas" w:cs="Courier New"/>
          <w:color w:val="383A42"/>
          <w:sz w:val="20"/>
          <w:szCs w:val="20"/>
          <w:lang w:val="en-US"/>
        </w:rPr>
        <w:t>twc_vpc</w:t>
      </w:r>
      <w:r w:rsidRPr="005627C6">
        <w:rPr>
          <w:rFonts w:ascii="Consolas" w:hAnsi="Consolas" w:cs="Courier New"/>
          <w:b/>
          <w:bCs/>
          <w:color w:val="4C62AF"/>
          <w:sz w:val="20"/>
          <w:szCs w:val="20"/>
          <w:lang w:val="en-US"/>
        </w:rPr>
        <w:t>.</w:t>
      </w:r>
      <w:r w:rsidRPr="005627C6">
        <w:rPr>
          <w:rFonts w:ascii="Consolas" w:hAnsi="Consolas" w:cs="Courier New"/>
          <w:color w:val="660E7A"/>
          <w:sz w:val="20"/>
          <w:szCs w:val="20"/>
          <w:lang w:val="en-US"/>
        </w:rPr>
        <w:t>intelligent-corvus-vpc</w:t>
      </w:r>
      <w:r w:rsidRPr="005627C6">
        <w:rPr>
          <w:rFonts w:ascii="Consolas" w:hAnsi="Consolas" w:cs="Courier New"/>
          <w:b/>
          <w:bCs/>
          <w:color w:val="4C62AF"/>
          <w:sz w:val="20"/>
          <w:szCs w:val="20"/>
          <w:lang w:val="en-US"/>
        </w:rPr>
        <w:t>.</w:t>
      </w:r>
      <w:r w:rsidRPr="005627C6">
        <w:rPr>
          <w:rFonts w:ascii="Consolas" w:hAnsi="Consolas" w:cs="Courier New"/>
          <w:color w:val="660E7A"/>
          <w:sz w:val="20"/>
          <w:szCs w:val="20"/>
          <w:lang w:val="en-US"/>
        </w:rPr>
        <w:t>id</w:t>
      </w:r>
      <w:r w:rsidRPr="005627C6">
        <w:rPr>
          <w:rFonts w:ascii="Consolas" w:hAnsi="Consolas" w:cs="Courier New"/>
          <w:color w:val="660E7A"/>
          <w:sz w:val="20"/>
          <w:szCs w:val="20"/>
          <w:lang w:val="en-US"/>
        </w:rPr>
        <w:br/>
        <w:t xml:space="preserve">    </w:t>
      </w:r>
      <w:r w:rsidRPr="005627C6">
        <w:rPr>
          <w:rFonts w:ascii="Consolas" w:hAnsi="Consolas" w:cs="Courier New"/>
          <w:b/>
          <w:bCs/>
          <w:color w:val="383A42"/>
          <w:sz w:val="20"/>
          <w:szCs w:val="20"/>
          <w:lang w:val="en-US"/>
        </w:rPr>
        <w:t>}</w:t>
      </w:r>
      <w:r w:rsidRPr="005627C6">
        <w:rPr>
          <w:rFonts w:ascii="Consolas" w:hAnsi="Consolas" w:cs="Courier New"/>
          <w:b/>
          <w:bCs/>
          <w:color w:val="383A42"/>
          <w:sz w:val="20"/>
          <w:szCs w:val="20"/>
          <w:lang w:val="en-US"/>
        </w:rPr>
        <w:br/>
        <w:t>}</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 xml:space="preserve">Это только пример. </w:t>
      </w:r>
      <w:r w:rsidRPr="00F10F97">
        <w:rPr>
          <w:rFonts w:ascii="Consolas" w:hAnsi="Consolas"/>
        </w:rPr>
        <w:br/>
      </w:r>
      <w:r w:rsidRPr="00F10F97">
        <w:rPr>
          <w:rFonts w:ascii="Consolas" w:hAnsi="Consolas"/>
        </w:rPr>
        <w:br/>
        <w:t>На основе его делаем реальную конфигурацию.</w:t>
      </w:r>
    </w:p>
    <w:p w:rsidR="005627C6" w:rsidRPr="00F10F97" w:rsidRDefault="005627C6" w:rsidP="005627C6">
      <w:pPr>
        <w:rPr>
          <w:rFonts w:ascii="Consolas" w:hAnsi="Consolas"/>
        </w:rPr>
      </w:pP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rPr>
      </w:pPr>
      <w:r w:rsidRPr="00F10F97">
        <w:rPr>
          <w:rFonts w:ascii="Consolas" w:hAnsi="Consolas"/>
          <w:b/>
        </w:rPr>
        <w:t>Также может быть ошибки при создании kubernetes</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roofErr w:type="gramStart"/>
      <w:r w:rsidRPr="005627C6">
        <w:rPr>
          <w:rFonts w:ascii="Consolas" w:hAnsi="Consolas"/>
          <w:lang w:val="en-US"/>
        </w:rPr>
        <w:t>curl</w:t>
      </w:r>
      <w:proofErr w:type="gramEnd"/>
      <w:r w:rsidRPr="005627C6">
        <w:rPr>
          <w:rFonts w:ascii="Consolas" w:hAnsi="Consolas"/>
          <w:lang w:val="en-US"/>
        </w:rPr>
        <w:t xml:space="preserve"> -s https://timeweb.cloud/services/k8s | grep -oE 'v1\.[0-9]+\.[0-9]+(\+k0s\.0)?' </w:t>
      </w:r>
      <w:r w:rsidRPr="00F10F97">
        <w:rPr>
          <w:rFonts w:ascii="Consolas" w:hAnsi="Consolas"/>
        </w:rPr>
        <w:t>| sort -u</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cs="Courier New"/>
          <w:color w:val="27251E"/>
          <w:szCs w:val="24"/>
        </w:rPr>
      </w:pPr>
      <w:r w:rsidRPr="00F10F97">
        <w:rPr>
          <w:rFonts w:ascii="Consolas" w:hAnsi="Consolas"/>
          <w:szCs w:val="24"/>
        </w:rPr>
        <w:t xml:space="preserve">Получим список допустимых версий. Корректируем файл </w:t>
      </w:r>
      <w:r w:rsidRPr="00F10F97">
        <w:rPr>
          <w:rFonts w:ascii="Consolas" w:hAnsi="Consolas" w:cs="Courier New"/>
          <w:b/>
          <w:color w:val="27251E"/>
          <w:szCs w:val="24"/>
        </w:rPr>
        <w:t>variables.tf</w:t>
      </w:r>
      <w:r w:rsidRPr="00F10F97">
        <w:rPr>
          <w:rFonts w:ascii="Consolas" w:hAnsi="Consolas" w:cs="Courier New"/>
          <w:color w:val="27251E"/>
          <w:szCs w:val="24"/>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r w:rsidRPr="005627C6">
        <w:rPr>
          <w:rFonts w:ascii="Consolas" w:hAnsi="Consolas"/>
          <w:lang w:val="en-US"/>
        </w:rPr>
        <w:t>v1.30.14+k0s.0</w:t>
      </w:r>
    </w:p>
    <w:p w:rsidR="005627C6" w:rsidRPr="005627C6" w:rsidRDefault="005627C6" w:rsidP="005627C6">
      <w:pPr>
        <w:spacing w:after="60"/>
        <w:jc w:val="both"/>
        <w:rPr>
          <w:rFonts w:ascii="Consolas" w:hAnsi="Consolas"/>
          <w:lang w:val="en-US"/>
        </w:rPr>
      </w:pPr>
      <w:r w:rsidRPr="005627C6">
        <w:rPr>
          <w:rFonts w:ascii="Consolas" w:hAnsi="Consolas"/>
          <w:lang w:val="en-US"/>
        </w:rPr>
        <w:t>v1.31.14+k0s.0</w:t>
      </w:r>
    </w:p>
    <w:p w:rsidR="005627C6" w:rsidRPr="005627C6" w:rsidRDefault="005627C6" w:rsidP="005627C6">
      <w:pPr>
        <w:spacing w:after="60"/>
        <w:jc w:val="both"/>
        <w:rPr>
          <w:rFonts w:ascii="Consolas" w:hAnsi="Consolas"/>
          <w:lang w:val="en-US"/>
        </w:rPr>
      </w:pPr>
      <w:r w:rsidRPr="005627C6">
        <w:rPr>
          <w:rFonts w:ascii="Consolas" w:hAnsi="Consolas"/>
          <w:lang w:val="en-US"/>
        </w:rPr>
        <w:t>v1.32.13+k0s.0</w:t>
      </w:r>
    </w:p>
    <w:p w:rsidR="005627C6" w:rsidRPr="005627C6" w:rsidRDefault="005627C6" w:rsidP="005627C6">
      <w:pPr>
        <w:spacing w:after="60"/>
        <w:jc w:val="both"/>
        <w:rPr>
          <w:rFonts w:ascii="Consolas" w:hAnsi="Consolas"/>
          <w:lang w:val="en-US"/>
        </w:rPr>
      </w:pPr>
      <w:r w:rsidRPr="005627C6">
        <w:rPr>
          <w:rFonts w:ascii="Consolas" w:hAnsi="Consolas"/>
          <w:lang w:val="en-US"/>
        </w:rPr>
        <w:t>v1.33.11+k0s.0</w:t>
      </w:r>
    </w:p>
    <w:p w:rsidR="005627C6" w:rsidRPr="005627C6" w:rsidRDefault="005627C6" w:rsidP="005627C6">
      <w:pPr>
        <w:spacing w:after="60"/>
        <w:jc w:val="both"/>
        <w:rPr>
          <w:rFonts w:ascii="Consolas" w:hAnsi="Consolas"/>
          <w:lang w:val="en-US"/>
        </w:rPr>
      </w:pPr>
      <w:r w:rsidRPr="005627C6">
        <w:rPr>
          <w:rFonts w:ascii="Consolas" w:hAnsi="Consolas"/>
          <w:lang w:val="en-US"/>
        </w:rPr>
        <w:t>v1.34.7+k0s.0</w:t>
      </w:r>
    </w:p>
    <w:p w:rsidR="005627C6" w:rsidRPr="005627C6" w:rsidRDefault="005627C6" w:rsidP="005627C6">
      <w:pPr>
        <w:spacing w:after="60"/>
        <w:jc w:val="both"/>
        <w:rPr>
          <w:rFonts w:ascii="Consolas" w:hAnsi="Consolas"/>
          <w:lang w:val="en-US"/>
        </w:rPr>
      </w:pPr>
      <w:r w:rsidRPr="005627C6">
        <w:rPr>
          <w:rFonts w:ascii="Consolas" w:hAnsi="Consolas"/>
          <w:lang w:val="en-US"/>
        </w:rPr>
        <w:t>v1.35.4+k0s.0</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variable</w:t>
      </w:r>
      <w:proofErr w:type="gramEnd"/>
      <w:r w:rsidRPr="005627C6">
        <w:rPr>
          <w:rFonts w:ascii="Consolas" w:hAnsi="Consolas"/>
          <w:lang w:val="en-US"/>
        </w:rPr>
        <w:t xml:space="preserve"> "k8s_version" {</w:t>
      </w:r>
    </w:p>
    <w:p w:rsidR="005627C6" w:rsidRPr="00D0262A" w:rsidRDefault="005627C6" w:rsidP="005627C6">
      <w:pPr>
        <w:spacing w:after="60"/>
        <w:jc w:val="both"/>
        <w:rPr>
          <w:rFonts w:ascii="Consolas" w:hAnsi="Consolas"/>
        </w:rPr>
      </w:pPr>
      <w:r w:rsidRPr="005627C6">
        <w:rPr>
          <w:rFonts w:ascii="Consolas" w:hAnsi="Consolas"/>
          <w:lang w:val="en-US"/>
        </w:rPr>
        <w:t xml:space="preserve">  </w:t>
      </w:r>
      <w:proofErr w:type="gramStart"/>
      <w:r w:rsidRPr="00C475F3">
        <w:rPr>
          <w:rFonts w:ascii="Consolas" w:hAnsi="Consolas"/>
          <w:lang w:val="en-US"/>
        </w:rPr>
        <w:t>default</w:t>
      </w:r>
      <w:proofErr w:type="gramEnd"/>
      <w:r w:rsidRPr="00D0262A">
        <w:rPr>
          <w:rFonts w:ascii="Consolas" w:hAnsi="Consolas"/>
        </w:rPr>
        <w:t xml:space="preserve"> = "</w:t>
      </w:r>
      <w:r w:rsidRPr="00C475F3">
        <w:rPr>
          <w:rFonts w:ascii="Consolas" w:hAnsi="Consolas"/>
          <w:lang w:val="en-US"/>
        </w:rPr>
        <w:t>v</w:t>
      </w:r>
      <w:r w:rsidRPr="00D0262A">
        <w:rPr>
          <w:rFonts w:ascii="Consolas" w:hAnsi="Consolas"/>
        </w:rPr>
        <w:t>1.30.14+</w:t>
      </w:r>
      <w:r w:rsidRPr="00C475F3">
        <w:rPr>
          <w:rFonts w:ascii="Consolas" w:hAnsi="Consolas"/>
          <w:lang w:val="en-US"/>
        </w:rPr>
        <w:t>k</w:t>
      </w:r>
      <w:r w:rsidRPr="00D0262A">
        <w:rPr>
          <w:rFonts w:ascii="Consolas" w:hAnsi="Consolas"/>
        </w:rPr>
        <w:t>0</w:t>
      </w:r>
      <w:r w:rsidRPr="00C475F3">
        <w:rPr>
          <w:rFonts w:ascii="Consolas" w:hAnsi="Consolas"/>
          <w:lang w:val="en-US"/>
        </w:rPr>
        <w:t>s</w:t>
      </w:r>
      <w:r w:rsidRPr="00D0262A">
        <w:rPr>
          <w:rFonts w:ascii="Consolas" w:hAnsi="Consolas"/>
        </w:rPr>
        <w:t>.0"</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center"/>
        <w:rPr>
          <w:rFonts w:ascii="Consolas" w:hAnsi="Consolas"/>
          <w:b/>
          <w:sz w:val="28"/>
        </w:rPr>
      </w:pPr>
      <w:r w:rsidRPr="00F10F97">
        <w:rPr>
          <w:rFonts w:ascii="Consolas" w:hAnsi="Consolas"/>
          <w:b/>
          <w:sz w:val="28"/>
        </w:rPr>
        <w:t>Очистка всех ресурсов и запуск сначала</w:t>
      </w:r>
    </w:p>
    <w:p w:rsidR="005627C6" w:rsidRPr="00F10F97" w:rsidRDefault="005627C6" w:rsidP="005627C6">
      <w:pPr>
        <w:spacing w:after="60"/>
        <w:jc w:val="both"/>
        <w:rPr>
          <w:rFonts w:ascii="Consolas" w:hAnsi="Consolas"/>
          <w:b/>
          <w:bCs/>
        </w:rPr>
      </w:pPr>
    </w:p>
    <w:p w:rsidR="005627C6" w:rsidRPr="00F10F97" w:rsidRDefault="005627C6" w:rsidP="005627C6">
      <w:pPr>
        <w:spacing w:after="60"/>
        <w:jc w:val="both"/>
        <w:rPr>
          <w:rFonts w:ascii="Consolas" w:hAnsi="Consolas"/>
          <w:b/>
          <w:bCs/>
        </w:rPr>
      </w:pPr>
      <w:r w:rsidRPr="00F10F97">
        <w:rPr>
          <w:rFonts w:ascii="Consolas" w:hAnsi="Consolas"/>
          <w:b/>
          <w:bCs/>
        </w:rPr>
        <w:t>Полный перезапуск с нуля</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bCs/>
        </w:rPr>
      </w:pPr>
      <w:r w:rsidRPr="00F10F97">
        <w:rPr>
          <w:rFonts w:ascii="Consolas" w:hAnsi="Consolas"/>
          <w:b/>
          <w:bCs/>
        </w:rPr>
        <w:t>1. Убедитесь, что секреты на месте (WSL):</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echo $TF_VAR_twc_token $TF_VAR_db_password | wc -w   # должно быть 2</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bCs/>
        </w:rPr>
      </w:pPr>
      <w:r w:rsidRPr="00F10F97">
        <w:rPr>
          <w:rFonts w:ascii="Consolas" w:hAnsi="Consolas"/>
          <w:b/>
          <w:bCs/>
        </w:rPr>
        <w:t>2. Удалить всё, что создал Terraform:</w:t>
      </w:r>
    </w:p>
    <w:p w:rsidR="005627C6" w:rsidRPr="00F10F97" w:rsidRDefault="005627C6" w:rsidP="005627C6">
      <w:pPr>
        <w:spacing w:after="60"/>
        <w:jc w:val="both"/>
        <w:rPr>
          <w:rFonts w:ascii="Consolas" w:hAnsi="Consolas"/>
          <w:b/>
          <w:bC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cd</w:t>
      </w:r>
      <w:proofErr w:type="gramEnd"/>
      <w:r w:rsidRPr="005627C6">
        <w:rPr>
          <w:rFonts w:ascii="Consolas" w:hAnsi="Consolas"/>
          <w:lang w:val="en-US"/>
        </w:rPr>
        <w:t xml:space="preserve"> '/mnt/d/</w:t>
      </w:r>
      <w:r w:rsidR="00FB4105">
        <w:rPr>
          <w:rFonts w:ascii="Consolas" w:hAnsi="Consolas"/>
          <w:lang w:val="en-US"/>
        </w:rPr>
        <w:t>Project_infra</w:t>
      </w:r>
      <w:r w:rsidRPr="005627C6">
        <w:rPr>
          <w:rFonts w:ascii="Consolas" w:hAnsi="Consolas"/>
          <w:lang w:val="en-US"/>
        </w:rPr>
        <w:t>/greeting-service-infra/infra/terraform'</w:t>
      </w: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terraform destroy</w:t>
      </w:r>
    </w:p>
    <w:p w:rsidR="005627C6" w:rsidRPr="00F10F97" w:rsidRDefault="005627C6" w:rsidP="005627C6">
      <w:pPr>
        <w:spacing w:after="60"/>
        <w:jc w:val="both"/>
        <w:rPr>
          <w:rFonts w:ascii="Consolas" w:hAnsi="Consolas"/>
        </w:rPr>
      </w:pPr>
    </w:p>
    <w:p w:rsidR="005627C6" w:rsidRPr="00F10F97" w:rsidRDefault="005627C6" w:rsidP="005627C6">
      <w:pPr>
        <w:pStyle w:val="af6"/>
        <w:rPr>
          <w:rFonts w:ascii="Consolas" w:hAnsi="Consolas"/>
          <w:color w:val="FF0000"/>
          <w:lang w:val="ru-RU"/>
        </w:rPr>
      </w:pPr>
      <w:r w:rsidRPr="00F10F97">
        <w:rPr>
          <w:rFonts w:ascii="Consolas" w:hAnsi="Consolas"/>
          <w:lang w:val="ru-RU"/>
        </w:rPr>
        <w:t>Подтвердите</w:t>
      </w:r>
      <w:r w:rsidRPr="00F10F97">
        <w:rPr>
          <w:rFonts w:ascii="Consolas" w:hAnsi="Consolas"/>
        </w:rPr>
        <w:t> </w:t>
      </w:r>
      <w:r w:rsidRPr="00F10F97">
        <w:rPr>
          <w:rFonts w:ascii="Consolas" w:hAnsi="Consolas"/>
          <w:b/>
        </w:rPr>
        <w:t>yes</w:t>
      </w:r>
      <w:r w:rsidRPr="00F10F97">
        <w:rPr>
          <w:rFonts w:ascii="Consolas" w:hAnsi="Consolas"/>
          <w:lang w:val="ru-RU"/>
        </w:rPr>
        <w:t xml:space="preserve">. </w:t>
      </w:r>
      <w:r w:rsidRPr="00F10F97">
        <w:rPr>
          <w:rFonts w:ascii="Consolas" w:hAnsi="Consolas"/>
          <w:highlight w:val="yellow"/>
          <w:lang w:val="ru-RU"/>
        </w:rPr>
        <w:t>Подождите</w:t>
      </w:r>
      <w:r w:rsidRPr="00F10F97">
        <w:rPr>
          <w:rFonts w:ascii="Consolas" w:hAnsi="Consolas"/>
          <w:lang w:val="ru-RU"/>
        </w:rPr>
        <w:t xml:space="preserve"> 10–20 мин (</w:t>
      </w:r>
      <w:r w:rsidRPr="00F10F97">
        <w:rPr>
          <w:rFonts w:ascii="Consolas" w:hAnsi="Consolas"/>
        </w:rPr>
        <w:t>K</w:t>
      </w:r>
      <w:r w:rsidRPr="00F10F97">
        <w:rPr>
          <w:rFonts w:ascii="Consolas" w:hAnsi="Consolas"/>
          <w:lang w:val="ru-RU"/>
        </w:rPr>
        <w:t>8</w:t>
      </w:r>
      <w:r w:rsidRPr="00F10F97">
        <w:rPr>
          <w:rFonts w:ascii="Consolas" w:hAnsi="Consolas"/>
        </w:rPr>
        <w:t>S</w:t>
      </w:r>
      <w:r w:rsidRPr="00F10F97">
        <w:rPr>
          <w:rFonts w:ascii="Consolas" w:hAnsi="Consolas"/>
          <w:lang w:val="ru-RU"/>
        </w:rPr>
        <w:t xml:space="preserve"> и БД удаляются дольше всего).</w:t>
      </w:r>
      <w:r w:rsidRPr="00F10F97">
        <w:rPr>
          <w:rFonts w:ascii="Consolas" w:hAnsi="Consolas"/>
          <w:lang w:val="ru-RU"/>
        </w:rPr>
        <w:br/>
      </w:r>
      <w:r w:rsidRPr="00F10F97">
        <w:rPr>
          <w:rFonts w:ascii="Consolas" w:hAnsi="Consolas"/>
          <w:lang w:val="ru-RU"/>
        </w:rPr>
        <w:br/>
      </w:r>
      <w:r w:rsidRPr="00F10F97">
        <w:rPr>
          <w:rFonts w:ascii="Consolas" w:hAnsi="Consolas"/>
          <w:sz w:val="24"/>
          <w:lang w:val="ru-RU"/>
        </w:rPr>
        <w:t xml:space="preserve">  </w:t>
      </w:r>
      <w:r w:rsidRPr="00F10F97">
        <w:rPr>
          <w:rFonts w:ascii="Consolas" w:hAnsi="Consolas"/>
          <w:sz w:val="24"/>
        </w:rPr>
        <w:t xml:space="preserve">Если не получилось, то </w:t>
      </w:r>
      <w:r w:rsidRPr="00F10F97">
        <w:rPr>
          <w:rFonts w:ascii="Consolas" w:hAnsi="Consolas"/>
          <w:b/>
          <w:sz w:val="24"/>
        </w:rPr>
        <w:t>введите</w:t>
      </w:r>
      <w:r w:rsidRPr="00F10F97">
        <w:rPr>
          <w:rFonts w:ascii="Consolas" w:hAnsi="Consolas"/>
          <w:lang w:val="ru-RU"/>
        </w:rPr>
        <w:br/>
      </w:r>
      <w:r w:rsidRPr="00F10F97">
        <w:rPr>
          <w:rFonts w:ascii="Consolas" w:hAnsi="Consolas"/>
          <w:lang w:val="ru-RU"/>
        </w:rPr>
        <w:br/>
        <w:t xml:space="preserve">terraform destroy </w:t>
      </w:r>
      <w:r w:rsidRPr="00F10F97">
        <w:rPr>
          <w:rFonts w:ascii="Consolas" w:hAnsi="Consolas"/>
          <w:color w:val="FF0000"/>
          <w:lang w:val="ru-RU"/>
        </w:rPr>
        <w:t>-auto-approve</w:t>
      </w:r>
    </w:p>
    <w:p w:rsidR="005627C6" w:rsidRPr="00F10F97" w:rsidRDefault="005627C6" w:rsidP="005627C6">
      <w:pPr>
        <w:pStyle w:val="af6"/>
        <w:rPr>
          <w:rFonts w:ascii="Consolas" w:hAnsi="Consolas"/>
          <w:color w:val="FF0000"/>
          <w:lang w:val="ru-RU"/>
        </w:rPr>
      </w:pPr>
    </w:p>
    <w:p w:rsidR="005627C6" w:rsidRPr="00F10F97" w:rsidRDefault="005627C6" w:rsidP="005627C6">
      <w:pPr>
        <w:pStyle w:val="af6"/>
        <w:rPr>
          <w:rFonts w:ascii="Consolas" w:hAnsi="Consolas"/>
          <w:lang w:val="ru-RU"/>
        </w:rPr>
      </w:pPr>
      <w:r w:rsidRPr="00F10F97">
        <w:rPr>
          <w:rFonts w:ascii="Consolas" w:hAnsi="Consolas"/>
          <w:noProof/>
          <w:lang w:val="ru-RU" w:eastAsia="ru-RU"/>
        </w:rPr>
        <w:lastRenderedPageBreak/>
        <w:drawing>
          <wp:inline distT="0" distB="0" distL="0" distR="0" wp14:anchorId="7F3B824D" wp14:editId="2902B33E">
            <wp:extent cx="3518081" cy="2619510"/>
            <wp:effectExtent l="0" t="0" r="635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145.png"/>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3518081" cy="2619510"/>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b/>
          <w:bCs/>
        </w:rPr>
        <w:t xml:space="preserve">3. После ожидания </w:t>
      </w:r>
      <w:r w:rsidRPr="00F10F97">
        <w:rPr>
          <w:rFonts w:ascii="Consolas" w:hAnsi="Consolas"/>
        </w:rPr>
        <w:t>10–20 мин (K8S и БД удаляются дольше всего), п</w:t>
      </w:r>
      <w:r w:rsidRPr="00F10F97">
        <w:rPr>
          <w:rFonts w:ascii="Consolas" w:hAnsi="Consolas"/>
          <w:b/>
          <w:bCs/>
        </w:rPr>
        <w:t>роверить, что state пустой:</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terraform state list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cs="Segoe UI"/>
          <w:sz w:val="21"/>
          <w:szCs w:val="21"/>
        </w:rPr>
      </w:pPr>
      <w:r w:rsidRPr="00F10F97">
        <w:rPr>
          <w:rFonts w:ascii="Consolas" w:hAnsi="Consolas" w:cs="Segoe UI"/>
          <w:sz w:val="21"/>
          <w:szCs w:val="21"/>
        </w:rPr>
        <w:t>Должны остаться только </w:t>
      </w:r>
      <w:proofErr w:type="gramStart"/>
      <w:r w:rsidRPr="00F10F97">
        <w:rPr>
          <w:rFonts w:ascii="Consolas" w:hAnsi="Consolas" w:cs="Segoe UI"/>
          <w:sz w:val="21"/>
          <w:szCs w:val="21"/>
        </w:rPr>
        <w:t>data.*</w:t>
      </w:r>
      <w:proofErr w:type="gramEnd"/>
      <w:r w:rsidRPr="00F10F97">
        <w:rPr>
          <w:rFonts w:ascii="Consolas" w:hAnsi="Consolas" w:cs="Segoe UI"/>
          <w:sz w:val="21"/>
          <w:szCs w:val="21"/>
        </w:rPr>
        <w:t> — или пусто. </w:t>
      </w:r>
      <w:r w:rsidRPr="00F10F97">
        <w:rPr>
          <w:rFonts w:ascii="Consolas" w:hAnsi="Consolas" w:cs="Segoe UI"/>
          <w:b/>
          <w:bCs/>
          <w:sz w:val="21"/>
          <w:szCs w:val="21"/>
        </w:rPr>
        <w:t>Не</w:t>
      </w:r>
      <w:r w:rsidRPr="00F10F97">
        <w:rPr>
          <w:rFonts w:ascii="Consolas" w:hAnsi="Consolas" w:cs="Segoe UI"/>
          <w:sz w:val="21"/>
          <w:szCs w:val="21"/>
        </w:rPr>
        <w:t> должно быть twc_vpc, twc_k8s_cluster и т.п.</w:t>
      </w:r>
    </w:p>
    <w:p w:rsidR="005627C6" w:rsidRPr="00F10F97" w:rsidRDefault="005627C6" w:rsidP="005627C6">
      <w:pPr>
        <w:spacing w:after="60"/>
        <w:jc w:val="both"/>
        <w:rPr>
          <w:rFonts w:ascii="Consolas" w:hAnsi="Consolas" w:cs="Segoe UI"/>
          <w:b/>
          <w:bCs/>
          <w:sz w:val="21"/>
          <w:szCs w:val="21"/>
        </w:rPr>
      </w:pPr>
    </w:p>
    <w:p w:rsidR="005627C6" w:rsidRPr="00F10F97" w:rsidRDefault="005627C6" w:rsidP="005627C6">
      <w:pPr>
        <w:spacing w:after="60"/>
        <w:jc w:val="both"/>
        <w:rPr>
          <w:rFonts w:ascii="Consolas" w:hAnsi="Consolas" w:cs="Segoe UI"/>
          <w:sz w:val="21"/>
          <w:szCs w:val="21"/>
        </w:rPr>
      </w:pPr>
      <w:r w:rsidRPr="00F10F97">
        <w:rPr>
          <w:rFonts w:ascii="Consolas" w:hAnsi="Consolas" w:cs="Segoe UI"/>
          <w:b/>
          <w:bCs/>
          <w:sz w:val="21"/>
          <w:szCs w:val="21"/>
        </w:rPr>
        <w:t>4. Проверить панель Timeweb</w:t>
      </w:r>
      <w:r w:rsidRPr="00F10F97">
        <w:rPr>
          <w:rFonts w:ascii="Consolas" w:hAnsi="Consolas" w:cs="Segoe UI"/>
          <w:sz w:val="21"/>
          <w:szCs w:val="21"/>
        </w:rPr>
        <w:t> — если что-то осталось вручную, удалите там.</w:t>
      </w:r>
    </w:p>
    <w:p w:rsidR="005627C6" w:rsidRPr="00F10F97" w:rsidRDefault="005627C6" w:rsidP="005627C6">
      <w:pPr>
        <w:spacing w:after="60"/>
        <w:jc w:val="both"/>
        <w:rPr>
          <w:rFonts w:ascii="Consolas" w:hAnsi="Consolas" w:cs="Segoe UI"/>
          <w:b/>
          <w:bCs/>
          <w:sz w:val="21"/>
          <w:szCs w:val="21"/>
        </w:rPr>
      </w:pPr>
    </w:p>
    <w:p w:rsidR="005627C6" w:rsidRPr="005627C6" w:rsidRDefault="005627C6" w:rsidP="005627C6">
      <w:pPr>
        <w:spacing w:after="60"/>
        <w:jc w:val="both"/>
        <w:rPr>
          <w:rFonts w:ascii="Consolas" w:hAnsi="Consolas" w:cs="Segoe UI"/>
          <w:sz w:val="21"/>
          <w:szCs w:val="21"/>
          <w:lang w:val="en-US"/>
        </w:rPr>
      </w:pPr>
      <w:r w:rsidRPr="005627C6">
        <w:rPr>
          <w:rFonts w:ascii="Consolas" w:hAnsi="Consolas" w:cs="Segoe UI"/>
          <w:b/>
          <w:bCs/>
          <w:sz w:val="21"/>
          <w:szCs w:val="21"/>
          <w:lang w:val="en-US"/>
        </w:rPr>
        <w:t xml:space="preserve">5. </w:t>
      </w:r>
      <w:r w:rsidRPr="00F10F97">
        <w:rPr>
          <w:rFonts w:ascii="Consolas" w:hAnsi="Consolas" w:cs="Segoe UI"/>
          <w:b/>
          <w:bCs/>
          <w:sz w:val="21"/>
          <w:szCs w:val="21"/>
        </w:rPr>
        <w:t>Чистый</w:t>
      </w:r>
      <w:r w:rsidRPr="005627C6">
        <w:rPr>
          <w:rFonts w:ascii="Consolas" w:hAnsi="Consolas" w:cs="Segoe UI"/>
          <w:b/>
          <w:bCs/>
          <w:sz w:val="21"/>
          <w:szCs w:val="21"/>
          <w:lang w:val="en-US"/>
        </w:rPr>
        <w:t xml:space="preserve"> </w:t>
      </w:r>
      <w:r w:rsidRPr="00F10F97">
        <w:rPr>
          <w:rFonts w:ascii="Consolas" w:hAnsi="Consolas" w:cs="Segoe UI"/>
          <w:b/>
          <w:bCs/>
          <w:sz w:val="21"/>
          <w:szCs w:val="21"/>
        </w:rPr>
        <w:t>прогон</w:t>
      </w:r>
      <w:r w:rsidRPr="005627C6">
        <w:rPr>
          <w:rFonts w:ascii="Consolas" w:hAnsi="Consolas" w:cs="Segoe UI"/>
          <w:b/>
          <w:bCs/>
          <w:sz w:val="21"/>
          <w:szCs w:val="21"/>
          <w:lang w:val="en-US"/>
        </w:rPr>
        <w:t>:</w:t>
      </w: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plan -out=</w:t>
      </w:r>
      <w:r w:rsidRPr="005627C6">
        <w:rPr>
          <w:rFonts w:ascii="Consolas" w:hAnsi="Consolas"/>
          <w:b/>
          <w:lang w:val="en-US"/>
        </w:rPr>
        <w:t>tfplan</w:t>
      </w:r>
    </w:p>
    <w:p w:rsidR="005627C6" w:rsidRPr="00C475F3" w:rsidRDefault="005627C6" w:rsidP="005627C6">
      <w:pPr>
        <w:spacing w:after="60"/>
        <w:jc w:val="both"/>
        <w:rPr>
          <w:rFonts w:ascii="Consolas" w:hAnsi="Consolas"/>
          <w:lang w:val="en-US"/>
        </w:rPr>
      </w:pPr>
      <w:proofErr w:type="gramStart"/>
      <w:r w:rsidRPr="00C475F3">
        <w:rPr>
          <w:rFonts w:ascii="Consolas" w:hAnsi="Consolas"/>
          <w:lang w:val="en-US"/>
        </w:rPr>
        <w:t>terraform</w:t>
      </w:r>
      <w:proofErr w:type="gramEnd"/>
      <w:r w:rsidRPr="00C475F3">
        <w:rPr>
          <w:rFonts w:ascii="Consolas" w:hAnsi="Consolas"/>
          <w:lang w:val="en-US"/>
        </w:rPr>
        <w:t xml:space="preserve"> apply tfplan</w:t>
      </w:r>
    </w:p>
    <w:p w:rsidR="005627C6" w:rsidRPr="00F10F97" w:rsidRDefault="005627C6" w:rsidP="005627C6">
      <w:pPr>
        <w:spacing w:after="60"/>
        <w:jc w:val="both"/>
        <w:rPr>
          <w:rFonts w:ascii="Consolas" w:hAnsi="Consolas"/>
        </w:rPr>
      </w:pPr>
      <w:r w:rsidRPr="00F10F97">
        <w:rPr>
          <w:rFonts w:ascii="Consolas" w:hAnsi="Consolas"/>
        </w:rPr>
        <w:t>++++++++++++++++++</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lastRenderedPageBreak/>
        <w:drawing>
          <wp:inline distT="0" distB="0" distL="0" distR="0" wp14:anchorId="67A32152" wp14:editId="784231C9">
            <wp:extent cx="5724819" cy="5346975"/>
            <wp:effectExtent l="0" t="0" r="9525"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48.png"/>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5724819" cy="5346975"/>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5. Если используется локальный backend по умолчанию, файл состояния сохраняется на локальном ПК как </w:t>
      </w:r>
      <w:r w:rsidRPr="00F10F97">
        <w:rPr>
          <w:rFonts w:ascii="Consolas" w:hAnsi="Consolas"/>
          <w:b/>
        </w:rPr>
        <w:t>infra</w:t>
      </w:r>
      <w:r w:rsidRPr="00F10F97">
        <w:rPr>
          <w:rFonts w:ascii="Consolas" w:hAnsi="Consolas"/>
        </w:rPr>
        <w:t>/</w:t>
      </w:r>
      <w:r w:rsidRPr="00F10F97">
        <w:rPr>
          <w:rFonts w:ascii="Consolas" w:hAnsi="Consolas"/>
          <w:highlight w:val="yellow"/>
        </w:rPr>
        <w:t>terraform</w:t>
      </w:r>
      <w:r w:rsidRPr="00F10F97">
        <w:rPr>
          <w:rFonts w:ascii="Consolas" w:hAnsi="Consolas"/>
        </w:rPr>
        <w:t>/</w:t>
      </w:r>
      <w:r w:rsidRPr="00F10F97">
        <w:rPr>
          <w:rFonts w:ascii="Consolas" w:hAnsi="Consolas"/>
          <w:color w:val="538135" w:themeColor="accent6" w:themeShade="BF"/>
        </w:rPr>
        <w:t>terraform.tfstate</w:t>
      </w:r>
      <w:r w:rsidRPr="00F10F97">
        <w:rPr>
          <w:rFonts w:ascii="Consolas" w:hAnsi="Consolas"/>
        </w:rPr>
        <w:t xml:space="preserve">. Именно из этого </w:t>
      </w:r>
      <w:r w:rsidRPr="00F10F97">
        <w:rPr>
          <w:rFonts w:ascii="Consolas" w:hAnsi="Consolas"/>
          <w:b/>
        </w:rPr>
        <w:t>state</w:t>
      </w:r>
      <w:r w:rsidRPr="00F10F97">
        <w:rPr>
          <w:rFonts w:ascii="Consolas" w:hAnsi="Consolas"/>
        </w:rPr>
        <w:t xml:space="preserve"> затем читаются </w:t>
      </w:r>
      <w:r w:rsidRPr="00F10F97">
        <w:rPr>
          <w:rFonts w:ascii="Consolas" w:hAnsi="Consolas"/>
          <w:b/>
        </w:rPr>
        <w:t>outputs</w:t>
      </w:r>
      <w:r w:rsidRPr="00F10F97">
        <w:rPr>
          <w:rFonts w:ascii="Consolas" w:hAnsi="Consolas"/>
        </w:rPr>
        <w:t xml:space="preserve"> командой </w:t>
      </w:r>
    </w:p>
    <w:p w:rsidR="005627C6" w:rsidRPr="00F10F97" w:rsidRDefault="005627C6" w:rsidP="005627C6">
      <w:pPr>
        <w:spacing w:after="60"/>
        <w:jc w:val="both"/>
        <w:rPr>
          <w:rFonts w:ascii="Consolas" w:hAnsi="Consolas"/>
        </w:rPr>
      </w:pPr>
    </w:p>
    <w:p w:rsidR="005627C6" w:rsidRPr="005627C6" w:rsidRDefault="005627C6" w:rsidP="005627C6">
      <w:pPr>
        <w:spacing w:after="60"/>
        <w:jc w:val="both"/>
        <w:rPr>
          <w:rFonts w:ascii="Consolas" w:hAnsi="Consolas"/>
          <w:lang w:val="en-US"/>
        </w:rPr>
      </w:pPr>
      <w:proofErr w:type="gramStart"/>
      <w:r w:rsidRPr="005627C6">
        <w:rPr>
          <w:rFonts w:ascii="Consolas" w:hAnsi="Consolas"/>
          <w:lang w:val="en-US"/>
        </w:rPr>
        <w:t>terraform</w:t>
      </w:r>
      <w:proofErr w:type="gramEnd"/>
      <w:r w:rsidRPr="005627C6">
        <w:rPr>
          <w:rFonts w:ascii="Consolas" w:hAnsi="Consolas"/>
          <w:lang w:val="en-US"/>
        </w:rPr>
        <w:t xml:space="preserve"> </w:t>
      </w:r>
      <w:r w:rsidRPr="005627C6">
        <w:rPr>
          <w:rFonts w:ascii="Consolas" w:hAnsi="Consolas"/>
          <w:b/>
          <w:color w:val="FF0000"/>
          <w:lang w:val="en-US"/>
        </w:rPr>
        <w:t>output</w:t>
      </w:r>
    </w:p>
    <w:p w:rsidR="005627C6" w:rsidRPr="005627C6" w:rsidRDefault="005627C6" w:rsidP="005627C6">
      <w:pPr>
        <w:spacing w:after="60"/>
        <w:jc w:val="both"/>
        <w:rPr>
          <w:rFonts w:ascii="Consolas" w:hAnsi="Consolas"/>
          <w:lang w:val="en-US"/>
        </w:rPr>
      </w:pPr>
    </w:p>
    <w:p w:rsidR="005627C6" w:rsidRPr="005627C6" w:rsidRDefault="005627C6" w:rsidP="005627C6">
      <w:pPr>
        <w:pStyle w:val="31"/>
        <w:spacing w:before="160" w:after="80"/>
        <w:rPr>
          <w:rFonts w:ascii="Consolas" w:hAnsi="Consolas"/>
          <w:lang w:val="en-US"/>
        </w:rPr>
      </w:pPr>
      <w:bookmarkStart w:id="97" w:name="sec9_local_outputs"/>
      <w:r w:rsidRPr="005627C6">
        <w:rPr>
          <w:rFonts w:ascii="Consolas" w:eastAsia="Times New Roman" w:hAnsi="Consolas"/>
          <w:lang w:val="en-US"/>
        </w:rPr>
        <w:t xml:space="preserve">9.2.8. </w:t>
      </w:r>
      <w:r w:rsidRPr="00F10F97">
        <w:rPr>
          <w:rFonts w:ascii="Consolas" w:eastAsia="Times New Roman" w:hAnsi="Consolas"/>
        </w:rPr>
        <w:t>Получение</w:t>
      </w:r>
      <w:r w:rsidRPr="005627C6">
        <w:rPr>
          <w:rFonts w:ascii="Consolas" w:eastAsia="Times New Roman" w:hAnsi="Consolas"/>
          <w:lang w:val="en-US"/>
        </w:rPr>
        <w:t xml:space="preserve"> outputs </w:t>
      </w:r>
      <w:r w:rsidRPr="00F10F97">
        <w:rPr>
          <w:rFonts w:ascii="Consolas" w:eastAsia="Times New Roman" w:hAnsi="Consolas"/>
        </w:rPr>
        <w:t>и</w:t>
      </w:r>
      <w:r w:rsidRPr="005627C6">
        <w:rPr>
          <w:rFonts w:ascii="Consolas" w:eastAsia="Times New Roman" w:hAnsi="Consolas"/>
          <w:lang w:val="en-US"/>
        </w:rPr>
        <w:t xml:space="preserve"> kubeconfig</w:t>
      </w:r>
      <w:bookmarkEnd w:id="97"/>
    </w:p>
    <w:p w:rsidR="005627C6" w:rsidRPr="00F10F97" w:rsidRDefault="005627C6" w:rsidP="005627C6">
      <w:pPr>
        <w:spacing w:after="60"/>
        <w:jc w:val="both"/>
        <w:rPr>
          <w:rFonts w:ascii="Consolas" w:hAnsi="Consolas"/>
        </w:rPr>
      </w:pPr>
      <w:r w:rsidRPr="00F10F97">
        <w:rPr>
          <w:rFonts w:ascii="Consolas" w:hAnsi="Consolas"/>
        </w:rPr>
        <w:t xml:space="preserve">1. После успешного </w:t>
      </w:r>
      <w:r w:rsidRPr="00F10F97">
        <w:rPr>
          <w:rFonts w:ascii="Consolas" w:hAnsi="Consolas"/>
          <w:b/>
        </w:rPr>
        <w:t>terraform</w:t>
      </w:r>
      <w:r w:rsidRPr="00F10F97">
        <w:rPr>
          <w:rFonts w:ascii="Consolas" w:hAnsi="Consolas"/>
        </w:rPr>
        <w:t xml:space="preserve"> </w:t>
      </w:r>
      <w:r w:rsidRPr="00F10F97">
        <w:rPr>
          <w:rFonts w:ascii="Consolas" w:hAnsi="Consolas"/>
          <w:color w:val="538135" w:themeColor="accent6" w:themeShade="BF"/>
        </w:rPr>
        <w:t xml:space="preserve">apply </w:t>
      </w:r>
      <w:r w:rsidRPr="00F10F97">
        <w:rPr>
          <w:rFonts w:ascii="Consolas" w:hAnsi="Consolas"/>
        </w:rPr>
        <w:t xml:space="preserve">все объявленные </w:t>
      </w:r>
      <w:r w:rsidRPr="00F10F97">
        <w:rPr>
          <w:rFonts w:ascii="Consolas" w:hAnsi="Consolas"/>
          <w:highlight w:val="yellow"/>
        </w:rPr>
        <w:t>outputs</w:t>
      </w:r>
      <w:r w:rsidRPr="00F10F97">
        <w:rPr>
          <w:rFonts w:ascii="Consolas" w:hAnsi="Consolas"/>
        </w:rPr>
        <w:t xml:space="preserve"> уже существуют в локальном state.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Чтобы увидеть их, нужно остаться в каталоге </w:t>
      </w:r>
      <w:r w:rsidRPr="00F10F97">
        <w:rPr>
          <w:rFonts w:ascii="Consolas" w:hAnsi="Consolas"/>
          <w:b/>
        </w:rPr>
        <w:t>infra</w:t>
      </w:r>
      <w:r w:rsidRPr="00F10F97">
        <w:rPr>
          <w:rFonts w:ascii="Consolas" w:hAnsi="Consolas"/>
        </w:rPr>
        <w:t>/</w:t>
      </w:r>
      <w:r w:rsidRPr="00F10F97">
        <w:rPr>
          <w:rFonts w:ascii="Consolas" w:hAnsi="Consolas"/>
          <w:color w:val="538135" w:themeColor="accent6" w:themeShade="BF"/>
        </w:rPr>
        <w:t xml:space="preserve">terraform </w:t>
      </w:r>
      <w:r w:rsidRPr="00F10F97">
        <w:rPr>
          <w:rFonts w:ascii="Consolas" w:hAnsi="Consolas"/>
        </w:rPr>
        <w:t xml:space="preserve">и выполнить команду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proofErr w:type="gramStart"/>
      <w:r w:rsidRPr="005627C6">
        <w:rPr>
          <w:rFonts w:ascii="Consolas" w:hAnsi="Consolas"/>
          <w:color w:val="242424"/>
          <w:sz w:val="18"/>
          <w:lang w:val="en-US"/>
        </w:rPr>
        <w:t>terraform</w:t>
      </w:r>
      <w:proofErr w:type="gramEnd"/>
      <w:r w:rsidRPr="005627C6">
        <w:rPr>
          <w:rFonts w:ascii="Consolas" w:hAnsi="Consolas"/>
          <w:color w:val="242424"/>
          <w:sz w:val="18"/>
          <w:lang w:val="en-US"/>
        </w:rPr>
        <w:t xml:space="preserve"> output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rPr>
          <w:rFonts w:ascii="Consolas" w:hAnsi="Consolas"/>
          <w:lang w:val="en-U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db_host = "10.10.0.5"</w:t>
      </w:r>
      <w:r w:rsidRPr="005627C6">
        <w:rPr>
          <w:rFonts w:ascii="Consolas" w:hAnsi="Consolas"/>
          <w:lang w:val="en-US"/>
        </w:rPr>
        <w:br/>
      </w:r>
      <w:r w:rsidRPr="005627C6">
        <w:rPr>
          <w:rFonts w:ascii="Consolas" w:hAnsi="Consolas"/>
          <w:color w:val="242424"/>
          <w:sz w:val="18"/>
          <w:lang w:val="en-US"/>
        </w:rPr>
        <w:t>db_jdbc_url = "jdbc:postgresql://10.10.0.5:5432/greeting_db"</w:t>
      </w:r>
      <w:r w:rsidRPr="005627C6">
        <w:rPr>
          <w:rFonts w:ascii="Consolas" w:hAnsi="Consolas"/>
          <w:lang w:val="en-US"/>
        </w:rPr>
        <w:br/>
      </w:r>
      <w:r w:rsidRPr="005627C6">
        <w:rPr>
          <w:rFonts w:ascii="Consolas" w:hAnsi="Consolas"/>
          <w:color w:val="242424"/>
          <w:sz w:val="18"/>
          <w:lang w:val="en-US"/>
        </w:rPr>
        <w:t>db_port = 5432</w:t>
      </w:r>
      <w:r w:rsidRPr="005627C6">
        <w:rPr>
          <w:rFonts w:ascii="Consolas" w:hAnsi="Consolas"/>
          <w:lang w:val="en-US"/>
        </w:rPr>
        <w:br/>
      </w:r>
      <w:r w:rsidRPr="005627C6">
        <w:rPr>
          <w:rFonts w:ascii="Consolas" w:hAnsi="Consolas"/>
          <w:color w:val="242424"/>
          <w:sz w:val="18"/>
          <w:lang w:val="en-US"/>
        </w:rPr>
        <w:t>devtools_private_ip = "10.10.0.4"</w:t>
      </w:r>
      <w:r w:rsidRPr="005627C6">
        <w:rPr>
          <w:rFonts w:ascii="Consolas" w:hAnsi="Consolas"/>
          <w:lang w:val="en-US"/>
        </w:rPr>
        <w:br/>
      </w:r>
      <w:r w:rsidRPr="005627C6">
        <w:rPr>
          <w:rFonts w:ascii="Consolas" w:hAnsi="Consolas"/>
          <w:color w:val="242424"/>
          <w:sz w:val="18"/>
          <w:lang w:val="en-US"/>
        </w:rPr>
        <w:t>devtools_public_ip = "186.246.13.7"</w:t>
      </w:r>
      <w:r w:rsidRPr="005627C6">
        <w:rPr>
          <w:rFonts w:ascii="Consolas" w:hAnsi="Consolas"/>
          <w:lang w:val="en-US"/>
        </w:rPr>
        <w:br/>
      </w:r>
      <w:r w:rsidRPr="005627C6">
        <w:rPr>
          <w:rFonts w:ascii="Consolas" w:hAnsi="Consolas"/>
          <w:color w:val="242424"/>
          <w:sz w:val="18"/>
          <w:lang w:val="en-US"/>
        </w:rPr>
        <w:lastRenderedPageBreak/>
        <w:t>k8s_cluster_id = "1094091"</w:t>
      </w:r>
      <w:r w:rsidRPr="005627C6">
        <w:rPr>
          <w:rFonts w:ascii="Consolas" w:hAnsi="Consolas"/>
          <w:lang w:val="en-US"/>
        </w:rPr>
        <w:br/>
      </w:r>
      <w:r w:rsidRPr="005627C6">
        <w:rPr>
          <w:rFonts w:ascii="Consolas" w:hAnsi="Consolas"/>
          <w:color w:val="242424"/>
          <w:sz w:val="18"/>
          <w:lang w:val="en-US"/>
        </w:rPr>
        <w:t>k8s_cluster_status = "started"</w:t>
      </w:r>
      <w:r w:rsidRPr="005627C6">
        <w:rPr>
          <w:rFonts w:ascii="Consolas" w:hAnsi="Consolas"/>
          <w:lang w:val="en-US"/>
        </w:rPr>
        <w:br/>
      </w:r>
      <w:r w:rsidRPr="005627C6">
        <w:rPr>
          <w:rFonts w:ascii="Consolas" w:hAnsi="Consolas"/>
          <w:color w:val="242424"/>
          <w:sz w:val="18"/>
          <w:lang w:val="en-US"/>
        </w:rPr>
        <w:t>kubeconfig = &lt;sensitive&gt;</w:t>
      </w:r>
      <w:r w:rsidRPr="005627C6">
        <w:rPr>
          <w:rFonts w:ascii="Consolas" w:hAnsi="Consolas"/>
          <w:lang w:val="en-US"/>
        </w:rPr>
        <w:br/>
      </w:r>
      <w:r w:rsidRPr="005627C6">
        <w:rPr>
          <w:rFonts w:ascii="Consolas" w:hAnsi="Consolas"/>
          <w:color w:val="242424"/>
          <w:sz w:val="18"/>
          <w:lang w:val="en-US"/>
        </w:rPr>
        <w:t>s3_access_key = &lt;sensitive&gt;</w:t>
      </w:r>
      <w:r w:rsidRPr="005627C6">
        <w:rPr>
          <w:rFonts w:ascii="Consolas" w:hAnsi="Consolas"/>
          <w:lang w:val="en-US"/>
        </w:rPr>
        <w:br/>
      </w:r>
      <w:r w:rsidRPr="005627C6">
        <w:rPr>
          <w:rFonts w:ascii="Consolas" w:hAnsi="Consolas"/>
          <w:color w:val="242424"/>
          <w:sz w:val="18"/>
          <w:lang w:val="en-US"/>
        </w:rPr>
        <w:t>s3_full_name = "greeting-service-artifacts-dev"</w:t>
      </w:r>
      <w:r w:rsidRPr="005627C6">
        <w:rPr>
          <w:rFonts w:ascii="Consolas" w:hAnsi="Consolas"/>
          <w:lang w:val="en-US"/>
        </w:rPr>
        <w:br/>
      </w:r>
      <w:r w:rsidRPr="005627C6">
        <w:rPr>
          <w:rFonts w:ascii="Consolas" w:hAnsi="Consolas"/>
          <w:color w:val="242424"/>
          <w:sz w:val="18"/>
          <w:lang w:val="en-US"/>
        </w:rPr>
        <w:t>s3_hostname = "https://s3.twcstorage.ru"</w:t>
      </w:r>
      <w:r w:rsidRPr="005627C6">
        <w:rPr>
          <w:rFonts w:ascii="Consolas" w:hAnsi="Consolas"/>
          <w:lang w:val="en-US"/>
        </w:rPr>
        <w:br/>
      </w:r>
      <w:r w:rsidRPr="005627C6">
        <w:rPr>
          <w:rFonts w:ascii="Consolas" w:hAnsi="Consolas"/>
          <w:color w:val="242424"/>
          <w:sz w:val="18"/>
          <w:lang w:val="en-US"/>
        </w:rPr>
        <w:t>s3_secret_key = &lt;sensitive&gt;</w:t>
      </w:r>
      <w:r w:rsidRPr="005627C6">
        <w:rPr>
          <w:rFonts w:ascii="Consolas" w:hAnsi="Consolas"/>
          <w:lang w:val="en-US"/>
        </w:rPr>
        <w:br/>
      </w:r>
      <w:r w:rsidRPr="005627C6">
        <w:rPr>
          <w:rFonts w:ascii="Consolas" w:hAnsi="Consolas"/>
          <w:color w:val="242424"/>
          <w:sz w:val="18"/>
          <w:lang w:val="en-US"/>
        </w:rPr>
        <w:t>summary = &lt;&lt;EOT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F10F97">
        <w:rPr>
          <w:rFonts w:ascii="Consolas" w:hAnsi="Consolas"/>
          <w:color w:val="242424"/>
          <w:sz w:val="18"/>
        </w:rPr>
        <w:t>Инфраструктура</w:t>
      </w:r>
      <w:r w:rsidRPr="005627C6">
        <w:rPr>
          <w:rFonts w:ascii="Consolas" w:hAnsi="Consolas"/>
          <w:color w:val="242424"/>
          <w:sz w:val="18"/>
          <w:lang w:val="en-US"/>
        </w:rPr>
        <w:t xml:space="preserve"> greeting-service </w:t>
      </w:r>
      <w:r w:rsidRPr="00F10F97">
        <w:rPr>
          <w:rFonts w:ascii="Consolas" w:hAnsi="Consolas"/>
          <w:color w:val="242424"/>
          <w:sz w:val="18"/>
        </w:rPr>
        <w:t>развёрнута</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 xml:space="preserve">Kubernetes cluster </w:t>
      </w:r>
      <w:proofErr w:type="gramStart"/>
      <w:r w:rsidRPr="005627C6">
        <w:rPr>
          <w:rFonts w:ascii="Consolas" w:hAnsi="Consolas"/>
          <w:color w:val="242424"/>
          <w:sz w:val="18"/>
          <w:lang w:val="en-US"/>
        </w:rPr>
        <w:t>ID :</w:t>
      </w:r>
      <w:proofErr w:type="gramEnd"/>
      <w:r w:rsidRPr="005627C6">
        <w:rPr>
          <w:rFonts w:ascii="Consolas" w:hAnsi="Consolas"/>
          <w:color w:val="242424"/>
          <w:sz w:val="18"/>
          <w:lang w:val="en-US"/>
        </w:rPr>
        <w:t xml:space="preserve"> 1094091</w:t>
      </w:r>
      <w:r w:rsidRPr="005627C6">
        <w:rPr>
          <w:rFonts w:ascii="Consolas" w:hAnsi="Consolas"/>
          <w:lang w:val="en-US"/>
        </w:rPr>
        <w:br/>
      </w:r>
      <w:r w:rsidRPr="005627C6">
        <w:rPr>
          <w:rFonts w:ascii="Consolas" w:hAnsi="Consolas"/>
          <w:color w:val="242424"/>
          <w:sz w:val="18"/>
          <w:lang w:val="en-US"/>
        </w:rPr>
        <w:t>Kubernetes status     : started</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Devtools server IP    : 186.246.13.7</w:t>
      </w:r>
      <w:r w:rsidRPr="005627C6">
        <w:rPr>
          <w:rFonts w:ascii="Consolas" w:hAnsi="Consolas"/>
          <w:lang w:val="en-US"/>
        </w:rPr>
        <w:br/>
      </w:r>
      <w:r w:rsidRPr="005627C6">
        <w:rPr>
          <w:rFonts w:ascii="Consolas" w:hAnsi="Consolas"/>
          <w:color w:val="242424"/>
          <w:sz w:val="18"/>
          <w:lang w:val="en-US"/>
        </w:rPr>
        <w:t>(Bitbucket + Registry)</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S3 hostname           : https://s3.twcstorage.ru</w:t>
      </w:r>
      <w:r w:rsidRPr="005627C6">
        <w:rPr>
          <w:rFonts w:ascii="Consolas" w:hAnsi="Consolas"/>
          <w:lang w:val="en-US"/>
        </w:rPr>
        <w:br/>
      </w:r>
      <w:r w:rsidRPr="005627C6">
        <w:rPr>
          <w:rFonts w:ascii="Consolas" w:hAnsi="Consolas"/>
          <w:color w:val="242424"/>
          <w:sz w:val="18"/>
          <w:lang w:val="en-US"/>
        </w:rPr>
        <w:t>S3 full name          : greeting-service-artifacts-dev</w:t>
      </w:r>
      <w:r w:rsidRPr="005627C6">
        <w:rPr>
          <w:rFonts w:ascii="Consolas" w:hAnsi="Consolas"/>
          <w:lang w:val="en-US"/>
        </w:rPr>
        <w:br/>
      </w:r>
      <w:r w:rsidRPr="005627C6">
        <w:rPr>
          <w:rFonts w:ascii="Consolas" w:hAnsi="Consolas"/>
          <w:lang w:val="en-US"/>
        </w:rPr>
        <w:br/>
      </w:r>
      <w:r w:rsidRPr="00F10F97">
        <w:rPr>
          <w:rFonts w:ascii="Consolas" w:hAnsi="Consolas"/>
          <w:color w:val="242424"/>
          <w:sz w:val="18"/>
        </w:rPr>
        <w:t>Следующий</w:t>
      </w:r>
      <w:r w:rsidRPr="005627C6">
        <w:rPr>
          <w:rFonts w:ascii="Consolas" w:hAnsi="Consolas"/>
          <w:color w:val="242424"/>
          <w:sz w:val="18"/>
          <w:lang w:val="en-US"/>
        </w:rPr>
        <w:t xml:space="preserve"> </w:t>
      </w:r>
      <w:r w:rsidRPr="00F10F97">
        <w:rPr>
          <w:rFonts w:ascii="Consolas" w:hAnsi="Consolas"/>
          <w:color w:val="242424"/>
          <w:sz w:val="18"/>
        </w:rPr>
        <w:t>шаг</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1. terraform output -raw kubeconfig &gt; ~/.kube/timeweb-greeting.yaml</w:t>
      </w:r>
      <w:r w:rsidRPr="005627C6">
        <w:rPr>
          <w:rFonts w:ascii="Consolas" w:hAnsi="Consolas"/>
          <w:lang w:val="en-US"/>
        </w:rPr>
        <w:br/>
      </w:r>
      <w:r w:rsidRPr="005627C6">
        <w:rPr>
          <w:rFonts w:ascii="Consolas" w:hAnsi="Consolas"/>
          <w:color w:val="242424"/>
          <w:sz w:val="18"/>
          <w:lang w:val="en-US"/>
        </w:rPr>
        <w:t xml:space="preserve">2. </w:t>
      </w:r>
      <w:proofErr w:type="gramStart"/>
      <w:r w:rsidRPr="005627C6">
        <w:rPr>
          <w:rFonts w:ascii="Consolas" w:hAnsi="Consolas"/>
          <w:color w:val="242424"/>
          <w:sz w:val="18"/>
          <w:lang w:val="en-US"/>
        </w:rPr>
        <w:t>export</w:t>
      </w:r>
      <w:proofErr w:type="gramEnd"/>
      <w:r w:rsidRPr="005627C6">
        <w:rPr>
          <w:rFonts w:ascii="Consolas" w:hAnsi="Consolas"/>
          <w:color w:val="242424"/>
          <w:sz w:val="18"/>
          <w:lang w:val="en-US"/>
        </w:rPr>
        <w:t xml:space="preserve"> KUBECONFIG=~/.kube/timeweb-greeting.yaml</w:t>
      </w:r>
      <w:r w:rsidRPr="005627C6">
        <w:rPr>
          <w:rFonts w:ascii="Consolas" w:hAnsi="Consolas"/>
          <w:lang w:val="en-US"/>
        </w:rPr>
        <w:br/>
      </w:r>
      <w:r w:rsidRPr="005627C6">
        <w:rPr>
          <w:rFonts w:ascii="Consolas" w:hAnsi="Consolas"/>
          <w:color w:val="242424"/>
          <w:sz w:val="18"/>
          <w:lang w:val="en-US"/>
        </w:rPr>
        <w:t xml:space="preserve">3. </w:t>
      </w:r>
      <w:proofErr w:type="gramStart"/>
      <w:r w:rsidRPr="005627C6">
        <w:rPr>
          <w:rFonts w:ascii="Consolas" w:hAnsi="Consolas"/>
          <w:color w:val="242424"/>
          <w:sz w:val="18"/>
          <w:lang w:val="en-US"/>
        </w:rPr>
        <w:t>kubectl</w:t>
      </w:r>
      <w:proofErr w:type="gramEnd"/>
      <w:r w:rsidRPr="005627C6">
        <w:rPr>
          <w:rFonts w:ascii="Consolas" w:hAnsi="Consolas"/>
          <w:color w:val="242424"/>
          <w:sz w:val="18"/>
          <w:lang w:val="en-US"/>
        </w:rPr>
        <w:t xml:space="preserve"> get nodes</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EOT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Результат появится в текущем терминале локального ПК.</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2.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(без аргументов)</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печатает список доступных выходных значений.</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&lt;имя&gt;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noProof/>
        </w:rPr>
        <w:drawing>
          <wp:inline distT="0" distB="0" distL="0" distR="0" wp14:anchorId="1E7CD48C" wp14:editId="35F2C152">
            <wp:extent cx="6270625" cy="23578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49.png"/>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6290002" cy="236514"/>
                    </a:xfrm>
                    <a:prstGeom prst="rect">
                      <a:avLst/>
                    </a:prstGeom>
                  </pic:spPr>
                </pic:pic>
              </a:graphicData>
            </a:graphic>
          </wp:inline>
        </w:drawing>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печатает </w:t>
      </w:r>
      <w:r w:rsidRPr="00F10F97">
        <w:rPr>
          <w:rFonts w:ascii="Consolas" w:hAnsi="Consolas"/>
          <w:b/>
        </w:rPr>
        <w:t>одно</w:t>
      </w:r>
      <w:r w:rsidRPr="00F10F97">
        <w:rPr>
          <w:rFonts w:ascii="Consolas" w:hAnsi="Consolas"/>
        </w:rPr>
        <w:t xml:space="preserve"> конкретное </w:t>
      </w:r>
      <w:r w:rsidRPr="00F10F97">
        <w:rPr>
          <w:rFonts w:ascii="Consolas" w:hAnsi="Consolas"/>
          <w:b/>
        </w:rPr>
        <w:t>значение</w:t>
      </w:r>
      <w:r w:rsidRPr="00F10F97">
        <w:rPr>
          <w:rFonts w:ascii="Consolas" w:hAnsi="Consolas"/>
        </w:rPr>
        <w:t xml:space="preserve">.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 Команда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terraform output -raw &lt;имя&gt;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печатает значение без лишнего оформления, поэтому её удобно использовать при записи в файл.</w:t>
      </w:r>
    </w:p>
    <w:p w:rsidR="005627C6" w:rsidRPr="00F10F97" w:rsidRDefault="005627C6" w:rsidP="005627C6">
      <w:pPr>
        <w:spacing w:after="60"/>
        <w:jc w:val="both"/>
        <w:rPr>
          <w:rFonts w:ascii="Consolas" w:hAnsi="Consolas"/>
        </w:rPr>
      </w:pPr>
    </w:p>
    <w:p w:rsidR="005627C6" w:rsidRPr="00F10F97" w:rsidRDefault="005627C6" w:rsidP="005627C6">
      <w:pPr>
        <w:spacing w:before="80" w:after="40"/>
        <w:rPr>
          <w:rFonts w:ascii="Consolas" w:hAnsi="Consolas"/>
          <w:b/>
        </w:rPr>
      </w:pPr>
      <w:r w:rsidRPr="00F10F97">
        <w:rPr>
          <w:rFonts w:ascii="Consolas" w:hAnsi="Consolas"/>
          <w:b/>
        </w:rPr>
        <w:t>Локальный ПК — macOS / Windows (Git Bash) / Ubuntu, показать все outputs</w:t>
      </w:r>
    </w:p>
    <w:p w:rsidR="005627C6" w:rsidRPr="00F10F97" w:rsidRDefault="005627C6" w:rsidP="005627C6">
      <w:pPr>
        <w:spacing w:before="80" w:after="40"/>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cd</w:t>
      </w:r>
      <w:r w:rsidRPr="00F10F97">
        <w:rPr>
          <w:rFonts w:ascii="Consolas" w:hAnsi="Consolas"/>
          <w:color w:val="242424"/>
          <w:sz w:val="18"/>
        </w:rPr>
        <w:t xml:space="preserve">  infra/terraform</w:t>
      </w:r>
      <w:r w:rsidRPr="00F10F97">
        <w:rPr>
          <w:rFonts w:ascii="Consolas" w:hAnsi="Consolas"/>
        </w:rPr>
        <w:br/>
      </w:r>
      <w:r w:rsidRPr="00F10F97">
        <w:rPr>
          <w:rFonts w:ascii="Consolas" w:hAnsi="Consolas"/>
          <w:color w:val="006699"/>
          <w:sz w:val="18"/>
        </w:rPr>
        <w:t>terraform</w:t>
      </w:r>
      <w:r w:rsidRPr="00F10F97">
        <w:rPr>
          <w:rFonts w:ascii="Consolas" w:hAnsi="Consolas"/>
          <w:color w:val="242424"/>
          <w:sz w:val="18"/>
        </w:rPr>
        <w:t xml:space="preserve">  output</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3. После этой команды в терминале локального ПК появятся имена доступных </w:t>
      </w:r>
      <w:r w:rsidRPr="00F10F97">
        <w:rPr>
          <w:rFonts w:ascii="Consolas" w:hAnsi="Consolas"/>
          <w:b/>
        </w:rPr>
        <w:t>outputs</w:t>
      </w:r>
      <w:r w:rsidRPr="00F10F97">
        <w:rPr>
          <w:rFonts w:ascii="Consolas" w:hAnsi="Consolas"/>
        </w:rPr>
        <w:t xml:space="preserve"> и их значения. </w:t>
      </w: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Для текущего проекта особенно важны </w:t>
      </w:r>
    </w:p>
    <w:p w:rsidR="005627C6" w:rsidRPr="00F10F97" w:rsidRDefault="005627C6" w:rsidP="005627C6">
      <w:pPr>
        <w:spacing w:after="60"/>
        <w:jc w:val="both"/>
        <w:rPr>
          <w:rFonts w:ascii="Consolas" w:hAnsi="Consolas"/>
        </w:rPr>
      </w:pP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devtools_public_ip,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devtools_private_ip,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db_host,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db_port,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db_jdbc_url,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k8s_cluster_id,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k8s_cluster_status,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 xml:space="preserve">kubeconfig и </w:t>
      </w:r>
    </w:p>
    <w:p w:rsidR="005627C6" w:rsidRPr="00F10F97" w:rsidRDefault="005627C6" w:rsidP="005627C6">
      <w:pPr>
        <w:pStyle w:val="a7"/>
        <w:numPr>
          <w:ilvl w:val="0"/>
          <w:numId w:val="79"/>
        </w:numPr>
        <w:spacing w:after="60" w:line="276" w:lineRule="auto"/>
        <w:contextualSpacing/>
        <w:jc w:val="both"/>
        <w:rPr>
          <w:rFonts w:ascii="Consolas" w:hAnsi="Consolas"/>
        </w:rPr>
      </w:pPr>
      <w:r w:rsidRPr="00F10F97">
        <w:rPr>
          <w:rFonts w:ascii="Consolas" w:hAnsi="Consolas"/>
        </w:rPr>
        <w:t>summary.</w:t>
      </w:r>
    </w:p>
    <w:p w:rsidR="005627C6" w:rsidRPr="00F10F97" w:rsidRDefault="005627C6" w:rsidP="005627C6">
      <w:pPr>
        <w:spacing w:before="80" w:after="40"/>
        <w:rPr>
          <w:rFonts w:ascii="Consolas" w:hAnsi="Consolas"/>
          <w:b/>
        </w:rPr>
      </w:pPr>
    </w:p>
    <w:p w:rsidR="005627C6" w:rsidRPr="00F10F97" w:rsidRDefault="005627C6" w:rsidP="005627C6">
      <w:pPr>
        <w:spacing w:before="80" w:after="40"/>
        <w:rPr>
          <w:rFonts w:ascii="Consolas" w:hAnsi="Consolas"/>
        </w:rPr>
      </w:pPr>
      <w:r w:rsidRPr="00F10F97">
        <w:rPr>
          <w:rFonts w:ascii="Consolas" w:hAnsi="Consolas"/>
          <w:b/>
        </w:rPr>
        <w:t>Локальный ПК — macOS / Windows (Git Bash) / Ubuntu, получить отдельные значения</w:t>
      </w: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0000FF"/>
          <w:sz w:val="18"/>
          <w:lang w:val="en-US"/>
        </w:rPr>
        <w:t>cd</w:t>
      </w:r>
      <w:r w:rsidRPr="005627C6">
        <w:rPr>
          <w:rFonts w:ascii="Consolas" w:hAnsi="Consolas"/>
          <w:color w:val="242424"/>
          <w:sz w:val="18"/>
          <w:lang w:val="en-US"/>
        </w:rPr>
        <w:t xml:space="preserve">  infra/terraform</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devtools_public_ip</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db_host</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db_port</w:t>
      </w:r>
      <w:r w:rsidRPr="005627C6">
        <w:rPr>
          <w:rFonts w:ascii="Consolas" w:hAnsi="Consolas"/>
          <w:lang w:val="en-US"/>
        </w:rPr>
        <w:br/>
      </w:r>
      <w:r w:rsidRPr="005627C6">
        <w:rPr>
          <w:rFonts w:ascii="Consolas" w:hAnsi="Consolas"/>
          <w:color w:val="006699"/>
          <w:sz w:val="18"/>
          <w:lang w:val="en-US"/>
        </w:rPr>
        <w:t>terraform</w:t>
      </w:r>
      <w:r w:rsidRPr="005627C6">
        <w:rPr>
          <w:rFonts w:ascii="Consolas" w:hAnsi="Consolas"/>
          <w:color w:val="242424"/>
          <w:sz w:val="18"/>
          <w:lang w:val="en-US"/>
        </w:rPr>
        <w:t xml:space="preserve">  output  -raw  summary</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4. Значение </w:t>
      </w:r>
      <w:r w:rsidRPr="00F10F97">
        <w:rPr>
          <w:rFonts w:ascii="Consolas" w:hAnsi="Consolas"/>
          <w:b/>
        </w:rPr>
        <w:t>devtools_public_ip</w:t>
      </w:r>
      <w:r w:rsidRPr="00F10F97">
        <w:rPr>
          <w:rFonts w:ascii="Consolas" w:hAnsi="Consolas"/>
        </w:rPr>
        <w:t xml:space="preserve"> появляется прямо в терминале как публичный IP созданного VPS devtools-сервера.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devtools_public_ip = "186.246.13.7"</w:t>
      </w:r>
    </w:p>
    <w:p w:rsidR="005627C6" w:rsidRPr="00F10F97" w:rsidRDefault="005627C6" w:rsidP="005627C6">
      <w:pPr>
        <w:rPr>
          <w:rFonts w:ascii="Consolas" w:hAnsi="Consolas"/>
        </w:rPr>
      </w:pPr>
    </w:p>
    <w:p w:rsidR="005627C6" w:rsidRPr="00F10F97"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r w:rsidRPr="00F10F97">
        <w:rPr>
          <w:rFonts w:ascii="Consolas" w:hAnsi="Consolas"/>
        </w:rPr>
        <w:t xml:space="preserve">Значения </w:t>
      </w:r>
      <w:r w:rsidRPr="00F10F97">
        <w:rPr>
          <w:rFonts w:ascii="Consolas" w:hAnsi="Consolas"/>
          <w:b/>
        </w:rPr>
        <w:t>db_host</w:t>
      </w:r>
      <w:r w:rsidRPr="00F10F97">
        <w:rPr>
          <w:rFonts w:ascii="Consolas" w:hAnsi="Consolas"/>
        </w:rPr>
        <w:t xml:space="preserve"> и </w:t>
      </w:r>
      <w:r w:rsidRPr="00F10F97">
        <w:rPr>
          <w:rFonts w:ascii="Consolas" w:hAnsi="Consolas"/>
          <w:color w:val="FF0000"/>
        </w:rPr>
        <w:t xml:space="preserve">db_port </w:t>
      </w:r>
      <w:r w:rsidRPr="00F10F97">
        <w:rPr>
          <w:rFonts w:ascii="Consolas" w:hAnsi="Consolas"/>
        </w:rPr>
        <w:t xml:space="preserve">появляются как адрес и порт управляемой базы PostgreSQL внутри VPC. </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r w:rsidRPr="005627C6">
        <w:rPr>
          <w:rFonts w:ascii="Consolas" w:hAnsi="Consolas"/>
          <w:color w:val="242424"/>
          <w:sz w:val="18"/>
          <w:lang w:val="en-US"/>
        </w:rPr>
        <w:t>db_host = "10.10.0.5"</w:t>
      </w:r>
      <w:r w:rsidRPr="005627C6">
        <w:rPr>
          <w:rFonts w:ascii="Consolas" w:hAnsi="Consolas"/>
          <w:lang w:val="en-US"/>
        </w:rPr>
        <w:br/>
      </w:r>
      <w:r w:rsidRPr="005627C6">
        <w:rPr>
          <w:rFonts w:ascii="Consolas" w:hAnsi="Consolas"/>
          <w:color w:val="242424"/>
          <w:sz w:val="18"/>
          <w:lang w:val="en-US"/>
        </w:rPr>
        <w:t>db_jdbc_url = "jdbc:postgresql://10.10.0.5:5432/greeting_db"</w:t>
      </w:r>
      <w:r w:rsidRPr="005627C6">
        <w:rPr>
          <w:rFonts w:ascii="Consolas" w:hAnsi="Consolas"/>
          <w:lang w:val="en-US"/>
        </w:rPr>
        <w:br/>
      </w:r>
      <w:r w:rsidRPr="005627C6">
        <w:rPr>
          <w:rFonts w:ascii="Consolas" w:hAnsi="Consolas"/>
          <w:color w:val="242424"/>
          <w:sz w:val="18"/>
          <w:lang w:val="en-US"/>
        </w:rPr>
        <w:t>db_port = 5432</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F10F97" w:rsidRDefault="005627C6" w:rsidP="005627C6">
      <w:pPr>
        <w:spacing w:after="60"/>
        <w:jc w:val="both"/>
        <w:rPr>
          <w:rFonts w:ascii="Consolas" w:hAnsi="Consolas"/>
        </w:rPr>
      </w:pPr>
      <w:r w:rsidRPr="00F10F97">
        <w:rPr>
          <w:rFonts w:ascii="Consolas" w:hAnsi="Consolas"/>
        </w:rPr>
        <w:t xml:space="preserve">Значение </w:t>
      </w:r>
      <w:r w:rsidRPr="00F10F97">
        <w:rPr>
          <w:rFonts w:ascii="Consolas" w:hAnsi="Consolas"/>
          <w:b/>
        </w:rPr>
        <w:t>summary</w:t>
      </w:r>
      <w:r w:rsidRPr="00F10F97">
        <w:rPr>
          <w:rFonts w:ascii="Consolas" w:hAnsi="Consolas"/>
        </w:rPr>
        <w:t xml:space="preserve"> появляется как многострочная текстовая сводка о созданных ресурсах.</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p>
    <w:p w:rsidR="005627C6" w:rsidRPr="005627C6" w:rsidRDefault="005627C6" w:rsidP="005627C6">
      <w:pPr>
        <w:shd w:val="clear" w:color="auto" w:fill="EFEFEF"/>
        <w:rPr>
          <w:rFonts w:ascii="Consolas" w:hAnsi="Consolas"/>
          <w:lang w:val="en-US"/>
        </w:rPr>
      </w:pPr>
      <w:proofErr w:type="gramStart"/>
      <w:r w:rsidRPr="005627C6">
        <w:rPr>
          <w:rFonts w:ascii="Consolas" w:hAnsi="Consolas"/>
          <w:color w:val="242424"/>
          <w:sz w:val="18"/>
          <w:lang w:val="en-US"/>
        </w:rPr>
        <w:t>summary</w:t>
      </w:r>
      <w:proofErr w:type="gramEnd"/>
      <w:r w:rsidRPr="005627C6">
        <w:rPr>
          <w:rFonts w:ascii="Consolas" w:hAnsi="Consolas"/>
          <w:color w:val="242424"/>
          <w:sz w:val="18"/>
          <w:lang w:val="en-US"/>
        </w:rPr>
        <w:t xml:space="preserve"> = &lt;&lt;EOT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F10F97">
        <w:rPr>
          <w:rFonts w:ascii="Consolas" w:hAnsi="Consolas"/>
          <w:color w:val="242424"/>
          <w:sz w:val="18"/>
        </w:rPr>
        <w:t>Инфраструктура</w:t>
      </w:r>
      <w:r w:rsidRPr="005627C6">
        <w:rPr>
          <w:rFonts w:ascii="Consolas" w:hAnsi="Consolas"/>
          <w:color w:val="242424"/>
          <w:sz w:val="18"/>
          <w:lang w:val="en-US"/>
        </w:rPr>
        <w:t xml:space="preserve"> greeting-service </w:t>
      </w:r>
      <w:r w:rsidRPr="00F10F97">
        <w:rPr>
          <w:rFonts w:ascii="Consolas" w:hAnsi="Consolas"/>
          <w:color w:val="242424"/>
          <w:sz w:val="18"/>
        </w:rPr>
        <w:t>развёрнута</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lastRenderedPageBreak/>
        <w:br/>
      </w:r>
      <w:r w:rsidRPr="005627C6">
        <w:rPr>
          <w:rFonts w:ascii="Consolas" w:hAnsi="Consolas"/>
          <w:color w:val="242424"/>
          <w:sz w:val="18"/>
          <w:lang w:val="en-US"/>
        </w:rPr>
        <w:t xml:space="preserve">Kubernetes cluster </w:t>
      </w:r>
      <w:proofErr w:type="gramStart"/>
      <w:r w:rsidRPr="005627C6">
        <w:rPr>
          <w:rFonts w:ascii="Consolas" w:hAnsi="Consolas"/>
          <w:color w:val="242424"/>
          <w:sz w:val="18"/>
          <w:lang w:val="en-US"/>
        </w:rPr>
        <w:t>ID :</w:t>
      </w:r>
      <w:proofErr w:type="gramEnd"/>
      <w:r w:rsidRPr="005627C6">
        <w:rPr>
          <w:rFonts w:ascii="Consolas" w:hAnsi="Consolas"/>
          <w:color w:val="242424"/>
          <w:sz w:val="18"/>
          <w:lang w:val="en-US"/>
        </w:rPr>
        <w:t xml:space="preserve"> 1094091</w:t>
      </w:r>
      <w:r w:rsidRPr="005627C6">
        <w:rPr>
          <w:rFonts w:ascii="Consolas" w:hAnsi="Consolas"/>
          <w:lang w:val="en-US"/>
        </w:rPr>
        <w:br/>
      </w:r>
      <w:r w:rsidRPr="005627C6">
        <w:rPr>
          <w:rFonts w:ascii="Consolas" w:hAnsi="Consolas"/>
          <w:color w:val="242424"/>
          <w:sz w:val="18"/>
          <w:lang w:val="en-US"/>
        </w:rPr>
        <w:t>Kubernetes status     : started</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Devtools server IP    : 186.246.13.7</w:t>
      </w:r>
      <w:r w:rsidRPr="005627C6">
        <w:rPr>
          <w:rFonts w:ascii="Consolas" w:hAnsi="Consolas"/>
          <w:lang w:val="en-US"/>
        </w:rPr>
        <w:br/>
      </w:r>
      <w:r w:rsidRPr="005627C6">
        <w:rPr>
          <w:rFonts w:ascii="Consolas" w:hAnsi="Consolas"/>
          <w:color w:val="242424"/>
          <w:sz w:val="18"/>
          <w:lang w:val="en-US"/>
        </w:rPr>
        <w:t>(Bitbucket + Registry)</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S3 hostname           : https://s3.twcstorage.ru</w:t>
      </w:r>
      <w:r w:rsidRPr="005627C6">
        <w:rPr>
          <w:rFonts w:ascii="Consolas" w:hAnsi="Consolas"/>
          <w:lang w:val="en-US"/>
        </w:rPr>
        <w:br/>
      </w:r>
      <w:r w:rsidRPr="005627C6">
        <w:rPr>
          <w:rFonts w:ascii="Consolas" w:hAnsi="Consolas"/>
          <w:color w:val="242424"/>
          <w:sz w:val="18"/>
          <w:lang w:val="en-US"/>
        </w:rPr>
        <w:t>S3 full name          : greeting-service-artifacts-dev</w:t>
      </w:r>
      <w:r w:rsidRPr="005627C6">
        <w:rPr>
          <w:rFonts w:ascii="Consolas" w:hAnsi="Consolas"/>
          <w:lang w:val="en-US"/>
        </w:rPr>
        <w:br/>
      </w:r>
      <w:r w:rsidRPr="005627C6">
        <w:rPr>
          <w:rFonts w:ascii="Consolas" w:hAnsi="Consolas"/>
          <w:lang w:val="en-US"/>
        </w:rPr>
        <w:br/>
      </w:r>
      <w:r w:rsidRPr="00F10F97">
        <w:rPr>
          <w:rFonts w:ascii="Consolas" w:hAnsi="Consolas"/>
          <w:color w:val="242424"/>
          <w:sz w:val="18"/>
        </w:rPr>
        <w:t>Следующий</w:t>
      </w:r>
      <w:r w:rsidRPr="005627C6">
        <w:rPr>
          <w:rFonts w:ascii="Consolas" w:hAnsi="Consolas"/>
          <w:color w:val="242424"/>
          <w:sz w:val="18"/>
          <w:lang w:val="en-US"/>
        </w:rPr>
        <w:t xml:space="preserve"> </w:t>
      </w:r>
      <w:r w:rsidRPr="00F10F97">
        <w:rPr>
          <w:rFonts w:ascii="Consolas" w:hAnsi="Consolas"/>
          <w:color w:val="242424"/>
          <w:sz w:val="18"/>
        </w:rPr>
        <w:t>шаг</w:t>
      </w:r>
      <w:r w:rsidRPr="005627C6">
        <w:rPr>
          <w:rFonts w:ascii="Consolas" w:hAnsi="Consolas"/>
          <w:color w:val="242424"/>
          <w:sz w:val="18"/>
          <w:lang w:val="en-US"/>
        </w:rPr>
        <w:t>:</w:t>
      </w:r>
      <w:r w:rsidRPr="005627C6">
        <w:rPr>
          <w:rFonts w:ascii="Consolas" w:hAnsi="Consolas"/>
          <w:lang w:val="en-US"/>
        </w:rPr>
        <w:br/>
      </w:r>
      <w:r w:rsidRPr="005627C6">
        <w:rPr>
          <w:rFonts w:ascii="Consolas" w:hAnsi="Consolas"/>
          <w:color w:val="242424"/>
          <w:sz w:val="18"/>
          <w:lang w:val="en-US"/>
        </w:rPr>
        <w:t>1. terraform output -raw kubeconfig &gt; ~/.kube/timeweb-greeting.yaml</w:t>
      </w:r>
      <w:r w:rsidRPr="005627C6">
        <w:rPr>
          <w:rFonts w:ascii="Consolas" w:hAnsi="Consolas"/>
          <w:lang w:val="en-US"/>
        </w:rPr>
        <w:br/>
      </w:r>
      <w:r w:rsidRPr="005627C6">
        <w:rPr>
          <w:rFonts w:ascii="Consolas" w:hAnsi="Consolas"/>
          <w:color w:val="242424"/>
          <w:sz w:val="18"/>
          <w:lang w:val="en-US"/>
        </w:rPr>
        <w:t xml:space="preserve">2. </w:t>
      </w:r>
      <w:proofErr w:type="gramStart"/>
      <w:r w:rsidRPr="005627C6">
        <w:rPr>
          <w:rFonts w:ascii="Consolas" w:hAnsi="Consolas"/>
          <w:color w:val="242424"/>
          <w:sz w:val="18"/>
          <w:lang w:val="en-US"/>
        </w:rPr>
        <w:t>export</w:t>
      </w:r>
      <w:proofErr w:type="gramEnd"/>
      <w:r w:rsidRPr="005627C6">
        <w:rPr>
          <w:rFonts w:ascii="Consolas" w:hAnsi="Consolas"/>
          <w:color w:val="242424"/>
          <w:sz w:val="18"/>
          <w:lang w:val="en-US"/>
        </w:rPr>
        <w:t xml:space="preserve"> KUBECONFIG=~/.kube/timeweb-greeting.yaml</w:t>
      </w:r>
      <w:r w:rsidRPr="005627C6">
        <w:rPr>
          <w:rFonts w:ascii="Consolas" w:hAnsi="Consolas"/>
          <w:lang w:val="en-US"/>
        </w:rPr>
        <w:br/>
      </w:r>
      <w:r w:rsidRPr="005627C6">
        <w:rPr>
          <w:rFonts w:ascii="Consolas" w:hAnsi="Consolas"/>
          <w:color w:val="242424"/>
          <w:sz w:val="18"/>
          <w:lang w:val="en-US"/>
        </w:rPr>
        <w:t xml:space="preserve">3. </w:t>
      </w:r>
      <w:proofErr w:type="gramStart"/>
      <w:r w:rsidRPr="005627C6">
        <w:rPr>
          <w:rFonts w:ascii="Consolas" w:hAnsi="Consolas"/>
          <w:color w:val="242424"/>
          <w:sz w:val="18"/>
          <w:lang w:val="en-US"/>
        </w:rPr>
        <w:t>kubectl</w:t>
      </w:r>
      <w:proofErr w:type="gramEnd"/>
      <w:r w:rsidRPr="005627C6">
        <w:rPr>
          <w:rFonts w:ascii="Consolas" w:hAnsi="Consolas"/>
          <w:color w:val="242424"/>
          <w:sz w:val="18"/>
          <w:lang w:val="en-US"/>
        </w:rPr>
        <w:t xml:space="preserve"> get nodes</w:t>
      </w:r>
      <w:r w:rsidRPr="005627C6">
        <w:rPr>
          <w:rFonts w:ascii="Consolas" w:hAnsi="Consolas"/>
          <w:lang w:val="en-US"/>
        </w:rPr>
        <w:br/>
      </w:r>
      <w:r w:rsidRPr="005627C6">
        <w:rPr>
          <w:rFonts w:ascii="Consolas" w:hAnsi="Consolas"/>
          <w:color w:val="242424"/>
          <w:sz w:val="18"/>
          <w:lang w:val="en-US"/>
        </w:rPr>
        <w:t>=========================================================</w:t>
      </w:r>
      <w:r w:rsidRPr="005627C6">
        <w:rPr>
          <w:rFonts w:ascii="Consolas" w:hAnsi="Consolas"/>
          <w:lang w:val="en-US"/>
        </w:rPr>
        <w:br/>
      </w:r>
      <w:r w:rsidRPr="005627C6">
        <w:rPr>
          <w:rFonts w:ascii="Consolas" w:hAnsi="Consolas"/>
          <w:lang w:val="en-US"/>
        </w:rPr>
        <w:br/>
      </w:r>
      <w:r w:rsidRPr="005627C6">
        <w:rPr>
          <w:rFonts w:ascii="Consolas" w:hAnsi="Consolas"/>
          <w:color w:val="242424"/>
          <w:sz w:val="18"/>
          <w:lang w:val="en-US"/>
        </w:rPr>
        <w:t>EOT</w:t>
      </w:r>
    </w:p>
    <w:p w:rsidR="005627C6" w:rsidRPr="005627C6" w:rsidRDefault="005627C6" w:rsidP="005627C6">
      <w:pPr>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spacing w:after="60"/>
        <w:jc w:val="both"/>
        <w:rPr>
          <w:rFonts w:ascii="Consolas" w:hAnsi="Consolas"/>
          <w:lang w:val="en-US"/>
        </w:rPr>
      </w:pPr>
    </w:p>
    <w:p w:rsidR="005627C6" w:rsidRPr="005627C6" w:rsidRDefault="005627C6" w:rsidP="005627C6">
      <w:pPr>
        <w:rPr>
          <w:rFonts w:ascii="Consolas" w:hAnsi="Consolas"/>
          <w:lang w:val="en-US"/>
        </w:rPr>
      </w:pPr>
    </w:p>
    <w:p w:rsidR="005627C6" w:rsidRPr="00F10F97" w:rsidRDefault="005627C6" w:rsidP="005627C6">
      <w:pPr>
        <w:shd w:val="clear" w:color="auto" w:fill="EFEFEF"/>
        <w:rPr>
          <w:rFonts w:ascii="Consolas" w:hAnsi="Consolas"/>
        </w:rPr>
      </w:pPr>
      <w:proofErr w:type="gramStart"/>
      <w:r w:rsidRPr="00F10F97">
        <w:rPr>
          <w:rFonts w:ascii="Consolas" w:hAnsi="Consolas"/>
          <w:color w:val="0000FF"/>
          <w:sz w:val="18"/>
        </w:rPr>
        <w:t>source</w:t>
      </w:r>
      <w:r w:rsidRPr="00F10F97">
        <w:rPr>
          <w:rFonts w:ascii="Consolas" w:hAnsi="Consolas"/>
          <w:color w:val="242424"/>
          <w:sz w:val="18"/>
        </w:rPr>
        <w:t xml:space="preserve">  ~</w:t>
      </w:r>
      <w:proofErr w:type="gramEnd"/>
      <w:r w:rsidRPr="00F10F97">
        <w:rPr>
          <w:rFonts w:ascii="Consolas" w:hAnsi="Consolas"/>
          <w:color w:val="242424"/>
          <w:sz w:val="18"/>
        </w:rPr>
        <w:t>/.bashrc</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Скрипт также прописывает </w:t>
      </w:r>
      <w:r w:rsidRPr="008816EC">
        <w:rPr>
          <w:rFonts w:ascii="Consolas" w:hAnsi="Consolas"/>
          <w:b/>
        </w:rPr>
        <w:t>KUBECONFIG</w:t>
      </w:r>
      <w:r w:rsidRPr="00F10F97">
        <w:rPr>
          <w:rFonts w:ascii="Consolas" w:hAnsi="Consolas"/>
        </w:rPr>
        <w:t xml:space="preserve"> в ~</w:t>
      </w:r>
      <w:proofErr w:type="gramStart"/>
      <w:r w:rsidRPr="00F10F97">
        <w:rPr>
          <w:rFonts w:ascii="Consolas" w:hAnsi="Consolas"/>
        </w:rPr>
        <w:t>/.bashrc</w:t>
      </w:r>
      <w:proofErr w:type="gramEnd"/>
      <w:r w:rsidRPr="00F10F97">
        <w:rPr>
          <w:rFonts w:ascii="Consolas" w:hAnsi="Consolas"/>
        </w:rPr>
        <w:t>. В уже открытом окне терминала после запуска один раз выполните:</w:t>
      </w:r>
    </w:p>
    <w:p w:rsidR="005627C6" w:rsidRPr="00F10F97" w:rsidRDefault="005627C6" w:rsidP="005627C6">
      <w:pPr>
        <w:rPr>
          <w:rFonts w:ascii="Consolas" w:hAnsi="Consolas"/>
        </w:rPr>
      </w:pPr>
      <w:r w:rsidRPr="00F10F97">
        <w:rPr>
          <w:rFonts w:ascii="Consolas" w:hAnsi="Consolas"/>
        </w:rPr>
        <w:t xml:space="preserve">8. После запуска </w:t>
      </w:r>
      <w:r w:rsidRPr="001F023F">
        <w:rPr>
          <w:rFonts w:ascii="Consolas" w:hAnsi="Consolas"/>
          <w:highlight w:val="yellow"/>
        </w:rPr>
        <w:t>scripts/get-kubeconfig.sh</w:t>
      </w:r>
      <w:r w:rsidRPr="00F10F97">
        <w:rPr>
          <w:rFonts w:ascii="Consolas" w:hAnsi="Consolas"/>
        </w:rPr>
        <w:t xml:space="preserve"> на экране локального ПК выводится путь к сохранённому файлу kubeconfig, а затем — результат проверки kubectl get nodes. На диске локального ПК остаётся файл ~/.kube/timeweb-greeting.yaml.</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proofErr w:type="gramStart"/>
      <w:r w:rsidRPr="00F10F97">
        <w:rPr>
          <w:rFonts w:ascii="Consolas" w:hAnsi="Consolas"/>
          <w:color w:val="006699"/>
          <w:sz w:val="18"/>
        </w:rPr>
        <w:t>bash</w:t>
      </w:r>
      <w:r w:rsidRPr="00F10F97">
        <w:rPr>
          <w:rFonts w:ascii="Consolas" w:hAnsi="Consolas"/>
          <w:color w:val="242424"/>
          <w:sz w:val="18"/>
        </w:rPr>
        <w:t xml:space="preserve">  scripts/get-kubeconfig.sh</w:t>
      </w:r>
      <w:proofErr w:type="gramEnd"/>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Локальный ПК — macOS / Windows (Git Bash) / Ubuntu, запуск готового скрипта проекта</w:t>
      </w:r>
    </w:p>
    <w:p w:rsidR="005627C6" w:rsidRPr="00F10F97" w:rsidRDefault="005627C6" w:rsidP="005627C6">
      <w:pPr>
        <w:rPr>
          <w:rFonts w:ascii="Consolas" w:hAnsi="Consolas"/>
        </w:rPr>
      </w:pPr>
      <w:r w:rsidRPr="00F10F97">
        <w:rPr>
          <w:rFonts w:ascii="Consolas" w:hAnsi="Consolas"/>
        </w:rPr>
        <w:t>Перед запуском: terraform apply уже выполнен, в том же shell видны TF_VAR_twc_token и TF_VAR_db_password, установлены terraform и kubectl.</w:t>
      </w: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proofErr w:type="gramStart"/>
      <w:r w:rsidRPr="005627C6">
        <w:rPr>
          <w:rFonts w:ascii="Consolas" w:hAnsi="Consolas"/>
          <w:color w:val="0000FF"/>
          <w:sz w:val="18"/>
          <w:lang w:val="en-US"/>
        </w:rPr>
        <w:t>cd</w:t>
      </w:r>
      <w:r w:rsidRPr="005627C6">
        <w:rPr>
          <w:rFonts w:ascii="Consolas" w:hAnsi="Consolas"/>
          <w:color w:val="242424"/>
          <w:sz w:val="18"/>
          <w:lang w:val="en-US"/>
        </w:rPr>
        <w:t xml:space="preserve">  </w:t>
      </w:r>
      <w:r w:rsidRPr="005627C6">
        <w:rPr>
          <w:rFonts w:ascii="Consolas" w:hAnsi="Consolas"/>
          <w:color w:val="A31515"/>
          <w:sz w:val="18"/>
          <w:lang w:val="en-US"/>
        </w:rPr>
        <w:t>'</w:t>
      </w:r>
      <w:proofErr w:type="gramEnd"/>
      <w:r w:rsidRPr="005627C6">
        <w:rPr>
          <w:rFonts w:ascii="Consolas" w:hAnsi="Consolas"/>
          <w:color w:val="A31515"/>
          <w:sz w:val="18"/>
          <w:lang w:val="en-US"/>
        </w:rPr>
        <w:t>/d/</w:t>
      </w:r>
      <w:r w:rsidR="00FB4105">
        <w:rPr>
          <w:rFonts w:ascii="Consolas" w:hAnsi="Consolas"/>
          <w:color w:val="A31515"/>
          <w:sz w:val="18"/>
          <w:lang w:val="en-US"/>
        </w:rPr>
        <w:t>Project_infra</w:t>
      </w:r>
      <w:r w:rsidRPr="005627C6">
        <w:rPr>
          <w:rFonts w:ascii="Consolas" w:hAnsi="Consolas"/>
          <w:color w:val="A31515"/>
          <w:sz w:val="18"/>
          <w:lang w:val="en-US"/>
        </w:rPr>
        <w:t>/greeting-service-infra'</w:t>
      </w:r>
      <w:r w:rsidRPr="005627C6">
        <w:rPr>
          <w:rFonts w:ascii="Consolas" w:hAnsi="Consolas"/>
          <w:lang w:val="en-US"/>
        </w:rPr>
        <w:br/>
      </w:r>
      <w:r w:rsidRPr="005627C6">
        <w:rPr>
          <w:rFonts w:ascii="Consolas" w:hAnsi="Consolas"/>
          <w:color w:val="006699"/>
          <w:sz w:val="18"/>
          <w:lang w:val="en-US"/>
        </w:rPr>
        <w:t>bash</w:t>
      </w:r>
      <w:r w:rsidRPr="005627C6">
        <w:rPr>
          <w:rFonts w:ascii="Consolas" w:hAnsi="Consolas"/>
          <w:color w:val="242424"/>
          <w:sz w:val="18"/>
          <w:lang w:val="en-US"/>
        </w:rPr>
        <w:t xml:space="preserve">  scripts/get-kubeconfig.sh</w:t>
      </w:r>
    </w:p>
    <w:p w:rsidR="005627C6" w:rsidRPr="005627C6" w:rsidRDefault="005627C6" w:rsidP="005627C6">
      <w:pPr>
        <w:rPr>
          <w:rFonts w:ascii="Consolas" w:hAnsi="Consolas"/>
          <w:lang w:val="en-US"/>
        </w:rPr>
      </w:pP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proofErr w:type="gramStart"/>
      <w:r w:rsidRPr="005627C6">
        <w:rPr>
          <w:rFonts w:ascii="Consolas" w:hAnsi="Consolas"/>
          <w:color w:val="006699"/>
          <w:sz w:val="18"/>
          <w:lang w:val="en-US"/>
        </w:rPr>
        <w:t>bash</w:t>
      </w:r>
      <w:r w:rsidRPr="005627C6">
        <w:rPr>
          <w:rFonts w:ascii="Consolas" w:hAnsi="Consolas"/>
          <w:color w:val="242424"/>
          <w:sz w:val="18"/>
          <w:lang w:val="en-US"/>
        </w:rPr>
        <w:t xml:space="preserve">  </w:t>
      </w:r>
      <w:r w:rsidRPr="005627C6">
        <w:rPr>
          <w:rFonts w:ascii="Consolas" w:hAnsi="Consolas"/>
          <w:color w:val="A31515"/>
          <w:sz w:val="18"/>
          <w:lang w:val="en-US"/>
        </w:rPr>
        <w:t>'</w:t>
      </w:r>
      <w:proofErr w:type="gramEnd"/>
      <w:r w:rsidRPr="005627C6">
        <w:rPr>
          <w:rFonts w:ascii="Consolas" w:hAnsi="Consolas"/>
          <w:color w:val="A31515"/>
          <w:sz w:val="18"/>
          <w:lang w:val="en-US"/>
        </w:rPr>
        <w:t>/d/</w:t>
      </w:r>
      <w:r w:rsidR="00FB4105">
        <w:rPr>
          <w:rFonts w:ascii="Consolas" w:hAnsi="Consolas"/>
          <w:color w:val="A31515"/>
          <w:sz w:val="18"/>
          <w:lang w:val="en-US"/>
        </w:rPr>
        <w:t>Project_infra</w:t>
      </w:r>
      <w:r w:rsidRPr="005627C6">
        <w:rPr>
          <w:rFonts w:ascii="Consolas" w:hAnsi="Consolas"/>
          <w:color w:val="A31515"/>
          <w:sz w:val="18"/>
          <w:lang w:val="en-US"/>
        </w:rPr>
        <w:t>/greeting-service-infra/scripts/get-kubeconfig.sh'</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Или одной командой из любой папки:</w:t>
      </w:r>
    </w:p>
    <w:p w:rsidR="005627C6" w:rsidRPr="005627C6" w:rsidRDefault="005627C6" w:rsidP="005627C6">
      <w:pPr>
        <w:rPr>
          <w:rFonts w:ascii="Consolas" w:hAnsi="Consolas"/>
          <w:lang w:val="en-US"/>
        </w:rPr>
      </w:pPr>
      <w:r w:rsidRPr="005627C6">
        <w:rPr>
          <w:rFonts w:ascii="Consolas" w:hAnsi="Consolas"/>
          <w:lang w:val="en-US"/>
        </w:rPr>
        <w:t>Windows (Git Bash)</w:t>
      </w:r>
    </w:p>
    <w:p w:rsidR="005627C6" w:rsidRPr="005627C6" w:rsidRDefault="005627C6" w:rsidP="005627C6">
      <w:pPr>
        <w:shd w:val="clear" w:color="auto" w:fill="EFEFEF"/>
        <w:rPr>
          <w:rFonts w:ascii="Consolas" w:hAnsi="Consolas"/>
          <w:lang w:val="en-US"/>
        </w:rPr>
      </w:pPr>
      <w:proofErr w:type="gramStart"/>
      <w:r w:rsidRPr="005627C6">
        <w:rPr>
          <w:rFonts w:ascii="Consolas" w:hAnsi="Consolas"/>
          <w:color w:val="0000FF"/>
          <w:sz w:val="18"/>
          <w:lang w:val="en-US"/>
        </w:rPr>
        <w:t>cd</w:t>
      </w:r>
      <w:r w:rsidRPr="005627C6">
        <w:rPr>
          <w:rFonts w:ascii="Consolas" w:hAnsi="Consolas"/>
          <w:color w:val="242424"/>
          <w:sz w:val="18"/>
          <w:lang w:val="en-US"/>
        </w:rPr>
        <w:t xml:space="preserve">  </w:t>
      </w:r>
      <w:r w:rsidRPr="005627C6">
        <w:rPr>
          <w:rFonts w:ascii="Consolas" w:hAnsi="Consolas"/>
          <w:color w:val="A31515"/>
          <w:sz w:val="18"/>
          <w:lang w:val="en-US"/>
        </w:rPr>
        <w:t>'</w:t>
      </w:r>
      <w:proofErr w:type="gramEnd"/>
      <w:r w:rsidRPr="005627C6">
        <w:rPr>
          <w:rFonts w:ascii="Consolas" w:hAnsi="Consolas"/>
          <w:color w:val="A31515"/>
          <w:sz w:val="18"/>
          <w:lang w:val="en-US"/>
        </w:rPr>
        <w:t>/d/!_</w:t>
      </w:r>
      <w:r w:rsidRPr="00F10F97">
        <w:rPr>
          <w:rFonts w:ascii="Consolas" w:hAnsi="Consolas"/>
          <w:color w:val="A31515"/>
          <w:sz w:val="18"/>
        </w:rPr>
        <w:t>Проекты</w:t>
      </w:r>
      <w:r w:rsidRPr="005627C6">
        <w:rPr>
          <w:rFonts w:ascii="Consolas" w:hAnsi="Consolas"/>
          <w:color w:val="242424"/>
          <w:sz w:val="18"/>
          <w:lang w:val="en-US"/>
        </w:rPr>
        <w:t xml:space="preserve">  </w:t>
      </w:r>
      <w:r w:rsidRPr="00F10F97">
        <w:rPr>
          <w:rFonts w:ascii="Consolas" w:hAnsi="Consolas"/>
          <w:color w:val="A31515"/>
          <w:sz w:val="18"/>
        </w:rPr>
        <w:t>инфраструктуры</w:t>
      </w:r>
      <w:r w:rsidRPr="005627C6">
        <w:rPr>
          <w:rFonts w:ascii="Consolas" w:hAnsi="Consolas"/>
          <w:color w:val="A31515"/>
          <w:sz w:val="18"/>
          <w:lang w:val="en-US"/>
        </w:rPr>
        <w:t>/greeting-service-infra'</w:t>
      </w:r>
      <w:r w:rsidRPr="005627C6">
        <w:rPr>
          <w:rFonts w:ascii="Consolas" w:hAnsi="Consolas"/>
          <w:lang w:val="en-US"/>
        </w:rPr>
        <w:br/>
      </w:r>
      <w:r w:rsidRPr="005627C6">
        <w:rPr>
          <w:rFonts w:ascii="Consolas" w:hAnsi="Consolas"/>
          <w:color w:val="006699"/>
          <w:sz w:val="18"/>
          <w:lang w:val="en-US"/>
        </w:rPr>
        <w:t>bash</w:t>
      </w:r>
      <w:r w:rsidRPr="005627C6">
        <w:rPr>
          <w:rFonts w:ascii="Consolas" w:hAnsi="Consolas"/>
          <w:color w:val="242424"/>
          <w:sz w:val="18"/>
          <w:lang w:val="en-US"/>
        </w:rPr>
        <w:t xml:space="preserve">  scripts/get-kubeconfig.sh</w:t>
      </w:r>
    </w:p>
    <w:p w:rsidR="005627C6" w:rsidRPr="005627C6"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Запуск из корня репозитория (Git Bash на Windows):</w:t>
      </w:r>
    </w:p>
    <w:p w:rsidR="005627C6" w:rsidRPr="00F10F97" w:rsidRDefault="005627C6" w:rsidP="005627C6">
      <w:pPr>
        <w:rPr>
          <w:rFonts w:ascii="Consolas" w:hAnsi="Consolas"/>
        </w:rPr>
      </w:pPr>
      <w:r w:rsidRPr="00F10F97">
        <w:rPr>
          <w:rFonts w:ascii="Consolas" w:hAnsi="Consolas"/>
        </w:rPr>
        <w:t>Скрипт лежит в scripts/get-kubeconfig.sh. Вручную в infra/terraform заходить не нужно.</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242424"/>
          <w:sz w:val="18"/>
        </w:rPr>
        <w:t>#!/bin/bash</w:t>
      </w:r>
      <w:r w:rsidRPr="00F10F97">
        <w:rPr>
          <w:rFonts w:ascii="Consolas" w:hAnsi="Consolas"/>
        </w:rPr>
        <w:br/>
      </w:r>
      <w:r w:rsidRPr="00F10F97">
        <w:rPr>
          <w:rFonts w:ascii="Consolas" w:hAnsi="Consolas"/>
          <w:color w:val="242424"/>
          <w:sz w:val="18"/>
        </w:rPr>
        <w:t># =============================================================================</w:t>
      </w:r>
      <w:r w:rsidRPr="00F10F97">
        <w:rPr>
          <w:rFonts w:ascii="Consolas" w:hAnsi="Consolas"/>
        </w:rPr>
        <w:br/>
      </w:r>
      <w:r w:rsidRPr="00F10F97">
        <w:rPr>
          <w:rFonts w:ascii="Consolas" w:hAnsi="Consolas"/>
          <w:color w:val="242424"/>
          <w:sz w:val="18"/>
        </w:rPr>
        <w:t># get-kubeconfig.sh</w:t>
      </w:r>
      <w:r w:rsidRPr="00F10F97">
        <w:rPr>
          <w:rFonts w:ascii="Consolas" w:hAnsi="Consolas"/>
        </w:rPr>
        <w:br/>
      </w:r>
      <w:r w:rsidRPr="00F10F97">
        <w:rPr>
          <w:rFonts w:ascii="Consolas" w:hAnsi="Consolas"/>
          <w:color w:val="242424"/>
          <w:sz w:val="18"/>
        </w:rPr>
        <w:t># Получает kubeconfig из Terraform outputs и сохраняет локально.</w:t>
      </w:r>
      <w:r w:rsidRPr="00F10F97">
        <w:rPr>
          <w:rFonts w:ascii="Consolas" w:hAnsi="Consolas"/>
        </w:rPr>
        <w:br/>
      </w:r>
      <w:r w:rsidRPr="00F10F97">
        <w:rPr>
          <w:rFonts w:ascii="Consolas" w:hAnsi="Consolas"/>
          <w:color w:val="242424"/>
          <w:sz w:val="18"/>
        </w:rPr>
        <w:t># Запускать с локального ПК после terraform apply.</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color w:val="242424"/>
          <w:sz w:val="18"/>
        </w:rPr>
        <w:t># Использование (из корня репозитория):</w:t>
      </w:r>
      <w:r w:rsidRPr="00F10F97">
        <w:rPr>
          <w:rFonts w:ascii="Consolas" w:hAnsi="Consolas"/>
        </w:rPr>
        <w:br/>
      </w:r>
      <w:r w:rsidRPr="00F10F97">
        <w:rPr>
          <w:rFonts w:ascii="Consolas" w:hAnsi="Consolas"/>
          <w:color w:val="242424"/>
          <w:sz w:val="18"/>
        </w:rPr>
        <w:t>#   bash scripts/get-kubeconfig.sh</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color w:val="242424"/>
          <w:sz w:val="18"/>
        </w:rPr>
        <w:t># Платформы: macOS, Ubuntu/WSL, Windows (Git Bash)</w:t>
      </w:r>
      <w:r w:rsidRPr="00F10F97">
        <w:rPr>
          <w:rFonts w:ascii="Consolas" w:hAnsi="Consolas"/>
        </w:rPr>
        <w:br/>
      </w:r>
      <w:r w:rsidRPr="00F10F97">
        <w:rPr>
          <w:rFonts w:ascii="Consolas" w:hAnsi="Consolas"/>
          <w:color w:val="242424"/>
          <w:sz w:val="18"/>
        </w:rPr>
        <w:t># =============================================================================</w:t>
      </w:r>
      <w:r w:rsidRPr="00F10F97">
        <w:rPr>
          <w:rFonts w:ascii="Consolas" w:hAnsi="Consolas"/>
        </w:rPr>
        <w:br/>
      </w:r>
      <w:r w:rsidRPr="00F10F97">
        <w:rPr>
          <w:rFonts w:ascii="Consolas" w:hAnsi="Consolas"/>
        </w:rPr>
        <w:br/>
      </w:r>
      <w:r w:rsidRPr="00F10F97">
        <w:rPr>
          <w:rFonts w:ascii="Consolas" w:hAnsi="Consolas"/>
          <w:color w:val="242424"/>
          <w:sz w:val="18"/>
        </w:rPr>
        <w:t>set -euo pipefail</w:t>
      </w:r>
      <w:r w:rsidRPr="00F10F97">
        <w:rPr>
          <w:rFonts w:ascii="Consolas" w:hAnsi="Consolas"/>
        </w:rPr>
        <w:br/>
      </w:r>
      <w:r w:rsidRPr="00F10F97">
        <w:rPr>
          <w:rFonts w:ascii="Consolas" w:hAnsi="Consolas"/>
        </w:rPr>
        <w:br/>
      </w:r>
      <w:r w:rsidRPr="00F10F97">
        <w:rPr>
          <w:rFonts w:ascii="Consolas" w:hAnsi="Consolas"/>
          <w:color w:val="242424"/>
          <w:sz w:val="18"/>
        </w:rPr>
        <w:lastRenderedPageBreak/>
        <w:t>KUBECONFIG_PATH="${HOME}/.kube/timeweb-greeting.yaml"</w:t>
      </w:r>
      <w:r w:rsidRPr="00F10F97">
        <w:rPr>
          <w:rFonts w:ascii="Consolas" w:hAnsi="Consolas"/>
        </w:rPr>
        <w:br/>
      </w:r>
      <w:r w:rsidRPr="00F10F97">
        <w:rPr>
          <w:rFonts w:ascii="Consolas" w:hAnsi="Consolas"/>
          <w:color w:val="242424"/>
          <w:sz w:val="18"/>
        </w:rPr>
        <w:t>KUBECONFIG_MARKER="# greeting-service-infra: kubeconfig"</w:t>
      </w:r>
      <w:r w:rsidRPr="00F10F97">
        <w:rPr>
          <w:rFonts w:ascii="Consolas" w:hAnsi="Consolas"/>
        </w:rPr>
        <w:br/>
      </w:r>
      <w:r w:rsidRPr="00F10F97">
        <w:rPr>
          <w:rFonts w:ascii="Consolas" w:hAnsi="Consolas"/>
          <w:color w:val="242424"/>
          <w:sz w:val="18"/>
        </w:rPr>
        <w:t>KUBECONFIG_EXPORT='export KUBECONFIG="$HOME/.kube/timeweb-greeting.yaml"'</w:t>
      </w:r>
      <w:r w:rsidRPr="00F10F97">
        <w:rPr>
          <w:rFonts w:ascii="Consolas" w:hAnsi="Consolas"/>
        </w:rPr>
        <w:br/>
      </w:r>
      <w:r w:rsidRPr="00F10F97">
        <w:rPr>
          <w:rFonts w:ascii="Consolas" w:hAnsi="Consolas"/>
          <w:color w:val="242424"/>
          <w:sz w:val="18"/>
        </w:rPr>
        <w:t>SHELL_RC="${HOME}/.bashrc"</w:t>
      </w:r>
      <w:r w:rsidRPr="00F10F97">
        <w:rPr>
          <w:rFonts w:ascii="Consolas" w:hAnsi="Consolas"/>
        </w:rPr>
        <w:br/>
      </w:r>
      <w:r w:rsidRPr="00F10F97">
        <w:rPr>
          <w:rFonts w:ascii="Consolas" w:hAnsi="Consolas"/>
          <w:color w:val="242424"/>
          <w:sz w:val="18"/>
        </w:rPr>
        <w:t>TERRAFORM_DIR="$(cd "$(dirname "$0")/../infra/terraform" &amp;&amp; pwd)"</w:t>
      </w:r>
      <w:r w:rsidRPr="00F10F97">
        <w:rPr>
          <w:rFonts w:ascii="Consolas" w:hAnsi="Consolas"/>
        </w:rPr>
        <w:br/>
      </w:r>
      <w:r w:rsidRPr="00F10F97">
        <w:rPr>
          <w:rFonts w:ascii="Consolas" w:hAnsi="Consolas"/>
        </w:rPr>
        <w:br/>
      </w:r>
      <w:r w:rsidRPr="00F10F97">
        <w:rPr>
          <w:rFonts w:ascii="Consolas" w:hAnsi="Consolas"/>
          <w:color w:val="242424"/>
          <w:sz w:val="18"/>
        </w:rPr>
        <w:t>ensure_kubeconfig_in_shell_rc() {</w:t>
      </w:r>
      <w:r w:rsidRPr="00F10F97">
        <w:rPr>
          <w:rFonts w:ascii="Consolas" w:hAnsi="Consolas"/>
        </w:rPr>
        <w:br/>
      </w:r>
      <w:r w:rsidRPr="00F10F97">
        <w:rPr>
          <w:rFonts w:ascii="Consolas" w:hAnsi="Consolas"/>
          <w:color w:val="242424"/>
          <w:sz w:val="18"/>
        </w:rPr>
        <w:t xml:space="preserve">  if [[ ! -f "${SHELL_RC}" ]]; then</w:t>
      </w:r>
      <w:r w:rsidRPr="00F10F97">
        <w:rPr>
          <w:rFonts w:ascii="Consolas" w:hAnsi="Consolas"/>
        </w:rPr>
        <w:br/>
      </w:r>
      <w:r w:rsidRPr="00F10F97">
        <w:rPr>
          <w:rFonts w:ascii="Consolas" w:hAnsi="Consolas"/>
          <w:color w:val="242424"/>
          <w:sz w:val="18"/>
        </w:rPr>
        <w:t xml:space="preserve">    touch "${SHELL_RC}"</w:t>
      </w:r>
      <w:r w:rsidRPr="00F10F97">
        <w:rPr>
          <w:rFonts w:ascii="Consolas" w:hAnsi="Consolas"/>
        </w:rPr>
        <w:br/>
      </w:r>
      <w:r w:rsidRPr="00F10F97">
        <w:rPr>
          <w:rFonts w:ascii="Consolas" w:hAnsi="Consolas"/>
          <w:color w:val="242424"/>
          <w:sz w:val="18"/>
        </w:rPr>
        <w:t xml:space="preserve">  fi</w:t>
      </w:r>
      <w:r w:rsidRPr="00F10F97">
        <w:rPr>
          <w:rFonts w:ascii="Consolas" w:hAnsi="Consolas"/>
        </w:rPr>
        <w:br/>
      </w:r>
      <w:r w:rsidRPr="00F10F97">
        <w:rPr>
          <w:rFonts w:ascii="Consolas" w:hAnsi="Consolas"/>
        </w:rPr>
        <w:br/>
      </w:r>
      <w:r w:rsidRPr="00F10F97">
        <w:rPr>
          <w:rFonts w:ascii="Consolas" w:hAnsi="Consolas"/>
          <w:color w:val="242424"/>
          <w:sz w:val="18"/>
        </w:rPr>
        <w:t xml:space="preserve">  if grep -qF "timeweb-greeting.yaml" "${SHELL_RC}"; then</w:t>
      </w:r>
      <w:r w:rsidRPr="00F10F97">
        <w:rPr>
          <w:rFonts w:ascii="Consolas" w:hAnsi="Consolas"/>
        </w:rPr>
        <w:br/>
      </w:r>
      <w:r w:rsidRPr="00F10F97">
        <w:rPr>
          <w:rFonts w:ascii="Consolas" w:hAnsi="Consolas"/>
          <w:color w:val="242424"/>
          <w:sz w:val="18"/>
        </w:rPr>
        <w:t xml:space="preserve">    echo "==&gt; KUBECONFIG уже прописан в ${SHELL_RC}"</w:t>
      </w:r>
      <w:r w:rsidRPr="00F10F97">
        <w:rPr>
          <w:rFonts w:ascii="Consolas" w:hAnsi="Consolas"/>
        </w:rPr>
        <w:br/>
      </w:r>
      <w:r w:rsidRPr="00F10F97">
        <w:rPr>
          <w:rFonts w:ascii="Consolas" w:hAnsi="Consolas"/>
          <w:color w:val="242424"/>
          <w:sz w:val="18"/>
        </w:rPr>
        <w:t xml:space="preserve">    return</w:t>
      </w:r>
      <w:r w:rsidRPr="00F10F97">
        <w:rPr>
          <w:rFonts w:ascii="Consolas" w:hAnsi="Consolas"/>
        </w:rPr>
        <w:br/>
      </w:r>
      <w:r w:rsidRPr="00F10F97">
        <w:rPr>
          <w:rFonts w:ascii="Consolas" w:hAnsi="Consolas"/>
          <w:color w:val="242424"/>
          <w:sz w:val="18"/>
        </w:rPr>
        <w:t xml:space="preserve">  fi</w:t>
      </w:r>
      <w:r w:rsidRPr="00F10F97">
        <w:rPr>
          <w:rFonts w:ascii="Consolas" w:hAnsi="Consolas"/>
        </w:rPr>
        <w:br/>
      </w:r>
      <w:r w:rsidRPr="00F10F97">
        <w:rPr>
          <w:rFonts w:ascii="Consolas" w:hAnsi="Consolas"/>
        </w:rPr>
        <w:br/>
      </w:r>
      <w:r w:rsidRPr="00F10F97">
        <w:rPr>
          <w:rFonts w:ascii="Consolas" w:hAnsi="Consolas"/>
          <w:color w:val="242424"/>
          <w:sz w:val="18"/>
        </w:rPr>
        <w:t xml:space="preserve">  {</w:t>
      </w:r>
      <w:r w:rsidRPr="00F10F97">
        <w:rPr>
          <w:rFonts w:ascii="Consolas" w:hAnsi="Consolas"/>
        </w:rPr>
        <w:br/>
      </w:r>
      <w:r w:rsidRPr="00F10F97">
        <w:rPr>
          <w:rFonts w:ascii="Consolas" w:hAnsi="Consolas"/>
          <w:color w:val="242424"/>
          <w:sz w:val="18"/>
        </w:rPr>
        <w:t xml:space="preserve">    echo ""</w:t>
      </w:r>
      <w:r w:rsidRPr="00F10F97">
        <w:rPr>
          <w:rFonts w:ascii="Consolas" w:hAnsi="Consolas"/>
        </w:rPr>
        <w:br/>
      </w:r>
      <w:r w:rsidRPr="00F10F97">
        <w:rPr>
          <w:rFonts w:ascii="Consolas" w:hAnsi="Consolas"/>
          <w:color w:val="242424"/>
          <w:sz w:val="18"/>
        </w:rPr>
        <w:t xml:space="preserve">    echo "${KUBECONFIG_MARKER}"</w:t>
      </w:r>
      <w:r w:rsidRPr="00F10F97">
        <w:rPr>
          <w:rFonts w:ascii="Consolas" w:hAnsi="Consolas"/>
        </w:rPr>
        <w:br/>
      </w:r>
      <w:r w:rsidRPr="00F10F97">
        <w:rPr>
          <w:rFonts w:ascii="Consolas" w:hAnsi="Consolas"/>
          <w:color w:val="242424"/>
          <w:sz w:val="18"/>
        </w:rPr>
        <w:t xml:space="preserve">    echo "${KUBECONFIG_EXPORT}"</w:t>
      </w:r>
      <w:r w:rsidRPr="00F10F97">
        <w:rPr>
          <w:rFonts w:ascii="Consolas" w:hAnsi="Consolas"/>
        </w:rPr>
        <w:br/>
      </w:r>
      <w:r w:rsidRPr="00F10F97">
        <w:rPr>
          <w:rFonts w:ascii="Consolas" w:hAnsi="Consolas"/>
          <w:color w:val="242424"/>
          <w:sz w:val="18"/>
        </w:rPr>
        <w:t xml:space="preserve">  } &gt;&gt; "${SHELL_RC}"</w:t>
      </w:r>
      <w:r w:rsidRPr="00F10F97">
        <w:rPr>
          <w:rFonts w:ascii="Consolas" w:hAnsi="Consolas"/>
        </w:rPr>
        <w:br/>
      </w:r>
      <w:r w:rsidRPr="00F10F97">
        <w:rPr>
          <w:rFonts w:ascii="Consolas" w:hAnsi="Consolas"/>
        </w:rPr>
        <w:br/>
      </w:r>
      <w:r w:rsidRPr="00F10F97">
        <w:rPr>
          <w:rFonts w:ascii="Consolas" w:hAnsi="Consolas"/>
          <w:color w:val="242424"/>
          <w:sz w:val="18"/>
        </w:rPr>
        <w:t xml:space="preserve">  echo "==&gt; Добавлено в ${SHELL_RC}:"</w:t>
      </w:r>
      <w:r w:rsidRPr="00F10F97">
        <w:rPr>
          <w:rFonts w:ascii="Consolas" w:hAnsi="Consolas"/>
        </w:rPr>
        <w:br/>
      </w:r>
      <w:r w:rsidRPr="00F10F97">
        <w:rPr>
          <w:rFonts w:ascii="Consolas" w:hAnsi="Consolas"/>
          <w:color w:val="242424"/>
          <w:sz w:val="18"/>
        </w:rPr>
        <w:t xml:space="preserve">  echo "    ${KUBECONFIG_EXPORT}"</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activate_kubeconfig() {</w:t>
      </w:r>
      <w:r w:rsidRPr="00F10F97">
        <w:rPr>
          <w:rFonts w:ascii="Consolas" w:hAnsi="Consolas"/>
        </w:rPr>
        <w:br/>
      </w:r>
      <w:r w:rsidRPr="00F10F97">
        <w:rPr>
          <w:rFonts w:ascii="Consolas" w:hAnsi="Consolas"/>
          <w:color w:val="242424"/>
          <w:sz w:val="18"/>
        </w:rPr>
        <w:t xml:space="preserve">  # shellcheck disable=SC1090</w:t>
      </w:r>
      <w:r w:rsidRPr="00F10F97">
        <w:rPr>
          <w:rFonts w:ascii="Consolas" w:hAnsi="Consolas"/>
        </w:rPr>
        <w:br/>
      </w:r>
      <w:r w:rsidRPr="00F10F97">
        <w:rPr>
          <w:rFonts w:ascii="Consolas" w:hAnsi="Consolas"/>
          <w:color w:val="242424"/>
          <w:sz w:val="18"/>
        </w:rPr>
        <w:t xml:space="preserve">  source "${SHELL_RC}"</w:t>
      </w:r>
      <w:r w:rsidRPr="00F10F97">
        <w:rPr>
          <w:rFonts w:ascii="Consolas" w:hAnsi="Consolas"/>
        </w:rPr>
        <w:br/>
      </w:r>
      <w:r w:rsidRPr="00F10F97">
        <w:rPr>
          <w:rFonts w:ascii="Consolas" w:hAnsi="Consolas"/>
          <w:color w:val="242424"/>
          <w:sz w:val="18"/>
        </w:rPr>
        <w:t xml:space="preserve">  export KUBECONFIG="${KUBECONFIG_PATH}"</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command -v terraform &gt;/dev/null 2&gt;&amp;1 || {</w:t>
      </w:r>
      <w:r w:rsidRPr="00F10F97">
        <w:rPr>
          <w:rFonts w:ascii="Consolas" w:hAnsi="Consolas"/>
        </w:rPr>
        <w:br/>
      </w:r>
      <w:r w:rsidRPr="00F10F97">
        <w:rPr>
          <w:rFonts w:ascii="Consolas" w:hAnsi="Consolas"/>
          <w:color w:val="242424"/>
          <w:sz w:val="18"/>
        </w:rPr>
        <w:t xml:space="preserve">  echo "Ошибка: terraform не найден в PATH." &gt;&amp;2</w:t>
      </w:r>
      <w:r w:rsidRPr="00F10F97">
        <w:rPr>
          <w:rFonts w:ascii="Consolas" w:hAnsi="Consolas"/>
        </w:rPr>
        <w:br/>
      </w:r>
      <w:r w:rsidRPr="00F10F97">
        <w:rPr>
          <w:rFonts w:ascii="Consolas" w:hAnsi="Consolas"/>
          <w:color w:val="242424"/>
          <w:sz w:val="18"/>
        </w:rPr>
        <w:t xml:space="preserve">  exit 1</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command -v kubectl &gt;/dev/null 2&gt;&amp;1 || {</w:t>
      </w:r>
      <w:r w:rsidRPr="00F10F97">
        <w:rPr>
          <w:rFonts w:ascii="Consolas" w:hAnsi="Consolas"/>
        </w:rPr>
        <w:br/>
      </w:r>
      <w:r w:rsidRPr="00F10F97">
        <w:rPr>
          <w:rFonts w:ascii="Consolas" w:hAnsi="Consolas"/>
          <w:color w:val="242424"/>
          <w:sz w:val="18"/>
        </w:rPr>
        <w:t xml:space="preserve">  echo "Ошибка: kubectl не найден в PATH." &gt;&amp;2</w:t>
      </w:r>
      <w:r w:rsidRPr="00F10F97">
        <w:rPr>
          <w:rFonts w:ascii="Consolas" w:hAnsi="Consolas"/>
        </w:rPr>
        <w:br/>
      </w:r>
      <w:r w:rsidRPr="00F10F97">
        <w:rPr>
          <w:rFonts w:ascii="Consolas" w:hAnsi="Consolas"/>
          <w:color w:val="242424"/>
          <w:sz w:val="18"/>
        </w:rPr>
        <w:t xml:space="preserve">  exit 1</w:t>
      </w:r>
      <w:r w:rsidRPr="00F10F97">
        <w:rPr>
          <w:rFonts w:ascii="Consolas" w:hAnsi="Consolas"/>
        </w:rPr>
        <w:br/>
      </w:r>
      <w:r w:rsidRPr="00F10F97">
        <w:rPr>
          <w:rFonts w:ascii="Consolas" w:hAnsi="Consolas"/>
          <w:color w:val="242424"/>
          <w:sz w:val="18"/>
        </w:rPr>
        <w:t>}</w:t>
      </w:r>
      <w:r w:rsidRPr="00F10F97">
        <w:rPr>
          <w:rFonts w:ascii="Consolas" w:hAnsi="Consolas"/>
        </w:rPr>
        <w:br/>
      </w:r>
      <w:r w:rsidRPr="00F10F97">
        <w:rPr>
          <w:rFonts w:ascii="Consolas" w:hAnsi="Consolas"/>
        </w:rPr>
        <w:br/>
      </w:r>
      <w:r w:rsidRPr="00F10F97">
        <w:rPr>
          <w:rFonts w:ascii="Consolas" w:hAnsi="Consolas"/>
          <w:color w:val="242424"/>
          <w:sz w:val="18"/>
        </w:rPr>
        <w:t>mkdir -p "$(dirname "${KUBECONFIG_PATH}")"</w:t>
      </w:r>
      <w:r w:rsidRPr="00F10F97">
        <w:rPr>
          <w:rFonts w:ascii="Consolas" w:hAnsi="Consolas"/>
        </w:rPr>
        <w:br/>
      </w:r>
      <w:r w:rsidRPr="00F10F97">
        <w:rPr>
          <w:rFonts w:ascii="Consolas" w:hAnsi="Consolas"/>
        </w:rPr>
        <w:br/>
      </w:r>
      <w:r w:rsidRPr="00F10F97">
        <w:rPr>
          <w:rFonts w:ascii="Consolas" w:hAnsi="Consolas"/>
          <w:color w:val="242424"/>
          <w:sz w:val="18"/>
        </w:rPr>
        <w:t>cd "${TERRAFORM_DIR}"</w:t>
      </w:r>
      <w:r w:rsidRPr="00F10F97">
        <w:rPr>
          <w:rFonts w:ascii="Consolas" w:hAnsi="Consolas"/>
        </w:rPr>
        <w:br/>
      </w:r>
      <w:r w:rsidRPr="00F10F97">
        <w:rPr>
          <w:rFonts w:ascii="Consolas" w:hAnsi="Consolas"/>
        </w:rPr>
        <w:br/>
      </w:r>
      <w:r w:rsidRPr="00F10F97">
        <w:rPr>
          <w:rFonts w:ascii="Consolas" w:hAnsi="Consolas"/>
          <w:color w:val="242424"/>
          <w:sz w:val="18"/>
        </w:rPr>
        <w:t>echo "==&gt; Каталог Terraform: ${TERRAFORM_DIR}"</w:t>
      </w:r>
      <w:r w:rsidRPr="00F10F97">
        <w:rPr>
          <w:rFonts w:ascii="Consolas" w:hAnsi="Consolas"/>
        </w:rPr>
        <w:br/>
      </w:r>
      <w:r w:rsidRPr="00F10F97">
        <w:rPr>
          <w:rFonts w:ascii="Consolas" w:hAnsi="Consolas"/>
          <w:color w:val="242424"/>
          <w:sz w:val="18"/>
        </w:rPr>
        <w:t>echo "==&gt; Получаем kubeconfig из Terraform..."</w:t>
      </w:r>
      <w:r w:rsidRPr="00F10F97">
        <w:rPr>
          <w:rFonts w:ascii="Consolas" w:hAnsi="Consolas"/>
        </w:rPr>
        <w:br/>
      </w:r>
      <w:r w:rsidRPr="00F10F97">
        <w:rPr>
          <w:rFonts w:ascii="Consolas" w:hAnsi="Consolas"/>
          <w:color w:val="242424"/>
          <w:sz w:val="18"/>
        </w:rPr>
        <w:t>terraform output -raw kubeconfig &gt; "${KUBECONFIG_PATH}"</w:t>
      </w:r>
      <w:r w:rsidRPr="00F10F97">
        <w:rPr>
          <w:rFonts w:ascii="Consolas" w:hAnsi="Consolas"/>
        </w:rPr>
        <w:br/>
      </w:r>
      <w:r w:rsidRPr="00F10F97">
        <w:rPr>
          <w:rFonts w:ascii="Consolas" w:hAnsi="Consolas"/>
          <w:color w:val="242424"/>
          <w:sz w:val="18"/>
        </w:rPr>
        <w:t>chmod 600 "${KUBECONFIG_PATH}"</w:t>
      </w:r>
      <w:r w:rsidRPr="00F10F97">
        <w:rPr>
          <w:rFonts w:ascii="Consolas" w:hAnsi="Consolas"/>
        </w:rPr>
        <w:br/>
      </w:r>
      <w:r w:rsidRPr="00F10F97">
        <w:rPr>
          <w:rFonts w:ascii="Consolas" w:hAnsi="Consolas"/>
        </w:rPr>
        <w:br/>
      </w:r>
      <w:r w:rsidRPr="00F10F97">
        <w:rPr>
          <w:rFonts w:ascii="Consolas" w:hAnsi="Consolas"/>
          <w:color w:val="242424"/>
          <w:sz w:val="18"/>
        </w:rPr>
        <w:t>echo "==&gt; Kubeconfig сохранён: ${KUBECONFIG_PATH}"</w:t>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rPr>
        <w:br/>
      </w:r>
      <w:r w:rsidRPr="00F10F97">
        <w:rPr>
          <w:rFonts w:ascii="Consolas" w:hAnsi="Consolas"/>
          <w:color w:val="242424"/>
          <w:sz w:val="18"/>
        </w:rPr>
        <w:t>ensure_kubeconfig_in_shell_rc</w:t>
      </w:r>
      <w:r w:rsidRPr="00F10F97">
        <w:rPr>
          <w:rFonts w:ascii="Consolas" w:hAnsi="Consolas"/>
        </w:rPr>
        <w:br/>
      </w:r>
      <w:r w:rsidRPr="00F10F97">
        <w:rPr>
          <w:rFonts w:ascii="Consolas" w:hAnsi="Consolas"/>
          <w:color w:val="242424"/>
          <w:sz w:val="18"/>
        </w:rPr>
        <w:t>activate_kubeconfig</w:t>
      </w:r>
      <w:r w:rsidRPr="00F10F97">
        <w:rPr>
          <w:rFonts w:ascii="Consolas" w:hAnsi="Consolas"/>
        </w:rPr>
        <w:br/>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color w:val="242424"/>
          <w:sz w:val="18"/>
        </w:rPr>
        <w:t>echo "==&gt; KUBECONFIG активен в этой сессии: ${KUBECONFIG}"</w:t>
      </w:r>
      <w:r w:rsidRPr="00F10F97">
        <w:rPr>
          <w:rFonts w:ascii="Consolas" w:hAnsi="Consolas"/>
        </w:rPr>
        <w:br/>
      </w:r>
      <w:r w:rsidRPr="00F10F97">
        <w:rPr>
          <w:rFonts w:ascii="Consolas" w:hAnsi="Consolas"/>
          <w:color w:val="242424"/>
          <w:sz w:val="18"/>
        </w:rPr>
        <w:t>echo "    (в уже открытых окнах терминала выполните: source ~/.bashrc)"</w:t>
      </w:r>
      <w:r w:rsidRPr="00F10F97">
        <w:rPr>
          <w:rFonts w:ascii="Consolas" w:hAnsi="Consolas"/>
        </w:rPr>
        <w:br/>
      </w:r>
      <w:r w:rsidRPr="00F10F97">
        <w:rPr>
          <w:rFonts w:ascii="Consolas" w:hAnsi="Consolas"/>
          <w:color w:val="242424"/>
          <w:sz w:val="18"/>
        </w:rPr>
        <w:t>echo ""</w:t>
      </w:r>
      <w:r w:rsidRPr="00F10F97">
        <w:rPr>
          <w:rFonts w:ascii="Consolas" w:hAnsi="Consolas"/>
        </w:rPr>
        <w:br/>
      </w:r>
      <w:r w:rsidRPr="00F10F97">
        <w:rPr>
          <w:rFonts w:ascii="Consolas" w:hAnsi="Consolas"/>
          <w:color w:val="242424"/>
          <w:sz w:val="18"/>
        </w:rPr>
        <w:t>echo "==&gt; Проверка подключения (kubectl get nodes):"</w:t>
      </w:r>
      <w:r w:rsidRPr="00F10F97">
        <w:rPr>
          <w:rFonts w:ascii="Consolas" w:hAnsi="Consolas"/>
        </w:rPr>
        <w:br/>
      </w:r>
      <w:r w:rsidRPr="00F10F97">
        <w:rPr>
          <w:rFonts w:ascii="Consolas" w:hAnsi="Consolas"/>
          <w:color w:val="242424"/>
          <w:sz w:val="18"/>
        </w:rPr>
        <w:t>kubectl get nodes</w:t>
      </w:r>
    </w:p>
    <w:p w:rsidR="005627C6" w:rsidRPr="00F10F97" w:rsidRDefault="005627C6" w:rsidP="005627C6">
      <w:pPr>
        <w:rPr>
          <w:rFonts w:ascii="Consolas" w:hAnsi="Consolas"/>
        </w:rPr>
      </w:pPr>
    </w:p>
    <w:p w:rsidR="005627C6" w:rsidRPr="005627C6" w:rsidRDefault="005627C6" w:rsidP="005627C6">
      <w:pPr>
        <w:rPr>
          <w:rFonts w:ascii="Consolas" w:hAnsi="Consolas"/>
          <w:lang w:val="en-US"/>
        </w:rPr>
      </w:pPr>
      <w:r w:rsidRPr="00F10F97">
        <w:rPr>
          <w:rFonts w:ascii="Consolas" w:hAnsi="Consolas"/>
        </w:rPr>
        <w:t>Содержимое</w:t>
      </w:r>
      <w:r w:rsidRPr="005627C6">
        <w:rPr>
          <w:rFonts w:ascii="Consolas" w:hAnsi="Consolas"/>
          <w:lang w:val="en-US"/>
        </w:rPr>
        <w:t xml:space="preserve"> scripts/get-kubeconfig.sh:</w:t>
      </w:r>
    </w:p>
    <w:p w:rsidR="005627C6" w:rsidRPr="00F10F97" w:rsidRDefault="005627C6" w:rsidP="005627C6">
      <w:pPr>
        <w:rPr>
          <w:rFonts w:ascii="Consolas" w:hAnsi="Consolas"/>
        </w:rPr>
      </w:pPr>
      <w:r w:rsidRPr="00F10F97">
        <w:rPr>
          <w:rFonts w:ascii="Consolas" w:hAnsi="Consolas"/>
        </w:rPr>
        <w:t>- проверяет подключение через kubectl get nodes.</w:t>
      </w:r>
    </w:p>
    <w:p w:rsidR="005627C6" w:rsidRPr="00F10F97" w:rsidRDefault="005627C6" w:rsidP="005627C6">
      <w:pPr>
        <w:rPr>
          <w:rFonts w:ascii="Consolas" w:hAnsi="Consolas"/>
        </w:rPr>
      </w:pPr>
      <w:r w:rsidRPr="00F10F97">
        <w:rPr>
          <w:rFonts w:ascii="Consolas" w:hAnsi="Consolas"/>
        </w:rPr>
        <w:t>- дописывает export KUBECONFIG в ~</w:t>
      </w:r>
      <w:proofErr w:type="gramStart"/>
      <w:r w:rsidRPr="00F10F97">
        <w:rPr>
          <w:rFonts w:ascii="Consolas" w:hAnsi="Consolas"/>
        </w:rPr>
        <w:t>/.bashrc</w:t>
      </w:r>
      <w:proofErr w:type="gramEnd"/>
      <w:r w:rsidRPr="00F10F97">
        <w:rPr>
          <w:rFonts w:ascii="Consolas" w:hAnsi="Consolas"/>
        </w:rPr>
        <w:t xml:space="preserve"> (без дублирования);</w:t>
      </w:r>
    </w:p>
    <w:p w:rsidR="005627C6" w:rsidRPr="00F10F97" w:rsidRDefault="005627C6" w:rsidP="005627C6">
      <w:pPr>
        <w:rPr>
          <w:rFonts w:ascii="Consolas" w:hAnsi="Consolas"/>
        </w:rPr>
      </w:pPr>
      <w:r w:rsidRPr="00F10F97">
        <w:rPr>
          <w:rFonts w:ascii="Consolas" w:hAnsi="Consolas"/>
        </w:rPr>
        <w:t>- выставляет chmod 600;</w:t>
      </w:r>
    </w:p>
    <w:p w:rsidR="005627C6" w:rsidRPr="00F10F97" w:rsidRDefault="005627C6" w:rsidP="005627C6">
      <w:pPr>
        <w:rPr>
          <w:rFonts w:ascii="Consolas" w:hAnsi="Consolas"/>
        </w:rPr>
      </w:pPr>
      <w:r w:rsidRPr="00F10F97">
        <w:rPr>
          <w:rFonts w:ascii="Consolas" w:hAnsi="Consolas"/>
        </w:rPr>
        <w:lastRenderedPageBreak/>
        <w:t>- сохраняет файл ~/.kube/timeweb-greeting.yaml;</w:t>
      </w:r>
    </w:p>
    <w:p w:rsidR="005627C6" w:rsidRPr="00F10F97" w:rsidRDefault="005627C6" w:rsidP="005627C6">
      <w:pPr>
        <w:rPr>
          <w:rFonts w:ascii="Consolas" w:hAnsi="Consolas"/>
        </w:rPr>
      </w:pPr>
      <w:r w:rsidRPr="00F10F97">
        <w:rPr>
          <w:rFonts w:ascii="Consolas" w:hAnsi="Consolas"/>
        </w:rPr>
        <w:t>- получает output kubeconfig;</w:t>
      </w:r>
    </w:p>
    <w:p w:rsidR="005627C6" w:rsidRPr="00F10F97" w:rsidRDefault="005627C6" w:rsidP="005627C6">
      <w:pPr>
        <w:rPr>
          <w:rFonts w:ascii="Consolas" w:hAnsi="Consolas"/>
        </w:rPr>
      </w:pPr>
      <w:r w:rsidRPr="00F10F97">
        <w:rPr>
          <w:rFonts w:ascii="Consolas" w:hAnsi="Consolas"/>
        </w:rPr>
        <w:t>- сам переходит в infra/terraform;</w:t>
      </w:r>
    </w:p>
    <w:p w:rsidR="005627C6" w:rsidRPr="00F10F97" w:rsidRDefault="005627C6" w:rsidP="005627C6">
      <w:pPr>
        <w:rPr>
          <w:rFonts w:ascii="Consolas" w:hAnsi="Consolas"/>
        </w:rPr>
      </w:pPr>
      <w:r w:rsidRPr="00F10F97">
        <w:rPr>
          <w:rFonts w:ascii="Consolas" w:hAnsi="Consolas"/>
        </w:rPr>
        <w:t>Это локальный shell-скрипт проекта, который автоматизирует те же действия:</w:t>
      </w:r>
    </w:p>
    <w:p w:rsidR="005627C6" w:rsidRPr="00F10F97" w:rsidRDefault="005627C6" w:rsidP="005627C6">
      <w:pPr>
        <w:rPr>
          <w:rFonts w:ascii="Consolas" w:hAnsi="Consolas"/>
        </w:rPr>
      </w:pPr>
      <w:r w:rsidRPr="00F10F97">
        <w:rPr>
          <w:rFonts w:ascii="Consolas" w:hAnsi="Consolas"/>
        </w:rPr>
        <w:t xml:space="preserve">7. Вместо ручной последовательности можно запустить вспомогательный скрипт </w:t>
      </w:r>
      <w:r w:rsidRPr="00F10F97">
        <w:rPr>
          <w:rFonts w:ascii="Consolas" w:hAnsi="Consolas"/>
          <w:b/>
        </w:rPr>
        <w:t>scripts/get-kubeconfig.sh.</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6699"/>
          <w:sz w:val="18"/>
          <w:lang w:val="en-US"/>
        </w:rPr>
        <w:t>terraform</w:t>
      </w:r>
      <w:r w:rsidRPr="0044354B">
        <w:rPr>
          <w:rFonts w:ascii="Consolas" w:hAnsi="Consolas"/>
          <w:color w:val="242424"/>
          <w:sz w:val="18"/>
          <w:lang w:val="en-US"/>
        </w:rPr>
        <w:t xml:space="preserve">  output</w:t>
      </w:r>
      <w:proofErr w:type="gramEnd"/>
      <w:r w:rsidRPr="0044354B">
        <w:rPr>
          <w:rFonts w:ascii="Consolas" w:hAnsi="Consolas"/>
          <w:color w:val="242424"/>
          <w:sz w:val="18"/>
          <w:lang w:val="en-US"/>
        </w:rPr>
        <w:t xml:space="preserve">  -raw  kubeconfig  &gt;  ~/.kube/timeweb-greeting.yaml</w:t>
      </w:r>
    </w:p>
    <w:p w:rsidR="005627C6" w:rsidRPr="0044354B" w:rsidRDefault="005627C6" w:rsidP="005627C6">
      <w:pPr>
        <w:rPr>
          <w:rFonts w:ascii="Consolas" w:hAnsi="Consolas"/>
          <w:lang w:val="en-US"/>
        </w:rPr>
      </w:pPr>
    </w:p>
    <w:p w:rsidR="005627C6" w:rsidRDefault="005627C6" w:rsidP="005627C6">
      <w:pPr>
        <w:rPr>
          <w:rFonts w:ascii="Consolas" w:hAnsi="Consolas"/>
        </w:rPr>
      </w:pPr>
      <w:r w:rsidRPr="00F10F97">
        <w:rPr>
          <w:rFonts w:ascii="Consolas" w:hAnsi="Consolas"/>
          <w:b/>
        </w:rPr>
        <w:t>Terraform</w:t>
      </w:r>
      <w:r w:rsidRPr="00F10F97">
        <w:rPr>
          <w:rFonts w:ascii="Consolas" w:hAnsi="Consolas"/>
        </w:rPr>
        <w:t xml:space="preserve"> создаёт новый кластер. </w:t>
      </w:r>
    </w:p>
    <w:p w:rsidR="005627C6" w:rsidRPr="00F10F97" w:rsidRDefault="005627C6" w:rsidP="005627C6">
      <w:pPr>
        <w:rPr>
          <w:rFonts w:ascii="Consolas" w:hAnsi="Consolas"/>
        </w:rPr>
      </w:pPr>
      <w:r w:rsidRPr="00F10F97">
        <w:rPr>
          <w:rFonts w:ascii="Consolas" w:hAnsi="Consolas"/>
        </w:rPr>
        <w:t xml:space="preserve">Перезапишите файл той же командой (KUBECONFIG </w:t>
      </w:r>
      <w:proofErr w:type="gramStart"/>
      <w:r w:rsidRPr="00F10F97">
        <w:rPr>
          <w:rFonts w:ascii="Consolas" w:hAnsi="Consolas"/>
        </w:rPr>
        <w:t>в .bashrc</w:t>
      </w:r>
      <w:proofErr w:type="gramEnd"/>
      <w:r w:rsidRPr="00F10F97">
        <w:rPr>
          <w:rFonts w:ascii="Consolas" w:hAnsi="Consolas"/>
        </w:rPr>
        <w:t xml:space="preserve"> менять не нужно):</w:t>
      </w:r>
    </w:p>
    <w:p w:rsidR="005627C6" w:rsidRPr="00F10F97" w:rsidRDefault="005627C6" w:rsidP="005627C6">
      <w:pPr>
        <w:rPr>
          <w:rFonts w:ascii="Consolas" w:hAnsi="Consolas"/>
        </w:rPr>
      </w:pPr>
      <w:r w:rsidRPr="00F10F97">
        <w:rPr>
          <w:rFonts w:ascii="Consolas" w:hAnsi="Consolas"/>
        </w:rPr>
        <w:t>Что происходит при пересоздании кластера</w:t>
      </w:r>
    </w:p>
    <w:p w:rsidR="005627C6" w:rsidRDefault="005627C6" w:rsidP="005627C6">
      <w:pPr>
        <w:rPr>
          <w:rFonts w:ascii="Consolas" w:hAnsi="Consolas"/>
        </w:rPr>
      </w:pPr>
      <w:r w:rsidRPr="00F10F97">
        <w:rPr>
          <w:rFonts w:ascii="Consolas" w:hAnsi="Consolas"/>
          <w:b/>
        </w:rPr>
        <w:t>KUBECONFIG</w:t>
      </w:r>
      <w:r w:rsidRPr="00F10F97">
        <w:rPr>
          <w:rFonts w:ascii="Consolas" w:hAnsi="Consolas"/>
        </w:rPr>
        <w:t xml:space="preserve"> — это только путь к файлу. </w:t>
      </w:r>
    </w:p>
    <w:p w:rsidR="005627C6" w:rsidRPr="00F10F97" w:rsidRDefault="005627C6" w:rsidP="005627C6">
      <w:pPr>
        <w:rPr>
          <w:rFonts w:ascii="Consolas" w:hAnsi="Consolas"/>
        </w:rPr>
      </w:pPr>
      <w:r w:rsidRPr="00F10F97">
        <w:rPr>
          <w:rFonts w:ascii="Consolas" w:hAnsi="Consolas"/>
        </w:rPr>
        <w:t xml:space="preserve">Содержимое файла </w:t>
      </w:r>
      <w:r w:rsidRPr="00F10F97">
        <w:rPr>
          <w:rFonts w:ascii="Consolas" w:hAnsi="Consolas"/>
          <w:highlight w:val="yellow"/>
        </w:rPr>
        <w:t>~/.kube/timeweb-greeting.yaml</w:t>
      </w:r>
      <w:r w:rsidRPr="00F10F97">
        <w:rPr>
          <w:rFonts w:ascii="Consolas" w:hAnsi="Consolas"/>
        </w:rPr>
        <w:t xml:space="preserve"> — сами данные. </w:t>
      </w:r>
      <w:proofErr w:type="gramStart"/>
      <w:r w:rsidRPr="00F10F97">
        <w:rPr>
          <w:rFonts w:ascii="Consolas" w:hAnsi="Consolas"/>
        </w:rPr>
        <w:t xml:space="preserve">В </w:t>
      </w:r>
      <w:r w:rsidRPr="00F10F97">
        <w:rPr>
          <w:rFonts w:ascii="Consolas" w:hAnsi="Consolas"/>
          <w:b/>
        </w:rPr>
        <w:t>.bashrc</w:t>
      </w:r>
      <w:proofErr w:type="gramEnd"/>
      <w:r w:rsidRPr="00F10F97">
        <w:rPr>
          <w:rFonts w:ascii="Consolas" w:hAnsi="Consolas"/>
        </w:rPr>
        <w:t xml:space="preserve"> путь прописывается один раз.</w:t>
      </w:r>
    </w:p>
    <w:p w:rsidR="005627C6" w:rsidRPr="00F10F97" w:rsidRDefault="005627C6" w:rsidP="005627C6">
      <w:pPr>
        <w:rPr>
          <w:rFonts w:ascii="Consolas" w:hAnsi="Consolas"/>
          <w:b/>
        </w:rPr>
      </w:pPr>
      <w:r w:rsidRPr="00F10F97">
        <w:rPr>
          <w:rFonts w:ascii="Consolas" w:hAnsi="Consolas"/>
          <w:b/>
        </w:rPr>
        <w:t>Две разные вещи</w:t>
      </w:r>
    </w:p>
    <w:p w:rsidR="005627C6" w:rsidRPr="00F10F97" w:rsidRDefault="005627C6" w:rsidP="005627C6">
      <w:pPr>
        <w:rPr>
          <w:rFonts w:ascii="Consolas" w:hAnsi="Consolas"/>
        </w:rPr>
      </w:pPr>
      <w:r w:rsidRPr="00F10F97">
        <w:rPr>
          <w:rFonts w:ascii="Consolas" w:hAnsi="Consolas"/>
        </w:rPr>
        <w:t>проверяет подключение и печатает список узлов кластера в терминале локального ПК.</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6699"/>
          <w:sz w:val="18"/>
          <w:lang w:val="en-US"/>
        </w:rPr>
        <w:t>kubectl</w:t>
      </w:r>
      <w:r w:rsidRPr="0044354B">
        <w:rPr>
          <w:rFonts w:ascii="Consolas" w:hAnsi="Consolas"/>
          <w:color w:val="242424"/>
          <w:sz w:val="18"/>
          <w:lang w:val="en-US"/>
        </w:rPr>
        <w:t xml:space="preserve">  get</w:t>
      </w:r>
      <w:proofErr w:type="gramEnd"/>
      <w:r w:rsidRPr="0044354B">
        <w:rPr>
          <w:rFonts w:ascii="Consolas" w:hAnsi="Consolas"/>
          <w:color w:val="242424"/>
          <w:sz w:val="18"/>
          <w:lang w:val="en-US"/>
        </w:rPr>
        <w:t xml:space="preserve">  nodes</w:t>
      </w:r>
    </w:p>
    <w:p w:rsidR="005627C6" w:rsidRPr="0044354B" w:rsidRDefault="005627C6" w:rsidP="005627C6">
      <w:pPr>
        <w:rPr>
          <w:rFonts w:ascii="Consolas" w:hAnsi="Consolas"/>
          <w:lang w:val="en-US"/>
        </w:rPr>
      </w:pPr>
    </w:p>
    <w:p w:rsidR="005627C6" w:rsidRPr="0044354B" w:rsidRDefault="005627C6" w:rsidP="005627C6">
      <w:pPr>
        <w:rPr>
          <w:rFonts w:ascii="Consolas" w:hAnsi="Consolas"/>
          <w:lang w:val="en-US"/>
        </w:rPr>
      </w:pPr>
      <w:r w:rsidRPr="00F10F97">
        <w:rPr>
          <w:rFonts w:ascii="Consolas" w:hAnsi="Consolas"/>
        </w:rPr>
        <w:t>Команда</w:t>
      </w:r>
      <w:r w:rsidRPr="0044354B">
        <w:rPr>
          <w:rFonts w:ascii="Consolas" w:hAnsi="Consolas"/>
          <w:lang w:val="en-US"/>
        </w:rPr>
        <w:t>:</w:t>
      </w:r>
    </w:p>
    <w:p w:rsidR="005627C6" w:rsidRPr="0044354B" w:rsidRDefault="005627C6" w:rsidP="005627C6">
      <w:pPr>
        <w:rPr>
          <w:rFonts w:ascii="Consolas" w:hAnsi="Consolas"/>
          <w:lang w:val="en-U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00FF"/>
          <w:sz w:val="18"/>
          <w:lang w:val="en-US"/>
        </w:rPr>
        <w:t>export</w:t>
      </w:r>
      <w:r w:rsidRPr="0044354B">
        <w:rPr>
          <w:rFonts w:ascii="Consolas" w:hAnsi="Consolas"/>
          <w:color w:val="242424"/>
          <w:sz w:val="18"/>
          <w:lang w:val="en-US"/>
        </w:rPr>
        <w:t xml:space="preserve">  </w:t>
      </w:r>
      <w:r w:rsidRPr="0044354B">
        <w:rPr>
          <w:rFonts w:ascii="Consolas" w:hAnsi="Consolas"/>
          <w:color w:val="800080"/>
          <w:sz w:val="18"/>
          <w:lang w:val="en-US"/>
        </w:rPr>
        <w:t>KUBECONFIG</w:t>
      </w:r>
      <w:proofErr w:type="gramEnd"/>
      <w:r w:rsidRPr="0044354B">
        <w:rPr>
          <w:rFonts w:ascii="Consolas" w:hAnsi="Consolas"/>
          <w:color w:val="800080"/>
          <w:sz w:val="18"/>
          <w:lang w:val="en-US"/>
        </w:rPr>
        <w:t>="$HOME/.kube/timeweb-greeting.yaml"</w:t>
      </w:r>
      <w:r w:rsidRPr="0044354B">
        <w:rPr>
          <w:rFonts w:ascii="Consolas" w:hAnsi="Consolas"/>
          <w:lang w:val="en-US"/>
        </w:rPr>
        <w:br/>
      </w:r>
      <w:r w:rsidRPr="0044354B">
        <w:rPr>
          <w:rFonts w:ascii="Consolas" w:hAnsi="Consolas"/>
          <w:color w:val="0000FF"/>
          <w:sz w:val="18"/>
          <w:lang w:val="en-US"/>
        </w:rPr>
        <w:t>source</w:t>
      </w:r>
      <w:r w:rsidRPr="0044354B">
        <w:rPr>
          <w:rFonts w:ascii="Consolas" w:hAnsi="Consolas"/>
          <w:color w:val="242424"/>
          <w:sz w:val="18"/>
          <w:lang w:val="en-US"/>
        </w:rPr>
        <w:t xml:space="preserve">  ~/.bashrc</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Чтобы сохранить навсегда (в WSL/bash), добавьте в ~</w:t>
      </w:r>
      <w:proofErr w:type="gramStart"/>
      <w:r w:rsidRPr="00F10F97">
        <w:rPr>
          <w:rFonts w:ascii="Consolas" w:hAnsi="Consolas"/>
        </w:rPr>
        <w:t>/.bashrc</w:t>
      </w:r>
      <w:proofErr w:type="gramEnd"/>
      <w:r w:rsidRPr="00F10F97">
        <w:rPr>
          <w:rFonts w:ascii="Consolas" w:hAnsi="Consolas"/>
        </w:rPr>
        <w:t xml:space="preserve"> или ~/.profile:</w:t>
      </w:r>
    </w:p>
    <w:p w:rsidR="005627C6" w:rsidRPr="00F10F97" w:rsidRDefault="005627C6" w:rsidP="005627C6">
      <w:pPr>
        <w:rPr>
          <w:rFonts w:ascii="Consolas" w:hAnsi="Consolas"/>
        </w:rPr>
      </w:pPr>
      <w:r w:rsidRPr="00F10F97">
        <w:rPr>
          <w:rFonts w:ascii="Consolas" w:hAnsi="Consolas"/>
        </w:rPr>
        <w:t>задаёт переменную окружения для текущей сессии терминала. kubectl, helm и другие утилиты смотрят на KUBECONFIG. export действует только в текущем окне терминала.</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00FF"/>
          <w:sz w:val="18"/>
          <w:lang w:val="en-US"/>
        </w:rPr>
        <w:t>export</w:t>
      </w:r>
      <w:r w:rsidRPr="0044354B">
        <w:rPr>
          <w:rFonts w:ascii="Consolas" w:hAnsi="Consolas"/>
          <w:color w:val="242424"/>
          <w:sz w:val="18"/>
          <w:lang w:val="en-US"/>
        </w:rPr>
        <w:t xml:space="preserve">  KUBECONFIG</w:t>
      </w:r>
      <w:proofErr w:type="gramEnd"/>
      <w:r w:rsidRPr="0044354B">
        <w:rPr>
          <w:rFonts w:ascii="Consolas" w:hAnsi="Consolas"/>
          <w:color w:val="242424"/>
          <w:sz w:val="18"/>
          <w:lang w:val="en-US"/>
        </w:rPr>
        <w:t>=~/.kube/timeweb-greeting.yaml</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rPr>
        <w:t>Команда:</w:t>
      </w:r>
    </w:p>
    <w:p w:rsidR="005627C6" w:rsidRPr="00F10F97" w:rsidRDefault="005627C6" w:rsidP="005627C6">
      <w:pPr>
        <w:rPr>
          <w:rFonts w:ascii="Consolas" w:hAnsi="Consolas"/>
        </w:rPr>
      </w:pPr>
      <w:r w:rsidRPr="00F10F97">
        <w:rPr>
          <w:rFonts w:ascii="Consolas" w:hAnsi="Consolas"/>
        </w:rPr>
        <w:t>ограничивает права доступа к файлу.</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00FF"/>
          <w:sz w:val="18"/>
          <w:lang w:val="en-US"/>
        </w:rPr>
        <w:t>chmod</w:t>
      </w:r>
      <w:r w:rsidRPr="0044354B">
        <w:rPr>
          <w:rFonts w:ascii="Consolas" w:hAnsi="Consolas"/>
          <w:color w:val="242424"/>
          <w:sz w:val="18"/>
          <w:lang w:val="en-US"/>
        </w:rPr>
        <w:t xml:space="preserve">  600</w:t>
      </w:r>
      <w:proofErr w:type="gramEnd"/>
      <w:r w:rsidRPr="0044354B">
        <w:rPr>
          <w:rFonts w:ascii="Consolas" w:hAnsi="Consolas"/>
          <w:color w:val="242424"/>
          <w:sz w:val="18"/>
          <w:lang w:val="en-US"/>
        </w:rPr>
        <w:t xml:space="preserve">  ~/.kube/timeweb-greeting.yaml</w:t>
      </w:r>
    </w:p>
    <w:p w:rsidR="005627C6" w:rsidRPr="0044354B" w:rsidRDefault="005627C6" w:rsidP="005627C6">
      <w:pPr>
        <w:rPr>
          <w:rFonts w:ascii="Consolas" w:hAnsi="Consolas"/>
          <w:lang w:val="en-US"/>
        </w:rPr>
      </w:pPr>
    </w:p>
    <w:p w:rsidR="005627C6" w:rsidRPr="0044354B" w:rsidRDefault="005627C6" w:rsidP="005627C6">
      <w:pPr>
        <w:rPr>
          <w:rFonts w:ascii="Consolas" w:hAnsi="Consolas"/>
          <w:lang w:val="en-US"/>
        </w:rPr>
      </w:pPr>
      <w:r w:rsidRPr="00F10F97">
        <w:rPr>
          <w:rFonts w:ascii="Consolas" w:hAnsi="Consolas"/>
          <w:b/>
        </w:rPr>
        <w:t>Команда</w:t>
      </w:r>
      <w:r w:rsidRPr="0044354B">
        <w:rPr>
          <w:rFonts w:ascii="Consolas" w:hAnsi="Consolas"/>
          <w:lang w:val="en-US"/>
        </w:rPr>
        <w:t>:</w:t>
      </w:r>
    </w:p>
    <w:p w:rsidR="005627C6" w:rsidRPr="00F10F97" w:rsidRDefault="005627C6" w:rsidP="005627C6">
      <w:pPr>
        <w:rPr>
          <w:rFonts w:ascii="Consolas" w:hAnsi="Consolas"/>
        </w:rPr>
      </w:pPr>
      <w:r w:rsidRPr="00F10F97">
        <w:rPr>
          <w:rFonts w:ascii="Consolas" w:hAnsi="Consolas"/>
        </w:rPr>
        <w:t>записывает текст kubeconfig в новый локальный файл.</w:t>
      </w:r>
    </w:p>
    <w:p w:rsidR="005627C6" w:rsidRPr="00F10F97"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6699"/>
          <w:sz w:val="18"/>
          <w:lang w:val="en-US"/>
        </w:rPr>
        <w:t>terraform</w:t>
      </w:r>
      <w:r w:rsidRPr="0044354B">
        <w:rPr>
          <w:rFonts w:ascii="Consolas" w:hAnsi="Consolas"/>
          <w:color w:val="242424"/>
          <w:sz w:val="18"/>
          <w:lang w:val="en-US"/>
        </w:rPr>
        <w:t xml:space="preserve">  output</w:t>
      </w:r>
      <w:proofErr w:type="gramEnd"/>
      <w:r w:rsidRPr="0044354B">
        <w:rPr>
          <w:rFonts w:ascii="Consolas" w:hAnsi="Consolas"/>
          <w:color w:val="242424"/>
          <w:sz w:val="18"/>
          <w:lang w:val="en-US"/>
        </w:rPr>
        <w:t xml:space="preserve">  -raw  kubeconfig  &gt;  ~/.kube/timeweb-greeting.yaml</w:t>
      </w:r>
    </w:p>
    <w:p w:rsidR="005627C6" w:rsidRPr="0044354B" w:rsidRDefault="005627C6" w:rsidP="005627C6">
      <w:pPr>
        <w:rPr>
          <w:rFonts w:ascii="Consolas" w:hAnsi="Consolas"/>
          <w:lang w:val="en-US"/>
        </w:rPr>
      </w:pPr>
    </w:p>
    <w:p w:rsidR="005627C6" w:rsidRPr="00F10F97" w:rsidRDefault="005627C6" w:rsidP="005627C6">
      <w:pPr>
        <w:rPr>
          <w:rFonts w:ascii="Consolas" w:hAnsi="Consolas"/>
        </w:rPr>
      </w:pPr>
      <w:r w:rsidRPr="00F10F97">
        <w:rPr>
          <w:rFonts w:ascii="Consolas" w:hAnsi="Consolas"/>
          <w:b/>
        </w:rPr>
        <w:t>Команда</w:t>
      </w:r>
      <w:r w:rsidRPr="00F10F97">
        <w:rPr>
          <w:rFonts w:ascii="Consolas" w:hAnsi="Consolas"/>
        </w:rPr>
        <w:t>:</w:t>
      </w:r>
    </w:p>
    <w:p w:rsidR="005627C6" w:rsidRPr="00F10F97" w:rsidRDefault="005627C6" w:rsidP="005627C6">
      <w:pPr>
        <w:rPr>
          <w:rFonts w:ascii="Consolas" w:hAnsi="Consolas"/>
        </w:rPr>
      </w:pPr>
      <w:r w:rsidRPr="00F10F97">
        <w:rPr>
          <w:rFonts w:ascii="Consolas" w:hAnsi="Consolas"/>
        </w:rPr>
        <w:t>создаёт локальный каталог для файлов kubeconfig, если его ещё нет.</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proofErr w:type="gramStart"/>
      <w:r w:rsidRPr="00F10F97">
        <w:rPr>
          <w:rFonts w:ascii="Consolas" w:hAnsi="Consolas"/>
          <w:color w:val="0000FF"/>
          <w:sz w:val="18"/>
        </w:rPr>
        <w:t>mkdir</w:t>
      </w:r>
      <w:r w:rsidRPr="00F10F97">
        <w:rPr>
          <w:rFonts w:ascii="Consolas" w:hAnsi="Consolas"/>
          <w:color w:val="242424"/>
          <w:sz w:val="18"/>
        </w:rPr>
        <w:t xml:space="preserve">  -</w:t>
      </w:r>
      <w:proofErr w:type="gramEnd"/>
      <w:r w:rsidRPr="00F10F97">
        <w:rPr>
          <w:rFonts w:ascii="Consolas" w:hAnsi="Consolas"/>
          <w:color w:val="242424"/>
          <w:sz w:val="18"/>
        </w:rPr>
        <w:t>p  ~/.kube</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Команда:</w:t>
      </w:r>
    </w:p>
    <w:p w:rsidR="005627C6" w:rsidRPr="00F10F97" w:rsidRDefault="005627C6" w:rsidP="005627C6">
      <w:pPr>
        <w:rPr>
          <w:rFonts w:ascii="Consolas" w:hAnsi="Consolas"/>
        </w:rPr>
      </w:pPr>
      <w:r w:rsidRPr="00F10F97">
        <w:rPr>
          <w:rFonts w:ascii="Consolas" w:hAnsi="Consolas"/>
        </w:rPr>
        <w:t>6. В этой последовательности:</w:t>
      </w:r>
    </w:p>
    <w:p w:rsidR="005627C6" w:rsidRPr="00F10F97" w:rsidRDefault="005627C6" w:rsidP="005627C6">
      <w:pPr>
        <w:rPr>
          <w:rFonts w:ascii="Consolas" w:hAnsi="Consolas"/>
        </w:rPr>
      </w:pPr>
    </w:p>
    <w:p w:rsidR="005627C6" w:rsidRPr="00F10F97" w:rsidRDefault="005627C6" w:rsidP="005627C6">
      <w:pPr>
        <w:shd w:val="clear" w:color="auto" w:fill="EFEFEF"/>
        <w:rPr>
          <w:rFonts w:ascii="Consolas" w:hAnsi="Consolas"/>
        </w:rPr>
      </w:pPr>
      <w:r w:rsidRPr="00F10F97">
        <w:rPr>
          <w:rFonts w:ascii="Consolas" w:hAnsi="Consolas"/>
          <w:color w:val="0000FF"/>
          <w:sz w:val="18"/>
        </w:rPr>
        <w:t>mkdir</w:t>
      </w:r>
      <w:r w:rsidRPr="00F10F97">
        <w:rPr>
          <w:rFonts w:ascii="Consolas" w:hAnsi="Consolas"/>
          <w:color w:val="242424"/>
          <w:sz w:val="18"/>
        </w:rPr>
        <w:t xml:space="preserve">  -p  ~/.kube</w:t>
      </w:r>
      <w:r w:rsidRPr="00F10F97">
        <w:rPr>
          <w:rFonts w:ascii="Consolas" w:hAnsi="Consolas"/>
        </w:rPr>
        <w:br/>
      </w:r>
      <w:r w:rsidRPr="00F10F97">
        <w:rPr>
          <w:rFonts w:ascii="Consolas" w:hAnsi="Consolas"/>
          <w:color w:val="0000FF"/>
          <w:sz w:val="18"/>
        </w:rPr>
        <w:t>cd</w:t>
      </w:r>
      <w:r w:rsidRPr="00F10F97">
        <w:rPr>
          <w:rFonts w:ascii="Consolas" w:hAnsi="Consolas"/>
          <w:color w:val="242424"/>
          <w:sz w:val="18"/>
        </w:rPr>
        <w:t xml:space="preserve">  </w:t>
      </w:r>
      <w:r w:rsidRPr="00F10F97">
        <w:rPr>
          <w:rFonts w:ascii="Consolas" w:hAnsi="Consolas"/>
          <w:color w:val="A31515"/>
          <w:sz w:val="18"/>
        </w:rPr>
        <w:t>'/d/!_Проекты</w:t>
      </w:r>
      <w:r w:rsidRPr="00F10F97">
        <w:rPr>
          <w:rFonts w:ascii="Consolas" w:hAnsi="Consolas"/>
          <w:color w:val="242424"/>
          <w:sz w:val="18"/>
        </w:rPr>
        <w:t xml:space="preserve">  </w:t>
      </w:r>
      <w:r w:rsidRPr="00F10F97">
        <w:rPr>
          <w:rFonts w:ascii="Consolas" w:hAnsi="Consolas"/>
          <w:color w:val="A31515"/>
          <w:sz w:val="18"/>
        </w:rPr>
        <w:t>инфраструктуры/greeting-service-infra/infra/terraform'</w:t>
      </w:r>
      <w:r w:rsidRPr="00F10F97">
        <w:rPr>
          <w:rFonts w:ascii="Consolas" w:hAnsi="Consolas"/>
        </w:rPr>
        <w:br/>
      </w:r>
      <w:r w:rsidRPr="00F10F97">
        <w:rPr>
          <w:rFonts w:ascii="Consolas" w:hAnsi="Consolas"/>
          <w:color w:val="006699"/>
          <w:sz w:val="18"/>
        </w:rPr>
        <w:t>terraform</w:t>
      </w:r>
      <w:r w:rsidRPr="00F10F97">
        <w:rPr>
          <w:rFonts w:ascii="Consolas" w:hAnsi="Consolas"/>
          <w:color w:val="242424"/>
          <w:sz w:val="18"/>
        </w:rPr>
        <w:t xml:space="preserve">  output  -raw  kubeconfig  &gt;  ~/.kube/timeweb-greeting.yaml</w:t>
      </w:r>
      <w:r w:rsidRPr="00F10F97">
        <w:rPr>
          <w:rFonts w:ascii="Consolas" w:hAnsi="Consolas"/>
        </w:rPr>
        <w:br/>
      </w:r>
      <w:r w:rsidRPr="00F10F97">
        <w:rPr>
          <w:rFonts w:ascii="Consolas" w:hAnsi="Consolas"/>
          <w:color w:val="0000FF"/>
          <w:sz w:val="18"/>
        </w:rPr>
        <w:t>chmod</w:t>
      </w:r>
      <w:r w:rsidRPr="00F10F97">
        <w:rPr>
          <w:rFonts w:ascii="Consolas" w:hAnsi="Consolas"/>
          <w:color w:val="242424"/>
          <w:sz w:val="18"/>
        </w:rPr>
        <w:t xml:space="preserve">  600  ~/.kube/timeweb-greeting.yaml</w:t>
      </w:r>
      <w:r w:rsidRPr="00F10F97">
        <w:rPr>
          <w:rFonts w:ascii="Consolas" w:hAnsi="Consolas"/>
        </w:rPr>
        <w:br/>
      </w:r>
      <w:r w:rsidRPr="00F10F97">
        <w:rPr>
          <w:rFonts w:ascii="Consolas" w:hAnsi="Consolas"/>
          <w:color w:val="0000FF"/>
          <w:sz w:val="18"/>
        </w:rPr>
        <w:t>export</w:t>
      </w:r>
      <w:r w:rsidRPr="00F10F97">
        <w:rPr>
          <w:rFonts w:ascii="Consolas" w:hAnsi="Consolas"/>
          <w:color w:val="242424"/>
          <w:sz w:val="18"/>
        </w:rPr>
        <w:t xml:space="preserve">  KUBECONFIG=~/.kube/timeweb-greeting.yaml</w:t>
      </w:r>
      <w:r w:rsidRPr="00F10F97">
        <w:rPr>
          <w:rFonts w:ascii="Consolas" w:hAnsi="Consolas"/>
        </w:rPr>
        <w:br/>
      </w:r>
      <w:r w:rsidRPr="00F10F97">
        <w:rPr>
          <w:rFonts w:ascii="Consolas" w:hAnsi="Consolas"/>
          <w:color w:val="006699"/>
          <w:sz w:val="18"/>
        </w:rPr>
        <w:t>kubectl</w:t>
      </w:r>
      <w:r w:rsidRPr="00F10F97">
        <w:rPr>
          <w:rFonts w:ascii="Consolas" w:hAnsi="Consolas"/>
          <w:color w:val="242424"/>
          <w:sz w:val="18"/>
        </w:rPr>
        <w:t xml:space="preserve">  get  nodes</w:t>
      </w:r>
    </w:p>
    <w:p w:rsidR="005627C6" w:rsidRPr="00F10F97" w:rsidRDefault="005627C6" w:rsidP="005627C6">
      <w:pPr>
        <w:rPr>
          <w:rFonts w:ascii="Consolas" w:hAnsi="Consolas"/>
        </w:rPr>
      </w:pPr>
    </w:p>
    <w:p w:rsidR="005627C6" w:rsidRPr="00F10F97" w:rsidRDefault="005627C6" w:rsidP="005627C6">
      <w:pPr>
        <w:rPr>
          <w:rFonts w:ascii="Consolas" w:hAnsi="Consolas"/>
        </w:rPr>
      </w:pPr>
      <w:r w:rsidRPr="00F10F97">
        <w:rPr>
          <w:rFonts w:ascii="Consolas" w:hAnsi="Consolas"/>
        </w:rPr>
        <w:t xml:space="preserve">Ручное сохранение </w:t>
      </w:r>
      <w:r w:rsidRPr="00F10F97">
        <w:rPr>
          <w:rFonts w:ascii="Consolas" w:hAnsi="Consolas"/>
          <w:b/>
        </w:rPr>
        <w:t>kubeconfig</w:t>
      </w:r>
      <w:r w:rsidRPr="00F10F97">
        <w:rPr>
          <w:rFonts w:ascii="Consolas" w:hAnsi="Consolas"/>
        </w:rPr>
        <w:t xml:space="preserve"> можно выполнить в том же shell, где установлены terraform и kubectl (WSL Ubuntu или Git Bash). Главное — один shell для всей цепочки terraform output и kubectl.</w:t>
      </w:r>
    </w:p>
    <w:p w:rsidR="005627C6" w:rsidRPr="00F10F97" w:rsidRDefault="005627C6" w:rsidP="005627C6">
      <w:pPr>
        <w:rPr>
          <w:rFonts w:ascii="Consolas" w:hAnsi="Consolas"/>
        </w:rPr>
      </w:pPr>
      <w:r w:rsidRPr="00F10F97">
        <w:rPr>
          <w:rFonts w:ascii="Consolas" w:hAnsi="Consolas"/>
        </w:rPr>
        <w:t>Локальный ПК — macOS / Windows (Git Bash) / Ubuntu, вручную сохранить kubeconfig</w:t>
      </w:r>
    </w:p>
    <w:p w:rsidR="005627C6" w:rsidRPr="00F10F97" w:rsidRDefault="005627C6" w:rsidP="005627C6">
      <w:pPr>
        <w:rPr>
          <w:rFonts w:ascii="Consolas" w:hAnsi="Consolas"/>
        </w:rPr>
      </w:pPr>
      <w:r w:rsidRPr="00F10F97">
        <w:rPr>
          <w:rFonts w:ascii="Consolas" w:hAnsi="Consolas"/>
        </w:rPr>
        <w:t>После этого физически появляется файл ~/.kube/timeweb-greeting.yaml.</w:t>
      </w:r>
    </w:p>
    <w:p w:rsidR="005627C6" w:rsidRDefault="005627C6" w:rsidP="005627C6">
      <w:pPr>
        <w:rPr>
          <w:rFonts w:ascii="Consolas" w:hAnsi="Consolas"/>
        </w:rPr>
      </w:pPr>
      <w:r w:rsidRPr="00F10F97">
        <w:rPr>
          <w:rFonts w:ascii="Consolas" w:hAnsi="Consolas"/>
        </w:rPr>
        <w:lastRenderedPageBreak/>
        <w:t xml:space="preserve">5. Чтобы получить </w:t>
      </w:r>
      <w:r w:rsidRPr="00F10F97">
        <w:rPr>
          <w:rFonts w:ascii="Consolas" w:hAnsi="Consolas"/>
          <w:b/>
        </w:rPr>
        <w:t>kubeconfig</w:t>
      </w:r>
      <w:r w:rsidRPr="00F10F97">
        <w:rPr>
          <w:rFonts w:ascii="Consolas" w:hAnsi="Consolas"/>
        </w:rPr>
        <w:t xml:space="preserve"> не только на экран, а в виде файла, его нужно сохранить на локальный ПК через перенаправление </w:t>
      </w:r>
      <w:proofErr w:type="gramStart"/>
      <w:r w:rsidRPr="00F10F97">
        <w:rPr>
          <w:rFonts w:ascii="Consolas" w:hAnsi="Consolas"/>
        </w:rPr>
        <w:t>вывода &gt;</w:t>
      </w:r>
      <w:proofErr w:type="gramEnd"/>
      <w:r w:rsidRPr="00F10F97">
        <w:rPr>
          <w:rFonts w:ascii="Consolas" w:hAnsi="Consolas"/>
        </w:rPr>
        <w:t>.</w:t>
      </w:r>
    </w:p>
    <w:p w:rsidR="005627C6" w:rsidRPr="00F10F97" w:rsidRDefault="005627C6" w:rsidP="005627C6">
      <w:pPr>
        <w:rPr>
          <w:rFonts w:ascii="Consolas" w:hAnsi="Consolas"/>
        </w:rPr>
      </w:pPr>
    </w:p>
    <w:p w:rsidR="005627C6" w:rsidRPr="00F10F97" w:rsidRDefault="005627C6" w:rsidP="005627C6">
      <w:pPr>
        <w:pStyle w:val="31"/>
        <w:spacing w:before="160" w:after="80"/>
        <w:rPr>
          <w:rFonts w:ascii="Consolas" w:hAnsi="Consolas"/>
        </w:rPr>
      </w:pPr>
      <w:bookmarkStart w:id="98" w:name="sec9_local_scripts"/>
      <w:r w:rsidRPr="00F10F97">
        <w:rPr>
          <w:rFonts w:ascii="Consolas" w:eastAsia="Times New Roman" w:hAnsi="Consolas"/>
        </w:rPr>
        <w:t>9.2.9. Краткое назначение скриптов</w:t>
      </w:r>
      <w:bookmarkEnd w:id="98"/>
    </w:p>
    <w:tbl>
      <w:tblPr>
        <w:tblStyle w:val="aff8"/>
        <w:tblW w:w="0" w:type="auto"/>
        <w:jc w:val="center"/>
        <w:tblLook w:val="04A0" w:firstRow="1" w:lastRow="0" w:firstColumn="1" w:lastColumn="0" w:noHBand="0" w:noVBand="1"/>
      </w:tblPr>
      <w:tblGrid>
        <w:gridCol w:w="4075"/>
        <w:gridCol w:w="1737"/>
        <w:gridCol w:w="2322"/>
        <w:gridCol w:w="2322"/>
      </w:tblGrid>
      <w:tr w:rsidR="005627C6" w:rsidRPr="00F10F97" w:rsidTr="005F5F18">
        <w:trPr>
          <w:jc w:val="center"/>
        </w:trPr>
        <w:tc>
          <w:tcPr>
            <w:tcW w:w="2493" w:type="dxa"/>
            <w:vAlign w:val="center"/>
          </w:tcPr>
          <w:p w:rsidR="005627C6" w:rsidRPr="00F10F97" w:rsidRDefault="005627C6" w:rsidP="005F5F18">
            <w:pPr>
              <w:rPr>
                <w:rFonts w:ascii="Consolas" w:hAnsi="Consolas"/>
              </w:rPr>
            </w:pPr>
            <w:r w:rsidRPr="00F10F97">
              <w:rPr>
                <w:rFonts w:ascii="Consolas" w:hAnsi="Consolas"/>
                <w:b/>
              </w:rPr>
              <w:t>Скрипт</w:t>
            </w:r>
          </w:p>
        </w:tc>
        <w:tc>
          <w:tcPr>
            <w:tcW w:w="2493" w:type="dxa"/>
            <w:vAlign w:val="center"/>
          </w:tcPr>
          <w:p w:rsidR="005627C6" w:rsidRPr="00F10F97" w:rsidRDefault="005627C6" w:rsidP="005F5F18">
            <w:pPr>
              <w:rPr>
                <w:rFonts w:ascii="Consolas" w:hAnsi="Consolas"/>
              </w:rPr>
            </w:pPr>
            <w:r w:rsidRPr="00F10F97">
              <w:rPr>
                <w:rFonts w:ascii="Consolas" w:hAnsi="Consolas"/>
                <w:b/>
              </w:rPr>
              <w:t>Где выполняется</w:t>
            </w:r>
          </w:p>
        </w:tc>
        <w:tc>
          <w:tcPr>
            <w:tcW w:w="2493" w:type="dxa"/>
            <w:vAlign w:val="center"/>
          </w:tcPr>
          <w:p w:rsidR="005627C6" w:rsidRPr="00F10F97" w:rsidRDefault="005627C6" w:rsidP="005F5F18">
            <w:pPr>
              <w:rPr>
                <w:rFonts w:ascii="Consolas" w:hAnsi="Consolas"/>
              </w:rPr>
            </w:pPr>
            <w:r w:rsidRPr="00F10F97">
              <w:rPr>
                <w:rFonts w:ascii="Consolas" w:hAnsi="Consolas"/>
                <w:b/>
              </w:rPr>
              <w:t>Что делает</w:t>
            </w:r>
          </w:p>
        </w:tc>
        <w:tc>
          <w:tcPr>
            <w:tcW w:w="2493" w:type="dxa"/>
            <w:vAlign w:val="center"/>
          </w:tcPr>
          <w:p w:rsidR="005627C6" w:rsidRPr="00F10F97" w:rsidRDefault="005627C6" w:rsidP="005F5F18">
            <w:pPr>
              <w:rPr>
                <w:rFonts w:ascii="Consolas" w:hAnsi="Consolas"/>
              </w:rPr>
            </w:pPr>
            <w:r w:rsidRPr="00F10F97">
              <w:rPr>
                <w:rFonts w:ascii="Consolas" w:hAnsi="Consolas"/>
                <w:b/>
              </w:rPr>
              <w:t>Что появляется после выполнения</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infra/terraform/scripts/devtools-init.sh</w:t>
            </w:r>
          </w:p>
        </w:tc>
        <w:tc>
          <w:tcPr>
            <w:tcW w:w="2493" w:type="dxa"/>
          </w:tcPr>
          <w:p w:rsidR="005627C6" w:rsidRPr="00F10F97" w:rsidRDefault="005627C6" w:rsidP="005F5F18">
            <w:pPr>
              <w:rPr>
                <w:rFonts w:ascii="Consolas" w:hAnsi="Consolas"/>
              </w:rPr>
            </w:pPr>
            <w:r w:rsidRPr="00F10F97">
              <w:rPr>
                <w:rFonts w:ascii="Consolas" w:hAnsi="Consolas"/>
              </w:rPr>
              <w:t>Автоматически на devtools-сервере (cloud-init при terraform apply)</w:t>
            </w:r>
          </w:p>
        </w:tc>
        <w:tc>
          <w:tcPr>
            <w:tcW w:w="2493" w:type="dxa"/>
          </w:tcPr>
          <w:p w:rsidR="005627C6" w:rsidRPr="00F10F97" w:rsidRDefault="005627C6" w:rsidP="005F5F18">
            <w:pPr>
              <w:rPr>
                <w:rFonts w:ascii="Consolas" w:hAnsi="Consolas"/>
              </w:rPr>
            </w:pPr>
            <w:r w:rsidRPr="00F10F97">
              <w:rPr>
                <w:rFonts w:ascii="Consolas" w:hAnsi="Consolas"/>
              </w:rPr>
              <w:t>Обновляет пакеты и ставит Docker Engine, docker compose plugin, nginx, git и OpenJDK 17.</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На сервере появляется базовая подготовленная среда; в /</w:t>
            </w:r>
            <w:r w:rsidRPr="00F10F97">
              <w:rPr>
                <w:rFonts w:ascii="Consolas" w:hAnsi="Consolas"/>
              </w:rPr>
              <w:t>var</w:t>
            </w:r>
            <w:r w:rsidRPr="00F10F97">
              <w:rPr>
                <w:rFonts w:ascii="Consolas" w:hAnsi="Consolas"/>
                <w:lang w:val="ru-RU"/>
              </w:rPr>
              <w:t>/</w:t>
            </w:r>
            <w:r w:rsidRPr="00F10F97">
              <w:rPr>
                <w:rFonts w:ascii="Consolas" w:hAnsi="Consolas"/>
              </w:rPr>
              <w:t>log</w:t>
            </w:r>
            <w:r w:rsidRPr="00F10F97">
              <w:rPr>
                <w:rFonts w:ascii="Consolas" w:hAnsi="Consolas"/>
                <w:lang w:val="ru-RU"/>
              </w:rPr>
              <w:t>/</w:t>
            </w:r>
            <w:r w:rsidRPr="00F10F97">
              <w:rPr>
                <w:rFonts w:ascii="Consolas" w:hAnsi="Consolas"/>
              </w:rPr>
              <w:t>devtools</w:t>
            </w:r>
            <w:r w:rsidRPr="00F10F97">
              <w:rPr>
                <w:rFonts w:ascii="Consolas" w:hAnsi="Consolas"/>
                <w:lang w:val="ru-RU"/>
              </w:rPr>
              <w:t>-</w:t>
            </w:r>
            <w:r w:rsidRPr="00F10F97">
              <w:rPr>
                <w:rFonts w:ascii="Consolas" w:hAnsi="Consolas"/>
              </w:rPr>
              <w:t>init</w:t>
            </w:r>
            <w:r w:rsidRPr="00F10F97">
              <w:rPr>
                <w:rFonts w:ascii="Consolas" w:hAnsi="Consolas"/>
                <w:lang w:val="ru-RU"/>
              </w:rPr>
              <w:t>.</w:t>
            </w:r>
            <w:r w:rsidRPr="00F10F97">
              <w:rPr>
                <w:rFonts w:ascii="Consolas" w:hAnsi="Consolas"/>
              </w:rPr>
              <w:t>log</w:t>
            </w:r>
            <w:r w:rsidRPr="00F10F97">
              <w:rPr>
                <w:rFonts w:ascii="Consolas" w:hAnsi="Consolas"/>
                <w:lang w:val="ru-RU"/>
              </w:rPr>
              <w:t xml:space="preserve"> пишется отметка о завершении.</w:t>
            </w:r>
          </w:p>
        </w:tc>
      </w:tr>
      <w:tr w:rsidR="005627C6" w:rsidRPr="0067724E"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scripts/get-kubeconfig.sh</w:t>
            </w:r>
          </w:p>
        </w:tc>
        <w:tc>
          <w:tcPr>
            <w:tcW w:w="2493" w:type="dxa"/>
          </w:tcPr>
          <w:p w:rsidR="005627C6" w:rsidRPr="00F10F97" w:rsidRDefault="005627C6" w:rsidP="005F5F18">
            <w:pPr>
              <w:rPr>
                <w:rFonts w:ascii="Consolas" w:hAnsi="Consolas"/>
              </w:rPr>
            </w:pPr>
            <w:r w:rsidRPr="00F10F97">
              <w:rPr>
                <w:rFonts w:ascii="Consolas" w:hAnsi="Consolas"/>
              </w:rPr>
              <w:t>Локальный ПК</w:t>
            </w:r>
          </w:p>
        </w:tc>
        <w:tc>
          <w:tcPr>
            <w:tcW w:w="2493" w:type="dxa"/>
          </w:tcPr>
          <w:p w:rsidR="005627C6" w:rsidRPr="00F10F97" w:rsidRDefault="005627C6" w:rsidP="005F5F18">
            <w:pPr>
              <w:rPr>
                <w:rFonts w:ascii="Consolas" w:hAnsi="Consolas"/>
              </w:rPr>
            </w:pPr>
            <w:r w:rsidRPr="00F10F97">
              <w:rPr>
                <w:rFonts w:ascii="Consolas" w:hAnsi="Consolas"/>
                <w:lang w:val="ru-RU"/>
              </w:rPr>
              <w:t>Создаёт</w:t>
            </w:r>
            <w:r w:rsidRPr="00F10F97">
              <w:rPr>
                <w:rFonts w:ascii="Consolas" w:hAnsi="Consolas"/>
              </w:rPr>
              <w:t xml:space="preserve"> ~/.kube, </w:t>
            </w:r>
            <w:r w:rsidRPr="00F10F97">
              <w:rPr>
                <w:rFonts w:ascii="Consolas" w:hAnsi="Consolas"/>
                <w:lang w:val="ru-RU"/>
              </w:rPr>
              <w:t>получает</w:t>
            </w:r>
            <w:r w:rsidRPr="00F10F97">
              <w:rPr>
                <w:rFonts w:ascii="Consolas" w:hAnsi="Consolas"/>
              </w:rPr>
              <w:t xml:space="preserve"> terraform output kubeconfig, </w:t>
            </w:r>
            <w:r w:rsidRPr="00F10F97">
              <w:rPr>
                <w:rFonts w:ascii="Consolas" w:hAnsi="Consolas"/>
                <w:lang w:val="ru-RU"/>
              </w:rPr>
              <w:t>сохраняет</w:t>
            </w:r>
            <w:r w:rsidRPr="00F10F97">
              <w:rPr>
                <w:rFonts w:ascii="Consolas" w:hAnsi="Consolas"/>
              </w:rPr>
              <w:t xml:space="preserve"> </w:t>
            </w:r>
            <w:r w:rsidRPr="00F10F97">
              <w:rPr>
                <w:rFonts w:ascii="Consolas" w:hAnsi="Consolas"/>
                <w:lang w:val="ru-RU"/>
              </w:rPr>
              <w:t>файл</w:t>
            </w:r>
            <w:r w:rsidRPr="00F10F97">
              <w:rPr>
                <w:rFonts w:ascii="Consolas" w:hAnsi="Consolas"/>
              </w:rPr>
              <w:t xml:space="preserve">, </w:t>
            </w:r>
            <w:r w:rsidRPr="00F10F97">
              <w:rPr>
                <w:rFonts w:ascii="Consolas" w:hAnsi="Consolas"/>
                <w:lang w:val="ru-RU"/>
              </w:rPr>
              <w:t>ставит</w:t>
            </w:r>
            <w:r w:rsidRPr="00F10F97">
              <w:rPr>
                <w:rFonts w:ascii="Consolas" w:hAnsi="Consolas"/>
              </w:rPr>
              <w:t xml:space="preserve"> chmod 600, </w:t>
            </w:r>
            <w:r w:rsidRPr="00F10F97">
              <w:rPr>
                <w:rFonts w:ascii="Consolas" w:hAnsi="Consolas"/>
                <w:lang w:val="ru-RU"/>
              </w:rPr>
              <w:t>дописывает</w:t>
            </w:r>
            <w:r w:rsidRPr="00F10F97">
              <w:rPr>
                <w:rFonts w:ascii="Consolas" w:hAnsi="Consolas"/>
              </w:rPr>
              <w:t xml:space="preserve"> export KUBECONFIG </w:t>
            </w:r>
            <w:r w:rsidRPr="00F10F97">
              <w:rPr>
                <w:rFonts w:ascii="Consolas" w:hAnsi="Consolas"/>
                <w:lang w:val="ru-RU"/>
              </w:rPr>
              <w:t>в</w:t>
            </w:r>
            <w:r w:rsidRPr="00F10F97">
              <w:rPr>
                <w:rFonts w:ascii="Consolas" w:hAnsi="Consolas"/>
              </w:rPr>
              <w:t xml:space="preserve"> ~/.bashrc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проверяет</w:t>
            </w:r>
            <w:r w:rsidRPr="00F10F97">
              <w:rPr>
                <w:rFonts w:ascii="Consolas" w:hAnsi="Consolas"/>
              </w:rPr>
              <w:t xml:space="preserve"> kubectl get nodes.</w:t>
            </w:r>
          </w:p>
        </w:tc>
        <w:tc>
          <w:tcPr>
            <w:tcW w:w="2493" w:type="dxa"/>
          </w:tcPr>
          <w:p w:rsidR="005627C6" w:rsidRPr="00F10F97" w:rsidRDefault="005627C6" w:rsidP="005F5F18">
            <w:pPr>
              <w:rPr>
                <w:rFonts w:ascii="Consolas" w:hAnsi="Consolas"/>
              </w:rPr>
            </w:pPr>
            <w:r w:rsidRPr="00F10F97">
              <w:rPr>
                <w:rFonts w:ascii="Consolas" w:hAnsi="Consolas"/>
                <w:lang w:val="ru-RU"/>
              </w:rPr>
              <w:t>На</w:t>
            </w:r>
            <w:r w:rsidRPr="00F10F97">
              <w:rPr>
                <w:rFonts w:ascii="Consolas" w:hAnsi="Consolas"/>
              </w:rPr>
              <w:t xml:space="preserve"> </w:t>
            </w:r>
            <w:r w:rsidRPr="00F10F97">
              <w:rPr>
                <w:rFonts w:ascii="Consolas" w:hAnsi="Consolas"/>
                <w:lang w:val="ru-RU"/>
              </w:rPr>
              <w:t>локальном</w:t>
            </w:r>
            <w:r w:rsidRPr="00F10F97">
              <w:rPr>
                <w:rFonts w:ascii="Consolas" w:hAnsi="Consolas"/>
              </w:rPr>
              <w:t xml:space="preserve"> </w:t>
            </w:r>
            <w:r w:rsidRPr="00F10F97">
              <w:rPr>
                <w:rFonts w:ascii="Consolas" w:hAnsi="Consolas"/>
                <w:lang w:val="ru-RU"/>
              </w:rPr>
              <w:t>ПК</w:t>
            </w:r>
            <w:r w:rsidRPr="00F10F97">
              <w:rPr>
                <w:rFonts w:ascii="Consolas" w:hAnsi="Consolas"/>
              </w:rPr>
              <w:t xml:space="preserve">: </w:t>
            </w:r>
            <w:r w:rsidRPr="00F10F97">
              <w:rPr>
                <w:rFonts w:ascii="Consolas" w:hAnsi="Consolas"/>
                <w:lang w:val="ru-RU"/>
              </w:rPr>
              <w:t>файл</w:t>
            </w:r>
            <w:r w:rsidRPr="00F10F97">
              <w:rPr>
                <w:rFonts w:ascii="Consolas" w:hAnsi="Consolas"/>
              </w:rPr>
              <w:t xml:space="preserve"> ~/.kube/timeweb-greeting.yaml, </w:t>
            </w:r>
            <w:r w:rsidRPr="00F10F97">
              <w:rPr>
                <w:rFonts w:ascii="Consolas" w:hAnsi="Consolas"/>
                <w:lang w:val="ru-RU"/>
              </w:rPr>
              <w:t>строка</w:t>
            </w:r>
            <w:r w:rsidRPr="00F10F97">
              <w:rPr>
                <w:rFonts w:ascii="Consolas" w:hAnsi="Consolas"/>
              </w:rPr>
              <w:t xml:space="preserve"> </w:t>
            </w:r>
            <w:r w:rsidRPr="00F10F97">
              <w:rPr>
                <w:rFonts w:ascii="Consolas" w:hAnsi="Consolas"/>
                <w:lang w:val="ru-RU"/>
              </w:rPr>
              <w:t>в</w:t>
            </w:r>
            <w:r w:rsidRPr="00F10F97">
              <w:rPr>
                <w:rFonts w:ascii="Consolas" w:hAnsi="Consolas"/>
              </w:rPr>
              <w:t xml:space="preserve"> ~/.bashrc </w:t>
            </w:r>
            <w:r w:rsidRPr="00F10F97">
              <w:rPr>
                <w:rFonts w:ascii="Consolas" w:hAnsi="Consolas"/>
                <w:lang w:val="ru-RU"/>
              </w:rPr>
              <w:t>и</w:t>
            </w:r>
            <w:r w:rsidRPr="00F10F97">
              <w:rPr>
                <w:rFonts w:ascii="Consolas" w:hAnsi="Consolas"/>
              </w:rPr>
              <w:t xml:space="preserve"> </w:t>
            </w:r>
            <w:r w:rsidRPr="00F10F97">
              <w:rPr>
                <w:rFonts w:ascii="Consolas" w:hAnsi="Consolas"/>
                <w:lang w:val="ru-RU"/>
              </w:rPr>
              <w:t>вывод</w:t>
            </w:r>
            <w:r w:rsidRPr="00F10F97">
              <w:rPr>
                <w:rFonts w:ascii="Consolas" w:hAnsi="Consolas"/>
              </w:rPr>
              <w:t xml:space="preserve"> kubectl get nodes </w:t>
            </w:r>
            <w:r w:rsidRPr="00F10F97">
              <w:rPr>
                <w:rFonts w:ascii="Consolas" w:hAnsi="Consolas"/>
                <w:lang w:val="ru-RU"/>
              </w:rPr>
              <w:t>в</w:t>
            </w:r>
            <w:r w:rsidRPr="00F10F97">
              <w:rPr>
                <w:rFonts w:ascii="Consolas" w:hAnsi="Consolas"/>
              </w:rPr>
              <w:t xml:space="preserve"> </w:t>
            </w:r>
            <w:r w:rsidRPr="00F10F97">
              <w:rPr>
                <w:rFonts w:ascii="Consolas" w:hAnsi="Consolas"/>
                <w:lang w:val="ru-RU"/>
              </w:rPr>
              <w:t>терминале</w:t>
            </w:r>
            <w:r w:rsidRPr="00F10F97">
              <w:rPr>
                <w:rFonts w:ascii="Consolas" w:hAnsi="Consolas"/>
              </w:rPr>
              <w:t>.</w:t>
            </w:r>
          </w:p>
        </w:tc>
      </w:tr>
      <w:tr w:rsidR="005627C6" w:rsidRPr="00F10F97"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scripts/setup-registry.sh</w:t>
            </w:r>
          </w:p>
        </w:tc>
        <w:tc>
          <w:tcPr>
            <w:tcW w:w="2493" w:type="dxa"/>
          </w:tcPr>
          <w:p w:rsidR="005627C6" w:rsidRPr="00F10F97" w:rsidRDefault="005627C6" w:rsidP="005F5F18">
            <w:pPr>
              <w:rPr>
                <w:rFonts w:ascii="Consolas" w:hAnsi="Consolas"/>
                <w:lang w:val="ru-RU"/>
              </w:rPr>
            </w:pPr>
            <w:r w:rsidRPr="00F10F97">
              <w:rPr>
                <w:rFonts w:ascii="Consolas" w:hAnsi="Consolas"/>
              </w:rPr>
              <w:t>devtools</w:t>
            </w:r>
            <w:r w:rsidRPr="00F10F97">
              <w:rPr>
                <w:rFonts w:ascii="Consolas" w:hAnsi="Consolas"/>
                <w:lang w:val="ru-RU"/>
              </w:rPr>
              <w:t xml:space="preserve">-сервер (раздел 9.3.3, после </w:t>
            </w:r>
            <w:r w:rsidRPr="00F10F97">
              <w:rPr>
                <w:rFonts w:ascii="Consolas" w:hAnsi="Consolas"/>
              </w:rPr>
              <w:t>cloud</w:t>
            </w:r>
            <w:r w:rsidRPr="00F10F97">
              <w:rPr>
                <w:rFonts w:ascii="Consolas" w:hAnsi="Consolas"/>
                <w:lang w:val="ru-RU"/>
              </w:rPr>
              <w:t>-</w:t>
            </w:r>
            <w:r w:rsidRPr="00F10F97">
              <w:rPr>
                <w:rFonts w:ascii="Consolas" w:hAnsi="Consolas"/>
              </w:rPr>
              <w:t>init</w:t>
            </w:r>
            <w:r w:rsidRPr="00F10F97">
              <w:rPr>
                <w:rFonts w:ascii="Consolas" w:hAnsi="Consolas"/>
                <w:lang w:val="ru-RU"/>
              </w:rPr>
              <w:t>)</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Разворачивает </w:t>
            </w:r>
            <w:r w:rsidRPr="00F10F97">
              <w:rPr>
                <w:rFonts w:ascii="Consolas" w:hAnsi="Consolas"/>
              </w:rPr>
              <w:t>Docker</w:t>
            </w:r>
            <w:r w:rsidRPr="00F10F97">
              <w:rPr>
                <w:rFonts w:ascii="Consolas" w:hAnsi="Consolas"/>
                <w:lang w:val="ru-RU"/>
              </w:rPr>
              <w:t xml:space="preserve"> </w:t>
            </w:r>
            <w:r w:rsidRPr="00F10F97">
              <w:rPr>
                <w:rFonts w:ascii="Consolas" w:hAnsi="Consolas"/>
              </w:rPr>
              <w:t>Registry</w:t>
            </w:r>
            <w:r w:rsidRPr="00F10F97">
              <w:rPr>
                <w:rFonts w:ascii="Consolas" w:hAnsi="Consolas"/>
                <w:lang w:val="ru-RU"/>
              </w:rPr>
              <w:t xml:space="preserve"> на сервере.</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На сервере появляются каталоги /</w:t>
            </w:r>
            <w:r w:rsidRPr="00F10F97">
              <w:rPr>
                <w:rFonts w:ascii="Consolas" w:hAnsi="Consolas"/>
              </w:rPr>
              <w:t>opt</w:t>
            </w:r>
            <w:r w:rsidRPr="00F10F97">
              <w:rPr>
                <w:rFonts w:ascii="Consolas" w:hAnsi="Consolas"/>
                <w:lang w:val="ru-RU"/>
              </w:rPr>
              <w:t>/</w:t>
            </w:r>
            <w:r w:rsidRPr="00F10F97">
              <w:rPr>
                <w:rFonts w:ascii="Consolas" w:hAnsi="Consolas"/>
              </w:rPr>
              <w:t>registry</w:t>
            </w:r>
            <w:r w:rsidRPr="00F10F97">
              <w:rPr>
                <w:rFonts w:ascii="Consolas" w:hAnsi="Consolas"/>
                <w:lang w:val="ru-RU"/>
              </w:rPr>
              <w:t xml:space="preserve"> и работающий контейнер </w:t>
            </w:r>
            <w:r w:rsidRPr="00F10F97">
              <w:rPr>
                <w:rFonts w:ascii="Consolas" w:hAnsi="Consolas"/>
              </w:rPr>
              <w:t>Registry</w:t>
            </w:r>
            <w:r w:rsidRPr="00F10F97">
              <w:rPr>
                <w:rFonts w:ascii="Consolas" w:hAnsi="Consolas"/>
                <w:lang w:val="ru-RU"/>
              </w:rPr>
              <w:t xml:space="preserve"> на порту 5000.</w:t>
            </w:r>
          </w:p>
        </w:tc>
      </w:tr>
      <w:tr w:rsidR="005627C6" w:rsidRPr="0067724E" w:rsidTr="005F5F18">
        <w:trPr>
          <w:jc w:val="center"/>
        </w:trPr>
        <w:tc>
          <w:tcPr>
            <w:tcW w:w="2493" w:type="dxa"/>
          </w:tcPr>
          <w:p w:rsidR="005627C6" w:rsidRPr="00F10F97" w:rsidRDefault="005627C6" w:rsidP="005F5F18">
            <w:pPr>
              <w:rPr>
                <w:rFonts w:ascii="Consolas" w:hAnsi="Consolas"/>
              </w:rPr>
            </w:pPr>
            <w:r w:rsidRPr="00F10F97">
              <w:rPr>
                <w:rFonts w:ascii="Consolas" w:hAnsi="Consolas"/>
              </w:rPr>
              <w:t>scripts/create-secrets.sh</w:t>
            </w:r>
          </w:p>
        </w:tc>
        <w:tc>
          <w:tcPr>
            <w:tcW w:w="2493" w:type="dxa"/>
          </w:tcPr>
          <w:p w:rsidR="005627C6" w:rsidRPr="00F10F97" w:rsidRDefault="005627C6" w:rsidP="005F5F18">
            <w:pPr>
              <w:rPr>
                <w:rFonts w:ascii="Consolas" w:hAnsi="Consolas"/>
                <w:lang w:val="ru-RU"/>
              </w:rPr>
            </w:pPr>
            <w:r w:rsidRPr="00F10F97">
              <w:rPr>
                <w:rFonts w:ascii="Consolas" w:hAnsi="Consolas"/>
                <w:lang w:val="ru-RU"/>
              </w:rPr>
              <w:t xml:space="preserve">Локальный ПК с настроенным </w:t>
            </w:r>
            <w:r w:rsidRPr="00F10F97">
              <w:rPr>
                <w:rFonts w:ascii="Consolas" w:hAnsi="Consolas"/>
              </w:rPr>
              <w:t>KUBECONFIG</w:t>
            </w:r>
          </w:p>
        </w:tc>
        <w:tc>
          <w:tcPr>
            <w:tcW w:w="2493" w:type="dxa"/>
          </w:tcPr>
          <w:p w:rsidR="005627C6" w:rsidRPr="00F10F97" w:rsidRDefault="005627C6" w:rsidP="005F5F18">
            <w:pPr>
              <w:rPr>
                <w:rFonts w:ascii="Consolas" w:hAnsi="Consolas"/>
              </w:rPr>
            </w:pPr>
            <w:r w:rsidRPr="00F10F97">
              <w:rPr>
                <w:rFonts w:ascii="Consolas" w:hAnsi="Consolas"/>
              </w:rPr>
              <w:t>Создаёт namespace dev, stage, prod и Secrets для Registry и БД. Перед запуском задайте REGISTRY_HOST, REGISTRY_USER, REGISTRY_PASSWORD, DB_URL, DB_USERNAME, DB_PASSWORD.</w:t>
            </w:r>
          </w:p>
        </w:tc>
        <w:tc>
          <w:tcPr>
            <w:tcW w:w="2493" w:type="dxa"/>
          </w:tcPr>
          <w:p w:rsidR="005627C6" w:rsidRPr="00F10F97" w:rsidRDefault="005627C6" w:rsidP="005F5F18">
            <w:pPr>
              <w:rPr>
                <w:rFonts w:ascii="Consolas" w:hAnsi="Consolas"/>
              </w:rPr>
            </w:pPr>
            <w:r w:rsidRPr="00F10F97">
              <w:rPr>
                <w:rFonts w:ascii="Consolas" w:hAnsi="Consolas"/>
              </w:rPr>
              <w:t>В кластере появляются secrets registry-credentials и greeting-service-secret в namespace dev, stage и prod.</w:t>
            </w:r>
          </w:p>
        </w:tc>
      </w:tr>
    </w:tbl>
    <w:p w:rsidR="005627C6" w:rsidRPr="0044354B" w:rsidRDefault="005627C6" w:rsidP="005627C6">
      <w:pPr>
        <w:rPr>
          <w:rFonts w:ascii="Consolas" w:hAnsi="Consolas"/>
          <w:lang w:val="en-US"/>
        </w:rPr>
      </w:pPr>
    </w:p>
    <w:p w:rsidR="005627C6" w:rsidRPr="00F10F97" w:rsidRDefault="005627C6" w:rsidP="005627C6">
      <w:pPr>
        <w:pStyle w:val="21"/>
        <w:spacing w:before="160" w:after="80"/>
        <w:rPr>
          <w:rFonts w:ascii="Consolas" w:hAnsi="Consolas"/>
        </w:rPr>
      </w:pPr>
      <w:bookmarkStart w:id="99" w:name="sec9_server"/>
      <w:r w:rsidRPr="00F10F97">
        <w:rPr>
          <w:rFonts w:ascii="Consolas" w:eastAsia="Times New Roman" w:hAnsi="Consolas"/>
        </w:rPr>
        <w:t>9.3. Что делается на сервере</w:t>
      </w:r>
      <w:bookmarkEnd w:id="99"/>
    </w:p>
    <w:p w:rsidR="005627C6" w:rsidRDefault="005627C6" w:rsidP="005627C6">
      <w:pPr>
        <w:pStyle w:val="31"/>
        <w:spacing w:before="160" w:after="80"/>
        <w:rPr>
          <w:rFonts w:ascii="Consolas" w:eastAsia="Times New Roman" w:hAnsi="Consolas"/>
        </w:rPr>
      </w:pPr>
      <w:bookmarkStart w:id="100" w:name="sec9_server_init"/>
      <w:r w:rsidRPr="00F10F97">
        <w:rPr>
          <w:rFonts w:ascii="Consolas" w:eastAsia="Times New Roman" w:hAnsi="Consolas"/>
        </w:rPr>
        <w:t>9.3.1. Автоматическая подготовка devtools-сервера</w:t>
      </w:r>
      <w:bookmarkEnd w:id="100"/>
    </w:p>
    <w:p w:rsidR="005627C6" w:rsidRPr="00F10F97" w:rsidRDefault="005627C6" w:rsidP="005627C6"/>
    <w:p w:rsidR="005627C6" w:rsidRDefault="005627C6" w:rsidP="005627C6">
      <w:pPr>
        <w:spacing w:after="60"/>
        <w:jc w:val="both"/>
        <w:rPr>
          <w:rFonts w:ascii="Consolas" w:hAnsi="Consolas"/>
        </w:rPr>
      </w:pPr>
      <w:r w:rsidRPr="00F10F97">
        <w:rPr>
          <w:rFonts w:ascii="Consolas" w:hAnsi="Consolas"/>
        </w:rPr>
        <w:t xml:space="preserve">1. При выполнении </w:t>
      </w:r>
    </w:p>
    <w:p w:rsidR="005627C6"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b/>
          <w:color w:val="385623" w:themeColor="accent6" w:themeShade="80"/>
        </w:rPr>
      </w:pPr>
      <w:r w:rsidRPr="00F10F97">
        <w:rPr>
          <w:rFonts w:ascii="Consolas" w:hAnsi="Consolas"/>
          <w:b/>
          <w:color w:val="385623" w:themeColor="accent6" w:themeShade="80"/>
        </w:rPr>
        <w:t>terraform apply</w:t>
      </w:r>
    </w:p>
    <w:p w:rsidR="005627C6" w:rsidRPr="00F10F97" w:rsidRDefault="005627C6" w:rsidP="005627C6">
      <w:pPr>
        <w:pStyle w:val="af6"/>
        <w:rPr>
          <w:rFonts w:ascii="Consolas" w:hAnsi="Consolas"/>
          <w:sz w:val="24"/>
          <w:lang w:val="ru-RU"/>
        </w:rPr>
      </w:pPr>
      <w:r w:rsidRPr="00F10F97">
        <w:rPr>
          <w:rFonts w:ascii="Consolas" w:hAnsi="Consolas"/>
          <w:sz w:val="24"/>
          <w:lang w:val="ru-RU"/>
        </w:rPr>
        <w:lastRenderedPageBreak/>
        <w:t xml:space="preserve"> файл </w:t>
      </w:r>
      <w:r w:rsidRPr="00F10F97">
        <w:rPr>
          <w:rFonts w:ascii="Consolas" w:hAnsi="Consolas"/>
          <w:sz w:val="24"/>
          <w:highlight w:val="yellow"/>
          <w:lang w:val="ru-RU"/>
        </w:rPr>
        <w:t>registry_server.tf</w:t>
      </w:r>
      <w:r w:rsidRPr="00F10F97">
        <w:rPr>
          <w:rFonts w:ascii="Consolas" w:hAnsi="Consolas"/>
          <w:sz w:val="24"/>
          <w:lang w:val="ru-RU"/>
        </w:rPr>
        <w:t xml:space="preserve"> создаёт у провайдера отдельный VPS devtools-сервер и одновременно передаёт в него cloud-init сценарий infra/terraform/scripts/</w:t>
      </w:r>
      <w:r w:rsidRPr="00F10F97">
        <w:rPr>
          <w:rFonts w:ascii="Consolas" w:hAnsi="Consolas"/>
          <w:color w:val="7030A0"/>
          <w:sz w:val="24"/>
          <w:lang w:val="ru-RU"/>
        </w:rPr>
        <w:t>devtools-init.sh.</w:t>
      </w:r>
    </w:p>
    <w:p w:rsidR="005627C6" w:rsidRPr="00F10F97" w:rsidRDefault="005627C6" w:rsidP="005627C6">
      <w:pPr>
        <w:spacing w:after="60"/>
        <w:jc w:val="both"/>
        <w:rPr>
          <w:rFonts w:ascii="Consolas" w:hAnsi="Consolas"/>
        </w:rPr>
      </w:pPr>
    </w:p>
    <w:p w:rsidR="005627C6" w:rsidRPr="0044354B" w:rsidRDefault="005627C6" w:rsidP="005627C6">
      <w:pPr>
        <w:pStyle w:val="af6"/>
        <w:rPr>
          <w:rFonts w:ascii="Consolas" w:hAnsi="Consolas"/>
          <w:sz w:val="24"/>
        </w:rPr>
      </w:pPr>
      <w:r w:rsidRPr="0044354B">
        <w:rPr>
          <w:rFonts w:ascii="Consolas" w:hAnsi="Consolas"/>
          <w:sz w:val="24"/>
        </w:rPr>
        <w:t xml:space="preserve">2. </w:t>
      </w:r>
      <w:r w:rsidRPr="00F10F97">
        <w:rPr>
          <w:rFonts w:ascii="Consolas" w:hAnsi="Consolas"/>
          <w:sz w:val="24"/>
          <w:lang w:val="ru-RU"/>
        </w:rPr>
        <w:t>Сценарий</w:t>
      </w:r>
      <w:r w:rsidRPr="0044354B">
        <w:rPr>
          <w:rFonts w:ascii="Consolas" w:hAnsi="Consolas"/>
          <w:sz w:val="24"/>
        </w:rPr>
        <w:t xml:space="preserve"> </w:t>
      </w:r>
    </w:p>
    <w:p w:rsidR="005627C6" w:rsidRPr="0044354B" w:rsidRDefault="005627C6" w:rsidP="005627C6">
      <w:pPr>
        <w:pStyle w:val="af6"/>
        <w:rPr>
          <w:rFonts w:ascii="Consolas" w:hAnsi="Consolas"/>
          <w:sz w:val="24"/>
        </w:rPr>
      </w:pPr>
    </w:p>
    <w:p w:rsidR="005627C6" w:rsidRPr="00F10F97" w:rsidRDefault="005627C6" w:rsidP="005627C6">
      <w:pPr>
        <w:pStyle w:val="af6"/>
        <w:rPr>
          <w:rFonts w:ascii="Consolas" w:hAnsi="Consolas"/>
          <w:sz w:val="24"/>
        </w:rPr>
      </w:pPr>
      <w:r w:rsidRPr="00F10F97">
        <w:rPr>
          <w:rFonts w:ascii="Consolas" w:hAnsi="Consolas"/>
          <w:sz w:val="24"/>
        </w:rPr>
        <w:t>infra/terraform/scripts/</w:t>
      </w:r>
      <w:r w:rsidRPr="00F10F97">
        <w:rPr>
          <w:rFonts w:ascii="Consolas" w:hAnsi="Consolas"/>
          <w:b/>
          <w:i/>
          <w:color w:val="7030A0"/>
          <w:sz w:val="24"/>
        </w:rPr>
        <w:t>devtools-init.sh</w:t>
      </w:r>
    </w:p>
    <w:p w:rsidR="005627C6" w:rsidRPr="00F10F97" w:rsidRDefault="005627C6" w:rsidP="005627C6">
      <w:pPr>
        <w:pStyle w:val="af6"/>
        <w:rPr>
          <w:rFonts w:ascii="Consolas" w:hAnsi="Consolas"/>
          <w:sz w:val="24"/>
        </w:rPr>
      </w:pPr>
      <w:r w:rsidRPr="00F10F97">
        <w:rPr>
          <w:rFonts w:ascii="Consolas" w:hAnsi="Consolas"/>
          <w:sz w:val="24"/>
        </w:rPr>
        <w:t xml:space="preserve"> </w:t>
      </w:r>
    </w:p>
    <w:p w:rsidR="005627C6" w:rsidRPr="00F10F97" w:rsidRDefault="005627C6" w:rsidP="005627C6">
      <w:pPr>
        <w:pStyle w:val="af6"/>
        <w:rPr>
          <w:rFonts w:ascii="Consolas" w:hAnsi="Consolas"/>
          <w:sz w:val="24"/>
          <w:lang w:val="ru-RU"/>
        </w:rPr>
      </w:pPr>
      <w:r w:rsidRPr="00F10F97">
        <w:rPr>
          <w:rFonts w:ascii="Consolas" w:hAnsi="Consolas"/>
          <w:sz w:val="24"/>
          <w:lang w:val="ru-RU"/>
        </w:rPr>
        <w:t xml:space="preserve">выполняется автоматически при первом старте сервера. Он обновляет пакеты, устанавливает </w:t>
      </w:r>
      <w:r w:rsidRPr="00F10F97">
        <w:rPr>
          <w:rFonts w:ascii="Consolas" w:hAnsi="Consolas"/>
          <w:i/>
          <w:color w:val="7030A0"/>
          <w:sz w:val="24"/>
          <w:lang w:val="ru-RU"/>
        </w:rPr>
        <w:t>curl, wget, gnupg, nginx, git, OpenJDK 17, Docker Engine</w:t>
      </w:r>
      <w:r w:rsidRPr="00F10F97">
        <w:rPr>
          <w:rFonts w:ascii="Consolas" w:hAnsi="Consolas"/>
          <w:color w:val="7030A0"/>
          <w:sz w:val="24"/>
          <w:lang w:val="ru-RU"/>
        </w:rPr>
        <w:t xml:space="preserve"> </w:t>
      </w:r>
      <w:r w:rsidRPr="00F10F97">
        <w:rPr>
          <w:rFonts w:ascii="Consolas" w:hAnsi="Consolas"/>
          <w:sz w:val="24"/>
          <w:lang w:val="ru-RU"/>
        </w:rPr>
        <w:t xml:space="preserve">и </w:t>
      </w:r>
      <w:r w:rsidRPr="00F10F97">
        <w:rPr>
          <w:rFonts w:ascii="Consolas" w:hAnsi="Consolas"/>
          <w:b/>
          <w:sz w:val="24"/>
          <w:lang w:val="ru-RU"/>
        </w:rPr>
        <w:t>docker compose plugin</w:t>
      </w:r>
      <w:r w:rsidRPr="00F10F97">
        <w:rPr>
          <w:rFonts w:ascii="Consolas" w:hAnsi="Consolas"/>
          <w:sz w:val="24"/>
          <w:lang w:val="ru-RU"/>
        </w:rPr>
        <w:t xml:space="preserve">, добавляет пользователя ubuntu в группу </w:t>
      </w:r>
      <w:r w:rsidRPr="00F10F97">
        <w:rPr>
          <w:rFonts w:ascii="Consolas" w:hAnsi="Consolas"/>
          <w:b/>
          <w:sz w:val="24"/>
          <w:lang w:val="ru-RU"/>
        </w:rPr>
        <w:t>docker</w:t>
      </w:r>
      <w:r w:rsidRPr="00F10F97">
        <w:rPr>
          <w:rFonts w:ascii="Consolas" w:hAnsi="Consolas"/>
          <w:sz w:val="24"/>
          <w:lang w:val="ru-RU"/>
        </w:rPr>
        <w:t xml:space="preserve"> и включает Docker в автозапуск.</w:t>
      </w:r>
    </w:p>
    <w:p w:rsidR="005627C6" w:rsidRPr="00F10F97" w:rsidRDefault="005627C6" w:rsidP="005627C6">
      <w:pPr>
        <w:spacing w:after="60"/>
        <w:jc w:val="both"/>
        <w:rPr>
          <w:rFonts w:ascii="Consolas" w:hAnsi="Consolas"/>
        </w:rPr>
      </w:pPr>
    </w:p>
    <w:p w:rsidR="005627C6" w:rsidRDefault="005627C6" w:rsidP="005627C6">
      <w:pPr>
        <w:pStyle w:val="af6"/>
        <w:rPr>
          <w:rFonts w:ascii="Consolas" w:hAnsi="Consolas"/>
          <w:sz w:val="24"/>
          <w:lang w:val="ru-RU"/>
        </w:rPr>
      </w:pPr>
      <w:r w:rsidRPr="00F10F97">
        <w:rPr>
          <w:rFonts w:ascii="Consolas" w:hAnsi="Consolas"/>
          <w:sz w:val="24"/>
          <w:lang w:val="ru-RU"/>
        </w:rPr>
        <w:t>3. Это означает, что после создания VPS на стороне провайдера появляется уже подготовленный сервер, на который можно подключиться по SSH и продолжать установку сервисов.</w:t>
      </w:r>
    </w:p>
    <w:p w:rsidR="005627C6" w:rsidRDefault="005627C6" w:rsidP="005627C6">
      <w:pPr>
        <w:pStyle w:val="af6"/>
        <w:rPr>
          <w:rFonts w:ascii="Consolas" w:hAnsi="Consolas"/>
          <w:sz w:val="24"/>
          <w:lang w:val="ru-RU"/>
        </w:rPr>
      </w:pPr>
      <w:r w:rsidRPr="00F10F97">
        <w:rPr>
          <w:rFonts w:ascii="Consolas" w:hAnsi="Consolas"/>
          <w:sz w:val="24"/>
          <w:lang w:val="ru-RU"/>
        </w:rPr>
        <w:t xml:space="preserve"> Отдельно вручную запускать</w:t>
      </w:r>
    </w:p>
    <w:p w:rsidR="005627C6" w:rsidRDefault="005627C6" w:rsidP="005627C6">
      <w:pPr>
        <w:pStyle w:val="af6"/>
        <w:rPr>
          <w:rFonts w:ascii="Consolas" w:hAnsi="Consolas"/>
          <w:sz w:val="24"/>
          <w:lang w:val="ru-RU"/>
        </w:rPr>
      </w:pPr>
      <w:r w:rsidRPr="00F10F97">
        <w:rPr>
          <w:rFonts w:ascii="Consolas" w:hAnsi="Consolas"/>
          <w:sz w:val="24"/>
          <w:lang w:val="ru-RU"/>
        </w:rPr>
        <w:t xml:space="preserve"> </w:t>
      </w:r>
    </w:p>
    <w:p w:rsidR="005627C6" w:rsidRPr="0044354B" w:rsidRDefault="005627C6" w:rsidP="005627C6">
      <w:pPr>
        <w:pStyle w:val="af6"/>
        <w:rPr>
          <w:rFonts w:ascii="Consolas" w:hAnsi="Consolas"/>
          <w:sz w:val="24"/>
          <w:lang w:val="ru-RU"/>
        </w:rPr>
      </w:pPr>
      <w:r w:rsidRPr="004224DB">
        <w:rPr>
          <w:rFonts w:ascii="Consolas" w:hAnsi="Consolas"/>
          <w:sz w:val="24"/>
        </w:rPr>
        <w:t>infra</w:t>
      </w:r>
      <w:r w:rsidRPr="0044354B">
        <w:rPr>
          <w:rFonts w:ascii="Consolas" w:hAnsi="Consolas"/>
          <w:sz w:val="24"/>
          <w:lang w:val="ru-RU"/>
        </w:rPr>
        <w:t>/</w:t>
      </w:r>
      <w:r w:rsidRPr="004224DB">
        <w:rPr>
          <w:rFonts w:ascii="Consolas" w:hAnsi="Consolas"/>
          <w:sz w:val="24"/>
        </w:rPr>
        <w:t>terraform</w:t>
      </w:r>
      <w:r w:rsidRPr="0044354B">
        <w:rPr>
          <w:rFonts w:ascii="Consolas" w:hAnsi="Consolas"/>
          <w:sz w:val="24"/>
          <w:lang w:val="ru-RU"/>
        </w:rPr>
        <w:t>/</w:t>
      </w:r>
      <w:r w:rsidRPr="004224DB">
        <w:rPr>
          <w:rFonts w:ascii="Consolas" w:hAnsi="Consolas"/>
          <w:sz w:val="24"/>
        </w:rPr>
        <w:t>scripts</w:t>
      </w:r>
      <w:r w:rsidRPr="0044354B">
        <w:rPr>
          <w:rFonts w:ascii="Consolas" w:hAnsi="Consolas"/>
          <w:sz w:val="24"/>
          <w:lang w:val="ru-RU"/>
        </w:rPr>
        <w:t>/</w:t>
      </w:r>
      <w:r w:rsidRPr="004224DB">
        <w:rPr>
          <w:rFonts w:ascii="Consolas" w:hAnsi="Consolas"/>
          <w:b/>
          <w:i/>
          <w:color w:val="7030A0"/>
          <w:sz w:val="24"/>
        </w:rPr>
        <w:t>devtools</w:t>
      </w:r>
      <w:r w:rsidRPr="0044354B">
        <w:rPr>
          <w:rFonts w:ascii="Consolas" w:hAnsi="Consolas"/>
          <w:b/>
          <w:i/>
          <w:color w:val="7030A0"/>
          <w:sz w:val="24"/>
          <w:lang w:val="ru-RU"/>
        </w:rPr>
        <w:t>-</w:t>
      </w:r>
      <w:r w:rsidRPr="004224DB">
        <w:rPr>
          <w:rFonts w:ascii="Consolas" w:hAnsi="Consolas"/>
          <w:b/>
          <w:i/>
          <w:color w:val="7030A0"/>
          <w:sz w:val="24"/>
        </w:rPr>
        <w:t>init</w:t>
      </w:r>
      <w:r w:rsidRPr="0044354B">
        <w:rPr>
          <w:rFonts w:ascii="Consolas" w:hAnsi="Consolas"/>
          <w:b/>
          <w:i/>
          <w:color w:val="7030A0"/>
          <w:sz w:val="24"/>
          <w:lang w:val="ru-RU"/>
        </w:rPr>
        <w:t>.</w:t>
      </w:r>
      <w:r w:rsidRPr="004224DB">
        <w:rPr>
          <w:rFonts w:ascii="Consolas" w:hAnsi="Consolas"/>
          <w:b/>
          <w:i/>
          <w:color w:val="7030A0"/>
          <w:sz w:val="24"/>
        </w:rPr>
        <w:t>sh</w:t>
      </w:r>
      <w:r w:rsidRPr="0044354B">
        <w:rPr>
          <w:rFonts w:ascii="Consolas" w:hAnsi="Consolas"/>
          <w:color w:val="7030A0"/>
          <w:sz w:val="24"/>
          <w:lang w:val="ru-RU"/>
        </w:rPr>
        <w:t xml:space="preserve"> </w:t>
      </w:r>
    </w:p>
    <w:p w:rsidR="005627C6" w:rsidRPr="00F10F97" w:rsidRDefault="005627C6" w:rsidP="005627C6">
      <w:pPr>
        <w:pStyle w:val="af6"/>
        <w:rPr>
          <w:rFonts w:ascii="Consolas" w:hAnsi="Consolas"/>
          <w:sz w:val="24"/>
          <w:lang w:val="ru-RU"/>
        </w:rPr>
      </w:pPr>
      <w:r w:rsidRPr="00F10F97">
        <w:rPr>
          <w:rFonts w:ascii="Consolas" w:hAnsi="Consolas"/>
          <w:sz w:val="24"/>
          <w:lang w:val="ru-RU"/>
        </w:rPr>
        <w:t xml:space="preserve">на локальном ПК </w:t>
      </w:r>
      <w:r w:rsidRPr="004224DB">
        <w:rPr>
          <w:rFonts w:ascii="Consolas" w:hAnsi="Consolas"/>
          <w:color w:val="FF0000"/>
          <w:sz w:val="24"/>
          <w:lang w:val="ru-RU"/>
        </w:rPr>
        <w:t>не требуется.</w:t>
      </w:r>
    </w:p>
    <w:p w:rsidR="005627C6" w:rsidRPr="00F10F97" w:rsidRDefault="005627C6" w:rsidP="005627C6">
      <w:pPr>
        <w:spacing w:after="60"/>
        <w:jc w:val="both"/>
        <w:rPr>
          <w:rFonts w:ascii="Consolas" w:hAnsi="Consolas"/>
        </w:rPr>
      </w:pPr>
    </w:p>
    <w:p w:rsidR="005627C6" w:rsidRPr="00F10F97" w:rsidRDefault="005627C6" w:rsidP="005627C6">
      <w:pPr>
        <w:rPr>
          <w:rFonts w:ascii="Consolas" w:hAnsi="Consolas"/>
        </w:rPr>
      </w:pPr>
      <w:r w:rsidRPr="00F10F97">
        <w:rPr>
          <w:rFonts w:ascii="Consolas" w:hAnsi="Consolas"/>
        </w:rPr>
        <w:t>4. Cloud-init выполняется при первом старте VPS и обычно занимает 5–15 минут. До завершения установки Docker и пакетов подключение по SSH возможно, но сервисы ещё могут быть не готовы.</w:t>
      </w:r>
    </w:p>
    <w:p w:rsidR="005627C6" w:rsidRPr="00352E16" w:rsidRDefault="005627C6" w:rsidP="005627C6">
      <w:pPr>
        <w:shd w:val="clear" w:color="auto" w:fill="F8F8F8"/>
        <w:spacing w:after="90"/>
        <w:rPr>
          <w:rFonts w:ascii="Consolas" w:hAnsi="Consolas" w:cs="Segoe UI"/>
          <w:szCs w:val="21"/>
        </w:rPr>
      </w:pPr>
      <w:r w:rsidRPr="00352E16">
        <w:rPr>
          <w:rFonts w:ascii="Consolas" w:hAnsi="Consolas" w:cs="Segoe UI"/>
          <w:b/>
          <w:bCs/>
          <w:szCs w:val="21"/>
        </w:rPr>
        <w:t>5. Проверка завершения cloud-init на devtools-сервере</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25" style="width:0;height:1.5pt" o:hralign="center" o:hrstd="t" o:hr="t" fillcolor="#a0a0a0" stroked="f"/>
        </w:pict>
      </w:r>
    </w:p>
    <w:p w:rsidR="005627C6" w:rsidRPr="00352E16" w:rsidRDefault="005627C6" w:rsidP="005627C6">
      <w:pPr>
        <w:shd w:val="clear" w:color="auto" w:fill="F8F8F8"/>
        <w:spacing w:after="90"/>
        <w:rPr>
          <w:rFonts w:ascii="Consolas" w:hAnsi="Consolas" w:cs="Segoe UI"/>
          <w:sz w:val="21"/>
          <w:szCs w:val="21"/>
        </w:rPr>
      </w:pPr>
      <w:r w:rsidRPr="00352E16">
        <w:rPr>
          <w:rFonts w:ascii="Consolas" w:hAnsi="Consolas" w:cs="Segoe UI"/>
          <w:b/>
          <w:bCs/>
          <w:sz w:val="21"/>
          <w:szCs w:val="21"/>
        </w:rPr>
        <w:t>Единый каталог SSH (Windows и WSL — один и тот же)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5"/>
        <w:gridCol w:w="4141"/>
      </w:tblGrid>
      <w:tr w:rsidR="005627C6" w:rsidRPr="00352E16" w:rsidTr="005F5F18">
        <w:trPr>
          <w:tblHeader/>
        </w:trPr>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 WSL Ubuntu</w:t>
            </w:r>
          </w:p>
        </w:tc>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 Проводнике Windows</w:t>
            </w:r>
          </w:p>
        </w:tc>
      </w:tr>
      <w:tr w:rsidR="005627C6" w:rsidRPr="0067724E"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/mnt/c/Users/sky/.ssh/config</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C:\Users\sky\.ssh\config</w:t>
            </w:r>
          </w:p>
        </w:tc>
      </w:tr>
      <w:tr w:rsidR="005627C6" w:rsidRPr="0067724E"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/mnt/c/Users/sky/.ssh/id_ed25519</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C:\Users\sky\.ssh\id_ed25519</w:t>
            </w:r>
          </w:p>
        </w:tc>
      </w:tr>
      <w:tr w:rsidR="005627C6" w:rsidRPr="0067724E"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lang w:val="en-US"/>
              </w:rPr>
              <w:t>/mnt/c/Users/sky/.ssh/id_ed25519.pub</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color w:val="3685BF"/>
                <w:lang w:val="en-US"/>
              </w:rPr>
              <w:t>C:\Users\sky\.ssh\id_ed25519.pub</w:t>
            </w:r>
          </w:p>
        </w:tc>
      </w:tr>
    </w:tbl>
    <w:p w:rsidR="005627C6" w:rsidRPr="0044354B" w:rsidRDefault="005627C6" w:rsidP="005627C6">
      <w:pPr>
        <w:shd w:val="clear" w:color="auto" w:fill="F8F8F8"/>
        <w:spacing w:before="90" w:after="90"/>
        <w:rPr>
          <w:rFonts w:ascii="Consolas" w:hAnsi="Consolas" w:cs="Segoe UI"/>
          <w:sz w:val="21"/>
          <w:szCs w:val="21"/>
          <w:lang w:val="en-US"/>
        </w:rPr>
      </w:pPr>
    </w:p>
    <w:p w:rsidR="005627C6" w:rsidRPr="00352E16" w:rsidRDefault="005627C6" w:rsidP="005627C6">
      <w:pPr>
        <w:shd w:val="clear" w:color="auto" w:fill="F8F8F8"/>
        <w:spacing w:before="90" w:after="90"/>
        <w:rPr>
          <w:rFonts w:ascii="Consolas" w:hAnsi="Consolas" w:cs="Segoe UI"/>
          <w:sz w:val="21"/>
          <w:szCs w:val="21"/>
        </w:rPr>
      </w:pPr>
      <w:r w:rsidRPr="0044354B">
        <w:rPr>
          <w:rFonts w:ascii="Consolas" w:hAnsi="Consolas" w:cs="Segoe UI"/>
          <w:sz w:val="21"/>
          <w:szCs w:val="21"/>
          <w:lang w:val="en-US"/>
        </w:rPr>
        <w:t xml:space="preserve">Terraform </w:t>
      </w:r>
      <w:r w:rsidRPr="00352E16">
        <w:rPr>
          <w:rFonts w:ascii="Consolas" w:hAnsi="Consolas" w:cs="Segoe UI"/>
          <w:sz w:val="21"/>
          <w:szCs w:val="21"/>
        </w:rPr>
        <w:t>читает</w:t>
      </w:r>
      <w:r w:rsidRPr="0044354B">
        <w:rPr>
          <w:rFonts w:ascii="Consolas" w:hAnsi="Consolas" w:cs="Segoe UI"/>
          <w:sz w:val="21"/>
          <w:szCs w:val="21"/>
          <w:lang w:val="en-US"/>
        </w:rPr>
        <w:t> </w:t>
      </w:r>
      <w:r w:rsidRPr="0044354B">
        <w:rPr>
          <w:rFonts w:ascii="Consolas" w:hAnsi="Consolas" w:cs="Courier New"/>
          <w:sz w:val="19"/>
          <w:szCs w:val="19"/>
          <w:lang w:val="en-US"/>
        </w:rPr>
        <w:t>.pub</w:t>
      </w:r>
      <w:r w:rsidRPr="0044354B">
        <w:rPr>
          <w:rFonts w:ascii="Consolas" w:hAnsi="Consolas" w:cs="Segoe UI"/>
          <w:sz w:val="21"/>
          <w:szCs w:val="21"/>
          <w:lang w:val="en-US"/>
        </w:rPr>
        <w:t> </w:t>
      </w:r>
      <w:r w:rsidRPr="00352E16">
        <w:rPr>
          <w:rFonts w:ascii="Consolas" w:hAnsi="Consolas" w:cs="Segoe UI"/>
          <w:sz w:val="21"/>
          <w:szCs w:val="21"/>
        </w:rPr>
        <w:t>отсюда</w:t>
      </w:r>
      <w:r w:rsidRPr="0044354B">
        <w:rPr>
          <w:rFonts w:ascii="Consolas" w:hAnsi="Consolas" w:cs="Segoe UI"/>
          <w:sz w:val="21"/>
          <w:szCs w:val="21"/>
          <w:lang w:val="en-US"/>
        </w:rPr>
        <w:t xml:space="preserve"> </w:t>
      </w:r>
      <w:r w:rsidRPr="00352E16">
        <w:rPr>
          <w:rFonts w:ascii="Consolas" w:hAnsi="Consolas" w:cs="Segoe UI"/>
          <w:sz w:val="21"/>
          <w:szCs w:val="21"/>
        </w:rPr>
        <w:t>же</w:t>
      </w:r>
      <w:r w:rsidRPr="0044354B">
        <w:rPr>
          <w:rFonts w:ascii="Consolas" w:hAnsi="Consolas" w:cs="Segoe UI"/>
          <w:sz w:val="21"/>
          <w:szCs w:val="21"/>
          <w:lang w:val="en-US"/>
        </w:rPr>
        <w:t xml:space="preserve"> (</w:t>
      </w:r>
      <w:r w:rsidRPr="0044354B">
        <w:rPr>
          <w:rFonts w:ascii="Consolas" w:hAnsi="Consolas" w:cs="Courier New"/>
          <w:color w:val="3685BF"/>
          <w:sz w:val="19"/>
          <w:szCs w:val="19"/>
          <w:lang w:val="en-US"/>
        </w:rPr>
        <w:t>registry_server.tf</w:t>
      </w:r>
      <w:r w:rsidRPr="0044354B">
        <w:rPr>
          <w:rFonts w:ascii="Consolas" w:hAnsi="Consolas" w:cs="Segoe UI"/>
          <w:sz w:val="21"/>
          <w:szCs w:val="21"/>
          <w:lang w:val="en-US"/>
        </w:rPr>
        <w:t xml:space="preserve">). </w:t>
      </w:r>
      <w:r w:rsidRPr="00352E16">
        <w:rPr>
          <w:rFonts w:ascii="Consolas" w:hAnsi="Consolas" w:cs="Segoe UI"/>
          <w:sz w:val="21"/>
          <w:szCs w:val="21"/>
        </w:rPr>
        <w:t>Приватный ключ и </w:t>
      </w:r>
      <w:r w:rsidRPr="00352E16">
        <w:rPr>
          <w:rFonts w:ascii="Consolas" w:hAnsi="Consolas" w:cs="Courier New"/>
          <w:sz w:val="19"/>
          <w:szCs w:val="19"/>
        </w:rPr>
        <w:t>config</w:t>
      </w:r>
      <w:r w:rsidRPr="00352E16">
        <w:rPr>
          <w:rFonts w:ascii="Consolas" w:hAnsi="Consolas" w:cs="Segoe UI"/>
          <w:sz w:val="21"/>
          <w:szCs w:val="21"/>
        </w:rPr>
        <w:t> — </w:t>
      </w:r>
      <w:r w:rsidRPr="00352E16">
        <w:rPr>
          <w:rFonts w:ascii="Consolas" w:hAnsi="Consolas" w:cs="Segoe UI"/>
          <w:b/>
          <w:bCs/>
          <w:sz w:val="21"/>
          <w:szCs w:val="21"/>
        </w:rPr>
        <w:t>только здесь</w:t>
      </w:r>
      <w:r w:rsidRPr="00352E16">
        <w:rPr>
          <w:rFonts w:ascii="Consolas" w:hAnsi="Consolas" w:cs="Segoe UI"/>
          <w:sz w:val="21"/>
          <w:szCs w:val="21"/>
        </w:rPr>
        <w:t>, не в </w:t>
      </w:r>
      <w:r w:rsidRPr="00352E16">
        <w:rPr>
          <w:rFonts w:ascii="Consolas" w:hAnsi="Consolas" w:cs="Courier New"/>
          <w:sz w:val="19"/>
          <w:szCs w:val="19"/>
        </w:rPr>
        <w:t>/home/sky/.ssh/</w:t>
      </w:r>
      <w:r w:rsidRPr="00352E16">
        <w:rPr>
          <w:rFonts w:ascii="Consolas" w:hAnsi="Consolas" w:cs="Segoe UI"/>
          <w:sz w:val="21"/>
          <w:szCs w:val="21"/>
        </w:rPr>
        <w:t> WSL.</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26"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1 — откройте WSL Ubuntu</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Не CMD, не PowerShell, не 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cd</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/mnt/d/</w:t>
      </w:r>
      <w:r w:rsidR="00FB4105">
        <w:rPr>
          <w:rFonts w:ascii="Consolas" w:hAnsi="Consolas" w:cs="Segoe UI"/>
          <w:color w:val="9E94D5"/>
          <w:sz w:val="18"/>
          <w:szCs w:val="18"/>
          <w:lang w:val="en-US"/>
        </w:rPr>
        <w:t>Project_infra</w:t>
      </w:r>
      <w:r w:rsidRPr="0044354B">
        <w:rPr>
          <w:rFonts w:ascii="Consolas" w:hAnsi="Consolas" w:cs="Segoe UI"/>
          <w:color w:val="9E94D5"/>
          <w:sz w:val="18"/>
          <w:szCs w:val="18"/>
          <w:lang w:val="en-US"/>
        </w:rPr>
        <w:t>/greeting-service-infra</w:t>
      </w:r>
      <w:r w:rsidRPr="0044354B">
        <w:rPr>
          <w:rFonts w:ascii="Consolas" w:hAnsi="Consolas" w:cs="Segoe UI"/>
          <w:color w:val="206595"/>
          <w:sz w:val="18"/>
          <w:szCs w:val="18"/>
          <w:lang w:val="en-US"/>
        </w:rPr>
        <w:t>'</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27"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2 — каталог и ключи</w:t>
      </w:r>
    </w:p>
    <w:p w:rsidR="005627C6" w:rsidRPr="00352E16" w:rsidRDefault="005627C6" w:rsidP="005627C6">
      <w:pPr>
        <w:shd w:val="clear" w:color="auto" w:fill="FCFCFC"/>
        <w:spacing w:line="300" w:lineRule="atLeast"/>
        <w:rPr>
          <w:rFonts w:ascii="Consolas" w:hAnsi="Consolas" w:cs="Segoe UI"/>
          <w:color w:val="222222"/>
          <w:sz w:val="18"/>
          <w:szCs w:val="18"/>
        </w:rPr>
      </w:pPr>
      <w:r w:rsidRPr="00352E16">
        <w:rPr>
          <w:rFonts w:ascii="Consolas" w:hAnsi="Consolas" w:cs="Segoe UI"/>
          <w:color w:val="DB704B"/>
          <w:sz w:val="18"/>
          <w:szCs w:val="18"/>
        </w:rPr>
        <w:t>mkdir</w:t>
      </w:r>
      <w:r w:rsidRPr="00352E16">
        <w:rPr>
          <w:rFonts w:ascii="Consolas" w:hAnsi="Consolas" w:cs="Segoe UI"/>
          <w:color w:val="222222"/>
          <w:sz w:val="18"/>
          <w:szCs w:val="18"/>
        </w:rPr>
        <w:t xml:space="preserve"> </w:t>
      </w:r>
      <w:r w:rsidRPr="00352E16">
        <w:rPr>
          <w:rFonts w:ascii="Consolas" w:hAnsi="Consolas" w:cs="Segoe UI"/>
          <w:color w:val="206595"/>
          <w:sz w:val="18"/>
          <w:szCs w:val="18"/>
        </w:rPr>
        <w:t>-p</w:t>
      </w:r>
      <w:r w:rsidRPr="00352E16">
        <w:rPr>
          <w:rFonts w:ascii="Consolas" w:hAnsi="Consolas" w:cs="Segoe UI"/>
          <w:color w:val="222222"/>
          <w:sz w:val="18"/>
          <w:szCs w:val="18"/>
        </w:rPr>
        <w:t xml:space="preserve"> </w:t>
      </w:r>
      <w:r w:rsidRPr="00352E16">
        <w:rPr>
          <w:rFonts w:ascii="Consolas" w:hAnsi="Consolas" w:cs="Segoe UI"/>
          <w:color w:val="9E94D5"/>
          <w:sz w:val="18"/>
          <w:szCs w:val="18"/>
        </w:rPr>
        <w:t>/mnt/c/Users/sky/.ssh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ls</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/mnt/c/Users/sky/.ssh/id_ed25519.pub</w:t>
      </w:r>
    </w:p>
    <w:p w:rsidR="005627C6" w:rsidRPr="0044354B" w:rsidRDefault="005627C6" w:rsidP="005627C6">
      <w:pPr>
        <w:shd w:val="clear" w:color="auto" w:fill="F8F8F8"/>
        <w:spacing w:before="90" w:after="90"/>
        <w:rPr>
          <w:rFonts w:ascii="Consolas" w:hAnsi="Consolas" w:cs="Segoe UI"/>
          <w:sz w:val="21"/>
          <w:szCs w:val="21"/>
          <w:lang w:val="en-US"/>
        </w:rPr>
      </w:pP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Оба файла должны существовать. Если нет — сначала восстановите ключи; без них </w:t>
      </w:r>
      <w:r w:rsidRPr="00352E16">
        <w:rPr>
          <w:rFonts w:ascii="Consolas" w:hAnsi="Consolas" w:cs="Courier New"/>
          <w:sz w:val="19"/>
          <w:szCs w:val="19"/>
        </w:rPr>
        <w:t>config</w:t>
      </w:r>
      <w:r w:rsidRPr="00352E16">
        <w:rPr>
          <w:rFonts w:ascii="Consolas" w:hAnsi="Consolas" w:cs="Segoe UI"/>
          <w:sz w:val="21"/>
          <w:szCs w:val="21"/>
        </w:rPr>
        <w:t> бессмысленен.</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lastRenderedPageBreak/>
        <w:pict>
          <v:rect id="_x0000_i1028"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Шаг 3 — файл </w:t>
      </w:r>
      <w:r w:rsidRPr="00352E16">
        <w:rPr>
          <w:rFonts w:ascii="Consolas" w:hAnsi="Consolas" w:cs="Courier New"/>
          <w:b/>
          <w:bCs/>
          <w:sz w:val="19"/>
          <w:szCs w:val="19"/>
        </w:rPr>
        <w:t>config</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3.1. Посмотрите, есть ли файл и что в нём:</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test</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cat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echo</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352E16">
        <w:rPr>
          <w:rFonts w:ascii="Consolas" w:hAnsi="Consolas" w:cs="Segoe UI"/>
          <w:color w:val="9E94D5"/>
          <w:sz w:val="18"/>
          <w:szCs w:val="18"/>
        </w:rPr>
        <w:t>файла</w:t>
      </w:r>
      <w:r w:rsidRPr="0044354B">
        <w:rPr>
          <w:rFonts w:ascii="Consolas" w:hAnsi="Consolas" w:cs="Segoe UI"/>
          <w:color w:val="9E94D5"/>
          <w:sz w:val="18"/>
          <w:szCs w:val="18"/>
          <w:lang w:val="en-US"/>
        </w:rPr>
        <w:t xml:space="preserve"> config </w:t>
      </w:r>
      <w:r w:rsidRPr="00352E16">
        <w:rPr>
          <w:rFonts w:ascii="Consolas" w:hAnsi="Consolas" w:cs="Segoe UI"/>
          <w:color w:val="9E94D5"/>
          <w:sz w:val="18"/>
          <w:szCs w:val="18"/>
        </w:rPr>
        <w:t>пока</w:t>
      </w:r>
      <w:r w:rsidRPr="0044354B">
        <w:rPr>
          <w:rFonts w:ascii="Consolas" w:hAnsi="Consolas" w:cs="Segoe UI"/>
          <w:color w:val="9E94D5"/>
          <w:sz w:val="18"/>
          <w:szCs w:val="18"/>
          <w:lang w:val="en-US"/>
        </w:rPr>
        <w:t xml:space="preserve"> </w:t>
      </w:r>
      <w:r w:rsidRPr="00352E16">
        <w:rPr>
          <w:rFonts w:ascii="Consolas" w:hAnsi="Consolas" w:cs="Segoe UI"/>
          <w:color w:val="9E94D5"/>
          <w:sz w:val="18"/>
          <w:szCs w:val="18"/>
        </w:rPr>
        <w:t>нет</w:t>
      </w:r>
      <w:r w:rsidRPr="0044354B">
        <w:rPr>
          <w:rFonts w:ascii="Consolas" w:hAnsi="Consolas" w:cs="Segoe UI"/>
          <w:color w:val="206595"/>
          <w:sz w:val="18"/>
          <w:szCs w:val="18"/>
          <w:lang w:val="en-US"/>
        </w:rPr>
        <w:t>"</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3.2. Если файла нет</w:t>
      </w:r>
      <w:r w:rsidRPr="00352E16">
        <w:rPr>
          <w:rFonts w:ascii="Consolas" w:hAnsi="Consolas" w:cs="Segoe UI"/>
          <w:sz w:val="21"/>
          <w:szCs w:val="21"/>
        </w:rPr>
        <w:t> — создайте целиком (одной командой в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cat</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&gt;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&lt;&lt;'EOF'</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User root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IdentityFile /mnt/c/Users/sky/.ssh/id_ed25519</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206595"/>
          <w:sz w:val="18"/>
          <w:szCs w:val="18"/>
        </w:rPr>
        <w:t>EOF</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3.3. Если файл уже есть</w:t>
      </w:r>
      <w:r w:rsidRPr="00352E16">
        <w:rPr>
          <w:rFonts w:ascii="Consolas" w:hAnsi="Consolas" w:cs="Segoe UI"/>
          <w:sz w:val="21"/>
          <w:szCs w:val="21"/>
        </w:rPr>
        <w:t> — не перезаписывайте (</w:t>
      </w:r>
      <w:r w:rsidRPr="00352E16">
        <w:rPr>
          <w:rFonts w:ascii="Consolas" w:hAnsi="Consolas" w:cs="Courier New"/>
          <w:sz w:val="19"/>
          <w:szCs w:val="19"/>
        </w:rPr>
        <w:t>&gt;</w:t>
      </w:r>
      <w:r w:rsidRPr="00352E16">
        <w:rPr>
          <w:rFonts w:ascii="Consolas" w:hAnsi="Consolas" w:cs="Segoe UI"/>
          <w:sz w:val="21"/>
          <w:szCs w:val="21"/>
        </w:rPr>
        <w:t> затрёт содержимое). Допишите блок в конец:</w:t>
      </w:r>
    </w:p>
    <w:p w:rsidR="005627C6" w:rsidRPr="00D0262A" w:rsidRDefault="005627C6" w:rsidP="005627C6">
      <w:pPr>
        <w:shd w:val="clear" w:color="auto" w:fill="FCFCFC"/>
        <w:spacing w:line="300" w:lineRule="atLeast"/>
        <w:rPr>
          <w:rFonts w:ascii="Consolas" w:hAnsi="Consolas" w:cs="Segoe UI"/>
          <w:color w:val="222222"/>
          <w:sz w:val="18"/>
          <w:szCs w:val="18"/>
        </w:rPr>
      </w:pPr>
      <w:proofErr w:type="gramStart"/>
      <w:r w:rsidRPr="00C475F3">
        <w:rPr>
          <w:rFonts w:ascii="Consolas" w:hAnsi="Consolas" w:cs="Segoe UI"/>
          <w:color w:val="DB704B"/>
          <w:sz w:val="18"/>
          <w:szCs w:val="18"/>
          <w:lang w:val="en-US"/>
        </w:rPr>
        <w:t>cat</w:t>
      </w:r>
      <w:proofErr w:type="gramEnd"/>
      <w:r w:rsidRPr="00D0262A">
        <w:rPr>
          <w:rFonts w:ascii="Consolas" w:hAnsi="Consolas" w:cs="Segoe UI"/>
          <w:color w:val="222222"/>
          <w:sz w:val="18"/>
          <w:szCs w:val="18"/>
        </w:rPr>
        <w:t xml:space="preserve"> </w:t>
      </w:r>
      <w:r w:rsidRPr="00D0262A">
        <w:rPr>
          <w:rFonts w:ascii="Consolas" w:hAnsi="Consolas" w:cs="Segoe UI"/>
          <w:color w:val="206595"/>
          <w:sz w:val="18"/>
          <w:szCs w:val="18"/>
        </w:rPr>
        <w:t>&gt;&gt;</w:t>
      </w:r>
      <w:r w:rsidRPr="00D0262A">
        <w:rPr>
          <w:rFonts w:ascii="Consolas" w:hAnsi="Consolas" w:cs="Segoe UI"/>
          <w:color w:val="222222"/>
          <w:sz w:val="18"/>
          <w:szCs w:val="18"/>
        </w:rPr>
        <w:t xml:space="preserve"> </w:t>
      </w:r>
      <w:r w:rsidRPr="00D0262A">
        <w:rPr>
          <w:rFonts w:ascii="Consolas" w:hAnsi="Consolas" w:cs="Segoe UI"/>
          <w:color w:val="9E94D5"/>
          <w:sz w:val="18"/>
          <w:szCs w:val="18"/>
        </w:rPr>
        <w:t>/</w:t>
      </w:r>
      <w:r w:rsidRPr="00C475F3">
        <w:rPr>
          <w:rFonts w:ascii="Consolas" w:hAnsi="Consolas" w:cs="Segoe UI"/>
          <w:color w:val="9E94D5"/>
          <w:sz w:val="18"/>
          <w:szCs w:val="18"/>
          <w:lang w:val="en-US"/>
        </w:rPr>
        <w:t>mnt</w:t>
      </w:r>
      <w:r w:rsidRPr="00D0262A">
        <w:rPr>
          <w:rFonts w:ascii="Consolas" w:hAnsi="Consolas" w:cs="Segoe UI"/>
          <w:color w:val="9E94D5"/>
          <w:sz w:val="18"/>
          <w:szCs w:val="18"/>
        </w:rPr>
        <w:t>/</w:t>
      </w:r>
      <w:r w:rsidRPr="00C475F3">
        <w:rPr>
          <w:rFonts w:ascii="Consolas" w:hAnsi="Consolas" w:cs="Segoe UI"/>
          <w:color w:val="9E94D5"/>
          <w:sz w:val="18"/>
          <w:szCs w:val="18"/>
          <w:lang w:val="en-US"/>
        </w:rPr>
        <w:t>c</w:t>
      </w:r>
      <w:r w:rsidRPr="00D0262A">
        <w:rPr>
          <w:rFonts w:ascii="Consolas" w:hAnsi="Consolas" w:cs="Segoe UI"/>
          <w:color w:val="9E94D5"/>
          <w:sz w:val="18"/>
          <w:szCs w:val="18"/>
        </w:rPr>
        <w:t>/</w:t>
      </w:r>
      <w:r w:rsidRPr="00C475F3">
        <w:rPr>
          <w:rFonts w:ascii="Consolas" w:hAnsi="Consolas" w:cs="Segoe UI"/>
          <w:color w:val="9E94D5"/>
          <w:sz w:val="18"/>
          <w:szCs w:val="18"/>
          <w:lang w:val="en-US"/>
        </w:rPr>
        <w:t>Users</w:t>
      </w:r>
      <w:r w:rsidRPr="00D0262A">
        <w:rPr>
          <w:rFonts w:ascii="Consolas" w:hAnsi="Consolas" w:cs="Segoe UI"/>
          <w:color w:val="9E94D5"/>
          <w:sz w:val="18"/>
          <w:szCs w:val="18"/>
        </w:rPr>
        <w:t>/</w:t>
      </w:r>
      <w:r w:rsidRPr="00C475F3">
        <w:rPr>
          <w:rFonts w:ascii="Consolas" w:hAnsi="Consolas" w:cs="Segoe UI"/>
          <w:color w:val="9E94D5"/>
          <w:sz w:val="18"/>
          <w:szCs w:val="18"/>
          <w:lang w:val="en-US"/>
        </w:rPr>
        <w:t>sky</w:t>
      </w:r>
      <w:r w:rsidRPr="00D0262A">
        <w:rPr>
          <w:rFonts w:ascii="Consolas" w:hAnsi="Consolas" w:cs="Segoe UI"/>
          <w:color w:val="9E94D5"/>
          <w:sz w:val="18"/>
          <w:szCs w:val="18"/>
        </w:rPr>
        <w:t>/.</w:t>
      </w:r>
      <w:r w:rsidRPr="00C475F3">
        <w:rPr>
          <w:rFonts w:ascii="Consolas" w:hAnsi="Consolas" w:cs="Segoe UI"/>
          <w:color w:val="9E94D5"/>
          <w:sz w:val="18"/>
          <w:szCs w:val="18"/>
          <w:lang w:val="en-US"/>
        </w:rPr>
        <w:t>ssh</w:t>
      </w:r>
      <w:r w:rsidRPr="00D0262A">
        <w:rPr>
          <w:rFonts w:ascii="Consolas" w:hAnsi="Consolas" w:cs="Segoe UI"/>
          <w:color w:val="9E94D5"/>
          <w:sz w:val="18"/>
          <w:szCs w:val="18"/>
        </w:rPr>
        <w:t>/</w:t>
      </w:r>
      <w:r w:rsidRPr="00C475F3">
        <w:rPr>
          <w:rFonts w:ascii="Consolas" w:hAnsi="Consolas" w:cs="Segoe UI"/>
          <w:color w:val="9E94D5"/>
          <w:sz w:val="18"/>
          <w:szCs w:val="18"/>
          <w:lang w:val="en-US"/>
        </w:rPr>
        <w:t>config</w:t>
      </w:r>
      <w:r w:rsidRPr="00D0262A">
        <w:rPr>
          <w:rFonts w:ascii="Consolas" w:hAnsi="Consolas" w:cs="Segoe UI"/>
          <w:color w:val="222222"/>
          <w:sz w:val="18"/>
          <w:szCs w:val="18"/>
        </w:rPr>
        <w:t xml:space="preserve"> </w:t>
      </w:r>
      <w:r w:rsidRPr="00D0262A">
        <w:rPr>
          <w:rFonts w:ascii="Consolas" w:hAnsi="Consolas" w:cs="Segoe UI"/>
          <w:color w:val="206595"/>
          <w:sz w:val="18"/>
          <w:szCs w:val="18"/>
        </w:rPr>
        <w:t>&lt;&lt;'</w:t>
      </w:r>
      <w:r w:rsidRPr="00C475F3">
        <w:rPr>
          <w:rFonts w:ascii="Consolas" w:hAnsi="Consolas" w:cs="Segoe UI"/>
          <w:color w:val="206595"/>
          <w:sz w:val="18"/>
          <w:szCs w:val="18"/>
          <w:lang w:val="en-US"/>
        </w:rPr>
        <w:t>EOF</w:t>
      </w:r>
      <w:r w:rsidRPr="00D0262A">
        <w:rPr>
          <w:rFonts w:ascii="Consolas" w:hAnsi="Consolas" w:cs="Segoe UI"/>
          <w:color w:val="206595"/>
          <w:sz w:val="18"/>
          <w:szCs w:val="18"/>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User root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9E94D5"/>
          <w:sz w:val="18"/>
          <w:szCs w:val="18"/>
          <w:lang w:val="en-US"/>
        </w:rPr>
        <w:t xml:space="preserve">    IdentityFile /mnt/c/Users/sky/.ssh/id_ed25519</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206595"/>
          <w:sz w:val="18"/>
          <w:szCs w:val="18"/>
        </w:rPr>
        <w:t>EOF</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Перед дописыванием убедитесь, что блока </w:t>
      </w:r>
      <w:r w:rsidRPr="00352E16">
        <w:rPr>
          <w:rFonts w:ascii="Consolas" w:hAnsi="Consolas" w:cs="Courier New"/>
          <w:sz w:val="19"/>
          <w:szCs w:val="19"/>
        </w:rPr>
        <w:t>Host devtools</w:t>
      </w:r>
      <w:r w:rsidRPr="00352E16">
        <w:rPr>
          <w:rFonts w:ascii="Consolas" w:hAnsi="Consolas" w:cs="Segoe UI"/>
          <w:sz w:val="21"/>
          <w:szCs w:val="21"/>
        </w:rPr>
        <w:t> ещё нет (шаг 3.1). Два одинаковых </w:t>
      </w:r>
      <w:r w:rsidRPr="00352E16">
        <w:rPr>
          <w:rFonts w:ascii="Consolas" w:hAnsi="Consolas" w:cs="Courier New"/>
          <w:sz w:val="19"/>
          <w:szCs w:val="19"/>
        </w:rPr>
        <w:t>Host devtools</w:t>
      </w:r>
      <w:r w:rsidRPr="00352E16">
        <w:rPr>
          <w:rFonts w:ascii="Consolas" w:hAnsi="Consolas" w:cs="Segoe UI"/>
          <w:sz w:val="21"/>
          <w:szCs w:val="21"/>
        </w:rPr>
        <w:t> — ошибка.</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3.4. Проверьте результат:</w:t>
      </w:r>
    </w:p>
    <w:p w:rsidR="005627C6" w:rsidRPr="00352E16" w:rsidRDefault="005627C6" w:rsidP="005627C6">
      <w:pPr>
        <w:shd w:val="clear" w:color="auto" w:fill="FCFCFC"/>
        <w:spacing w:after="120" w:line="300" w:lineRule="atLeast"/>
        <w:rPr>
          <w:rFonts w:ascii="Consolas" w:hAnsi="Consolas" w:cs="Segoe UI"/>
          <w:color w:val="222222"/>
          <w:sz w:val="18"/>
          <w:szCs w:val="18"/>
        </w:rPr>
      </w:pPr>
      <w:r w:rsidRPr="00352E16">
        <w:rPr>
          <w:rFonts w:ascii="Consolas" w:hAnsi="Consolas" w:cs="Segoe UI"/>
          <w:color w:val="DB704B"/>
          <w:sz w:val="18"/>
          <w:szCs w:val="18"/>
        </w:rPr>
        <w:t>cat</w:t>
      </w:r>
      <w:r w:rsidRPr="00352E16">
        <w:rPr>
          <w:rFonts w:ascii="Consolas" w:hAnsi="Consolas" w:cs="Segoe UI"/>
          <w:color w:val="222222"/>
          <w:sz w:val="18"/>
          <w:szCs w:val="18"/>
        </w:rPr>
        <w:t xml:space="preserve"> </w:t>
      </w:r>
      <w:r w:rsidRPr="00352E16">
        <w:rPr>
          <w:rFonts w:ascii="Consolas" w:hAnsi="Consolas" w:cs="Segoe UI"/>
          <w:color w:val="9E94D5"/>
          <w:sz w:val="18"/>
          <w:szCs w:val="18"/>
        </w:rPr>
        <w:t>/mnt/c/Users/sky/.ssh/config</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Должно быть ровно (отступы — пробелы, 4 на строку </w:t>
      </w:r>
      <w:r w:rsidRPr="00352E16">
        <w:rPr>
          <w:rFonts w:ascii="Consolas" w:hAnsi="Consolas" w:cs="Courier New"/>
          <w:sz w:val="19"/>
          <w:szCs w:val="19"/>
        </w:rPr>
        <w:t>User</w:t>
      </w:r>
      <w:r w:rsidRPr="00352E16">
        <w:rPr>
          <w:rFonts w:ascii="Consolas" w:hAnsi="Consolas" w:cs="Segoe UI"/>
          <w:sz w:val="21"/>
          <w:szCs w:val="21"/>
        </w:rPr>
        <w:t> и </w:t>
      </w:r>
      <w:r w:rsidRPr="00352E16">
        <w:rPr>
          <w:rFonts w:ascii="Consolas" w:hAnsi="Consolas" w:cs="Courier New"/>
          <w:sz w:val="19"/>
          <w:szCs w:val="19"/>
        </w:rPr>
        <w:t>IdentityFile</w:t>
      </w:r>
      <w:r w:rsidRPr="00352E16">
        <w:rPr>
          <w:rFonts w:ascii="Consolas" w:hAnsi="Consolas" w:cs="Segoe UI"/>
          <w:sz w:val="21"/>
          <w:szCs w:val="21"/>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Host devtools</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User root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IdentityFile /mnt/c/Users/sky/.ssh/id_ed25519</w:t>
      </w:r>
    </w:p>
    <w:p w:rsidR="005627C6" w:rsidRPr="0044354B" w:rsidRDefault="005627C6" w:rsidP="005627C6">
      <w:pPr>
        <w:shd w:val="clear" w:color="auto" w:fill="F8F8F8"/>
        <w:spacing w:before="90" w:after="90"/>
        <w:rPr>
          <w:rFonts w:ascii="Consolas" w:hAnsi="Consolas" w:cs="Segoe UI"/>
          <w:sz w:val="21"/>
          <w:szCs w:val="21"/>
          <w:lang w:val="en-US"/>
        </w:rPr>
      </w:pPr>
      <w:r w:rsidRPr="0044354B">
        <w:rPr>
          <w:rFonts w:ascii="Consolas" w:hAnsi="Consolas" w:cs="Courier New"/>
          <w:sz w:val="19"/>
          <w:szCs w:val="19"/>
          <w:lang w:val="en-US"/>
        </w:rPr>
        <w:t>HostName</w:t>
      </w:r>
      <w:r w:rsidRPr="0044354B">
        <w:rPr>
          <w:rFonts w:ascii="Consolas" w:hAnsi="Consolas" w:cs="Segoe UI"/>
          <w:sz w:val="21"/>
          <w:szCs w:val="21"/>
          <w:lang w:val="en-US"/>
        </w:rPr>
        <w:t> </w:t>
      </w:r>
      <w:r w:rsidRPr="00352E16">
        <w:rPr>
          <w:rFonts w:ascii="Consolas" w:hAnsi="Consolas" w:cs="Segoe UI"/>
          <w:sz w:val="21"/>
          <w:szCs w:val="21"/>
        </w:rPr>
        <w:t>в</w:t>
      </w:r>
      <w:r w:rsidRPr="0044354B">
        <w:rPr>
          <w:rFonts w:ascii="Consolas" w:hAnsi="Consolas" w:cs="Segoe UI"/>
          <w:sz w:val="21"/>
          <w:szCs w:val="21"/>
          <w:lang w:val="en-US"/>
        </w:rPr>
        <w:t xml:space="preserve"> config </w:t>
      </w:r>
      <w:r w:rsidRPr="00352E16">
        <w:rPr>
          <w:rFonts w:ascii="Consolas" w:hAnsi="Consolas" w:cs="Segoe UI"/>
          <w:b/>
          <w:bCs/>
          <w:sz w:val="21"/>
          <w:szCs w:val="21"/>
        </w:rPr>
        <w:t>не</w:t>
      </w:r>
      <w:r w:rsidRPr="0044354B">
        <w:rPr>
          <w:rFonts w:ascii="Consolas" w:hAnsi="Consolas" w:cs="Segoe UI"/>
          <w:b/>
          <w:bCs/>
          <w:sz w:val="21"/>
          <w:szCs w:val="21"/>
          <w:lang w:val="en-US"/>
        </w:rPr>
        <w:t xml:space="preserve"> </w:t>
      </w:r>
      <w:r w:rsidRPr="00352E16">
        <w:rPr>
          <w:rFonts w:ascii="Consolas" w:hAnsi="Consolas" w:cs="Segoe UI"/>
          <w:b/>
          <w:bCs/>
          <w:sz w:val="21"/>
          <w:szCs w:val="21"/>
        </w:rPr>
        <w:t>указываем</w:t>
      </w:r>
      <w:r w:rsidRPr="0044354B">
        <w:rPr>
          <w:rFonts w:ascii="Consolas" w:hAnsi="Consolas" w:cs="Segoe UI"/>
          <w:sz w:val="21"/>
          <w:szCs w:val="21"/>
          <w:lang w:val="en-US"/>
        </w:rPr>
        <w:t xml:space="preserve">: IP </w:t>
      </w:r>
      <w:r w:rsidRPr="00352E16">
        <w:rPr>
          <w:rFonts w:ascii="Consolas" w:hAnsi="Consolas" w:cs="Segoe UI"/>
          <w:sz w:val="21"/>
          <w:szCs w:val="21"/>
        </w:rPr>
        <w:t>меняется</w:t>
      </w:r>
      <w:r w:rsidRPr="0044354B">
        <w:rPr>
          <w:rFonts w:ascii="Consolas" w:hAnsi="Consolas" w:cs="Segoe UI"/>
          <w:sz w:val="21"/>
          <w:szCs w:val="21"/>
          <w:lang w:val="en-US"/>
        </w:rPr>
        <w:t xml:space="preserve"> </w:t>
      </w:r>
      <w:r w:rsidRPr="00352E16">
        <w:rPr>
          <w:rFonts w:ascii="Consolas" w:hAnsi="Consolas" w:cs="Segoe UI"/>
          <w:sz w:val="21"/>
          <w:szCs w:val="21"/>
        </w:rPr>
        <w:t>после</w:t>
      </w:r>
      <w:r w:rsidRPr="0044354B">
        <w:rPr>
          <w:rFonts w:ascii="Consolas" w:hAnsi="Consolas" w:cs="Segoe UI"/>
          <w:sz w:val="21"/>
          <w:szCs w:val="21"/>
          <w:lang w:val="en-US"/>
        </w:rPr>
        <w:t> </w:t>
      </w:r>
      <w:r w:rsidRPr="0044354B">
        <w:rPr>
          <w:rFonts w:ascii="Consolas" w:hAnsi="Consolas" w:cs="Courier New"/>
          <w:sz w:val="19"/>
          <w:szCs w:val="19"/>
          <w:lang w:val="en-US"/>
        </w:rPr>
        <w:t>terraform apply</w:t>
      </w:r>
      <w:r w:rsidRPr="0044354B">
        <w:rPr>
          <w:rFonts w:ascii="Consolas" w:hAnsi="Consolas" w:cs="Segoe UI"/>
          <w:sz w:val="21"/>
          <w:szCs w:val="21"/>
          <w:lang w:val="en-US"/>
        </w:rPr>
        <w:t xml:space="preserve">; </w:t>
      </w:r>
      <w:r w:rsidRPr="00352E16">
        <w:rPr>
          <w:rFonts w:ascii="Consolas" w:hAnsi="Consolas" w:cs="Segoe UI"/>
          <w:sz w:val="21"/>
          <w:szCs w:val="21"/>
        </w:rPr>
        <w:t>его</w:t>
      </w:r>
      <w:r w:rsidRPr="0044354B">
        <w:rPr>
          <w:rFonts w:ascii="Consolas" w:hAnsi="Consolas" w:cs="Segoe UI"/>
          <w:sz w:val="21"/>
          <w:szCs w:val="21"/>
          <w:lang w:val="en-US"/>
        </w:rPr>
        <w:t xml:space="preserve"> </w:t>
      </w:r>
      <w:r w:rsidRPr="00352E16">
        <w:rPr>
          <w:rFonts w:ascii="Consolas" w:hAnsi="Consolas" w:cs="Segoe UI"/>
          <w:sz w:val="21"/>
          <w:szCs w:val="21"/>
        </w:rPr>
        <w:t>подставляем</w:t>
      </w:r>
      <w:r w:rsidRPr="0044354B">
        <w:rPr>
          <w:rFonts w:ascii="Consolas" w:hAnsi="Consolas" w:cs="Segoe UI"/>
          <w:sz w:val="21"/>
          <w:szCs w:val="21"/>
          <w:lang w:val="en-US"/>
        </w:rPr>
        <w:t xml:space="preserve"> </w:t>
      </w:r>
      <w:r w:rsidRPr="00352E16">
        <w:rPr>
          <w:rFonts w:ascii="Consolas" w:hAnsi="Consolas" w:cs="Segoe UI"/>
          <w:sz w:val="21"/>
          <w:szCs w:val="21"/>
        </w:rPr>
        <w:t>в</w:t>
      </w:r>
      <w:r w:rsidRPr="0044354B">
        <w:rPr>
          <w:rFonts w:ascii="Consolas" w:hAnsi="Consolas" w:cs="Segoe UI"/>
          <w:sz w:val="21"/>
          <w:szCs w:val="21"/>
          <w:lang w:val="en-US"/>
        </w:rPr>
        <w:t xml:space="preserve"> </w:t>
      </w:r>
      <w:r w:rsidRPr="00352E16">
        <w:rPr>
          <w:rFonts w:ascii="Consolas" w:hAnsi="Consolas" w:cs="Segoe UI"/>
          <w:sz w:val="21"/>
          <w:szCs w:val="21"/>
        </w:rPr>
        <w:t>команде</w:t>
      </w:r>
      <w:r w:rsidRPr="0044354B">
        <w:rPr>
          <w:rFonts w:ascii="Consolas" w:hAnsi="Consolas" w:cs="Segoe UI"/>
          <w:sz w:val="21"/>
          <w:szCs w:val="21"/>
          <w:lang w:val="en-US"/>
        </w:rPr>
        <w:t xml:space="preserve"> </w:t>
      </w:r>
      <w:r w:rsidRPr="00352E16">
        <w:rPr>
          <w:rFonts w:ascii="Consolas" w:hAnsi="Consolas" w:cs="Segoe UI"/>
          <w:sz w:val="21"/>
          <w:szCs w:val="21"/>
        </w:rPr>
        <w:t>через</w:t>
      </w:r>
      <w:r w:rsidRPr="0044354B">
        <w:rPr>
          <w:rFonts w:ascii="Consolas" w:hAnsi="Consolas" w:cs="Segoe UI"/>
          <w:sz w:val="21"/>
          <w:szCs w:val="21"/>
          <w:lang w:val="en-US"/>
        </w:rPr>
        <w:t> </w:t>
      </w:r>
      <w:r w:rsidRPr="0044354B">
        <w:rPr>
          <w:rFonts w:ascii="Consolas" w:hAnsi="Consolas" w:cs="Courier New"/>
          <w:sz w:val="19"/>
          <w:szCs w:val="19"/>
          <w:lang w:val="en-US"/>
        </w:rPr>
        <w:t>terraform output</w:t>
      </w:r>
      <w:r w:rsidRPr="0044354B">
        <w:rPr>
          <w:rFonts w:ascii="Consolas" w:hAnsi="Consolas" w:cs="Segoe UI"/>
          <w:sz w:val="21"/>
          <w:szCs w:val="21"/>
          <w:lang w:val="en-US"/>
        </w:rPr>
        <w:t>.</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29" style="width:0;height:1.5pt" o:hralign="center" o:hrstd="t" o:hr="t" fillcolor="#a0a0a0" stroked="f"/>
        </w:pict>
      </w:r>
    </w:p>
    <w:p w:rsidR="005627C6" w:rsidRPr="0044354B" w:rsidRDefault="005627C6" w:rsidP="005627C6">
      <w:pPr>
        <w:shd w:val="clear" w:color="auto" w:fill="F8F8F8"/>
        <w:spacing w:before="90" w:after="90"/>
        <w:rPr>
          <w:rFonts w:ascii="Consolas" w:hAnsi="Consolas" w:cs="Segoe UI"/>
          <w:sz w:val="21"/>
          <w:szCs w:val="21"/>
          <w:lang w:val="en-US"/>
        </w:rPr>
      </w:pPr>
      <w:r w:rsidRPr="00352E16">
        <w:rPr>
          <w:rFonts w:ascii="Consolas" w:hAnsi="Consolas" w:cs="Segoe UI"/>
          <w:b/>
          <w:bCs/>
          <w:sz w:val="21"/>
          <w:szCs w:val="21"/>
        </w:rPr>
        <w:t>Шаг</w:t>
      </w:r>
      <w:r w:rsidRPr="0044354B">
        <w:rPr>
          <w:rFonts w:ascii="Consolas" w:hAnsi="Consolas" w:cs="Segoe UI"/>
          <w:b/>
          <w:bCs/>
          <w:sz w:val="21"/>
          <w:szCs w:val="21"/>
          <w:lang w:val="en-US"/>
        </w:rPr>
        <w:t xml:space="preserve"> 4 — </w:t>
      </w:r>
      <w:r w:rsidRPr="00352E16">
        <w:rPr>
          <w:rFonts w:ascii="Consolas" w:hAnsi="Consolas" w:cs="Segoe UI"/>
          <w:b/>
          <w:bCs/>
          <w:sz w:val="21"/>
          <w:szCs w:val="21"/>
        </w:rPr>
        <w:t>права</w:t>
      </w:r>
      <w:r w:rsidRPr="0044354B">
        <w:rPr>
          <w:rFonts w:ascii="Consolas" w:hAnsi="Consolas" w:cs="Segoe UI"/>
          <w:b/>
          <w:bCs/>
          <w:sz w:val="21"/>
          <w:szCs w:val="21"/>
          <w:lang w:val="en-US"/>
        </w:rPr>
        <w:t xml:space="preserve"> (</w:t>
      </w:r>
      <w:r w:rsidRPr="00352E16">
        <w:rPr>
          <w:rFonts w:ascii="Consolas" w:hAnsi="Consolas" w:cs="Segoe UI"/>
          <w:b/>
          <w:bCs/>
          <w:sz w:val="21"/>
          <w:szCs w:val="21"/>
        </w:rPr>
        <w:t>в</w:t>
      </w:r>
      <w:r w:rsidRPr="0044354B">
        <w:rPr>
          <w:rFonts w:ascii="Consolas" w:hAnsi="Consolas" w:cs="Segoe UI"/>
          <w:b/>
          <w:bCs/>
          <w:sz w:val="21"/>
          <w:szCs w:val="21"/>
          <w:lang w:val="en-US"/>
        </w:rPr>
        <w:t xml:space="preserve">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chmod</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600</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chmod</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600</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chmod</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644</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/mnt/c/Users/sky/.ssh/id_ed25519.pub</w: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На </w:t>
      </w:r>
      <w:r w:rsidRPr="00352E16">
        <w:rPr>
          <w:rFonts w:ascii="Consolas" w:hAnsi="Consolas" w:cs="Courier New"/>
          <w:color w:val="3685BF"/>
          <w:sz w:val="19"/>
          <w:szCs w:val="19"/>
        </w:rPr>
        <w:t>/mnt/c/</w:t>
      </w:r>
      <w:r w:rsidRPr="00352E16">
        <w:rPr>
          <w:rFonts w:ascii="Consolas" w:hAnsi="Consolas" w:cs="Segoe UI"/>
          <w:sz w:val="21"/>
          <w:szCs w:val="21"/>
        </w:rPr>
        <w:t> </w:t>
      </w:r>
      <w:r w:rsidRPr="00352E16">
        <w:rPr>
          <w:rFonts w:ascii="Consolas" w:hAnsi="Consolas" w:cs="Courier New"/>
          <w:sz w:val="19"/>
          <w:szCs w:val="19"/>
        </w:rPr>
        <w:t>chmod</w:t>
      </w:r>
      <w:r w:rsidRPr="00352E16">
        <w:rPr>
          <w:rFonts w:ascii="Consolas" w:hAnsi="Consolas" w:cs="Segoe UI"/>
          <w:sz w:val="21"/>
          <w:szCs w:val="21"/>
        </w:rPr>
        <w:t> иногда не применяется. Если </w:t>
      </w:r>
      <w:r w:rsidRPr="00352E16">
        <w:rPr>
          <w:rFonts w:ascii="Consolas" w:hAnsi="Consolas" w:cs="Courier New"/>
          <w:sz w:val="19"/>
          <w:szCs w:val="19"/>
        </w:rPr>
        <w:t>ssh</w:t>
      </w:r>
      <w:r w:rsidRPr="00352E16">
        <w:rPr>
          <w:rFonts w:ascii="Consolas" w:hAnsi="Consolas" w:cs="Segoe UI"/>
          <w:sz w:val="21"/>
          <w:szCs w:val="21"/>
        </w:rPr>
        <w:t> пишет </w:t>
      </w:r>
      <w:r w:rsidRPr="00352E16">
        <w:rPr>
          <w:rFonts w:ascii="Consolas" w:hAnsi="Consolas" w:cs="Courier New"/>
          <w:sz w:val="19"/>
          <w:szCs w:val="19"/>
        </w:rPr>
        <w:t>Permissions ... are too open</w:t>
      </w:r>
      <w:r w:rsidRPr="00352E16">
        <w:rPr>
          <w:rFonts w:ascii="Consolas" w:hAnsi="Consolas" w:cs="Segoe UI"/>
          <w:sz w:val="21"/>
          <w:szCs w:val="21"/>
        </w:rPr>
        <w:t> — используйте в команде явный </w:t>
      </w:r>
      <w:r w:rsidRPr="00352E16">
        <w:rPr>
          <w:rFonts w:ascii="Consolas" w:hAnsi="Consolas" w:cs="Courier New"/>
          <w:sz w:val="19"/>
          <w:szCs w:val="19"/>
        </w:rPr>
        <w:t>-i</w:t>
      </w:r>
      <w:r w:rsidRPr="00352E16">
        <w:rPr>
          <w:rFonts w:ascii="Consolas" w:hAnsi="Consolas" w:cs="Segoe UI"/>
          <w:sz w:val="21"/>
          <w:szCs w:val="21"/>
        </w:rPr>
        <w:t> (см. ниже).</w:t>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30" style="width:0;height:1.5pt" o:hralign="center" o:hrstd="t" o:hr="t" fillcolor="#a0a0a0" stroked="f"/>
        </w:pict>
      </w:r>
    </w:p>
    <w:p w:rsidR="005627C6" w:rsidRDefault="005627C6" w:rsidP="005627C6">
      <w:pPr>
        <w:shd w:val="clear" w:color="auto" w:fill="F8F8F8"/>
        <w:spacing w:before="90" w:after="90"/>
        <w:rPr>
          <w:rFonts w:ascii="Consolas" w:hAnsi="Consolas" w:cs="Segoe UI"/>
          <w:b/>
          <w:bCs/>
          <w:sz w:val="21"/>
          <w:szCs w:val="21"/>
        </w:rPr>
      </w:pPr>
      <w:r w:rsidRPr="00352E16">
        <w:rPr>
          <w:rFonts w:ascii="Consolas" w:hAnsi="Consolas" w:cs="Segoe UI"/>
          <w:b/>
          <w:bCs/>
          <w:sz w:val="21"/>
          <w:szCs w:val="21"/>
        </w:rPr>
        <w:t>Шаг 5 — проверка cloud-init (из WSL, корень репозитория)</w:t>
      </w:r>
    </w:p>
    <w:p w:rsidR="005627C6" w:rsidRPr="00352E16" w:rsidRDefault="005627C6" w:rsidP="005627C6">
      <w:pPr>
        <w:shd w:val="clear" w:color="auto" w:fill="F8F8F8"/>
        <w:spacing w:before="90" w:after="90"/>
        <w:rPr>
          <w:rFonts w:ascii="Consolas" w:hAnsi="Consolas" w:cs="Segoe UI"/>
          <w:sz w:val="21"/>
          <w:szCs w:val="21"/>
        </w:rPr>
      </w:pP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t>С </w:t>
      </w:r>
      <w:r w:rsidRPr="00352E16">
        <w:rPr>
          <w:rFonts w:ascii="Consolas" w:hAnsi="Consolas" w:cs="Courier New"/>
          <w:sz w:val="19"/>
          <w:szCs w:val="19"/>
        </w:rPr>
        <w:t>-F</w:t>
      </w:r>
      <w:r w:rsidRPr="00352E16">
        <w:rPr>
          <w:rFonts w:ascii="Consolas" w:hAnsi="Consolas" w:cs="Segoe UI"/>
          <w:sz w:val="21"/>
          <w:szCs w:val="21"/>
        </w:rPr>
        <w:t> (config из единого каталога; </w:t>
      </w:r>
      <w:r w:rsidRPr="00352E16">
        <w:rPr>
          <w:rFonts w:ascii="Consolas" w:hAnsi="Consolas" w:cs="Courier New"/>
          <w:sz w:val="19"/>
          <w:szCs w:val="19"/>
        </w:rPr>
        <w:t>-i</w:t>
      </w:r>
      <w:r w:rsidRPr="00352E16">
        <w:rPr>
          <w:rFonts w:ascii="Consolas" w:hAnsi="Consolas" w:cs="Segoe UI"/>
          <w:sz w:val="21"/>
          <w:szCs w:val="21"/>
        </w:rPr>
        <w:t> не нужен, если ключ прописан в config):</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/mnt/c/Users/sky/.ssh/config</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proofErr w:type="gramStart"/>
      <w:r w:rsidRPr="0044354B">
        <w:rPr>
          <w:rFonts w:ascii="Consolas" w:hAnsi="Consolas" w:cs="Segoe UI"/>
          <w:color w:val="206595"/>
          <w:sz w:val="18"/>
          <w:szCs w:val="18"/>
          <w:lang w:val="en-US"/>
        </w:rPr>
        <w:t>$(</w:t>
      </w:r>
      <w:proofErr w:type="gramEnd"/>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06595"/>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proofErr w:type="gramStart"/>
      <w:r w:rsidRPr="0044354B">
        <w:rPr>
          <w:rFonts w:ascii="Consolas" w:hAnsi="Consolas" w:cs="Segoe UI"/>
          <w:color w:val="9E94D5"/>
          <w:sz w:val="18"/>
          <w:szCs w:val="18"/>
          <w:lang w:val="en-US"/>
        </w:rPr>
        <w:t>tail</w:t>
      </w:r>
      <w:proofErr w:type="gramEnd"/>
      <w:r w:rsidRPr="0044354B">
        <w:rPr>
          <w:rFonts w:ascii="Consolas" w:hAnsi="Consolas" w:cs="Segoe UI"/>
          <w:color w:val="9E94D5"/>
          <w:sz w:val="18"/>
          <w:szCs w:val="18"/>
          <w:lang w:val="en-US"/>
        </w:rPr>
        <w:t xml:space="preserve"> /var/log/devtools-init.log</w:t>
      </w:r>
      <w:r w:rsidRPr="0044354B">
        <w:rPr>
          <w:rFonts w:ascii="Consolas" w:hAnsi="Consolas" w:cs="Segoe UI"/>
          <w:color w:val="20659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06595"/>
          <w:sz w:val="18"/>
          <w:szCs w:val="18"/>
          <w:lang w:val="en-US"/>
        </w:rPr>
      </w:pPr>
    </w:p>
    <w:p w:rsidR="005627C6" w:rsidRPr="00352E16" w:rsidRDefault="005627C6" w:rsidP="005627C6">
      <w:pPr>
        <w:shd w:val="clear" w:color="auto" w:fill="FCFCFC"/>
        <w:spacing w:after="120" w:line="300" w:lineRule="atLeast"/>
        <w:rPr>
          <w:rFonts w:ascii="Consolas" w:hAnsi="Consolas" w:cs="Segoe UI"/>
          <w:color w:val="222222"/>
          <w:sz w:val="18"/>
          <w:szCs w:val="18"/>
        </w:rPr>
      </w:pPr>
      <w:r>
        <w:rPr>
          <w:rFonts w:ascii="Consolas" w:hAnsi="Consolas" w:cs="Segoe UI"/>
          <w:noProof/>
          <w:color w:val="222222"/>
          <w:sz w:val="18"/>
          <w:szCs w:val="18"/>
        </w:rPr>
        <w:drawing>
          <wp:inline distT="0" distB="0" distL="0" distR="0" wp14:anchorId="3CEF450D" wp14:editId="4238CA88">
            <wp:extent cx="3143412" cy="50167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4.png"/>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3143412" cy="501676"/>
                    </a:xfrm>
                    <a:prstGeom prst="rect">
                      <a:avLst/>
                    </a:prstGeom>
                  </pic:spPr>
                </pic:pic>
              </a:graphicData>
            </a:graphic>
          </wp:inline>
        </w:drawing>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sz w:val="21"/>
          <w:szCs w:val="21"/>
        </w:rPr>
        <w:lastRenderedPageBreak/>
        <w:t>Если </w:t>
      </w:r>
      <w:r w:rsidRPr="00352E16">
        <w:rPr>
          <w:rFonts w:ascii="Consolas" w:hAnsi="Consolas" w:cs="Courier New"/>
          <w:sz w:val="19"/>
          <w:szCs w:val="19"/>
        </w:rPr>
        <w:t>-F</w:t>
      </w:r>
      <w:r w:rsidRPr="00352E16">
        <w:rPr>
          <w:rFonts w:ascii="Consolas" w:hAnsi="Consolas" w:cs="Segoe UI"/>
          <w:sz w:val="21"/>
          <w:szCs w:val="21"/>
        </w:rPr>
        <w:t> не помогает из</w:t>
      </w:r>
      <w:r w:rsidRPr="00352E16">
        <w:rPr>
          <w:rFonts w:ascii="Consolas" w:hAnsi="Consolas" w:cs="Segoe UI"/>
          <w:sz w:val="21"/>
          <w:szCs w:val="21"/>
        </w:rPr>
        <w:noBreakHyphen/>
      </w:r>
      <w:proofErr w:type="gramStart"/>
      <w:r w:rsidRPr="00352E16">
        <w:rPr>
          <w:rFonts w:ascii="Consolas" w:hAnsi="Consolas" w:cs="Segoe UI"/>
          <w:sz w:val="21"/>
          <w:szCs w:val="21"/>
        </w:rPr>
        <w:t>за прав</w:t>
      </w:r>
      <w:proofErr w:type="gramEnd"/>
      <w:r w:rsidRPr="00352E16">
        <w:rPr>
          <w:rFonts w:ascii="Consolas" w:hAnsi="Consolas" w:cs="Segoe UI"/>
          <w:sz w:val="21"/>
          <w:szCs w:val="21"/>
        </w:rPr>
        <w:t xml:space="preserve"> на </w:t>
      </w:r>
      <w:r w:rsidRPr="00352E16">
        <w:rPr>
          <w:rFonts w:ascii="Consolas" w:hAnsi="Consolas" w:cs="Courier New"/>
          <w:color w:val="3685BF"/>
          <w:sz w:val="19"/>
          <w:szCs w:val="19"/>
        </w:rPr>
        <w:t>/mnt/c/</w:t>
      </w:r>
      <w:r w:rsidRPr="00352E16">
        <w:rPr>
          <w:rFonts w:ascii="Consolas" w:hAnsi="Consolas" w:cs="Segoe UI"/>
          <w:sz w:val="21"/>
          <w:szCs w:val="21"/>
        </w:rPr>
        <w:t> — та же команда с явным ключом:</w:t>
      </w:r>
    </w:p>
    <w:p w:rsidR="005627C6" w:rsidRDefault="005627C6" w:rsidP="005627C6">
      <w:pPr>
        <w:shd w:val="clear" w:color="auto" w:fill="F8F8F8"/>
        <w:spacing w:before="90" w:after="90"/>
        <w:rPr>
          <w:rFonts w:ascii="Segoe UI" w:hAnsi="Segoe UI" w:cs="Segoe UI"/>
          <w:sz w:val="21"/>
          <w:szCs w:val="21"/>
        </w:rPr>
      </w:pPr>
    </w:p>
    <w:p w:rsidR="005627C6" w:rsidRPr="00AB152C" w:rsidRDefault="005627C6" w:rsidP="005627C6">
      <w:pPr>
        <w:shd w:val="clear" w:color="auto" w:fill="F8F8F8"/>
        <w:spacing w:before="90" w:after="90"/>
        <w:rPr>
          <w:rFonts w:ascii="Segoe UI" w:hAnsi="Segoe UI" w:cs="Segoe UI"/>
          <w:sz w:val="21"/>
          <w:szCs w:val="21"/>
        </w:rPr>
      </w:pPr>
      <w:r w:rsidRPr="00AB152C">
        <w:rPr>
          <w:rFonts w:ascii="Segoe UI" w:hAnsi="Segoe UI" w:cs="Segoe UI"/>
          <w:sz w:val="21"/>
          <w:szCs w:val="21"/>
        </w:rPr>
        <w:t>Проверка (WSL, корень репозитория):</w:t>
      </w:r>
    </w:p>
    <w:p w:rsidR="005627C6" w:rsidRPr="00AB152C" w:rsidRDefault="005627C6" w:rsidP="005627C6">
      <w:pPr>
        <w:shd w:val="clear" w:color="auto" w:fill="FCFCFC"/>
        <w:spacing w:line="300" w:lineRule="atLeast"/>
        <w:rPr>
          <w:rFonts w:ascii="Consolas" w:hAnsi="Consolas" w:cs="Segoe UI"/>
          <w:color w:val="222222"/>
          <w:sz w:val="18"/>
          <w:szCs w:val="18"/>
        </w:rPr>
      </w:pPr>
      <w:r w:rsidRPr="00AB152C">
        <w:rPr>
          <w:rFonts w:ascii="Consolas" w:hAnsi="Consolas" w:cs="Segoe UI"/>
          <w:color w:val="DB704B"/>
          <w:sz w:val="18"/>
          <w:szCs w:val="18"/>
        </w:rPr>
        <w:t>ssh</w:t>
      </w:r>
      <w:r w:rsidRPr="00AB152C">
        <w:rPr>
          <w:rFonts w:ascii="Consolas" w:hAnsi="Consolas" w:cs="Segoe UI"/>
          <w:color w:val="222222"/>
          <w:sz w:val="18"/>
          <w:szCs w:val="18"/>
        </w:rPr>
        <w:t xml:space="preserve"> </w:t>
      </w:r>
      <w:r w:rsidRPr="00AB152C">
        <w:rPr>
          <w:rFonts w:ascii="Consolas" w:hAnsi="Consolas" w:cs="Segoe UI"/>
          <w:color w:val="206595"/>
          <w:sz w:val="18"/>
          <w:szCs w:val="18"/>
        </w:rPr>
        <w:t>-F</w:t>
      </w:r>
      <w:r w:rsidRPr="00AB152C">
        <w:rPr>
          <w:rFonts w:ascii="Consolas" w:hAnsi="Consolas" w:cs="Segoe UI"/>
          <w:color w:val="222222"/>
          <w:sz w:val="18"/>
          <w:szCs w:val="18"/>
        </w:rPr>
        <w:t xml:space="preserve"> </w:t>
      </w:r>
      <w:r w:rsidRPr="00AB152C">
        <w:rPr>
          <w:rFonts w:ascii="Consolas" w:hAnsi="Consolas" w:cs="Segoe UI"/>
          <w:color w:val="9E94D5"/>
          <w:sz w:val="18"/>
          <w:szCs w:val="18"/>
        </w:rPr>
        <w:t>/mnt/c/Users/sky/.ssh/config</w:t>
      </w:r>
      <w:r w:rsidRPr="00AB152C">
        <w:rPr>
          <w:rFonts w:ascii="Consolas" w:hAnsi="Consolas" w:cs="Segoe UI"/>
          <w:color w:val="222222"/>
          <w:sz w:val="18"/>
          <w:szCs w:val="18"/>
        </w:rPr>
        <w:t xml:space="preserve"> </w:t>
      </w:r>
      <w:r w:rsidRPr="00AB152C">
        <w:rPr>
          <w:rFonts w:ascii="Consolas" w:hAnsi="Consolas" w:cs="Segoe UI"/>
          <w:color w:val="9E94D5"/>
          <w:sz w:val="18"/>
          <w:szCs w:val="18"/>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AB152C">
        <w:rPr>
          <w:rFonts w:ascii="Consolas" w:hAnsi="Consolas" w:cs="Segoe UI"/>
          <w:color w:val="222222"/>
          <w:sz w:val="18"/>
          <w:szCs w:val="18"/>
        </w:rPr>
        <w:t xml:space="preserve">  </w:t>
      </w:r>
      <w:r w:rsidRPr="0044354B">
        <w:rPr>
          <w:rFonts w:ascii="Consolas" w:hAnsi="Consolas" w:cs="Segoe UI"/>
          <w:color w:val="9E94D5"/>
          <w:sz w:val="18"/>
          <w:szCs w:val="18"/>
          <w:lang w:val="en-US"/>
        </w:rPr>
        <w:t>root@</w:t>
      </w:r>
      <w:proofErr w:type="gramStart"/>
      <w:r w:rsidRPr="0044354B">
        <w:rPr>
          <w:rFonts w:ascii="Consolas" w:hAnsi="Consolas" w:cs="Segoe UI"/>
          <w:color w:val="206595"/>
          <w:sz w:val="18"/>
          <w:szCs w:val="18"/>
          <w:lang w:val="en-US"/>
        </w:rPr>
        <w:t>$(</w:t>
      </w:r>
      <w:proofErr w:type="gramEnd"/>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Default="005627C6" w:rsidP="005627C6">
      <w:pPr>
        <w:shd w:val="clear" w:color="auto" w:fill="FCFCFC"/>
        <w:spacing w:after="120" w:line="300" w:lineRule="atLeast"/>
        <w:rPr>
          <w:rFonts w:ascii="Consolas" w:hAnsi="Consolas" w:cs="Segoe UI"/>
          <w:color w:val="206595"/>
          <w:sz w:val="18"/>
          <w:szCs w:val="18"/>
        </w:rPr>
      </w:pPr>
      <w:r w:rsidRPr="0044354B">
        <w:rPr>
          <w:rFonts w:ascii="Consolas" w:hAnsi="Consolas" w:cs="Segoe UI"/>
          <w:color w:val="222222"/>
          <w:sz w:val="18"/>
          <w:szCs w:val="18"/>
          <w:lang w:val="en-US"/>
        </w:rPr>
        <w:t xml:space="preserve">  </w:t>
      </w:r>
      <w:r w:rsidRPr="00AB152C">
        <w:rPr>
          <w:rFonts w:ascii="Consolas" w:hAnsi="Consolas" w:cs="Segoe UI"/>
          <w:color w:val="206595"/>
          <w:sz w:val="18"/>
          <w:szCs w:val="18"/>
        </w:rPr>
        <w:t>'</w:t>
      </w:r>
      <w:r w:rsidRPr="00AB152C">
        <w:rPr>
          <w:rFonts w:ascii="Consolas" w:hAnsi="Consolas" w:cs="Segoe UI"/>
          <w:color w:val="9E94D5"/>
          <w:sz w:val="18"/>
          <w:szCs w:val="18"/>
        </w:rPr>
        <w:t>echo OK &amp;&amp; whoami &amp;&amp; hostname</w:t>
      </w:r>
      <w:r w:rsidRPr="00AB152C">
        <w:rPr>
          <w:rFonts w:ascii="Consolas" w:hAnsi="Consolas" w:cs="Segoe UI"/>
          <w:color w:val="206595"/>
          <w:sz w:val="18"/>
          <w:szCs w:val="18"/>
        </w:rPr>
        <w:t>'</w:t>
      </w:r>
    </w:p>
    <w:p w:rsidR="005627C6" w:rsidRDefault="005627C6" w:rsidP="005627C6">
      <w:pPr>
        <w:shd w:val="clear" w:color="auto" w:fill="FCFCFC"/>
        <w:spacing w:after="120" w:line="300" w:lineRule="atLeast"/>
        <w:rPr>
          <w:rFonts w:ascii="Consolas" w:hAnsi="Consolas" w:cs="Segoe UI"/>
          <w:color w:val="206595"/>
          <w:sz w:val="18"/>
          <w:szCs w:val="18"/>
        </w:rPr>
      </w:pPr>
    </w:p>
    <w:p w:rsidR="005627C6" w:rsidRPr="008816EC" w:rsidRDefault="005627C6" w:rsidP="005627C6">
      <w:pPr>
        <w:shd w:val="clear" w:color="auto" w:fill="F8F8F8"/>
        <w:spacing w:before="90" w:after="90"/>
        <w:rPr>
          <w:rFonts w:ascii="Segoe UI" w:hAnsi="Segoe UI" w:cs="Segoe UI"/>
          <w:sz w:val="21"/>
          <w:szCs w:val="21"/>
        </w:rPr>
      </w:pPr>
      <w:r w:rsidRPr="008816EC">
        <w:rPr>
          <w:rFonts w:ascii="Segoe UI" w:hAnsi="Segoe UI" w:cs="Segoe UI"/>
          <w:b/>
          <w:bCs/>
          <w:sz w:val="21"/>
          <w:szCs w:val="21"/>
        </w:rPr>
        <w:t>Сейчас выполните (WSL, корень репозитория):</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proofErr w:type="gramStart"/>
      <w:r w:rsidRPr="0044354B">
        <w:rPr>
          <w:rFonts w:ascii="Consolas" w:hAnsi="Consolas" w:cs="Segoe UI"/>
          <w:color w:val="206595"/>
          <w:sz w:val="18"/>
          <w:szCs w:val="18"/>
          <w:lang w:val="en-US"/>
        </w:rPr>
        <w:t>$(</w:t>
      </w:r>
      <w:proofErr w:type="gramEnd"/>
      <w:r w:rsidRPr="0044354B">
        <w:rPr>
          <w:rFonts w:ascii="Consolas" w:hAnsi="Consolas" w:cs="Segoe UI"/>
          <w:color w:val="DB704B"/>
          <w:sz w:val="18"/>
          <w:szCs w:val="18"/>
          <w:lang w:val="en-US"/>
        </w:rPr>
        <w:t>cd</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infra/terraform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&amp;&amp;</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proofErr w:type="gramStart"/>
      <w:r w:rsidRPr="0044354B">
        <w:rPr>
          <w:rFonts w:ascii="Consolas" w:hAnsi="Consolas" w:cs="Segoe UI"/>
          <w:color w:val="9E94D5"/>
          <w:sz w:val="18"/>
          <w:szCs w:val="18"/>
          <w:lang w:val="en-US"/>
        </w:rPr>
        <w:t>echo</w:t>
      </w:r>
      <w:proofErr w:type="gramEnd"/>
      <w:r w:rsidRPr="0044354B">
        <w:rPr>
          <w:rFonts w:ascii="Consolas" w:hAnsi="Consolas" w:cs="Segoe UI"/>
          <w:color w:val="9E94D5"/>
          <w:sz w:val="18"/>
          <w:szCs w:val="18"/>
          <w:lang w:val="en-US"/>
        </w:rPr>
        <w:t xml:space="preserve"> OK &amp;&amp; whoami &amp;&amp; hostname</w:t>
      </w:r>
      <w:r w:rsidRPr="0044354B">
        <w:rPr>
          <w:rFonts w:ascii="Consolas" w:hAnsi="Consolas" w:cs="Segoe UI"/>
          <w:color w:val="206595"/>
          <w:sz w:val="18"/>
          <w:szCs w:val="18"/>
          <w:lang w:val="en-US"/>
        </w:rPr>
        <w:t>'</w:t>
      </w:r>
    </w:p>
    <w:p w:rsidR="005627C6" w:rsidRPr="0044354B" w:rsidRDefault="005627C6" w:rsidP="005627C6">
      <w:pPr>
        <w:shd w:val="clear" w:color="auto" w:fill="F8F8F8"/>
        <w:spacing w:before="90" w:after="90"/>
        <w:rPr>
          <w:rFonts w:ascii="Segoe UI" w:hAnsi="Segoe UI" w:cs="Segoe UI"/>
          <w:sz w:val="21"/>
          <w:szCs w:val="21"/>
          <w:lang w:val="en-US"/>
        </w:rPr>
      </w:pPr>
      <w:r w:rsidRPr="008816EC">
        <w:rPr>
          <w:rFonts w:ascii="Segoe UI" w:hAnsi="Segoe UI" w:cs="Segoe UI"/>
          <w:b/>
          <w:bCs/>
          <w:sz w:val="21"/>
          <w:szCs w:val="21"/>
        </w:rPr>
        <w:t>Успех</w:t>
      </w:r>
      <w:r w:rsidRPr="0044354B">
        <w:rPr>
          <w:rFonts w:ascii="Segoe UI" w:hAnsi="Segoe UI" w:cs="Segoe UI"/>
          <w:b/>
          <w:bCs/>
          <w:sz w:val="21"/>
          <w:szCs w:val="21"/>
          <w:lang w:val="en-US"/>
        </w:rPr>
        <w:t>:</w:t>
      </w:r>
      <w:r w:rsidRPr="0044354B">
        <w:rPr>
          <w:rFonts w:ascii="Segoe UI" w:hAnsi="Segoe UI" w:cs="Segoe UI"/>
          <w:sz w:val="21"/>
          <w:szCs w:val="21"/>
          <w:lang w:val="en-US"/>
        </w:rPr>
        <w:t> </w:t>
      </w:r>
      <w:r w:rsidRPr="0044354B">
        <w:rPr>
          <w:rFonts w:ascii="Consolas" w:hAnsi="Consolas" w:cs="Courier New"/>
          <w:sz w:val="19"/>
          <w:szCs w:val="19"/>
          <w:lang w:val="en-US"/>
        </w:rPr>
        <w:t>OK</w:t>
      </w:r>
      <w:r w:rsidRPr="0044354B">
        <w:rPr>
          <w:rFonts w:ascii="Segoe UI" w:hAnsi="Segoe UI" w:cs="Segoe UI"/>
          <w:sz w:val="21"/>
          <w:szCs w:val="21"/>
          <w:lang w:val="en-US"/>
        </w:rPr>
        <w:t>, </w:t>
      </w:r>
      <w:r w:rsidRPr="0044354B">
        <w:rPr>
          <w:rFonts w:ascii="Consolas" w:hAnsi="Consolas" w:cs="Courier New"/>
          <w:sz w:val="19"/>
          <w:szCs w:val="19"/>
          <w:lang w:val="en-US"/>
        </w:rPr>
        <w:t>root</w:t>
      </w:r>
      <w:r w:rsidRPr="0044354B">
        <w:rPr>
          <w:rFonts w:ascii="Segoe UI" w:hAnsi="Segoe UI" w:cs="Segoe UI"/>
          <w:sz w:val="21"/>
          <w:szCs w:val="21"/>
          <w:lang w:val="en-US"/>
        </w:rPr>
        <w:t xml:space="preserve">, </w:t>
      </w:r>
      <w:r w:rsidRPr="008816EC">
        <w:rPr>
          <w:rFonts w:ascii="Segoe UI" w:hAnsi="Segoe UI" w:cs="Segoe UI"/>
          <w:sz w:val="21"/>
          <w:szCs w:val="21"/>
        </w:rPr>
        <w:t>имя</w:t>
      </w:r>
      <w:r w:rsidRPr="0044354B">
        <w:rPr>
          <w:rFonts w:ascii="Segoe UI" w:hAnsi="Segoe UI" w:cs="Segoe UI"/>
          <w:sz w:val="21"/>
          <w:szCs w:val="21"/>
          <w:lang w:val="en-US"/>
        </w:rPr>
        <w:t xml:space="preserve"> </w:t>
      </w:r>
      <w:r w:rsidRPr="008816EC">
        <w:rPr>
          <w:rFonts w:ascii="Segoe UI" w:hAnsi="Segoe UI" w:cs="Segoe UI"/>
          <w:sz w:val="21"/>
          <w:szCs w:val="21"/>
        </w:rPr>
        <w:t>хоста</w:t>
      </w:r>
      <w:r w:rsidRPr="0044354B">
        <w:rPr>
          <w:rFonts w:ascii="Segoe UI" w:hAnsi="Segoe UI" w:cs="Segoe UI"/>
          <w:sz w:val="21"/>
          <w:szCs w:val="21"/>
          <w:lang w:val="en-US"/>
        </w:rPr>
        <w:t xml:space="preserve"> — </w:t>
      </w:r>
      <w:r w:rsidRPr="008816EC">
        <w:rPr>
          <w:rFonts w:ascii="Segoe UI" w:hAnsi="Segoe UI" w:cs="Segoe UI"/>
          <w:b/>
          <w:bCs/>
          <w:sz w:val="21"/>
          <w:szCs w:val="21"/>
        </w:rPr>
        <w:t>без</w:t>
      </w:r>
      <w:r w:rsidRPr="0044354B">
        <w:rPr>
          <w:rFonts w:ascii="Segoe UI" w:hAnsi="Segoe UI" w:cs="Segoe UI"/>
          <w:b/>
          <w:bCs/>
          <w:sz w:val="21"/>
          <w:szCs w:val="21"/>
          <w:lang w:val="en-US"/>
        </w:rPr>
        <w:t xml:space="preserve"> </w:t>
      </w:r>
      <w:r w:rsidRPr="008816EC">
        <w:rPr>
          <w:rFonts w:ascii="Segoe UI" w:hAnsi="Segoe UI" w:cs="Segoe UI"/>
          <w:b/>
          <w:bCs/>
          <w:sz w:val="21"/>
          <w:szCs w:val="21"/>
        </w:rPr>
        <w:t>пароля</w:t>
      </w:r>
      <w:r w:rsidRPr="0044354B">
        <w:rPr>
          <w:rFonts w:ascii="Segoe UI" w:hAnsi="Segoe UI" w:cs="Segoe UI"/>
          <w:sz w:val="21"/>
          <w:szCs w:val="21"/>
          <w:lang w:val="en-US"/>
        </w:rPr>
        <w:t>.</w:t>
      </w:r>
    </w:p>
    <w:p w:rsidR="005627C6" w:rsidRPr="0044354B" w:rsidRDefault="005627C6" w:rsidP="005627C6">
      <w:pPr>
        <w:shd w:val="clear" w:color="auto" w:fill="F8F8F8"/>
        <w:spacing w:before="90"/>
        <w:rPr>
          <w:rFonts w:ascii="Segoe UI" w:hAnsi="Segoe UI" w:cs="Segoe UI"/>
          <w:sz w:val="21"/>
          <w:szCs w:val="21"/>
          <w:lang w:val="en-US"/>
        </w:rPr>
      </w:pPr>
    </w:p>
    <w:p w:rsidR="005627C6" w:rsidRPr="00AB152C" w:rsidRDefault="005627C6" w:rsidP="005627C6">
      <w:pPr>
        <w:shd w:val="clear" w:color="auto" w:fill="F8F8F8"/>
        <w:spacing w:before="90"/>
        <w:rPr>
          <w:rFonts w:ascii="Segoe UI" w:hAnsi="Segoe UI" w:cs="Segoe UI"/>
          <w:sz w:val="21"/>
          <w:szCs w:val="21"/>
        </w:rPr>
      </w:pPr>
      <w:r>
        <w:rPr>
          <w:rFonts w:ascii="Segoe UI" w:hAnsi="Segoe UI" w:cs="Segoe UI"/>
          <w:noProof/>
          <w:sz w:val="21"/>
          <w:szCs w:val="21"/>
        </w:rPr>
        <w:drawing>
          <wp:inline distT="0" distB="0" distL="0" distR="0" wp14:anchorId="17BE8FD6" wp14:editId="04A0C2B6">
            <wp:extent cx="6218141" cy="78960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6.png"/>
                    <pic:cNvPicPr/>
                  </pic:nvPicPr>
                  <pic:blipFill>
                    <a:blip r:embed="rId247">
                      <a:extLst>
                        <a:ext uri="{28A0092B-C50C-407E-A947-70E740481C1C}">
                          <a14:useLocalDpi xmlns:a14="http://schemas.microsoft.com/office/drawing/2010/main" val="0"/>
                        </a:ext>
                      </a:extLst>
                    </a:blip>
                    <a:stretch>
                      <a:fillRect/>
                    </a:stretch>
                  </pic:blipFill>
                  <pic:spPr>
                    <a:xfrm>
                      <a:off x="0" y="0"/>
                      <a:ext cx="6259934" cy="794913"/>
                    </a:xfrm>
                    <a:prstGeom prst="rect">
                      <a:avLst/>
                    </a:prstGeom>
                  </pic:spPr>
                </pic:pic>
              </a:graphicData>
            </a:graphic>
          </wp:inline>
        </w:drawing>
      </w:r>
    </w:p>
    <w:p w:rsidR="005627C6" w:rsidRPr="00352E16" w:rsidRDefault="006F496A" w:rsidP="005627C6">
      <w:pPr>
        <w:spacing w:before="240" w:after="240"/>
        <w:rPr>
          <w:rFonts w:ascii="Consolas" w:hAnsi="Consolas" w:cs="Times New Roman"/>
          <w:szCs w:val="24"/>
        </w:rPr>
      </w:pPr>
      <w:r>
        <w:rPr>
          <w:rFonts w:ascii="Consolas" w:hAnsi="Consolas" w:cs="Times New Roman"/>
          <w:szCs w:val="24"/>
        </w:rPr>
        <w:pict>
          <v:rect id="_x0000_i1031" style="width:0;height:1.5pt" o:hralign="center" o:hrstd="t" o:hr="t" fillcolor="#a0a0a0" stroked="f"/>
        </w:pict>
      </w:r>
    </w:p>
    <w:p w:rsidR="005627C6" w:rsidRPr="00352E16" w:rsidRDefault="005627C6" w:rsidP="005627C6">
      <w:pPr>
        <w:shd w:val="clear" w:color="auto" w:fill="F8F8F8"/>
        <w:spacing w:before="90" w:after="90"/>
        <w:rPr>
          <w:rFonts w:ascii="Consolas" w:hAnsi="Consolas" w:cs="Segoe UI"/>
          <w:sz w:val="21"/>
          <w:szCs w:val="21"/>
        </w:rPr>
      </w:pPr>
      <w:r w:rsidRPr="00352E16">
        <w:rPr>
          <w:rFonts w:ascii="Consolas" w:hAnsi="Consolas" w:cs="Segoe UI"/>
          <w:b/>
          <w:bCs/>
          <w:sz w:val="21"/>
          <w:szCs w:val="21"/>
        </w:rPr>
        <w:t>Кратко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7374"/>
      </w:tblGrid>
      <w:tr w:rsidR="005627C6" w:rsidRPr="00352E16" w:rsidTr="005F5F18">
        <w:trPr>
          <w:tblHeader/>
        </w:trPr>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Вопрос</w:t>
            </w:r>
          </w:p>
        </w:tc>
        <w:tc>
          <w:tcPr>
            <w:tcW w:w="0" w:type="auto"/>
            <w:noWrap/>
            <w:tcMar>
              <w:top w:w="75" w:type="dxa"/>
              <w:left w:w="135" w:type="dxa"/>
              <w:bottom w:w="75" w:type="dxa"/>
              <w:right w:w="135" w:type="dxa"/>
            </w:tcMar>
            <w:hideMark/>
          </w:tcPr>
          <w:p w:rsidR="005627C6" w:rsidRPr="00352E16" w:rsidRDefault="005627C6" w:rsidP="005F5F18">
            <w:pPr>
              <w:rPr>
                <w:rFonts w:ascii="Consolas" w:hAnsi="Consolas" w:cs="Times New Roman"/>
                <w:b/>
                <w:bCs/>
                <w:sz w:val="21"/>
                <w:szCs w:val="21"/>
              </w:rPr>
            </w:pPr>
            <w:r w:rsidRPr="00352E16">
              <w:rPr>
                <w:rFonts w:ascii="Consolas" w:hAnsi="Consolas" w:cs="Times New Roman"/>
                <w:b/>
                <w:bCs/>
                <w:sz w:val="21"/>
                <w:szCs w:val="21"/>
              </w:rPr>
              <w:t>Ответ</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Где запускать команды?</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b/>
                <w:bCs/>
                <w:szCs w:val="24"/>
              </w:rPr>
              <w:t>WSL Ubuntu</w:t>
            </w:r>
            <w:r w:rsidRPr="00352E16">
              <w:rPr>
                <w:rFonts w:ascii="Consolas" w:hAnsi="Consolas" w:cs="Times New Roman"/>
                <w:szCs w:val="24"/>
              </w:rPr>
              <w:t>, корень репозитория</w:t>
            </w:r>
          </w:p>
        </w:tc>
      </w:tr>
      <w:tr w:rsidR="005627C6" w:rsidRPr="0067724E"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Где лежит </w:t>
            </w:r>
            <w:r w:rsidRPr="00352E16">
              <w:rPr>
                <w:rFonts w:ascii="Consolas" w:hAnsi="Consolas" w:cs="Courier New"/>
              </w:rPr>
              <w:t>config</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44354B" w:rsidRDefault="005627C6" w:rsidP="005F5F18">
            <w:pPr>
              <w:rPr>
                <w:rFonts w:ascii="Consolas" w:hAnsi="Consolas" w:cs="Times New Roman"/>
                <w:szCs w:val="24"/>
                <w:lang w:val="en-US"/>
              </w:rPr>
            </w:pPr>
            <w:r w:rsidRPr="0044354B">
              <w:rPr>
                <w:rFonts w:ascii="Consolas" w:hAnsi="Consolas" w:cs="Courier New"/>
                <w:b/>
                <w:bCs/>
                <w:color w:val="3685BF"/>
                <w:lang w:val="en-US"/>
              </w:rPr>
              <w:t>C:\Users\sky\.ssh\config</w:t>
            </w:r>
            <w:r w:rsidRPr="0044354B">
              <w:rPr>
                <w:rFonts w:ascii="Consolas" w:hAnsi="Consolas" w:cs="Times New Roman"/>
                <w:szCs w:val="24"/>
                <w:lang w:val="en-US"/>
              </w:rPr>
              <w:t> = </w:t>
            </w:r>
            <w:r w:rsidRPr="0044354B">
              <w:rPr>
                <w:rFonts w:ascii="Consolas" w:hAnsi="Consolas" w:cs="Courier New"/>
                <w:lang w:val="en-US"/>
              </w:rPr>
              <w:t>/mnt/c/Users/sky/.ssh/config</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Зачем </w:t>
            </w:r>
            <w:r w:rsidRPr="00352E16">
              <w:rPr>
                <w:rFonts w:ascii="Consolas" w:hAnsi="Consolas" w:cs="Courier New"/>
              </w:rPr>
              <w:t>-F</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WSL по умолчанию читает </w:t>
            </w:r>
            <w:r w:rsidRPr="00352E16">
              <w:rPr>
                <w:rFonts w:ascii="Consolas" w:hAnsi="Consolas" w:cs="Courier New"/>
              </w:rPr>
              <w:t>/home/sky/.ssh/config</w:t>
            </w:r>
            <w:r w:rsidRPr="00352E16">
              <w:rPr>
                <w:rFonts w:ascii="Consolas" w:hAnsi="Consolas" w:cs="Times New Roman"/>
                <w:szCs w:val="24"/>
              </w:rPr>
              <w:t>, не каталог на C:</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Почему </w:t>
            </w:r>
            <w:r w:rsidRPr="00352E16">
              <w:rPr>
                <w:rFonts w:ascii="Consolas" w:hAnsi="Consolas" w:cs="Courier New"/>
              </w:rPr>
              <w:t>User root</w:t>
            </w:r>
            <w:r w:rsidRPr="00352E16">
              <w:rPr>
                <w:rFonts w:ascii="Consolas" w:hAnsi="Consolas" w:cs="Times New Roman"/>
                <w:szCs w:val="24"/>
              </w:rPr>
              <w:t>?</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На VPS Timeweb вход под </w:t>
            </w:r>
            <w:r w:rsidRPr="00352E16">
              <w:rPr>
                <w:rFonts w:ascii="Consolas" w:hAnsi="Consolas" w:cs="Times New Roman"/>
                <w:b/>
                <w:bCs/>
                <w:szCs w:val="24"/>
              </w:rPr>
              <w:t>root</w:t>
            </w:r>
          </w:p>
        </w:tc>
      </w:tr>
      <w:tr w:rsidR="005627C6" w:rsidRPr="00352E16" w:rsidTr="005F5F18">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Почему IP в команде, а не в config?</w:t>
            </w:r>
          </w:p>
        </w:tc>
        <w:tc>
          <w:tcPr>
            <w:tcW w:w="0" w:type="auto"/>
            <w:tcMar>
              <w:top w:w="75" w:type="dxa"/>
              <w:left w:w="135" w:type="dxa"/>
              <w:bottom w:w="75" w:type="dxa"/>
              <w:right w:w="135" w:type="dxa"/>
            </w:tcMar>
            <w:hideMark/>
          </w:tcPr>
          <w:p w:rsidR="005627C6" w:rsidRPr="00352E16" w:rsidRDefault="005627C6" w:rsidP="005F5F18">
            <w:pPr>
              <w:rPr>
                <w:rFonts w:ascii="Consolas" w:hAnsi="Consolas" w:cs="Times New Roman"/>
                <w:szCs w:val="24"/>
              </w:rPr>
            </w:pPr>
            <w:r w:rsidRPr="00352E16">
              <w:rPr>
                <w:rFonts w:ascii="Consolas" w:hAnsi="Consolas" w:cs="Times New Roman"/>
                <w:szCs w:val="24"/>
              </w:rPr>
              <w:t>IP из </w:t>
            </w:r>
            <w:r w:rsidRPr="00352E16">
              <w:rPr>
                <w:rFonts w:ascii="Consolas" w:hAnsi="Consolas" w:cs="Courier New"/>
              </w:rPr>
              <w:t>terraform output</w:t>
            </w:r>
            <w:r w:rsidRPr="00352E16">
              <w:rPr>
                <w:rFonts w:ascii="Consolas" w:hAnsi="Consolas" w:cs="Times New Roman"/>
                <w:szCs w:val="24"/>
              </w:rPr>
              <w:t>, не фиксированный</w:t>
            </w:r>
          </w:p>
        </w:tc>
      </w:tr>
    </w:tbl>
    <w:p w:rsidR="005627C6" w:rsidRDefault="005627C6" w:rsidP="005627C6">
      <w:pPr>
        <w:spacing w:before="240" w:after="240"/>
        <w:rPr>
          <w:rFonts w:ascii="Consolas" w:hAnsi="Consolas" w:cs="Times New Roman"/>
          <w:szCs w:val="24"/>
        </w:rPr>
      </w:pPr>
    </w:p>
    <w:p w:rsidR="005627C6" w:rsidRDefault="005627C6" w:rsidP="005627C6">
      <w:pPr>
        <w:spacing w:before="240" w:after="240"/>
        <w:rPr>
          <w:rFonts w:ascii="Consolas" w:hAnsi="Consolas" w:cs="Times New Roman"/>
          <w:szCs w:val="24"/>
        </w:rPr>
      </w:pPr>
      <w:r>
        <w:rPr>
          <w:rFonts w:ascii="Consolas" w:hAnsi="Consolas" w:cs="Times New Roman"/>
          <w:szCs w:val="24"/>
        </w:rPr>
        <w:t>Если вы заново запускали команды</w:t>
      </w:r>
    </w:p>
    <w:p w:rsidR="005627C6" w:rsidRDefault="005627C6" w:rsidP="005627C6">
      <w:pPr>
        <w:spacing w:before="240" w:after="240"/>
        <w:rPr>
          <w:rFonts w:ascii="Consolas" w:hAnsi="Consolas" w:cs="Times New Roman"/>
          <w:szCs w:val="24"/>
        </w:rPr>
      </w:pPr>
      <w:r>
        <w:rPr>
          <w:rFonts w:ascii="Consolas" w:hAnsi="Consolas" w:cs="Times New Roman"/>
          <w:szCs w:val="24"/>
        </w:rPr>
        <w:t xml:space="preserve">terraform apply ****, </w:t>
      </w:r>
    </w:p>
    <w:p w:rsidR="005627C6" w:rsidRDefault="005627C6" w:rsidP="005627C6">
      <w:pPr>
        <w:spacing w:before="240" w:after="240"/>
        <w:rPr>
          <w:rFonts w:ascii="Consolas" w:hAnsi="Consolas" w:cs="Times New Roman"/>
          <w:szCs w:val="24"/>
        </w:rPr>
      </w:pPr>
    </w:p>
    <w:p w:rsidR="005627C6" w:rsidRPr="00941D28" w:rsidRDefault="005627C6" w:rsidP="005627C6">
      <w:pPr>
        <w:spacing w:before="240" w:after="240"/>
        <w:rPr>
          <w:rFonts w:ascii="Consolas" w:hAnsi="Consolas" w:cs="Times New Roman"/>
          <w:szCs w:val="24"/>
        </w:rPr>
      </w:pPr>
      <w:r>
        <w:rPr>
          <w:rFonts w:ascii="Consolas" w:hAnsi="Consolas" w:cs="Times New Roman"/>
          <w:szCs w:val="24"/>
        </w:rPr>
        <w:t>тогда можете получить ошибку</w:t>
      </w:r>
      <w:r>
        <w:rPr>
          <w:rFonts w:ascii="Consolas" w:hAnsi="Consolas" w:cs="Times New Roman"/>
          <w:szCs w:val="24"/>
        </w:rPr>
        <w:br/>
      </w:r>
      <w:r>
        <w:rPr>
          <w:rFonts w:ascii="Consolas" w:hAnsi="Consolas" w:cs="Times New Roman"/>
          <w:szCs w:val="24"/>
        </w:rPr>
        <w:br/>
        <w:t xml:space="preserve"> </w:t>
      </w:r>
      <w:r>
        <w:rPr>
          <w:rFonts w:ascii="Consolas" w:hAnsi="Consolas" w:cs="Times New Roman"/>
          <w:noProof/>
          <w:szCs w:val="24"/>
        </w:rPr>
        <w:drawing>
          <wp:inline distT="0" distB="0" distL="0" distR="0" wp14:anchorId="265A7BE9" wp14:editId="78507188">
            <wp:extent cx="5391100" cy="490100"/>
            <wp:effectExtent l="0" t="0" r="635"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7.png"/>
                    <pic:cNvPicPr/>
                  </pic:nvPicPr>
                  <pic:blipFill>
                    <a:blip r:embed="rId248">
                      <a:extLst>
                        <a:ext uri="{28A0092B-C50C-407E-A947-70E740481C1C}">
                          <a14:useLocalDpi xmlns:a14="http://schemas.microsoft.com/office/drawing/2010/main" val="0"/>
                        </a:ext>
                      </a:extLst>
                    </a:blip>
                    <a:stretch>
                      <a:fillRect/>
                    </a:stretch>
                  </pic:blipFill>
                  <pic:spPr>
                    <a:xfrm>
                      <a:off x="0" y="0"/>
                      <a:ext cx="5531178" cy="502834"/>
                    </a:xfrm>
                    <a:prstGeom prst="rect">
                      <a:avLst/>
                    </a:prstGeom>
                  </pic:spPr>
                </pic:pic>
              </a:graphicData>
            </a:graphic>
          </wp:inline>
        </w:drawing>
      </w:r>
    </w:p>
    <w:p w:rsidR="005627C6" w:rsidRPr="00941D28" w:rsidRDefault="005627C6" w:rsidP="005627C6">
      <w:pPr>
        <w:shd w:val="clear" w:color="auto" w:fill="F8F8F8"/>
        <w:spacing w:after="90"/>
        <w:rPr>
          <w:rFonts w:ascii="Consolas" w:hAnsi="Consolas" w:cs="Segoe UI"/>
          <w:sz w:val="21"/>
          <w:szCs w:val="21"/>
        </w:rPr>
      </w:pPr>
      <w:r w:rsidRPr="00941D28">
        <w:rPr>
          <w:rFonts w:ascii="Consolas" w:hAnsi="Consolas" w:cs="Segoe UI"/>
          <w:b/>
          <w:bCs/>
          <w:sz w:val="21"/>
          <w:szCs w:val="21"/>
        </w:rPr>
        <w:t>Причина timeout:</w:t>
      </w:r>
      <w:r w:rsidRPr="00941D28">
        <w:rPr>
          <w:rFonts w:ascii="Consolas" w:hAnsi="Consolas" w:cs="Segoe UI"/>
          <w:sz w:val="21"/>
          <w:szCs w:val="21"/>
        </w:rPr>
        <w:t> новый IP после </w:t>
      </w:r>
      <w:r w:rsidRPr="00941D28">
        <w:rPr>
          <w:rFonts w:ascii="Consolas" w:hAnsi="Consolas" w:cs="Courier New"/>
          <w:sz w:val="19"/>
          <w:szCs w:val="19"/>
        </w:rPr>
        <w:t>-replace</w:t>
      </w:r>
      <w:r w:rsidRPr="00941D28">
        <w:rPr>
          <w:rFonts w:ascii="Consolas" w:hAnsi="Consolas" w:cs="Segoe UI"/>
          <w:sz w:val="21"/>
          <w:szCs w:val="21"/>
        </w:rPr>
        <w:t>, в config — старый </w:t>
      </w:r>
      <w:r w:rsidRPr="00941D28">
        <w:rPr>
          <w:rFonts w:ascii="Consolas" w:hAnsi="Consolas" w:cs="Courier New"/>
          <w:sz w:val="19"/>
          <w:szCs w:val="19"/>
        </w:rPr>
        <w:t>186.246.13.7</w:t>
      </w:r>
      <w:r w:rsidRPr="00941D28">
        <w:rPr>
          <w:rFonts w:ascii="Consolas" w:hAnsi="Consolas" w:cs="Segoe UI"/>
          <w:sz w:val="21"/>
          <w:szCs w:val="21"/>
        </w:rPr>
        <w:t> и </w:t>
      </w:r>
      <w:r w:rsidRPr="00941D28">
        <w:rPr>
          <w:rFonts w:ascii="Consolas" w:hAnsi="Consolas" w:cs="Courier New"/>
          <w:b/>
          <w:bCs/>
          <w:sz w:val="19"/>
          <w:szCs w:val="19"/>
        </w:rPr>
        <w:t>User ubuntu</w:t>
      </w:r>
      <w:r w:rsidRPr="00941D28">
        <w:rPr>
          <w:rFonts w:ascii="Consolas" w:hAnsi="Consolas" w:cs="Segoe UI"/>
          <w:sz w:val="21"/>
          <w:szCs w:val="21"/>
        </w:rPr>
        <w:t> (нужен </w:t>
      </w:r>
      <w:r w:rsidRPr="00941D28">
        <w:rPr>
          <w:rFonts w:ascii="Consolas" w:hAnsi="Consolas" w:cs="Courier New"/>
          <w:b/>
          <w:bCs/>
          <w:sz w:val="19"/>
          <w:szCs w:val="19"/>
        </w:rPr>
        <w:t>root</w:t>
      </w:r>
      <w:r w:rsidRPr="00941D28">
        <w:rPr>
          <w:rFonts w:ascii="Consolas" w:hAnsi="Consolas" w:cs="Segoe UI"/>
          <w:sz w:val="21"/>
          <w:szCs w:val="21"/>
        </w:rPr>
        <w:t>). Плюс VPS может ещё подниматься.</w:t>
      </w:r>
    </w:p>
    <w:p w:rsidR="005627C6" w:rsidRPr="00941D28" w:rsidRDefault="006F496A" w:rsidP="005627C6">
      <w:pPr>
        <w:spacing w:before="240" w:after="240"/>
        <w:rPr>
          <w:rFonts w:ascii="Consolas" w:hAnsi="Consolas" w:cs="Times New Roman"/>
          <w:szCs w:val="24"/>
        </w:rPr>
      </w:pPr>
      <w:r>
        <w:rPr>
          <w:rFonts w:ascii="Consolas" w:hAnsi="Consolas" w:cs="Times New Roman"/>
          <w:szCs w:val="24"/>
        </w:rPr>
        <w:pict>
          <v:rect id="_x0000_i1032" style="width:0;height:1.5pt" o:hralign="center" o:hrstd="t" o:hr="t" fillcolor="#a0a0a0" stroked="f"/>
        </w:pict>
      </w:r>
    </w:p>
    <w:p w:rsidR="005627C6" w:rsidRPr="00941D28" w:rsidRDefault="005627C6" w:rsidP="005627C6">
      <w:pPr>
        <w:shd w:val="clear" w:color="auto" w:fill="F8F8F8"/>
        <w:spacing w:before="90" w:after="90"/>
        <w:rPr>
          <w:rFonts w:ascii="Consolas" w:hAnsi="Consolas" w:cs="Segoe UI"/>
          <w:sz w:val="21"/>
          <w:szCs w:val="21"/>
        </w:rPr>
      </w:pPr>
      <w:r w:rsidRPr="00941D28">
        <w:rPr>
          <w:rFonts w:ascii="Consolas" w:hAnsi="Consolas" w:cs="Segoe UI"/>
          <w:b/>
          <w:bCs/>
          <w:sz w:val="21"/>
          <w:szCs w:val="21"/>
        </w:rPr>
        <w:t>Часть 1 — поправить </w:t>
      </w:r>
      <w:r w:rsidRPr="00941D28">
        <w:rPr>
          <w:rFonts w:ascii="Consolas" w:hAnsi="Consolas" w:cs="Courier New"/>
          <w:b/>
          <w:bCs/>
          <w:sz w:val="19"/>
          <w:szCs w:val="19"/>
        </w:rPr>
        <w:t>/mnt/c/Users/sky/.ssh/config</w:t>
      </w:r>
      <w:r w:rsidRPr="00941D28">
        <w:rPr>
          <w:rFonts w:ascii="Consolas" w:hAnsi="Consolas" w:cs="Segoe UI"/>
          <w:b/>
          <w:bCs/>
          <w:sz w:val="21"/>
          <w:szCs w:val="21"/>
        </w:rPr>
        <w:t> командой (WSL):</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lastRenderedPageBreak/>
        <w:t>cd</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/mnt/d/</w:t>
      </w:r>
      <w:r w:rsidR="00FB4105">
        <w:rPr>
          <w:rFonts w:ascii="Consolas" w:hAnsi="Consolas" w:cs="Segoe UI"/>
          <w:color w:val="9E94D5"/>
          <w:sz w:val="18"/>
          <w:szCs w:val="18"/>
          <w:lang w:val="en-US"/>
        </w:rPr>
        <w:t>Project_infra</w:t>
      </w:r>
      <w:r w:rsidRPr="0044354B">
        <w:rPr>
          <w:rFonts w:ascii="Consolas" w:hAnsi="Consolas" w:cs="Segoe UI"/>
          <w:color w:val="9E94D5"/>
          <w:sz w:val="18"/>
          <w:szCs w:val="18"/>
          <w:lang w:val="en-US"/>
        </w:rPr>
        <w:t>/greeting-service-infra/infra/terraform</w:t>
      </w:r>
      <w:r w:rsidRPr="0044354B">
        <w:rPr>
          <w:rFonts w:ascii="Consolas" w:hAnsi="Consolas" w:cs="Segoe UI"/>
          <w:color w:val="206595"/>
          <w:sz w:val="18"/>
          <w:szCs w:val="18"/>
          <w:lang w:val="en-US"/>
        </w:rPr>
        <w:t>'</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mkdir</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-p</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line="300" w:lineRule="atLeast"/>
        <w:rPr>
          <w:rFonts w:ascii="Consolas" w:hAnsi="Consolas" w:cs="Segoe UI"/>
          <w:color w:val="206595"/>
          <w:sz w:val="18"/>
          <w:szCs w:val="18"/>
          <w:lang w:val="en-US"/>
        </w:rPr>
      </w:pPr>
      <w:proofErr w:type="gramStart"/>
      <w:r w:rsidRPr="0044354B">
        <w:rPr>
          <w:rFonts w:ascii="Consolas" w:hAnsi="Consolas"/>
          <w:color w:val="DB704B"/>
          <w:sz w:val="18"/>
          <w:szCs w:val="18"/>
          <w:shd w:val="clear" w:color="auto" w:fill="FCFCFC"/>
          <w:lang w:val="en-US"/>
        </w:rPr>
        <w:t>bash</w:t>
      </w:r>
      <w:proofErr w:type="gramEnd"/>
      <w:r w:rsidRPr="0044354B">
        <w:rPr>
          <w:rFonts w:ascii="Consolas" w:hAnsi="Consolas"/>
          <w:color w:val="222222"/>
          <w:sz w:val="18"/>
          <w:szCs w:val="18"/>
          <w:shd w:val="clear" w:color="auto" w:fill="FCFCFC"/>
          <w:lang w:val="en-US"/>
        </w:rPr>
        <w:t xml:space="preserve"> </w:t>
      </w:r>
      <w:r w:rsidRPr="0044354B">
        <w:rPr>
          <w:rFonts w:ascii="Consolas" w:hAnsi="Consolas"/>
          <w:color w:val="9E94D5"/>
          <w:sz w:val="18"/>
          <w:szCs w:val="18"/>
          <w:shd w:val="clear" w:color="auto" w:fill="FCFCFC"/>
          <w:lang w:val="en-US"/>
        </w:rPr>
        <w:t>scripts/get-kubeconfig.sh</w:t>
      </w:r>
      <w:r w:rsidRPr="0044354B">
        <w:rPr>
          <w:rFonts w:ascii="Consolas" w:hAnsi="Consolas" w:cs="Segoe UI"/>
          <w:color w:val="206595"/>
          <w:sz w:val="18"/>
          <w:szCs w:val="18"/>
          <w:lang w:val="en-US"/>
        </w:rPr>
        <w:t xml:space="preserve"> </w:t>
      </w:r>
    </w:p>
    <w:p w:rsidR="005627C6" w:rsidRPr="0044354B" w:rsidRDefault="005627C6" w:rsidP="005627C6">
      <w:pPr>
        <w:shd w:val="clear" w:color="auto" w:fill="FCFCFC"/>
        <w:spacing w:line="300" w:lineRule="atLeast"/>
        <w:rPr>
          <w:rFonts w:ascii="Consolas" w:hAnsi="Consolas" w:cs="Segoe UI"/>
          <w:color w:val="206595"/>
          <w:sz w:val="18"/>
          <w:szCs w:val="18"/>
          <w:lang w:val="en-US"/>
        </w:rPr>
      </w:pPr>
      <w:r w:rsidRPr="0044354B">
        <w:rPr>
          <w:rFonts w:ascii="Consolas" w:hAnsi="Consolas" w:cs="Segoe UI"/>
          <w:color w:val="206595"/>
          <w:sz w:val="18"/>
          <w:szCs w:val="18"/>
          <w:lang w:val="en-US"/>
        </w:rPr>
        <w:t>IP=$(</w:t>
      </w:r>
      <w:r w:rsidRPr="0044354B">
        <w:rPr>
          <w:rFonts w:ascii="Consolas" w:hAnsi="Consolas" w:cs="Segoe UI"/>
          <w:color w:val="DB704B"/>
          <w:sz w:val="18"/>
          <w:szCs w:val="18"/>
          <w:lang w:val="en-US"/>
        </w:rPr>
        <w:t>terraform</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output</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-raw</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devtools_public_ip</w:t>
      </w:r>
      <w:r w:rsidRPr="0044354B">
        <w:rPr>
          <w:rFonts w:ascii="Consolas" w:hAnsi="Consolas" w:cs="Segoe UI"/>
          <w:color w:val="20659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olor w:val="222222"/>
          <w:sz w:val="18"/>
          <w:szCs w:val="18"/>
          <w:shd w:val="clear" w:color="auto" w:fill="FCFCFC"/>
          <w:lang w:val="en-US"/>
        </w:rPr>
        <w:t>IP=$(terraform -chdir=infra/terraform output devtools_public_ip)</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rPr>
          <w:rFonts w:ascii="Consolas" w:hAnsi="Consolas" w:cs="Times New Roman"/>
          <w:color w:val="222222"/>
          <w:sz w:val="18"/>
          <w:szCs w:val="18"/>
          <w:lang w:val="en-US"/>
        </w:rPr>
      </w:pPr>
      <w:proofErr w:type="gramStart"/>
      <w:r w:rsidRPr="0044354B">
        <w:rPr>
          <w:rFonts w:ascii="Consolas" w:hAnsi="Consolas" w:cs="Times New Roman"/>
          <w:color w:val="222222"/>
          <w:sz w:val="18"/>
          <w:szCs w:val="18"/>
          <w:lang w:val="en-US"/>
        </w:rPr>
        <w:t>cat</w:t>
      </w:r>
      <w:proofErr w:type="gramEnd"/>
      <w:r w:rsidRPr="0044354B">
        <w:rPr>
          <w:rFonts w:ascii="Consolas" w:hAnsi="Consolas" w:cs="Times New Roman"/>
          <w:color w:val="222222"/>
          <w:sz w:val="18"/>
          <w:szCs w:val="18"/>
          <w:lang w:val="en-US"/>
        </w:rPr>
        <w:t xml:space="preserve"> &gt; /mnt/c/Users/sky/.ssh/config &lt;&lt;EOF</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Host devtools</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User root</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IdentityFile /mnt/c/Users/sky/.ssh/id_ed25519</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Host ${IP}</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User root</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 xml:space="preserve">    IdentityFile /mnt/c/Users/sky/.ssh/id_ed25519</w:t>
      </w:r>
    </w:p>
    <w:p w:rsidR="005627C6" w:rsidRPr="0044354B" w:rsidRDefault="005627C6" w:rsidP="005627C6">
      <w:pPr>
        <w:shd w:val="clear" w:color="auto" w:fill="FCFCFC"/>
        <w:rPr>
          <w:rFonts w:ascii="Consolas" w:hAnsi="Consolas" w:cs="Times New Roman"/>
          <w:color w:val="222222"/>
          <w:sz w:val="18"/>
          <w:szCs w:val="18"/>
          <w:lang w:val="en-US"/>
        </w:rPr>
      </w:pPr>
      <w:r w:rsidRPr="0044354B">
        <w:rPr>
          <w:rFonts w:ascii="Consolas" w:hAnsi="Consolas" w:cs="Times New Roman"/>
          <w:color w:val="222222"/>
          <w:sz w:val="18"/>
          <w:szCs w:val="18"/>
          <w:lang w:val="en-US"/>
        </w:rPr>
        <w:t>EOF</w:t>
      </w:r>
    </w:p>
    <w:p w:rsidR="005627C6" w:rsidRPr="0044354B" w:rsidRDefault="005627C6" w:rsidP="005627C6">
      <w:pPr>
        <w:shd w:val="clear" w:color="auto" w:fill="FCFCFC"/>
        <w:spacing w:line="300" w:lineRule="atLeast"/>
        <w:rPr>
          <w:rFonts w:ascii="Consolas" w:hAnsi="Consolas" w:cs="Segoe UI"/>
          <w:color w:val="DB704B"/>
          <w:sz w:val="18"/>
          <w:szCs w:val="18"/>
          <w:lang w:val="en-US"/>
        </w:rPr>
      </w:pPr>
    </w:p>
    <w:p w:rsidR="005627C6" w:rsidRPr="0044354B" w:rsidRDefault="005627C6" w:rsidP="005627C6">
      <w:pPr>
        <w:shd w:val="clear" w:color="auto" w:fill="FCFCFC"/>
        <w:spacing w:after="120" w:line="300" w:lineRule="atLeast"/>
        <w:rPr>
          <w:rFonts w:ascii="Consolas" w:hAnsi="Consolas" w:cs="Segoe UI"/>
          <w:color w:val="DB704B"/>
          <w:sz w:val="20"/>
          <w:szCs w:val="18"/>
          <w:lang w:val="en-US"/>
        </w:rPr>
      </w:pPr>
      <w:proofErr w:type="gramStart"/>
      <w:r w:rsidRPr="0044354B">
        <w:rPr>
          <w:rFonts w:ascii="Consolas" w:hAnsi="Consolas"/>
          <w:color w:val="222222"/>
          <w:sz w:val="20"/>
          <w:szCs w:val="18"/>
          <w:shd w:val="clear" w:color="auto" w:fill="FCFCFC"/>
          <w:lang w:val="en-US"/>
        </w:rPr>
        <w:t>chmod</w:t>
      </w:r>
      <w:proofErr w:type="gramEnd"/>
      <w:r w:rsidRPr="0044354B">
        <w:rPr>
          <w:rFonts w:ascii="Consolas" w:hAnsi="Consolas"/>
          <w:color w:val="222222"/>
          <w:sz w:val="20"/>
          <w:szCs w:val="18"/>
          <w:shd w:val="clear" w:color="auto" w:fill="FCFCFC"/>
          <w:lang w:val="en-US"/>
        </w:rPr>
        <w:t xml:space="preserve"> 600 /mnt/c/Users/sky/.ssh/config 2&gt;/dev/null || true</w:t>
      </w:r>
    </w:p>
    <w:p w:rsidR="005627C6" w:rsidRPr="0044354B" w:rsidRDefault="005627C6" w:rsidP="005627C6">
      <w:pPr>
        <w:shd w:val="clear" w:color="auto" w:fill="FCFCFC"/>
        <w:spacing w:after="120" w:line="300" w:lineRule="atLeast"/>
        <w:rPr>
          <w:rFonts w:ascii="Consolas" w:hAnsi="Consolas"/>
          <w:color w:val="222222"/>
          <w:sz w:val="20"/>
          <w:szCs w:val="18"/>
          <w:shd w:val="clear" w:color="auto" w:fill="FCFCFC"/>
          <w:lang w:val="en-US"/>
        </w:rPr>
      </w:pPr>
      <w:proofErr w:type="gramStart"/>
      <w:r w:rsidRPr="0044354B">
        <w:rPr>
          <w:rFonts w:ascii="Consolas" w:hAnsi="Consolas"/>
          <w:color w:val="222222"/>
          <w:sz w:val="20"/>
          <w:szCs w:val="18"/>
          <w:shd w:val="clear" w:color="auto" w:fill="FCFCFC"/>
          <w:lang w:val="en-US"/>
        </w:rPr>
        <w:t>cat</w:t>
      </w:r>
      <w:proofErr w:type="gramEnd"/>
      <w:r w:rsidRPr="0044354B">
        <w:rPr>
          <w:rFonts w:ascii="Consolas" w:hAnsi="Consolas"/>
          <w:color w:val="222222"/>
          <w:sz w:val="20"/>
          <w:szCs w:val="18"/>
          <w:shd w:val="clear" w:color="auto" w:fill="FCFCFC"/>
          <w:lang w:val="en-US"/>
        </w:rPr>
        <w:t xml:space="preserve"> /mnt/c/Users/sky/.ssh/</w:t>
      </w:r>
      <w:r w:rsidRPr="0044354B">
        <w:rPr>
          <w:rFonts w:ascii="Consolas" w:hAnsi="Consolas"/>
          <w:color w:val="7030A0"/>
          <w:sz w:val="20"/>
          <w:szCs w:val="18"/>
          <w:shd w:val="clear" w:color="auto" w:fill="FCFCFC"/>
          <w:lang w:val="en-US"/>
        </w:rPr>
        <w:t>config</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
    <w:p w:rsidR="005627C6" w:rsidRPr="00941D28" w:rsidRDefault="005627C6" w:rsidP="005627C6">
      <w:pPr>
        <w:shd w:val="clear" w:color="auto" w:fill="F8F8F8"/>
        <w:spacing w:before="90" w:after="90"/>
        <w:rPr>
          <w:rFonts w:ascii="Consolas" w:hAnsi="Consolas" w:cs="Segoe UI"/>
          <w:sz w:val="21"/>
          <w:szCs w:val="21"/>
        </w:rPr>
      </w:pPr>
      <w:r w:rsidRPr="00941D28">
        <w:rPr>
          <w:rFonts w:ascii="Consolas" w:hAnsi="Consolas" w:cs="Segoe UI"/>
          <w:b/>
          <w:bCs/>
          <w:sz w:val="21"/>
          <w:szCs w:val="21"/>
        </w:rPr>
        <w:t>Зачем:</w:t>
      </w:r>
      <w:r w:rsidRPr="00941D28">
        <w:rPr>
          <w:rFonts w:ascii="Consolas" w:hAnsi="Consolas" w:cs="Segoe UI"/>
          <w:sz w:val="21"/>
          <w:szCs w:val="21"/>
        </w:rPr>
        <w:t> один каталог </w:t>
      </w:r>
      <w:r w:rsidRPr="00941D28">
        <w:rPr>
          <w:rFonts w:ascii="Consolas" w:hAnsi="Consolas" w:cs="Courier New"/>
          <w:color w:val="3685BF"/>
          <w:sz w:val="19"/>
          <w:szCs w:val="19"/>
        </w:rPr>
        <w:t>C:\Users\sky\.ssh\</w:t>
      </w:r>
      <w:r w:rsidRPr="00941D28">
        <w:rPr>
          <w:rFonts w:ascii="Consolas" w:hAnsi="Consolas" w:cs="Segoe UI"/>
          <w:sz w:val="21"/>
          <w:szCs w:val="21"/>
        </w:rPr>
        <w:t>, пользователь </w:t>
      </w:r>
      <w:r w:rsidRPr="00941D28">
        <w:rPr>
          <w:rFonts w:ascii="Consolas" w:hAnsi="Consolas" w:cs="Courier New"/>
          <w:sz w:val="19"/>
          <w:szCs w:val="19"/>
        </w:rPr>
        <w:t>root</w:t>
      </w:r>
      <w:r w:rsidRPr="00941D28">
        <w:rPr>
          <w:rFonts w:ascii="Consolas" w:hAnsi="Consolas" w:cs="Segoe UI"/>
          <w:sz w:val="21"/>
          <w:szCs w:val="21"/>
        </w:rPr>
        <w:t>, актуальный IP из Terraform. Старый </w:t>
      </w:r>
      <w:r w:rsidRPr="00941D28">
        <w:rPr>
          <w:rFonts w:ascii="Consolas" w:hAnsi="Consolas" w:cs="Courier New"/>
          <w:sz w:val="19"/>
          <w:szCs w:val="19"/>
        </w:rPr>
        <w:t>186.246.13.7</w:t>
      </w:r>
      <w:r w:rsidRPr="00941D28">
        <w:rPr>
          <w:rFonts w:ascii="Consolas" w:hAnsi="Consolas" w:cs="Segoe UI"/>
          <w:sz w:val="21"/>
          <w:szCs w:val="21"/>
        </w:rPr>
        <w:t> и </w:t>
      </w:r>
      <w:r w:rsidRPr="00941D28">
        <w:rPr>
          <w:rFonts w:ascii="Consolas" w:hAnsi="Consolas" w:cs="Courier New"/>
          <w:sz w:val="19"/>
          <w:szCs w:val="19"/>
        </w:rPr>
        <w:t>ubuntu</w:t>
      </w:r>
      <w:r w:rsidRPr="00941D28">
        <w:rPr>
          <w:rFonts w:ascii="Consolas" w:hAnsi="Consolas" w:cs="Segoe UI"/>
          <w:sz w:val="21"/>
          <w:szCs w:val="21"/>
        </w:rPr>
        <w:t> убираются.</w:t>
      </w:r>
    </w:p>
    <w:p w:rsidR="005627C6" w:rsidRPr="00941D28" w:rsidRDefault="006F496A" w:rsidP="005627C6">
      <w:pPr>
        <w:spacing w:before="240" w:after="240"/>
        <w:rPr>
          <w:rFonts w:ascii="Consolas" w:hAnsi="Consolas" w:cs="Times New Roman"/>
          <w:szCs w:val="24"/>
        </w:rPr>
      </w:pPr>
      <w:r>
        <w:rPr>
          <w:rFonts w:ascii="Consolas" w:hAnsi="Consolas" w:cs="Times New Roman"/>
          <w:szCs w:val="24"/>
        </w:rPr>
        <w:pict>
          <v:rect id="_x0000_i1033" style="width:0;height:1.5pt" o:hralign="center" o:hrstd="t" o:hr="t" fillcolor="#a0a0a0" stroked="f"/>
        </w:pict>
      </w:r>
    </w:p>
    <w:p w:rsidR="005627C6" w:rsidRPr="0044354B" w:rsidRDefault="005627C6" w:rsidP="005627C6">
      <w:pPr>
        <w:shd w:val="clear" w:color="auto" w:fill="F8F8F8"/>
        <w:spacing w:before="90" w:after="90"/>
        <w:rPr>
          <w:rFonts w:ascii="Segoe UI" w:hAnsi="Segoe UI" w:cs="Segoe UI"/>
          <w:sz w:val="21"/>
          <w:szCs w:val="21"/>
          <w:lang w:val="en-US"/>
        </w:rPr>
      </w:pPr>
      <w:r w:rsidRPr="0044354B">
        <w:rPr>
          <w:rFonts w:ascii="Segoe UI" w:hAnsi="Segoe UI" w:cs="Segoe UI"/>
          <w:b/>
          <w:bCs/>
          <w:sz w:val="21"/>
          <w:szCs w:val="21"/>
          <w:lang w:val="en-US"/>
        </w:rPr>
        <w:t>4.1 SSH + cloud-init: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proofErr w:type="gramStart"/>
      <w:r w:rsidRPr="0044354B">
        <w:rPr>
          <w:rFonts w:ascii="Consolas" w:hAnsi="Consolas" w:cs="Segoe UI"/>
          <w:color w:val="9E94D5"/>
          <w:sz w:val="18"/>
          <w:szCs w:val="18"/>
          <w:lang w:val="en-US"/>
        </w:rPr>
        <w:t>echo</w:t>
      </w:r>
      <w:proofErr w:type="gramEnd"/>
      <w:r w:rsidRPr="0044354B">
        <w:rPr>
          <w:rFonts w:ascii="Consolas" w:hAnsi="Consolas" w:cs="Segoe UI"/>
          <w:color w:val="9E94D5"/>
          <w:sz w:val="18"/>
          <w:szCs w:val="18"/>
          <w:lang w:val="en-US"/>
        </w:rPr>
        <w:t xml:space="preserve"> OK &amp;&amp; cloud-init status &amp;&amp; tail -3 /var/log/devtools-init.log &amp;&amp; docker --version</w:t>
      </w:r>
      <w:r w:rsidRPr="0044354B">
        <w:rPr>
          <w:rFonts w:ascii="Consolas" w:hAnsi="Consolas" w:cs="Segoe UI"/>
          <w:color w:val="206595"/>
          <w:sz w:val="18"/>
          <w:szCs w:val="18"/>
          <w:lang w:val="en-US"/>
        </w:rPr>
        <w:t>'</w:t>
      </w:r>
    </w:p>
    <w:p w:rsidR="005627C6" w:rsidRPr="0044354B" w:rsidRDefault="005627C6" w:rsidP="005627C6">
      <w:pPr>
        <w:shd w:val="clear" w:color="auto" w:fill="F8F8F8"/>
        <w:spacing w:before="90" w:after="90"/>
        <w:rPr>
          <w:rFonts w:ascii="Segoe UI" w:hAnsi="Segoe UI" w:cs="Segoe UI"/>
          <w:sz w:val="21"/>
          <w:szCs w:val="21"/>
          <w:lang w:val="en-US"/>
        </w:rPr>
      </w:pPr>
      <w:r w:rsidRPr="00542353">
        <w:rPr>
          <w:rFonts w:ascii="Segoe UI" w:hAnsi="Segoe UI" w:cs="Segoe UI"/>
          <w:b/>
          <w:bCs/>
          <w:sz w:val="21"/>
          <w:szCs w:val="21"/>
        </w:rPr>
        <w:t>Успех</w:t>
      </w:r>
      <w:r w:rsidRPr="0044354B">
        <w:rPr>
          <w:rFonts w:ascii="Segoe UI" w:hAnsi="Segoe UI" w:cs="Segoe UI"/>
          <w:b/>
          <w:bCs/>
          <w:sz w:val="21"/>
          <w:szCs w:val="21"/>
          <w:lang w:val="en-US"/>
        </w:rPr>
        <w:t>:</w:t>
      </w:r>
      <w:r w:rsidRPr="0044354B">
        <w:rPr>
          <w:rFonts w:ascii="Segoe UI" w:hAnsi="Segoe UI" w:cs="Segoe UI"/>
          <w:sz w:val="21"/>
          <w:szCs w:val="21"/>
          <w:lang w:val="en-US"/>
        </w:rPr>
        <w:t> </w:t>
      </w:r>
      <w:r w:rsidRPr="0044354B">
        <w:rPr>
          <w:rFonts w:ascii="Consolas" w:hAnsi="Consolas" w:cs="Courier New"/>
          <w:sz w:val="19"/>
          <w:szCs w:val="19"/>
          <w:lang w:val="en-US"/>
        </w:rPr>
        <w:t>OK</w:t>
      </w:r>
      <w:r w:rsidRPr="0044354B">
        <w:rPr>
          <w:rFonts w:ascii="Segoe UI" w:hAnsi="Segoe UI" w:cs="Segoe UI"/>
          <w:sz w:val="21"/>
          <w:szCs w:val="21"/>
          <w:lang w:val="en-US"/>
        </w:rPr>
        <w:t>, </w:t>
      </w:r>
      <w:r w:rsidRPr="0044354B">
        <w:rPr>
          <w:rFonts w:ascii="Consolas" w:hAnsi="Consolas" w:cs="Courier New"/>
          <w:sz w:val="19"/>
          <w:szCs w:val="19"/>
          <w:lang w:val="en-US"/>
        </w:rPr>
        <w:t>status: done</w:t>
      </w:r>
      <w:r w:rsidRPr="0044354B">
        <w:rPr>
          <w:rFonts w:ascii="Segoe UI" w:hAnsi="Segoe UI" w:cs="Segoe UI"/>
          <w:sz w:val="21"/>
          <w:szCs w:val="21"/>
          <w:lang w:val="en-US"/>
        </w:rPr>
        <w:t>, </w:t>
      </w:r>
      <w:r w:rsidRPr="0044354B">
        <w:rPr>
          <w:rFonts w:ascii="Consolas" w:hAnsi="Consolas" w:cs="Courier New"/>
          <w:sz w:val="19"/>
          <w:szCs w:val="19"/>
          <w:lang w:val="en-US"/>
        </w:rPr>
        <w:t>devtools-init.sh completed at ...</w:t>
      </w:r>
      <w:r w:rsidRPr="0044354B">
        <w:rPr>
          <w:rFonts w:ascii="Segoe UI" w:hAnsi="Segoe UI" w:cs="Segoe UI"/>
          <w:sz w:val="21"/>
          <w:szCs w:val="21"/>
          <w:lang w:val="en-US"/>
        </w:rPr>
        <w:t>, </w:t>
      </w:r>
      <w:r w:rsidRPr="0044354B">
        <w:rPr>
          <w:rFonts w:ascii="Consolas" w:hAnsi="Consolas" w:cs="Courier New"/>
          <w:sz w:val="19"/>
          <w:szCs w:val="19"/>
          <w:lang w:val="en-US"/>
        </w:rPr>
        <w:t>Docker version ...</w:t>
      </w:r>
    </w:p>
    <w:p w:rsidR="005627C6" w:rsidRPr="00941D28" w:rsidRDefault="005627C6" w:rsidP="005627C6">
      <w:pPr>
        <w:spacing w:before="240" w:after="240"/>
        <w:rPr>
          <w:rFonts w:ascii="Consolas" w:hAnsi="Consolas" w:cs="Times New Roman"/>
          <w:szCs w:val="24"/>
        </w:rPr>
      </w:pPr>
      <w:r>
        <w:rPr>
          <w:rFonts w:ascii="Consolas" w:hAnsi="Consolas" w:cs="Times New Roman"/>
          <w:noProof/>
          <w:szCs w:val="24"/>
        </w:rPr>
        <w:drawing>
          <wp:inline distT="0" distB="0" distL="0" distR="0" wp14:anchorId="41207115" wp14:editId="149F0414">
            <wp:extent cx="5682529" cy="1440804"/>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2.png"/>
                    <pic:cNvPicPr/>
                  </pic:nvPicPr>
                  <pic:blipFill>
                    <a:blip r:embed="rId249">
                      <a:extLst>
                        <a:ext uri="{28A0092B-C50C-407E-A947-70E740481C1C}">
                          <a14:useLocalDpi xmlns:a14="http://schemas.microsoft.com/office/drawing/2010/main" val="0"/>
                        </a:ext>
                      </a:extLst>
                    </a:blip>
                    <a:stretch>
                      <a:fillRect/>
                    </a:stretch>
                  </pic:blipFill>
                  <pic:spPr>
                    <a:xfrm>
                      <a:off x="0" y="0"/>
                      <a:ext cx="5693549" cy="1443598"/>
                    </a:xfrm>
                    <a:prstGeom prst="rect">
                      <a:avLst/>
                    </a:prstGeom>
                  </pic:spPr>
                </pic:pic>
              </a:graphicData>
            </a:graphic>
          </wp:inline>
        </w:drawing>
      </w:r>
    </w:p>
    <w:p w:rsidR="005627C6" w:rsidRDefault="005627C6" w:rsidP="005627C6">
      <w:pPr>
        <w:shd w:val="clear" w:color="auto" w:fill="F8F8F8"/>
        <w:spacing w:before="90" w:after="90"/>
        <w:rPr>
          <w:rFonts w:ascii="Consolas" w:hAnsi="Consolas" w:cs="Segoe UI"/>
          <w:b/>
          <w:bCs/>
          <w:sz w:val="21"/>
          <w:szCs w:val="21"/>
        </w:rPr>
      </w:pPr>
    </w:p>
    <w:p w:rsidR="005627C6" w:rsidRPr="00542353" w:rsidRDefault="005627C6" w:rsidP="005627C6">
      <w:pPr>
        <w:shd w:val="clear" w:color="auto" w:fill="F8F8F8"/>
        <w:spacing w:before="90" w:after="90"/>
        <w:rPr>
          <w:rFonts w:ascii="Segoe UI" w:hAnsi="Segoe UI" w:cs="Segoe UI"/>
          <w:sz w:val="21"/>
          <w:szCs w:val="21"/>
        </w:rPr>
      </w:pPr>
      <w:r w:rsidRPr="00542353">
        <w:rPr>
          <w:rFonts w:ascii="Segoe UI" w:hAnsi="Segoe UI" w:cs="Segoe UI"/>
          <w:b/>
          <w:bCs/>
          <w:sz w:val="21"/>
          <w:szCs w:val="21"/>
        </w:rPr>
        <w:t>4.2 Kubernetes</w:t>
      </w:r>
      <w:r w:rsidRPr="00542353">
        <w:rPr>
          <w:rFonts w:ascii="Segoe UI" w:hAnsi="Segoe UI" w:cs="Segoe UI"/>
          <w:sz w:val="21"/>
          <w:szCs w:val="21"/>
        </w:rPr>
        <w:t> (файл на диске C:):</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kubectl</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--kubeconfig</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/mnt/c/Users/sky/.kube/timeweb-greeting.yaml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nodes</w:t>
      </w:r>
    </w:p>
    <w:p w:rsidR="005627C6" w:rsidRPr="0044354B" w:rsidRDefault="005627C6" w:rsidP="005627C6">
      <w:pPr>
        <w:shd w:val="clear" w:color="auto" w:fill="F8F8F8"/>
        <w:spacing w:before="90" w:after="90"/>
        <w:rPr>
          <w:rFonts w:ascii="Segoe UI" w:hAnsi="Segoe UI" w:cs="Segoe UI"/>
          <w:i/>
          <w:iCs/>
          <w:sz w:val="21"/>
          <w:szCs w:val="21"/>
          <w:lang w:val="en-US"/>
        </w:rPr>
      </w:pPr>
    </w:p>
    <w:p w:rsidR="005627C6" w:rsidRDefault="005627C6" w:rsidP="005627C6">
      <w:pPr>
        <w:shd w:val="clear" w:color="auto" w:fill="F8F8F8"/>
        <w:spacing w:before="90" w:after="90"/>
        <w:rPr>
          <w:rFonts w:ascii="Segoe UI" w:hAnsi="Segoe UI" w:cs="Segoe UI"/>
          <w:i/>
          <w:iCs/>
          <w:sz w:val="21"/>
          <w:szCs w:val="21"/>
        </w:rPr>
      </w:pPr>
      <w:r>
        <w:rPr>
          <w:rFonts w:ascii="Segoe UI" w:hAnsi="Segoe UI" w:cs="Segoe UI"/>
          <w:i/>
          <w:iCs/>
          <w:noProof/>
          <w:sz w:val="21"/>
          <w:szCs w:val="21"/>
        </w:rPr>
        <w:drawing>
          <wp:inline distT="0" distB="0" distL="0" distR="0" wp14:anchorId="336C37C0" wp14:editId="59A39B56">
            <wp:extent cx="5473823" cy="628509"/>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14.png"/>
                    <pic:cNvPicPr/>
                  </pic:nvPicPr>
                  <pic:blipFill>
                    <a:blip r:embed="rId250">
                      <a:extLst>
                        <a:ext uri="{28A0092B-C50C-407E-A947-70E740481C1C}">
                          <a14:useLocalDpi xmlns:a14="http://schemas.microsoft.com/office/drawing/2010/main" val="0"/>
                        </a:ext>
                      </a:extLst>
                    </a:blip>
                    <a:stretch>
                      <a:fillRect/>
                    </a:stretch>
                  </pic:blipFill>
                  <pic:spPr>
                    <a:xfrm>
                      <a:off x="0" y="0"/>
                      <a:ext cx="5518022" cy="633584"/>
                    </a:xfrm>
                    <a:prstGeom prst="rect">
                      <a:avLst/>
                    </a:prstGeom>
                  </pic:spPr>
                </pic:pic>
              </a:graphicData>
            </a:graphic>
          </wp:inline>
        </w:drawing>
      </w:r>
    </w:p>
    <w:p w:rsidR="005627C6" w:rsidRPr="00542353" w:rsidRDefault="005627C6" w:rsidP="005627C6">
      <w:pPr>
        <w:shd w:val="clear" w:color="auto" w:fill="F8F8F8"/>
        <w:spacing w:before="90" w:after="90"/>
        <w:rPr>
          <w:rFonts w:ascii="Segoe UI" w:hAnsi="Segoe UI" w:cs="Segoe UI"/>
          <w:sz w:val="21"/>
          <w:szCs w:val="21"/>
        </w:rPr>
      </w:pPr>
      <w:r w:rsidRPr="00542353">
        <w:rPr>
          <w:rFonts w:ascii="Segoe UI" w:hAnsi="Segoe UI" w:cs="Segoe UI"/>
          <w:i/>
          <w:iCs/>
          <w:sz w:val="21"/>
          <w:szCs w:val="21"/>
        </w:rPr>
        <w:t>(Если </w:t>
      </w:r>
      <w:r w:rsidRPr="00542353">
        <w:rPr>
          <w:rFonts w:ascii="Consolas" w:hAnsi="Consolas" w:cs="Courier New"/>
          <w:i/>
          <w:iCs/>
          <w:sz w:val="19"/>
          <w:szCs w:val="19"/>
        </w:rPr>
        <w:t>kubectl</w:t>
      </w:r>
      <w:r w:rsidRPr="00542353">
        <w:rPr>
          <w:rFonts w:ascii="Segoe UI" w:hAnsi="Segoe UI" w:cs="Segoe UI"/>
          <w:i/>
          <w:iCs/>
          <w:sz w:val="21"/>
          <w:szCs w:val="21"/>
        </w:rPr>
        <w:t> не найден в WSL — из </w:t>
      </w:r>
      <w:r w:rsidRPr="00542353">
        <w:rPr>
          <w:rFonts w:ascii="Segoe UI" w:hAnsi="Segoe UI" w:cs="Segoe UI"/>
          <w:b/>
          <w:bCs/>
          <w:i/>
          <w:iCs/>
          <w:sz w:val="21"/>
          <w:szCs w:val="21"/>
        </w:rPr>
        <w:t>Windows cmd</w:t>
      </w:r>
      <w:r w:rsidRPr="00542353">
        <w:rPr>
          <w:rFonts w:ascii="Segoe UI" w:hAnsi="Segoe UI" w:cs="Segoe UI"/>
          <w:i/>
          <w:iCs/>
          <w:sz w:val="21"/>
          <w:szCs w:val="21"/>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222222"/>
          <w:sz w:val="18"/>
          <w:szCs w:val="18"/>
          <w:lang w:val="en-US"/>
        </w:rPr>
        <w:t>kubectl</w:t>
      </w:r>
      <w:proofErr w:type="gramEnd"/>
      <w:r w:rsidRPr="0044354B">
        <w:rPr>
          <w:rFonts w:ascii="Consolas" w:hAnsi="Consolas" w:cs="Segoe UI"/>
          <w:color w:val="222222"/>
          <w:sz w:val="18"/>
          <w:szCs w:val="18"/>
          <w:lang w:val="en-US"/>
        </w:rPr>
        <w:t xml:space="preserve"> --kubeconfig C:\Users\sky\.kube\timeweb-greeting.yaml get nodes</w:t>
      </w:r>
    </w:p>
    <w:p w:rsidR="005627C6" w:rsidRPr="0044354B" w:rsidRDefault="005627C6" w:rsidP="005627C6">
      <w:pPr>
        <w:shd w:val="clear" w:color="auto" w:fill="F8F8F8"/>
        <w:spacing w:before="90"/>
        <w:rPr>
          <w:rFonts w:ascii="Segoe UI" w:hAnsi="Segoe UI" w:cs="Segoe UI"/>
          <w:sz w:val="21"/>
          <w:szCs w:val="21"/>
          <w:lang w:val="en-US"/>
        </w:rPr>
      </w:pPr>
    </w:p>
    <w:p w:rsidR="005627C6" w:rsidRPr="0044354B" w:rsidRDefault="005627C6" w:rsidP="005627C6">
      <w:pPr>
        <w:spacing w:before="240" w:after="240"/>
        <w:rPr>
          <w:rFonts w:ascii="Consolas" w:hAnsi="Consolas" w:cs="Times New Roman"/>
          <w:szCs w:val="24"/>
          <w:lang w:val="en-US"/>
        </w:rPr>
      </w:pPr>
    </w:p>
    <w:p w:rsidR="005627C6" w:rsidRDefault="005627C6" w:rsidP="005627C6">
      <w:pPr>
        <w:spacing w:before="240" w:after="240"/>
        <w:rPr>
          <w:rFonts w:ascii="Consolas" w:hAnsi="Consolas" w:cs="Times New Roman"/>
          <w:szCs w:val="24"/>
        </w:rPr>
      </w:pPr>
      <w:r>
        <w:rPr>
          <w:rFonts w:ascii="Consolas" w:hAnsi="Consolas" w:cs="Times New Roman"/>
          <w:noProof/>
          <w:szCs w:val="24"/>
        </w:rPr>
        <w:drawing>
          <wp:inline distT="0" distB="0" distL="0" distR="0" wp14:anchorId="748B233B" wp14:editId="18D38B57">
            <wp:extent cx="6332855" cy="835025"/>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13.png"/>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6332855" cy="835025"/>
                    </a:xfrm>
                    <a:prstGeom prst="rect">
                      <a:avLst/>
                    </a:prstGeom>
                  </pic:spPr>
                </pic:pic>
              </a:graphicData>
            </a:graphic>
          </wp:inline>
        </w:drawing>
      </w:r>
    </w:p>
    <w:p w:rsidR="005627C6" w:rsidRDefault="005627C6" w:rsidP="005627C6">
      <w:pPr>
        <w:spacing w:before="240" w:after="240"/>
        <w:rPr>
          <w:rFonts w:ascii="Consolas" w:hAnsi="Consolas" w:cs="Times New Roman"/>
          <w:szCs w:val="24"/>
        </w:rPr>
      </w:pP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Опционально — Docker на devtools</w:t>
      </w:r>
      <w:r w:rsidRPr="00AA7CBA">
        <w:rPr>
          <w:rFonts w:ascii="Segoe UI" w:hAnsi="Segoe UI" w:cs="Segoe UI"/>
          <w:sz w:val="21"/>
          <w:szCs w:val="21"/>
        </w:rPr>
        <w:t> (WSL):</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/mnt/c/Users/sky/.ssh/id_ed25519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docker --version</w:t>
      </w:r>
      <w:r w:rsidRPr="0044354B">
        <w:rPr>
          <w:rFonts w:ascii="Consolas" w:hAnsi="Consolas" w:cs="Segoe UI"/>
          <w:color w:val="206595"/>
          <w:sz w:val="18"/>
          <w:szCs w:val="18"/>
          <w:lang w:val="en-US"/>
        </w:rPr>
        <w:t>'</w:t>
      </w:r>
    </w:p>
    <w:p w:rsidR="005627C6" w:rsidRPr="0044354B" w:rsidRDefault="005627C6" w:rsidP="005627C6">
      <w:pPr>
        <w:spacing w:before="240" w:after="240"/>
        <w:rPr>
          <w:rFonts w:ascii="Consolas" w:hAnsi="Consolas" w:cs="Times New Roman"/>
          <w:szCs w:val="24"/>
          <w:lang w:val="en-US"/>
        </w:rPr>
      </w:pPr>
    </w:p>
    <w:p w:rsidR="005627C6" w:rsidRPr="004224DB" w:rsidRDefault="006F496A" w:rsidP="005627C6">
      <w:pPr>
        <w:spacing w:before="240" w:after="240"/>
        <w:rPr>
          <w:rFonts w:ascii="Consolas" w:hAnsi="Consolas" w:cs="Times New Roman"/>
          <w:szCs w:val="24"/>
        </w:rPr>
      </w:pPr>
      <w:r>
        <w:rPr>
          <w:rFonts w:ascii="Consolas" w:hAnsi="Consolas" w:cs="Times New Roman"/>
          <w:szCs w:val="24"/>
        </w:rPr>
        <w:pict>
          <v:rect id="_x0000_i1034" style="width:0;height:1.5pt" o:hralign="center" o:hrstd="t" o:hr="t" fillcolor="#a0a0a0" stroked="f"/>
        </w:pict>
      </w:r>
    </w:p>
    <w:p w:rsidR="005627C6" w:rsidRPr="004224DB" w:rsidRDefault="005627C6" w:rsidP="005627C6">
      <w:pPr>
        <w:shd w:val="clear" w:color="auto" w:fill="F8F8F8"/>
        <w:spacing w:before="90" w:after="90"/>
        <w:rPr>
          <w:rFonts w:ascii="Consolas" w:hAnsi="Consolas" w:cs="Segoe UI"/>
          <w:sz w:val="21"/>
          <w:szCs w:val="21"/>
        </w:rPr>
      </w:pPr>
      <w:r w:rsidRPr="004224DB">
        <w:rPr>
          <w:rFonts w:ascii="Consolas" w:hAnsi="Consolas" w:cs="Segoe UI"/>
          <w:b/>
          <w:bCs/>
          <w:sz w:val="21"/>
          <w:szCs w:val="21"/>
        </w:rPr>
        <w:t>Что должно быть готово заранее</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выполнен </w:t>
      </w:r>
      <w:r w:rsidRPr="004224DB">
        <w:rPr>
          <w:rFonts w:ascii="Consolas" w:hAnsi="Consolas" w:cs="Courier New"/>
          <w:sz w:val="19"/>
          <w:szCs w:val="19"/>
        </w:rPr>
        <w:t>terraform apply</w:t>
      </w:r>
      <w:r w:rsidRPr="004224DB">
        <w:rPr>
          <w:rFonts w:ascii="Consolas" w:hAnsi="Consolas" w:cs="Segoe UI"/>
          <w:sz w:val="21"/>
          <w:szCs w:val="21"/>
        </w:rPr>
        <w:t>;</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в этом же shell видны </w:t>
      </w:r>
      <w:r w:rsidRPr="004224DB">
        <w:rPr>
          <w:rFonts w:ascii="Consolas" w:hAnsi="Consolas" w:cs="Courier New"/>
          <w:sz w:val="19"/>
          <w:szCs w:val="19"/>
        </w:rPr>
        <w:t>TF_VAR_*</w:t>
      </w:r>
      <w:r w:rsidRPr="004224DB">
        <w:rPr>
          <w:rFonts w:ascii="Consolas" w:hAnsi="Consolas" w:cs="Segoe UI"/>
          <w:sz w:val="21"/>
          <w:szCs w:val="21"/>
        </w:rPr>
        <w:t> (если нужны для output);</w:t>
      </w:r>
    </w:p>
    <w:p w:rsidR="005627C6" w:rsidRPr="0044354B" w:rsidRDefault="005627C6" w:rsidP="005627C6">
      <w:pPr>
        <w:numPr>
          <w:ilvl w:val="0"/>
          <w:numId w:val="81"/>
        </w:numPr>
        <w:shd w:val="clear" w:color="auto" w:fill="F8F8F8"/>
        <w:spacing w:before="100" w:beforeAutospacing="1" w:after="100" w:afterAutospacing="1"/>
        <w:rPr>
          <w:rFonts w:ascii="Consolas" w:hAnsi="Consolas" w:cs="Segoe UI"/>
          <w:sz w:val="21"/>
          <w:szCs w:val="21"/>
          <w:lang w:val="en-US"/>
        </w:rPr>
      </w:pPr>
      <w:r w:rsidRPr="0044354B">
        <w:rPr>
          <w:rFonts w:ascii="Consolas" w:hAnsi="Consolas" w:cs="Segoe UI"/>
          <w:sz w:val="21"/>
          <w:szCs w:val="21"/>
          <w:lang w:val="en-US"/>
        </w:rPr>
        <w:t>SSH-</w:t>
      </w:r>
      <w:r w:rsidRPr="004224DB">
        <w:rPr>
          <w:rFonts w:ascii="Consolas" w:hAnsi="Consolas" w:cs="Segoe UI"/>
          <w:sz w:val="21"/>
          <w:szCs w:val="21"/>
        </w:rPr>
        <w:t>ключ</w:t>
      </w:r>
      <w:r w:rsidRPr="0044354B">
        <w:rPr>
          <w:rFonts w:ascii="Consolas" w:hAnsi="Consolas" w:cs="Segoe UI"/>
          <w:sz w:val="21"/>
          <w:szCs w:val="21"/>
          <w:lang w:val="en-US"/>
        </w:rPr>
        <w:t xml:space="preserve"> </w:t>
      </w:r>
      <w:r w:rsidRPr="004224DB">
        <w:rPr>
          <w:rFonts w:ascii="Consolas" w:hAnsi="Consolas" w:cs="Segoe UI"/>
          <w:sz w:val="21"/>
          <w:szCs w:val="21"/>
        </w:rPr>
        <w:t>с</w:t>
      </w:r>
      <w:r w:rsidRPr="0044354B">
        <w:rPr>
          <w:rFonts w:ascii="Consolas" w:hAnsi="Consolas" w:cs="Segoe UI"/>
          <w:sz w:val="21"/>
          <w:szCs w:val="21"/>
          <w:lang w:val="en-US"/>
        </w:rPr>
        <w:t xml:space="preserve"> </w:t>
      </w:r>
      <w:r w:rsidRPr="004224DB">
        <w:rPr>
          <w:rFonts w:ascii="Consolas" w:hAnsi="Consolas" w:cs="Segoe UI"/>
          <w:sz w:val="21"/>
          <w:szCs w:val="21"/>
        </w:rPr>
        <w:t>ПК</w:t>
      </w:r>
      <w:r w:rsidRPr="0044354B">
        <w:rPr>
          <w:rFonts w:ascii="Consolas" w:hAnsi="Consolas" w:cs="Segoe UI"/>
          <w:sz w:val="21"/>
          <w:szCs w:val="21"/>
          <w:lang w:val="en-US"/>
        </w:rPr>
        <w:t xml:space="preserve"> </w:t>
      </w:r>
      <w:r w:rsidRPr="004224DB">
        <w:rPr>
          <w:rFonts w:ascii="Consolas" w:hAnsi="Consolas" w:cs="Segoe UI"/>
          <w:sz w:val="21"/>
          <w:szCs w:val="21"/>
        </w:rPr>
        <w:t>добавлен</w:t>
      </w:r>
      <w:r w:rsidRPr="0044354B">
        <w:rPr>
          <w:rFonts w:ascii="Consolas" w:hAnsi="Consolas" w:cs="Segoe UI"/>
          <w:sz w:val="21"/>
          <w:szCs w:val="21"/>
          <w:lang w:val="en-US"/>
        </w:rPr>
        <w:t xml:space="preserve"> </w:t>
      </w:r>
      <w:r w:rsidRPr="004224DB">
        <w:rPr>
          <w:rFonts w:ascii="Consolas" w:hAnsi="Consolas" w:cs="Segoe UI"/>
          <w:sz w:val="21"/>
          <w:szCs w:val="21"/>
        </w:rPr>
        <w:t>в</w:t>
      </w:r>
      <w:r w:rsidRPr="0044354B">
        <w:rPr>
          <w:rFonts w:ascii="Consolas" w:hAnsi="Consolas" w:cs="Segoe UI"/>
          <w:sz w:val="21"/>
          <w:szCs w:val="21"/>
          <w:lang w:val="en-US"/>
        </w:rPr>
        <w:t xml:space="preserve"> Terraform (</w:t>
      </w:r>
      <w:r w:rsidRPr="0044354B">
        <w:rPr>
          <w:rFonts w:ascii="Consolas" w:hAnsi="Consolas" w:cs="Courier New"/>
          <w:color w:val="3685BF"/>
          <w:sz w:val="19"/>
          <w:szCs w:val="19"/>
          <w:lang w:val="en-US"/>
        </w:rPr>
        <w:t>registry_server.tf</w:t>
      </w:r>
      <w:r w:rsidRPr="0044354B">
        <w:rPr>
          <w:rFonts w:ascii="Consolas" w:hAnsi="Consolas" w:cs="Segoe UI"/>
          <w:sz w:val="21"/>
          <w:szCs w:val="21"/>
          <w:lang w:val="en-US"/>
        </w:rPr>
        <w:t>);</w:t>
      </w:r>
    </w:p>
    <w:p w:rsidR="005627C6" w:rsidRPr="004224DB" w:rsidRDefault="005627C6" w:rsidP="005627C6">
      <w:pPr>
        <w:numPr>
          <w:ilvl w:val="0"/>
          <w:numId w:val="81"/>
        </w:numPr>
        <w:shd w:val="clear" w:color="auto" w:fill="F8F8F8"/>
        <w:spacing w:before="100" w:beforeAutospacing="1" w:after="100" w:afterAutospacing="1"/>
        <w:rPr>
          <w:rFonts w:ascii="Consolas" w:hAnsi="Consolas" w:cs="Segoe UI"/>
          <w:sz w:val="21"/>
          <w:szCs w:val="21"/>
        </w:rPr>
      </w:pPr>
      <w:r w:rsidRPr="004224DB">
        <w:rPr>
          <w:rFonts w:ascii="Consolas" w:hAnsi="Consolas" w:cs="Segoe UI"/>
          <w:sz w:val="21"/>
          <w:szCs w:val="21"/>
        </w:rPr>
        <w:t>прошло несколько минут после создания VPS — cloud-init может ещё идти.</w:t>
      </w:r>
    </w:p>
    <w:p w:rsidR="005627C6" w:rsidRPr="004224DB" w:rsidRDefault="005627C6" w:rsidP="005627C6">
      <w:pPr>
        <w:rPr>
          <w:rFonts w:ascii="Consolas" w:hAnsi="Consolas"/>
        </w:rPr>
      </w:pPr>
    </w:p>
    <w:p w:rsidR="005627C6" w:rsidRPr="00AA7CBA" w:rsidRDefault="005627C6" w:rsidP="005627C6">
      <w:pPr>
        <w:rPr>
          <w:rFonts w:ascii="Consolas" w:hAnsi="Consolas"/>
        </w:rPr>
      </w:pPr>
      <w:r w:rsidRPr="00AA7CBA">
        <w:rPr>
          <w:rFonts w:ascii="Consolas" w:hAnsi="Consolas"/>
        </w:rPr>
        <w:t xml:space="preserve">6. </w:t>
      </w:r>
      <w:r w:rsidRPr="00F10F97">
        <w:rPr>
          <w:rFonts w:ascii="Consolas" w:hAnsi="Consolas"/>
        </w:rPr>
        <w:t>Output</w:t>
      </w:r>
      <w:r w:rsidRPr="00AA7CBA">
        <w:rPr>
          <w:rFonts w:ascii="Consolas" w:hAnsi="Consolas"/>
        </w:rPr>
        <w:t xml:space="preserve"> </w:t>
      </w:r>
      <w:r w:rsidRPr="00F10F97">
        <w:rPr>
          <w:rFonts w:ascii="Consolas" w:hAnsi="Consolas"/>
        </w:rPr>
        <w:t>devtools</w:t>
      </w:r>
      <w:r w:rsidRPr="00AA7CBA">
        <w:rPr>
          <w:rFonts w:ascii="Consolas" w:hAnsi="Consolas"/>
        </w:rPr>
        <w:t>_</w:t>
      </w:r>
      <w:r w:rsidRPr="00F10F97">
        <w:rPr>
          <w:rFonts w:ascii="Consolas" w:hAnsi="Consolas"/>
        </w:rPr>
        <w:t>public</w:t>
      </w:r>
      <w:r w:rsidRPr="00AA7CBA">
        <w:rPr>
          <w:rFonts w:ascii="Consolas" w:hAnsi="Consolas"/>
        </w:rPr>
        <w:t>_</w:t>
      </w:r>
      <w:r w:rsidRPr="00F10F97">
        <w:rPr>
          <w:rFonts w:ascii="Consolas" w:hAnsi="Consolas"/>
        </w:rPr>
        <w:t>ip</w:t>
      </w:r>
      <w:r w:rsidRPr="00AA7CBA">
        <w:rPr>
          <w:rFonts w:ascii="Consolas" w:hAnsi="Consolas"/>
        </w:rPr>
        <w:t xml:space="preserve"> может содержать </w:t>
      </w:r>
      <w:r w:rsidRPr="00F10F97">
        <w:rPr>
          <w:rFonts w:ascii="Consolas" w:hAnsi="Consolas"/>
        </w:rPr>
        <w:t>floating</w:t>
      </w:r>
      <w:r w:rsidRPr="00AA7CBA">
        <w:rPr>
          <w:rFonts w:ascii="Consolas" w:hAnsi="Consolas"/>
        </w:rPr>
        <w:t xml:space="preserve"> </w:t>
      </w:r>
      <w:r w:rsidRPr="00F10F97">
        <w:rPr>
          <w:rFonts w:ascii="Consolas" w:hAnsi="Consolas"/>
        </w:rPr>
        <w:t>IP</w:t>
      </w:r>
      <w:r w:rsidRPr="00AA7CBA">
        <w:rPr>
          <w:rFonts w:ascii="Consolas" w:hAnsi="Consolas"/>
        </w:rPr>
        <w:t xml:space="preserve">: в </w:t>
      </w:r>
      <w:r w:rsidRPr="00F10F97">
        <w:rPr>
          <w:rFonts w:ascii="Consolas" w:hAnsi="Consolas"/>
        </w:rPr>
        <w:t>ru</w:t>
      </w:r>
      <w:r w:rsidRPr="00AA7CBA">
        <w:rPr>
          <w:rFonts w:ascii="Consolas" w:hAnsi="Consolas"/>
        </w:rPr>
        <w:t xml:space="preserve">-3 у </w:t>
      </w:r>
      <w:r w:rsidRPr="00F10F97">
        <w:rPr>
          <w:rFonts w:ascii="Consolas" w:hAnsi="Consolas"/>
        </w:rPr>
        <w:t>VPS</w:t>
      </w:r>
      <w:r w:rsidRPr="00AA7CBA">
        <w:rPr>
          <w:rFonts w:ascii="Consolas" w:hAnsi="Consolas"/>
        </w:rPr>
        <w:t xml:space="preserve"> иногда нет </w:t>
      </w:r>
      <w:r w:rsidRPr="00F10F97">
        <w:rPr>
          <w:rFonts w:ascii="Consolas" w:hAnsi="Consolas"/>
        </w:rPr>
        <w:t>main</w:t>
      </w:r>
      <w:r w:rsidRPr="00AA7CBA">
        <w:rPr>
          <w:rFonts w:ascii="Consolas" w:hAnsi="Consolas"/>
        </w:rPr>
        <w:t>_</w:t>
      </w:r>
      <w:r w:rsidRPr="00F10F97">
        <w:rPr>
          <w:rFonts w:ascii="Consolas" w:hAnsi="Consolas"/>
        </w:rPr>
        <w:t>ipv</w:t>
      </w:r>
      <w:r w:rsidRPr="00AA7CBA">
        <w:rPr>
          <w:rFonts w:ascii="Consolas" w:hAnsi="Consolas"/>
        </w:rPr>
        <w:t xml:space="preserve">4, и </w:t>
      </w:r>
      <w:r w:rsidRPr="00F10F97">
        <w:rPr>
          <w:rFonts w:ascii="Consolas" w:hAnsi="Consolas"/>
        </w:rPr>
        <w:t>Terraform</w:t>
      </w:r>
      <w:r w:rsidRPr="00AA7CBA">
        <w:rPr>
          <w:rFonts w:ascii="Consolas" w:hAnsi="Consolas"/>
        </w:rPr>
        <w:t xml:space="preserve"> отдаёт </w:t>
      </w:r>
      <w:r w:rsidRPr="00F10F97">
        <w:rPr>
          <w:rFonts w:ascii="Consolas" w:hAnsi="Consolas"/>
        </w:rPr>
        <w:t>IPv</w:t>
      </w:r>
      <w:r w:rsidRPr="00AA7CBA">
        <w:rPr>
          <w:rFonts w:ascii="Consolas" w:hAnsi="Consolas"/>
        </w:rPr>
        <w:t xml:space="preserve">4 из </w:t>
      </w:r>
      <w:r w:rsidRPr="00F10F97">
        <w:rPr>
          <w:rFonts w:ascii="Consolas" w:hAnsi="Consolas"/>
        </w:rPr>
        <w:t>twc</w:t>
      </w:r>
      <w:r w:rsidRPr="00AA7CBA">
        <w:rPr>
          <w:rFonts w:ascii="Consolas" w:hAnsi="Consolas"/>
        </w:rPr>
        <w:t>_</w:t>
      </w:r>
      <w:r w:rsidRPr="00F10F97">
        <w:rPr>
          <w:rFonts w:ascii="Consolas" w:hAnsi="Consolas"/>
        </w:rPr>
        <w:t>floating</w:t>
      </w:r>
      <w:r w:rsidRPr="00AA7CBA">
        <w:rPr>
          <w:rFonts w:ascii="Consolas" w:hAnsi="Consolas"/>
        </w:rPr>
        <w:t>_</w:t>
      </w:r>
      <w:r w:rsidRPr="00F10F97">
        <w:rPr>
          <w:rFonts w:ascii="Consolas" w:hAnsi="Consolas"/>
        </w:rPr>
        <w:t>ip</w:t>
      </w:r>
      <w:r w:rsidRPr="00AA7CBA">
        <w:rPr>
          <w:rFonts w:ascii="Consolas" w:hAnsi="Consolas"/>
        </w:rPr>
        <w:t xml:space="preserve"> — для </w:t>
      </w:r>
      <w:r w:rsidRPr="00F10F97">
        <w:rPr>
          <w:rFonts w:ascii="Consolas" w:hAnsi="Consolas"/>
        </w:rPr>
        <w:t>SSH</w:t>
      </w:r>
      <w:r w:rsidRPr="00AA7CBA">
        <w:rPr>
          <w:rFonts w:ascii="Consolas" w:hAnsi="Consolas"/>
        </w:rPr>
        <w:t xml:space="preserve"> и </w:t>
      </w:r>
      <w:r w:rsidRPr="00F10F97">
        <w:rPr>
          <w:rFonts w:ascii="Consolas" w:hAnsi="Consolas"/>
        </w:rPr>
        <w:t>Registry</w:t>
      </w:r>
      <w:r w:rsidRPr="00AA7CBA">
        <w:rPr>
          <w:rFonts w:ascii="Consolas" w:hAnsi="Consolas"/>
        </w:rPr>
        <w:t xml:space="preserve"> используйте значение из </w:t>
      </w:r>
      <w:r w:rsidRPr="00F10F97">
        <w:rPr>
          <w:rFonts w:ascii="Consolas" w:hAnsi="Consolas"/>
        </w:rPr>
        <w:t>output</w:t>
      </w:r>
      <w:r w:rsidRPr="00AA7CBA">
        <w:rPr>
          <w:rFonts w:ascii="Consolas" w:hAnsi="Consolas"/>
        </w:rPr>
        <w:t>:</w:t>
      </w:r>
    </w:p>
    <w:p w:rsidR="005627C6" w:rsidRPr="00AA7CBA" w:rsidRDefault="005627C6" w:rsidP="005627C6">
      <w:pPr>
        <w:rPr>
          <w:rFonts w:ascii="Consolas" w:hAnsi="Consolas"/>
        </w:rPr>
      </w:pPr>
    </w:p>
    <w:p w:rsidR="005627C6" w:rsidRPr="0044354B" w:rsidRDefault="005627C6" w:rsidP="005627C6">
      <w:pPr>
        <w:shd w:val="clear" w:color="auto" w:fill="EFEFEF"/>
        <w:rPr>
          <w:rFonts w:ascii="Consolas" w:hAnsi="Consolas"/>
          <w:lang w:val="en-US"/>
        </w:rPr>
      </w:pPr>
      <w:proofErr w:type="gramStart"/>
      <w:r w:rsidRPr="0044354B">
        <w:rPr>
          <w:rFonts w:ascii="Consolas" w:hAnsi="Consolas"/>
          <w:color w:val="006699"/>
          <w:sz w:val="18"/>
          <w:lang w:val="en-US"/>
        </w:rPr>
        <w:t>terraform</w:t>
      </w:r>
      <w:r w:rsidRPr="0044354B">
        <w:rPr>
          <w:rFonts w:ascii="Consolas" w:hAnsi="Consolas"/>
          <w:color w:val="242424"/>
          <w:sz w:val="18"/>
          <w:lang w:val="en-US"/>
        </w:rPr>
        <w:t xml:space="preserve">  output</w:t>
      </w:r>
      <w:proofErr w:type="gramEnd"/>
      <w:r w:rsidRPr="0044354B">
        <w:rPr>
          <w:rFonts w:ascii="Consolas" w:hAnsi="Consolas"/>
          <w:color w:val="242424"/>
          <w:sz w:val="18"/>
          <w:lang w:val="en-US"/>
        </w:rPr>
        <w:t xml:space="preserve">  devtools_public_ip</w:t>
      </w:r>
    </w:p>
    <w:p w:rsidR="005627C6" w:rsidRPr="0044354B" w:rsidRDefault="005627C6" w:rsidP="005627C6">
      <w:pPr>
        <w:rPr>
          <w:rFonts w:ascii="Consolas" w:hAnsi="Consolas"/>
          <w:lang w:val="en-US"/>
        </w:rPr>
      </w:pPr>
    </w:p>
    <w:p w:rsidR="005627C6" w:rsidRPr="00C475F3" w:rsidRDefault="005627C6" w:rsidP="005627C6">
      <w:pPr>
        <w:pStyle w:val="31"/>
        <w:spacing w:before="160" w:after="80"/>
        <w:rPr>
          <w:rFonts w:ascii="Consolas" w:hAnsi="Consolas"/>
          <w:lang w:val="en-US"/>
        </w:rPr>
      </w:pPr>
      <w:bookmarkStart w:id="101" w:name="sec9_server_ssh"/>
      <w:r w:rsidRPr="0044354B">
        <w:rPr>
          <w:rFonts w:ascii="Consolas" w:eastAsia="Times New Roman" w:hAnsi="Consolas"/>
          <w:lang w:val="en-US"/>
        </w:rPr>
        <w:t xml:space="preserve">9.3.2. </w:t>
      </w:r>
      <w:r w:rsidRPr="00F10F97">
        <w:rPr>
          <w:rFonts w:ascii="Consolas" w:eastAsia="Times New Roman" w:hAnsi="Consolas"/>
        </w:rPr>
        <w:t>Подключение</w:t>
      </w:r>
      <w:r w:rsidRPr="00C475F3">
        <w:rPr>
          <w:rFonts w:ascii="Consolas" w:eastAsia="Times New Roman" w:hAnsi="Consolas"/>
          <w:lang w:val="en-US"/>
        </w:rPr>
        <w:t xml:space="preserve"> </w:t>
      </w:r>
      <w:r w:rsidRPr="00F10F97">
        <w:rPr>
          <w:rFonts w:ascii="Consolas" w:eastAsia="Times New Roman" w:hAnsi="Consolas"/>
        </w:rPr>
        <w:t>к</w:t>
      </w:r>
      <w:r w:rsidRPr="00C475F3">
        <w:rPr>
          <w:rFonts w:ascii="Consolas" w:eastAsia="Times New Roman" w:hAnsi="Consolas"/>
          <w:lang w:val="en-US"/>
        </w:rPr>
        <w:t xml:space="preserve"> devtools-</w:t>
      </w:r>
      <w:r w:rsidRPr="00F10F97">
        <w:rPr>
          <w:rFonts w:ascii="Consolas" w:eastAsia="Times New Roman" w:hAnsi="Consolas"/>
        </w:rPr>
        <w:t>серверу</w:t>
      </w:r>
      <w:bookmarkEnd w:id="101"/>
    </w:p>
    <w:p w:rsidR="005627C6" w:rsidRDefault="005627C6" w:rsidP="005627C6">
      <w:pPr>
        <w:spacing w:after="60"/>
        <w:jc w:val="both"/>
        <w:rPr>
          <w:rFonts w:ascii="Consolas" w:hAnsi="Consolas"/>
        </w:rPr>
      </w:pPr>
      <w:r w:rsidRPr="00C475F3">
        <w:rPr>
          <w:rFonts w:ascii="Consolas" w:hAnsi="Consolas"/>
          <w:lang w:val="en-US"/>
        </w:rPr>
        <w:t xml:space="preserve">1. </w:t>
      </w:r>
      <w:r w:rsidRPr="00F10F97">
        <w:rPr>
          <w:rFonts w:ascii="Consolas" w:hAnsi="Consolas"/>
        </w:rPr>
        <w:t>Адрес</w:t>
      </w:r>
      <w:r w:rsidRPr="00C475F3">
        <w:rPr>
          <w:rFonts w:ascii="Consolas" w:hAnsi="Consolas"/>
          <w:lang w:val="en-US"/>
        </w:rPr>
        <w:t xml:space="preserve"> </w:t>
      </w:r>
      <w:r w:rsidRPr="00F10F97">
        <w:rPr>
          <w:rFonts w:ascii="Consolas" w:hAnsi="Consolas"/>
        </w:rPr>
        <w:t>для</w:t>
      </w:r>
      <w:r w:rsidRPr="00C475F3">
        <w:rPr>
          <w:rFonts w:ascii="Consolas" w:hAnsi="Consolas"/>
          <w:lang w:val="en-US"/>
        </w:rPr>
        <w:t xml:space="preserve"> </w:t>
      </w:r>
      <w:r w:rsidRPr="00F10F97">
        <w:rPr>
          <w:rFonts w:ascii="Consolas" w:hAnsi="Consolas"/>
        </w:rPr>
        <w:t>подключения</w:t>
      </w:r>
      <w:r w:rsidRPr="00C475F3">
        <w:rPr>
          <w:rFonts w:ascii="Consolas" w:hAnsi="Consolas"/>
          <w:lang w:val="en-US"/>
        </w:rPr>
        <w:t xml:space="preserve"> </w:t>
      </w:r>
      <w:r w:rsidRPr="00F10F97">
        <w:rPr>
          <w:rFonts w:ascii="Consolas" w:hAnsi="Consolas"/>
        </w:rPr>
        <w:t>берётся</w:t>
      </w:r>
      <w:r w:rsidRPr="00C475F3">
        <w:rPr>
          <w:rFonts w:ascii="Consolas" w:hAnsi="Consolas"/>
          <w:lang w:val="en-US"/>
        </w:rPr>
        <w:t xml:space="preserve"> </w:t>
      </w:r>
      <w:r w:rsidRPr="00F10F97">
        <w:rPr>
          <w:rFonts w:ascii="Consolas" w:hAnsi="Consolas"/>
        </w:rPr>
        <w:t>из</w:t>
      </w:r>
      <w:r w:rsidRPr="00C475F3">
        <w:rPr>
          <w:rFonts w:ascii="Consolas" w:hAnsi="Consolas"/>
          <w:lang w:val="en-US"/>
        </w:rPr>
        <w:t xml:space="preserve"> Terraform output devtools_public_ip. </w:t>
      </w:r>
      <w:r w:rsidRPr="00F10F97">
        <w:rPr>
          <w:rFonts w:ascii="Consolas" w:hAnsi="Consolas"/>
        </w:rPr>
        <w:t>Это публичный IP созданного VPS. Сам IP печатается в терминале локального ПК по команде terraform output devtools_public_ip.</w:t>
      </w:r>
    </w:p>
    <w:p w:rsidR="005627C6" w:rsidRDefault="005627C6" w:rsidP="005627C6">
      <w:pPr>
        <w:spacing w:after="60"/>
        <w:jc w:val="both"/>
        <w:rPr>
          <w:rFonts w:ascii="Consolas" w:hAnsi="Consolas"/>
        </w:rPr>
      </w:pPr>
    </w:p>
    <w:p w:rsidR="005627C6" w:rsidRDefault="005627C6" w:rsidP="005627C6">
      <w:pPr>
        <w:pStyle w:val="afff0"/>
        <w:shd w:val="clear" w:color="auto" w:fill="F8F8F8"/>
        <w:spacing w:before="0" w:beforeAutospacing="0" w:after="90" w:afterAutospacing="0"/>
        <w:rPr>
          <w:rFonts w:ascii="Segoe UI" w:hAnsi="Segoe UI" w:cs="Segoe UI"/>
          <w:sz w:val="21"/>
          <w:szCs w:val="21"/>
        </w:rPr>
      </w:pPr>
      <w:r>
        <w:rPr>
          <w:rStyle w:val="font-semibold"/>
          <w:rFonts w:ascii="Segoe UI" w:hAnsi="Segoe UI" w:cs="Segoe UI"/>
          <w:b/>
          <w:bCs/>
          <w:sz w:val="21"/>
          <w:szCs w:val="21"/>
        </w:rPr>
        <w:t>Консоль VPS = SSH в Git Bash</w:t>
      </w:r>
      <w:r>
        <w:rPr>
          <w:rFonts w:ascii="Segoe UI" w:hAnsi="Segoe UI" w:cs="Segoe UI"/>
          <w:sz w:val="21"/>
          <w:szCs w:val="21"/>
        </w:rPr>
        <w:t> (WSL не нужен).</w:t>
      </w:r>
    </w:p>
    <w:p w:rsidR="005627C6" w:rsidRDefault="006F496A" w:rsidP="005627C6">
      <w:pPr>
        <w:spacing w:before="240" w:after="240"/>
        <w:rPr>
          <w:rFonts w:cs="Times New Roman"/>
          <w:szCs w:val="24"/>
        </w:rPr>
      </w:pPr>
      <w:r>
        <w:pict>
          <v:rect id="_x0000_i1035" style="width:0;height:1.5pt" o:hralign="center" o:hrstd="t" o:hr="t" fillcolor="#a0a0a0" stroked="f"/>
        </w:pict>
      </w:r>
    </w:p>
    <w:p w:rsidR="005627C6" w:rsidRPr="0044354B" w:rsidRDefault="005627C6" w:rsidP="005627C6">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Подключение</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Первый раз — </w:t>
      </w:r>
      <w:r>
        <w:rPr>
          <w:rStyle w:val="HTML1"/>
          <w:rFonts w:ascii="Consolas" w:hAnsi="Consolas"/>
          <w:sz w:val="19"/>
          <w:szCs w:val="19"/>
        </w:rPr>
        <w:t>yes</w:t>
      </w:r>
      <w:r>
        <w:rPr>
          <w:rFonts w:ascii="Segoe UI" w:hAnsi="Segoe UI" w:cs="Segoe UI"/>
          <w:sz w:val="21"/>
          <w:szCs w:val="21"/>
        </w:rPr>
        <w:t>, пароль не нужен (только ключ).</w:t>
      </w:r>
    </w:p>
    <w:p w:rsidR="005627C6" w:rsidRPr="0044354B" w:rsidRDefault="005627C6" w:rsidP="005627C6">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Выход</w:t>
      </w:r>
      <w:r w:rsidRPr="0044354B">
        <w:rPr>
          <w:rFonts w:ascii="Segoe UI" w:hAnsi="Segoe UI" w:cs="Segoe UI"/>
          <w:sz w:val="21"/>
          <w:szCs w:val="21"/>
          <w:lang w:val="en-US"/>
        </w:rPr>
        <w:t>: </w:t>
      </w:r>
      <w:r w:rsidRPr="0044354B">
        <w:rPr>
          <w:rStyle w:val="HTML1"/>
          <w:rFonts w:ascii="Consolas" w:hAnsi="Consolas"/>
          <w:sz w:val="19"/>
          <w:szCs w:val="19"/>
          <w:lang w:val="en-US"/>
        </w:rPr>
        <w:t>exit</w:t>
      </w:r>
    </w:p>
    <w:p w:rsidR="005627C6" w:rsidRPr="0044354B" w:rsidRDefault="005627C6" w:rsidP="005627C6">
      <w:pPr>
        <w:spacing w:before="240" w:after="240"/>
        <w:rPr>
          <w:lang w:val="en-US"/>
        </w:rPr>
      </w:pPr>
    </w:p>
    <w:p w:rsidR="005627C6" w:rsidRPr="0044354B" w:rsidRDefault="005627C6" w:rsidP="005627C6">
      <w:pPr>
        <w:autoSpaceDE w:val="0"/>
        <w:autoSpaceDN w:val="0"/>
        <w:adjustRightInd w:val="0"/>
        <w:rPr>
          <w:rFonts w:ascii="Lucida Console" w:eastAsiaTheme="minorEastAsia" w:hAnsi="Lucida Console" w:cs="Lucida Console"/>
          <w:b/>
          <w:color w:val="7030A0"/>
          <w:szCs w:val="24"/>
          <w:lang w:val="en-US"/>
        </w:rPr>
      </w:pPr>
      <w:proofErr w:type="gramStart"/>
      <w:r w:rsidRPr="0044354B">
        <w:rPr>
          <w:rFonts w:ascii="Lucida Console" w:eastAsiaTheme="minorEastAsia" w:hAnsi="Lucida Console" w:cs="Lucida Console"/>
          <w:b/>
          <w:color w:val="7030A0"/>
          <w:szCs w:val="24"/>
          <w:lang w:val="en-US"/>
        </w:rPr>
        <w:t>ssh</w:t>
      </w:r>
      <w:proofErr w:type="gramEnd"/>
      <w:r w:rsidRPr="0044354B">
        <w:rPr>
          <w:rFonts w:ascii="Lucida Console" w:eastAsiaTheme="minorEastAsia" w:hAnsi="Lucida Console" w:cs="Lucida Console"/>
          <w:b/>
          <w:color w:val="7030A0"/>
          <w:szCs w:val="24"/>
          <w:lang w:val="en-US"/>
        </w:rPr>
        <w:t xml:space="preserve"> -i /c/Users/sky/.ssh/id_ed25519 root@72.56.249.137</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The authenticity of host '72.56.249.137 (72.56.249.137)' </w:t>
      </w:r>
      <w:proofErr w:type="gramStart"/>
      <w:r w:rsidRPr="0044354B">
        <w:rPr>
          <w:rFonts w:ascii="Consolas" w:eastAsiaTheme="minorEastAsia" w:hAnsi="Consolas" w:cs="Lucida Console"/>
          <w:sz w:val="20"/>
          <w:szCs w:val="24"/>
          <w:lang w:val="en-US"/>
        </w:rPr>
        <w:t>can't</w:t>
      </w:r>
      <w:proofErr w:type="gramEnd"/>
      <w:r w:rsidRPr="0044354B">
        <w:rPr>
          <w:rFonts w:ascii="Consolas" w:eastAsiaTheme="minorEastAsia" w:hAnsi="Consolas" w:cs="Lucida Console"/>
          <w:sz w:val="20"/>
          <w:szCs w:val="24"/>
          <w:lang w:val="en-US"/>
        </w:rPr>
        <w:t xml:space="preserve"> be established.</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ED25519 key fingerprint is SHA256:2HCgXcvtMnKvpB47zHBgxEayRZG4dWpzysUmRAeR74k.</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This key </w:t>
      </w:r>
      <w:proofErr w:type="gramStart"/>
      <w:r w:rsidRPr="0044354B">
        <w:rPr>
          <w:rFonts w:ascii="Consolas" w:eastAsiaTheme="minorEastAsia" w:hAnsi="Consolas" w:cs="Lucida Console"/>
          <w:sz w:val="20"/>
          <w:szCs w:val="24"/>
          <w:lang w:val="en-US"/>
        </w:rPr>
        <w:t>is not known</w:t>
      </w:r>
      <w:proofErr w:type="gramEnd"/>
      <w:r w:rsidRPr="0044354B">
        <w:rPr>
          <w:rFonts w:ascii="Consolas" w:eastAsiaTheme="minorEastAsia" w:hAnsi="Consolas" w:cs="Lucida Console"/>
          <w:sz w:val="20"/>
          <w:szCs w:val="24"/>
          <w:lang w:val="en-US"/>
        </w:rPr>
        <w:t xml:space="preserve"> by any other names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Are you sure you want to continue connecting (yes/no</w:t>
      </w:r>
      <w:proofErr w:type="gramStart"/>
      <w:r w:rsidRPr="0044354B">
        <w:rPr>
          <w:rFonts w:ascii="Consolas" w:eastAsiaTheme="minorEastAsia" w:hAnsi="Consolas" w:cs="Lucida Console"/>
          <w:sz w:val="20"/>
          <w:szCs w:val="24"/>
          <w:lang w:val="en-US"/>
        </w:rPr>
        <w:t>/[</w:t>
      </w:r>
      <w:proofErr w:type="gramEnd"/>
      <w:r w:rsidRPr="0044354B">
        <w:rPr>
          <w:rFonts w:ascii="Consolas" w:eastAsiaTheme="minorEastAsia" w:hAnsi="Consolas" w:cs="Lucida Console"/>
          <w:sz w:val="20"/>
          <w:szCs w:val="24"/>
          <w:lang w:val="en-US"/>
        </w:rPr>
        <w:t xml:space="preserve">fingerprint])? </w:t>
      </w:r>
      <w:proofErr w:type="gramStart"/>
      <w:r w:rsidRPr="0044354B">
        <w:rPr>
          <w:rFonts w:ascii="Consolas" w:eastAsiaTheme="minorEastAsia" w:hAnsi="Consolas" w:cs="Lucida Console"/>
          <w:sz w:val="20"/>
          <w:szCs w:val="24"/>
          <w:lang w:val="en-US"/>
        </w:rPr>
        <w:t>yes</w:t>
      </w:r>
      <w:proofErr w:type="gramEnd"/>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Warning: Permanently added '72.56.249.137' (ED25519) to the list of known hosts.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Welcome to Ubuntu 22.04.5 LTS (GNU/Linux 5.15.0-181-generic x86_64)</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Documentation:  https://help.ubuntu.com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Management:     https://landscape.canonical.com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lastRenderedPageBreak/>
        <w:t xml:space="preserve"> * Support:        https://ubuntu.com/pro</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System information as of Wed Jun 10 20:24:40 UTC 2026</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System load:  0.0               Processes:             111</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Usage of /:   5.8% of 48.27GB   Users logged in:       </w:t>
      </w:r>
      <w:proofErr w:type="gramStart"/>
      <w:r w:rsidRPr="0044354B">
        <w:rPr>
          <w:rFonts w:ascii="Consolas" w:eastAsiaTheme="minorEastAsia" w:hAnsi="Consolas" w:cs="Lucida Console"/>
          <w:sz w:val="20"/>
          <w:szCs w:val="24"/>
          <w:lang w:val="en-US"/>
        </w:rPr>
        <w:t>0</w:t>
      </w:r>
      <w:proofErr w:type="gramEnd"/>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Memory usage: 9%                IPv4 address for eth0: 72.56.249.137</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Swap usage:   0%</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 Strictly confined Kubernetes makes edge and IoT secure. Learn how MicroK8s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w:t>
      </w:r>
      <w:proofErr w:type="gramStart"/>
      <w:r w:rsidRPr="0044354B">
        <w:rPr>
          <w:rFonts w:ascii="Consolas" w:eastAsiaTheme="minorEastAsia" w:hAnsi="Consolas" w:cs="Lucida Console"/>
          <w:sz w:val="20"/>
          <w:szCs w:val="24"/>
          <w:lang w:val="en-US"/>
        </w:rPr>
        <w:t>just</w:t>
      </w:r>
      <w:proofErr w:type="gramEnd"/>
      <w:r w:rsidRPr="0044354B">
        <w:rPr>
          <w:rFonts w:ascii="Consolas" w:eastAsiaTheme="minorEastAsia" w:hAnsi="Consolas" w:cs="Lucida Console"/>
          <w:sz w:val="20"/>
          <w:szCs w:val="24"/>
          <w:lang w:val="en-US"/>
        </w:rPr>
        <w:t xml:space="preserve"> raised the bar for easy, resilient and secure K8s cluster deployment.</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   https://ubuntu.com/engage/secure-kubernetes-at-the-edge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xml:space="preserve">Expanded Security Maintenance for Applications </w:t>
      </w:r>
      <w:proofErr w:type="gramStart"/>
      <w:r w:rsidRPr="0044354B">
        <w:rPr>
          <w:rFonts w:ascii="Consolas" w:eastAsiaTheme="minorEastAsia" w:hAnsi="Consolas" w:cs="Lucida Console"/>
          <w:sz w:val="20"/>
          <w:szCs w:val="24"/>
          <w:lang w:val="en-US"/>
        </w:rPr>
        <w:t>is not enabled</w:t>
      </w:r>
      <w:proofErr w:type="gramEnd"/>
      <w:r w:rsidRPr="0044354B">
        <w:rPr>
          <w:rFonts w:ascii="Consolas" w:eastAsiaTheme="minorEastAsia" w:hAnsi="Consolas" w:cs="Lucida Console"/>
          <w:sz w:val="20"/>
          <w:szCs w:val="24"/>
          <w:lang w:val="en-US"/>
        </w:rPr>
        <w:t>.</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roofErr w:type="gramStart"/>
      <w:r w:rsidRPr="0044354B">
        <w:rPr>
          <w:rFonts w:ascii="Consolas" w:eastAsiaTheme="minorEastAsia" w:hAnsi="Consolas" w:cs="Lucida Console"/>
          <w:sz w:val="20"/>
          <w:szCs w:val="24"/>
          <w:lang w:val="en-US"/>
        </w:rPr>
        <w:t>1</w:t>
      </w:r>
      <w:proofErr w:type="gramEnd"/>
      <w:r w:rsidRPr="0044354B">
        <w:rPr>
          <w:rFonts w:ascii="Consolas" w:eastAsiaTheme="minorEastAsia" w:hAnsi="Consolas" w:cs="Lucida Console"/>
          <w:sz w:val="20"/>
          <w:szCs w:val="24"/>
          <w:lang w:val="en-US"/>
        </w:rPr>
        <w:t xml:space="preserve"> update can be applied immediately.</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To see these additional updates run: apt list --upgradable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roofErr w:type="gramStart"/>
      <w:r w:rsidRPr="0044354B">
        <w:rPr>
          <w:rFonts w:ascii="Consolas" w:eastAsiaTheme="minorEastAsia" w:hAnsi="Consolas" w:cs="Lucida Console"/>
          <w:sz w:val="20"/>
          <w:szCs w:val="24"/>
          <w:lang w:val="en-US"/>
        </w:rPr>
        <w:t>2</w:t>
      </w:r>
      <w:proofErr w:type="gramEnd"/>
      <w:r w:rsidRPr="0044354B">
        <w:rPr>
          <w:rFonts w:ascii="Consolas" w:eastAsiaTheme="minorEastAsia" w:hAnsi="Consolas" w:cs="Lucida Console"/>
          <w:sz w:val="20"/>
          <w:szCs w:val="24"/>
          <w:lang w:val="en-US"/>
        </w:rPr>
        <w:t xml:space="preserve"> additional security updates can be applied with ESM Apps.</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Learn more about enabling ESM Apps service at https://ubuntu.com/esm</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New release '24.04.4 LTS' available.</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Run 'do-release-upgrade' to upgrade to it.</w:t>
      </w: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p>
    <w:p w:rsidR="005627C6" w:rsidRPr="0044354B" w:rsidRDefault="005627C6" w:rsidP="005627C6">
      <w:pPr>
        <w:autoSpaceDE w:val="0"/>
        <w:autoSpaceDN w:val="0"/>
        <w:adjustRightInd w:val="0"/>
        <w:rPr>
          <w:rFonts w:ascii="Consolas" w:eastAsiaTheme="minorEastAsia" w:hAnsi="Consolas" w:cs="Lucida Console"/>
          <w:sz w:val="20"/>
          <w:szCs w:val="24"/>
          <w:lang w:val="en-US"/>
        </w:rPr>
      </w:pPr>
      <w:r w:rsidRPr="0044354B">
        <w:rPr>
          <w:rFonts w:ascii="Consolas" w:eastAsiaTheme="minorEastAsia" w:hAnsi="Consolas" w:cs="Lucida Console"/>
          <w:sz w:val="20"/>
          <w:szCs w:val="24"/>
          <w:lang w:val="en-US"/>
        </w:rPr>
        <w:t>*** System restart required ***</w:t>
      </w:r>
    </w:p>
    <w:p w:rsidR="005627C6" w:rsidRPr="0044354B" w:rsidRDefault="005627C6" w:rsidP="005627C6">
      <w:pPr>
        <w:spacing w:before="240" w:after="240"/>
        <w:rPr>
          <w:lang w:val="en-US"/>
        </w:rPr>
      </w:pPr>
    </w:p>
    <w:p w:rsidR="005627C6" w:rsidRPr="00AA7CBA" w:rsidRDefault="005627C6" w:rsidP="005627C6">
      <w:pPr>
        <w:shd w:val="clear" w:color="auto" w:fill="F8F8F8"/>
        <w:spacing w:after="90"/>
        <w:rPr>
          <w:rFonts w:ascii="Segoe UI" w:hAnsi="Segoe UI" w:cs="Segoe UI"/>
          <w:sz w:val="21"/>
          <w:szCs w:val="21"/>
        </w:rPr>
      </w:pPr>
      <w:r w:rsidRPr="00AA7CBA">
        <w:rPr>
          <w:rFonts w:ascii="Segoe UI" w:hAnsi="Segoe UI" w:cs="Segoe UI"/>
          <w:b/>
          <w:bCs/>
          <w:sz w:val="21"/>
          <w:szCs w:val="21"/>
        </w:rPr>
        <w:t>Вы</w:t>
      </w:r>
      <w:r w:rsidRPr="0044354B">
        <w:rPr>
          <w:rFonts w:ascii="Segoe UI" w:hAnsi="Segoe UI" w:cs="Segoe UI"/>
          <w:b/>
          <w:bCs/>
          <w:sz w:val="21"/>
          <w:szCs w:val="21"/>
          <w:lang w:val="en-US"/>
        </w:rPr>
        <w:t xml:space="preserve"> </w:t>
      </w:r>
      <w:r w:rsidRPr="00AA7CBA">
        <w:rPr>
          <w:rFonts w:ascii="Segoe UI" w:hAnsi="Segoe UI" w:cs="Segoe UI"/>
          <w:b/>
          <w:bCs/>
          <w:sz w:val="21"/>
          <w:szCs w:val="21"/>
        </w:rPr>
        <w:t>уже</w:t>
      </w:r>
      <w:r w:rsidRPr="0044354B">
        <w:rPr>
          <w:rFonts w:ascii="Segoe UI" w:hAnsi="Segoe UI" w:cs="Segoe UI"/>
          <w:b/>
          <w:bCs/>
          <w:sz w:val="21"/>
          <w:szCs w:val="21"/>
          <w:lang w:val="en-US"/>
        </w:rPr>
        <w:t xml:space="preserve"> </w:t>
      </w:r>
      <w:r w:rsidRPr="00AA7CBA">
        <w:rPr>
          <w:rFonts w:ascii="Segoe UI" w:hAnsi="Segoe UI" w:cs="Segoe UI"/>
          <w:b/>
          <w:bCs/>
          <w:sz w:val="21"/>
          <w:szCs w:val="21"/>
        </w:rPr>
        <w:t>в</w:t>
      </w:r>
      <w:r w:rsidRPr="0044354B">
        <w:rPr>
          <w:rFonts w:ascii="Segoe UI" w:hAnsi="Segoe UI" w:cs="Segoe UI"/>
          <w:b/>
          <w:bCs/>
          <w:sz w:val="21"/>
          <w:szCs w:val="21"/>
          <w:lang w:val="en-US"/>
        </w:rPr>
        <w:t xml:space="preserve"> </w:t>
      </w:r>
      <w:r w:rsidRPr="00AA7CBA">
        <w:rPr>
          <w:rFonts w:ascii="Segoe UI" w:hAnsi="Segoe UI" w:cs="Segoe UI"/>
          <w:b/>
          <w:bCs/>
          <w:sz w:val="21"/>
          <w:szCs w:val="21"/>
        </w:rPr>
        <w:t>консоли</w:t>
      </w:r>
      <w:r w:rsidRPr="0044354B">
        <w:rPr>
          <w:rFonts w:ascii="Segoe UI" w:hAnsi="Segoe UI" w:cs="Segoe UI"/>
          <w:b/>
          <w:bCs/>
          <w:sz w:val="21"/>
          <w:szCs w:val="21"/>
          <w:lang w:val="en-US"/>
        </w:rPr>
        <w:t xml:space="preserve"> VPS.</w:t>
      </w:r>
      <w:r w:rsidRPr="0044354B">
        <w:rPr>
          <w:rFonts w:ascii="Segoe UI" w:hAnsi="Segoe UI" w:cs="Segoe UI"/>
          <w:sz w:val="21"/>
          <w:szCs w:val="21"/>
          <w:lang w:val="en-US"/>
        </w:rPr>
        <w:t> </w:t>
      </w:r>
      <w:r w:rsidRPr="00AA7CBA">
        <w:rPr>
          <w:rFonts w:ascii="Segoe UI" w:hAnsi="Segoe UI" w:cs="Segoe UI"/>
          <w:sz w:val="21"/>
          <w:szCs w:val="21"/>
        </w:rPr>
        <w:t>Приглашение должно быть вида:</w:t>
      </w:r>
    </w:p>
    <w:p w:rsidR="005627C6" w:rsidRPr="00AA7CBA" w:rsidRDefault="005627C6" w:rsidP="005627C6">
      <w:pPr>
        <w:shd w:val="clear" w:color="auto" w:fill="FCFCFC"/>
        <w:spacing w:after="120" w:line="300" w:lineRule="atLeast"/>
        <w:rPr>
          <w:rFonts w:ascii="Consolas" w:hAnsi="Consolas" w:cs="Segoe UI"/>
          <w:color w:val="222222"/>
          <w:sz w:val="18"/>
          <w:szCs w:val="18"/>
        </w:rPr>
      </w:pPr>
      <w:r w:rsidRPr="00AA7CBA">
        <w:rPr>
          <w:rFonts w:ascii="Consolas" w:hAnsi="Consolas" w:cs="Segoe UI"/>
          <w:color w:val="222222"/>
          <w:sz w:val="18"/>
          <w:szCs w:val="18"/>
        </w:rPr>
        <w:t>root@8330xxx-ts</w:t>
      </w:r>
      <w:proofErr w:type="gramStart"/>
      <w:r w:rsidRPr="00AA7CBA">
        <w:rPr>
          <w:rFonts w:ascii="Consolas" w:hAnsi="Consolas" w:cs="Segoe UI"/>
          <w:color w:val="222222"/>
          <w:sz w:val="18"/>
          <w:szCs w:val="18"/>
        </w:rPr>
        <w:t>87551:~</w:t>
      </w:r>
      <w:proofErr w:type="gramEnd"/>
      <w:r w:rsidRPr="00AA7CBA">
        <w:rPr>
          <w:rFonts w:ascii="Consolas" w:hAnsi="Consolas" w:cs="Segoe UI"/>
          <w:color w:val="222222"/>
          <w:sz w:val="18"/>
          <w:szCs w:val="18"/>
        </w:rPr>
        <w:t>#</w: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sz w:val="21"/>
          <w:szCs w:val="21"/>
        </w:rPr>
        <w:t>Это обычный shell на сервере — можно вводить команды (</w:t>
      </w:r>
      <w:r w:rsidRPr="00AA7CBA">
        <w:rPr>
          <w:rFonts w:ascii="Consolas" w:hAnsi="Consolas" w:cs="Courier New"/>
          <w:sz w:val="19"/>
          <w:szCs w:val="19"/>
        </w:rPr>
        <w:t>docker ps</w:t>
      </w:r>
      <w:r w:rsidRPr="00AA7CBA">
        <w:rPr>
          <w:rFonts w:ascii="Segoe UI" w:hAnsi="Segoe UI" w:cs="Segoe UI"/>
          <w:sz w:val="21"/>
          <w:szCs w:val="21"/>
        </w:rPr>
        <w:t>, </w:t>
      </w:r>
      <w:r w:rsidRPr="00AA7CBA">
        <w:rPr>
          <w:rFonts w:ascii="Consolas" w:hAnsi="Consolas" w:cs="Courier New"/>
          <w:sz w:val="19"/>
          <w:szCs w:val="19"/>
        </w:rPr>
        <w:t>ls</w:t>
      </w:r>
      <w:r w:rsidRPr="00AA7CBA">
        <w:rPr>
          <w:rFonts w:ascii="Segoe UI" w:hAnsi="Segoe UI" w:cs="Segoe UI"/>
          <w:sz w:val="21"/>
          <w:szCs w:val="21"/>
        </w:rPr>
        <w:t>, и т.д.).</w:t>
      </w:r>
    </w:p>
    <w:p w:rsidR="005627C6" w:rsidRPr="00AA7CBA" w:rsidRDefault="006F496A" w:rsidP="005627C6">
      <w:pPr>
        <w:spacing w:before="240" w:after="240"/>
        <w:rPr>
          <w:rFonts w:cs="Times New Roman"/>
          <w:szCs w:val="24"/>
        </w:rPr>
      </w:pPr>
      <w:r>
        <w:rPr>
          <w:rFonts w:cs="Times New Roman"/>
          <w:szCs w:val="24"/>
        </w:rPr>
        <w:pict>
          <v:rect id="_x0000_i1036"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Про сообщения при входе</w:t>
      </w:r>
    </w:p>
    <w:tbl>
      <w:tblPr>
        <w:tblW w:w="0" w:type="auto"/>
        <w:tblCellMar>
          <w:top w:w="15" w:type="dxa"/>
          <w:left w:w="15" w:type="dxa"/>
          <w:bottom w:w="15" w:type="dxa"/>
          <w:right w:w="15" w:type="dxa"/>
        </w:tblCellMar>
        <w:tblLook w:val="04A0" w:firstRow="1" w:lastRow="0" w:firstColumn="1" w:lastColumn="0" w:noHBand="0" w:noVBand="1"/>
      </w:tblPr>
      <w:tblGrid>
        <w:gridCol w:w="3536"/>
        <w:gridCol w:w="5581"/>
      </w:tblGrid>
      <w:tr w:rsidR="005627C6" w:rsidRPr="00AA7CBA" w:rsidTr="005F5F18">
        <w:trPr>
          <w:tblHeader/>
        </w:trPr>
        <w:tc>
          <w:tcPr>
            <w:tcW w:w="0" w:type="auto"/>
            <w:noWrap/>
            <w:tcMar>
              <w:top w:w="75" w:type="dxa"/>
              <w:left w:w="135" w:type="dxa"/>
              <w:bottom w:w="75" w:type="dxa"/>
              <w:right w:w="135" w:type="dxa"/>
            </w:tcMar>
            <w:hideMark/>
          </w:tcPr>
          <w:p w:rsidR="005627C6" w:rsidRPr="00AA7CBA" w:rsidRDefault="005627C6" w:rsidP="005F5F18">
            <w:pPr>
              <w:rPr>
                <w:rFonts w:cs="Times New Roman"/>
                <w:b/>
                <w:bCs/>
                <w:sz w:val="21"/>
                <w:szCs w:val="21"/>
              </w:rPr>
            </w:pPr>
            <w:r w:rsidRPr="00AA7CBA">
              <w:rPr>
                <w:rFonts w:cs="Times New Roman"/>
                <w:b/>
                <w:bCs/>
                <w:sz w:val="21"/>
                <w:szCs w:val="21"/>
              </w:rPr>
              <w:t>Сообщение</w:t>
            </w:r>
          </w:p>
        </w:tc>
        <w:tc>
          <w:tcPr>
            <w:tcW w:w="0" w:type="auto"/>
            <w:tcBorders>
              <w:right w:val="nil"/>
            </w:tcBorders>
            <w:noWrap/>
            <w:tcMar>
              <w:top w:w="75" w:type="dxa"/>
              <w:left w:w="135" w:type="dxa"/>
              <w:bottom w:w="75" w:type="dxa"/>
              <w:right w:w="135" w:type="dxa"/>
            </w:tcMar>
            <w:hideMark/>
          </w:tcPr>
          <w:p w:rsidR="005627C6" w:rsidRPr="00AA7CBA" w:rsidRDefault="005627C6" w:rsidP="005F5F18">
            <w:pPr>
              <w:rPr>
                <w:rFonts w:cs="Times New Roman"/>
                <w:b/>
                <w:bCs/>
                <w:sz w:val="21"/>
                <w:szCs w:val="21"/>
              </w:rPr>
            </w:pPr>
            <w:r w:rsidRPr="00AA7CBA">
              <w:rPr>
                <w:rFonts w:cs="Times New Roman"/>
                <w:b/>
                <w:bCs/>
                <w:sz w:val="21"/>
                <w:szCs w:val="21"/>
              </w:rPr>
              <w:t>Норма?</w:t>
            </w:r>
          </w:p>
        </w:tc>
      </w:tr>
      <w:tr w:rsidR="005627C6" w:rsidRPr="00AA7CBA" w:rsidTr="005F5F18">
        <w:tc>
          <w:tcPr>
            <w:tcW w:w="0" w:type="auto"/>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authenticity of host... yes</w:t>
            </w:r>
          </w:p>
        </w:tc>
        <w:tc>
          <w:tcPr>
            <w:tcW w:w="0" w:type="auto"/>
            <w:tcBorders>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Да, только при </w:t>
            </w:r>
            <w:r w:rsidRPr="00AA7CBA">
              <w:rPr>
                <w:rFonts w:cs="Times New Roman"/>
                <w:b/>
                <w:bCs/>
                <w:szCs w:val="24"/>
              </w:rPr>
              <w:t>первом</w:t>
            </w:r>
            <w:r w:rsidRPr="00AA7CBA">
              <w:rPr>
                <w:rFonts w:cs="Times New Roman"/>
                <w:szCs w:val="24"/>
              </w:rPr>
              <w:t> входе на этот IP</w:t>
            </w:r>
          </w:p>
        </w:tc>
      </w:tr>
      <w:tr w:rsidR="005627C6" w:rsidRPr="00AA7CBA" w:rsidTr="005F5F18">
        <w:tc>
          <w:tcPr>
            <w:tcW w:w="0" w:type="auto"/>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Welcome to Ubuntu 22.04</w:t>
            </w:r>
          </w:p>
        </w:tc>
        <w:tc>
          <w:tcPr>
            <w:tcW w:w="0" w:type="auto"/>
            <w:tcBorders>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Да, приветствие ОС</w:t>
            </w:r>
          </w:p>
        </w:tc>
      </w:tr>
      <w:tr w:rsidR="005627C6" w:rsidRPr="00AA7CBA" w:rsidTr="005F5F18">
        <w:tc>
          <w:tcPr>
            <w:tcW w:w="0" w:type="auto"/>
            <w:tcBorders>
              <w:bottom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ascii="Consolas" w:hAnsi="Consolas" w:cs="Courier New"/>
              </w:rPr>
              <w:t>System restart required</w:t>
            </w:r>
          </w:p>
        </w:tc>
        <w:tc>
          <w:tcPr>
            <w:tcW w:w="0" w:type="auto"/>
            <w:tcBorders>
              <w:bottom w:val="nil"/>
              <w:right w:val="nil"/>
            </w:tcBorders>
            <w:tcMar>
              <w:top w:w="75" w:type="dxa"/>
              <w:left w:w="135" w:type="dxa"/>
              <w:bottom w:w="75" w:type="dxa"/>
              <w:right w:w="135" w:type="dxa"/>
            </w:tcMar>
            <w:hideMark/>
          </w:tcPr>
          <w:p w:rsidR="005627C6" w:rsidRPr="00AA7CBA" w:rsidRDefault="005627C6" w:rsidP="005F5F18">
            <w:pPr>
              <w:rPr>
                <w:rFonts w:cs="Times New Roman"/>
                <w:szCs w:val="24"/>
              </w:rPr>
            </w:pPr>
            <w:r w:rsidRPr="00AA7CBA">
              <w:rPr>
                <w:rFonts w:cs="Times New Roman"/>
                <w:szCs w:val="24"/>
              </w:rPr>
              <w:t>После cloud-init/обновлений — </w:t>
            </w:r>
            <w:r w:rsidRPr="00AA7CBA">
              <w:rPr>
                <w:rFonts w:cs="Times New Roman"/>
                <w:b/>
                <w:bCs/>
                <w:szCs w:val="24"/>
              </w:rPr>
              <w:t>не критично</w:t>
            </w:r>
            <w:r w:rsidRPr="00AA7CBA">
              <w:rPr>
                <w:rFonts w:cs="Times New Roman"/>
                <w:szCs w:val="24"/>
              </w:rPr>
              <w:t> сейчас</w:t>
            </w:r>
          </w:p>
        </w:tc>
      </w:tr>
    </w:tbl>
    <w:p w:rsidR="005627C6" w:rsidRPr="00AA7CBA" w:rsidRDefault="006F496A" w:rsidP="005627C6">
      <w:pPr>
        <w:spacing w:before="240" w:after="240"/>
        <w:rPr>
          <w:rFonts w:cs="Times New Roman"/>
          <w:szCs w:val="24"/>
        </w:rPr>
      </w:pPr>
      <w:r>
        <w:rPr>
          <w:rFonts w:cs="Times New Roman"/>
          <w:szCs w:val="24"/>
        </w:rPr>
        <w:pict>
          <v:rect id="_x0000_i1037"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Выход с сервера на свой ПК:</w:t>
      </w:r>
    </w:p>
    <w:p w:rsidR="005627C6" w:rsidRPr="00AA7CBA" w:rsidRDefault="005627C6" w:rsidP="005627C6">
      <w:pPr>
        <w:shd w:val="clear" w:color="auto" w:fill="FCFCFC"/>
        <w:spacing w:after="120" w:line="300" w:lineRule="atLeast"/>
        <w:rPr>
          <w:rFonts w:ascii="Consolas" w:hAnsi="Consolas" w:cs="Segoe UI"/>
          <w:color w:val="222222"/>
          <w:sz w:val="18"/>
          <w:szCs w:val="18"/>
        </w:rPr>
      </w:pPr>
      <w:r w:rsidRPr="00AA7CBA">
        <w:rPr>
          <w:rFonts w:ascii="Consolas" w:hAnsi="Consolas" w:cs="Segoe UI"/>
          <w:color w:val="222222"/>
          <w:sz w:val="18"/>
          <w:szCs w:val="18"/>
        </w:rPr>
        <w:t>exit</w:t>
      </w:r>
    </w:p>
    <w:p w:rsidR="005627C6" w:rsidRPr="00AA7CBA" w:rsidRDefault="006F496A" w:rsidP="005627C6">
      <w:pPr>
        <w:spacing w:before="240" w:after="240"/>
        <w:rPr>
          <w:rFonts w:cs="Times New Roman"/>
          <w:szCs w:val="24"/>
        </w:rPr>
      </w:pPr>
      <w:r>
        <w:rPr>
          <w:rFonts w:cs="Times New Roman"/>
          <w:szCs w:val="24"/>
        </w:rPr>
        <w:pict>
          <v:rect id="_x0000_i1038" style="width:0;height:1.5pt" o:hralign="center" o:hrstd="t" o:hr="t" fillcolor="#a0a0a0" stroked="f"/>
        </w:pict>
      </w:r>
    </w:p>
    <w:p w:rsidR="005627C6" w:rsidRPr="00AA7CBA" w:rsidRDefault="005627C6" w:rsidP="005627C6">
      <w:pPr>
        <w:shd w:val="clear" w:color="auto" w:fill="F8F8F8"/>
        <w:spacing w:before="90" w:after="90"/>
        <w:rPr>
          <w:rFonts w:ascii="Segoe UI" w:hAnsi="Segoe UI" w:cs="Segoe UI"/>
          <w:sz w:val="21"/>
          <w:szCs w:val="21"/>
        </w:rPr>
      </w:pPr>
      <w:r w:rsidRPr="00AA7CBA">
        <w:rPr>
          <w:rFonts w:ascii="Segoe UI" w:hAnsi="Segoe UI" w:cs="Segoe UI"/>
          <w:b/>
          <w:bCs/>
          <w:sz w:val="21"/>
          <w:szCs w:val="21"/>
        </w:rPr>
        <w:t>Запомнить на будущее (Git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Pr="0044354B" w:rsidRDefault="005627C6" w:rsidP="005627C6">
      <w:pPr>
        <w:shd w:val="clear" w:color="auto" w:fill="F8F8F8"/>
        <w:spacing w:before="90"/>
        <w:rPr>
          <w:rFonts w:ascii="Segoe UI" w:hAnsi="Segoe UI" w:cs="Segoe UI"/>
          <w:sz w:val="21"/>
          <w:szCs w:val="21"/>
          <w:lang w:val="en-US"/>
        </w:rPr>
      </w:pPr>
      <w:r w:rsidRPr="00AA7CBA">
        <w:rPr>
          <w:rFonts w:ascii="Segoe UI" w:hAnsi="Segoe UI" w:cs="Segoe UI"/>
          <w:sz w:val="21"/>
          <w:szCs w:val="21"/>
        </w:rPr>
        <w:t>После</w:t>
      </w:r>
      <w:r w:rsidRPr="0044354B">
        <w:rPr>
          <w:rFonts w:ascii="Segoe UI" w:hAnsi="Segoe UI" w:cs="Segoe UI"/>
          <w:sz w:val="21"/>
          <w:szCs w:val="21"/>
          <w:lang w:val="en-US"/>
        </w:rPr>
        <w:t> </w:t>
      </w:r>
      <w:r w:rsidRPr="0044354B">
        <w:rPr>
          <w:rFonts w:ascii="Consolas" w:hAnsi="Consolas" w:cs="Courier New"/>
          <w:sz w:val="19"/>
          <w:szCs w:val="19"/>
          <w:lang w:val="en-US"/>
        </w:rPr>
        <w:t>terraform apply</w:t>
      </w:r>
      <w:r w:rsidRPr="0044354B">
        <w:rPr>
          <w:rFonts w:ascii="Segoe UI" w:hAnsi="Segoe UI" w:cs="Segoe UI"/>
          <w:sz w:val="21"/>
          <w:szCs w:val="21"/>
          <w:lang w:val="en-US"/>
        </w:rPr>
        <w:t xml:space="preserve">, </w:t>
      </w:r>
      <w:r w:rsidRPr="00AA7CBA">
        <w:rPr>
          <w:rFonts w:ascii="Segoe UI" w:hAnsi="Segoe UI" w:cs="Segoe UI"/>
          <w:sz w:val="21"/>
          <w:szCs w:val="21"/>
        </w:rPr>
        <w:t>если</w:t>
      </w:r>
      <w:r w:rsidRPr="0044354B">
        <w:rPr>
          <w:rFonts w:ascii="Segoe UI" w:hAnsi="Segoe UI" w:cs="Segoe UI"/>
          <w:sz w:val="21"/>
          <w:szCs w:val="21"/>
          <w:lang w:val="en-US"/>
        </w:rPr>
        <w:t xml:space="preserve"> IP </w:t>
      </w:r>
      <w:r w:rsidRPr="00AA7CBA">
        <w:rPr>
          <w:rFonts w:ascii="Segoe UI" w:hAnsi="Segoe UI" w:cs="Segoe UI"/>
          <w:sz w:val="21"/>
          <w:szCs w:val="21"/>
        </w:rPr>
        <w:t>сменится</w:t>
      </w:r>
      <w:r w:rsidRPr="0044354B">
        <w:rPr>
          <w:rFonts w:ascii="Segoe UI" w:hAnsi="Segoe UI" w:cs="Segoe UI"/>
          <w:sz w:val="21"/>
          <w:szCs w:val="21"/>
          <w:lang w:val="en-US"/>
        </w:rPr>
        <w:t xml:space="preserve"> — </w:t>
      </w:r>
      <w:r w:rsidRPr="00AA7CBA">
        <w:rPr>
          <w:rFonts w:ascii="Segoe UI" w:hAnsi="Segoe UI" w:cs="Segoe UI"/>
          <w:sz w:val="21"/>
          <w:szCs w:val="21"/>
        </w:rPr>
        <w:t>подставьте</w:t>
      </w:r>
      <w:r w:rsidRPr="0044354B">
        <w:rPr>
          <w:rFonts w:ascii="Segoe UI" w:hAnsi="Segoe UI" w:cs="Segoe UI"/>
          <w:sz w:val="21"/>
          <w:szCs w:val="21"/>
          <w:lang w:val="en-US"/>
        </w:rPr>
        <w:t xml:space="preserve"> </w:t>
      </w:r>
      <w:r w:rsidRPr="00AA7CBA">
        <w:rPr>
          <w:rFonts w:ascii="Segoe UI" w:hAnsi="Segoe UI" w:cs="Segoe UI"/>
          <w:sz w:val="21"/>
          <w:szCs w:val="21"/>
        </w:rPr>
        <w:t>новый</w:t>
      </w:r>
      <w:r w:rsidRPr="0044354B">
        <w:rPr>
          <w:rFonts w:ascii="Segoe UI" w:hAnsi="Segoe UI" w:cs="Segoe UI"/>
          <w:sz w:val="21"/>
          <w:szCs w:val="21"/>
          <w:lang w:val="en-US"/>
        </w:rPr>
        <w:t xml:space="preserve"> IP (</w:t>
      </w:r>
      <w:r w:rsidRPr="00AA7CBA">
        <w:rPr>
          <w:rFonts w:ascii="Segoe UI" w:hAnsi="Segoe UI" w:cs="Segoe UI"/>
          <w:sz w:val="21"/>
          <w:szCs w:val="21"/>
        </w:rPr>
        <w:t>из</w:t>
      </w:r>
      <w:r w:rsidRPr="0044354B">
        <w:rPr>
          <w:rFonts w:ascii="Segoe UI" w:hAnsi="Segoe UI" w:cs="Segoe UI"/>
          <w:sz w:val="21"/>
          <w:szCs w:val="21"/>
          <w:lang w:val="en-US"/>
        </w:rPr>
        <w:t xml:space="preserve"> </w:t>
      </w:r>
      <w:r w:rsidRPr="00AA7CBA">
        <w:rPr>
          <w:rFonts w:ascii="Segoe UI" w:hAnsi="Segoe UI" w:cs="Segoe UI"/>
          <w:sz w:val="21"/>
          <w:szCs w:val="21"/>
        </w:rPr>
        <w:t>вывода</w:t>
      </w:r>
      <w:r w:rsidRPr="0044354B">
        <w:rPr>
          <w:rFonts w:ascii="Segoe UI" w:hAnsi="Segoe UI" w:cs="Segoe UI"/>
          <w:sz w:val="21"/>
          <w:szCs w:val="21"/>
          <w:lang w:val="en-US"/>
        </w:rPr>
        <w:t xml:space="preserve"> apply </w:t>
      </w:r>
      <w:r w:rsidRPr="00AA7CBA">
        <w:rPr>
          <w:rFonts w:ascii="Segoe UI" w:hAnsi="Segoe UI" w:cs="Segoe UI"/>
          <w:sz w:val="21"/>
          <w:szCs w:val="21"/>
        </w:rPr>
        <w:t>или</w:t>
      </w:r>
      <w:r w:rsidRPr="0044354B">
        <w:rPr>
          <w:rFonts w:ascii="Segoe UI" w:hAnsi="Segoe UI" w:cs="Segoe UI"/>
          <w:sz w:val="21"/>
          <w:szCs w:val="21"/>
          <w:lang w:val="en-US"/>
        </w:rPr>
        <w:t xml:space="preserve"> </w:t>
      </w:r>
      <w:r w:rsidRPr="00AA7CBA">
        <w:rPr>
          <w:rFonts w:ascii="Segoe UI" w:hAnsi="Segoe UI" w:cs="Segoe UI"/>
          <w:sz w:val="21"/>
          <w:szCs w:val="21"/>
        </w:rPr>
        <w:t>панели</w:t>
      </w:r>
      <w:r w:rsidRPr="0044354B">
        <w:rPr>
          <w:rFonts w:ascii="Segoe UI" w:hAnsi="Segoe UI" w:cs="Segoe UI"/>
          <w:sz w:val="21"/>
          <w:szCs w:val="21"/>
          <w:lang w:val="en-US"/>
        </w:rPr>
        <w:t xml:space="preserve"> Timeweb).</w:t>
      </w:r>
    </w:p>
    <w:p w:rsidR="005627C6" w:rsidRPr="0044354B" w:rsidRDefault="005627C6" w:rsidP="005627C6">
      <w:pPr>
        <w:spacing w:before="240" w:after="240"/>
        <w:rPr>
          <w:lang w:val="en-US"/>
        </w:rPr>
      </w:pPr>
    </w:p>
    <w:p w:rsidR="005627C6" w:rsidRPr="0044354B" w:rsidRDefault="005627C6" w:rsidP="005627C6">
      <w:pPr>
        <w:spacing w:before="240" w:after="240"/>
        <w:rPr>
          <w:rFonts w:cs="Times New Roman"/>
          <w:szCs w:val="24"/>
          <w:lang w:val="en-US"/>
        </w:rPr>
      </w:pPr>
    </w:p>
    <w:p w:rsidR="005627C6" w:rsidRPr="0044354B" w:rsidRDefault="005627C6" w:rsidP="005627C6">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lastRenderedPageBreak/>
        <w:t>Через</w:t>
      </w:r>
      <w:r w:rsidRPr="0044354B">
        <w:rPr>
          <w:rFonts w:ascii="Segoe UI" w:hAnsi="Segoe UI" w:cs="Segoe UI"/>
          <w:sz w:val="29"/>
          <w:szCs w:val="29"/>
          <w:lang w:val="en-US"/>
        </w:rPr>
        <w:t> </w:t>
      </w:r>
      <w:r w:rsidRPr="0044354B">
        <w:rPr>
          <w:rStyle w:val="md-inline-path-prefix"/>
          <w:rFonts w:ascii="Consolas" w:hAnsi="Consolas" w:cs="Courier New"/>
          <w:sz w:val="26"/>
          <w:szCs w:val="26"/>
          <w:lang w:val="en-US"/>
        </w:rPr>
        <w:t>ssh/</w:t>
      </w:r>
      <w:r w:rsidRPr="0044354B">
        <w:rPr>
          <w:rStyle w:val="md-inline-path-filename"/>
          <w:rFonts w:ascii="Consolas" w:hAnsi="Consolas" w:cs="Courier New"/>
          <w:lang w:val="en-US"/>
        </w:rPr>
        <w:t>config</w:t>
      </w:r>
      <w:r w:rsidRPr="0044354B">
        <w:rPr>
          <w:rFonts w:ascii="Segoe UI" w:hAnsi="Segoe UI" w:cs="Segoe UI"/>
          <w:sz w:val="29"/>
          <w:szCs w:val="29"/>
          <w:lang w:val="en-US"/>
        </w:rPr>
        <w:t> (Git Bash)</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Файл: </w:t>
      </w:r>
      <w:r>
        <w:rPr>
          <w:rStyle w:val="md-inline-path-prefix"/>
          <w:rFonts w:ascii="Consolas" w:eastAsiaTheme="majorEastAsia" w:hAnsi="Consolas" w:cs="Courier New"/>
          <w:color w:val="3685BF"/>
          <w:sz w:val="19"/>
          <w:szCs w:val="19"/>
        </w:rPr>
        <w:t>C:\Users\sky\.ssh\</w:t>
      </w:r>
      <w:r>
        <w:rPr>
          <w:rStyle w:val="md-inline-path-filename"/>
          <w:rFonts w:ascii="Consolas" w:eastAsiaTheme="majorEastAsia" w:hAnsi="Consolas" w:cs="Courier New"/>
          <w:color w:val="3685BF"/>
          <w:sz w:val="19"/>
          <w:szCs w:val="19"/>
        </w:rPr>
        <w:t>config</w:t>
      </w:r>
      <w:r>
        <w:rPr>
          <w:rFonts w:ascii="Segoe UI" w:hAnsi="Segoe UI" w:cs="Segoe UI"/>
          <w:sz w:val="21"/>
          <w:szCs w:val="21"/>
        </w:rPr>
        <w:t> (тот же, что уже правили).</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222222"/>
          <w:sz w:val="18"/>
          <w:szCs w:val="18"/>
          <w:lang w:val="en-US"/>
        </w:rPr>
        <w:t>ssh</w:t>
      </w:r>
      <w:proofErr w:type="gramEnd"/>
      <w:r w:rsidRPr="0044354B">
        <w:rPr>
          <w:rFonts w:ascii="Consolas" w:hAnsi="Consolas" w:cs="Segoe UI"/>
          <w:color w:val="222222"/>
          <w:sz w:val="18"/>
          <w:szCs w:val="18"/>
          <w:lang w:val="en-US"/>
        </w:rPr>
        <w:t xml:space="preserve"> -F /c/Users/sky/.ssh/config root@72.56.249.137</w:t>
      </w:r>
    </w:p>
    <w:p w:rsidR="005627C6" w:rsidRDefault="006F496A" w:rsidP="005627C6">
      <w:pPr>
        <w:spacing w:before="240" w:after="240"/>
        <w:rPr>
          <w:rFonts w:cs="Times New Roman"/>
          <w:szCs w:val="24"/>
        </w:rPr>
      </w:pPr>
      <w:r>
        <w:pict>
          <v:rect id="_x0000_i1039" style="width:0;height:1.5pt" o:hralign="center" o:hrstd="t" o:hr="t" fillcolor="#a0a0a0" stroked="f"/>
        </w:pict>
      </w:r>
    </w:p>
    <w:p w:rsidR="005627C6" w:rsidRPr="00AA7CBA" w:rsidRDefault="005627C6" w:rsidP="005627C6">
      <w:pPr>
        <w:pStyle w:val="31"/>
        <w:shd w:val="clear" w:color="auto" w:fill="F8F8F8"/>
        <w:spacing w:before="240" w:after="60"/>
        <w:rPr>
          <w:rFonts w:ascii="Segoe UI" w:hAnsi="Segoe UI" w:cs="Segoe UI"/>
          <w:sz w:val="29"/>
          <w:szCs w:val="29"/>
        </w:rPr>
      </w:pPr>
      <w:r>
        <w:rPr>
          <w:rFonts w:ascii="Segoe UI" w:hAnsi="Segoe UI" w:cs="Segoe UI"/>
          <w:sz w:val="29"/>
          <w:szCs w:val="29"/>
        </w:rPr>
        <w:t>IP</w:t>
      </w:r>
      <w:r w:rsidRPr="00AA7CBA">
        <w:rPr>
          <w:rFonts w:ascii="Segoe UI" w:hAnsi="Segoe UI" w:cs="Segoe UI"/>
          <w:sz w:val="29"/>
          <w:szCs w:val="29"/>
        </w:rPr>
        <w:t xml:space="preserve"> после нового</w:t>
      </w:r>
      <w:r>
        <w:rPr>
          <w:rFonts w:ascii="Segoe UI" w:hAnsi="Segoe UI" w:cs="Segoe UI"/>
          <w:sz w:val="29"/>
          <w:szCs w:val="29"/>
        </w:rPr>
        <w:t> </w:t>
      </w:r>
      <w:r>
        <w:rPr>
          <w:rStyle w:val="HTML1"/>
          <w:rFonts w:ascii="Consolas" w:eastAsiaTheme="majorEastAsia" w:hAnsi="Consolas"/>
          <w:sz w:val="26"/>
          <w:szCs w:val="26"/>
        </w:rPr>
        <w:t>terraform</w:t>
      </w:r>
      <w:r w:rsidRPr="00AA7CBA">
        <w:rPr>
          <w:rStyle w:val="HTML1"/>
          <w:rFonts w:ascii="Consolas" w:eastAsiaTheme="majorEastAsia" w:hAnsi="Consolas"/>
          <w:sz w:val="26"/>
          <w:szCs w:val="26"/>
        </w:rPr>
        <w:t xml:space="preserve"> </w:t>
      </w:r>
      <w:r>
        <w:rPr>
          <w:rStyle w:val="HTML1"/>
          <w:rFonts w:ascii="Consolas" w:eastAsiaTheme="majorEastAsia" w:hAnsi="Consolas"/>
          <w:sz w:val="26"/>
          <w:szCs w:val="26"/>
        </w:rPr>
        <w:t>apply</w:t>
      </w:r>
    </w:p>
    <w:p w:rsidR="005627C6" w:rsidRDefault="005627C6" w:rsidP="005627C6">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IP может смениться. В Git Bash из каталога репозитория </w:t>
      </w:r>
      <w:r>
        <w:rPr>
          <w:rStyle w:val="font-semibold"/>
          <w:rFonts w:ascii="Segoe UI" w:hAnsi="Segoe UI" w:cs="Segoe UI"/>
          <w:b/>
          <w:bCs/>
          <w:sz w:val="21"/>
          <w:szCs w:val="21"/>
        </w:rPr>
        <w:t>не через WSL</w:t>
      </w:r>
      <w:r>
        <w:rPr>
          <w:rFonts w:ascii="Segoe UI" w:hAnsi="Segoe UI" w:cs="Segoe UI"/>
          <w:sz w:val="21"/>
          <w:szCs w:val="21"/>
        </w:rPr>
        <w:t> — если </w:t>
      </w:r>
      <w:r>
        <w:rPr>
          <w:rStyle w:val="HTML1"/>
          <w:rFonts w:ascii="Consolas" w:hAnsi="Consolas"/>
          <w:sz w:val="19"/>
          <w:szCs w:val="19"/>
        </w:rPr>
        <w:t>terraform</w:t>
      </w:r>
      <w:r>
        <w:rPr>
          <w:rFonts w:ascii="Segoe UI" w:hAnsi="Segoe UI" w:cs="Segoe UI"/>
          <w:sz w:val="21"/>
          <w:szCs w:val="21"/>
        </w:rPr>
        <w:t> у вас в Git Bash не настроен, просто смотрите IP в выводе </w:t>
      </w:r>
      <w:r>
        <w:rPr>
          <w:rStyle w:val="HTML1"/>
          <w:rFonts w:ascii="Consolas" w:hAnsi="Consolas"/>
          <w:sz w:val="19"/>
          <w:szCs w:val="19"/>
        </w:rPr>
        <w:t>apply</w:t>
      </w:r>
      <w:r>
        <w:rPr>
          <w:rFonts w:ascii="Segoe UI" w:hAnsi="Segoe UI" w:cs="Segoe UI"/>
          <w:sz w:val="21"/>
          <w:szCs w:val="21"/>
        </w:rPr>
        <w:t> или в панели Timeweb и подставляйте в команду:</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Pr>
          <w:rFonts w:ascii="Consolas" w:hAnsi="Consolas" w:cs="Segoe UI"/>
          <w:color w:val="9E94D5"/>
          <w:sz w:val="18"/>
          <w:szCs w:val="18"/>
        </w:rPr>
        <w:t>НОВЫЙ</w:t>
      </w:r>
      <w:r w:rsidRPr="0044354B">
        <w:rPr>
          <w:rFonts w:ascii="Consolas" w:hAnsi="Consolas" w:cs="Segoe UI"/>
          <w:color w:val="9E94D5"/>
          <w:sz w:val="18"/>
          <w:szCs w:val="18"/>
          <w:lang w:val="en-US"/>
        </w:rPr>
        <w:t>_IP</w:t>
      </w:r>
    </w:p>
    <w:p w:rsidR="005627C6" w:rsidRDefault="006F496A" w:rsidP="005627C6">
      <w:pPr>
        <w:spacing w:before="240" w:after="240"/>
        <w:rPr>
          <w:rFonts w:cs="Times New Roman"/>
          <w:szCs w:val="24"/>
        </w:rPr>
      </w:pPr>
      <w:r>
        <w:pict>
          <v:rect id="_x0000_i1040" style="width:0;height:1.5pt" o:hralign="center" o:hrstd="t" o:hr="t" fillcolor="#a0a0a0" stroked="f"/>
        </w:pict>
      </w:r>
    </w:p>
    <w:p w:rsidR="005627C6" w:rsidRDefault="005627C6" w:rsidP="005627C6">
      <w:pPr>
        <w:pStyle w:val="afff0"/>
        <w:shd w:val="clear" w:color="auto" w:fill="F8F8F8"/>
        <w:spacing w:before="90" w:beforeAutospacing="0" w:after="0" w:afterAutospacing="0"/>
        <w:rPr>
          <w:rFonts w:ascii="Segoe UI" w:hAnsi="Segoe UI" w:cs="Segoe UI"/>
          <w:sz w:val="21"/>
          <w:szCs w:val="21"/>
        </w:rPr>
      </w:pPr>
      <w:r w:rsidRPr="00AA7CBA">
        <w:rPr>
          <w:rStyle w:val="font-semibold"/>
          <w:rFonts w:ascii="Segoe UI" w:hAnsi="Segoe UI" w:cs="Segoe UI"/>
          <w:b/>
          <w:bCs/>
          <w:sz w:val="21"/>
          <w:szCs w:val="21"/>
          <w:lang w:val="en-US"/>
        </w:rPr>
        <w:t>WSL</w:t>
      </w:r>
      <w:r w:rsidRPr="00AA7CBA">
        <w:rPr>
          <w:rFonts w:ascii="Segoe UI" w:hAnsi="Segoe UI" w:cs="Segoe UI"/>
          <w:sz w:val="21"/>
          <w:szCs w:val="21"/>
          <w:lang w:val="en-US"/>
        </w:rPr>
        <w:t xml:space="preserve"> — </w:t>
      </w:r>
      <w:r>
        <w:rPr>
          <w:rFonts w:ascii="Segoe UI" w:hAnsi="Segoe UI" w:cs="Segoe UI"/>
          <w:sz w:val="21"/>
          <w:szCs w:val="21"/>
        </w:rPr>
        <w:t>только</w:t>
      </w:r>
      <w:r w:rsidRPr="00AA7CBA">
        <w:rPr>
          <w:rFonts w:ascii="Segoe UI" w:hAnsi="Segoe UI" w:cs="Segoe UI"/>
          <w:sz w:val="21"/>
          <w:szCs w:val="21"/>
          <w:lang w:val="en-US"/>
        </w:rPr>
        <w:t> </w:t>
      </w:r>
      <w:r w:rsidRPr="00AA7CBA">
        <w:rPr>
          <w:rStyle w:val="HTML1"/>
          <w:rFonts w:ascii="Consolas" w:hAnsi="Consolas"/>
          <w:sz w:val="19"/>
          <w:szCs w:val="19"/>
          <w:lang w:val="en-US"/>
        </w:rPr>
        <w:t>terraform destroy/plan/apply</w:t>
      </w:r>
      <w:r w:rsidRPr="00AA7CBA">
        <w:rPr>
          <w:rFonts w:ascii="Segoe UI" w:hAnsi="Segoe UI" w:cs="Segoe UI"/>
          <w:sz w:val="21"/>
          <w:szCs w:val="21"/>
          <w:lang w:val="en-US"/>
        </w:rPr>
        <w:t>.</w:t>
      </w:r>
      <w:r w:rsidRPr="00AA7CBA">
        <w:rPr>
          <w:rFonts w:ascii="Segoe UI" w:hAnsi="Segoe UI" w:cs="Segoe UI"/>
          <w:sz w:val="21"/>
          <w:szCs w:val="21"/>
          <w:lang w:val="en-US"/>
        </w:rPr>
        <w:br/>
      </w:r>
      <w:r>
        <w:rPr>
          <w:rStyle w:val="font-semibold"/>
          <w:rFonts w:ascii="Segoe UI" w:hAnsi="Segoe UI" w:cs="Segoe UI"/>
          <w:b/>
          <w:bCs/>
          <w:sz w:val="21"/>
          <w:szCs w:val="21"/>
        </w:rPr>
        <w:t>Git Bash</w:t>
      </w:r>
      <w:r>
        <w:rPr>
          <w:rFonts w:ascii="Segoe UI" w:hAnsi="Segoe UI" w:cs="Segoe UI"/>
          <w:sz w:val="21"/>
          <w:szCs w:val="21"/>
        </w:rPr>
        <w:t> — SSH, работа на сервере, при желании </w:t>
      </w:r>
      <w:r>
        <w:rPr>
          <w:rStyle w:val="HTML1"/>
          <w:rFonts w:ascii="Consolas" w:hAnsi="Consolas"/>
          <w:sz w:val="19"/>
          <w:szCs w:val="19"/>
        </w:rPr>
        <w:t>kubectl</w:t>
      </w:r>
      <w:r>
        <w:rPr>
          <w:rFonts w:ascii="Segoe UI" w:hAnsi="Segoe UI" w:cs="Segoe UI"/>
          <w:sz w:val="21"/>
          <w:szCs w:val="21"/>
        </w:rPr>
        <w:t> с </w:t>
      </w:r>
      <w:r>
        <w:rPr>
          <w:rStyle w:val="md-inline-path-prefix"/>
          <w:rFonts w:ascii="Consolas" w:eastAsiaTheme="majorEastAsia" w:hAnsi="Consolas" w:cs="Courier New"/>
          <w:color w:val="3685BF"/>
          <w:sz w:val="19"/>
          <w:szCs w:val="19"/>
        </w:rPr>
        <w:t>C:\Users\sky\.kube\</w:t>
      </w:r>
      <w:r>
        <w:rPr>
          <w:rStyle w:val="md-inline-path-filename"/>
          <w:rFonts w:ascii="Consolas" w:eastAsiaTheme="majorEastAsia" w:hAnsi="Consolas" w:cs="Courier New"/>
          <w:color w:val="3685BF"/>
          <w:sz w:val="19"/>
          <w:szCs w:val="19"/>
        </w:rPr>
        <w:t>...</w:t>
      </w:r>
      <w:r>
        <w:rPr>
          <w:rFonts w:ascii="Segoe UI" w:hAnsi="Segoe UI" w:cs="Segoe UI"/>
          <w:sz w:val="21"/>
          <w:szCs w:val="21"/>
        </w:rPr>
        <w:t>.</w:t>
      </w:r>
    </w:p>
    <w:p w:rsidR="005627C6" w:rsidRDefault="005627C6" w:rsidP="005627C6">
      <w:pPr>
        <w:spacing w:after="60"/>
        <w:jc w:val="both"/>
        <w:rPr>
          <w:rFonts w:ascii="Consolas" w:hAnsi="Consolas"/>
        </w:rPr>
      </w:pPr>
    </w:p>
    <w:p w:rsidR="005627C6" w:rsidRDefault="005627C6" w:rsidP="005627C6">
      <w:pPr>
        <w:spacing w:after="60"/>
        <w:jc w:val="both"/>
        <w:rPr>
          <w:rFonts w:ascii="Consolas" w:hAnsi="Consolas"/>
        </w:rPr>
      </w:pPr>
    </w:p>
    <w:p w:rsidR="005627C6" w:rsidRPr="00F10F97" w:rsidRDefault="005627C6" w:rsidP="005627C6">
      <w:pPr>
        <w:spacing w:after="60"/>
        <w:jc w:val="both"/>
        <w:rPr>
          <w:rFonts w:ascii="Consolas" w:hAnsi="Consolas"/>
        </w:rPr>
      </w:pPr>
    </w:p>
    <w:p w:rsidR="005627C6" w:rsidRPr="0044354B" w:rsidRDefault="005627C6" w:rsidP="005627C6">
      <w:pPr>
        <w:pStyle w:val="afff0"/>
        <w:shd w:val="clear" w:color="auto" w:fill="F8F8F8"/>
        <w:spacing w:before="0" w:beforeAutospacing="0" w:after="0" w:afterAutospacing="0"/>
        <w:rPr>
          <w:rFonts w:ascii="Segoe UI" w:hAnsi="Segoe UI" w:cs="Segoe UI"/>
          <w:i/>
          <w:iCs/>
          <w:sz w:val="21"/>
          <w:szCs w:val="21"/>
          <w:lang w:val="en-US"/>
        </w:rPr>
      </w:pPr>
      <w:r w:rsidRPr="00122D43">
        <w:rPr>
          <w:rFonts w:ascii="Consolas" w:hAnsi="Consolas"/>
        </w:rPr>
        <w:t xml:space="preserve">2. </w:t>
      </w:r>
      <w:r w:rsidRPr="00122D43">
        <w:rPr>
          <w:rFonts w:ascii="Consolas" w:hAnsi="Consolas" w:cs="Segoe UI"/>
          <w:i/>
          <w:iCs/>
        </w:rPr>
        <w:t>Подключение с локального ПК по SSH под </w:t>
      </w:r>
      <w:r w:rsidRPr="00122D43">
        <w:rPr>
          <w:rFonts w:ascii="Consolas" w:hAnsi="Consolas" w:cs="Courier New"/>
          <w:b/>
          <w:bCs/>
          <w:i/>
          <w:iCs/>
        </w:rPr>
        <w:t>root</w:t>
      </w:r>
      <w:r w:rsidRPr="00122D43">
        <w:rPr>
          <w:rFonts w:ascii="Consolas" w:hAnsi="Consolas" w:cs="Segoe UI"/>
          <w:i/>
          <w:iCs/>
        </w:rPr>
        <w:t>.</w:t>
      </w:r>
      <w:r w:rsidRPr="00122D43">
        <w:rPr>
          <w:rFonts w:ascii="Segoe UI" w:hAnsi="Segoe UI" w:cs="Segoe UI"/>
          <w:i/>
          <w:iCs/>
          <w:sz w:val="21"/>
          <w:szCs w:val="21"/>
        </w:rPr>
        <w:br/>
      </w:r>
      <w:r w:rsidRPr="00122D43">
        <w:rPr>
          <w:rFonts w:ascii="Segoe UI" w:hAnsi="Segoe UI" w:cs="Segoe UI"/>
          <w:i/>
          <w:iCs/>
          <w:sz w:val="21"/>
          <w:szCs w:val="21"/>
          <w:lang w:val="en-US"/>
        </w:rPr>
        <w:t>Cloud-init (</w:t>
      </w:r>
      <w:r w:rsidRPr="00122D43">
        <w:rPr>
          <w:rFonts w:ascii="Consolas" w:hAnsi="Consolas" w:cs="Courier New"/>
          <w:i/>
          <w:iCs/>
          <w:color w:val="3685BF"/>
          <w:sz w:val="19"/>
          <w:szCs w:val="19"/>
          <w:lang w:val="en-US"/>
        </w:rPr>
        <w:t>devtools-init.sh</w:t>
      </w:r>
      <w:r w:rsidRPr="00122D43">
        <w:rPr>
          <w:rFonts w:ascii="Segoe UI" w:hAnsi="Segoe UI" w:cs="Segoe UI"/>
          <w:i/>
          <w:iCs/>
          <w:sz w:val="21"/>
          <w:szCs w:val="21"/>
          <w:lang w:val="en-US"/>
        </w:rPr>
        <w:t xml:space="preserve">) </w:t>
      </w:r>
      <w:r w:rsidRPr="00122D43">
        <w:rPr>
          <w:rFonts w:ascii="Segoe UI" w:hAnsi="Segoe UI" w:cs="Segoe UI"/>
          <w:i/>
          <w:iCs/>
          <w:sz w:val="21"/>
          <w:szCs w:val="21"/>
        </w:rPr>
        <w:t>добавляет</w:t>
      </w:r>
      <w:r w:rsidRPr="00122D43">
        <w:rPr>
          <w:rFonts w:ascii="Segoe UI" w:hAnsi="Segoe UI" w:cs="Segoe UI"/>
          <w:i/>
          <w:iCs/>
          <w:sz w:val="21"/>
          <w:szCs w:val="21"/>
          <w:lang w:val="en-US"/>
        </w:rPr>
        <w:t> </w:t>
      </w:r>
      <w:r w:rsidRPr="00122D43">
        <w:rPr>
          <w:rFonts w:ascii="Consolas" w:hAnsi="Consolas" w:cs="Courier New"/>
          <w:b/>
          <w:bCs/>
          <w:i/>
          <w:iCs/>
          <w:sz w:val="19"/>
          <w:szCs w:val="19"/>
          <w:lang w:val="en-US"/>
        </w:rPr>
        <w:t>root</w:t>
      </w:r>
      <w:r w:rsidRPr="00122D43">
        <w:rPr>
          <w:rFonts w:ascii="Segoe UI" w:hAnsi="Segoe UI" w:cs="Segoe UI"/>
          <w:i/>
          <w:iCs/>
          <w:sz w:val="21"/>
          <w:szCs w:val="21"/>
          <w:lang w:val="en-US"/>
        </w:rPr>
        <w:t> </w:t>
      </w:r>
      <w:r w:rsidRPr="00122D43">
        <w:rPr>
          <w:rFonts w:ascii="Segoe UI" w:hAnsi="Segoe UI" w:cs="Segoe UI"/>
          <w:i/>
          <w:iCs/>
          <w:sz w:val="21"/>
          <w:szCs w:val="21"/>
        </w:rPr>
        <w:t>в</w:t>
      </w:r>
      <w:r w:rsidRPr="00122D43">
        <w:rPr>
          <w:rFonts w:ascii="Segoe UI" w:hAnsi="Segoe UI" w:cs="Segoe UI"/>
          <w:i/>
          <w:iCs/>
          <w:sz w:val="21"/>
          <w:szCs w:val="21"/>
          <w:lang w:val="en-US"/>
        </w:rPr>
        <w:t xml:space="preserve"> </w:t>
      </w:r>
      <w:r w:rsidRPr="00122D43">
        <w:rPr>
          <w:rFonts w:ascii="Segoe UI" w:hAnsi="Segoe UI" w:cs="Segoe UI"/>
          <w:i/>
          <w:iCs/>
          <w:sz w:val="21"/>
          <w:szCs w:val="21"/>
        </w:rPr>
        <w:t>группу</w:t>
      </w:r>
      <w:r w:rsidRPr="00122D43">
        <w:rPr>
          <w:rFonts w:ascii="Segoe UI" w:hAnsi="Segoe UI" w:cs="Segoe UI"/>
          <w:i/>
          <w:iCs/>
          <w:sz w:val="21"/>
          <w:szCs w:val="21"/>
          <w:lang w:val="en-US"/>
        </w:rPr>
        <w:t> </w:t>
      </w:r>
      <w:r w:rsidRPr="00122D43">
        <w:rPr>
          <w:rFonts w:ascii="Consolas" w:hAnsi="Consolas" w:cs="Courier New"/>
          <w:i/>
          <w:iCs/>
          <w:sz w:val="19"/>
          <w:szCs w:val="19"/>
          <w:lang w:val="en-US"/>
        </w:rPr>
        <w:t>docker</w:t>
      </w:r>
      <w:r w:rsidRPr="00122D43">
        <w:rPr>
          <w:rFonts w:ascii="Segoe UI" w:hAnsi="Segoe UI" w:cs="Segoe UI"/>
          <w:i/>
          <w:iCs/>
          <w:sz w:val="21"/>
          <w:szCs w:val="21"/>
          <w:lang w:val="en-US"/>
        </w:rPr>
        <w:t>.</w:t>
      </w:r>
      <w:r w:rsidRPr="00122D43">
        <w:rPr>
          <w:rFonts w:ascii="Segoe UI" w:hAnsi="Segoe UI" w:cs="Segoe UI"/>
          <w:i/>
          <w:iCs/>
          <w:sz w:val="21"/>
          <w:szCs w:val="21"/>
          <w:lang w:val="en-US"/>
        </w:rPr>
        <w:br/>
      </w:r>
    </w:p>
    <w:p w:rsidR="005627C6" w:rsidRPr="0044354B" w:rsidRDefault="005627C6" w:rsidP="005627C6">
      <w:pPr>
        <w:shd w:val="clear" w:color="auto" w:fill="F8F8F8"/>
        <w:spacing w:before="90" w:after="90"/>
        <w:rPr>
          <w:rFonts w:ascii="Segoe UI" w:hAnsi="Segoe UI" w:cs="Segoe UI"/>
          <w:sz w:val="21"/>
          <w:szCs w:val="21"/>
          <w:lang w:val="en-US"/>
        </w:rPr>
      </w:pPr>
      <w:r w:rsidRPr="0044354B">
        <w:rPr>
          <w:rFonts w:ascii="Segoe UI" w:hAnsi="Segoe UI" w:cs="Segoe UI"/>
          <w:b/>
          <w:bCs/>
          <w:sz w:val="21"/>
          <w:szCs w:val="21"/>
          <w:lang w:val="en-US"/>
        </w:rPr>
        <w:t>Git Bash:</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p>
    <w:p w:rsidR="005627C6" w:rsidRPr="0044354B" w:rsidRDefault="005627C6" w:rsidP="005627C6">
      <w:pPr>
        <w:spacing w:after="60"/>
        <w:jc w:val="both"/>
        <w:rPr>
          <w:rFonts w:ascii="Consolas" w:hAnsi="Consolas"/>
          <w:b/>
          <w:lang w:val="en-US"/>
        </w:rPr>
      </w:pPr>
    </w:p>
    <w:p w:rsidR="005627C6" w:rsidRPr="00F10F97" w:rsidRDefault="005627C6" w:rsidP="005627C6">
      <w:pPr>
        <w:spacing w:after="60"/>
        <w:jc w:val="both"/>
        <w:rPr>
          <w:rFonts w:ascii="Consolas" w:hAnsi="Consolas"/>
        </w:rPr>
      </w:pPr>
      <w:r w:rsidRPr="00F10F97">
        <w:rPr>
          <w:rFonts w:ascii="Consolas" w:hAnsi="Consolas"/>
        </w:rPr>
        <w:t>3. После успешного подключения дальнейшие команды выполняются уже на devtools-сервере, а не на локальном ПК.</w:t>
      </w:r>
    </w:p>
    <w:p w:rsidR="005627C6" w:rsidRDefault="005627C6" w:rsidP="005627C6">
      <w:pPr>
        <w:pStyle w:val="31"/>
        <w:spacing w:before="160" w:after="80"/>
        <w:rPr>
          <w:rFonts w:ascii="Consolas" w:eastAsia="Times New Roman" w:hAnsi="Consolas"/>
        </w:rPr>
      </w:pPr>
      <w:bookmarkStart w:id="102" w:name="sec9_server_registry"/>
    </w:p>
    <w:p w:rsidR="005627C6" w:rsidRPr="00D0262A" w:rsidRDefault="005627C6" w:rsidP="005627C6">
      <w:pPr>
        <w:pStyle w:val="31"/>
        <w:spacing w:before="160" w:after="80"/>
        <w:rPr>
          <w:rFonts w:ascii="Consolas" w:hAnsi="Consolas"/>
          <w:lang w:val="en-US"/>
        </w:rPr>
      </w:pPr>
      <w:r w:rsidRPr="00D0262A">
        <w:rPr>
          <w:rFonts w:ascii="Consolas" w:eastAsia="Times New Roman" w:hAnsi="Consolas"/>
          <w:lang w:val="en-US"/>
        </w:rPr>
        <w:t xml:space="preserve">9.3.3. </w:t>
      </w:r>
      <w:r w:rsidRPr="00F10F97">
        <w:rPr>
          <w:rFonts w:ascii="Consolas" w:eastAsia="Times New Roman" w:hAnsi="Consolas"/>
        </w:rPr>
        <w:t>Развёртывание</w:t>
      </w:r>
      <w:r w:rsidRPr="00D0262A">
        <w:rPr>
          <w:rFonts w:ascii="Consolas" w:eastAsia="Times New Roman" w:hAnsi="Consolas"/>
          <w:lang w:val="en-US"/>
        </w:rPr>
        <w:t xml:space="preserve"> </w:t>
      </w:r>
      <w:r w:rsidRPr="00C475F3">
        <w:rPr>
          <w:rFonts w:ascii="Consolas" w:eastAsia="Times New Roman" w:hAnsi="Consolas"/>
          <w:lang w:val="en-US"/>
        </w:rPr>
        <w:t>Docker</w:t>
      </w:r>
      <w:r w:rsidRPr="00D0262A">
        <w:rPr>
          <w:rFonts w:ascii="Consolas" w:eastAsia="Times New Roman" w:hAnsi="Consolas"/>
          <w:lang w:val="en-US"/>
        </w:rPr>
        <w:t xml:space="preserve"> </w:t>
      </w:r>
      <w:r w:rsidRPr="00C475F3">
        <w:rPr>
          <w:rFonts w:ascii="Consolas" w:eastAsia="Times New Roman" w:hAnsi="Consolas"/>
          <w:lang w:val="en-US"/>
        </w:rPr>
        <w:t>Registry</w:t>
      </w:r>
      <w:bookmarkEnd w:id="102"/>
    </w:p>
    <w:p w:rsidR="005627C6" w:rsidRPr="00D0262A" w:rsidRDefault="005627C6" w:rsidP="005627C6">
      <w:pPr>
        <w:shd w:val="clear" w:color="auto" w:fill="F8F8F8"/>
        <w:spacing w:before="90" w:after="90"/>
        <w:rPr>
          <w:rFonts w:ascii="Consolas" w:hAnsi="Consolas" w:cs="Segoe UI"/>
          <w:szCs w:val="24"/>
          <w:lang w:val="en-US"/>
        </w:rPr>
      </w:pPr>
      <w:bookmarkStart w:id="103" w:name="sec9_verify"/>
      <w:r w:rsidRPr="00D0262A">
        <w:rPr>
          <w:rFonts w:ascii="Consolas" w:hAnsi="Consolas" w:cs="Segoe UI"/>
          <w:b/>
          <w:bCs/>
          <w:szCs w:val="24"/>
          <w:lang w:val="en-US"/>
        </w:rPr>
        <w:t>1.</w:t>
      </w:r>
      <w:r w:rsidRPr="00C475F3">
        <w:rPr>
          <w:rFonts w:ascii="Consolas" w:hAnsi="Consolas" w:cs="Segoe UI"/>
          <w:szCs w:val="24"/>
          <w:lang w:val="en-US"/>
        </w:rPr>
        <w:t> </w:t>
      </w:r>
      <w:r w:rsidRPr="00122D43">
        <w:rPr>
          <w:rFonts w:ascii="Consolas" w:hAnsi="Consolas" w:cs="Segoe UI"/>
          <w:szCs w:val="24"/>
        </w:rPr>
        <w:t>После</w:t>
      </w:r>
      <w:r w:rsidRPr="00C475F3">
        <w:rPr>
          <w:rFonts w:ascii="Consolas" w:hAnsi="Consolas" w:cs="Segoe UI"/>
          <w:szCs w:val="24"/>
          <w:lang w:val="en-US"/>
        </w:rPr>
        <w:t> </w:t>
      </w:r>
    </w:p>
    <w:p w:rsidR="005627C6" w:rsidRPr="00D0262A" w:rsidRDefault="005627C6" w:rsidP="005627C6">
      <w:pPr>
        <w:shd w:val="clear" w:color="auto" w:fill="F8F8F8"/>
        <w:spacing w:before="90" w:after="90"/>
        <w:rPr>
          <w:rFonts w:ascii="Consolas" w:hAnsi="Consolas" w:cs="Segoe UI"/>
          <w:color w:val="7030A0"/>
          <w:szCs w:val="24"/>
          <w:lang w:val="en-US"/>
        </w:rPr>
      </w:pPr>
      <w:proofErr w:type="gramStart"/>
      <w:r w:rsidRPr="00C475F3">
        <w:rPr>
          <w:rFonts w:ascii="Consolas" w:hAnsi="Consolas" w:cs="Courier New"/>
          <w:color w:val="7030A0"/>
          <w:szCs w:val="24"/>
          <w:lang w:val="en-US"/>
        </w:rPr>
        <w:t>terraform</w:t>
      </w:r>
      <w:proofErr w:type="gramEnd"/>
      <w:r w:rsidRPr="00D0262A">
        <w:rPr>
          <w:rFonts w:ascii="Consolas" w:hAnsi="Consolas" w:cs="Courier New"/>
          <w:color w:val="7030A0"/>
          <w:szCs w:val="24"/>
          <w:lang w:val="en-US"/>
        </w:rPr>
        <w:t xml:space="preserve"> </w:t>
      </w:r>
      <w:r w:rsidRPr="00C475F3">
        <w:rPr>
          <w:rFonts w:ascii="Consolas" w:hAnsi="Consolas" w:cs="Courier New"/>
          <w:color w:val="7030A0"/>
          <w:szCs w:val="24"/>
          <w:lang w:val="en-US"/>
        </w:rPr>
        <w:t>apply</w:t>
      </w:r>
      <w:r w:rsidRPr="00C475F3">
        <w:rPr>
          <w:rFonts w:ascii="Consolas" w:hAnsi="Consolas" w:cs="Segoe UI"/>
          <w:color w:val="7030A0"/>
          <w:szCs w:val="24"/>
          <w:lang w:val="en-US"/>
        </w:rPr>
        <w:t> </w:t>
      </w:r>
    </w:p>
    <w:p w:rsidR="005627C6" w:rsidRPr="00D0262A" w:rsidRDefault="005627C6" w:rsidP="005627C6">
      <w:pPr>
        <w:shd w:val="clear" w:color="auto" w:fill="F8F8F8"/>
        <w:spacing w:before="90" w:after="90"/>
        <w:rPr>
          <w:rFonts w:ascii="Consolas" w:hAnsi="Consolas" w:cs="Segoe UI"/>
          <w:szCs w:val="24"/>
          <w:lang w:val="en-US"/>
        </w:rPr>
      </w:pPr>
      <w:r w:rsidRPr="00122D43">
        <w:rPr>
          <w:rFonts w:ascii="Consolas" w:hAnsi="Consolas" w:cs="Segoe UI"/>
          <w:szCs w:val="24"/>
        </w:rPr>
        <w:t>и</w:t>
      </w:r>
      <w:r w:rsidRPr="00D0262A">
        <w:rPr>
          <w:rFonts w:ascii="Consolas" w:hAnsi="Consolas" w:cs="Segoe UI"/>
          <w:szCs w:val="24"/>
          <w:lang w:val="en-US"/>
        </w:rPr>
        <w:t xml:space="preserve"> </w:t>
      </w:r>
      <w:r w:rsidRPr="00122D43">
        <w:rPr>
          <w:rFonts w:ascii="Consolas" w:hAnsi="Consolas" w:cs="Segoe UI"/>
          <w:szCs w:val="24"/>
        </w:rPr>
        <w:t>успешного</w:t>
      </w:r>
      <w:r w:rsidRPr="00D0262A">
        <w:rPr>
          <w:rFonts w:ascii="Consolas" w:hAnsi="Consolas" w:cs="Segoe UI"/>
          <w:szCs w:val="24"/>
          <w:lang w:val="en-US"/>
        </w:rPr>
        <w:t xml:space="preserve"> </w:t>
      </w:r>
      <w:r w:rsidRPr="00C475F3">
        <w:rPr>
          <w:rFonts w:ascii="Consolas" w:hAnsi="Consolas" w:cs="Segoe UI"/>
          <w:szCs w:val="24"/>
          <w:highlight w:val="yellow"/>
          <w:lang w:val="en-US"/>
        </w:rPr>
        <w:t>cloud</w:t>
      </w:r>
      <w:r w:rsidRPr="00D0262A">
        <w:rPr>
          <w:rFonts w:ascii="Consolas" w:hAnsi="Consolas" w:cs="Segoe UI"/>
          <w:szCs w:val="24"/>
          <w:highlight w:val="yellow"/>
          <w:lang w:val="en-US"/>
        </w:rPr>
        <w:t>-</w:t>
      </w:r>
      <w:r w:rsidRPr="00C475F3">
        <w:rPr>
          <w:rFonts w:ascii="Consolas" w:hAnsi="Consolas" w:cs="Segoe UI"/>
          <w:szCs w:val="24"/>
          <w:highlight w:val="yellow"/>
          <w:lang w:val="en-US"/>
        </w:rPr>
        <w:t>init</w:t>
      </w:r>
      <w:r w:rsidRPr="00D0262A">
        <w:rPr>
          <w:rFonts w:ascii="Consolas" w:hAnsi="Consolas" w:cs="Segoe UI"/>
          <w:szCs w:val="24"/>
          <w:lang w:val="en-US"/>
        </w:rPr>
        <w:t xml:space="preserve"> </w:t>
      </w:r>
      <w:r w:rsidRPr="00122D43">
        <w:rPr>
          <w:rFonts w:ascii="Consolas" w:hAnsi="Consolas" w:cs="Segoe UI"/>
          <w:szCs w:val="24"/>
        </w:rPr>
        <w:t>на</w:t>
      </w:r>
      <w:r w:rsidRPr="00D0262A">
        <w:rPr>
          <w:rFonts w:ascii="Consolas" w:hAnsi="Consolas" w:cs="Segoe UI"/>
          <w:szCs w:val="24"/>
          <w:lang w:val="en-US"/>
        </w:rPr>
        <w:t xml:space="preserve"> </w:t>
      </w:r>
      <w:r w:rsidRPr="00C475F3">
        <w:rPr>
          <w:rFonts w:ascii="Consolas" w:hAnsi="Consolas" w:cs="Segoe UI"/>
          <w:szCs w:val="24"/>
          <w:lang w:val="en-US"/>
        </w:rPr>
        <w:t>devtools</w:t>
      </w:r>
      <w:r w:rsidRPr="00D0262A">
        <w:rPr>
          <w:rFonts w:ascii="Consolas" w:hAnsi="Consolas" w:cs="Segoe UI"/>
          <w:szCs w:val="24"/>
          <w:lang w:val="en-US"/>
        </w:rPr>
        <w:t>-</w:t>
      </w:r>
      <w:r w:rsidRPr="00122D43">
        <w:rPr>
          <w:rFonts w:ascii="Consolas" w:hAnsi="Consolas" w:cs="Segoe UI"/>
          <w:szCs w:val="24"/>
        </w:rPr>
        <w:t>сервере</w:t>
      </w:r>
      <w:r w:rsidRPr="00D0262A">
        <w:rPr>
          <w:rFonts w:ascii="Consolas" w:hAnsi="Consolas" w:cs="Segoe UI"/>
          <w:szCs w:val="24"/>
          <w:lang w:val="en-US"/>
        </w:rPr>
        <w:t xml:space="preserve"> (</w:t>
      </w:r>
      <w:r w:rsidRPr="00C475F3">
        <w:rPr>
          <w:rFonts w:ascii="Consolas" w:hAnsi="Consolas" w:cs="Segoe UI"/>
          <w:szCs w:val="24"/>
          <w:lang w:val="en-US"/>
        </w:rPr>
        <w:t>Docker</w:t>
      </w:r>
      <w:r w:rsidRPr="00D0262A">
        <w:rPr>
          <w:rFonts w:ascii="Consolas" w:hAnsi="Consolas" w:cs="Segoe UI"/>
          <w:szCs w:val="24"/>
          <w:lang w:val="en-US"/>
        </w:rPr>
        <w:t xml:space="preserve"> </w:t>
      </w:r>
      <w:r w:rsidRPr="00122D43">
        <w:rPr>
          <w:rFonts w:ascii="Consolas" w:hAnsi="Consolas" w:cs="Segoe UI"/>
          <w:szCs w:val="24"/>
        </w:rPr>
        <w:t>уже</w:t>
      </w:r>
      <w:r w:rsidRPr="00D0262A">
        <w:rPr>
          <w:rFonts w:ascii="Consolas" w:hAnsi="Consolas" w:cs="Segoe UI"/>
          <w:szCs w:val="24"/>
          <w:lang w:val="en-US"/>
        </w:rPr>
        <w:t xml:space="preserve"> </w:t>
      </w:r>
      <w:r w:rsidRPr="00122D43">
        <w:rPr>
          <w:rFonts w:ascii="Consolas" w:hAnsi="Consolas" w:cs="Segoe UI"/>
          <w:szCs w:val="24"/>
        </w:rPr>
        <w:t>установлен</w:t>
      </w:r>
      <w:r w:rsidRPr="00D0262A">
        <w:rPr>
          <w:rFonts w:ascii="Consolas" w:hAnsi="Consolas" w:cs="Segoe UI"/>
          <w:szCs w:val="24"/>
          <w:lang w:val="en-US"/>
        </w:rPr>
        <w:t xml:space="preserve"> </w:t>
      </w:r>
      <w:r w:rsidRPr="00122D43">
        <w:rPr>
          <w:rFonts w:ascii="Consolas" w:hAnsi="Consolas" w:cs="Segoe UI"/>
          <w:szCs w:val="24"/>
        </w:rPr>
        <w:t>скриптом</w:t>
      </w:r>
      <w:r w:rsidRPr="00C475F3">
        <w:rPr>
          <w:rFonts w:ascii="Consolas" w:hAnsi="Consolas" w:cs="Segoe UI"/>
          <w:szCs w:val="24"/>
          <w:lang w:val="en-US"/>
        </w:rPr>
        <w:t> </w:t>
      </w:r>
      <w:r w:rsidRPr="00C475F3">
        <w:rPr>
          <w:rFonts w:ascii="Consolas" w:hAnsi="Consolas" w:cs="Courier New"/>
          <w:color w:val="3685BF"/>
          <w:szCs w:val="24"/>
          <w:lang w:val="en-US"/>
        </w:rPr>
        <w:t>infra</w:t>
      </w:r>
      <w:r w:rsidRPr="00D0262A">
        <w:rPr>
          <w:rFonts w:ascii="Consolas" w:hAnsi="Consolas" w:cs="Courier New"/>
          <w:color w:val="3685BF"/>
          <w:szCs w:val="24"/>
          <w:lang w:val="en-US"/>
        </w:rPr>
        <w:t>/</w:t>
      </w:r>
      <w:r w:rsidRPr="00C475F3">
        <w:rPr>
          <w:rFonts w:ascii="Consolas" w:hAnsi="Consolas" w:cs="Courier New"/>
          <w:color w:val="3685BF"/>
          <w:szCs w:val="24"/>
          <w:lang w:val="en-US"/>
        </w:rPr>
        <w:t>terraform</w:t>
      </w:r>
      <w:r w:rsidRPr="00D0262A">
        <w:rPr>
          <w:rFonts w:ascii="Consolas" w:hAnsi="Consolas" w:cs="Courier New"/>
          <w:color w:val="3685BF"/>
          <w:szCs w:val="24"/>
          <w:lang w:val="en-US"/>
        </w:rPr>
        <w:t>/</w:t>
      </w:r>
      <w:r w:rsidRPr="00C475F3">
        <w:rPr>
          <w:rFonts w:ascii="Consolas" w:hAnsi="Consolas" w:cs="Courier New"/>
          <w:color w:val="3685BF"/>
          <w:szCs w:val="24"/>
          <w:lang w:val="en-US"/>
        </w:rPr>
        <w:t>scripts</w:t>
      </w:r>
      <w:r w:rsidRPr="00D0262A">
        <w:rPr>
          <w:rFonts w:ascii="Consolas" w:hAnsi="Consolas" w:cs="Courier New"/>
          <w:color w:val="3685BF"/>
          <w:szCs w:val="24"/>
          <w:lang w:val="en-US"/>
        </w:rPr>
        <w:t>/</w:t>
      </w:r>
      <w:r w:rsidRPr="00C475F3">
        <w:rPr>
          <w:rFonts w:ascii="Consolas" w:hAnsi="Consolas" w:cs="Courier New"/>
          <w:color w:val="3685BF"/>
          <w:szCs w:val="24"/>
          <w:lang w:val="en-US"/>
        </w:rPr>
        <w:t>devtools</w:t>
      </w:r>
      <w:r w:rsidRPr="00D0262A">
        <w:rPr>
          <w:rFonts w:ascii="Consolas" w:hAnsi="Consolas" w:cs="Courier New"/>
          <w:color w:val="3685BF"/>
          <w:szCs w:val="24"/>
          <w:lang w:val="en-US"/>
        </w:rPr>
        <w:t>-</w:t>
      </w:r>
      <w:r w:rsidRPr="00C475F3">
        <w:rPr>
          <w:rFonts w:ascii="Consolas" w:hAnsi="Consolas" w:cs="Courier New"/>
          <w:color w:val="3685BF"/>
          <w:szCs w:val="24"/>
          <w:lang w:val="en-US"/>
        </w:rPr>
        <w:t>init</w:t>
      </w:r>
      <w:r w:rsidRPr="00D0262A">
        <w:rPr>
          <w:rFonts w:ascii="Consolas" w:hAnsi="Consolas" w:cs="Courier New"/>
          <w:color w:val="3685BF"/>
          <w:szCs w:val="24"/>
          <w:lang w:val="en-US"/>
        </w:rPr>
        <w:t>.</w:t>
      </w:r>
      <w:r w:rsidRPr="00C475F3">
        <w:rPr>
          <w:rFonts w:ascii="Consolas" w:hAnsi="Consolas" w:cs="Courier New"/>
          <w:color w:val="3685BF"/>
          <w:szCs w:val="24"/>
          <w:lang w:val="en-US"/>
        </w:rPr>
        <w:t>sh</w:t>
      </w:r>
      <w:r w:rsidRPr="00D0262A">
        <w:rPr>
          <w:rFonts w:ascii="Consolas" w:hAnsi="Consolas" w:cs="Segoe UI"/>
          <w:szCs w:val="24"/>
          <w:lang w:val="en-US"/>
        </w:rPr>
        <w:t xml:space="preserve">) </w:t>
      </w:r>
      <w:r w:rsidRPr="00122D43">
        <w:rPr>
          <w:rFonts w:ascii="Consolas" w:hAnsi="Consolas" w:cs="Segoe UI"/>
          <w:szCs w:val="24"/>
        </w:rPr>
        <w:t>на</w:t>
      </w:r>
      <w:r w:rsidRPr="00D0262A">
        <w:rPr>
          <w:rFonts w:ascii="Consolas" w:hAnsi="Consolas" w:cs="Segoe UI"/>
          <w:szCs w:val="24"/>
          <w:lang w:val="en-US"/>
        </w:rPr>
        <w:t xml:space="preserve"> </w:t>
      </w:r>
      <w:r w:rsidRPr="00122D43">
        <w:rPr>
          <w:rFonts w:ascii="Consolas" w:hAnsi="Consolas" w:cs="Segoe UI"/>
          <w:szCs w:val="24"/>
        </w:rPr>
        <w:t>нём</w:t>
      </w:r>
      <w:r w:rsidRPr="00D0262A">
        <w:rPr>
          <w:rFonts w:ascii="Consolas" w:hAnsi="Consolas" w:cs="Segoe UI"/>
          <w:szCs w:val="24"/>
          <w:lang w:val="en-US"/>
        </w:rPr>
        <w:t xml:space="preserve"> </w:t>
      </w:r>
      <w:r w:rsidRPr="00122D43">
        <w:rPr>
          <w:rFonts w:ascii="Consolas" w:hAnsi="Consolas" w:cs="Segoe UI"/>
          <w:szCs w:val="24"/>
        </w:rPr>
        <w:t>можно</w:t>
      </w:r>
      <w:r w:rsidRPr="00D0262A">
        <w:rPr>
          <w:rFonts w:ascii="Consolas" w:hAnsi="Consolas" w:cs="Segoe UI"/>
          <w:szCs w:val="24"/>
          <w:lang w:val="en-US"/>
        </w:rPr>
        <w:t xml:space="preserve"> </w:t>
      </w:r>
      <w:r w:rsidRPr="00122D43">
        <w:rPr>
          <w:rFonts w:ascii="Consolas" w:hAnsi="Consolas" w:cs="Segoe UI"/>
          <w:szCs w:val="24"/>
        </w:rPr>
        <w:t>развернуть</w:t>
      </w:r>
      <w:r w:rsidRPr="00D0262A">
        <w:rPr>
          <w:rFonts w:ascii="Consolas" w:hAnsi="Consolas" w:cs="Segoe UI"/>
          <w:szCs w:val="24"/>
          <w:lang w:val="en-US"/>
        </w:rPr>
        <w:t xml:space="preserve"> </w:t>
      </w:r>
      <w:r w:rsidRPr="00C475F3">
        <w:rPr>
          <w:rFonts w:ascii="Consolas" w:hAnsi="Consolas" w:cs="Segoe UI"/>
          <w:szCs w:val="24"/>
          <w:lang w:val="en-US"/>
        </w:rPr>
        <w:t>Docker</w:t>
      </w:r>
      <w:r w:rsidRPr="00D0262A">
        <w:rPr>
          <w:rFonts w:ascii="Consolas" w:hAnsi="Consolas" w:cs="Segoe UI"/>
          <w:szCs w:val="24"/>
          <w:lang w:val="en-US"/>
        </w:rPr>
        <w:t xml:space="preserve"> </w:t>
      </w:r>
      <w:r w:rsidRPr="00C475F3">
        <w:rPr>
          <w:rFonts w:ascii="Consolas" w:hAnsi="Consolas" w:cs="Segoe UI"/>
          <w:szCs w:val="24"/>
          <w:lang w:val="en-US"/>
        </w:rPr>
        <w:t>Registry</w:t>
      </w:r>
      <w:r w:rsidRPr="00D0262A">
        <w:rPr>
          <w:rFonts w:ascii="Consolas" w:hAnsi="Consolas" w:cs="Segoe UI"/>
          <w:szCs w:val="24"/>
          <w:lang w:val="en-US"/>
        </w:rPr>
        <w:t xml:space="preserve">. </w:t>
      </w:r>
    </w:p>
    <w:p w:rsidR="005627C6" w:rsidRPr="00D0262A" w:rsidRDefault="005627C6" w:rsidP="005627C6">
      <w:pPr>
        <w:shd w:val="clear" w:color="auto" w:fill="F8F8F8"/>
        <w:spacing w:before="90" w:after="90"/>
        <w:rPr>
          <w:rFonts w:ascii="Consolas" w:hAnsi="Consolas" w:cs="Segoe UI"/>
          <w:szCs w:val="24"/>
          <w:lang w:val="en-US"/>
        </w:rPr>
      </w:pPr>
    </w:p>
    <w:p w:rsidR="005627C6" w:rsidRPr="00D0262A" w:rsidRDefault="005627C6" w:rsidP="005627C6">
      <w:pPr>
        <w:shd w:val="clear" w:color="auto" w:fill="F8F8F8"/>
        <w:spacing w:before="90" w:after="90"/>
        <w:rPr>
          <w:rFonts w:ascii="Consolas" w:hAnsi="Consolas" w:cs="Segoe UI"/>
          <w:szCs w:val="24"/>
          <w:lang w:val="en-US"/>
        </w:rPr>
      </w:pPr>
      <w:r w:rsidRPr="00122D43">
        <w:rPr>
          <w:rFonts w:ascii="Consolas" w:hAnsi="Consolas" w:cs="Segoe UI"/>
          <w:szCs w:val="24"/>
        </w:rPr>
        <w:t>Используется</w:t>
      </w:r>
      <w:r w:rsidRPr="00D0262A">
        <w:rPr>
          <w:rFonts w:ascii="Consolas" w:hAnsi="Consolas" w:cs="Segoe UI"/>
          <w:szCs w:val="24"/>
          <w:lang w:val="en-US"/>
        </w:rPr>
        <w:t xml:space="preserve"> </w:t>
      </w:r>
      <w:r w:rsidRPr="00122D43">
        <w:rPr>
          <w:rFonts w:ascii="Consolas" w:hAnsi="Consolas" w:cs="Segoe UI"/>
          <w:szCs w:val="24"/>
        </w:rPr>
        <w:t>скрипт</w:t>
      </w:r>
      <w:r w:rsidRPr="00C475F3">
        <w:rPr>
          <w:rFonts w:ascii="Consolas" w:hAnsi="Consolas" w:cs="Segoe UI"/>
          <w:szCs w:val="24"/>
          <w:lang w:val="en-US"/>
        </w:rPr>
        <w:t> </w:t>
      </w:r>
      <w:r w:rsidRPr="00C475F3">
        <w:rPr>
          <w:rFonts w:ascii="Consolas" w:hAnsi="Consolas" w:cs="Courier New"/>
          <w:b/>
          <w:bCs/>
          <w:color w:val="3685BF"/>
          <w:szCs w:val="24"/>
          <w:lang w:val="en-US"/>
        </w:rPr>
        <w:t>scripts</w:t>
      </w:r>
      <w:r w:rsidRPr="00D0262A">
        <w:rPr>
          <w:rFonts w:ascii="Consolas" w:hAnsi="Consolas" w:cs="Courier New"/>
          <w:b/>
          <w:bCs/>
          <w:color w:val="3685BF"/>
          <w:szCs w:val="24"/>
          <w:lang w:val="en-US"/>
        </w:rPr>
        <w:t>/</w:t>
      </w:r>
      <w:r w:rsidRPr="00C475F3">
        <w:rPr>
          <w:rFonts w:ascii="Consolas" w:hAnsi="Consolas" w:cs="Courier New"/>
          <w:b/>
          <w:bCs/>
          <w:color w:val="3685BF"/>
          <w:szCs w:val="24"/>
          <w:lang w:val="en-US"/>
        </w:rPr>
        <w:t>setup</w:t>
      </w:r>
      <w:r w:rsidRPr="00D0262A">
        <w:rPr>
          <w:rFonts w:ascii="Consolas" w:hAnsi="Consolas" w:cs="Courier New"/>
          <w:b/>
          <w:bCs/>
          <w:color w:val="3685BF"/>
          <w:szCs w:val="24"/>
          <w:lang w:val="en-US"/>
        </w:rPr>
        <w:t>-</w:t>
      </w:r>
      <w:r w:rsidRPr="00C475F3">
        <w:rPr>
          <w:rFonts w:ascii="Consolas" w:hAnsi="Consolas" w:cs="Courier New"/>
          <w:b/>
          <w:bCs/>
          <w:color w:val="3685BF"/>
          <w:szCs w:val="24"/>
          <w:lang w:val="en-US"/>
        </w:rPr>
        <w:t>registry</w:t>
      </w:r>
      <w:r w:rsidRPr="00D0262A">
        <w:rPr>
          <w:rFonts w:ascii="Consolas" w:hAnsi="Consolas" w:cs="Courier New"/>
          <w:b/>
          <w:bCs/>
          <w:color w:val="3685BF"/>
          <w:szCs w:val="24"/>
          <w:lang w:val="en-US"/>
        </w:rPr>
        <w:t>.</w:t>
      </w:r>
      <w:r w:rsidRPr="00C475F3">
        <w:rPr>
          <w:rFonts w:ascii="Consolas" w:hAnsi="Consolas" w:cs="Courier New"/>
          <w:b/>
          <w:bCs/>
          <w:color w:val="3685BF"/>
          <w:szCs w:val="24"/>
          <w:lang w:val="en-US"/>
        </w:rPr>
        <w:t>sh</w:t>
      </w:r>
      <w:r w:rsidRPr="00D0262A">
        <w:rPr>
          <w:rFonts w:ascii="Consolas" w:hAnsi="Consolas" w:cs="Segoe UI"/>
          <w:szCs w:val="24"/>
          <w:lang w:val="en-US"/>
        </w:rPr>
        <w:t>.</w:t>
      </w:r>
    </w:p>
    <w:p w:rsidR="005627C6" w:rsidRPr="00D0262A" w:rsidRDefault="005627C6" w:rsidP="005627C6">
      <w:pPr>
        <w:shd w:val="clear" w:color="auto" w:fill="F8F8F8"/>
        <w:spacing w:before="90" w:after="90"/>
        <w:rPr>
          <w:rFonts w:ascii="Consolas" w:hAnsi="Consolas" w:cs="Segoe UI"/>
          <w:sz w:val="21"/>
          <w:szCs w:val="21"/>
          <w:lang w:val="en-US"/>
        </w:rPr>
      </w:pPr>
    </w:p>
    <w:p w:rsidR="005627C6" w:rsidRPr="00D0262A" w:rsidRDefault="005627C6" w:rsidP="005627C6">
      <w:pPr>
        <w:shd w:val="clear" w:color="auto" w:fill="F8F8F8"/>
        <w:spacing w:before="90" w:after="90"/>
        <w:rPr>
          <w:rFonts w:ascii="Consolas" w:hAnsi="Consolas" w:cs="Segoe UI"/>
          <w:szCs w:val="24"/>
          <w:lang w:val="en-US"/>
        </w:rPr>
      </w:pPr>
    </w:p>
    <w:p w:rsidR="005627C6" w:rsidRPr="00D0262A" w:rsidRDefault="005627C6" w:rsidP="005627C6">
      <w:pPr>
        <w:shd w:val="clear" w:color="auto" w:fill="F8F8F8"/>
        <w:spacing w:before="90" w:after="90"/>
        <w:rPr>
          <w:rFonts w:ascii="Consolas" w:hAnsi="Consolas" w:cs="Segoe UI"/>
          <w:szCs w:val="24"/>
          <w:lang w:val="en-US"/>
        </w:rPr>
      </w:pPr>
      <w:r w:rsidRPr="00D0262A">
        <w:rPr>
          <w:rFonts w:ascii="Consolas" w:hAnsi="Consolas" w:cs="Segoe UI"/>
          <w:b/>
          <w:bCs/>
          <w:szCs w:val="24"/>
          <w:lang w:val="en-US"/>
        </w:rPr>
        <w:t>2.</w:t>
      </w:r>
      <w:r w:rsidRPr="00C475F3">
        <w:rPr>
          <w:rFonts w:ascii="Consolas" w:hAnsi="Consolas" w:cs="Segoe UI"/>
          <w:szCs w:val="24"/>
          <w:lang w:val="en-US"/>
        </w:rPr>
        <w:t> </w:t>
      </w:r>
      <w:r w:rsidRPr="00122D43">
        <w:rPr>
          <w:rFonts w:ascii="Consolas" w:hAnsi="Consolas" w:cs="Segoe UI"/>
          <w:szCs w:val="24"/>
        </w:rPr>
        <w:t>Скрипт</w:t>
      </w:r>
      <w:r w:rsidRPr="00D0262A">
        <w:rPr>
          <w:rFonts w:ascii="Consolas" w:hAnsi="Consolas" w:cs="Segoe UI"/>
          <w:szCs w:val="24"/>
          <w:lang w:val="en-US"/>
        </w:rPr>
        <w:t xml:space="preserve"> </w:t>
      </w:r>
      <w:r w:rsidRPr="00122D43">
        <w:rPr>
          <w:rFonts w:ascii="Consolas" w:hAnsi="Consolas" w:cs="Segoe UI"/>
          <w:szCs w:val="24"/>
        </w:rPr>
        <w:t>создаёт</w:t>
      </w:r>
      <w:r w:rsidRPr="00D0262A">
        <w:rPr>
          <w:rFonts w:ascii="Consolas" w:hAnsi="Consolas" w:cs="Segoe UI"/>
          <w:szCs w:val="24"/>
          <w:lang w:val="en-US"/>
        </w:rPr>
        <w:t xml:space="preserve"> </w:t>
      </w:r>
      <w:r w:rsidRPr="00122D43">
        <w:rPr>
          <w:rFonts w:ascii="Consolas" w:hAnsi="Consolas" w:cs="Segoe UI"/>
          <w:szCs w:val="24"/>
        </w:rPr>
        <w:t>каталоги</w:t>
      </w:r>
      <w:r w:rsidRPr="00C475F3">
        <w:rPr>
          <w:rFonts w:ascii="Consolas" w:hAnsi="Consolas" w:cs="Segoe UI"/>
          <w:szCs w:val="24"/>
          <w:lang w:val="en-US"/>
        </w:rPr>
        <w:t>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/opt/registry/data</w:t>
      </w:r>
      <w:r w:rsidRPr="007F7656">
        <w:rPr>
          <w:rFonts w:ascii="Consolas" w:hAnsi="Consolas" w:cs="Segoe UI"/>
          <w:szCs w:val="24"/>
        </w:rPr>
        <w:t>,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/opt/registry/config</w:t>
      </w:r>
      <w:r w:rsidRPr="007F7656">
        <w:rPr>
          <w:rFonts w:ascii="Consolas" w:hAnsi="Consolas" w:cs="Segoe UI"/>
          <w:szCs w:val="24"/>
        </w:rPr>
        <w:t> и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/opt/registry/auth</w:t>
      </w:r>
      <w:r w:rsidRPr="007F7656">
        <w:rPr>
          <w:rFonts w:ascii="Consolas" w:hAnsi="Consolas" w:cs="Segoe UI"/>
          <w:szCs w:val="24"/>
        </w:rPr>
        <w:t xml:space="preserve">,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устанавливает утилиту </w:t>
      </w:r>
      <w:r w:rsidRPr="007F7656">
        <w:rPr>
          <w:rFonts w:ascii="Consolas" w:hAnsi="Consolas" w:cs="Courier New"/>
          <w:szCs w:val="24"/>
        </w:rPr>
        <w:t>htpasswd</w:t>
      </w:r>
      <w:r w:rsidRPr="007F7656">
        <w:rPr>
          <w:rFonts w:ascii="Consolas" w:hAnsi="Consolas" w:cs="Segoe UI"/>
          <w:szCs w:val="24"/>
        </w:rPr>
        <w:t xml:space="preserve">,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 xml:space="preserve">подготавливает конфигурацию Registry и </w:t>
      </w:r>
    </w:p>
    <w:p w:rsidR="005627C6" w:rsidRPr="007F7656" w:rsidRDefault="005627C6" w:rsidP="005627C6">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запускает сервис </w:t>
      </w:r>
      <w:r w:rsidRPr="007F7656">
        <w:rPr>
          <w:rFonts w:ascii="Consolas" w:hAnsi="Consolas" w:cs="Courier New"/>
          <w:b/>
          <w:bCs/>
          <w:color w:val="7030A0"/>
          <w:szCs w:val="24"/>
        </w:rPr>
        <w:t>registry:2</w:t>
      </w:r>
      <w:r w:rsidRPr="007F7656">
        <w:rPr>
          <w:rFonts w:ascii="Consolas" w:hAnsi="Consolas" w:cs="Segoe UI"/>
          <w:color w:val="7030A0"/>
          <w:szCs w:val="24"/>
        </w:rPr>
        <w:t> </w:t>
      </w:r>
      <w:r w:rsidRPr="007F7656">
        <w:rPr>
          <w:rFonts w:ascii="Consolas" w:hAnsi="Consolas" w:cs="Segoe UI"/>
          <w:szCs w:val="24"/>
        </w:rPr>
        <w:t>через Docker Compose на порту </w:t>
      </w:r>
      <w:r w:rsidRPr="007F7656">
        <w:rPr>
          <w:rFonts w:ascii="Consolas" w:hAnsi="Consolas" w:cs="Segoe UI"/>
          <w:b/>
          <w:bCs/>
          <w:szCs w:val="24"/>
          <w:highlight w:val="yellow"/>
        </w:rPr>
        <w:t>5000</w:t>
      </w:r>
      <w:r w:rsidRPr="007F7656">
        <w:rPr>
          <w:rFonts w:ascii="Consolas" w:hAnsi="Consolas" w:cs="Segoe UI"/>
          <w:szCs w:val="24"/>
        </w:rPr>
        <w:t>.</w:t>
      </w:r>
    </w:p>
    <w:p w:rsidR="005627C6" w:rsidRPr="00122D43" w:rsidRDefault="005627C6" w:rsidP="005627C6">
      <w:pPr>
        <w:shd w:val="clear" w:color="auto" w:fill="F8F8F8"/>
        <w:spacing w:before="90" w:after="90"/>
        <w:rPr>
          <w:rFonts w:ascii="Consolas" w:hAnsi="Consolas" w:cs="Segoe UI"/>
          <w:szCs w:val="24"/>
        </w:rPr>
      </w:pPr>
    </w:p>
    <w:p w:rsidR="005627C6" w:rsidRPr="006D738F" w:rsidRDefault="005627C6" w:rsidP="005627C6">
      <w:pPr>
        <w:shd w:val="clear" w:color="auto" w:fill="F8F8F8"/>
        <w:spacing w:after="100"/>
        <w:rPr>
          <w:rFonts w:ascii="Consolas" w:hAnsi="Consolas" w:cs="Segoe UI"/>
          <w:i/>
          <w:iCs/>
          <w:szCs w:val="24"/>
        </w:rPr>
      </w:pPr>
      <w:r w:rsidRPr="00122D43">
        <w:rPr>
          <w:rFonts w:ascii="Consolas" w:hAnsi="Consolas" w:cs="Segoe UI"/>
          <w:i/>
          <w:iCs/>
          <w:szCs w:val="24"/>
        </w:rPr>
        <w:t>Перед запуском замените в </w:t>
      </w:r>
      <w:r w:rsidRPr="006D738F">
        <w:rPr>
          <w:rFonts w:ascii="Consolas" w:hAnsi="Consolas" w:cs="Courier New"/>
          <w:i/>
          <w:iCs/>
          <w:color w:val="3685BF"/>
          <w:szCs w:val="24"/>
        </w:rPr>
        <w:t>scripts/setup-registry.sh</w:t>
      </w:r>
      <w:r w:rsidRPr="00122D43">
        <w:rPr>
          <w:rFonts w:ascii="Consolas" w:hAnsi="Consolas" w:cs="Segoe UI"/>
          <w:i/>
          <w:iCs/>
          <w:szCs w:val="24"/>
        </w:rPr>
        <w:t> логин и пароль </w:t>
      </w:r>
      <w:r w:rsidRPr="006D738F">
        <w:rPr>
          <w:rFonts w:ascii="Consolas" w:hAnsi="Consolas" w:cs="Courier New"/>
          <w:i/>
          <w:iCs/>
          <w:szCs w:val="24"/>
        </w:rPr>
        <w:t>registryuser</w:t>
      </w:r>
      <w:r w:rsidRPr="00122D43">
        <w:rPr>
          <w:rFonts w:ascii="Consolas" w:hAnsi="Consolas" w:cs="Segoe UI"/>
          <w:i/>
          <w:iCs/>
          <w:szCs w:val="24"/>
        </w:rPr>
        <w:t> / </w:t>
      </w:r>
      <w:r w:rsidRPr="006D738F">
        <w:rPr>
          <w:rFonts w:ascii="Consolas" w:hAnsi="Consolas" w:cs="Courier New"/>
          <w:i/>
          <w:iCs/>
          <w:szCs w:val="24"/>
        </w:rPr>
        <w:t>registrypassword</w:t>
      </w:r>
      <w:r w:rsidRPr="00122D43">
        <w:rPr>
          <w:rFonts w:ascii="Consolas" w:hAnsi="Consolas" w:cs="Segoe UI"/>
          <w:i/>
          <w:iCs/>
          <w:szCs w:val="24"/>
        </w:rPr>
        <w:t> на свои значения.</w:t>
      </w:r>
    </w:p>
    <w:p w:rsidR="005627C6" w:rsidRPr="00122D43" w:rsidRDefault="005627C6" w:rsidP="005627C6">
      <w:pPr>
        <w:shd w:val="clear" w:color="auto" w:fill="F8F8F8"/>
        <w:spacing w:after="100"/>
        <w:rPr>
          <w:rFonts w:ascii="Consolas" w:hAnsi="Consolas" w:cs="Segoe UI"/>
          <w:i/>
          <w:iCs/>
          <w:sz w:val="21"/>
          <w:szCs w:val="21"/>
        </w:rPr>
      </w:pPr>
    </w:p>
    <w:p w:rsidR="005627C6" w:rsidRPr="00122D43" w:rsidRDefault="005627C6" w:rsidP="005627C6">
      <w:pPr>
        <w:shd w:val="clear" w:color="auto" w:fill="F8F8F8"/>
        <w:spacing w:before="90" w:after="90"/>
        <w:rPr>
          <w:rFonts w:ascii="Consolas" w:hAnsi="Consolas" w:cs="Segoe UI"/>
          <w:szCs w:val="24"/>
        </w:rPr>
      </w:pPr>
      <w:r w:rsidRPr="007F7656">
        <w:rPr>
          <w:rFonts w:ascii="Consolas" w:hAnsi="Consolas" w:cs="Segoe UI"/>
          <w:b/>
          <w:bCs/>
          <w:szCs w:val="24"/>
        </w:rPr>
        <w:lastRenderedPageBreak/>
        <w:t>3.</w:t>
      </w:r>
      <w:r w:rsidRPr="00122D43">
        <w:rPr>
          <w:rFonts w:ascii="Consolas" w:hAnsi="Consolas" w:cs="Segoe UI"/>
          <w:szCs w:val="24"/>
        </w:rPr>
        <w:t> Скрипт запускают </w:t>
      </w:r>
      <w:r w:rsidRPr="007F7656">
        <w:rPr>
          <w:rFonts w:ascii="Consolas" w:hAnsi="Consolas" w:cs="Segoe UI"/>
          <w:b/>
          <w:bCs/>
          <w:szCs w:val="24"/>
        </w:rPr>
        <w:t>с локального ПК</w:t>
      </w:r>
      <w:r w:rsidRPr="00122D43">
        <w:rPr>
          <w:rFonts w:ascii="Consolas" w:hAnsi="Consolas" w:cs="Segoe UI"/>
          <w:szCs w:val="24"/>
        </w:rPr>
        <w:t> (Git Bash на Windows), но выполняется </w:t>
      </w:r>
      <w:r w:rsidRPr="007F7656">
        <w:rPr>
          <w:rFonts w:ascii="Consolas" w:hAnsi="Consolas" w:cs="Segoe UI"/>
          <w:b/>
          <w:bCs/>
          <w:szCs w:val="24"/>
        </w:rPr>
        <w:t>на devtools-сервере</w:t>
      </w:r>
      <w:r w:rsidRPr="00122D43">
        <w:rPr>
          <w:rFonts w:ascii="Consolas" w:hAnsi="Consolas" w:cs="Segoe UI"/>
          <w:szCs w:val="24"/>
        </w:rPr>
        <w:t> через SSH.</w:t>
      </w:r>
      <w:r w:rsidRPr="00122D43">
        <w:rPr>
          <w:rFonts w:ascii="Consolas" w:hAnsi="Consolas" w:cs="Segoe UI"/>
          <w:szCs w:val="24"/>
        </w:rPr>
        <w:br/>
      </w:r>
      <w:r w:rsidRPr="007F7656">
        <w:rPr>
          <w:rFonts w:ascii="Consolas" w:hAnsi="Consolas" w:cs="Segoe UI"/>
          <w:b/>
          <w:bCs/>
          <w:szCs w:val="24"/>
        </w:rPr>
        <w:t>Terraform</w:t>
      </w:r>
      <w:r w:rsidRPr="00122D43">
        <w:rPr>
          <w:rFonts w:ascii="Consolas" w:hAnsi="Consolas" w:cs="Segoe UI"/>
          <w:szCs w:val="24"/>
        </w:rPr>
        <w:t> для получения IP — из </w:t>
      </w:r>
      <w:r w:rsidRPr="007F7656">
        <w:rPr>
          <w:rFonts w:ascii="Consolas" w:hAnsi="Consolas" w:cs="Segoe UI"/>
          <w:b/>
          <w:bCs/>
          <w:szCs w:val="24"/>
        </w:rPr>
        <w:t>WSL Ubuntu</w:t>
      </w:r>
      <w:r w:rsidRPr="00122D43">
        <w:rPr>
          <w:rFonts w:ascii="Consolas" w:hAnsi="Consolas" w:cs="Segoe UI"/>
          <w:szCs w:val="24"/>
        </w:rPr>
        <w:t>; </w:t>
      </w:r>
      <w:r w:rsidRPr="007F7656">
        <w:rPr>
          <w:rFonts w:ascii="Consolas" w:hAnsi="Consolas" w:cs="Segoe UI"/>
          <w:b/>
          <w:bCs/>
          <w:szCs w:val="24"/>
        </w:rPr>
        <w:t>Registry</w:t>
      </w:r>
      <w:r w:rsidRPr="00122D43">
        <w:rPr>
          <w:rFonts w:ascii="Consolas" w:hAnsi="Consolas" w:cs="Segoe UI"/>
          <w:szCs w:val="24"/>
        </w:rPr>
        <w:t> — из </w:t>
      </w:r>
      <w:r w:rsidRPr="007F7656">
        <w:rPr>
          <w:rFonts w:ascii="Consolas" w:hAnsi="Consolas" w:cs="Segoe UI"/>
          <w:b/>
          <w:bCs/>
          <w:szCs w:val="24"/>
        </w:rPr>
        <w:t>Git Bash</w:t>
      </w:r>
      <w:r w:rsidRPr="00122D43">
        <w:rPr>
          <w:rFonts w:ascii="Consolas" w:hAnsi="Consolas" w:cs="Segoe UI"/>
          <w:szCs w:val="24"/>
        </w:rPr>
        <w:t>.</w:t>
      </w:r>
    </w:p>
    <w:p w:rsidR="005627C6" w:rsidRDefault="005627C6" w:rsidP="005627C6">
      <w:pPr>
        <w:shd w:val="clear" w:color="auto" w:fill="F8F8F8"/>
        <w:spacing w:before="90" w:after="90"/>
        <w:rPr>
          <w:rFonts w:ascii="Consolas" w:hAnsi="Consolas" w:cs="Segoe UI"/>
          <w:b/>
          <w:bCs/>
          <w:szCs w:val="24"/>
        </w:rPr>
      </w:pPr>
    </w:p>
    <w:p w:rsidR="005627C6" w:rsidRPr="00FB4105" w:rsidRDefault="005627C6" w:rsidP="005627C6">
      <w:pPr>
        <w:shd w:val="clear" w:color="auto" w:fill="F8F8F8"/>
        <w:spacing w:before="90" w:after="90"/>
        <w:rPr>
          <w:rFonts w:ascii="Consolas" w:hAnsi="Consolas" w:cs="Segoe UI"/>
          <w:szCs w:val="24"/>
          <w:lang w:val="en-US"/>
        </w:rPr>
      </w:pPr>
      <w:r w:rsidRPr="00FB4105">
        <w:rPr>
          <w:rFonts w:ascii="Consolas" w:hAnsi="Consolas" w:cs="Segoe UI"/>
          <w:b/>
          <w:bCs/>
          <w:szCs w:val="24"/>
          <w:lang w:val="en-US"/>
        </w:rPr>
        <w:t xml:space="preserve">Git Bash, </w:t>
      </w:r>
      <w:r w:rsidRPr="007F7656">
        <w:rPr>
          <w:rFonts w:ascii="Consolas" w:hAnsi="Consolas" w:cs="Segoe UI"/>
          <w:b/>
          <w:bCs/>
          <w:szCs w:val="24"/>
        </w:rPr>
        <w:t>корень</w:t>
      </w:r>
      <w:r w:rsidRPr="00FB4105">
        <w:rPr>
          <w:rFonts w:ascii="Consolas" w:hAnsi="Consolas" w:cs="Segoe UI"/>
          <w:b/>
          <w:bCs/>
          <w:szCs w:val="24"/>
          <w:lang w:val="en-US"/>
        </w:rPr>
        <w:t xml:space="preserve"> </w:t>
      </w:r>
      <w:r w:rsidRPr="007F7656">
        <w:rPr>
          <w:rFonts w:ascii="Consolas" w:hAnsi="Consolas" w:cs="Segoe UI"/>
          <w:b/>
          <w:bCs/>
          <w:szCs w:val="24"/>
        </w:rPr>
        <w:t>репозитория</w:t>
      </w:r>
      <w:r w:rsidRPr="00FB4105">
        <w:rPr>
          <w:rFonts w:ascii="Consolas" w:hAnsi="Consolas" w:cs="Segoe UI"/>
          <w:b/>
          <w:bCs/>
          <w:szCs w:val="24"/>
          <w:lang w:val="en-US"/>
        </w:rPr>
        <w:t>:</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cd</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/d/</w:t>
      </w:r>
      <w:r w:rsidR="00FB4105">
        <w:rPr>
          <w:rFonts w:ascii="Consolas" w:hAnsi="Consolas" w:cs="Segoe UI"/>
          <w:color w:val="9E94D5"/>
          <w:szCs w:val="24"/>
          <w:lang w:val="en-US"/>
        </w:rPr>
        <w:t>Project_infra</w:t>
      </w:r>
      <w:r w:rsidRPr="0044354B">
        <w:rPr>
          <w:rFonts w:ascii="Consolas" w:hAnsi="Consolas" w:cs="Segoe UI"/>
          <w:color w:val="9E94D5"/>
          <w:szCs w:val="24"/>
          <w:lang w:val="en-US"/>
        </w:rPr>
        <w:t>/greeting-service-infra</w:t>
      </w:r>
      <w:r w:rsidRPr="0044354B">
        <w:rPr>
          <w:rFonts w:ascii="Consolas" w:hAnsi="Consolas" w:cs="Segoe UI"/>
          <w:color w:val="206595"/>
          <w:szCs w:val="24"/>
          <w:lang w:val="en-US"/>
        </w:rPr>
        <w:t>'</w:t>
      </w:r>
    </w:p>
    <w:p w:rsidR="005627C6" w:rsidRDefault="005627C6" w:rsidP="005627C6">
      <w:pPr>
        <w:shd w:val="clear" w:color="auto" w:fill="F8F8F8"/>
        <w:rPr>
          <w:rFonts w:ascii="Consolas" w:hAnsi="Consolas" w:cs="Segoe UI"/>
          <w:szCs w:val="24"/>
        </w:rPr>
      </w:pPr>
      <w:r w:rsidRPr="00BA4835">
        <w:rPr>
          <w:rFonts w:ascii="Consolas" w:hAnsi="Consolas" w:cs="Segoe UI"/>
          <w:b/>
          <w:i/>
          <w:color w:val="7030A0"/>
          <w:szCs w:val="24"/>
        </w:rPr>
        <w:t>IP devtools</w:t>
      </w:r>
      <w:r w:rsidRPr="00BA4835">
        <w:rPr>
          <w:rFonts w:ascii="Consolas" w:hAnsi="Consolas" w:cs="Segoe UI"/>
          <w:color w:val="7030A0"/>
          <w:szCs w:val="24"/>
        </w:rPr>
        <w:t xml:space="preserve"> </w:t>
      </w:r>
      <w:r w:rsidRPr="00122D43">
        <w:rPr>
          <w:rFonts w:ascii="Consolas" w:hAnsi="Consolas" w:cs="Segoe UI"/>
          <w:szCs w:val="24"/>
        </w:rPr>
        <w:t>(если нужно узнать заново — в </w:t>
      </w:r>
      <w:r w:rsidRPr="007F7656">
        <w:rPr>
          <w:rFonts w:ascii="Consolas" w:hAnsi="Consolas" w:cs="Segoe UI"/>
          <w:b/>
          <w:bCs/>
          <w:szCs w:val="24"/>
        </w:rPr>
        <w:t>WSL</w:t>
      </w:r>
      <w:r w:rsidRPr="00122D43">
        <w:rPr>
          <w:rFonts w:ascii="Consolas" w:hAnsi="Consolas" w:cs="Segoe UI"/>
          <w:szCs w:val="24"/>
        </w:rPr>
        <w:t>: </w:t>
      </w:r>
    </w:p>
    <w:p w:rsidR="005627C6" w:rsidRPr="0044354B" w:rsidRDefault="005627C6" w:rsidP="005627C6">
      <w:pPr>
        <w:shd w:val="clear" w:color="auto" w:fill="F8F8F8"/>
        <w:rPr>
          <w:rFonts w:ascii="Consolas" w:hAnsi="Consolas" w:cs="Segoe UI"/>
          <w:szCs w:val="24"/>
          <w:lang w:val="en-US"/>
        </w:rPr>
      </w:pPr>
      <w:proofErr w:type="gramStart"/>
      <w:r w:rsidRPr="0044354B">
        <w:rPr>
          <w:rFonts w:ascii="Consolas" w:hAnsi="Consolas" w:cs="Courier New"/>
          <w:szCs w:val="24"/>
          <w:lang w:val="en-US"/>
        </w:rPr>
        <w:t>terraform</w:t>
      </w:r>
      <w:proofErr w:type="gramEnd"/>
      <w:r w:rsidRPr="0044354B">
        <w:rPr>
          <w:rFonts w:ascii="Consolas" w:hAnsi="Consolas" w:cs="Courier New"/>
          <w:szCs w:val="24"/>
          <w:lang w:val="en-US"/>
        </w:rPr>
        <w:t xml:space="preserve"> -chdir=infra/terraform output -raw devtools_public_ip</w:t>
      </w:r>
      <w:r w:rsidRPr="0044354B">
        <w:rPr>
          <w:rFonts w:ascii="Consolas" w:hAnsi="Consolas" w:cs="Segoe UI"/>
          <w:szCs w:val="24"/>
          <w:lang w:val="en-US"/>
        </w:rPr>
        <w:t xml:space="preserve">; </w:t>
      </w:r>
    </w:p>
    <w:p w:rsidR="005627C6" w:rsidRPr="0044354B" w:rsidRDefault="005627C6" w:rsidP="005627C6">
      <w:pPr>
        <w:shd w:val="clear" w:color="auto" w:fill="F8F8F8"/>
        <w:rPr>
          <w:rFonts w:ascii="Consolas" w:hAnsi="Consolas" w:cs="Segoe UI"/>
          <w:szCs w:val="24"/>
          <w:lang w:val="en-US"/>
        </w:rPr>
      </w:pPr>
    </w:p>
    <w:p w:rsidR="005627C6" w:rsidRDefault="005627C6" w:rsidP="005627C6">
      <w:pPr>
        <w:shd w:val="clear" w:color="auto" w:fill="F8F8F8"/>
        <w:rPr>
          <w:rFonts w:ascii="Consolas" w:hAnsi="Consolas" w:cs="Segoe UI"/>
          <w:szCs w:val="24"/>
        </w:rPr>
      </w:pPr>
      <w:r w:rsidRPr="00122D43">
        <w:rPr>
          <w:rFonts w:ascii="Consolas" w:hAnsi="Consolas" w:cs="Segoe UI"/>
          <w:szCs w:val="24"/>
        </w:rPr>
        <w:t xml:space="preserve">после apply IP также в summary, </w:t>
      </w:r>
      <w:proofErr w:type="gramStart"/>
      <w:r w:rsidRPr="00122D43">
        <w:rPr>
          <w:rFonts w:ascii="Consolas" w:hAnsi="Consolas" w:cs="Segoe UI"/>
          <w:szCs w:val="24"/>
        </w:rPr>
        <w:t>сейчас например</w:t>
      </w:r>
      <w:proofErr w:type="gramEnd"/>
      <w:r w:rsidRPr="00122D43">
        <w:rPr>
          <w:rFonts w:ascii="Consolas" w:hAnsi="Consolas" w:cs="Segoe UI"/>
          <w:szCs w:val="24"/>
        </w:rPr>
        <w:t> </w:t>
      </w:r>
      <w:r w:rsidRPr="007F7656">
        <w:rPr>
          <w:rFonts w:ascii="Consolas" w:hAnsi="Consolas" w:cs="Segoe UI"/>
          <w:b/>
          <w:bCs/>
          <w:szCs w:val="24"/>
        </w:rPr>
        <w:t>72.56.249.137</w:t>
      </w:r>
      <w:r w:rsidRPr="00122D43">
        <w:rPr>
          <w:rFonts w:ascii="Consolas" w:hAnsi="Consolas" w:cs="Segoe UI"/>
          <w:szCs w:val="24"/>
        </w:rPr>
        <w:t>):</w:t>
      </w:r>
    </w:p>
    <w:p w:rsidR="005627C6" w:rsidRPr="00122D43" w:rsidRDefault="005627C6" w:rsidP="005627C6">
      <w:pPr>
        <w:shd w:val="clear" w:color="auto" w:fill="F8F8F8"/>
        <w:spacing w:before="90" w:after="90"/>
        <w:rPr>
          <w:rFonts w:ascii="Consolas" w:hAnsi="Consolas" w:cs="Segoe UI"/>
          <w:szCs w:val="24"/>
        </w:rPr>
      </w:pPr>
    </w:p>
    <w:p w:rsidR="005627C6" w:rsidRPr="0044354B" w:rsidRDefault="005627C6" w:rsidP="005627C6">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Cs w:val="24"/>
          <w:lang w:val="en-US"/>
        </w:rPr>
        <w:t>ssh</w:t>
      </w:r>
      <w:proofErr w:type="gramEnd"/>
      <w:r w:rsidRPr="0044354B">
        <w:rPr>
          <w:rFonts w:ascii="Consolas" w:hAnsi="Consolas" w:cs="Segoe UI"/>
          <w:color w:val="222222"/>
          <w:szCs w:val="24"/>
          <w:lang w:val="en-US"/>
        </w:rPr>
        <w:t xml:space="preserve"> -i /c/Users/sky/.ssh/id_ed25519 \</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root@72.56.249.137 \</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proofErr w:type="gramStart"/>
      <w:r w:rsidRPr="0044354B">
        <w:rPr>
          <w:rFonts w:ascii="Consolas" w:hAnsi="Consolas" w:cs="Segoe UI"/>
          <w:color w:val="222222"/>
          <w:szCs w:val="24"/>
          <w:lang w:val="en-US"/>
        </w:rPr>
        <w:t>bash</w:t>
      </w:r>
      <w:proofErr w:type="gramEnd"/>
      <w:r w:rsidRPr="0044354B">
        <w:rPr>
          <w:rFonts w:ascii="Consolas" w:hAnsi="Consolas" w:cs="Segoe UI"/>
          <w:color w:val="222222"/>
          <w:szCs w:val="24"/>
          <w:lang w:val="en-US"/>
        </w:rPr>
        <w:t xml:space="preserve"> -s' &lt; scripts/setup-registry.sh</w:t>
      </w:r>
    </w:p>
    <w:p w:rsidR="005627C6" w:rsidRDefault="005627C6" w:rsidP="005627C6">
      <w:pPr>
        <w:shd w:val="clear" w:color="auto" w:fill="FCFCFC"/>
        <w:spacing w:after="120" w:line="300" w:lineRule="atLeast"/>
        <w:rPr>
          <w:rFonts w:ascii="Consolas" w:hAnsi="Consolas" w:cs="Segoe UI"/>
          <w:color w:val="222222"/>
          <w:szCs w:val="24"/>
        </w:rPr>
      </w:pPr>
      <w:r>
        <w:rPr>
          <w:rFonts w:ascii="Consolas" w:hAnsi="Consolas" w:cs="Segoe UI"/>
          <w:noProof/>
          <w:color w:val="222222"/>
          <w:szCs w:val="24"/>
        </w:rPr>
        <w:drawing>
          <wp:inline distT="0" distB="0" distL="0" distR="0" wp14:anchorId="06955AA8" wp14:editId="2AC38E8A">
            <wp:extent cx="6332855" cy="22885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6.pn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332855" cy="2288540"/>
                    </a:xfrm>
                    <a:prstGeom prst="rect">
                      <a:avLst/>
                    </a:prstGeom>
                  </pic:spPr>
                </pic:pic>
              </a:graphicData>
            </a:graphic>
          </wp:inline>
        </w:drawing>
      </w:r>
    </w:p>
    <w:p w:rsidR="005627C6" w:rsidRPr="00122D43" w:rsidRDefault="005627C6" w:rsidP="005627C6">
      <w:pPr>
        <w:shd w:val="clear" w:color="auto" w:fill="FCFCFC"/>
        <w:spacing w:after="120" w:line="300" w:lineRule="atLeast"/>
        <w:rPr>
          <w:rFonts w:ascii="Consolas" w:hAnsi="Consolas" w:cs="Segoe UI"/>
          <w:color w:val="222222"/>
          <w:szCs w:val="24"/>
        </w:rPr>
      </w:pPr>
      <w:r>
        <w:rPr>
          <w:rFonts w:ascii="Consolas" w:hAnsi="Consolas" w:cs="Segoe UI"/>
          <w:color w:val="222222"/>
          <w:szCs w:val="24"/>
        </w:rPr>
        <w:t>++++++++++++++++++</w:t>
      </w:r>
    </w:p>
    <w:p w:rsidR="005627C6" w:rsidRPr="00122D43" w:rsidRDefault="005627C6" w:rsidP="005627C6">
      <w:pPr>
        <w:shd w:val="clear" w:color="auto" w:fill="F8F8F8"/>
        <w:spacing w:before="90" w:after="90"/>
        <w:rPr>
          <w:rFonts w:ascii="Consolas" w:hAnsi="Consolas" w:cs="Segoe UI"/>
          <w:szCs w:val="24"/>
        </w:rPr>
      </w:pPr>
      <w:r w:rsidRPr="00122D43">
        <w:rPr>
          <w:rFonts w:ascii="Consolas" w:hAnsi="Consolas" w:cs="Segoe UI"/>
          <w:szCs w:val="24"/>
        </w:rPr>
        <w:t>Вариант с IP из переменной (Git Bash, если IP уже известен):</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5627C6" w:rsidRPr="0044354B" w:rsidRDefault="005627C6" w:rsidP="005627C6">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ssh</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5627C6" w:rsidRPr="0044354B" w:rsidRDefault="005627C6" w:rsidP="005627C6">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5627C6" w:rsidRPr="0044354B" w:rsidRDefault="005627C6" w:rsidP="005627C6">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proofErr w:type="gramStart"/>
      <w:r w:rsidRPr="0044354B">
        <w:rPr>
          <w:rFonts w:ascii="Consolas" w:hAnsi="Consolas" w:cs="Segoe UI"/>
          <w:color w:val="9E94D5"/>
          <w:szCs w:val="24"/>
          <w:lang w:val="en-US"/>
        </w:rPr>
        <w:t>bash</w:t>
      </w:r>
      <w:proofErr w:type="gramEnd"/>
      <w:r w:rsidRPr="0044354B">
        <w:rPr>
          <w:rFonts w:ascii="Consolas" w:hAnsi="Consolas" w:cs="Segoe UI"/>
          <w:color w:val="9E94D5"/>
          <w:szCs w:val="24"/>
          <w:lang w:val="en-US"/>
        </w:rPr>
        <w:t xml:space="preserve"> -s</w:t>
      </w:r>
      <w:r w:rsidRPr="0044354B">
        <w:rPr>
          <w:rFonts w:ascii="Consolas" w:hAnsi="Consolas" w:cs="Segoe UI"/>
          <w:color w:val="206595"/>
          <w:szCs w:val="24"/>
          <w:lang w:val="en-US"/>
        </w:rPr>
        <w:t>'</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&lt;</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scripts/setup-registry.sh</w:t>
      </w:r>
    </w:p>
    <w:p w:rsidR="005627C6" w:rsidRPr="0044354B" w:rsidRDefault="005627C6" w:rsidP="005627C6">
      <w:pPr>
        <w:shd w:val="clear" w:color="auto" w:fill="F8F8F8"/>
        <w:spacing w:before="90" w:after="90"/>
        <w:rPr>
          <w:rFonts w:ascii="Consolas" w:hAnsi="Consolas" w:cs="Segoe UI"/>
          <w:b/>
          <w:bCs/>
          <w:szCs w:val="24"/>
          <w:lang w:val="en-US"/>
        </w:rPr>
      </w:pPr>
    </w:p>
    <w:p w:rsidR="005627C6" w:rsidRPr="0044354B" w:rsidRDefault="005627C6" w:rsidP="005627C6">
      <w:pPr>
        <w:shd w:val="clear" w:color="auto" w:fill="F8F8F8"/>
        <w:spacing w:before="90" w:after="90"/>
        <w:rPr>
          <w:rFonts w:ascii="Consolas" w:hAnsi="Consolas" w:cs="Segoe UI"/>
          <w:szCs w:val="24"/>
          <w:lang w:val="en-US"/>
        </w:rPr>
      </w:pPr>
      <w:r w:rsidRPr="007F7656">
        <w:rPr>
          <w:rFonts w:ascii="Consolas" w:hAnsi="Consolas" w:cs="Segoe UI"/>
          <w:b/>
          <w:bCs/>
          <w:szCs w:val="24"/>
        </w:rPr>
        <w:t>Почему</w:t>
      </w:r>
      <w:r w:rsidRPr="00C475F3">
        <w:rPr>
          <w:rFonts w:ascii="Consolas" w:hAnsi="Consolas" w:cs="Segoe UI"/>
          <w:b/>
          <w:bCs/>
          <w:szCs w:val="24"/>
          <w:lang w:val="en-US"/>
        </w:rPr>
        <w:t> </w:t>
      </w:r>
      <w:r w:rsidRPr="00C475F3">
        <w:rPr>
          <w:rFonts w:ascii="Consolas" w:hAnsi="Consolas" w:cs="Courier New"/>
          <w:b/>
          <w:bCs/>
          <w:szCs w:val="24"/>
          <w:lang w:val="en-US"/>
        </w:rPr>
        <w:t>root@</w:t>
      </w:r>
      <w:r w:rsidRPr="00C475F3">
        <w:rPr>
          <w:rFonts w:ascii="Consolas" w:hAnsi="Consolas" w:cs="Segoe UI"/>
          <w:b/>
          <w:bCs/>
          <w:szCs w:val="24"/>
          <w:lang w:val="en-US"/>
        </w:rPr>
        <w:t>:</w:t>
      </w:r>
      <w:r w:rsidRPr="00C475F3">
        <w:rPr>
          <w:rFonts w:ascii="Consolas" w:hAnsi="Consolas" w:cs="Segoe UI"/>
          <w:szCs w:val="24"/>
          <w:lang w:val="en-US"/>
        </w:rPr>
        <w:t> </w:t>
      </w:r>
      <w:r w:rsidRPr="00122D43">
        <w:rPr>
          <w:rFonts w:ascii="Consolas" w:hAnsi="Consolas" w:cs="Segoe UI"/>
          <w:szCs w:val="24"/>
        </w:rPr>
        <w:t>на</w:t>
      </w:r>
      <w:r w:rsidRPr="00C475F3">
        <w:rPr>
          <w:rFonts w:ascii="Consolas" w:hAnsi="Consolas" w:cs="Segoe UI"/>
          <w:szCs w:val="24"/>
          <w:lang w:val="en-US"/>
        </w:rPr>
        <w:t xml:space="preserve"> VPS Timeweb </w:t>
      </w:r>
      <w:r w:rsidRPr="00122D43">
        <w:rPr>
          <w:rFonts w:ascii="Consolas" w:hAnsi="Consolas" w:cs="Segoe UI"/>
          <w:szCs w:val="24"/>
        </w:rPr>
        <w:t>вход</w:t>
      </w:r>
      <w:r w:rsidRPr="00C475F3">
        <w:rPr>
          <w:rFonts w:ascii="Consolas" w:hAnsi="Consolas" w:cs="Segoe UI"/>
          <w:szCs w:val="24"/>
          <w:lang w:val="en-US"/>
        </w:rPr>
        <w:t xml:space="preserve"> </w:t>
      </w:r>
      <w:r w:rsidRPr="00122D43">
        <w:rPr>
          <w:rFonts w:ascii="Consolas" w:hAnsi="Consolas" w:cs="Segoe UI"/>
          <w:szCs w:val="24"/>
        </w:rPr>
        <w:t>под</w:t>
      </w:r>
      <w:r w:rsidRPr="00C475F3">
        <w:rPr>
          <w:rFonts w:ascii="Consolas" w:hAnsi="Consolas" w:cs="Segoe UI"/>
          <w:szCs w:val="24"/>
          <w:lang w:val="en-US"/>
        </w:rPr>
        <w:t> </w:t>
      </w:r>
      <w:r w:rsidRPr="00C475F3">
        <w:rPr>
          <w:rFonts w:ascii="Consolas" w:hAnsi="Consolas" w:cs="Courier New"/>
          <w:b/>
          <w:bCs/>
          <w:szCs w:val="24"/>
          <w:lang w:val="en-US"/>
        </w:rPr>
        <w:t>root</w:t>
      </w:r>
      <w:r w:rsidRPr="00C475F3">
        <w:rPr>
          <w:rFonts w:ascii="Consolas" w:hAnsi="Consolas" w:cs="Segoe UI"/>
          <w:szCs w:val="24"/>
          <w:lang w:val="en-US"/>
        </w:rPr>
        <w:t xml:space="preserve">, </w:t>
      </w:r>
      <w:r w:rsidRPr="00122D43">
        <w:rPr>
          <w:rFonts w:ascii="Consolas" w:hAnsi="Consolas" w:cs="Segoe UI"/>
          <w:szCs w:val="24"/>
        </w:rPr>
        <w:t>не</w:t>
      </w:r>
      <w:r w:rsidRPr="00C475F3">
        <w:rPr>
          <w:rFonts w:ascii="Consolas" w:hAnsi="Consolas" w:cs="Segoe UI"/>
          <w:szCs w:val="24"/>
          <w:lang w:val="en-US"/>
        </w:rPr>
        <w:t> </w:t>
      </w:r>
      <w:r w:rsidRPr="00C475F3">
        <w:rPr>
          <w:rFonts w:ascii="Consolas" w:hAnsi="Consolas" w:cs="Courier New"/>
          <w:szCs w:val="24"/>
          <w:lang w:val="en-US"/>
        </w:rPr>
        <w:t>ubuntu</w:t>
      </w:r>
      <w:r w:rsidRPr="00C475F3">
        <w:rPr>
          <w:rFonts w:ascii="Consolas" w:hAnsi="Consolas" w:cs="Segoe UI"/>
          <w:szCs w:val="24"/>
          <w:lang w:val="en-US"/>
        </w:rPr>
        <w:t xml:space="preserve">. </w:t>
      </w:r>
      <w:r w:rsidRPr="00122D43">
        <w:rPr>
          <w:rFonts w:ascii="Consolas" w:hAnsi="Consolas" w:cs="Segoe UI"/>
          <w:szCs w:val="24"/>
        </w:rPr>
        <w:t>Ключ</w:t>
      </w:r>
      <w:r w:rsidRPr="0044354B">
        <w:rPr>
          <w:rFonts w:ascii="Consolas" w:hAnsi="Consolas" w:cs="Segoe UI"/>
          <w:szCs w:val="24"/>
          <w:lang w:val="en-US"/>
        </w:rPr>
        <w:t xml:space="preserve"> — </w:t>
      </w:r>
      <w:r w:rsidRPr="0044354B">
        <w:rPr>
          <w:rFonts w:ascii="Consolas" w:hAnsi="Consolas" w:cs="Courier New"/>
          <w:b/>
          <w:bCs/>
          <w:color w:val="3685BF"/>
          <w:szCs w:val="24"/>
          <w:lang w:val="en-US"/>
        </w:rPr>
        <w:t>C:\Users\sky\.ssh\id_ed25519</w:t>
      </w:r>
      <w:r w:rsidRPr="0044354B">
        <w:rPr>
          <w:rFonts w:ascii="Consolas" w:hAnsi="Consolas" w:cs="Segoe UI"/>
          <w:szCs w:val="24"/>
          <w:lang w:val="en-US"/>
        </w:rPr>
        <w:t> (</w:t>
      </w:r>
      <w:r w:rsidRPr="00122D43">
        <w:rPr>
          <w:rFonts w:ascii="Consolas" w:hAnsi="Consolas" w:cs="Segoe UI"/>
          <w:szCs w:val="24"/>
        </w:rPr>
        <w:t>тот</w:t>
      </w:r>
      <w:r w:rsidRPr="0044354B">
        <w:rPr>
          <w:rFonts w:ascii="Consolas" w:hAnsi="Consolas" w:cs="Segoe UI"/>
          <w:szCs w:val="24"/>
          <w:lang w:val="en-US"/>
        </w:rPr>
        <w:t xml:space="preserve"> </w:t>
      </w:r>
      <w:r w:rsidRPr="00122D43">
        <w:rPr>
          <w:rFonts w:ascii="Consolas" w:hAnsi="Consolas" w:cs="Segoe UI"/>
          <w:szCs w:val="24"/>
        </w:rPr>
        <w:t>же</w:t>
      </w:r>
      <w:r w:rsidRPr="0044354B">
        <w:rPr>
          <w:rFonts w:ascii="Consolas" w:hAnsi="Consolas" w:cs="Segoe UI"/>
          <w:szCs w:val="24"/>
          <w:lang w:val="en-US"/>
        </w:rPr>
        <w:t xml:space="preserve">, </w:t>
      </w:r>
      <w:r w:rsidRPr="00122D43">
        <w:rPr>
          <w:rFonts w:ascii="Consolas" w:hAnsi="Consolas" w:cs="Segoe UI"/>
          <w:szCs w:val="24"/>
        </w:rPr>
        <w:t>что</w:t>
      </w:r>
      <w:r w:rsidRPr="0044354B">
        <w:rPr>
          <w:rFonts w:ascii="Consolas" w:hAnsi="Consolas" w:cs="Segoe UI"/>
          <w:szCs w:val="24"/>
          <w:lang w:val="en-US"/>
        </w:rPr>
        <w:t xml:space="preserve"> </w:t>
      </w:r>
      <w:r w:rsidRPr="00122D43">
        <w:rPr>
          <w:rFonts w:ascii="Consolas" w:hAnsi="Consolas" w:cs="Segoe UI"/>
          <w:szCs w:val="24"/>
        </w:rPr>
        <w:t>в</w:t>
      </w:r>
      <w:r w:rsidRPr="0044354B">
        <w:rPr>
          <w:rFonts w:ascii="Consolas" w:hAnsi="Consolas" w:cs="Segoe UI"/>
          <w:szCs w:val="24"/>
          <w:lang w:val="en-US"/>
        </w:rPr>
        <w:t> </w:t>
      </w:r>
      <w:r w:rsidRPr="0044354B">
        <w:rPr>
          <w:rFonts w:ascii="Consolas" w:hAnsi="Consolas" w:cs="Courier New"/>
          <w:color w:val="3685BF"/>
          <w:szCs w:val="24"/>
          <w:lang w:val="en-US"/>
        </w:rPr>
        <w:t>registry_server.tf</w:t>
      </w:r>
      <w:r w:rsidRPr="0044354B">
        <w:rPr>
          <w:rFonts w:ascii="Consolas" w:hAnsi="Consolas" w:cs="Segoe UI"/>
          <w:szCs w:val="24"/>
          <w:lang w:val="en-US"/>
        </w:rPr>
        <w:t>).</w:t>
      </w:r>
    </w:p>
    <w:p w:rsidR="005627C6" w:rsidRPr="0044354B" w:rsidRDefault="005627C6" w:rsidP="005627C6">
      <w:pPr>
        <w:shd w:val="clear" w:color="auto" w:fill="F8F8F8"/>
        <w:spacing w:before="90" w:after="90"/>
        <w:rPr>
          <w:rFonts w:ascii="Consolas" w:hAnsi="Consolas" w:cs="Segoe UI"/>
          <w:szCs w:val="24"/>
          <w:lang w:val="en-US"/>
        </w:rPr>
      </w:pPr>
    </w:p>
    <w:p w:rsidR="005627C6" w:rsidRDefault="005627C6" w:rsidP="005627C6">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2B3FFDC1" wp14:editId="50F6A2BD">
            <wp:extent cx="5089328" cy="16833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7.png"/>
                    <pic:cNvPicPr/>
                  </pic:nvPicPr>
                  <pic:blipFill>
                    <a:blip r:embed="rId253">
                      <a:extLst>
                        <a:ext uri="{28A0092B-C50C-407E-A947-70E740481C1C}">
                          <a14:useLocalDpi xmlns:a14="http://schemas.microsoft.com/office/drawing/2010/main" val="0"/>
                        </a:ext>
                      </a:extLst>
                    </a:blip>
                    <a:stretch>
                      <a:fillRect/>
                    </a:stretch>
                  </pic:blipFill>
                  <pic:spPr>
                    <a:xfrm>
                      <a:off x="0" y="0"/>
                      <a:ext cx="5107096" cy="1689232"/>
                    </a:xfrm>
                    <a:prstGeom prst="rect">
                      <a:avLst/>
                    </a:prstGeom>
                  </pic:spPr>
                </pic:pic>
              </a:graphicData>
            </a:graphic>
          </wp:inline>
        </w:drawing>
      </w:r>
    </w:p>
    <w:p w:rsidR="005627C6" w:rsidRDefault="005627C6" w:rsidP="005627C6">
      <w:pPr>
        <w:shd w:val="clear" w:color="auto" w:fill="F8F8F8"/>
        <w:spacing w:before="90" w:after="90"/>
        <w:rPr>
          <w:rFonts w:ascii="Consolas" w:hAnsi="Consolas" w:cs="Segoe UI"/>
          <w:szCs w:val="24"/>
        </w:rPr>
      </w:pPr>
    </w:p>
    <w:p w:rsidR="005627C6" w:rsidRDefault="005627C6" w:rsidP="005627C6">
      <w:pPr>
        <w:shd w:val="clear" w:color="auto" w:fill="F8F8F8"/>
        <w:spacing w:before="90" w:after="90"/>
        <w:rPr>
          <w:rFonts w:ascii="Consolas" w:hAnsi="Consolas" w:cs="Segoe UI"/>
          <w:szCs w:val="24"/>
        </w:rPr>
      </w:pPr>
      <w:r>
        <w:rPr>
          <w:rFonts w:ascii="Consolas" w:hAnsi="Consolas" w:cs="Segoe UI"/>
          <w:noProof/>
          <w:szCs w:val="24"/>
        </w:rPr>
        <w:lastRenderedPageBreak/>
        <w:drawing>
          <wp:inline distT="0" distB="0" distL="0" distR="0" wp14:anchorId="20CE0D65" wp14:editId="1BE4A247">
            <wp:extent cx="3525999" cy="116995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18.pn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3527582" cy="1170479"/>
                    </a:xfrm>
                    <a:prstGeom prst="rect">
                      <a:avLst/>
                    </a:prstGeom>
                  </pic:spPr>
                </pic:pic>
              </a:graphicData>
            </a:graphic>
          </wp:inline>
        </w:drawing>
      </w:r>
    </w:p>
    <w:p w:rsidR="005627C6" w:rsidRPr="00122D43" w:rsidRDefault="005627C6" w:rsidP="005627C6">
      <w:pPr>
        <w:shd w:val="clear" w:color="auto" w:fill="F8F8F8"/>
        <w:spacing w:before="90" w:after="90"/>
        <w:rPr>
          <w:rFonts w:ascii="Consolas" w:hAnsi="Consolas" w:cs="Segoe UI"/>
          <w:szCs w:val="24"/>
        </w:rPr>
      </w:pP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b/>
          <w:bCs/>
          <w:sz w:val="21"/>
          <w:szCs w:val="21"/>
        </w:rPr>
        <w:t>4.</w:t>
      </w:r>
      <w:r w:rsidRPr="00122D43">
        <w:rPr>
          <w:rFonts w:ascii="Consolas" w:hAnsi="Consolas" w:cs="Segoe UI"/>
          <w:sz w:val="21"/>
          <w:szCs w:val="21"/>
        </w:rPr>
        <w:t> После выполнения скрипта Registry слушает порт </w:t>
      </w:r>
      <w:r w:rsidRPr="00122D43">
        <w:rPr>
          <w:rFonts w:ascii="Consolas" w:hAnsi="Consolas" w:cs="Segoe UI"/>
          <w:b/>
          <w:bCs/>
          <w:sz w:val="21"/>
          <w:szCs w:val="21"/>
        </w:rPr>
        <w:t>5000</w:t>
      </w:r>
      <w:r w:rsidRPr="00122D43">
        <w:rPr>
          <w:rFonts w:ascii="Consolas" w:hAnsi="Consolas" w:cs="Segoe UI"/>
          <w:sz w:val="21"/>
          <w:szCs w:val="21"/>
        </w:rPr>
        <w:t>. Проверка </w:t>
      </w:r>
      <w:r w:rsidRPr="00122D43">
        <w:rPr>
          <w:rFonts w:ascii="Consolas" w:hAnsi="Consolas" w:cs="Segoe UI"/>
          <w:b/>
          <w:bCs/>
          <w:sz w:val="21"/>
          <w:szCs w:val="21"/>
        </w:rPr>
        <w:t>на сервере</w:t>
      </w:r>
      <w:r w:rsidRPr="00122D43">
        <w:rPr>
          <w:rFonts w:ascii="Consolas" w:hAnsi="Consolas" w:cs="Segoe UI"/>
          <w:sz w:val="21"/>
          <w:szCs w:val="21"/>
        </w:rPr>
        <w:t> (Git Bash):</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5627C6" w:rsidRPr="00D0262A" w:rsidRDefault="005627C6" w:rsidP="005627C6">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root@72.56.249.137</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D0262A">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proofErr w:type="gramStart"/>
      <w:r w:rsidRPr="0044354B">
        <w:rPr>
          <w:rFonts w:ascii="Consolas" w:hAnsi="Consolas" w:cs="Segoe UI"/>
          <w:color w:val="9E94D5"/>
          <w:sz w:val="18"/>
          <w:szCs w:val="18"/>
          <w:lang w:val="en-US"/>
        </w:rPr>
        <w:t>curl</w:t>
      </w:r>
      <w:proofErr w:type="gramEnd"/>
      <w:r w:rsidRPr="0044354B">
        <w:rPr>
          <w:rFonts w:ascii="Consolas" w:hAnsi="Consolas" w:cs="Segoe UI"/>
          <w:color w:val="9E94D5"/>
          <w:sz w:val="18"/>
          <w:szCs w:val="18"/>
          <w:lang w:val="en-US"/>
        </w:rPr>
        <w:t xml:space="preserve"> -u </w:t>
      </w:r>
      <w:r w:rsidRPr="0044354B">
        <w:rPr>
          <w:rFonts w:ascii="Consolas" w:hAnsi="Consolas" w:cs="Segoe UI"/>
          <w:b/>
          <w:color w:val="00B0F0"/>
          <w:sz w:val="18"/>
          <w:szCs w:val="18"/>
          <w:lang w:val="en-US"/>
        </w:rPr>
        <w:t>docker</w:t>
      </w:r>
      <w:r w:rsidRPr="0044354B">
        <w:rPr>
          <w:rFonts w:ascii="Consolas" w:hAnsi="Consolas" w:cs="Segoe UI"/>
          <w:color w:val="9E94D5"/>
          <w:sz w:val="18"/>
          <w:szCs w:val="18"/>
          <w:lang w:val="en-US"/>
        </w:rPr>
        <w:t>:</w:t>
      </w:r>
      <w:r w:rsidRPr="0044354B">
        <w:rPr>
          <w:rFonts w:ascii="Consolas" w:hAnsi="Consolas" w:cs="Segoe UI"/>
          <w:color w:val="FF0000"/>
          <w:sz w:val="18"/>
          <w:szCs w:val="18"/>
          <w:lang w:val="en-US"/>
        </w:rPr>
        <w:t xml:space="preserve">docker </w:t>
      </w:r>
      <w:r w:rsidRPr="0044354B">
        <w:rPr>
          <w:rFonts w:ascii="Consolas" w:hAnsi="Consolas" w:cs="Segoe UI"/>
          <w:color w:val="9E94D5"/>
          <w:sz w:val="18"/>
          <w:szCs w:val="18"/>
          <w:lang w:val="en-US"/>
        </w:rPr>
        <w:t>http://localhost:5000/v2/</w:t>
      </w:r>
      <w:r w:rsidRPr="0044354B">
        <w:rPr>
          <w:rFonts w:ascii="Consolas" w:hAnsi="Consolas" w:cs="Segoe UI"/>
          <w:color w:val="206595"/>
          <w:sz w:val="18"/>
          <w:szCs w:val="18"/>
          <w:lang w:val="en-US"/>
        </w:rPr>
        <w:t>'</w:t>
      </w:r>
    </w:p>
    <w:p w:rsidR="005627C6" w:rsidRPr="00BA4835" w:rsidRDefault="005627C6" w:rsidP="005627C6">
      <w:pPr>
        <w:shd w:val="clear" w:color="auto" w:fill="F8F8F8"/>
        <w:spacing w:before="90" w:after="90"/>
        <w:rPr>
          <w:rFonts w:ascii="Consolas" w:hAnsi="Consolas" w:cs="Segoe UI"/>
          <w:b/>
          <w:bCs/>
          <w:sz w:val="21"/>
          <w:szCs w:val="21"/>
          <w:lang w:val="en-US"/>
        </w:rPr>
      </w:pP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b/>
          <w:bCs/>
          <w:sz w:val="21"/>
          <w:szCs w:val="21"/>
        </w:rPr>
        <w:t>Успех:</w:t>
      </w:r>
      <w:r w:rsidRPr="00122D43">
        <w:rPr>
          <w:rFonts w:ascii="Consolas" w:hAnsi="Consolas" w:cs="Segoe UI"/>
          <w:sz w:val="21"/>
          <w:szCs w:val="21"/>
        </w:rPr>
        <w:t> ответ </w:t>
      </w:r>
      <w:r w:rsidRPr="00122D43">
        <w:rPr>
          <w:rFonts w:ascii="Consolas" w:hAnsi="Consolas" w:cs="Courier New"/>
          <w:sz w:val="19"/>
          <w:szCs w:val="19"/>
        </w:rPr>
        <w:t>{}</w:t>
      </w:r>
      <w:r w:rsidRPr="00122D43">
        <w:rPr>
          <w:rFonts w:ascii="Consolas" w:hAnsi="Consolas" w:cs="Segoe UI"/>
          <w:sz w:val="21"/>
          <w:szCs w:val="21"/>
        </w:rPr>
        <w:t> и HTTP </w:t>
      </w:r>
      <w:r w:rsidRPr="00122D43">
        <w:rPr>
          <w:rFonts w:ascii="Consolas" w:hAnsi="Consolas" w:cs="Segoe UI"/>
          <w:b/>
          <w:bCs/>
          <w:sz w:val="21"/>
          <w:szCs w:val="21"/>
        </w:rPr>
        <w:t>200</w:t>
      </w:r>
      <w:r w:rsidRPr="00122D43">
        <w:rPr>
          <w:rFonts w:ascii="Consolas" w:hAnsi="Consolas" w:cs="Segoe UI"/>
          <w:sz w:val="21"/>
          <w:szCs w:val="21"/>
        </w:rPr>
        <w:t> (логин/пароль — те, что заданы в скрипте).</w:t>
      </w:r>
    </w:p>
    <w:p w:rsidR="005627C6" w:rsidRPr="00122D43" w:rsidRDefault="005627C6" w:rsidP="005627C6">
      <w:pPr>
        <w:shd w:val="clear" w:color="auto" w:fill="F8F8F8"/>
        <w:spacing w:before="90" w:after="90"/>
        <w:rPr>
          <w:rFonts w:ascii="Consolas" w:hAnsi="Consolas" w:cs="Segoe UI"/>
          <w:sz w:val="21"/>
          <w:szCs w:val="21"/>
        </w:rPr>
      </w:pPr>
      <w:r w:rsidRPr="00122D43">
        <w:rPr>
          <w:rFonts w:ascii="Consolas" w:hAnsi="Consolas" w:cs="Segoe UI"/>
          <w:sz w:val="21"/>
          <w:szCs w:val="21"/>
        </w:rPr>
        <w:t>Дополнительно — контейнер запущен:</w:t>
      </w:r>
    </w:p>
    <w:p w:rsidR="005627C6" w:rsidRPr="00D0262A" w:rsidRDefault="005627C6" w:rsidP="005627C6">
      <w:pPr>
        <w:shd w:val="clear" w:color="auto" w:fill="FCFCFC"/>
        <w:spacing w:line="300" w:lineRule="atLeast"/>
        <w:rPr>
          <w:rFonts w:ascii="Consolas" w:hAnsi="Consolas" w:cs="Segoe UI"/>
          <w:color w:val="222222"/>
          <w:sz w:val="18"/>
          <w:szCs w:val="18"/>
        </w:rPr>
      </w:pPr>
      <w:proofErr w:type="gramStart"/>
      <w:r w:rsidRPr="0044354B">
        <w:rPr>
          <w:rFonts w:ascii="Consolas" w:hAnsi="Consolas" w:cs="Segoe UI"/>
          <w:color w:val="222222"/>
          <w:sz w:val="18"/>
          <w:szCs w:val="18"/>
          <w:lang w:val="en-US"/>
        </w:rPr>
        <w:t>ssh</w:t>
      </w:r>
      <w:proofErr w:type="gramEnd"/>
      <w:r w:rsidRPr="00D0262A">
        <w:rPr>
          <w:rFonts w:ascii="Consolas" w:hAnsi="Consolas" w:cs="Segoe UI"/>
          <w:color w:val="222222"/>
          <w:sz w:val="18"/>
          <w:szCs w:val="18"/>
        </w:rPr>
        <w:t xml:space="preserve"> -</w:t>
      </w:r>
      <w:r w:rsidRPr="0044354B">
        <w:rPr>
          <w:rFonts w:ascii="Consolas" w:hAnsi="Consolas" w:cs="Segoe UI"/>
          <w:color w:val="222222"/>
          <w:sz w:val="18"/>
          <w:szCs w:val="18"/>
          <w:lang w:val="en-US"/>
        </w:rPr>
        <w:t>i</w:t>
      </w:r>
      <w:r w:rsidRPr="00D0262A">
        <w:rPr>
          <w:rFonts w:ascii="Consolas" w:hAnsi="Consolas" w:cs="Segoe UI"/>
          <w:color w:val="222222"/>
          <w:sz w:val="18"/>
          <w:szCs w:val="18"/>
        </w:rPr>
        <w:t xml:space="preserve"> /</w:t>
      </w:r>
      <w:r w:rsidRPr="0044354B">
        <w:rPr>
          <w:rFonts w:ascii="Consolas" w:hAnsi="Consolas" w:cs="Segoe UI"/>
          <w:color w:val="222222"/>
          <w:sz w:val="18"/>
          <w:szCs w:val="18"/>
          <w:lang w:val="en-US"/>
        </w:rPr>
        <w:t>c</w:t>
      </w:r>
      <w:r w:rsidRPr="00D0262A">
        <w:rPr>
          <w:rFonts w:ascii="Consolas" w:hAnsi="Consolas" w:cs="Segoe UI"/>
          <w:color w:val="222222"/>
          <w:sz w:val="18"/>
          <w:szCs w:val="18"/>
        </w:rPr>
        <w:t>/</w:t>
      </w:r>
      <w:r w:rsidRPr="0044354B">
        <w:rPr>
          <w:rFonts w:ascii="Consolas" w:hAnsi="Consolas" w:cs="Segoe UI"/>
          <w:color w:val="222222"/>
          <w:sz w:val="18"/>
          <w:szCs w:val="18"/>
          <w:lang w:val="en-US"/>
        </w:rPr>
        <w:t>Users</w:t>
      </w:r>
      <w:r w:rsidRPr="00D0262A">
        <w:rPr>
          <w:rFonts w:ascii="Consolas" w:hAnsi="Consolas" w:cs="Segoe UI"/>
          <w:color w:val="222222"/>
          <w:sz w:val="18"/>
          <w:szCs w:val="18"/>
        </w:rPr>
        <w:t>/</w:t>
      </w:r>
      <w:r w:rsidRPr="0044354B">
        <w:rPr>
          <w:rFonts w:ascii="Consolas" w:hAnsi="Consolas" w:cs="Segoe UI"/>
          <w:color w:val="222222"/>
          <w:sz w:val="18"/>
          <w:szCs w:val="18"/>
          <w:lang w:val="en-US"/>
        </w:rPr>
        <w:t>sky</w:t>
      </w:r>
      <w:r w:rsidRPr="00D0262A">
        <w:rPr>
          <w:rFonts w:ascii="Consolas" w:hAnsi="Consolas" w:cs="Segoe UI"/>
          <w:color w:val="222222"/>
          <w:sz w:val="18"/>
          <w:szCs w:val="18"/>
        </w:rPr>
        <w:t>/.</w:t>
      </w:r>
      <w:r w:rsidRPr="0044354B">
        <w:rPr>
          <w:rFonts w:ascii="Consolas" w:hAnsi="Consolas" w:cs="Segoe UI"/>
          <w:color w:val="222222"/>
          <w:sz w:val="18"/>
          <w:szCs w:val="18"/>
          <w:lang w:val="en-US"/>
        </w:rPr>
        <w:t>ssh</w:t>
      </w:r>
      <w:r w:rsidRPr="00D0262A">
        <w:rPr>
          <w:rFonts w:ascii="Consolas" w:hAnsi="Consolas" w:cs="Segoe UI"/>
          <w:color w:val="222222"/>
          <w:sz w:val="18"/>
          <w:szCs w:val="18"/>
        </w:rPr>
        <w:t>/</w:t>
      </w:r>
      <w:r w:rsidRPr="0044354B">
        <w:rPr>
          <w:rFonts w:ascii="Consolas" w:hAnsi="Consolas" w:cs="Segoe UI"/>
          <w:color w:val="222222"/>
          <w:sz w:val="18"/>
          <w:szCs w:val="18"/>
          <w:lang w:val="en-US"/>
        </w:rPr>
        <w:t>id</w:t>
      </w:r>
      <w:r w:rsidRPr="00D0262A">
        <w:rPr>
          <w:rFonts w:ascii="Consolas" w:hAnsi="Consolas" w:cs="Segoe UI"/>
          <w:color w:val="222222"/>
          <w:sz w:val="18"/>
          <w:szCs w:val="18"/>
        </w:rPr>
        <w:t>_</w:t>
      </w:r>
      <w:r w:rsidRPr="0044354B">
        <w:rPr>
          <w:rFonts w:ascii="Consolas" w:hAnsi="Consolas" w:cs="Segoe UI"/>
          <w:color w:val="222222"/>
          <w:sz w:val="18"/>
          <w:szCs w:val="18"/>
          <w:lang w:val="en-US"/>
        </w:rPr>
        <w:t>ed</w:t>
      </w:r>
      <w:r w:rsidRPr="00D0262A">
        <w:rPr>
          <w:rFonts w:ascii="Consolas" w:hAnsi="Consolas" w:cs="Segoe UI"/>
          <w:color w:val="222222"/>
          <w:sz w:val="18"/>
          <w:szCs w:val="18"/>
        </w:rPr>
        <w:t>25519 \</w:t>
      </w:r>
    </w:p>
    <w:p w:rsidR="005627C6" w:rsidRPr="0044354B" w:rsidRDefault="005627C6" w:rsidP="005627C6">
      <w:pPr>
        <w:shd w:val="clear" w:color="auto" w:fill="FCFCFC"/>
        <w:spacing w:line="300" w:lineRule="atLeast"/>
        <w:rPr>
          <w:rFonts w:ascii="Consolas" w:hAnsi="Consolas" w:cs="Segoe UI"/>
          <w:color w:val="222222"/>
          <w:sz w:val="18"/>
          <w:szCs w:val="18"/>
          <w:lang w:val="en-US"/>
        </w:rPr>
      </w:pPr>
      <w:r w:rsidRPr="00D0262A">
        <w:rPr>
          <w:rFonts w:ascii="Consolas" w:hAnsi="Consolas" w:cs="Segoe UI"/>
          <w:color w:val="222222"/>
          <w:sz w:val="18"/>
          <w:szCs w:val="18"/>
        </w:rPr>
        <w:t xml:space="preserve">  </w:t>
      </w:r>
      <w:r w:rsidRPr="0044354B">
        <w:rPr>
          <w:rFonts w:ascii="Consolas" w:hAnsi="Consolas" w:cs="Segoe UI"/>
          <w:color w:val="222222"/>
          <w:sz w:val="18"/>
          <w:szCs w:val="18"/>
          <w:lang w:val="en-US"/>
        </w:rPr>
        <w:t>root@72.56.249.137 \</w:t>
      </w:r>
    </w:p>
    <w:p w:rsidR="005627C6" w:rsidRPr="0044354B" w:rsidRDefault="005627C6" w:rsidP="005627C6">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proofErr w:type="gramStart"/>
      <w:r w:rsidRPr="0044354B">
        <w:rPr>
          <w:rFonts w:ascii="Consolas" w:hAnsi="Consolas" w:cs="Segoe UI"/>
          <w:color w:val="222222"/>
          <w:sz w:val="18"/>
          <w:szCs w:val="18"/>
          <w:lang w:val="en-US"/>
        </w:rPr>
        <w:t>docker</w:t>
      </w:r>
      <w:proofErr w:type="gramEnd"/>
      <w:r w:rsidRPr="0044354B">
        <w:rPr>
          <w:rFonts w:ascii="Consolas" w:hAnsi="Consolas" w:cs="Segoe UI"/>
          <w:color w:val="222222"/>
          <w:sz w:val="18"/>
          <w:szCs w:val="18"/>
          <w:lang w:val="en-US"/>
        </w:rPr>
        <w:t xml:space="preserve"> ps --filter name=registry'</w:t>
      </w:r>
    </w:p>
    <w:p w:rsidR="005627C6" w:rsidRDefault="005627C6" w:rsidP="005627C6">
      <w:pPr>
        <w:pStyle w:val="21"/>
        <w:spacing w:before="160" w:after="80"/>
        <w:rPr>
          <w:rFonts w:ascii="Consolas" w:eastAsia="Times New Roman" w:hAnsi="Consolas"/>
        </w:rPr>
      </w:pPr>
      <w:r>
        <w:rPr>
          <w:rFonts w:ascii="Consolas" w:eastAsia="Times New Roman" w:hAnsi="Consolas"/>
          <w:noProof/>
        </w:rPr>
        <w:drawing>
          <wp:inline distT="0" distB="0" distL="0" distR="0" wp14:anchorId="2D323551" wp14:editId="7A342EC0">
            <wp:extent cx="4429691" cy="6943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9.png"/>
                    <pic:cNvPicPr/>
                  </pic:nvPicPr>
                  <pic:blipFill>
                    <a:blip r:embed="rId255">
                      <a:extLst>
                        <a:ext uri="{28A0092B-C50C-407E-A947-70E740481C1C}">
                          <a14:useLocalDpi xmlns:a14="http://schemas.microsoft.com/office/drawing/2010/main" val="0"/>
                        </a:ext>
                      </a:extLst>
                    </a:blip>
                    <a:stretch>
                      <a:fillRect/>
                    </a:stretch>
                  </pic:blipFill>
                  <pic:spPr>
                    <a:xfrm>
                      <a:off x="0" y="0"/>
                      <a:ext cx="4440937" cy="696072"/>
                    </a:xfrm>
                    <a:prstGeom prst="rect">
                      <a:avLst/>
                    </a:prstGeom>
                  </pic:spPr>
                </pic:pic>
              </a:graphicData>
            </a:graphic>
          </wp:inline>
        </w:drawing>
      </w:r>
    </w:p>
    <w:p w:rsidR="005627C6" w:rsidRPr="00BA4835" w:rsidRDefault="005627C6" w:rsidP="005627C6"/>
    <w:p w:rsidR="005627C6" w:rsidRDefault="005627C6" w:rsidP="005627C6">
      <w:pPr>
        <w:pStyle w:val="21"/>
        <w:spacing w:before="160" w:after="80"/>
        <w:rPr>
          <w:rFonts w:ascii="Consolas" w:eastAsia="Times New Roman" w:hAnsi="Consolas"/>
        </w:rPr>
      </w:pPr>
      <w:r w:rsidRPr="00F10F97">
        <w:rPr>
          <w:rFonts w:ascii="Consolas" w:eastAsia="Times New Roman" w:hAnsi="Consolas"/>
        </w:rPr>
        <w:t>9.4. Как проверить результат</w:t>
      </w:r>
      <w:bookmarkEnd w:id="103"/>
    </w:p>
    <w:p w:rsidR="005627C6" w:rsidRDefault="005627C6" w:rsidP="005627C6"/>
    <w:p w:rsidR="005627C6" w:rsidRPr="00E07C63" w:rsidRDefault="005627C6" w:rsidP="005627C6">
      <w:pPr>
        <w:shd w:val="clear" w:color="auto" w:fill="F8F8F8"/>
        <w:spacing w:before="90" w:after="90"/>
        <w:rPr>
          <w:rFonts w:ascii="Segoe UI" w:hAnsi="Segoe UI" w:cs="Segoe UI"/>
          <w:sz w:val="21"/>
          <w:szCs w:val="21"/>
        </w:rPr>
      </w:pPr>
      <w:r w:rsidRPr="00E07C63">
        <w:rPr>
          <w:rFonts w:ascii="Segoe UI" w:hAnsi="Segoe UI" w:cs="Segoe UI"/>
          <w:b/>
          <w:bCs/>
          <w:sz w:val="21"/>
          <w:szCs w:val="21"/>
        </w:rPr>
        <w:t>С локального ПК (Git Bash):</w:t>
      </w:r>
    </w:p>
    <w:p w:rsidR="005627C6" w:rsidRPr="00E07C63" w:rsidRDefault="005627C6" w:rsidP="005627C6">
      <w:pPr>
        <w:shd w:val="clear" w:color="auto" w:fill="FCFCFC"/>
        <w:spacing w:after="120" w:line="300" w:lineRule="atLeast"/>
        <w:rPr>
          <w:rFonts w:ascii="Consolas" w:hAnsi="Consolas" w:cs="Segoe UI"/>
          <w:color w:val="222222"/>
          <w:sz w:val="18"/>
          <w:szCs w:val="18"/>
          <w:lang w:val="en-US"/>
        </w:rPr>
      </w:pPr>
      <w:proofErr w:type="gramStart"/>
      <w:r w:rsidRPr="00E07C63">
        <w:rPr>
          <w:rFonts w:ascii="Consolas" w:hAnsi="Consolas" w:cs="Segoe UI"/>
          <w:color w:val="DB704B"/>
          <w:sz w:val="18"/>
          <w:szCs w:val="18"/>
          <w:lang w:val="en-US"/>
        </w:rPr>
        <w:t>curl</w:t>
      </w:r>
      <w:proofErr w:type="gramEnd"/>
      <w:r w:rsidRPr="00E07C63">
        <w:rPr>
          <w:rFonts w:ascii="Consolas" w:hAnsi="Consolas" w:cs="Segoe UI"/>
          <w:color w:val="222222"/>
          <w:sz w:val="18"/>
          <w:szCs w:val="18"/>
          <w:lang w:val="en-US"/>
        </w:rPr>
        <w:t xml:space="preserve"> </w:t>
      </w:r>
      <w:r w:rsidRPr="00E07C63">
        <w:rPr>
          <w:rFonts w:ascii="Consolas" w:hAnsi="Consolas" w:cs="Segoe UI"/>
          <w:color w:val="206595"/>
          <w:sz w:val="18"/>
          <w:szCs w:val="18"/>
          <w:lang w:val="en-US"/>
        </w:rPr>
        <w:t>-u</w:t>
      </w:r>
      <w:r w:rsidRPr="00E07C63">
        <w:rPr>
          <w:rFonts w:ascii="Consolas" w:hAnsi="Consolas" w:cs="Segoe UI"/>
          <w:color w:val="222222"/>
          <w:sz w:val="18"/>
          <w:szCs w:val="18"/>
          <w:lang w:val="en-US"/>
        </w:rPr>
        <w:t xml:space="preserve"> </w:t>
      </w:r>
      <w:r w:rsidRPr="00E07C63">
        <w:rPr>
          <w:rFonts w:ascii="Consolas" w:hAnsi="Consolas" w:cs="Segoe UI"/>
          <w:color w:val="9E94D5"/>
          <w:sz w:val="18"/>
          <w:szCs w:val="18"/>
          <w:lang w:val="en-US"/>
        </w:rPr>
        <w:t>docker:docker</w:t>
      </w:r>
      <w:r w:rsidRPr="00E07C63">
        <w:rPr>
          <w:rFonts w:ascii="Consolas" w:hAnsi="Consolas" w:cs="Segoe UI"/>
          <w:color w:val="222222"/>
          <w:sz w:val="18"/>
          <w:szCs w:val="18"/>
          <w:lang w:val="en-US"/>
        </w:rPr>
        <w:t xml:space="preserve"> </w:t>
      </w:r>
      <w:r w:rsidRPr="00E07C63">
        <w:rPr>
          <w:rFonts w:ascii="Consolas" w:hAnsi="Consolas" w:cs="Segoe UI"/>
          <w:color w:val="9E94D5"/>
          <w:sz w:val="18"/>
          <w:szCs w:val="18"/>
          <w:lang w:val="en-US"/>
        </w:rPr>
        <w:t>http://72.56.249.137:5000/v2/</w:t>
      </w:r>
    </w:p>
    <w:p w:rsidR="005627C6" w:rsidRPr="00E07C63" w:rsidRDefault="005627C6" w:rsidP="005627C6">
      <w:pPr>
        <w:rPr>
          <w:lang w:val="en-US"/>
        </w:rPr>
      </w:pPr>
    </w:p>
    <w:p w:rsidR="005627C6" w:rsidRPr="00E07C63" w:rsidRDefault="005627C6" w:rsidP="005627C6">
      <w:pPr>
        <w:spacing w:after="60"/>
        <w:jc w:val="both"/>
        <w:rPr>
          <w:rFonts w:ascii="Consolas" w:hAnsi="Consolas"/>
          <w:lang w:val="en-US"/>
        </w:rPr>
      </w:pP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Где что запускать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9"/>
        <w:gridCol w:w="5417"/>
      </w:tblGrid>
      <w:tr w:rsidR="005627C6" w:rsidRPr="00E07C63" w:rsidTr="005F5F18">
        <w:trPr>
          <w:tblHeader/>
        </w:trPr>
        <w:tc>
          <w:tcPr>
            <w:tcW w:w="0" w:type="auto"/>
            <w:noWrap/>
            <w:tcMar>
              <w:top w:w="75" w:type="dxa"/>
              <w:left w:w="135" w:type="dxa"/>
              <w:bottom w:w="75" w:type="dxa"/>
              <w:right w:w="135" w:type="dxa"/>
            </w:tcMar>
            <w:hideMark/>
          </w:tcPr>
          <w:p w:rsidR="005627C6" w:rsidRPr="00E07C63" w:rsidRDefault="005627C6" w:rsidP="005F5F18">
            <w:pPr>
              <w:rPr>
                <w:rFonts w:ascii="Consolas" w:hAnsi="Consolas" w:cs="Times New Roman"/>
                <w:b/>
                <w:bCs/>
                <w:sz w:val="24"/>
                <w:szCs w:val="24"/>
              </w:rPr>
            </w:pPr>
            <w:r w:rsidRPr="00E07C63">
              <w:rPr>
                <w:rFonts w:ascii="Consolas" w:hAnsi="Consolas"/>
                <w:b/>
                <w:bCs/>
                <w:sz w:val="24"/>
                <w:szCs w:val="24"/>
              </w:rPr>
              <w:t>Действие</w:t>
            </w:r>
          </w:p>
        </w:tc>
        <w:tc>
          <w:tcPr>
            <w:tcW w:w="0" w:type="auto"/>
            <w:noWrap/>
            <w:tcMar>
              <w:top w:w="75" w:type="dxa"/>
              <w:left w:w="135" w:type="dxa"/>
              <w:bottom w:w="75" w:type="dxa"/>
              <w:right w:w="135" w:type="dxa"/>
            </w:tcMar>
            <w:hideMark/>
          </w:tcPr>
          <w:p w:rsidR="005627C6" w:rsidRPr="00E07C63" w:rsidRDefault="005627C6" w:rsidP="005F5F18">
            <w:pPr>
              <w:rPr>
                <w:rFonts w:ascii="Consolas" w:hAnsi="Consolas"/>
                <w:b/>
                <w:bCs/>
                <w:sz w:val="24"/>
                <w:szCs w:val="24"/>
              </w:rPr>
            </w:pPr>
            <w:r w:rsidRPr="00E07C63">
              <w:rPr>
                <w:rFonts w:ascii="Consolas" w:hAnsi="Consolas"/>
                <w:b/>
                <w:bCs/>
                <w:sz w:val="24"/>
                <w:szCs w:val="24"/>
              </w:rPr>
              <w:t>Где</w:t>
            </w:r>
          </w:p>
        </w:tc>
      </w:tr>
      <w:tr w:rsidR="005627C6" w:rsidRPr="00E07C63" w:rsidTr="005F5F18">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HTML1"/>
                <w:rFonts w:ascii="Consolas" w:eastAsia="Arial" w:hAnsi="Consolas"/>
                <w:sz w:val="24"/>
                <w:szCs w:val="24"/>
                <w:lang w:val="en-US"/>
              </w:rPr>
              <w:t>terraform output</w:t>
            </w:r>
            <w:r w:rsidRPr="0044354B">
              <w:rPr>
                <w:rFonts w:ascii="Consolas" w:hAnsi="Consolas"/>
                <w:sz w:val="24"/>
                <w:szCs w:val="24"/>
                <w:lang w:val="en-US"/>
              </w:rPr>
              <w:t>, </w:t>
            </w:r>
            <w:r w:rsidRPr="0044354B">
              <w:rPr>
                <w:rStyle w:val="HTML1"/>
                <w:rFonts w:ascii="Consolas" w:eastAsia="Arial" w:hAnsi="Consolas"/>
                <w:sz w:val="24"/>
                <w:szCs w:val="24"/>
                <w:lang w:val="en-US"/>
              </w:rPr>
              <w:t>destroy</w:t>
            </w:r>
            <w:r w:rsidRPr="0044354B">
              <w:rPr>
                <w:rFonts w:ascii="Consolas" w:hAnsi="Consolas"/>
                <w:sz w:val="24"/>
                <w:szCs w:val="24"/>
                <w:lang w:val="en-US"/>
              </w:rPr>
              <w:t>, </w:t>
            </w:r>
            <w:r w:rsidRPr="0044354B">
              <w:rPr>
                <w:rStyle w:val="HTML1"/>
                <w:rFonts w:ascii="Consolas" w:eastAsia="Arial" w:hAnsi="Consolas"/>
                <w:sz w:val="24"/>
                <w:szCs w:val="24"/>
                <w:lang w:val="en-US"/>
              </w:rPr>
              <w:t>plan</w:t>
            </w:r>
            <w:r w:rsidRPr="0044354B">
              <w:rPr>
                <w:rFonts w:ascii="Consolas" w:hAnsi="Consolas"/>
                <w:sz w:val="24"/>
                <w:szCs w:val="24"/>
                <w:lang w:val="en-US"/>
              </w:rPr>
              <w:t>, </w:t>
            </w:r>
            <w:r w:rsidRPr="0044354B">
              <w:rPr>
                <w:rStyle w:val="HTML1"/>
                <w:rFonts w:ascii="Consolas" w:eastAsia="Arial" w:hAnsi="Consolas"/>
                <w:sz w:val="24"/>
                <w:szCs w:val="24"/>
                <w:lang w:val="en-US"/>
              </w:rPr>
              <w:t>apply</w:t>
            </w:r>
          </w:p>
        </w:tc>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Style w:val="font-semibold"/>
                <w:rFonts w:ascii="Consolas" w:hAnsi="Consolas"/>
                <w:b/>
                <w:bCs/>
                <w:sz w:val="24"/>
                <w:szCs w:val="24"/>
              </w:rPr>
              <w:t>WSL Ubuntu</w:t>
            </w:r>
          </w:p>
        </w:tc>
      </w:tr>
      <w:tr w:rsidR="005627C6" w:rsidRPr="0067724E" w:rsidTr="005F5F18">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Style w:val="HTML1"/>
                <w:rFonts w:ascii="Consolas" w:eastAsia="Arial" w:hAnsi="Consolas"/>
                <w:sz w:val="24"/>
                <w:szCs w:val="24"/>
              </w:rPr>
              <w:t>kubectl</w:t>
            </w:r>
            <w:r w:rsidRPr="00E07C63">
              <w:rPr>
                <w:rFonts w:ascii="Consolas" w:hAnsi="Consolas"/>
                <w:sz w:val="24"/>
                <w:szCs w:val="24"/>
              </w:rPr>
              <w:t>, </w:t>
            </w:r>
            <w:r w:rsidRPr="00E07C63">
              <w:rPr>
                <w:rStyle w:val="HTML1"/>
                <w:rFonts w:ascii="Consolas" w:eastAsia="Arial" w:hAnsi="Consolas"/>
                <w:sz w:val="24"/>
                <w:szCs w:val="24"/>
              </w:rPr>
              <w:t>ssh</w:t>
            </w:r>
            <w:r w:rsidRPr="00E07C63">
              <w:rPr>
                <w:rFonts w:ascii="Consolas" w:hAnsi="Consolas"/>
                <w:sz w:val="24"/>
                <w:szCs w:val="24"/>
              </w:rPr>
              <w:t>, </w:t>
            </w:r>
            <w:r w:rsidRPr="00E07C63">
              <w:rPr>
                <w:rStyle w:val="HTML1"/>
                <w:rFonts w:ascii="Consolas" w:eastAsia="Arial" w:hAnsi="Consolas"/>
                <w:sz w:val="24"/>
                <w:szCs w:val="24"/>
              </w:rPr>
              <w:t>curl</w:t>
            </w:r>
          </w:p>
        </w:tc>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font-semibold"/>
                <w:rFonts w:ascii="Consolas" w:hAnsi="Consolas"/>
                <w:b/>
                <w:bCs/>
                <w:sz w:val="24"/>
                <w:szCs w:val="24"/>
                <w:lang w:val="en-US"/>
              </w:rPr>
              <w:t>Git Bash</w:t>
            </w:r>
            <w:r w:rsidRPr="0044354B">
              <w:rPr>
                <w:rFonts w:ascii="Consolas" w:hAnsi="Consolas"/>
                <w:sz w:val="24"/>
                <w:szCs w:val="24"/>
                <w:lang w:val="en-US"/>
              </w:rPr>
              <w:t> </w:t>
            </w:r>
            <w:r w:rsidRPr="00E07C63">
              <w:rPr>
                <w:rFonts w:ascii="Consolas" w:hAnsi="Consolas"/>
                <w:sz w:val="24"/>
                <w:szCs w:val="24"/>
              </w:rPr>
              <w:t>или</w:t>
            </w:r>
            <w:r w:rsidRPr="0044354B">
              <w:rPr>
                <w:rFonts w:ascii="Consolas" w:hAnsi="Consolas"/>
                <w:sz w:val="24"/>
                <w:szCs w:val="24"/>
                <w:lang w:val="en-US"/>
              </w:rPr>
              <w:t> </w:t>
            </w:r>
            <w:r w:rsidRPr="0044354B">
              <w:rPr>
                <w:rStyle w:val="font-semibold"/>
                <w:rFonts w:ascii="Consolas" w:hAnsi="Consolas"/>
                <w:b/>
                <w:bCs/>
                <w:sz w:val="24"/>
                <w:szCs w:val="24"/>
                <w:lang w:val="en-US"/>
              </w:rPr>
              <w:t>Windows cmd</w:t>
            </w:r>
          </w:p>
        </w:tc>
      </w:tr>
      <w:tr w:rsidR="005627C6" w:rsidRPr="0067724E" w:rsidTr="005F5F18">
        <w:tc>
          <w:tcPr>
            <w:tcW w:w="0" w:type="auto"/>
            <w:tcMar>
              <w:top w:w="75" w:type="dxa"/>
              <w:left w:w="135" w:type="dxa"/>
              <w:bottom w:w="75" w:type="dxa"/>
              <w:right w:w="135" w:type="dxa"/>
            </w:tcMar>
            <w:hideMark/>
          </w:tcPr>
          <w:p w:rsidR="005627C6" w:rsidRPr="00E07C63" w:rsidRDefault="005627C6" w:rsidP="005F5F18">
            <w:pPr>
              <w:rPr>
                <w:rFonts w:ascii="Consolas" w:hAnsi="Consolas"/>
                <w:sz w:val="24"/>
                <w:szCs w:val="24"/>
              </w:rPr>
            </w:pPr>
            <w:r w:rsidRPr="00E07C63">
              <w:rPr>
                <w:rFonts w:ascii="Consolas" w:hAnsi="Consolas"/>
                <w:sz w:val="24"/>
                <w:szCs w:val="24"/>
              </w:rPr>
              <w:t>kubeconfig, SSH-ключ</w:t>
            </w:r>
          </w:p>
        </w:tc>
        <w:tc>
          <w:tcPr>
            <w:tcW w:w="0" w:type="auto"/>
            <w:tcMar>
              <w:top w:w="75" w:type="dxa"/>
              <w:left w:w="135" w:type="dxa"/>
              <w:bottom w:w="75" w:type="dxa"/>
              <w:right w:w="135" w:type="dxa"/>
            </w:tcMar>
            <w:hideMark/>
          </w:tcPr>
          <w:p w:rsidR="005627C6" w:rsidRPr="0044354B" w:rsidRDefault="005627C6" w:rsidP="005F5F18">
            <w:pPr>
              <w:rPr>
                <w:rFonts w:ascii="Consolas" w:hAnsi="Consolas"/>
                <w:sz w:val="24"/>
                <w:szCs w:val="24"/>
                <w:lang w:val="en-US"/>
              </w:rPr>
            </w:pPr>
            <w:r w:rsidRPr="0044354B">
              <w:rPr>
                <w:rStyle w:val="md-inline-path-prefix"/>
                <w:rFonts w:ascii="Consolas" w:hAnsi="Consolas" w:cs="Courier New"/>
                <w:b/>
                <w:bCs/>
                <w:color w:val="3685BF"/>
                <w:sz w:val="24"/>
                <w:szCs w:val="24"/>
                <w:lang w:val="en-US"/>
              </w:rPr>
              <w:t>C:\Users\sky\.kube\</w:t>
            </w:r>
            <w:r w:rsidRPr="0044354B">
              <w:rPr>
                <w:rFonts w:ascii="Consolas" w:hAnsi="Consolas"/>
                <w:sz w:val="24"/>
                <w:szCs w:val="24"/>
                <w:lang w:val="en-US"/>
              </w:rPr>
              <w:t>, </w:t>
            </w:r>
            <w:r w:rsidRPr="0044354B">
              <w:rPr>
                <w:rStyle w:val="md-inline-path-prefix"/>
                <w:rFonts w:ascii="Consolas" w:hAnsi="Consolas" w:cs="Courier New"/>
                <w:b/>
                <w:bCs/>
                <w:color w:val="3685BF"/>
                <w:sz w:val="24"/>
                <w:szCs w:val="24"/>
                <w:lang w:val="en-US"/>
              </w:rPr>
              <w:t>C:\Users\sky\.ssh\</w:t>
            </w:r>
          </w:p>
        </w:tc>
      </w:tr>
    </w:tbl>
    <w:p w:rsidR="005627C6" w:rsidRPr="00E07C63" w:rsidRDefault="006F496A" w:rsidP="005627C6">
      <w:pPr>
        <w:spacing w:before="240" w:after="240"/>
        <w:rPr>
          <w:rFonts w:ascii="Consolas" w:hAnsi="Consolas" w:cs="Times New Roman"/>
          <w:sz w:val="24"/>
          <w:szCs w:val="24"/>
        </w:rPr>
      </w:pPr>
      <w:r>
        <w:rPr>
          <w:rFonts w:ascii="Consolas" w:hAnsi="Consolas"/>
          <w:sz w:val="24"/>
          <w:szCs w:val="24"/>
        </w:rPr>
        <w:pict>
          <v:rect id="_x0000_i1041"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1. Terraform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панель</w:t>
      </w:r>
      <w:r w:rsidRPr="00E07C63">
        <w:rPr>
          <w:rStyle w:val="font-semibold"/>
          <w:rFonts w:ascii="Consolas" w:eastAsia="Arial" w:hAnsi="Consolas" w:cs="Segoe UI"/>
          <w:b/>
          <w:bCs/>
          <w:lang w:val="en-US"/>
        </w:rPr>
        <w:t xml:space="preserve"> Timeweb</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WSL Ubuntu:</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cd</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/mnt/d/</w:t>
      </w:r>
      <w:r w:rsidR="00FB4105">
        <w:rPr>
          <w:rFonts w:ascii="Consolas" w:hAnsi="Consolas" w:cs="Segoe UI"/>
          <w:color w:val="9E94D5"/>
          <w:sz w:val="24"/>
          <w:szCs w:val="24"/>
          <w:lang w:val="en-US"/>
        </w:rPr>
        <w:t>Project_infra</w:t>
      </w:r>
      <w:r w:rsidRPr="0044354B">
        <w:rPr>
          <w:rFonts w:ascii="Consolas" w:hAnsi="Consolas" w:cs="Segoe UI"/>
          <w:color w:val="9E94D5"/>
          <w:sz w:val="24"/>
          <w:szCs w:val="24"/>
          <w:lang w:val="en-US"/>
        </w:rPr>
        <w:t>/greeting-service-infra/infra/terraform</w:t>
      </w:r>
      <w:r w:rsidRPr="0044354B">
        <w:rPr>
          <w:rFonts w:ascii="Consolas" w:hAnsi="Consolas" w:cs="Segoe UI"/>
          <w:color w:val="206595"/>
          <w:sz w:val="24"/>
          <w:szCs w:val="24"/>
          <w:lang w:val="en-US"/>
        </w:rPr>
        <w:t>'</w:t>
      </w:r>
    </w:p>
    <w:p w:rsidR="005627C6" w:rsidRPr="00C475F3" w:rsidRDefault="005627C6" w:rsidP="005627C6">
      <w:pPr>
        <w:shd w:val="clear" w:color="auto" w:fill="FCFCFC"/>
        <w:spacing w:line="300" w:lineRule="atLeast"/>
        <w:rPr>
          <w:rFonts w:ascii="Consolas" w:hAnsi="Consolas" w:cs="Segoe UI"/>
          <w:color w:val="222222"/>
          <w:sz w:val="24"/>
          <w:szCs w:val="24"/>
          <w:lang w:val="en-US"/>
        </w:rPr>
      </w:pPr>
      <w:proofErr w:type="gramStart"/>
      <w:r w:rsidRPr="00C475F3">
        <w:rPr>
          <w:rFonts w:ascii="Consolas" w:hAnsi="Consolas" w:cs="Segoe UI"/>
          <w:color w:val="DB704B"/>
          <w:sz w:val="24"/>
          <w:szCs w:val="24"/>
          <w:lang w:val="en-US"/>
        </w:rPr>
        <w:t>terraform</w:t>
      </w:r>
      <w:proofErr w:type="gramEnd"/>
      <w:r w:rsidRPr="00C475F3">
        <w:rPr>
          <w:rFonts w:ascii="Consolas" w:hAnsi="Consolas" w:cs="Segoe UI"/>
          <w:color w:val="222222"/>
          <w:sz w:val="24"/>
          <w:szCs w:val="24"/>
          <w:lang w:val="en-US"/>
        </w:rPr>
        <w:t xml:space="preserve"> </w:t>
      </w:r>
      <w:r w:rsidRPr="00C475F3">
        <w:rPr>
          <w:rFonts w:ascii="Consolas" w:hAnsi="Consolas" w:cs="Segoe UI"/>
          <w:color w:val="9E94D5"/>
          <w:sz w:val="24"/>
          <w:szCs w:val="24"/>
          <w:lang w:val="en-US"/>
        </w:rPr>
        <w:t>output</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Fonts w:ascii="Consolas" w:hAnsi="Consolas" w:cs="Segoe UI"/>
        </w:rPr>
        <w:t>В</w:t>
      </w:r>
      <w:r w:rsidRPr="00E07C63">
        <w:rPr>
          <w:rFonts w:ascii="Consolas" w:hAnsi="Consolas" w:cs="Segoe UI"/>
          <w:lang w:val="en-US"/>
        </w:rPr>
        <w:t> </w:t>
      </w:r>
      <w:hyperlink r:id="rId256" w:tgtFrame="_blank" w:history="1">
        <w:r w:rsidRPr="00E07C63">
          <w:rPr>
            <w:rStyle w:val="a8"/>
            <w:rFonts w:ascii="Consolas" w:eastAsia="Arial" w:hAnsi="Consolas" w:cs="Segoe UI"/>
            <w:color w:val="3685BF"/>
            <w:lang w:val="en-US"/>
          </w:rPr>
          <w:t>Timeweb Cloud</w:t>
        </w:r>
      </w:hyperlink>
      <w:r w:rsidRPr="00E07C63">
        <w:rPr>
          <w:rFonts w:ascii="Consolas" w:hAnsi="Consolas" w:cs="Segoe UI"/>
          <w:lang w:val="en-US"/>
        </w:rPr>
        <w:t>: Kubernetes, PostgreSQL, devtools-</w:t>
      </w:r>
      <w:r w:rsidRPr="00E07C63">
        <w:rPr>
          <w:rFonts w:ascii="Consolas" w:hAnsi="Consolas" w:cs="Segoe UI"/>
        </w:rPr>
        <w:t>сервер</w:t>
      </w:r>
      <w:r w:rsidRPr="00E07C63">
        <w:rPr>
          <w:rFonts w:ascii="Consolas" w:hAnsi="Consolas" w:cs="Segoe UI"/>
          <w:lang w:val="en-US"/>
        </w:rPr>
        <w:t>.</w: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Kubeconfig (Git Bash, </w:t>
      </w:r>
      <w:r w:rsidRPr="00E07C63">
        <w:rPr>
          <w:rStyle w:val="font-semibold"/>
          <w:rFonts w:ascii="Consolas" w:eastAsia="Arial" w:hAnsi="Consolas" w:cs="Segoe UI"/>
          <w:b/>
          <w:bCs/>
        </w:rPr>
        <w:t>корень</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репозитория</w:t>
      </w:r>
      <w:r w:rsidRPr="00E07C63">
        <w:rPr>
          <w:rStyle w:val="font-semibold"/>
          <w:rFonts w:ascii="Consolas" w:eastAsia="Arial" w:hAnsi="Consolas" w:cs="Segoe UI"/>
          <w:b/>
          <w:bCs/>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cd</w:t>
      </w:r>
      <w:proofErr w:type="gramEnd"/>
      <w:r w:rsidRPr="0044354B">
        <w:rPr>
          <w:rFonts w:ascii="Consolas" w:hAnsi="Consolas" w:cs="Segoe UI"/>
          <w:color w:val="222222"/>
          <w:sz w:val="24"/>
          <w:szCs w:val="24"/>
          <w:lang w:val="en-US"/>
        </w:rPr>
        <w:t xml:space="preserve"> '/d/</w:t>
      </w:r>
      <w:r w:rsidR="00FB4105">
        <w:rPr>
          <w:rFonts w:ascii="Consolas" w:hAnsi="Consolas" w:cs="Segoe UI"/>
          <w:color w:val="222222"/>
          <w:sz w:val="24"/>
          <w:szCs w:val="24"/>
          <w:lang w:val="en-US"/>
        </w:rPr>
        <w:t>Project_infra</w:t>
      </w:r>
      <w:r w:rsidRPr="0044354B">
        <w:rPr>
          <w:rFonts w:ascii="Consolas" w:hAnsi="Consolas" w:cs="Segoe UI"/>
          <w:color w:val="222222"/>
          <w:sz w:val="24"/>
          <w:szCs w:val="24"/>
          <w:lang w:val="en-US"/>
        </w:rPr>
        <w:t>/greeting-service-infra'</w:t>
      </w:r>
    </w:p>
    <w:p w:rsidR="005627C6" w:rsidRPr="00D0262A" w:rsidRDefault="005627C6" w:rsidP="005627C6">
      <w:pPr>
        <w:shd w:val="clear" w:color="auto" w:fill="FCFCFC"/>
        <w:spacing w:line="300" w:lineRule="atLeast"/>
        <w:rPr>
          <w:rFonts w:ascii="Consolas" w:hAnsi="Consolas" w:cs="Segoe UI"/>
          <w:color w:val="222222"/>
          <w:sz w:val="24"/>
          <w:szCs w:val="24"/>
          <w:lang w:val="en-US"/>
        </w:rPr>
      </w:pPr>
      <w:proofErr w:type="gramStart"/>
      <w:r w:rsidRPr="00D0262A">
        <w:rPr>
          <w:rFonts w:ascii="Consolas" w:hAnsi="Consolas" w:cs="Segoe UI"/>
          <w:color w:val="222222"/>
          <w:sz w:val="24"/>
          <w:szCs w:val="24"/>
          <w:lang w:val="en-US"/>
        </w:rPr>
        <w:t>bash</w:t>
      </w:r>
      <w:proofErr w:type="gramEnd"/>
      <w:r w:rsidRPr="00D0262A">
        <w:rPr>
          <w:rFonts w:ascii="Consolas" w:hAnsi="Consolas" w:cs="Segoe UI"/>
          <w:color w:val="222222"/>
          <w:sz w:val="24"/>
          <w:szCs w:val="24"/>
          <w:lang w:val="en-US"/>
        </w:rPr>
        <w:t xml:space="preserve"> scripts/get-kubeconfig.sh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lastRenderedPageBreak/>
        <w:t>ls</w:t>
      </w:r>
      <w:proofErr w:type="gramEnd"/>
      <w:r w:rsidRPr="0044354B">
        <w:rPr>
          <w:rFonts w:ascii="Consolas" w:hAnsi="Consolas" w:cs="Segoe UI"/>
          <w:color w:val="222222"/>
          <w:sz w:val="24"/>
          <w:szCs w:val="24"/>
          <w:lang w:val="en-US"/>
        </w:rPr>
        <w:t xml:space="preserve"> -l /c/Users/sky/.kube/timeweb-greeting.yaml</w:t>
      </w:r>
    </w:p>
    <w:p w:rsidR="005627C6" w:rsidRPr="00E07C63" w:rsidRDefault="006F496A" w:rsidP="005627C6">
      <w:pPr>
        <w:spacing w:before="240" w:after="240"/>
        <w:rPr>
          <w:rFonts w:ascii="Consolas" w:hAnsi="Consolas" w:cs="Times New Roman"/>
          <w:color w:val="auto"/>
          <w:sz w:val="24"/>
          <w:szCs w:val="24"/>
        </w:rPr>
      </w:pPr>
      <w:r>
        <w:rPr>
          <w:rFonts w:ascii="Consolas" w:hAnsi="Consolas"/>
          <w:sz w:val="24"/>
          <w:szCs w:val="24"/>
        </w:rPr>
        <w:pict>
          <v:rect id="_x0000_i1042"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2. Kubernetes — Windows cmd</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kubectl</w:t>
      </w:r>
      <w:proofErr w:type="gramEnd"/>
      <w:r w:rsidRPr="0044354B">
        <w:rPr>
          <w:rFonts w:ascii="Consolas" w:hAnsi="Consolas" w:cs="Segoe UI"/>
          <w:color w:val="222222"/>
          <w:sz w:val="24"/>
          <w:szCs w:val="24"/>
          <w:lang w:val="en-US"/>
        </w:rPr>
        <w:t xml:space="preserve"> --kubeconfig C:\Users\sky\.kube\timeweb-greeting.yaml get nodes</w:t>
      </w: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2 worker </w:t>
      </w:r>
      <w:r w:rsidRPr="00E07C63">
        <w:rPr>
          <w:rStyle w:val="font-semibold"/>
          <w:rFonts w:ascii="Consolas" w:eastAsia="Arial" w:hAnsi="Consolas" w:cs="Segoe UI"/>
          <w:b/>
          <w:bCs/>
        </w:rPr>
        <w:t>Ready</w:t>
      </w:r>
      <w:r w:rsidRPr="00E07C63">
        <w:rPr>
          <w:rFonts w:ascii="Consolas" w:hAnsi="Consolas" w:cs="Segoe UI"/>
        </w:rPr>
        <w:t>.</w:t>
      </w:r>
    </w:p>
    <w:p w:rsidR="005627C6" w:rsidRPr="00E07C63" w:rsidRDefault="006F496A" w:rsidP="005627C6">
      <w:pPr>
        <w:spacing w:before="240" w:after="240"/>
        <w:rPr>
          <w:rFonts w:ascii="Consolas" w:hAnsi="Consolas" w:cs="Times New Roman"/>
          <w:sz w:val="24"/>
          <w:szCs w:val="24"/>
        </w:rPr>
      </w:pPr>
      <w:r>
        <w:rPr>
          <w:rFonts w:ascii="Consolas" w:hAnsi="Consolas"/>
          <w:sz w:val="24"/>
          <w:szCs w:val="24"/>
        </w:rPr>
        <w:pict>
          <v:rect id="_x0000_i1043" style="width:0;height:1.5pt" o:hralign="center" o:hrstd="t" o:hr="t" fillcolor="#a0a0a0" stroked="f"/>
        </w:pict>
      </w:r>
    </w:p>
    <w:p w:rsidR="005627C6" w:rsidRPr="00E07C63" w:rsidRDefault="005627C6" w:rsidP="005627C6">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3. </w:t>
      </w:r>
      <w:proofErr w:type="gramStart"/>
      <w:r w:rsidRPr="00E07C63">
        <w:rPr>
          <w:rStyle w:val="font-semibold"/>
          <w:rFonts w:ascii="Consolas" w:eastAsia="Arial" w:hAnsi="Consolas" w:cs="Segoe UI"/>
          <w:b/>
          <w:bCs/>
          <w:lang w:val="en-US"/>
        </w:rPr>
        <w:t>devtools</w:t>
      </w:r>
      <w:proofErr w:type="gramEnd"/>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Registry — 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06595"/>
          <w:sz w:val="24"/>
          <w:szCs w:val="24"/>
          <w:lang w:val="en-US"/>
        </w:rPr>
        <w:t>DEVTOOLS_IP=</w:t>
      </w:r>
      <w:r w:rsidRPr="0044354B">
        <w:rPr>
          <w:rFonts w:ascii="Consolas" w:hAnsi="Consolas" w:cs="Segoe UI"/>
          <w:color w:val="9E94D5"/>
          <w:sz w:val="24"/>
          <w:szCs w:val="24"/>
          <w:lang w:val="en-US"/>
        </w:rPr>
        <w:t>72.56.249.137</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ssh</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D0262A"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D0262A">
        <w:rPr>
          <w:rFonts w:ascii="Consolas" w:hAnsi="Consolas" w:cs="Segoe UI"/>
          <w:color w:val="9E94D5"/>
          <w:sz w:val="24"/>
          <w:szCs w:val="24"/>
          <w:lang w:val="en-US"/>
        </w:rPr>
        <w:t>root@</w:t>
      </w:r>
      <w:r w:rsidRPr="00D0262A">
        <w:rPr>
          <w:rFonts w:ascii="Consolas" w:hAnsi="Consolas" w:cs="Segoe UI"/>
          <w:color w:val="206595"/>
          <w:sz w:val="24"/>
          <w:szCs w:val="24"/>
          <w:lang w:val="en-US"/>
        </w:rPr>
        <w:t>${DEVTOOLS_IP}</w:t>
      </w:r>
      <w:r w:rsidRPr="00D0262A">
        <w:rPr>
          <w:rFonts w:ascii="Consolas" w:hAnsi="Consolas" w:cs="Segoe UI"/>
          <w:color w:val="222222"/>
          <w:sz w:val="24"/>
          <w:szCs w:val="24"/>
          <w:lang w:val="en-US"/>
        </w:rPr>
        <w:t xml:space="preserve"> </w:t>
      </w:r>
      <w:r w:rsidRPr="00D0262A">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D0262A">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proofErr w:type="gramStart"/>
      <w:r w:rsidRPr="0044354B">
        <w:rPr>
          <w:rFonts w:ascii="Consolas" w:hAnsi="Consolas" w:cs="Segoe UI"/>
          <w:color w:val="9E94D5"/>
          <w:sz w:val="24"/>
          <w:szCs w:val="24"/>
          <w:lang w:val="en-US"/>
        </w:rPr>
        <w:t>docker</w:t>
      </w:r>
      <w:proofErr w:type="gramEnd"/>
      <w:r w:rsidRPr="0044354B">
        <w:rPr>
          <w:rFonts w:ascii="Consolas" w:hAnsi="Consolas" w:cs="Segoe UI"/>
          <w:color w:val="9E94D5"/>
          <w:sz w:val="24"/>
          <w:szCs w:val="24"/>
          <w:lang w:val="en-US"/>
        </w:rPr>
        <w:t xml:space="preserve"> ps &amp;&amp; docker --version</w:t>
      </w:r>
      <w:r w:rsidRPr="0044354B">
        <w:rPr>
          <w:rFonts w:ascii="Consolas" w:hAnsi="Consolas" w:cs="Segoe UI"/>
          <w:color w:val="20659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ssh</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root@</w:t>
      </w:r>
      <w:r w:rsidRPr="0044354B">
        <w:rPr>
          <w:rFonts w:ascii="Consolas" w:hAnsi="Consolas" w:cs="Segoe UI"/>
          <w:color w:val="206595"/>
          <w:sz w:val="24"/>
          <w:szCs w:val="24"/>
          <w:lang w:val="en-US"/>
        </w:rPr>
        <w:t>${DEVTOOLS_IP}</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proofErr w:type="gramStart"/>
      <w:r w:rsidRPr="0044354B">
        <w:rPr>
          <w:rFonts w:ascii="Consolas" w:hAnsi="Consolas" w:cs="Segoe UI"/>
          <w:color w:val="9E94D5"/>
          <w:sz w:val="24"/>
          <w:szCs w:val="24"/>
          <w:lang w:val="en-US"/>
        </w:rPr>
        <w:t>curl</w:t>
      </w:r>
      <w:proofErr w:type="gramEnd"/>
      <w:r w:rsidRPr="0044354B">
        <w:rPr>
          <w:rFonts w:ascii="Consolas" w:hAnsi="Consolas" w:cs="Segoe UI"/>
          <w:color w:val="9E94D5"/>
          <w:sz w:val="24"/>
          <w:szCs w:val="24"/>
          <w:lang w:val="en-US"/>
        </w:rPr>
        <w:t xml:space="preserve"> -u docker:docker http://localhost:5000/v2/</w:t>
      </w:r>
      <w:r w:rsidRPr="0044354B">
        <w:rPr>
          <w:rFonts w:ascii="Consolas" w:hAnsi="Consolas" w:cs="Segoe UI"/>
          <w:color w:val="206595"/>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curl</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-u</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docker:docker</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http://</w:t>
      </w:r>
      <w:r w:rsidRPr="0044354B">
        <w:rPr>
          <w:rFonts w:ascii="Consolas" w:hAnsi="Consolas" w:cs="Segoe UI"/>
          <w:color w:val="206595"/>
          <w:sz w:val="24"/>
          <w:szCs w:val="24"/>
          <w:lang w:val="en-US"/>
        </w:rPr>
        <w:t>${DEVTOOLS_IP}</w:t>
      </w:r>
      <w:r w:rsidRPr="0044354B">
        <w:rPr>
          <w:rFonts w:ascii="Consolas" w:hAnsi="Consolas" w:cs="Segoe UI"/>
          <w:color w:val="9E94D5"/>
          <w:sz w:val="24"/>
          <w:szCs w:val="24"/>
          <w:lang w:val="en-US"/>
        </w:rPr>
        <w:t>:5000/v2/</w:t>
      </w:r>
    </w:p>
    <w:p w:rsidR="005627C6" w:rsidRPr="00E07C63" w:rsidRDefault="005627C6" w:rsidP="005627C6">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Docker работает; все </w:t>
      </w:r>
      <w:r w:rsidRPr="00E07C63">
        <w:rPr>
          <w:rStyle w:val="HTML1"/>
          <w:rFonts w:ascii="Consolas" w:eastAsia="Arial" w:hAnsi="Consolas"/>
          <w:sz w:val="24"/>
          <w:szCs w:val="24"/>
        </w:rPr>
        <w:t>curl</w:t>
      </w:r>
      <w:r w:rsidRPr="00E07C63">
        <w:rPr>
          <w:rFonts w:ascii="Consolas" w:hAnsi="Consolas" w:cs="Segoe UI"/>
        </w:rPr>
        <w:t> → </w:t>
      </w:r>
      <w:r w:rsidRPr="00E07C63">
        <w:rPr>
          <w:rStyle w:val="HTML1"/>
          <w:rFonts w:ascii="Consolas" w:eastAsia="Arial" w:hAnsi="Consolas"/>
          <w:sz w:val="24"/>
          <w:szCs w:val="24"/>
        </w:rPr>
        <w:t>{}</w:t>
      </w:r>
      <w:r w:rsidRPr="00E07C63">
        <w:rPr>
          <w:rFonts w:ascii="Consolas" w:hAnsi="Consolas" w:cs="Segoe UI"/>
        </w:rPr>
        <w:t>.</w:t>
      </w:r>
    </w:p>
    <w:p w:rsidR="005627C6" w:rsidRPr="00E07C63" w:rsidRDefault="005627C6" w:rsidP="005627C6">
      <w:pPr>
        <w:pBdr>
          <w:top w:val="single" w:sz="6" w:space="4" w:color="BFBFBF"/>
          <w:left w:val="single" w:sz="6" w:space="4" w:color="BFBFBF"/>
          <w:bottom w:val="single" w:sz="6" w:space="4" w:color="BFBFBF"/>
          <w:right w:val="single" w:sz="6" w:space="4" w:color="BFBFBF"/>
        </w:pBdr>
        <w:shd w:val="clear" w:color="auto" w:fill="F2F2F2"/>
        <w:spacing w:after="120"/>
        <w:ind w:left="283" w:right="113"/>
        <w:rPr>
          <w:rFonts w:ascii="Consolas" w:hAnsi="Consolas"/>
        </w:rPr>
      </w:pPr>
    </w:p>
    <w:p w:rsidR="005627C6" w:rsidRDefault="005627C6" w:rsidP="005627C6">
      <w:pPr>
        <w:pStyle w:val="21"/>
        <w:spacing w:before="160" w:after="80"/>
        <w:rPr>
          <w:rFonts w:ascii="Consolas" w:eastAsia="Times New Roman" w:hAnsi="Consolas"/>
        </w:rPr>
      </w:pPr>
      <w:bookmarkStart w:id="104" w:name="sec9_errors"/>
    </w:p>
    <w:p w:rsidR="005627C6" w:rsidRPr="00F10F97" w:rsidRDefault="005627C6" w:rsidP="005627C6">
      <w:pPr>
        <w:pStyle w:val="21"/>
        <w:spacing w:before="160" w:after="80"/>
        <w:rPr>
          <w:rFonts w:ascii="Consolas" w:hAnsi="Consolas"/>
        </w:rPr>
      </w:pPr>
      <w:r w:rsidRPr="00F10F97">
        <w:rPr>
          <w:rFonts w:ascii="Consolas" w:eastAsia="Times New Roman" w:hAnsi="Consolas"/>
        </w:rPr>
        <w:t>9.5. Типичные ошибки</w:t>
      </w:r>
      <w:bookmarkEnd w:id="104"/>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1. </w:t>
      </w:r>
      <w:r w:rsidRPr="007A129E">
        <w:rPr>
          <w:rStyle w:val="HTML1"/>
          <w:rFonts w:ascii="Consolas" w:eastAsia="Arial" w:hAnsi="Consolas"/>
          <w:b/>
          <w:bCs/>
          <w:sz w:val="24"/>
          <w:szCs w:val="24"/>
        </w:rPr>
        <w:t>Error: 401 Unauthorized</w:t>
      </w:r>
      <w:r w:rsidRPr="007A129E">
        <w:rPr>
          <w:rFonts w:ascii="Consolas" w:hAnsi="Consolas" w:cs="Segoe UI"/>
        </w:rPr>
        <w:br/>
      </w:r>
      <w:r w:rsidRPr="007A129E">
        <w:rPr>
          <w:rStyle w:val="HTML1"/>
          <w:rFonts w:ascii="Consolas" w:eastAsia="Arial" w:hAnsi="Consolas"/>
          <w:sz w:val="24"/>
          <w:szCs w:val="24"/>
        </w:rPr>
        <w:t>TF_VAR_twc_token</w:t>
      </w:r>
      <w:r w:rsidRPr="007A129E">
        <w:rPr>
          <w:rFonts w:ascii="Consolas" w:hAnsi="Consolas" w:cs="Segoe UI"/>
        </w:rPr>
        <w:t> не задан или неверный — </w:t>
      </w:r>
      <w:r w:rsidRPr="007A129E">
        <w:rPr>
          <w:rStyle w:val="font-semibold"/>
          <w:rFonts w:ascii="Consolas" w:eastAsia="Arial" w:hAnsi="Consolas" w:cs="Segoe UI"/>
          <w:b/>
          <w:bCs/>
        </w:rPr>
        <w:t>WSL</w:t>
      </w:r>
      <w:r w:rsidRPr="007A129E">
        <w:rPr>
          <w:rFonts w:ascii="Consolas" w:hAnsi="Consolas" w:cs="Segoe UI"/>
        </w:rPr>
        <w:t>, тот же терминал:</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export</w:t>
      </w:r>
      <w:proofErr w:type="gramEnd"/>
      <w:r w:rsidRPr="0044354B">
        <w:rPr>
          <w:rFonts w:ascii="Consolas" w:hAnsi="Consolas" w:cs="Segoe UI"/>
          <w:color w:val="222222"/>
          <w:sz w:val="24"/>
          <w:szCs w:val="24"/>
          <w:lang w:val="en-US"/>
        </w:rPr>
        <w:t xml:space="preserve"> TF_VAR_twc_token="</w:t>
      </w:r>
      <w:r w:rsidRPr="007A129E">
        <w:rPr>
          <w:rFonts w:ascii="Consolas" w:hAnsi="Consolas" w:cs="Segoe UI"/>
          <w:color w:val="222222"/>
          <w:sz w:val="24"/>
          <w:szCs w:val="24"/>
        </w:rPr>
        <w:t>ваш</w:t>
      </w:r>
      <w:r w:rsidRPr="0044354B">
        <w:rPr>
          <w:rFonts w:ascii="Consolas" w:hAnsi="Consolas" w:cs="Segoe UI"/>
          <w:color w:val="222222"/>
          <w:sz w:val="24"/>
          <w:szCs w:val="24"/>
          <w:lang w:val="en-US"/>
        </w:rPr>
        <w:t>-</w:t>
      </w:r>
      <w:r w:rsidRPr="007A129E">
        <w:rPr>
          <w:rFonts w:ascii="Consolas" w:hAnsi="Consolas" w:cs="Segoe UI"/>
          <w:color w:val="222222"/>
          <w:sz w:val="24"/>
          <w:szCs w:val="24"/>
        </w:rPr>
        <w:t>токен</w:t>
      </w:r>
      <w:r w:rsidRPr="0044354B">
        <w:rPr>
          <w:rFonts w:ascii="Consolas" w:hAnsi="Consolas" w:cs="Segoe UI"/>
          <w:color w:val="222222"/>
          <w:sz w:val="24"/>
          <w:szCs w:val="24"/>
          <w:lang w:val="en-US"/>
        </w:rPr>
        <w:t>"</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export</w:t>
      </w:r>
      <w:proofErr w:type="gramEnd"/>
      <w:r w:rsidRPr="0044354B">
        <w:rPr>
          <w:rFonts w:ascii="Consolas" w:hAnsi="Consolas" w:cs="Segoe UI"/>
          <w:color w:val="222222"/>
          <w:sz w:val="24"/>
          <w:szCs w:val="24"/>
          <w:lang w:val="en-US"/>
        </w:rPr>
        <w:t xml:space="preserve"> TF_VAR_db_password="</w:t>
      </w:r>
      <w:r w:rsidRPr="007A129E">
        <w:rPr>
          <w:rFonts w:ascii="Consolas" w:hAnsi="Consolas" w:cs="Segoe UI"/>
          <w:color w:val="222222"/>
          <w:sz w:val="24"/>
          <w:szCs w:val="24"/>
        </w:rPr>
        <w:t>ваш</w:t>
      </w:r>
      <w:r w:rsidRPr="0044354B">
        <w:rPr>
          <w:rFonts w:ascii="Consolas" w:hAnsi="Consolas" w:cs="Segoe UI"/>
          <w:color w:val="222222"/>
          <w:sz w:val="24"/>
          <w:szCs w:val="24"/>
          <w:lang w:val="en-US"/>
        </w:rPr>
        <w:t>-</w:t>
      </w:r>
      <w:r w:rsidRPr="007A129E">
        <w:rPr>
          <w:rFonts w:ascii="Consolas" w:hAnsi="Consolas" w:cs="Segoe UI"/>
          <w:color w:val="222222"/>
          <w:sz w:val="24"/>
          <w:szCs w:val="24"/>
        </w:rPr>
        <w:t>пароль</w:t>
      </w:r>
      <w:r w:rsidRPr="0044354B">
        <w:rPr>
          <w:rFonts w:ascii="Consolas" w:hAnsi="Consolas" w:cs="Segoe UI"/>
          <w:color w:val="222222"/>
          <w:sz w:val="24"/>
          <w:szCs w:val="24"/>
          <w:lang w:val="en-US"/>
        </w:rPr>
        <w:t>"</w:t>
      </w:r>
    </w:p>
    <w:p w:rsidR="005627C6" w:rsidRPr="00C475F3" w:rsidRDefault="005627C6" w:rsidP="005627C6">
      <w:pPr>
        <w:shd w:val="clear" w:color="auto" w:fill="FCFCFC"/>
        <w:spacing w:line="300" w:lineRule="atLeast"/>
        <w:rPr>
          <w:rFonts w:ascii="Consolas" w:hAnsi="Consolas" w:cs="Segoe UI"/>
          <w:color w:val="222222"/>
          <w:sz w:val="24"/>
          <w:szCs w:val="24"/>
          <w:lang w:val="en-US"/>
        </w:rPr>
      </w:pPr>
      <w:proofErr w:type="gramStart"/>
      <w:r w:rsidRPr="00C475F3">
        <w:rPr>
          <w:rFonts w:ascii="Consolas" w:hAnsi="Consolas" w:cs="Segoe UI"/>
          <w:color w:val="222222"/>
          <w:sz w:val="24"/>
          <w:szCs w:val="24"/>
          <w:lang w:val="en-US"/>
        </w:rPr>
        <w:t>terraform</w:t>
      </w:r>
      <w:proofErr w:type="gramEnd"/>
      <w:r w:rsidRPr="00C475F3">
        <w:rPr>
          <w:rFonts w:ascii="Consolas" w:hAnsi="Consolas" w:cs="Segoe UI"/>
          <w:color w:val="222222"/>
          <w:sz w:val="24"/>
          <w:szCs w:val="24"/>
          <w:lang w:val="en-US"/>
        </w:rPr>
        <w:t xml:space="preserve"> plan</w:t>
      </w:r>
    </w:p>
    <w:p w:rsidR="005627C6" w:rsidRPr="00C475F3" w:rsidRDefault="006F496A" w:rsidP="005627C6">
      <w:pPr>
        <w:pStyle w:val="afff0"/>
        <w:shd w:val="clear" w:color="auto" w:fill="F8F8F8"/>
        <w:spacing w:before="90" w:beforeAutospacing="0" w:after="90" w:afterAutospacing="0"/>
        <w:rPr>
          <w:rFonts w:ascii="Consolas" w:hAnsi="Consolas" w:cs="Segoe UI"/>
          <w:lang w:val="en-US"/>
        </w:rPr>
      </w:pPr>
      <w:hyperlink r:id="rId257" w:tgtFrame="_blank" w:history="1">
        <w:r w:rsidR="005627C6" w:rsidRPr="007A129E">
          <w:rPr>
            <w:rStyle w:val="a8"/>
            <w:rFonts w:ascii="Consolas" w:eastAsia="Arial" w:hAnsi="Consolas" w:cs="Segoe UI"/>
            <w:color w:val="3685BF"/>
            <w:lang w:val="en-US"/>
          </w:rPr>
          <w:t>https</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timeweb</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cloud</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my</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api</w:t>
        </w:r>
        <w:r w:rsidR="005627C6" w:rsidRPr="00C475F3">
          <w:rPr>
            <w:rStyle w:val="a8"/>
            <w:rFonts w:ascii="Consolas" w:eastAsia="Arial" w:hAnsi="Consolas" w:cs="Segoe UI"/>
            <w:color w:val="3685BF"/>
            <w:lang w:val="en-US"/>
          </w:rPr>
          <w:t>-</w:t>
        </w:r>
        <w:r w:rsidR="005627C6" w:rsidRPr="007A129E">
          <w:rPr>
            <w:rStyle w:val="a8"/>
            <w:rFonts w:ascii="Consolas" w:eastAsia="Arial" w:hAnsi="Consolas" w:cs="Segoe UI"/>
            <w:color w:val="3685BF"/>
            <w:lang w:val="en-US"/>
          </w:rPr>
          <w:t>keys</w:t>
        </w:r>
      </w:hyperlink>
    </w:p>
    <w:p w:rsidR="005627C6" w:rsidRPr="007A129E" w:rsidRDefault="006F496A" w:rsidP="005627C6">
      <w:pPr>
        <w:spacing w:before="240" w:after="240"/>
        <w:rPr>
          <w:rFonts w:ascii="Consolas" w:hAnsi="Consolas" w:cs="Times New Roman"/>
          <w:sz w:val="24"/>
          <w:szCs w:val="24"/>
        </w:rPr>
      </w:pPr>
      <w:r>
        <w:rPr>
          <w:rFonts w:ascii="Consolas" w:hAnsi="Consolas"/>
          <w:sz w:val="24"/>
          <w:szCs w:val="24"/>
        </w:rPr>
        <w:pict>
          <v:rect id="_x0000_i1044"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 xml:space="preserve">2. </w:t>
      </w:r>
      <w:r w:rsidRPr="007A129E">
        <w:rPr>
          <w:rStyle w:val="font-semibold"/>
          <w:rFonts w:ascii="Consolas" w:eastAsia="Arial" w:hAnsi="Consolas" w:cs="Segoe UI"/>
          <w:b/>
          <w:bCs/>
        </w:rPr>
        <w:t>Нет</w:t>
      </w:r>
      <w:r w:rsidRPr="007A129E">
        <w:rPr>
          <w:rStyle w:val="font-semibold"/>
          <w:rFonts w:ascii="Consolas" w:eastAsia="Arial" w:hAnsi="Consolas" w:cs="Segoe UI"/>
          <w:b/>
          <w:bCs/>
          <w:lang w:val="en-US"/>
        </w:rPr>
        <w:t xml:space="preserve"> SSH-</w:t>
      </w:r>
      <w:r w:rsidRPr="007A129E">
        <w:rPr>
          <w:rStyle w:val="font-semibold"/>
          <w:rFonts w:ascii="Consolas" w:eastAsia="Arial" w:hAnsi="Consolas" w:cs="Segoe UI"/>
          <w:b/>
          <w:bCs/>
        </w:rPr>
        <w:t>ключа</w:t>
      </w:r>
      <w:r w:rsidRPr="007A129E">
        <w:rPr>
          <w:rStyle w:val="font-semibold"/>
          <w:rFonts w:ascii="Consolas" w:eastAsia="Arial" w:hAnsi="Consolas" w:cs="Segoe UI"/>
          <w:b/>
          <w:bCs/>
          <w:lang w:val="en-US"/>
        </w:rPr>
        <w:t xml:space="preserve"> </w:t>
      </w:r>
      <w:r w:rsidRPr="007A129E">
        <w:rPr>
          <w:rStyle w:val="font-semibold"/>
          <w:rFonts w:ascii="Consolas" w:eastAsia="Arial" w:hAnsi="Consolas" w:cs="Segoe UI"/>
          <w:b/>
          <w:bCs/>
        </w:rPr>
        <w:t>для</w:t>
      </w:r>
      <w:r w:rsidRPr="007A129E">
        <w:rPr>
          <w:rStyle w:val="font-semibold"/>
          <w:rFonts w:ascii="Consolas" w:eastAsia="Arial" w:hAnsi="Consolas" w:cs="Segoe UI"/>
          <w:b/>
          <w:bCs/>
          <w:lang w:val="en-US"/>
        </w:rPr>
        <w:t> </w:t>
      </w:r>
      <w:r w:rsidRPr="007A129E">
        <w:rPr>
          <w:rStyle w:val="md-inline-path-filename"/>
          <w:rFonts w:ascii="Consolas" w:hAnsi="Consolas" w:cs="Courier New"/>
          <w:b/>
          <w:bCs/>
          <w:color w:val="3685BF"/>
          <w:lang w:val="en-US"/>
        </w:rPr>
        <w:t>registry_server.tf</w:t>
      </w:r>
      <w:r w:rsidRPr="007A129E">
        <w:rPr>
          <w:rFonts w:ascii="Consolas" w:hAnsi="Consolas" w:cs="Segoe UI"/>
          <w:lang w:val="en-US"/>
        </w:rPr>
        <w:br/>
      </w:r>
      <w:r w:rsidRPr="007A129E">
        <w:rPr>
          <w:rFonts w:ascii="Consolas" w:hAnsi="Consolas" w:cs="Segoe UI"/>
        </w:rPr>
        <w:t>Нужен</w:t>
      </w:r>
      <w:r w:rsidRPr="007A129E">
        <w:rPr>
          <w:rFonts w:ascii="Consolas" w:hAnsi="Consolas" w:cs="Segoe UI"/>
          <w:lang w:val="en-US"/>
        </w:rPr>
        <w:t> </w:t>
      </w:r>
      <w:r w:rsidRPr="007A129E">
        <w:rPr>
          <w:rStyle w:val="md-inline-path-prefix"/>
          <w:rFonts w:ascii="Consolas" w:eastAsia="Arial" w:hAnsi="Consolas" w:cs="Courier New"/>
          <w:b/>
          <w:bCs/>
          <w:color w:val="3685BF"/>
          <w:lang w:val="en-US"/>
        </w:rPr>
        <w:t>C:\Users\sky\.ssh\</w:t>
      </w:r>
      <w:r w:rsidRPr="007A129E">
        <w:rPr>
          <w:rStyle w:val="md-inline-path-filename"/>
          <w:rFonts w:ascii="Consolas" w:hAnsi="Consolas" w:cs="Courier New"/>
          <w:b/>
          <w:bCs/>
          <w:color w:val="3685BF"/>
          <w:lang w:val="en-US"/>
        </w:rPr>
        <w:t>id_ed25519.pub</w:t>
      </w:r>
      <w:r w:rsidRPr="007A129E">
        <w:rPr>
          <w:rFonts w:ascii="Consolas" w:hAnsi="Consolas" w:cs="Segoe UI"/>
          <w:lang w:val="en-US"/>
        </w:rPr>
        <w:t> (Git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ssh-keygen</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-t</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ed25519</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-C</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devops-timeweb</w:t>
      </w:r>
      <w:r w:rsidRPr="0044354B">
        <w:rPr>
          <w:rFonts w:ascii="Consolas" w:hAnsi="Consolas" w:cs="Segoe UI"/>
          <w:color w:val="206595"/>
          <w:sz w:val="24"/>
          <w:szCs w:val="24"/>
          <w:lang w:val="en-US"/>
        </w:rPr>
        <w:t>"</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-f</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Fonts w:ascii="Consolas" w:hAnsi="Consolas" w:cs="Segoe UI"/>
        </w:rPr>
        <w:t>Потом</w:t>
      </w:r>
      <w:r w:rsidRPr="007A129E">
        <w:rPr>
          <w:rFonts w:ascii="Consolas" w:hAnsi="Consolas" w:cs="Segoe UI"/>
          <w:lang w:val="en-US"/>
        </w:rPr>
        <w:t> </w:t>
      </w:r>
      <w:r w:rsidRPr="007A129E">
        <w:rPr>
          <w:rStyle w:val="HTML1"/>
          <w:rFonts w:ascii="Consolas" w:eastAsia="Arial" w:hAnsi="Consolas"/>
          <w:sz w:val="24"/>
          <w:szCs w:val="24"/>
          <w:lang w:val="en-US"/>
        </w:rPr>
        <w:t>terraform apply</w:t>
      </w:r>
      <w:r w:rsidRPr="007A129E">
        <w:rPr>
          <w:rFonts w:ascii="Consolas" w:hAnsi="Consolas" w:cs="Segoe UI"/>
          <w:lang w:val="en-US"/>
        </w:rPr>
        <w:t> </w:t>
      </w:r>
      <w:r w:rsidRPr="007A129E">
        <w:rPr>
          <w:rFonts w:ascii="Consolas" w:hAnsi="Consolas" w:cs="Segoe UI"/>
        </w:rPr>
        <w:t>из</w:t>
      </w:r>
      <w:r w:rsidRPr="007A129E">
        <w:rPr>
          <w:rFonts w:ascii="Consolas" w:hAnsi="Consolas" w:cs="Segoe UI"/>
          <w:lang w:val="en-US"/>
        </w:rPr>
        <w:t xml:space="preserve"> WSL.</w:t>
      </w:r>
    </w:p>
    <w:p w:rsidR="005627C6" w:rsidRPr="007A129E" w:rsidRDefault="006F496A" w:rsidP="005627C6">
      <w:pPr>
        <w:spacing w:before="240" w:after="240"/>
        <w:rPr>
          <w:rFonts w:ascii="Consolas" w:hAnsi="Consolas" w:cs="Times New Roman"/>
          <w:sz w:val="24"/>
          <w:szCs w:val="24"/>
        </w:rPr>
      </w:pPr>
      <w:r>
        <w:rPr>
          <w:rFonts w:ascii="Consolas" w:hAnsi="Consolas"/>
          <w:sz w:val="24"/>
          <w:szCs w:val="24"/>
        </w:rPr>
        <w:pict>
          <v:rect id="_x0000_i1045"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3. </w:t>
      </w:r>
      <w:r w:rsidRPr="007A129E">
        <w:rPr>
          <w:rStyle w:val="HTML1"/>
          <w:rFonts w:ascii="Consolas" w:eastAsia="Arial" w:hAnsi="Consolas"/>
          <w:b/>
          <w:bCs/>
          <w:sz w:val="24"/>
          <w:szCs w:val="24"/>
          <w:lang w:val="en-US"/>
        </w:rPr>
        <w:t>Provider produced inconsistent result after apply</w:t>
      </w:r>
      <w:r w:rsidRPr="007A129E">
        <w:rPr>
          <w:rFonts w:ascii="Consolas" w:hAnsi="Consolas" w:cs="Segoe UI"/>
          <w:lang w:val="en-US"/>
        </w:rPr>
        <w:br/>
      </w:r>
      <w:r w:rsidRPr="007A129E">
        <w:rPr>
          <w:rFonts w:ascii="Consolas" w:hAnsi="Consolas" w:cs="Segoe UI"/>
        </w:rPr>
        <w:t>Подождать</w:t>
      </w:r>
      <w:r w:rsidRPr="007A129E">
        <w:rPr>
          <w:rFonts w:ascii="Consolas" w:hAnsi="Consolas" w:cs="Segoe UI"/>
          <w:lang w:val="en-US"/>
        </w:rPr>
        <w:t xml:space="preserve"> 5–10 </w:t>
      </w:r>
      <w:r w:rsidRPr="007A129E">
        <w:rPr>
          <w:rFonts w:ascii="Consolas" w:hAnsi="Consolas" w:cs="Segoe UI"/>
        </w:rPr>
        <w:t>мин</w:t>
      </w:r>
      <w:r w:rsidRPr="007A129E">
        <w:rPr>
          <w:rFonts w:ascii="Consolas" w:hAnsi="Consolas" w:cs="Segoe UI"/>
          <w:lang w:val="en-US"/>
        </w:rPr>
        <w:t>, </w:t>
      </w:r>
      <w:r w:rsidRPr="007A129E">
        <w:rPr>
          <w:rStyle w:val="font-semibold"/>
          <w:rFonts w:ascii="Consolas" w:eastAsia="Arial" w:hAnsi="Consolas" w:cs="Segoe UI"/>
          <w:b/>
          <w:bCs/>
          <w:lang w:val="en-US"/>
        </w:rPr>
        <w:t>WSL</w:t>
      </w:r>
      <w:r w:rsidRPr="007A129E">
        <w:rPr>
          <w:rFonts w:ascii="Consolas" w:hAnsi="Consolas" w:cs="Segoe UI"/>
          <w:lang w:val="en-US"/>
        </w:rPr>
        <w:t>:</w:t>
      </w:r>
    </w:p>
    <w:p w:rsidR="005627C6" w:rsidRPr="007A129E" w:rsidRDefault="005627C6" w:rsidP="005627C6">
      <w:pPr>
        <w:shd w:val="clear" w:color="auto" w:fill="FCFCFC"/>
        <w:spacing w:line="300" w:lineRule="atLeast"/>
        <w:rPr>
          <w:rFonts w:ascii="Consolas" w:hAnsi="Consolas" w:cs="Segoe UI"/>
          <w:color w:val="222222"/>
          <w:sz w:val="24"/>
          <w:szCs w:val="24"/>
        </w:rPr>
      </w:pPr>
      <w:r w:rsidRPr="007A129E">
        <w:rPr>
          <w:rFonts w:ascii="Consolas" w:hAnsi="Consolas" w:cs="Segoe UI"/>
          <w:color w:val="222222"/>
          <w:sz w:val="24"/>
          <w:szCs w:val="24"/>
        </w:rPr>
        <w:t>terraform refresh</w:t>
      </w:r>
    </w:p>
    <w:p w:rsidR="005627C6" w:rsidRPr="007A129E" w:rsidRDefault="005627C6" w:rsidP="005627C6">
      <w:pPr>
        <w:shd w:val="clear" w:color="auto" w:fill="FCFCFC"/>
        <w:spacing w:line="300" w:lineRule="atLeast"/>
        <w:rPr>
          <w:rFonts w:ascii="Consolas" w:hAnsi="Consolas" w:cs="Segoe UI"/>
          <w:color w:val="222222"/>
          <w:sz w:val="24"/>
          <w:szCs w:val="24"/>
        </w:rPr>
      </w:pPr>
      <w:r w:rsidRPr="007A129E">
        <w:rPr>
          <w:rFonts w:ascii="Consolas" w:hAnsi="Consolas" w:cs="Segoe UI"/>
          <w:color w:val="222222"/>
          <w:sz w:val="24"/>
          <w:szCs w:val="24"/>
        </w:rPr>
        <w:t>terraform apply</w:t>
      </w:r>
    </w:p>
    <w:p w:rsidR="005627C6" w:rsidRPr="007A129E" w:rsidRDefault="006F496A" w:rsidP="005627C6">
      <w:pPr>
        <w:spacing w:before="240" w:after="240"/>
        <w:rPr>
          <w:rFonts w:ascii="Consolas" w:hAnsi="Consolas" w:cs="Times New Roman"/>
          <w:color w:val="auto"/>
          <w:sz w:val="24"/>
          <w:szCs w:val="24"/>
        </w:rPr>
      </w:pPr>
      <w:r>
        <w:rPr>
          <w:rFonts w:ascii="Consolas" w:hAnsi="Consolas"/>
          <w:sz w:val="24"/>
          <w:szCs w:val="24"/>
        </w:rPr>
        <w:pict>
          <v:rect id="_x0000_i1046"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4. </w:t>
      </w:r>
      <w:r w:rsidRPr="007A129E">
        <w:rPr>
          <w:rStyle w:val="HTML1"/>
          <w:rFonts w:ascii="Consolas" w:eastAsia="Arial" w:hAnsi="Consolas"/>
          <w:b/>
          <w:bCs/>
          <w:sz w:val="24"/>
          <w:szCs w:val="24"/>
          <w:lang w:val="en-US"/>
        </w:rPr>
        <w:t>data.twc_k8s_preset not found</w:t>
      </w:r>
      <w:r w:rsidRPr="007A129E">
        <w:rPr>
          <w:rStyle w:val="font-semibold"/>
          <w:rFonts w:ascii="Consolas" w:eastAsia="Arial" w:hAnsi="Consolas" w:cs="Segoe UI"/>
          <w:b/>
          <w:bCs/>
          <w:lang w:val="en-US"/>
        </w:rPr>
        <w:t> / </w:t>
      </w:r>
      <w:r w:rsidRPr="007A129E">
        <w:rPr>
          <w:rStyle w:val="HTML1"/>
          <w:rFonts w:ascii="Consolas" w:eastAsia="Arial" w:hAnsi="Consolas"/>
          <w:b/>
          <w:bCs/>
          <w:sz w:val="24"/>
          <w:szCs w:val="24"/>
          <w:lang w:val="en-US"/>
        </w:rPr>
        <w:t>data.twc_configurator not found</w:t>
      </w:r>
      <w:r w:rsidRPr="007A129E">
        <w:rPr>
          <w:rFonts w:ascii="Consolas" w:hAnsi="Consolas" w:cs="Segoe UI"/>
          <w:lang w:val="en-US"/>
        </w:rPr>
        <w:br/>
      </w:r>
      <w:r w:rsidRPr="007A129E">
        <w:rPr>
          <w:rFonts w:ascii="Consolas" w:hAnsi="Consolas" w:cs="Segoe UI"/>
        </w:rPr>
        <w:t>Поправить</w:t>
      </w:r>
      <w:r w:rsidRPr="007A129E">
        <w:rPr>
          <w:rFonts w:ascii="Consolas" w:hAnsi="Consolas" w:cs="Segoe UI"/>
          <w:lang w:val="en-US"/>
        </w:rPr>
        <w:t> </w:t>
      </w:r>
      <w:r w:rsidRPr="007A129E">
        <w:rPr>
          <w:rStyle w:val="md-inline-path-filename"/>
          <w:rFonts w:ascii="Consolas" w:hAnsi="Consolas" w:cs="Courier New"/>
          <w:lang w:val="en-US"/>
        </w:rPr>
        <w:t>terraform.tfvars</w:t>
      </w:r>
      <w:r w:rsidRPr="007A129E">
        <w:rPr>
          <w:rFonts w:ascii="Consolas" w:hAnsi="Consolas" w:cs="Segoe UI"/>
          <w:lang w:val="en-US"/>
        </w:rPr>
        <w:t> → </w:t>
      </w:r>
      <w:r w:rsidRPr="007A129E">
        <w:rPr>
          <w:rStyle w:val="HTML1"/>
          <w:rFonts w:ascii="Consolas" w:eastAsia="Arial" w:hAnsi="Consolas"/>
          <w:sz w:val="24"/>
          <w:szCs w:val="24"/>
          <w:lang w:val="en-US"/>
        </w:rPr>
        <w:t>plan</w:t>
      </w:r>
      <w:r w:rsidRPr="007A129E">
        <w:rPr>
          <w:rFonts w:ascii="Consolas" w:hAnsi="Consolas" w:cs="Segoe UI"/>
          <w:lang w:val="en-US"/>
        </w:rPr>
        <w:t> → </w:t>
      </w:r>
      <w:r w:rsidRPr="007A129E">
        <w:rPr>
          <w:rStyle w:val="HTML1"/>
          <w:rFonts w:ascii="Consolas" w:eastAsia="Arial" w:hAnsi="Consolas"/>
          <w:sz w:val="24"/>
          <w:szCs w:val="24"/>
          <w:lang w:val="en-US"/>
        </w:rPr>
        <w:t>apply</w:t>
      </w:r>
      <w:r w:rsidRPr="007A129E">
        <w:rPr>
          <w:rFonts w:ascii="Consolas" w:hAnsi="Consolas" w:cs="Segoe UI"/>
          <w:lang w:val="en-US"/>
        </w:rPr>
        <w:t>.</w:t>
      </w:r>
    </w:p>
    <w:p w:rsidR="005627C6" w:rsidRPr="007A129E" w:rsidRDefault="006F496A" w:rsidP="005627C6">
      <w:pPr>
        <w:spacing w:before="240" w:after="240"/>
        <w:rPr>
          <w:rFonts w:ascii="Consolas" w:hAnsi="Consolas" w:cs="Times New Roman"/>
          <w:sz w:val="24"/>
          <w:szCs w:val="24"/>
        </w:rPr>
      </w:pPr>
      <w:r>
        <w:rPr>
          <w:rFonts w:ascii="Consolas" w:hAnsi="Consolas"/>
          <w:sz w:val="24"/>
          <w:szCs w:val="24"/>
        </w:rPr>
        <w:lastRenderedPageBreak/>
        <w:pict>
          <v:rect id="_x0000_i1047"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5. </w:t>
      </w:r>
      <w:r w:rsidRPr="007A129E">
        <w:rPr>
          <w:rStyle w:val="HTML1"/>
          <w:rFonts w:ascii="Consolas" w:eastAsia="Arial" w:hAnsi="Consolas"/>
          <w:b/>
          <w:bCs/>
          <w:sz w:val="24"/>
          <w:szCs w:val="24"/>
        </w:rPr>
        <w:t>kubectl</w:t>
      </w:r>
      <w:r w:rsidRPr="007A129E">
        <w:rPr>
          <w:rStyle w:val="font-semibold"/>
          <w:rFonts w:ascii="Consolas" w:eastAsia="Arial" w:hAnsi="Consolas" w:cs="Segoe UI"/>
          <w:b/>
          <w:bCs/>
        </w:rPr>
        <w:t> не видит кластер</w:t>
      </w:r>
      <w:r w:rsidRPr="007A129E">
        <w:rPr>
          <w:rFonts w:ascii="Consolas" w:hAnsi="Consolas" w:cs="Segoe UI"/>
        </w:rPr>
        <w:br/>
      </w:r>
      <w:r w:rsidRPr="007A129E">
        <w:rPr>
          <w:rStyle w:val="font-semibold"/>
          <w:rFonts w:ascii="Consolas" w:eastAsia="Arial" w:hAnsi="Consolas" w:cs="Segoe UI"/>
          <w:b/>
          <w:bCs/>
        </w:rPr>
        <w:t>Git Bash:</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bash</w:t>
      </w:r>
      <w:proofErr w:type="gramEnd"/>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scripts/get-kubeconfig.sh</w:t>
      </w:r>
    </w:p>
    <w:p w:rsidR="005627C6" w:rsidRPr="007A129E" w:rsidRDefault="005627C6" w:rsidP="005627C6">
      <w:pPr>
        <w:pStyle w:val="afff0"/>
        <w:shd w:val="clear" w:color="auto" w:fill="F8F8F8"/>
        <w:spacing w:before="90" w:beforeAutospacing="0" w:after="90" w:afterAutospacing="0"/>
        <w:rPr>
          <w:rFonts w:ascii="Consolas" w:hAnsi="Consolas" w:cs="Segoe UI"/>
          <w:lang w:val="en-US"/>
        </w:rPr>
      </w:pPr>
      <w:r w:rsidRPr="007A129E">
        <w:rPr>
          <w:rStyle w:val="font-semibold"/>
          <w:rFonts w:ascii="Consolas" w:eastAsia="Arial" w:hAnsi="Consolas" w:cs="Segoe UI"/>
          <w:b/>
          <w:bCs/>
          <w:lang w:val="en-US"/>
        </w:rPr>
        <w:t>Windows cmd:</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kubectl</w:t>
      </w:r>
      <w:proofErr w:type="gramEnd"/>
      <w:r w:rsidRPr="0044354B">
        <w:rPr>
          <w:rFonts w:ascii="Consolas" w:hAnsi="Consolas" w:cs="Segoe UI"/>
          <w:color w:val="222222"/>
          <w:sz w:val="24"/>
          <w:szCs w:val="24"/>
          <w:lang w:val="en-US"/>
        </w:rPr>
        <w:t xml:space="preserve"> --kubeconfig C:\Users\sky\.kube\timeweb-greeting.yaml get nodes</w:t>
      </w:r>
    </w:p>
    <w:p w:rsidR="005627C6" w:rsidRPr="007A129E" w:rsidRDefault="006F496A" w:rsidP="005627C6">
      <w:pPr>
        <w:spacing w:before="240" w:after="240"/>
        <w:rPr>
          <w:rFonts w:ascii="Consolas" w:hAnsi="Consolas" w:cs="Times New Roman"/>
          <w:color w:val="auto"/>
          <w:sz w:val="24"/>
          <w:szCs w:val="24"/>
        </w:rPr>
      </w:pPr>
      <w:r>
        <w:rPr>
          <w:rFonts w:ascii="Consolas" w:hAnsi="Consolas"/>
          <w:sz w:val="24"/>
          <w:szCs w:val="24"/>
        </w:rPr>
        <w:pict>
          <v:rect id="_x0000_i1048" style="width:0;height:1.5pt" o:hralign="center" o:hrstd="t" o:hr="t" fillcolor="#a0a0a0" stroked="f"/>
        </w:pict>
      </w:r>
    </w:p>
    <w:p w:rsidR="005627C6" w:rsidRPr="007A129E" w:rsidRDefault="005627C6" w:rsidP="005627C6">
      <w:pPr>
        <w:pStyle w:val="afff0"/>
        <w:shd w:val="clear" w:color="auto" w:fill="F8F8F8"/>
        <w:spacing w:before="90" w:beforeAutospacing="0" w:after="90" w:afterAutospacing="0"/>
        <w:rPr>
          <w:rFonts w:ascii="Consolas" w:hAnsi="Consolas" w:cs="Segoe UI"/>
        </w:rPr>
      </w:pPr>
      <w:r w:rsidRPr="007A129E">
        <w:rPr>
          <w:rStyle w:val="font-semibold"/>
          <w:rFonts w:ascii="Consolas" w:eastAsia="Arial" w:hAnsi="Consolas" w:cs="Segoe UI"/>
          <w:b/>
          <w:bCs/>
        </w:rPr>
        <w:t>6. SSH: пароль или timeout</w:t>
      </w:r>
    </w:p>
    <w:p w:rsidR="005627C6" w:rsidRPr="007A129E" w:rsidRDefault="005627C6" w:rsidP="005627C6">
      <w:pPr>
        <w:numPr>
          <w:ilvl w:val="0"/>
          <w:numId w:val="83"/>
        </w:numPr>
        <w:shd w:val="clear" w:color="auto" w:fill="F8F8F8"/>
        <w:spacing w:before="100" w:beforeAutospacing="1" w:after="100" w:afterAutospacing="1"/>
        <w:rPr>
          <w:rFonts w:ascii="Consolas" w:hAnsi="Consolas" w:cs="Segoe UI"/>
          <w:sz w:val="24"/>
          <w:szCs w:val="24"/>
        </w:rPr>
      </w:pPr>
      <w:r w:rsidRPr="007A129E">
        <w:rPr>
          <w:rStyle w:val="HTML1"/>
          <w:rFonts w:ascii="Consolas" w:eastAsia="Arial" w:hAnsi="Consolas"/>
          <w:sz w:val="24"/>
          <w:szCs w:val="24"/>
        </w:rPr>
        <w:t>root</w:t>
      </w:r>
      <w:r w:rsidRPr="007A129E">
        <w:rPr>
          <w:rFonts w:ascii="Consolas" w:hAnsi="Consolas" w:cs="Segoe UI"/>
          <w:sz w:val="24"/>
          <w:szCs w:val="24"/>
        </w:rPr>
        <w:t>, не </w:t>
      </w:r>
      <w:r w:rsidRPr="007A129E">
        <w:rPr>
          <w:rStyle w:val="HTML1"/>
          <w:rFonts w:ascii="Consolas" w:eastAsia="Arial" w:hAnsi="Consolas"/>
          <w:sz w:val="24"/>
          <w:szCs w:val="24"/>
        </w:rPr>
        <w:t>ubuntu</w:t>
      </w:r>
    </w:p>
    <w:p w:rsidR="005627C6" w:rsidRPr="0044354B" w:rsidRDefault="005627C6" w:rsidP="005627C6">
      <w:pPr>
        <w:numPr>
          <w:ilvl w:val="0"/>
          <w:numId w:val="83"/>
        </w:numPr>
        <w:shd w:val="clear" w:color="auto" w:fill="F8F8F8"/>
        <w:spacing w:before="100" w:beforeAutospacing="1" w:after="100" w:afterAutospacing="1"/>
        <w:rPr>
          <w:rFonts w:ascii="Consolas" w:hAnsi="Consolas" w:cs="Segoe UI"/>
          <w:sz w:val="24"/>
          <w:szCs w:val="24"/>
          <w:lang w:val="en-US"/>
        </w:rPr>
      </w:pPr>
      <w:r w:rsidRPr="007A129E">
        <w:rPr>
          <w:rFonts w:ascii="Consolas" w:hAnsi="Consolas" w:cs="Segoe UI"/>
          <w:sz w:val="24"/>
          <w:szCs w:val="24"/>
        </w:rPr>
        <w:t>ключ</w:t>
      </w:r>
      <w:r w:rsidRPr="0044354B">
        <w:rPr>
          <w:rFonts w:ascii="Consolas" w:hAnsi="Consolas" w:cs="Segoe UI"/>
          <w:sz w:val="24"/>
          <w:szCs w:val="24"/>
          <w:lang w:val="en-US"/>
        </w:rPr>
        <w:t>: </w:t>
      </w:r>
      <w:r w:rsidRPr="0044354B">
        <w:rPr>
          <w:rStyle w:val="HTML1"/>
          <w:rFonts w:ascii="Consolas" w:eastAsia="Arial" w:hAnsi="Consolas"/>
          <w:sz w:val="24"/>
          <w:szCs w:val="24"/>
          <w:lang w:val="en-US"/>
        </w:rPr>
        <w:t>-i /c/Users/sky/.ssh/id_ed25519</w:t>
      </w:r>
    </w:p>
    <w:p w:rsidR="005627C6" w:rsidRPr="0044354B" w:rsidRDefault="005627C6" w:rsidP="005627C6">
      <w:pPr>
        <w:numPr>
          <w:ilvl w:val="0"/>
          <w:numId w:val="83"/>
        </w:numPr>
        <w:shd w:val="clear" w:color="auto" w:fill="F8F8F8"/>
        <w:spacing w:before="100" w:beforeAutospacing="1" w:after="100" w:afterAutospacing="1"/>
        <w:rPr>
          <w:rFonts w:ascii="Consolas" w:hAnsi="Consolas" w:cs="Segoe UI"/>
          <w:sz w:val="24"/>
          <w:szCs w:val="24"/>
          <w:lang w:val="en-US"/>
        </w:rPr>
      </w:pPr>
      <w:r w:rsidRPr="0044354B">
        <w:rPr>
          <w:rFonts w:ascii="Consolas" w:hAnsi="Consolas" w:cs="Segoe UI"/>
          <w:sz w:val="24"/>
          <w:szCs w:val="24"/>
          <w:lang w:val="en-US"/>
        </w:rPr>
        <w:t xml:space="preserve">IP </w:t>
      </w:r>
      <w:r w:rsidRPr="007A129E">
        <w:rPr>
          <w:rFonts w:ascii="Consolas" w:hAnsi="Consolas" w:cs="Segoe UI"/>
          <w:sz w:val="24"/>
          <w:szCs w:val="24"/>
        </w:rPr>
        <w:t>из</w:t>
      </w:r>
      <w:r w:rsidRPr="0044354B">
        <w:rPr>
          <w:rFonts w:ascii="Consolas" w:hAnsi="Consolas" w:cs="Segoe UI"/>
          <w:sz w:val="24"/>
          <w:szCs w:val="24"/>
          <w:lang w:val="en-US"/>
        </w:rPr>
        <w:t> </w:t>
      </w:r>
      <w:r w:rsidRPr="0044354B">
        <w:rPr>
          <w:rStyle w:val="HTML1"/>
          <w:rFonts w:ascii="Consolas" w:eastAsia="Arial" w:hAnsi="Consolas"/>
          <w:sz w:val="24"/>
          <w:szCs w:val="24"/>
          <w:lang w:val="en-US"/>
        </w:rPr>
        <w:t>terraform output devtools_public_ip</w:t>
      </w:r>
      <w:r w:rsidRPr="0044354B">
        <w:rPr>
          <w:rFonts w:ascii="Consolas" w:hAnsi="Consolas" w:cs="Segoe UI"/>
          <w:sz w:val="24"/>
          <w:szCs w:val="24"/>
          <w:lang w:val="en-US"/>
        </w:rPr>
        <w:t> (WSL)</w:t>
      </w:r>
    </w:p>
    <w:p w:rsidR="005627C6" w:rsidRPr="0044354B" w:rsidRDefault="005627C6" w:rsidP="005627C6">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DB704B"/>
          <w:sz w:val="24"/>
          <w:szCs w:val="24"/>
          <w:lang w:val="en-US"/>
        </w:rPr>
        <w:t>ssh</w:t>
      </w:r>
      <w:proofErr w:type="gramEnd"/>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-i</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/c/Users/sky/.ssh/id_ed25519</w:t>
      </w:r>
      <w:r w:rsidRPr="0044354B">
        <w:rPr>
          <w:rFonts w:ascii="Consolas" w:hAnsi="Consolas" w:cs="Segoe UI"/>
          <w:color w:val="222222"/>
          <w:sz w:val="24"/>
          <w:szCs w:val="24"/>
          <w:lang w:val="en-US"/>
        </w:rPr>
        <w:t xml:space="preserve"> </w:t>
      </w:r>
      <w:r w:rsidRPr="0044354B">
        <w:rPr>
          <w:rFonts w:ascii="Consolas" w:hAnsi="Consolas" w:cs="Segoe UI"/>
          <w:color w:val="9E94D5"/>
          <w:sz w:val="24"/>
          <w:szCs w:val="24"/>
          <w:lang w:val="en-US"/>
        </w:rPr>
        <w:t>root@72.56.249.137</w:t>
      </w:r>
      <w:r w:rsidRPr="0044354B">
        <w:rPr>
          <w:rFonts w:ascii="Consolas" w:hAnsi="Consolas" w:cs="Segoe UI"/>
          <w:color w:val="222222"/>
          <w:sz w:val="24"/>
          <w:szCs w:val="24"/>
          <w:lang w:val="en-US"/>
        </w:rPr>
        <w:t xml:space="preserve"> </w:t>
      </w:r>
      <w:r w:rsidRPr="0044354B">
        <w:rPr>
          <w:rFonts w:ascii="Consolas" w:hAnsi="Consolas" w:cs="Segoe UI"/>
          <w:color w:val="206595"/>
          <w:sz w:val="24"/>
          <w:szCs w:val="24"/>
          <w:lang w:val="en-US"/>
        </w:rPr>
        <w:t>'</w:t>
      </w:r>
      <w:r w:rsidRPr="0044354B">
        <w:rPr>
          <w:rFonts w:ascii="Consolas" w:hAnsi="Consolas" w:cs="Segoe UI"/>
          <w:color w:val="9E94D5"/>
          <w:sz w:val="24"/>
          <w:szCs w:val="24"/>
          <w:lang w:val="en-US"/>
        </w:rPr>
        <w:t>echo OK</w:t>
      </w:r>
      <w:r w:rsidRPr="0044354B">
        <w:rPr>
          <w:rFonts w:ascii="Consolas" w:hAnsi="Consolas" w:cs="Segoe UI"/>
          <w:color w:val="206595"/>
          <w:sz w:val="24"/>
          <w:szCs w:val="24"/>
          <w:lang w:val="en-US"/>
        </w:rPr>
        <w:t>'</w:t>
      </w:r>
    </w:p>
    <w:p w:rsidR="005627C6" w:rsidRPr="007A129E" w:rsidRDefault="006F496A" w:rsidP="005627C6">
      <w:pPr>
        <w:spacing w:before="240" w:after="240"/>
        <w:rPr>
          <w:rFonts w:ascii="Consolas" w:hAnsi="Consolas" w:cs="Times New Roman"/>
          <w:color w:val="auto"/>
          <w:sz w:val="24"/>
          <w:szCs w:val="24"/>
        </w:rPr>
      </w:pPr>
      <w:r>
        <w:rPr>
          <w:rFonts w:ascii="Consolas" w:hAnsi="Consolas"/>
          <w:sz w:val="24"/>
          <w:szCs w:val="24"/>
        </w:rPr>
        <w:pict>
          <v:rect id="_x0000_i1049" style="width:0;height:1.5pt" o:hralign="center" o:hrstd="t" o:hr="t" fillcolor="#a0a0a0" stroked="f"/>
        </w:pict>
      </w:r>
    </w:p>
    <w:p w:rsidR="005627C6" w:rsidRPr="0044354B" w:rsidRDefault="005627C6" w:rsidP="005627C6">
      <w:pPr>
        <w:pStyle w:val="afff0"/>
        <w:shd w:val="clear" w:color="auto" w:fill="F8F8F8"/>
        <w:spacing w:before="90" w:beforeAutospacing="0" w:after="90" w:afterAutospacing="0"/>
        <w:rPr>
          <w:rFonts w:ascii="Consolas" w:hAnsi="Consolas"/>
          <w:lang w:val="en-US"/>
        </w:rPr>
      </w:pPr>
      <w:r w:rsidRPr="007A129E">
        <w:rPr>
          <w:rStyle w:val="font-semibold"/>
          <w:rFonts w:ascii="Consolas" w:eastAsia="Arial" w:hAnsi="Consolas" w:cs="Segoe UI"/>
          <w:b/>
          <w:bCs/>
          <w:lang w:val="en-US"/>
        </w:rPr>
        <w:t>7. Registry: </w:t>
      </w:r>
      <w:r w:rsidRPr="007A129E">
        <w:rPr>
          <w:rStyle w:val="HTML1"/>
          <w:rFonts w:ascii="Consolas" w:eastAsia="Arial" w:hAnsi="Consolas"/>
          <w:b/>
          <w:bCs/>
          <w:sz w:val="24"/>
          <w:szCs w:val="24"/>
          <w:lang w:val="en-US"/>
        </w:rPr>
        <w:t>Connection refused</w:t>
      </w:r>
      <w:r w:rsidRPr="007A129E">
        <w:rPr>
          <w:rStyle w:val="font-semibold"/>
          <w:rFonts w:ascii="Consolas" w:eastAsia="Arial" w:hAnsi="Consolas" w:cs="Segoe UI"/>
          <w:b/>
          <w:bCs/>
          <w:lang w:val="en-US"/>
        </w:rPr>
        <w:t> </w:t>
      </w:r>
      <w:proofErr w:type="gramStart"/>
      <w:r w:rsidRPr="007A129E">
        <w:rPr>
          <w:rStyle w:val="font-semibold"/>
          <w:rFonts w:ascii="Consolas" w:eastAsia="Arial" w:hAnsi="Consolas" w:cs="Segoe UI"/>
          <w:b/>
          <w:bCs/>
        </w:rPr>
        <w:t>на</w:t>
      </w:r>
      <w:r w:rsidRPr="007A129E">
        <w:rPr>
          <w:rStyle w:val="font-semibold"/>
          <w:rFonts w:ascii="Consolas" w:eastAsia="Arial" w:hAnsi="Consolas" w:cs="Segoe UI"/>
          <w:b/>
          <w:bCs/>
          <w:lang w:val="en-US"/>
        </w:rPr>
        <w:t xml:space="preserve"> :5000</w:t>
      </w:r>
      <w:proofErr w:type="gramEnd"/>
      <w:r w:rsidRPr="007A129E">
        <w:rPr>
          <w:rFonts w:ascii="Consolas" w:hAnsi="Consolas" w:cs="Segoe UI"/>
          <w:lang w:val="en-US"/>
        </w:rPr>
        <w:br/>
      </w:r>
      <w:r w:rsidRPr="007A129E">
        <w:rPr>
          <w:rFonts w:ascii="Consolas" w:hAnsi="Consolas" w:cs="Segoe UI"/>
        </w:rPr>
        <w:t>На</w:t>
      </w:r>
      <w:r w:rsidRPr="007A129E">
        <w:rPr>
          <w:rFonts w:ascii="Consolas" w:hAnsi="Consolas" w:cs="Segoe UI"/>
          <w:lang w:val="en-US"/>
        </w:rPr>
        <w:t xml:space="preserve"> Ubuntu </w:t>
      </w:r>
      <w:r w:rsidRPr="007A129E">
        <w:rPr>
          <w:rStyle w:val="md-inline-path-filename"/>
          <w:rFonts w:ascii="Consolas" w:hAnsi="Consolas" w:cs="Courier New"/>
          <w:lang w:val="en-US"/>
        </w:rPr>
        <w:t>docker.io</w:t>
      </w:r>
      <w:r w:rsidRPr="007A129E">
        <w:rPr>
          <w:rFonts w:ascii="Consolas" w:hAnsi="Consolas" w:cs="Segoe UI"/>
          <w:lang w:val="en-US"/>
        </w:rPr>
        <w:t> </w:t>
      </w:r>
      <w:r w:rsidRPr="007A129E">
        <w:rPr>
          <w:rFonts w:ascii="Consolas" w:hAnsi="Consolas" w:cs="Segoe UI"/>
        </w:rPr>
        <w:t>нет</w:t>
      </w:r>
      <w:r w:rsidRPr="007A129E">
        <w:rPr>
          <w:rFonts w:ascii="Consolas" w:hAnsi="Consolas" w:cs="Segoe UI"/>
          <w:lang w:val="en-US"/>
        </w:rPr>
        <w:t> </w:t>
      </w:r>
      <w:r w:rsidRPr="007A129E">
        <w:rPr>
          <w:rStyle w:val="HTML1"/>
          <w:rFonts w:ascii="Consolas" w:eastAsia="Arial" w:hAnsi="Consolas"/>
          <w:sz w:val="24"/>
          <w:szCs w:val="24"/>
          <w:lang w:val="en-US"/>
        </w:rPr>
        <w:t>docker compose</w:t>
      </w:r>
      <w:r w:rsidRPr="007A129E">
        <w:rPr>
          <w:rFonts w:ascii="Consolas" w:hAnsi="Consolas" w:cs="Segoe UI"/>
          <w:lang w:val="en-US"/>
        </w:rPr>
        <w:t xml:space="preserve"> — </w:t>
      </w:r>
      <w:r w:rsidRPr="007A129E">
        <w:rPr>
          <w:rFonts w:ascii="Consolas" w:hAnsi="Consolas" w:cs="Segoe UI"/>
        </w:rPr>
        <w:t>нужен</w:t>
      </w:r>
      <w:r w:rsidRPr="007A129E">
        <w:rPr>
          <w:rFonts w:ascii="Consolas" w:hAnsi="Consolas" w:cs="Segoe UI"/>
          <w:lang w:val="en-US"/>
        </w:rPr>
        <w:t xml:space="preserve"> </w:t>
      </w:r>
      <w:r w:rsidRPr="007A129E">
        <w:rPr>
          <w:rFonts w:ascii="Consolas" w:hAnsi="Consolas" w:cs="Segoe UI"/>
        </w:rPr>
        <w:t>актуальный</w:t>
      </w:r>
      <w:r w:rsidRPr="007A129E">
        <w:rPr>
          <w:rFonts w:ascii="Consolas" w:hAnsi="Consolas" w:cs="Segoe UI"/>
          <w:lang w:val="en-US"/>
        </w:rPr>
        <w:t> </w:t>
      </w:r>
      <w:r w:rsidRPr="007A129E">
        <w:rPr>
          <w:rStyle w:val="md-inline-path-filename"/>
          <w:rFonts w:ascii="Consolas" w:hAnsi="Consolas" w:cs="Courier New"/>
          <w:color w:val="3685BF"/>
          <w:lang w:val="en-US"/>
        </w:rPr>
        <w:t>setup-registry.sh</w:t>
      </w:r>
      <w:r w:rsidRPr="007A129E">
        <w:rPr>
          <w:rFonts w:ascii="Consolas" w:hAnsi="Consolas" w:cs="Segoe UI"/>
          <w:lang w:val="en-US"/>
        </w:rPr>
        <w:t> (</w:t>
      </w:r>
      <w:r w:rsidRPr="007A129E">
        <w:rPr>
          <w:rStyle w:val="HTML1"/>
          <w:rFonts w:ascii="Consolas" w:eastAsia="Arial" w:hAnsi="Consolas"/>
          <w:sz w:val="24"/>
          <w:szCs w:val="24"/>
          <w:lang w:val="en-US"/>
        </w:rPr>
        <w:t>docker-compose up -d</w:t>
      </w:r>
      <w:r w:rsidRPr="007A129E">
        <w:rPr>
          <w:rFonts w:ascii="Consolas" w:hAnsi="Consolas" w:cs="Segoe UI"/>
          <w:lang w:val="en-US"/>
        </w:rPr>
        <w:t xml:space="preserve">). </w:t>
      </w:r>
      <w:r w:rsidRPr="007A129E">
        <w:rPr>
          <w:rFonts w:ascii="Consolas" w:hAnsi="Consolas" w:cs="Segoe UI"/>
        </w:rPr>
        <w:t>Запустить</w:t>
      </w:r>
      <w:r w:rsidRPr="0044354B">
        <w:rPr>
          <w:rFonts w:ascii="Consolas" w:hAnsi="Consolas" w:cs="Segoe UI"/>
          <w:lang w:val="en-US"/>
        </w:rPr>
        <w:t xml:space="preserve"> </w:t>
      </w:r>
      <w:r w:rsidRPr="007A129E">
        <w:rPr>
          <w:rFonts w:ascii="Consolas" w:hAnsi="Consolas" w:cs="Segoe UI"/>
        </w:rPr>
        <w:t>скрипт</w:t>
      </w:r>
      <w:r w:rsidRPr="0044354B">
        <w:rPr>
          <w:rFonts w:ascii="Consolas" w:hAnsi="Consolas" w:cs="Segoe UI"/>
          <w:lang w:val="en-US"/>
        </w:rPr>
        <w:t> </w:t>
      </w:r>
      <w:r w:rsidRPr="007A129E">
        <w:rPr>
          <w:rStyle w:val="font-semibold"/>
          <w:rFonts w:ascii="Consolas" w:eastAsia="Arial" w:hAnsi="Consolas" w:cs="Segoe UI"/>
          <w:b/>
          <w:bCs/>
        </w:rPr>
        <w:t>ещё</w:t>
      </w:r>
      <w:r w:rsidRPr="0044354B">
        <w:rPr>
          <w:rStyle w:val="font-semibold"/>
          <w:rFonts w:ascii="Consolas" w:eastAsia="Arial" w:hAnsi="Consolas" w:cs="Segoe UI"/>
          <w:b/>
          <w:bCs/>
          <w:lang w:val="en-US"/>
        </w:rPr>
        <w:t xml:space="preserve"> </w:t>
      </w:r>
      <w:r w:rsidRPr="007A129E">
        <w:rPr>
          <w:rStyle w:val="font-semibold"/>
          <w:rFonts w:ascii="Consolas" w:eastAsia="Arial" w:hAnsi="Consolas" w:cs="Segoe UI"/>
          <w:b/>
          <w:bCs/>
        </w:rPr>
        <w:t>раз</w:t>
      </w:r>
      <w:r w:rsidRPr="0044354B">
        <w:rPr>
          <w:rFonts w:ascii="Consolas" w:hAnsi="Consolas" w:cs="Segoe UI"/>
          <w:lang w:val="en-US"/>
        </w:rPr>
        <w:t>.</w:t>
      </w:r>
    </w:p>
    <w:p w:rsidR="005627C6" w:rsidRPr="0044354B" w:rsidRDefault="005627C6" w:rsidP="0040433D">
      <w:pPr>
        <w:spacing w:after="80"/>
        <w:rPr>
          <w:rFonts w:ascii="Consolas" w:hAnsi="Consolas"/>
          <w:lang w:val="en-US"/>
        </w:rPr>
      </w:pPr>
    </w:p>
    <w:p w:rsidR="005627C6" w:rsidRPr="0044354B" w:rsidRDefault="005627C6" w:rsidP="0040433D">
      <w:pPr>
        <w:spacing w:after="80"/>
        <w:rPr>
          <w:rFonts w:ascii="Consolas" w:hAnsi="Consolas"/>
          <w:lang w:val="en-US"/>
        </w:rPr>
      </w:pPr>
    </w:p>
    <w:p w:rsidR="0040433D" w:rsidRPr="0044354B" w:rsidRDefault="0040433D" w:rsidP="0040433D">
      <w:pPr>
        <w:pBdr>
          <w:bottom w:val="single" w:sz="4" w:space="0" w:color="C8D0D0"/>
        </w:pBdr>
        <w:spacing w:before="120" w:after="120"/>
        <w:rPr>
          <w:rFonts w:ascii="Consolas" w:hAnsi="Consolas"/>
          <w:lang w:val="en-US"/>
        </w:rPr>
      </w:pPr>
    </w:p>
    <w:p w:rsidR="0040433D" w:rsidRPr="0044354B" w:rsidRDefault="0040433D" w:rsidP="0040433D">
      <w:pPr>
        <w:spacing w:after="80"/>
        <w:rPr>
          <w:rFonts w:ascii="Consolas" w:hAnsi="Consolas"/>
          <w:lang w:val="en-US"/>
        </w:rPr>
      </w:pPr>
    </w:p>
    <w:p w:rsidR="00AF194C" w:rsidRPr="008761B0" w:rsidRDefault="00AF194C" w:rsidP="00AF194C">
      <w:pPr>
        <w:pStyle w:val="1"/>
        <w:spacing w:before="0" w:after="120"/>
        <w:rPr>
          <w:rFonts w:ascii="Consolas" w:hAnsi="Consolas"/>
          <w:lang w:val="en-US"/>
        </w:rPr>
      </w:pPr>
      <w:bookmarkStart w:id="105" w:name="_Раздел_10._Настройка"/>
      <w:bookmarkEnd w:id="105"/>
      <w:r w:rsidRPr="008761B0">
        <w:rPr>
          <w:rFonts w:ascii="Consolas" w:hAnsi="Consolas"/>
        </w:rPr>
        <w:t>Раздел</w:t>
      </w:r>
      <w:r w:rsidRPr="008761B0">
        <w:rPr>
          <w:rFonts w:ascii="Consolas" w:hAnsi="Consolas"/>
          <w:lang w:val="en-US"/>
        </w:rPr>
        <w:t xml:space="preserve"> 10. </w:t>
      </w:r>
      <w:r w:rsidRPr="008761B0">
        <w:rPr>
          <w:rFonts w:ascii="Consolas" w:hAnsi="Consolas"/>
        </w:rPr>
        <w:t>Настройка</w:t>
      </w:r>
      <w:r w:rsidRPr="008761B0">
        <w:rPr>
          <w:rFonts w:ascii="Consolas" w:hAnsi="Consolas"/>
          <w:lang w:val="en-US"/>
        </w:rPr>
        <w:t xml:space="preserve"> devtools-</w:t>
      </w:r>
      <w:r w:rsidRPr="008761B0">
        <w:rPr>
          <w:rFonts w:ascii="Consolas" w:hAnsi="Consolas"/>
        </w:rPr>
        <w:t>сервера</w:t>
      </w:r>
      <w:r w:rsidRPr="008761B0">
        <w:rPr>
          <w:rFonts w:ascii="Consolas" w:hAnsi="Consolas"/>
          <w:lang w:val="en-US"/>
        </w:rPr>
        <w:t xml:space="preserve"> (Bitbucket Server + Docker Registry)</w:t>
      </w:r>
    </w:p>
    <w:p w:rsidR="00AF194C" w:rsidRPr="008761B0" w:rsidRDefault="00AF194C" w:rsidP="00AF194C">
      <w:pPr>
        <w:pStyle w:val="21"/>
        <w:spacing w:before="120" w:after="120"/>
        <w:rPr>
          <w:rFonts w:ascii="Consolas" w:hAnsi="Consolas"/>
          <w:lang w:val="en-US"/>
        </w:rPr>
      </w:pPr>
      <w:r w:rsidRPr="008761B0">
        <w:rPr>
          <w:rFonts w:ascii="Consolas" w:hAnsi="Consolas"/>
        </w:rPr>
        <w:t>Цель</w:t>
      </w:r>
    </w:p>
    <w:p w:rsidR="00AF194C" w:rsidRPr="008761B0" w:rsidRDefault="00AF194C" w:rsidP="00AF194C">
      <w:pPr>
        <w:spacing w:after="80"/>
        <w:rPr>
          <w:rFonts w:ascii="Consolas" w:hAnsi="Consolas"/>
        </w:rPr>
      </w:pPr>
      <w:r w:rsidRPr="008761B0">
        <w:rPr>
          <w:rFonts w:ascii="Consolas" w:hAnsi="Consolas"/>
          <w:lang w:val="en-US"/>
        </w:rPr>
        <w:t xml:space="preserve">1. </w:t>
      </w:r>
      <w:r w:rsidRPr="008761B0">
        <w:rPr>
          <w:rFonts w:ascii="Consolas" w:hAnsi="Consolas"/>
        </w:rPr>
        <w:t>Развернуть</w:t>
      </w:r>
      <w:r w:rsidRPr="008761B0">
        <w:rPr>
          <w:rFonts w:ascii="Consolas" w:hAnsi="Consolas"/>
          <w:lang w:val="en-US"/>
        </w:rPr>
        <w:t xml:space="preserve"> </w:t>
      </w:r>
      <w:r w:rsidRPr="008761B0">
        <w:rPr>
          <w:rFonts w:ascii="Consolas" w:hAnsi="Consolas"/>
          <w:color w:val="FF0000"/>
          <w:lang w:val="en-US"/>
        </w:rPr>
        <w:t xml:space="preserve">Bitbucket Server </w:t>
      </w:r>
      <w:r w:rsidRPr="008761B0">
        <w:rPr>
          <w:rFonts w:ascii="Consolas" w:hAnsi="Consolas"/>
        </w:rPr>
        <w:t>и</w:t>
      </w:r>
      <w:r w:rsidRPr="008761B0">
        <w:rPr>
          <w:rFonts w:ascii="Consolas" w:hAnsi="Consolas"/>
          <w:lang w:val="en-US"/>
        </w:rPr>
        <w:t xml:space="preserve"> </w:t>
      </w:r>
      <w:r w:rsidRPr="008761B0">
        <w:rPr>
          <w:rFonts w:ascii="Consolas" w:hAnsi="Consolas"/>
          <w:color w:val="FF0000"/>
          <w:lang w:val="en-US"/>
        </w:rPr>
        <w:t xml:space="preserve">Docker Registry </w:t>
      </w:r>
      <w:r w:rsidRPr="008761B0">
        <w:rPr>
          <w:rFonts w:ascii="Consolas" w:hAnsi="Consolas"/>
        </w:rPr>
        <w:t>на</w:t>
      </w:r>
      <w:r w:rsidRPr="008761B0">
        <w:rPr>
          <w:rFonts w:ascii="Consolas" w:hAnsi="Consolas"/>
          <w:lang w:val="en-US"/>
        </w:rPr>
        <w:t xml:space="preserve"> VPS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облаке</w:t>
      </w:r>
      <w:r w:rsidRPr="008761B0">
        <w:rPr>
          <w:rFonts w:ascii="Consolas" w:hAnsi="Consolas"/>
          <w:lang w:val="en-US"/>
        </w:rPr>
        <w:t xml:space="preserve">, </w:t>
      </w:r>
      <w:r w:rsidRPr="008761B0">
        <w:rPr>
          <w:rFonts w:ascii="Consolas" w:hAnsi="Consolas"/>
        </w:rPr>
        <w:t>созданном</w:t>
      </w:r>
      <w:r w:rsidRPr="008761B0">
        <w:rPr>
          <w:rFonts w:ascii="Consolas" w:hAnsi="Consolas"/>
          <w:lang w:val="en-US"/>
        </w:rPr>
        <w:t xml:space="preserve"> Terraform. </w:t>
      </w:r>
      <w:r w:rsidRPr="008761B0">
        <w:rPr>
          <w:rFonts w:ascii="Consolas" w:hAnsi="Consolas"/>
        </w:rPr>
        <w:t>Этот узел используется как центральная точка хранения Git-репозиториев и Docker-образов для последующих этапов CI/CD.</w:t>
      </w:r>
    </w:p>
    <w:p w:rsidR="00AF194C" w:rsidRPr="008761B0" w:rsidRDefault="00AF194C" w:rsidP="00AF194C">
      <w:pPr>
        <w:spacing w:after="80"/>
        <w:rPr>
          <w:rFonts w:ascii="Consolas" w:hAnsi="Consolas"/>
        </w:rPr>
      </w:pPr>
      <w:r w:rsidRPr="008761B0">
        <w:rPr>
          <w:rFonts w:ascii="Consolas" w:hAnsi="Consolas"/>
        </w:rPr>
        <w:t>2. В данном разделе рассматривается только установка и базовая проверка сервисов. Настройка пайплайнов, агентов и Runner-компонентов не входит в объём раздела.</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локальном ПК</w:t>
      </w:r>
    </w:p>
    <w:p w:rsidR="00AF194C" w:rsidRPr="008761B0" w:rsidRDefault="00AF194C" w:rsidP="00AF194C">
      <w:pPr>
        <w:spacing w:after="80"/>
        <w:rPr>
          <w:rFonts w:ascii="Consolas" w:hAnsi="Consolas"/>
        </w:rPr>
      </w:pPr>
      <w:r w:rsidRPr="008761B0">
        <w:rPr>
          <w:rFonts w:ascii="Consolas" w:hAnsi="Consolas"/>
        </w:rPr>
        <w:t>1. На локальном ПК разработчика определяется публичный IP devtools-сервера из Terraform outputs и проверяется SSH-доступ к виртуальной машине в облаке.</w:t>
      </w:r>
    </w:p>
    <w:p w:rsidR="00AF194C" w:rsidRPr="008761B0" w:rsidRDefault="00AF194C" w:rsidP="00AF194C">
      <w:pPr>
        <w:spacing w:after="80"/>
        <w:rPr>
          <w:rFonts w:ascii="Consolas" w:hAnsi="Consolas"/>
        </w:rPr>
      </w:pPr>
      <w:r w:rsidRPr="008761B0">
        <w:rPr>
          <w:rFonts w:ascii="Consolas" w:hAnsi="Consolas"/>
        </w:rPr>
        <w:t xml:space="preserve">2. Выполняется на локальном ПК разработчика, macOS (Terminal). Назначение: получить адрес </w:t>
      </w:r>
      <w:r w:rsidRPr="008761B0">
        <w:rPr>
          <w:rFonts w:ascii="Consolas" w:hAnsi="Consolas"/>
          <w:b/>
        </w:rPr>
        <w:t xml:space="preserve">devtools-сервера </w:t>
      </w:r>
      <w:r w:rsidRPr="008761B0">
        <w:rPr>
          <w:rFonts w:ascii="Consolas" w:hAnsi="Consolas"/>
        </w:rPr>
        <w:t xml:space="preserve">в облаке и убедиться, что </w:t>
      </w:r>
      <w:r w:rsidRPr="008761B0">
        <w:rPr>
          <w:rFonts w:ascii="Consolas" w:hAnsi="Consolas"/>
          <w:i/>
          <w:color w:val="FF0000"/>
        </w:rPr>
        <w:t>SSH-подключение</w:t>
      </w:r>
      <w:r w:rsidRPr="008761B0">
        <w:rPr>
          <w:rFonts w:ascii="Consolas" w:hAnsi="Consolas"/>
          <w:color w:val="FF0000"/>
        </w:rPr>
        <w:t xml:space="preserve"> </w:t>
      </w:r>
      <w:r w:rsidRPr="008761B0">
        <w:rPr>
          <w:rFonts w:ascii="Consolas" w:hAnsi="Consolas"/>
        </w:rPr>
        <w:t>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3. Выполняется на локальном ПК разработчика, Ubuntu (Terminal). </w:t>
      </w:r>
    </w:p>
    <w:p w:rsidR="00AF194C" w:rsidRPr="008761B0" w:rsidRDefault="00AF194C" w:rsidP="00AF194C">
      <w:pPr>
        <w:spacing w:after="80"/>
        <w:rPr>
          <w:rFonts w:ascii="Consolas" w:hAnsi="Consolas"/>
        </w:rPr>
      </w:pPr>
      <w:r w:rsidRPr="008761B0">
        <w:rPr>
          <w:rFonts w:ascii="Consolas" w:hAnsi="Consolas"/>
        </w:rPr>
        <w:lastRenderedPageBreak/>
        <w:t>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4. Выполняется на локальном ПК разработчика, Windows (Git Bash). Назначение: получить адрес </w:t>
      </w:r>
      <w:r w:rsidRPr="008761B0">
        <w:rPr>
          <w:rFonts w:ascii="Consolas" w:hAnsi="Consolas"/>
          <w:color w:val="FF0000"/>
        </w:rPr>
        <w:t>devtools</w:t>
      </w:r>
      <w:r w:rsidRPr="008761B0">
        <w:rPr>
          <w:rFonts w:ascii="Consolas" w:hAnsi="Consolas"/>
        </w:rPr>
        <w:t>-сервера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5. После проверки SSH-доступа с локального ПК запускается удалённая установка Docker Registry на devtools-сервере в облаке.</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macOS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Ubuntu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Windows (Git Bash).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сервере</w:t>
      </w:r>
    </w:p>
    <w:p w:rsidR="00AF194C" w:rsidRPr="008761B0" w:rsidRDefault="00AF194C" w:rsidP="00AF194C">
      <w:pPr>
        <w:spacing w:after="80"/>
        <w:rPr>
          <w:rFonts w:ascii="Consolas" w:hAnsi="Consolas"/>
        </w:rPr>
      </w:pPr>
      <w:r w:rsidRPr="008761B0">
        <w:rPr>
          <w:rFonts w:ascii="Consolas" w:hAnsi="Consolas"/>
        </w:rPr>
        <w:t xml:space="preserve">1. На devtools-сервере в облаке разворачивается Docker Registry с базовой аутентификацией </w:t>
      </w:r>
      <w:r w:rsidRPr="008761B0">
        <w:rPr>
          <w:rFonts w:ascii="Consolas" w:hAnsi="Consolas"/>
          <w:color w:val="FF0000"/>
        </w:rPr>
        <w:t>htpasswd</w:t>
      </w:r>
      <w:r w:rsidRPr="008761B0">
        <w:rPr>
          <w:rFonts w:ascii="Consolas" w:hAnsi="Consolas"/>
        </w:rPr>
        <w:t xml:space="preserve">. </w:t>
      </w:r>
      <w:r w:rsidRPr="008761B0">
        <w:rPr>
          <w:rFonts w:ascii="Consolas" w:hAnsi="Consolas"/>
          <w:b/>
        </w:rPr>
        <w:t>Registry</w:t>
      </w:r>
      <w:r w:rsidRPr="008761B0">
        <w:rPr>
          <w:rFonts w:ascii="Consolas" w:hAnsi="Consolas"/>
        </w:rPr>
        <w:t xml:space="preserve"> публикуется на порту </w:t>
      </w:r>
      <w:r w:rsidRPr="008761B0">
        <w:rPr>
          <w:rFonts w:ascii="Consolas" w:hAnsi="Consolas"/>
          <w:highlight w:val="yellow"/>
        </w:rPr>
        <w:t>5000</w:t>
      </w:r>
      <w:r w:rsidRPr="008761B0">
        <w:rPr>
          <w:rFonts w:ascii="Consolas" w:hAnsi="Consolas"/>
        </w:rPr>
        <w:t xml:space="preserve"> и используется как </w:t>
      </w:r>
      <w:r w:rsidRPr="008761B0">
        <w:rPr>
          <w:rFonts w:ascii="Consolas" w:hAnsi="Consolas"/>
          <w:highlight w:val="yellow"/>
        </w:rPr>
        <w:t>приватное хранилище образов</w:t>
      </w:r>
      <w:r w:rsidRPr="008761B0">
        <w:rPr>
          <w:rFonts w:ascii="Consolas" w:hAnsi="Consolas"/>
        </w:rPr>
        <w:t>.</w:t>
      </w:r>
    </w:p>
    <w:p w:rsidR="00AF194C" w:rsidRPr="008761B0" w:rsidRDefault="00AF194C" w:rsidP="00AF194C">
      <w:pPr>
        <w:spacing w:after="80"/>
        <w:rPr>
          <w:rFonts w:ascii="Consolas" w:hAnsi="Consolas"/>
        </w:rPr>
      </w:pPr>
      <w:r w:rsidRPr="008761B0">
        <w:rPr>
          <w:rFonts w:ascii="Consolas" w:hAnsi="Consolas"/>
        </w:rPr>
        <w:t xml:space="preserve">2. На devtools-сервере в облаке устанавливается Bitbucket Server как </w:t>
      </w:r>
      <w:r w:rsidRPr="008761B0">
        <w:rPr>
          <w:rFonts w:ascii="Consolas" w:hAnsi="Consolas"/>
          <w:highlight w:val="yellow"/>
        </w:rPr>
        <w:t>self-hosted Git</w:t>
      </w:r>
      <w:r w:rsidRPr="008761B0">
        <w:rPr>
          <w:rFonts w:ascii="Consolas" w:hAnsi="Consolas"/>
        </w:rPr>
        <w:t>-сервис Atlassian. Для учебного стенда допускается использование trial-лицензии.</w:t>
      </w:r>
    </w:p>
    <w:p w:rsidR="00AF194C" w:rsidRPr="008761B0" w:rsidRDefault="00AF194C" w:rsidP="00AF194C">
      <w:pPr>
        <w:spacing w:after="80"/>
        <w:rPr>
          <w:rFonts w:ascii="Consolas" w:hAnsi="Consolas"/>
        </w:rPr>
      </w:pPr>
      <w:r w:rsidRPr="008761B0">
        <w:rPr>
          <w:rFonts w:ascii="Consolas" w:hAnsi="Consolas"/>
        </w:rPr>
        <w:t>3. Официальная инструкция по установке Bitbucket Server на Linux:</w:t>
      </w:r>
    </w:p>
    <w:p w:rsidR="00AF194C" w:rsidRPr="008761B0" w:rsidRDefault="006F496A" w:rsidP="00AF194C">
      <w:pPr>
        <w:spacing w:after="120"/>
        <w:rPr>
          <w:rFonts w:ascii="Consolas" w:hAnsi="Consolas"/>
        </w:rPr>
      </w:pPr>
      <w:hyperlink r:id="rId258" w:history="1">
        <w:r w:rsidR="00AF194C" w:rsidRPr="008761B0">
          <w:rPr>
            <w:rStyle w:val="a8"/>
            <w:rFonts w:ascii="Consolas" w:hAnsi="Consolas"/>
          </w:rPr>
          <w:t>https://confluence.atlassian.com/bitbucketserver/install-bitbucket-server-on-linux-868976317.html</w:t>
        </w:r>
      </w:hyperlink>
      <w:r w:rsidR="00AF194C" w:rsidRPr="008761B0">
        <w:rPr>
          <w:rFonts w:ascii="Consolas" w:hAnsi="Consolas"/>
        </w:rPr>
        <w:t xml:space="preserve"> </w:t>
      </w:r>
    </w:p>
    <w:p w:rsidR="00AF194C" w:rsidRPr="008761B0" w:rsidRDefault="00AF194C" w:rsidP="00AF194C">
      <w:pPr>
        <w:spacing w:after="80"/>
        <w:rPr>
          <w:rFonts w:ascii="Consolas" w:hAnsi="Consolas"/>
        </w:rPr>
      </w:pPr>
      <w:r w:rsidRPr="008761B0">
        <w:rPr>
          <w:rFonts w:ascii="Consolas" w:hAnsi="Consolas"/>
        </w:rPr>
        <w:lastRenderedPageBreak/>
        <w:t>4. Ниже приведён базовый пример установки Bitbucket Server на devtools-сервере в облаке. Перед выполнением необходимо проверить актуальную версию дистрибутива на сайте Atlassian.</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5. Выполняется на devtools-сервере в облаке. Назначение: подключиться к VPS devtools и установить Bitbucket Server, задать каталог данных и выполнить первый запуск приложения</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wget</w:t>
      </w:r>
      <w:proofErr w:type="gramEnd"/>
      <w:r w:rsidRPr="008761B0">
        <w:t xml:space="preserve"> https://product-downloads.atlassian.com/software/stash/downloads/atlassian-bitbucket-9.4.0.tar.gz</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tar</w:t>
      </w:r>
      <w:proofErr w:type="gramEnd"/>
      <w:r w:rsidRPr="008761B0">
        <w:t xml:space="preserve"> -xzf atlassian-bitbucket-9.4.0.tar.gz</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export</w:t>
      </w:r>
      <w:proofErr w:type="gramEnd"/>
      <w:r w:rsidRPr="008761B0">
        <w:t xml:space="preserve"> BITBUCKET_HOME=/opt/bitbucket-home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mkdir</w:t>
      </w:r>
      <w:proofErr w:type="gramEnd"/>
      <w:r w:rsidRPr="008761B0">
        <w:t xml:space="preserve"> -p ${BITBUCKET_HOME}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"export BITBUCKET_HOME=/opt/bitbucket-home" &gt;&gt; ~/.bashrc</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cd</w:t>
      </w:r>
      <w:proofErr w:type="gramEnd"/>
      <w:r w:rsidRPr="008761B0">
        <w:t xml:space="preserve"> atlassian-bitbucket-9.4.0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./bin/start-bitbucket.sh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 xml:space="preserve">6. После запуска веб-интерфейс Bitbucket Server по умолчанию доступен на порту 7990. Первичная настройка выполняется через браузер по адресу </w:t>
      </w:r>
      <w:hyperlink w:history="1">
        <w:r w:rsidRPr="008761B0">
          <w:rPr>
            <w:rStyle w:val="a8"/>
            <w:rFonts w:ascii="Consolas" w:hAnsi="Consolas"/>
          </w:rPr>
          <w:t>http://&lt;DEVTOOLS_IP&gt;:7990</w:t>
        </w:r>
      </w:hyperlink>
      <w:r w:rsidRPr="008761B0">
        <w:rPr>
          <w:rFonts w:ascii="Consolas" w:hAnsi="Consolas"/>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Для публикации сервиса через стандартный HTTP-порт на devtools-сервере в облаке настраивается nginx как reverse proxy перед Bitbucket Server.</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8. Выполняется на devtools-сервере в облаке. Назначение: создать конфигурацию nginx перед Bitbucket Server, включить сайт и перезагрузить конфигурацию веб-сервера</w:t>
      </w:r>
    </w:p>
    <w:p w:rsidR="00AF194C" w:rsidRPr="008761B0" w:rsidRDefault="00AF194C" w:rsidP="00AF194C">
      <w:pPr>
        <w:spacing w:after="80"/>
        <w:rPr>
          <w:rFonts w:ascii="Consolas" w:hAnsi="Consolas"/>
        </w:rPr>
      </w:pP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tee /etc/nginx/sites-available/bitbucket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server</w:t>
      </w:r>
      <w:proofErr w:type="gramEnd"/>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listen</w:t>
      </w:r>
      <w:proofErr w:type="gramEnd"/>
      <w:r w:rsidRPr="008761B0">
        <w:t xml:space="preserve"> 80;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server_name _;</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location</w:t>
      </w:r>
      <w:proofErr w:type="gramEnd"/>
      <w:r w:rsidRPr="008761B0">
        <w:t xml:space="preserve"> /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proxy_pass http://localhost:7990;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Host $host;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X-Real-IP $remote_addr;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X-Forwarded-For $proxy_add_x_forwarded_for;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X-Forwarded-Proto $scheme;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client_max_body_size</w:t>
      </w:r>
      <w:proofErr w:type="gramEnd"/>
      <w:r w:rsidRPr="008761B0">
        <w:t xml:space="preserve"> 100m;</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ln -sf /etc/nginx/sites-available/bitbucket /etc/nginx/sites-enabled/bitbucket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rm -f /etc/nginx/sites-enabled/default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nginx -t &amp;&amp; sudo systemctl reload nginx</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lastRenderedPageBreak/>
        <w:t>Как проверить результат</w:t>
      </w:r>
    </w:p>
    <w:p w:rsidR="00AF194C" w:rsidRPr="008761B0" w:rsidRDefault="00AF194C" w:rsidP="00AF194C">
      <w:pPr>
        <w:spacing w:after="80"/>
        <w:rPr>
          <w:rFonts w:ascii="Consolas" w:hAnsi="Consolas"/>
        </w:rPr>
      </w:pPr>
      <w:r w:rsidRPr="008761B0">
        <w:rPr>
          <w:rFonts w:ascii="Consolas" w:hAnsi="Consolas"/>
        </w:rPr>
        <w:t>1. Проверка выполняется с локального ПК разработчика, потому что необходимо подтвердить внешнюю доступность сервисов devtools-сервера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Ожидаемый ответ Registry — пустой JSON-объект {}.</w:t>
      </w: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Назначение: проверить, что Bitbucket Server на devtools-сервере в облаке успешно запущен и отвечает служебным статусом</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http://${DEVTOOLS_IP}:7990/status</w:t>
      </w:r>
    </w:p>
    <w:p w:rsidR="00AF194C" w:rsidRPr="00C475F3"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C475F3">
        <w:t>-----------------------------------------------------------------------</w:t>
      </w:r>
    </w:p>
    <w:p w:rsidR="00AF194C" w:rsidRPr="008761B0" w:rsidRDefault="00AF194C" w:rsidP="00AF194C">
      <w:pPr>
        <w:spacing w:after="80"/>
        <w:rPr>
          <w:rFonts w:ascii="Consolas" w:hAnsi="Consolas"/>
        </w:rPr>
      </w:pPr>
      <w:r w:rsidRPr="008761B0">
        <w:rPr>
          <w:rFonts w:ascii="Consolas" w:hAnsi="Consolas"/>
        </w:rPr>
        <w:t>7. В ответе должен присутствовать статус RUNNING, что означает успешный запуск приложения.</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macOS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10. Выполняется на локальном ПК разработчика, Windows (Git Bash).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lastRenderedPageBreak/>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Типичные ошибки</w:t>
      </w:r>
    </w:p>
    <w:p w:rsidR="00AF194C" w:rsidRPr="008761B0" w:rsidRDefault="00AF194C" w:rsidP="00AF194C">
      <w:pPr>
        <w:spacing w:after="80"/>
        <w:rPr>
          <w:rFonts w:ascii="Consolas" w:hAnsi="Consolas"/>
        </w:rPr>
      </w:pPr>
      <w:r w:rsidRPr="008761B0">
        <w:rPr>
          <w:rFonts w:ascii="Consolas" w:hAnsi="Consolas"/>
        </w:rPr>
        <w:t xml:space="preserve">1. </w:t>
      </w:r>
      <w:r w:rsidRPr="008761B0">
        <w:rPr>
          <w:rFonts w:ascii="Consolas" w:hAnsi="Consolas"/>
          <w:b/>
          <w:color w:val="C00000"/>
        </w:rPr>
        <w:t>Ошибка:</w:t>
      </w:r>
      <w:r w:rsidRPr="008761B0">
        <w:rPr>
          <w:rFonts w:ascii="Consolas" w:hAnsi="Consolas"/>
        </w:rPr>
        <w:t xml:space="preserve"> </w:t>
      </w:r>
      <w:r w:rsidRPr="008761B0">
        <w:rPr>
          <w:rFonts w:ascii="Consolas" w:hAnsi="Consolas"/>
          <w:b/>
          <w:i/>
        </w:rPr>
        <w:t>SSH отклоняет подключение.</w:t>
      </w:r>
    </w:p>
    <w:p w:rsidR="00AF194C" w:rsidRPr="008761B0" w:rsidRDefault="00AF194C" w:rsidP="00AF194C">
      <w:pPr>
        <w:spacing w:after="80"/>
        <w:rPr>
          <w:rFonts w:ascii="Consolas" w:hAnsi="Consolas"/>
        </w:rPr>
      </w:pPr>
      <w:r w:rsidRPr="008761B0">
        <w:rPr>
          <w:rFonts w:ascii="Consolas" w:hAnsi="Consolas"/>
        </w:rPr>
        <w:t>2. Причина: Firewall блокирует порт 22 или Terraform не добавил SSH-ключ в конфигурацию виртуальной машины.</w:t>
      </w:r>
    </w:p>
    <w:p w:rsidR="00AF194C" w:rsidRPr="008761B0" w:rsidRDefault="00AF194C" w:rsidP="00AF194C">
      <w:pPr>
        <w:spacing w:after="80"/>
        <w:rPr>
          <w:rFonts w:ascii="Consolas" w:hAnsi="Consolas"/>
        </w:rPr>
      </w:pPr>
      <w:r w:rsidRPr="008761B0">
        <w:rPr>
          <w:rFonts w:ascii="Consolas" w:hAnsi="Consolas"/>
        </w:rPr>
        <w:t xml:space="preserve">3. </w:t>
      </w:r>
      <w:r w:rsidRPr="008761B0">
        <w:rPr>
          <w:rFonts w:ascii="Consolas" w:hAnsi="Consolas"/>
          <w:i/>
          <w:color w:val="538135" w:themeColor="accent6" w:themeShade="BF"/>
        </w:rPr>
        <w:t>Исправление</w:t>
      </w:r>
      <w:r w:rsidRPr="008761B0">
        <w:rPr>
          <w:rFonts w:ascii="Consolas" w:hAnsi="Consolas"/>
        </w:rPr>
        <w:t>: Проверить правила Firewall в панели провайдера и убедиться, что ресурс SSH-ключа создан с корректным публичным ключом.</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lang w:val="en-US"/>
        </w:rPr>
      </w:pPr>
      <w:r w:rsidRPr="008761B0">
        <w:rPr>
          <w:rFonts w:ascii="Consolas" w:hAnsi="Consolas"/>
          <w:lang w:val="en-US"/>
        </w:rPr>
        <w:t xml:space="preserve">4. </w:t>
      </w:r>
      <w:r w:rsidRPr="008761B0">
        <w:rPr>
          <w:rFonts w:ascii="Consolas" w:hAnsi="Consolas"/>
          <w:b/>
          <w:color w:val="C00000"/>
        </w:rPr>
        <w:t>Ошибка</w:t>
      </w:r>
      <w:r w:rsidRPr="008761B0">
        <w:rPr>
          <w:rFonts w:ascii="Consolas" w:hAnsi="Consolas"/>
          <w:b/>
          <w:color w:val="C00000"/>
          <w:lang w:val="en-US"/>
        </w:rPr>
        <w:t>:</w:t>
      </w:r>
      <w:r w:rsidRPr="008761B0">
        <w:rPr>
          <w:rFonts w:ascii="Consolas" w:hAnsi="Consolas"/>
          <w:lang w:val="en-US"/>
        </w:rPr>
        <w:t xml:space="preserve"> </w:t>
      </w:r>
      <w:r w:rsidRPr="008761B0">
        <w:rPr>
          <w:rFonts w:ascii="Consolas" w:hAnsi="Consolas"/>
          <w:b/>
          <w:i/>
          <w:lang w:val="en-US"/>
        </w:rPr>
        <w:t xml:space="preserve">docker push </w:t>
      </w:r>
      <w:r w:rsidRPr="008761B0">
        <w:rPr>
          <w:rFonts w:ascii="Consolas" w:hAnsi="Consolas"/>
          <w:b/>
          <w:i/>
        </w:rPr>
        <w:t>возвращает</w:t>
      </w:r>
      <w:r w:rsidRPr="008761B0">
        <w:rPr>
          <w:rFonts w:ascii="Consolas" w:hAnsi="Consolas"/>
          <w:b/>
          <w:i/>
          <w:lang w:val="en-US"/>
        </w:rPr>
        <w:t xml:space="preserve"> </w:t>
      </w:r>
      <w:r w:rsidRPr="008761B0">
        <w:rPr>
          <w:rFonts w:ascii="Consolas" w:hAnsi="Consolas"/>
          <w:b/>
          <w:i/>
        </w:rPr>
        <w:t>сообщение</w:t>
      </w:r>
      <w:r w:rsidRPr="008761B0">
        <w:rPr>
          <w:rFonts w:ascii="Consolas" w:hAnsi="Consolas"/>
          <w:b/>
          <w:i/>
          <w:lang w:val="en-US"/>
        </w:rPr>
        <w:t xml:space="preserve"> http: server gave HTTP response to HTTPS client.</w:t>
      </w:r>
    </w:p>
    <w:p w:rsidR="00AF194C" w:rsidRPr="008761B0" w:rsidRDefault="00AF194C" w:rsidP="00AF194C">
      <w:pPr>
        <w:spacing w:after="80"/>
        <w:rPr>
          <w:rFonts w:ascii="Consolas" w:hAnsi="Consolas"/>
          <w:lang w:val="en-US"/>
        </w:rPr>
      </w:pPr>
      <w:r w:rsidRPr="008761B0">
        <w:rPr>
          <w:rFonts w:ascii="Consolas" w:hAnsi="Consolas"/>
          <w:lang w:val="en-US"/>
        </w:rPr>
        <w:t xml:space="preserve">5. </w:t>
      </w:r>
      <w:r w:rsidRPr="008761B0">
        <w:rPr>
          <w:rFonts w:ascii="Consolas" w:hAnsi="Consolas"/>
          <w:b/>
        </w:rPr>
        <w:t>Причина</w:t>
      </w:r>
      <w:r w:rsidRPr="008761B0">
        <w:rPr>
          <w:rFonts w:ascii="Consolas" w:hAnsi="Consolas"/>
          <w:lang w:val="en-US"/>
        </w:rPr>
        <w:t xml:space="preserve">: Docker </w:t>
      </w:r>
      <w:r w:rsidRPr="008761B0">
        <w:rPr>
          <w:rFonts w:ascii="Consolas" w:hAnsi="Consolas"/>
        </w:rPr>
        <w:t>по</w:t>
      </w:r>
      <w:r w:rsidRPr="008761B0">
        <w:rPr>
          <w:rFonts w:ascii="Consolas" w:hAnsi="Consolas"/>
          <w:lang w:val="en-US"/>
        </w:rPr>
        <w:t xml:space="preserve"> </w:t>
      </w:r>
      <w:r w:rsidRPr="008761B0">
        <w:rPr>
          <w:rFonts w:ascii="Consolas" w:hAnsi="Consolas"/>
        </w:rPr>
        <w:t>умолчанию</w:t>
      </w:r>
      <w:r w:rsidRPr="008761B0">
        <w:rPr>
          <w:rFonts w:ascii="Consolas" w:hAnsi="Consolas"/>
          <w:lang w:val="en-US"/>
        </w:rPr>
        <w:t xml:space="preserve"> </w:t>
      </w:r>
      <w:r w:rsidRPr="008761B0">
        <w:rPr>
          <w:rFonts w:ascii="Consolas" w:hAnsi="Consolas"/>
        </w:rPr>
        <w:t>ожидает</w:t>
      </w:r>
      <w:r w:rsidRPr="008761B0">
        <w:rPr>
          <w:rFonts w:ascii="Consolas" w:hAnsi="Consolas"/>
          <w:lang w:val="en-US"/>
        </w:rPr>
        <w:t xml:space="preserve"> HTTPS </w:t>
      </w:r>
      <w:r w:rsidRPr="008761B0">
        <w:rPr>
          <w:rFonts w:ascii="Consolas" w:hAnsi="Consolas"/>
        </w:rPr>
        <w:t>для</w:t>
      </w:r>
      <w:r w:rsidRPr="008761B0">
        <w:rPr>
          <w:rFonts w:ascii="Consolas" w:hAnsi="Consolas"/>
          <w:lang w:val="en-US"/>
        </w:rPr>
        <w:t xml:space="preserve"> </w:t>
      </w:r>
      <w:r w:rsidRPr="008761B0">
        <w:rPr>
          <w:rFonts w:ascii="Consolas" w:hAnsi="Consolas"/>
        </w:rPr>
        <w:t>удалённого</w:t>
      </w:r>
      <w:r w:rsidRPr="008761B0">
        <w:rPr>
          <w:rFonts w:ascii="Consolas" w:hAnsi="Consolas"/>
          <w:lang w:val="en-US"/>
        </w:rPr>
        <w:t xml:space="preserve"> Registry, </w:t>
      </w:r>
      <w:r w:rsidRPr="008761B0">
        <w:rPr>
          <w:rFonts w:ascii="Consolas" w:hAnsi="Consolas"/>
        </w:rPr>
        <w:t>если</w:t>
      </w:r>
      <w:r w:rsidRPr="008761B0">
        <w:rPr>
          <w:rFonts w:ascii="Consolas" w:hAnsi="Consolas"/>
          <w:lang w:val="en-US"/>
        </w:rPr>
        <w:t xml:space="preserve"> </w:t>
      </w:r>
      <w:r w:rsidRPr="008761B0">
        <w:rPr>
          <w:rFonts w:ascii="Consolas" w:hAnsi="Consolas"/>
        </w:rPr>
        <w:t>узел</w:t>
      </w:r>
      <w:r w:rsidRPr="008761B0">
        <w:rPr>
          <w:rFonts w:ascii="Consolas" w:hAnsi="Consolas"/>
          <w:lang w:val="en-US"/>
        </w:rPr>
        <w:t xml:space="preserve"> </w:t>
      </w:r>
      <w:r w:rsidRPr="008761B0">
        <w:rPr>
          <w:rFonts w:ascii="Consolas" w:hAnsi="Consolas"/>
        </w:rPr>
        <w:t>не</w:t>
      </w:r>
      <w:r w:rsidRPr="008761B0">
        <w:rPr>
          <w:rFonts w:ascii="Consolas" w:hAnsi="Consolas"/>
          <w:lang w:val="en-US"/>
        </w:rPr>
        <w:t xml:space="preserve"> </w:t>
      </w:r>
      <w:r w:rsidRPr="008761B0">
        <w:rPr>
          <w:rFonts w:ascii="Consolas" w:hAnsi="Consolas"/>
        </w:rPr>
        <w:t>указан</w:t>
      </w:r>
      <w:r w:rsidRPr="008761B0">
        <w:rPr>
          <w:rFonts w:ascii="Consolas" w:hAnsi="Consolas"/>
          <w:lang w:val="en-US"/>
        </w:rPr>
        <w:t xml:space="preserve"> </w:t>
      </w:r>
      <w:r w:rsidRPr="008761B0">
        <w:rPr>
          <w:rFonts w:ascii="Consolas" w:hAnsi="Consolas"/>
        </w:rPr>
        <w:t>как</w:t>
      </w:r>
      <w:r w:rsidRPr="008761B0">
        <w:rPr>
          <w:rFonts w:ascii="Consolas" w:hAnsi="Consolas"/>
          <w:lang w:val="en-US"/>
        </w:rPr>
        <w:t xml:space="preserve"> insecure registry.</w:t>
      </w:r>
    </w:p>
    <w:p w:rsidR="00AF194C" w:rsidRPr="008761B0" w:rsidRDefault="00AF194C" w:rsidP="00AF194C">
      <w:pPr>
        <w:spacing w:after="80"/>
        <w:rPr>
          <w:rFonts w:ascii="Consolas" w:hAnsi="Consolas"/>
        </w:rPr>
      </w:pPr>
      <w:r w:rsidRPr="008761B0">
        <w:rPr>
          <w:rFonts w:ascii="Consolas" w:hAnsi="Consolas"/>
        </w:rPr>
        <w:t xml:space="preserve">6. </w:t>
      </w:r>
      <w:r w:rsidRPr="008761B0">
        <w:rPr>
          <w:rFonts w:ascii="Consolas" w:hAnsi="Consolas"/>
          <w:i/>
          <w:color w:val="538135" w:themeColor="accent6" w:themeShade="BF"/>
        </w:rPr>
        <w:t>Исправление</w:t>
      </w:r>
      <w:r w:rsidRPr="008761B0">
        <w:rPr>
          <w:rFonts w:ascii="Consolas" w:hAnsi="Consolas"/>
        </w:rPr>
        <w:t>: Добавить адрес Registry в список insecure-registries на локальном ПК. Способ зависит от используемой операционной системы.</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8. После подготовки фрагмента необходимо открыть Docker Desktop, перейти в </w:t>
      </w:r>
      <w:r w:rsidRPr="008761B0">
        <w:rPr>
          <w:rFonts w:ascii="Consolas" w:hAnsi="Consolas"/>
          <w:highlight w:val="yellow"/>
        </w:rPr>
        <w:t>Settings -&gt; Docker Engine</w:t>
      </w:r>
      <w:r w:rsidRPr="008761B0">
        <w:rPr>
          <w:rFonts w:ascii="Consolas" w:hAnsi="Consolas"/>
        </w:rPr>
        <w:t>, вставить JSON-конфигурацию и нажать Apply &amp; Restart.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записать конфигурацию insecure-registries в системный файл Docker и перезапустить сервис Docker</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tee /etc/docker/daemon.json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"insecure-registries": ["&lt;DEVTOOLS_IP&gt;:5000"]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systemctl restart docker</w:t>
      </w:r>
    </w:p>
    <w:p w:rsidR="00AF194C" w:rsidRPr="00D0262A"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D0262A">
        <w:rPr>
          <w:lang w:val="ru-RU"/>
        </w:rPr>
        <w:t>-----------------------------------------------------------------------</w:t>
      </w:r>
    </w:p>
    <w:p w:rsidR="00AF194C" w:rsidRPr="00D0262A"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10. Выполняется на локальном ПК разработчика, Windows (Git Bash, Docker Desktop). </w:t>
      </w:r>
    </w:p>
    <w:p w:rsidR="00AF194C" w:rsidRPr="008761B0" w:rsidRDefault="00AF194C" w:rsidP="00AF194C">
      <w:pPr>
        <w:spacing w:after="80"/>
        <w:rPr>
          <w:rFonts w:ascii="Consolas" w:hAnsi="Consolas"/>
        </w:rPr>
      </w:pPr>
      <w:r w:rsidRPr="008761B0">
        <w:rPr>
          <w:rFonts w:ascii="Consolas" w:hAnsi="Consolas"/>
          <w:b/>
          <w:i/>
        </w:rPr>
        <w:t>Назначение</w:t>
      </w:r>
      <w:r w:rsidRPr="008761B0">
        <w:rPr>
          <w:rFonts w:ascii="Consolas" w:hAnsi="Consolas"/>
        </w:rPr>
        <w:t>: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lastRenderedPageBreak/>
        <w: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11. После подготовки фрагмента необходимо открыть Docker Desktop, перейти в Settings -&gt; Docker Engine, вставить JSON-конфигурацию и нажать Apply &amp; Restart.</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p>
    <w:p w:rsidR="00AF194C" w:rsidRPr="008761B0" w:rsidRDefault="00AF194C" w:rsidP="00AF194C">
      <w:pPr>
        <w:pStyle w:val="1"/>
        <w:spacing w:before="0" w:after="120"/>
        <w:rPr>
          <w:rFonts w:ascii="Consolas" w:hAnsi="Consolas"/>
        </w:rPr>
      </w:pPr>
      <w:bookmarkStart w:id="106" w:name="_Раздел_10a._Настройка"/>
      <w:bookmarkEnd w:id="106"/>
      <w:r w:rsidRPr="008761B0">
        <w:rPr>
          <w:rFonts w:ascii="Consolas" w:hAnsi="Consolas"/>
        </w:rPr>
        <w:t>Раздел 10a. Настройка devtools-сервера (GitLab + Docker Registry)</w:t>
      </w:r>
    </w:p>
    <w:p w:rsidR="00AF194C" w:rsidRPr="008761B0" w:rsidRDefault="00AF194C" w:rsidP="00AF194C">
      <w:pPr>
        <w:pStyle w:val="21"/>
        <w:spacing w:before="120" w:after="120"/>
        <w:rPr>
          <w:rFonts w:ascii="Consolas" w:hAnsi="Consolas"/>
        </w:rPr>
      </w:pPr>
      <w:r w:rsidRPr="008761B0">
        <w:rPr>
          <w:rFonts w:ascii="Consolas" w:hAnsi="Consolas"/>
        </w:rPr>
        <w:t>Цель</w:t>
      </w:r>
    </w:p>
    <w:p w:rsidR="00AF194C" w:rsidRPr="008761B0" w:rsidRDefault="00AF194C" w:rsidP="00AF194C">
      <w:pPr>
        <w:spacing w:after="80"/>
        <w:rPr>
          <w:rFonts w:ascii="Consolas" w:hAnsi="Consolas"/>
        </w:rPr>
      </w:pPr>
      <w:r w:rsidRPr="008761B0">
        <w:rPr>
          <w:rFonts w:ascii="Consolas" w:hAnsi="Consolas"/>
        </w:rPr>
        <w:t>1. Развернуть GitLab и Docker Registry на VPS devtools-сервере в облаке, созданном Terraform. Такой вариант подходит, если в проекте требуется self-hosted Git-платформа без использования Bitbucket Server.</w:t>
      </w:r>
    </w:p>
    <w:p w:rsidR="00AF194C" w:rsidRPr="008761B0" w:rsidRDefault="00AF194C" w:rsidP="00AF194C">
      <w:pPr>
        <w:spacing w:after="80"/>
        <w:rPr>
          <w:rFonts w:ascii="Consolas" w:hAnsi="Consolas"/>
        </w:rPr>
      </w:pPr>
      <w:r w:rsidRPr="008761B0">
        <w:rPr>
          <w:rFonts w:ascii="Consolas" w:hAnsi="Consolas"/>
        </w:rPr>
        <w:t>2. В разделе рассматривается только базовая установка GitLab и проверка доступности веб-интерфейса и Registry. GitLab Runner здесь не рассматривается.</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локальном ПК</w:t>
      </w:r>
    </w:p>
    <w:p w:rsidR="00AF194C" w:rsidRPr="008761B0" w:rsidRDefault="00AF194C" w:rsidP="00AF194C">
      <w:pPr>
        <w:spacing w:after="80"/>
        <w:rPr>
          <w:rFonts w:ascii="Consolas" w:hAnsi="Consolas"/>
        </w:rPr>
      </w:pPr>
      <w:r w:rsidRPr="008761B0">
        <w:rPr>
          <w:rFonts w:ascii="Consolas" w:hAnsi="Consolas"/>
        </w:rPr>
        <w:t>1. На локальном ПК разработчика определяется публичный IP devtools-сервера из Terraform outputs и проверяется SSH-доступ к серверу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получить адрес devtools-сервера в облаке и убедиться, что SSH-подключение к нему работает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После проверки SSH-доступа с локального ПК запускается удалённая установка Docker Registry на devtools-сервере в облаке.</w:t>
      </w:r>
    </w:p>
    <w:p w:rsidR="00AF194C" w:rsidRPr="008761B0" w:rsidRDefault="00AF194C" w:rsidP="00AF194C">
      <w:pPr>
        <w:spacing w:after="80"/>
        <w:rPr>
          <w:rFonts w:ascii="Consolas" w:hAnsi="Consolas"/>
        </w:rPr>
      </w:pPr>
      <w:r w:rsidRPr="008761B0">
        <w:rPr>
          <w:rFonts w:ascii="Consolas" w:hAnsi="Consolas"/>
        </w:rPr>
        <w:t>6. Выполняется на локальном ПК разработчика, macOS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lastRenderedPageBreak/>
        <w:t>-----------------------------------------------------------------------</w:t>
      </w: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Ubuntu (Terminal).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Windows (Git Bash). Назначение: по SSH передать на devtools-сервер в облаке скрипт установки Docker Registry и сразу запустить его</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'bash -s' &lt; scripts/setup-registry.sh</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Что делается на сервере</w:t>
      </w:r>
    </w:p>
    <w:p w:rsidR="00AF194C" w:rsidRPr="008761B0" w:rsidRDefault="00AF194C" w:rsidP="00AF194C">
      <w:pPr>
        <w:spacing w:after="80"/>
        <w:rPr>
          <w:rFonts w:ascii="Consolas" w:hAnsi="Consolas"/>
        </w:rPr>
      </w:pPr>
      <w:r w:rsidRPr="008761B0">
        <w:rPr>
          <w:rFonts w:ascii="Consolas" w:hAnsi="Consolas"/>
        </w:rPr>
        <w:t>1. На devtools-сервере в облаке разворачивается Docker Registry с базовой аутентификацией htpasswd. Registry продолжает использоваться как отдельное приватное хранилище Docker-образов.</w:t>
      </w:r>
    </w:p>
    <w:p w:rsidR="00AF194C" w:rsidRPr="008761B0" w:rsidRDefault="00AF194C" w:rsidP="00AF194C">
      <w:pPr>
        <w:spacing w:after="80"/>
        <w:rPr>
          <w:rFonts w:ascii="Consolas" w:hAnsi="Consolas"/>
        </w:rPr>
      </w:pPr>
      <w:r w:rsidRPr="008761B0">
        <w:rPr>
          <w:rFonts w:ascii="Consolas" w:hAnsi="Consolas"/>
        </w:rPr>
        <w:t>2. На devtools-сервере в облаке устанавливается GitLab Community Edition как self-hosted платформа для хранения Git-репозиториев, merge request и управления пользователями.</w:t>
      </w:r>
    </w:p>
    <w:p w:rsidR="00AF194C" w:rsidRPr="008761B0" w:rsidRDefault="00AF194C" w:rsidP="00AF194C">
      <w:pPr>
        <w:spacing w:after="80"/>
        <w:rPr>
          <w:rFonts w:ascii="Consolas" w:hAnsi="Consolas"/>
        </w:rPr>
      </w:pPr>
      <w:r w:rsidRPr="008761B0">
        <w:rPr>
          <w:rFonts w:ascii="Consolas" w:hAnsi="Consolas"/>
        </w:rPr>
        <w:t>3. Официальная документация GitLab по установке на Linux:</w:t>
      </w:r>
    </w:p>
    <w:p w:rsidR="00AF194C" w:rsidRPr="008761B0" w:rsidRDefault="00AF194C" w:rsidP="00AF194C">
      <w:pPr>
        <w:spacing w:after="120"/>
        <w:rPr>
          <w:rFonts w:ascii="Consolas" w:hAnsi="Consolas"/>
        </w:rPr>
      </w:pPr>
      <w:r w:rsidRPr="008761B0">
        <w:rPr>
          <w:rFonts w:ascii="Consolas" w:hAnsi="Consolas"/>
        </w:rPr>
        <w:t>https://docs.gitlab.com/omnibus/installation/</w:t>
      </w:r>
    </w:p>
    <w:p w:rsidR="00AF194C" w:rsidRPr="008761B0" w:rsidRDefault="00AF194C" w:rsidP="00AF194C">
      <w:pPr>
        <w:spacing w:after="80"/>
        <w:rPr>
          <w:rFonts w:ascii="Consolas" w:hAnsi="Consolas"/>
        </w:rPr>
      </w:pPr>
      <w:r w:rsidRPr="008761B0">
        <w:rPr>
          <w:rFonts w:ascii="Consolas" w:hAnsi="Consolas"/>
        </w:rPr>
        <w:t>4. Ниже приведён базовый пример установки GitLab CE на devtools-сервере в облаке. Перед выполнением необходимо проверить актуальные требования к памяти, диску и поддерживаемой версии ОС.</w:t>
      </w:r>
    </w:p>
    <w:p w:rsidR="00AF194C" w:rsidRPr="008761B0" w:rsidRDefault="00AF194C" w:rsidP="00AF194C">
      <w:pPr>
        <w:spacing w:after="80"/>
        <w:rPr>
          <w:rFonts w:ascii="Consolas" w:hAnsi="Consolas"/>
        </w:rPr>
      </w:pPr>
      <w:r w:rsidRPr="008761B0">
        <w:rPr>
          <w:rFonts w:ascii="Consolas" w:hAnsi="Consolas"/>
        </w:rPr>
        <w:t>5. Выполняется на devtools-сервере в облаке. Назначение: подключиться к VPS devtools и установить GitLab CE как self-hosted Git-платформу</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-fsSL https://packages.gitlab.com/install/repositories/gitlab/gitlab-ce/script.deb.sh | sudo bash</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EXTERNAL_URL="http://${DEVTOOLS_IP}" apt-get install -y gitlab-ce</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6. После завершения установки GitLab публикует веб-интерфейс по адресу, указанному в параметре EXTERNAL_URL. Первичный пароль root сохраняется в файле /etc/gitlab/initial_root_password.</w:t>
      </w:r>
    </w:p>
    <w:p w:rsidR="00AF194C" w:rsidRPr="008761B0" w:rsidRDefault="00AF194C" w:rsidP="00AF194C">
      <w:pPr>
        <w:spacing w:after="80"/>
        <w:rPr>
          <w:rFonts w:ascii="Consolas" w:hAnsi="Consolas"/>
        </w:rPr>
      </w:pPr>
      <w:r w:rsidRPr="008761B0">
        <w:rPr>
          <w:rFonts w:ascii="Consolas" w:hAnsi="Consolas"/>
        </w:rPr>
        <w:t>7. Если требуется изменить базовые параметры после установки, используется основной конфигурационный файл GitLab Omnibus.</w:t>
      </w:r>
    </w:p>
    <w:p w:rsidR="00AF194C" w:rsidRPr="008761B0" w:rsidRDefault="00AF194C" w:rsidP="00AF194C">
      <w:pPr>
        <w:spacing w:after="80"/>
        <w:rPr>
          <w:rFonts w:ascii="Consolas" w:hAnsi="Consolas"/>
        </w:rPr>
      </w:pPr>
      <w:r w:rsidRPr="008761B0">
        <w:rPr>
          <w:rFonts w:ascii="Consolas" w:hAnsi="Consolas"/>
        </w:rPr>
        <w:t>8. Выполняется на devtools-сервере в облаке. Назначение: открыть основной конфигурационный файл GitLab и применить изменения через reconfigure</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editor /etc/gitlab/gitlab.rb</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gitlab-ctl reconfigure</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AF194C" w:rsidRPr="008761B0" w:rsidRDefault="00AF194C" w:rsidP="00AF194C">
      <w:pPr>
        <w:spacing w:after="80"/>
        <w:rPr>
          <w:rFonts w:ascii="Consolas" w:hAnsi="Consolas"/>
        </w:rPr>
      </w:pPr>
      <w:r w:rsidRPr="008761B0">
        <w:rPr>
          <w:rFonts w:ascii="Consolas" w:hAnsi="Consolas"/>
          <w:lang w:val="en-US"/>
        </w:rPr>
        <w:t xml:space="preserve">9. </w:t>
      </w:r>
      <w:r w:rsidRPr="008761B0">
        <w:rPr>
          <w:rFonts w:ascii="Consolas" w:hAnsi="Consolas"/>
        </w:rPr>
        <w:t>Для</w:t>
      </w:r>
      <w:r w:rsidRPr="008761B0">
        <w:rPr>
          <w:rFonts w:ascii="Consolas" w:hAnsi="Consolas"/>
          <w:lang w:val="en-US"/>
        </w:rPr>
        <w:t xml:space="preserve"> </w:t>
      </w:r>
      <w:r w:rsidRPr="008761B0">
        <w:rPr>
          <w:rFonts w:ascii="Consolas" w:hAnsi="Consolas"/>
        </w:rPr>
        <w:t>конфигурации</w:t>
      </w:r>
      <w:r w:rsidRPr="008761B0">
        <w:rPr>
          <w:rFonts w:ascii="Consolas" w:hAnsi="Consolas"/>
          <w:lang w:val="en-US"/>
        </w:rPr>
        <w:t xml:space="preserve"> </w:t>
      </w:r>
      <w:r w:rsidRPr="008761B0">
        <w:rPr>
          <w:rFonts w:ascii="Consolas" w:hAnsi="Consolas"/>
        </w:rPr>
        <w:t>через</w:t>
      </w:r>
      <w:r w:rsidRPr="008761B0">
        <w:rPr>
          <w:rFonts w:ascii="Consolas" w:hAnsi="Consolas"/>
          <w:lang w:val="en-US"/>
        </w:rPr>
        <w:t xml:space="preserve"> </w:t>
      </w:r>
      <w:r w:rsidRPr="008761B0">
        <w:rPr>
          <w:rFonts w:ascii="Consolas" w:hAnsi="Consolas"/>
        </w:rPr>
        <w:t>отдельный</w:t>
      </w:r>
      <w:r w:rsidRPr="008761B0">
        <w:rPr>
          <w:rFonts w:ascii="Consolas" w:hAnsi="Consolas"/>
          <w:lang w:val="en-US"/>
        </w:rPr>
        <w:t xml:space="preserve"> reverse proxy </w:t>
      </w:r>
      <w:r w:rsidRPr="008761B0">
        <w:rPr>
          <w:rFonts w:ascii="Consolas" w:hAnsi="Consolas"/>
        </w:rPr>
        <w:t>необходимо</w:t>
      </w:r>
      <w:r w:rsidRPr="008761B0">
        <w:rPr>
          <w:rFonts w:ascii="Consolas" w:hAnsi="Consolas"/>
          <w:lang w:val="en-US"/>
        </w:rPr>
        <w:t xml:space="preserve"> </w:t>
      </w:r>
      <w:r w:rsidRPr="008761B0">
        <w:rPr>
          <w:rFonts w:ascii="Consolas" w:hAnsi="Consolas"/>
        </w:rPr>
        <w:t>отключить</w:t>
      </w:r>
      <w:r w:rsidRPr="008761B0">
        <w:rPr>
          <w:rFonts w:ascii="Consolas" w:hAnsi="Consolas"/>
          <w:lang w:val="en-US"/>
        </w:rPr>
        <w:t xml:space="preserve"> </w:t>
      </w:r>
      <w:r w:rsidRPr="008761B0">
        <w:rPr>
          <w:rFonts w:ascii="Consolas" w:hAnsi="Consolas"/>
        </w:rPr>
        <w:t>встроенный</w:t>
      </w:r>
      <w:r w:rsidRPr="008761B0">
        <w:rPr>
          <w:rFonts w:ascii="Consolas" w:hAnsi="Consolas"/>
          <w:lang w:val="en-US"/>
        </w:rPr>
        <w:t xml:space="preserve"> NGINX GitLab </w:t>
      </w:r>
      <w:r w:rsidRPr="008761B0">
        <w:rPr>
          <w:rFonts w:ascii="Consolas" w:hAnsi="Consolas"/>
        </w:rPr>
        <w:t>и</w:t>
      </w:r>
      <w:r w:rsidRPr="008761B0">
        <w:rPr>
          <w:rFonts w:ascii="Consolas" w:hAnsi="Consolas"/>
          <w:lang w:val="en-US"/>
        </w:rPr>
        <w:t xml:space="preserve"> </w:t>
      </w:r>
      <w:r w:rsidRPr="008761B0">
        <w:rPr>
          <w:rFonts w:ascii="Consolas" w:hAnsi="Consolas"/>
        </w:rPr>
        <w:t>передать</w:t>
      </w:r>
      <w:r w:rsidRPr="008761B0">
        <w:rPr>
          <w:rFonts w:ascii="Consolas" w:hAnsi="Consolas"/>
          <w:lang w:val="en-US"/>
        </w:rPr>
        <w:t xml:space="preserve"> HTTP-</w:t>
      </w:r>
      <w:r w:rsidRPr="008761B0">
        <w:rPr>
          <w:rFonts w:ascii="Consolas" w:hAnsi="Consolas"/>
        </w:rPr>
        <w:t>трафик</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w:t>
      </w:r>
      <w:r w:rsidRPr="008761B0">
        <w:rPr>
          <w:rFonts w:ascii="Consolas" w:hAnsi="Consolas"/>
        </w:rPr>
        <w:t>внутренний</w:t>
      </w:r>
      <w:r w:rsidRPr="008761B0">
        <w:rPr>
          <w:rFonts w:ascii="Consolas" w:hAnsi="Consolas"/>
          <w:lang w:val="en-US"/>
        </w:rPr>
        <w:t xml:space="preserve"> </w:t>
      </w:r>
      <w:r w:rsidRPr="008761B0">
        <w:rPr>
          <w:rFonts w:ascii="Consolas" w:hAnsi="Consolas"/>
        </w:rPr>
        <w:t>порт</w:t>
      </w:r>
      <w:r w:rsidRPr="008761B0">
        <w:rPr>
          <w:rFonts w:ascii="Consolas" w:hAnsi="Consolas"/>
          <w:lang w:val="en-US"/>
        </w:rPr>
        <w:t xml:space="preserve"> GitLab Workhorse. </w:t>
      </w:r>
      <w:r w:rsidRPr="008761B0">
        <w:rPr>
          <w:rFonts w:ascii="Consolas" w:hAnsi="Consolas"/>
        </w:rPr>
        <w:t>Такой вариант применяется только при осознанной необходимости.</w:t>
      </w:r>
    </w:p>
    <w:p w:rsidR="00AF194C" w:rsidRPr="008761B0" w:rsidRDefault="00AF194C" w:rsidP="00AF194C">
      <w:pPr>
        <w:spacing w:after="80"/>
        <w:rPr>
          <w:rFonts w:ascii="Consolas" w:hAnsi="Consolas"/>
        </w:rPr>
      </w:pPr>
      <w:r w:rsidRPr="008761B0">
        <w:rPr>
          <w:rFonts w:ascii="Consolas" w:hAnsi="Consolas"/>
        </w:rPr>
        <w:t>10. Выполняется на devtools-сервере в облаке. Назначение: открыть конфигурационный файл GitLab для изменения параметров встроенного веб-сервера и порта Workhorse</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lastRenderedPageBreak/>
        <w:t>sudo</w:t>
      </w:r>
      <w:proofErr w:type="gramEnd"/>
      <w:r w:rsidRPr="008761B0">
        <w:t xml:space="preserve"> editor /etc/gitlab/gitlab.rb</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11. В конфигурации GitLab необходимо задать следующие параметры и затем выполнить reconfigure.</w:t>
      </w:r>
    </w:p>
    <w:p w:rsidR="00AF194C" w:rsidRPr="008761B0" w:rsidRDefault="00AF194C" w:rsidP="00AF194C">
      <w:pPr>
        <w:spacing w:after="80"/>
        <w:rPr>
          <w:rFonts w:ascii="Consolas" w:hAnsi="Consolas"/>
        </w:rPr>
      </w:pPr>
      <w:r w:rsidRPr="008761B0">
        <w:rPr>
          <w:rFonts w:ascii="Consolas" w:hAnsi="Consolas"/>
        </w:rPr>
        <w:t>12. Выполняется на devtools-сервере в облаке. Назначение: внести параметры external_url, отключить встроенный NGINX и перевести GitLab Workhorse на внутренний TCP-порт</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external_url </w:t>
      </w:r>
      <w:proofErr w:type="gramStart"/>
      <w:r w:rsidRPr="008761B0">
        <w:t>'http:</w:t>
      </w:r>
      <w:proofErr w:type="gramEnd"/>
      <w:r w:rsidRPr="008761B0">
        <w:t>//&lt;DEVTOOLS_IP&gt;'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nginx[</w:t>
      </w:r>
      <w:proofErr w:type="gramEnd"/>
      <w:r w:rsidRPr="008761B0">
        <w:t>'enable'] = false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gitlab_</w:t>
      </w:r>
      <w:proofErr w:type="gramStart"/>
      <w:r w:rsidRPr="008761B0">
        <w:t>workhorse[</w:t>
      </w:r>
      <w:proofErr w:type="gramEnd"/>
      <w:r w:rsidRPr="008761B0">
        <w:t>'listen_network'] = "tcp"</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gitlab_</w:t>
      </w:r>
      <w:proofErr w:type="gramStart"/>
      <w:r w:rsidRPr="008761B0">
        <w:t>workhorse[</w:t>
      </w:r>
      <w:proofErr w:type="gramEnd"/>
      <w:r w:rsidRPr="008761B0">
        <w:t>'listen_addr'] = "127.0.0.1:8181"</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AF194C" w:rsidRPr="008761B0" w:rsidRDefault="00AF194C" w:rsidP="00AF194C">
      <w:pPr>
        <w:spacing w:after="80"/>
        <w:rPr>
          <w:rFonts w:ascii="Consolas" w:hAnsi="Consolas"/>
          <w:lang w:val="en-US"/>
        </w:rPr>
      </w:pPr>
      <w:r w:rsidRPr="008761B0">
        <w:rPr>
          <w:rFonts w:ascii="Consolas" w:hAnsi="Consolas"/>
          <w:lang w:val="en-US"/>
        </w:rPr>
        <w:t xml:space="preserve">13. </w:t>
      </w:r>
      <w:r w:rsidRPr="008761B0">
        <w:rPr>
          <w:rFonts w:ascii="Consolas" w:hAnsi="Consolas"/>
        </w:rPr>
        <w:t>После</w:t>
      </w:r>
      <w:r w:rsidRPr="008761B0">
        <w:rPr>
          <w:rFonts w:ascii="Consolas" w:hAnsi="Consolas"/>
          <w:lang w:val="en-US"/>
        </w:rPr>
        <w:t xml:space="preserve"> </w:t>
      </w:r>
      <w:r w:rsidRPr="008761B0">
        <w:rPr>
          <w:rFonts w:ascii="Consolas" w:hAnsi="Consolas"/>
        </w:rPr>
        <w:t>этого</w:t>
      </w:r>
      <w:r w:rsidRPr="008761B0">
        <w:rPr>
          <w:rFonts w:ascii="Consolas" w:hAnsi="Consolas"/>
          <w:lang w:val="en-US"/>
        </w:rPr>
        <w:t xml:space="preserve"> nginx </w:t>
      </w:r>
      <w:r w:rsidRPr="008761B0">
        <w:rPr>
          <w:rFonts w:ascii="Consolas" w:hAnsi="Consolas"/>
        </w:rPr>
        <w:t>на</w:t>
      </w:r>
      <w:r w:rsidRPr="008761B0">
        <w:rPr>
          <w:rFonts w:ascii="Consolas" w:hAnsi="Consolas"/>
          <w:lang w:val="en-US"/>
        </w:rPr>
        <w:t xml:space="preserve">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hAnsi="Consolas"/>
        </w:rPr>
        <w:t>облаке</w:t>
      </w:r>
      <w:r w:rsidRPr="008761B0">
        <w:rPr>
          <w:rFonts w:ascii="Consolas" w:hAnsi="Consolas"/>
          <w:lang w:val="en-US"/>
        </w:rPr>
        <w:t xml:space="preserve"> </w:t>
      </w:r>
      <w:r w:rsidRPr="008761B0">
        <w:rPr>
          <w:rFonts w:ascii="Consolas" w:hAnsi="Consolas"/>
        </w:rPr>
        <w:t>настраивается</w:t>
      </w:r>
      <w:r w:rsidRPr="008761B0">
        <w:rPr>
          <w:rFonts w:ascii="Consolas" w:hAnsi="Consolas"/>
          <w:lang w:val="en-US"/>
        </w:rPr>
        <w:t xml:space="preserve"> </w:t>
      </w:r>
      <w:r w:rsidRPr="008761B0">
        <w:rPr>
          <w:rFonts w:ascii="Consolas" w:hAnsi="Consolas"/>
        </w:rPr>
        <w:t>как</w:t>
      </w:r>
      <w:r w:rsidRPr="008761B0">
        <w:rPr>
          <w:rFonts w:ascii="Consolas" w:hAnsi="Consolas"/>
          <w:lang w:val="en-US"/>
        </w:rPr>
        <w:t xml:space="preserve"> reverse proxy </w:t>
      </w:r>
      <w:r w:rsidRPr="008761B0">
        <w:rPr>
          <w:rFonts w:ascii="Consolas" w:hAnsi="Consolas"/>
        </w:rPr>
        <w:t>перед</w:t>
      </w:r>
      <w:r w:rsidRPr="008761B0">
        <w:rPr>
          <w:rFonts w:ascii="Consolas" w:hAnsi="Consolas"/>
          <w:lang w:val="en-US"/>
        </w:rPr>
        <w:t xml:space="preserve"> GitLab.</w:t>
      </w:r>
    </w:p>
    <w:p w:rsidR="00AF194C" w:rsidRPr="008761B0" w:rsidRDefault="00AF194C" w:rsidP="00AF194C">
      <w:pPr>
        <w:spacing w:after="80"/>
        <w:rPr>
          <w:rFonts w:ascii="Consolas" w:hAnsi="Consolas"/>
        </w:rPr>
      </w:pPr>
      <w:r w:rsidRPr="008761B0">
        <w:rPr>
          <w:rFonts w:ascii="Consolas" w:hAnsi="Consolas"/>
        </w:rPr>
        <w:t>14. Выполняется на devtools-сервере в облаке. Назначение: создать конфигурацию nginx перед GitLab, включить сайт и перезагрузить конфигурацию веб-сервера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tee /etc/nginx/sites-available/gitlab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server</w:t>
      </w:r>
      <w:proofErr w:type="gramEnd"/>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listen</w:t>
      </w:r>
      <w:proofErr w:type="gramEnd"/>
      <w:r w:rsidRPr="008761B0">
        <w:t xml:space="preserve"> 80;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server_name _;</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location</w:t>
      </w:r>
      <w:proofErr w:type="gramEnd"/>
      <w:r w:rsidRPr="008761B0">
        <w:t xml:space="preserve"> /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proxy_pass http://127.0.0.1:8181;</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Host $host;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X-Real-IP $remote_addr;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X-Forwarded-For $proxy_add_x_forwarded_for;</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proxy_set_header</w:t>
      </w:r>
      <w:proofErr w:type="gramEnd"/>
      <w:r w:rsidRPr="008761B0">
        <w:t xml:space="preserve"> X-Forwarded-Proto $scheme;</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proxy_read_timeout 300;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client_max_body_size</w:t>
      </w:r>
      <w:proofErr w:type="gramEnd"/>
      <w:r w:rsidRPr="008761B0">
        <w:t xml:space="preserve"> 100m;</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ln -sf /etc/nginx/sites-available/gitlab /etc/nginx/sites-enabled/gitlab</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rm -f /etc/nginx/sites-enabled/default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nginx -t &amp;&amp; sudo systemctl reload nginx</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21"/>
        <w:spacing w:before="120" w:after="120"/>
        <w:rPr>
          <w:rFonts w:ascii="Consolas" w:hAnsi="Consolas"/>
        </w:rPr>
      </w:pPr>
      <w:r w:rsidRPr="008761B0">
        <w:rPr>
          <w:rFonts w:ascii="Consolas" w:hAnsi="Consolas"/>
        </w:rPr>
        <w:t>Как проверить результат</w:t>
      </w:r>
    </w:p>
    <w:p w:rsidR="00AF194C" w:rsidRPr="008761B0" w:rsidRDefault="00AF194C" w:rsidP="00AF194C">
      <w:pPr>
        <w:spacing w:after="80"/>
        <w:rPr>
          <w:rFonts w:ascii="Consolas" w:hAnsi="Consolas"/>
        </w:rPr>
      </w:pPr>
      <w:r w:rsidRPr="008761B0">
        <w:rPr>
          <w:rFonts w:ascii="Consolas" w:hAnsi="Consolas"/>
        </w:rPr>
        <w:t>1. Проверка выполняется с локального ПК разработчика, потому что необходимо подтвердить внешнюю доступность GitLab и Docker Registry на devtools-сервере в облаке.</w:t>
      </w:r>
    </w:p>
    <w:p w:rsidR="00AF194C" w:rsidRPr="008761B0" w:rsidRDefault="00AF194C" w:rsidP="00AF194C">
      <w:pPr>
        <w:spacing w:after="80"/>
        <w:rPr>
          <w:rFonts w:ascii="Consolas" w:hAnsi="Consolas"/>
        </w:rPr>
      </w:pPr>
      <w:r w:rsidRPr="008761B0">
        <w:rPr>
          <w:rFonts w:ascii="Consolas" w:hAnsi="Consolas"/>
        </w:rPr>
        <w:t>2. Выполняется на локальном ПК разработчика, macOS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3. Выполняется на локальном ПК разработчика, Ubuntu (Terminal).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4. Выполняется на локальном ПК разработчика, Windows (Git Bash). Назначение: проверить, что Docker Registry на devtools-сервере в облаке отвечает по HTTP API v2</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lastRenderedPageBreak/>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-u registryuser:registrypassword http://${DEVTOOLS_IP}:5000/v2/</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5. Выполняется на локальном ПК разработчика. Назначение: проверить, что веб-интерфейс GitLab на devtools-сервере в облаке отвечает по основному HTTP-адресу</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curl</w:t>
      </w:r>
      <w:proofErr w:type="gramEnd"/>
      <w:r w:rsidRPr="008761B0">
        <w:t xml:space="preserve"> -I http://${DEVTOOLS_IP}</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6. В ответе должен возвращаться HTTP-статус 200 OK или 302 Found, после чего можно открыть веб-интерфейс GitLab в браузере и выполнить вход под пользователем root.</w:t>
      </w: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Выполняется на локальном ПК разработчика, Ubuntu (Terminal).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Windows (Git Bash). Назначение: выполнить аутентификацию в Docker Registry на devtools-сервере в облаке и проверить загрузку тестового образа</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login ${DEVTOOLS_IP}:5000 -u registryuser -p registrypassword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pull hello-world</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tag hello-world ${DEVTOOLS_IP}:5000/hello-world:test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push ${DEVTOOLS_IP}:5000/hello-world:test</w:t>
      </w:r>
    </w:p>
    <w:p w:rsidR="00AF194C" w:rsidRPr="00C475F3"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C475F3">
        <w:t>-----------------------------------------------------------------------</w:t>
      </w:r>
    </w:p>
    <w:p w:rsidR="0044354B" w:rsidRPr="00C475F3" w:rsidRDefault="0044354B" w:rsidP="00AF194C">
      <w:pPr>
        <w:pStyle w:val="21"/>
        <w:spacing w:before="120" w:after="120"/>
        <w:rPr>
          <w:rFonts w:ascii="Consolas" w:hAnsi="Consolas"/>
          <w:lang w:val="en-US"/>
        </w:rPr>
      </w:pPr>
    </w:p>
    <w:p w:rsidR="0044354B" w:rsidRPr="00C475F3" w:rsidRDefault="0044354B" w:rsidP="0044354B">
      <w:pPr>
        <w:pStyle w:val="21"/>
        <w:spacing w:before="0"/>
        <w:rPr>
          <w:rFonts w:ascii="Consolas" w:hAnsi="Consolas"/>
          <w:lang w:val="en-US"/>
        </w:rPr>
      </w:pPr>
      <w:bookmarkStart w:id="107" w:name="sec10a_goal"/>
      <w:r w:rsidRPr="00C475F3">
        <w:rPr>
          <w:rFonts w:ascii="Consolas" w:hAnsi="Consolas"/>
          <w:lang w:val="en-US"/>
        </w:rPr>
        <w:t xml:space="preserve">10a.1. </w:t>
      </w:r>
      <w:r w:rsidRPr="00430FF4">
        <w:rPr>
          <w:rFonts w:ascii="Consolas" w:hAnsi="Consolas"/>
        </w:rPr>
        <w:t>Цель</w:t>
      </w:r>
      <w:bookmarkEnd w:id="107"/>
    </w:p>
    <w:p w:rsidR="0044354B" w:rsidRPr="00C475F3" w:rsidRDefault="0044354B" w:rsidP="0044354B">
      <w:pPr>
        <w:rPr>
          <w:lang w:val="en-US"/>
        </w:rPr>
      </w:pPr>
    </w:p>
    <w:p w:rsidR="0044354B" w:rsidRPr="00C475F3" w:rsidRDefault="0044354B" w:rsidP="0044354B">
      <w:pPr>
        <w:rPr>
          <w:rFonts w:ascii="Consolas" w:hAnsi="Consolas"/>
          <w:lang w:val="en-US"/>
        </w:rPr>
      </w:pPr>
      <w:r w:rsidRPr="00C475F3">
        <w:rPr>
          <w:rFonts w:ascii="Consolas" w:hAnsi="Consolas"/>
          <w:lang w:val="en-US"/>
        </w:rPr>
        <w:t xml:space="preserve">1. </w:t>
      </w:r>
      <w:r w:rsidRPr="00430FF4">
        <w:rPr>
          <w:rFonts w:ascii="Consolas" w:hAnsi="Consolas"/>
        </w:rPr>
        <w:t>Развернуть</w:t>
      </w:r>
      <w:r w:rsidRPr="00C475F3">
        <w:rPr>
          <w:rFonts w:ascii="Consolas" w:hAnsi="Consolas"/>
          <w:lang w:val="en-US"/>
        </w:rPr>
        <w:t xml:space="preserve"> </w:t>
      </w:r>
      <w:r w:rsidRPr="00430FF4">
        <w:rPr>
          <w:rFonts w:ascii="Consolas" w:hAnsi="Consolas"/>
        </w:rPr>
        <w:t>на</w:t>
      </w:r>
      <w:r w:rsidRPr="00C475F3">
        <w:rPr>
          <w:rFonts w:ascii="Consolas" w:hAnsi="Consolas"/>
          <w:lang w:val="en-US"/>
        </w:rPr>
        <w:t xml:space="preserve"> VPS devtools (</w:t>
      </w:r>
      <w:r w:rsidRPr="00430FF4">
        <w:rPr>
          <w:rFonts w:ascii="Consolas" w:hAnsi="Consolas"/>
        </w:rPr>
        <w:t>созданном</w:t>
      </w:r>
      <w:r w:rsidRPr="00C475F3">
        <w:rPr>
          <w:rFonts w:ascii="Consolas" w:hAnsi="Consolas"/>
          <w:lang w:val="en-US"/>
        </w:rPr>
        <w:t xml:space="preserve"> Terraform) Docker Registry </w:t>
      </w:r>
      <w:r w:rsidRPr="00430FF4">
        <w:rPr>
          <w:rFonts w:ascii="Consolas" w:hAnsi="Consolas"/>
        </w:rPr>
        <w:t>и</w:t>
      </w:r>
      <w:r w:rsidRPr="00C475F3">
        <w:rPr>
          <w:rFonts w:ascii="Consolas" w:hAnsi="Consolas"/>
          <w:lang w:val="en-US"/>
        </w:rPr>
        <w:t xml:space="preserve"> GitLab CE — </w:t>
      </w:r>
      <w:r w:rsidRPr="00430FF4">
        <w:rPr>
          <w:rFonts w:ascii="Consolas" w:hAnsi="Consolas"/>
        </w:rPr>
        <w:t>основу</w:t>
      </w:r>
      <w:r w:rsidRPr="00C475F3">
        <w:rPr>
          <w:rFonts w:ascii="Consolas" w:hAnsi="Consolas"/>
          <w:lang w:val="en-US"/>
        </w:rPr>
        <w:t xml:space="preserve"> CI/CD </w:t>
      </w:r>
      <w:r w:rsidRPr="00430FF4">
        <w:rPr>
          <w:rFonts w:ascii="Consolas" w:hAnsi="Consolas"/>
        </w:rPr>
        <w:t>для</w:t>
      </w:r>
      <w:r w:rsidRPr="00C475F3">
        <w:rPr>
          <w:rFonts w:ascii="Consolas" w:hAnsi="Consolas"/>
          <w:lang w:val="en-US"/>
        </w:rPr>
        <w:t xml:space="preserve"> </w:t>
      </w:r>
      <w:r w:rsidRPr="00430FF4">
        <w:rPr>
          <w:rFonts w:ascii="Consolas" w:hAnsi="Consolas"/>
        </w:rPr>
        <w:t>проекта</w:t>
      </w:r>
      <w:r w:rsidRPr="00C475F3">
        <w:rPr>
          <w:rFonts w:ascii="Consolas" w:hAnsi="Consolas"/>
          <w:lang w:val="en-US"/>
        </w:rPr>
        <w:t xml:space="preserve"> greeting-service.</w:t>
      </w:r>
    </w:p>
    <w:p w:rsidR="0044354B" w:rsidRPr="00C475F3" w:rsidRDefault="0044354B" w:rsidP="0044354B">
      <w:pPr>
        <w:rPr>
          <w:rFonts w:ascii="Consolas" w:hAnsi="Consolas"/>
          <w:lang w:val="en-US"/>
        </w:rPr>
      </w:pPr>
    </w:p>
    <w:p w:rsidR="0044354B" w:rsidRDefault="0044354B" w:rsidP="0044354B">
      <w:pPr>
        <w:rPr>
          <w:rFonts w:ascii="Consolas" w:hAnsi="Consolas"/>
        </w:rPr>
      </w:pPr>
      <w:r w:rsidRPr="00C475F3">
        <w:rPr>
          <w:rFonts w:ascii="Consolas" w:hAnsi="Consolas"/>
          <w:lang w:val="en-US"/>
        </w:rPr>
        <w:t xml:space="preserve">2. Registry </w:t>
      </w:r>
      <w:r w:rsidRPr="00430FF4">
        <w:rPr>
          <w:rFonts w:ascii="Consolas" w:hAnsi="Consolas"/>
        </w:rPr>
        <w:t>хранит</w:t>
      </w:r>
      <w:r w:rsidRPr="00C475F3">
        <w:rPr>
          <w:rFonts w:ascii="Consolas" w:hAnsi="Consolas"/>
          <w:lang w:val="en-US"/>
        </w:rPr>
        <w:t xml:space="preserve"> Docker-</w:t>
      </w:r>
      <w:r w:rsidRPr="00430FF4">
        <w:rPr>
          <w:rFonts w:ascii="Consolas" w:hAnsi="Consolas"/>
        </w:rPr>
        <w:t>образы</w:t>
      </w:r>
      <w:r w:rsidRPr="00C475F3">
        <w:rPr>
          <w:rFonts w:ascii="Consolas" w:hAnsi="Consolas"/>
          <w:lang w:val="en-US"/>
        </w:rPr>
        <w:t xml:space="preserve">; GitLab — </w:t>
      </w:r>
      <w:r w:rsidRPr="00430FF4">
        <w:rPr>
          <w:rFonts w:ascii="Consolas" w:hAnsi="Consolas"/>
        </w:rPr>
        <w:t>репозиторий</w:t>
      </w:r>
      <w:r w:rsidRPr="00C475F3">
        <w:rPr>
          <w:rFonts w:ascii="Consolas" w:hAnsi="Consolas"/>
          <w:lang w:val="en-US"/>
        </w:rPr>
        <w:t xml:space="preserve"> </w:t>
      </w:r>
      <w:r w:rsidRPr="00430FF4">
        <w:rPr>
          <w:rFonts w:ascii="Consolas" w:hAnsi="Consolas"/>
        </w:rPr>
        <w:t>и</w:t>
      </w:r>
      <w:r w:rsidRPr="00C475F3">
        <w:rPr>
          <w:rFonts w:ascii="Consolas" w:hAnsi="Consolas"/>
          <w:lang w:val="en-US"/>
        </w:rPr>
        <w:t xml:space="preserve"> CI/CD. </w:t>
      </w:r>
      <w:r w:rsidRPr="00430FF4">
        <w:rPr>
          <w:rFonts w:ascii="Consolas" w:hAnsi="Consolas"/>
        </w:rPr>
        <w:t>Оба сервиса работают на одном devtools-сервере в Timeweb Cloud (ru-3).</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08" w:name="sec10a_prereq"/>
      <w:r w:rsidRPr="00430FF4">
        <w:rPr>
          <w:rFonts w:ascii="Consolas" w:hAnsi="Consolas"/>
        </w:rPr>
        <w:lastRenderedPageBreak/>
        <w:t>10a.2. Предварительные условия</w:t>
      </w:r>
      <w:bookmarkEnd w:id="108"/>
    </w:p>
    <w:p w:rsidR="0044354B" w:rsidRPr="00BF575A" w:rsidRDefault="0044354B" w:rsidP="0044354B"/>
    <w:p w:rsidR="0044354B" w:rsidRDefault="0044354B" w:rsidP="0044354B">
      <w:pPr>
        <w:rPr>
          <w:rFonts w:ascii="Consolas" w:hAnsi="Consolas"/>
        </w:rPr>
      </w:pPr>
      <w:r w:rsidRPr="00430FF4">
        <w:rPr>
          <w:rFonts w:ascii="Consolas" w:hAnsi="Consolas"/>
        </w:rPr>
        <w:t xml:space="preserve">1. </w:t>
      </w:r>
      <w:r w:rsidRPr="00BF575A">
        <w:rPr>
          <w:rFonts w:ascii="Consolas" w:hAnsi="Consolas"/>
          <w:b/>
        </w:rPr>
        <w:t>Выполнены</w:t>
      </w:r>
      <w:r w:rsidRPr="00430FF4">
        <w:rPr>
          <w:rFonts w:ascii="Consolas" w:hAnsi="Consolas"/>
        </w:rPr>
        <w:t xml:space="preserve"> </w:t>
      </w:r>
    </w:p>
    <w:p w:rsidR="0044354B" w:rsidRDefault="0044354B" w:rsidP="0044354B">
      <w:pPr>
        <w:rPr>
          <w:rFonts w:ascii="Consolas" w:hAnsi="Consolas"/>
        </w:rPr>
      </w:pPr>
    </w:p>
    <w:p w:rsidR="0044354B" w:rsidRPr="00430FF4" w:rsidRDefault="0044354B" w:rsidP="0044354B">
      <w:pPr>
        <w:rPr>
          <w:rFonts w:ascii="Consolas" w:hAnsi="Consolas"/>
        </w:rPr>
      </w:pPr>
      <w:r>
        <w:rPr>
          <w:rFonts w:ascii="Consolas" w:hAnsi="Consolas"/>
        </w:rPr>
        <w:t xml:space="preserve">- </w:t>
      </w:r>
      <w:r w:rsidRPr="00430FF4">
        <w:rPr>
          <w:rFonts w:ascii="Consolas" w:hAnsi="Consolas"/>
        </w:rPr>
        <w:t xml:space="preserve">Раздел 9: </w:t>
      </w:r>
      <w:r w:rsidRPr="00BF575A">
        <w:rPr>
          <w:rFonts w:ascii="Consolas" w:hAnsi="Consolas"/>
          <w:i/>
          <w:color w:val="7030A0"/>
        </w:rPr>
        <w:t>terraform apply</w:t>
      </w:r>
      <w:r w:rsidRPr="00BF575A">
        <w:rPr>
          <w:rFonts w:ascii="Consolas" w:hAnsi="Consolas"/>
          <w:color w:val="7030A0"/>
        </w:rPr>
        <w:t xml:space="preserve"> </w:t>
      </w:r>
      <w:r w:rsidRPr="00430FF4">
        <w:rPr>
          <w:rFonts w:ascii="Consolas" w:hAnsi="Consolas"/>
        </w:rPr>
        <w:t xml:space="preserve">без ошибок, </w:t>
      </w:r>
      <w:r w:rsidRPr="00BF575A">
        <w:rPr>
          <w:rFonts w:ascii="Consolas" w:hAnsi="Consolas"/>
          <w:b/>
        </w:rPr>
        <w:t>cloud-init</w:t>
      </w:r>
      <w:r w:rsidRPr="00430FF4">
        <w:rPr>
          <w:rFonts w:ascii="Consolas" w:hAnsi="Consolas"/>
        </w:rPr>
        <w:t xml:space="preserve"> завершён (Docker установлен).</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430FF4">
        <w:rPr>
          <w:rFonts w:ascii="Consolas" w:hAnsi="Consolas"/>
        </w:rPr>
        <w:t>Роли</w:t>
      </w:r>
      <w:r w:rsidRPr="0044354B">
        <w:rPr>
          <w:rFonts w:ascii="Consolas" w:hAnsi="Consolas"/>
          <w:lang w:val="en-US"/>
        </w:rPr>
        <w:t xml:space="preserve"> </w:t>
      </w:r>
      <w:r w:rsidRPr="00430FF4">
        <w:rPr>
          <w:rFonts w:ascii="Consolas" w:hAnsi="Consolas"/>
        </w:rPr>
        <w:t>терминалов</w:t>
      </w:r>
      <w:r w:rsidRPr="0044354B">
        <w:rPr>
          <w:rFonts w:ascii="Consolas" w:hAnsi="Consolas"/>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proofErr w:type="gramStart"/>
      <w:r w:rsidRPr="0044354B">
        <w:rPr>
          <w:rFonts w:ascii="Consolas" w:hAnsi="Consolas"/>
          <w:b/>
          <w:color w:val="000000"/>
          <w:sz w:val="20"/>
          <w:lang w:val="en-US"/>
        </w:rPr>
        <w:t>terraform</w:t>
      </w:r>
      <w:proofErr w:type="gramEnd"/>
      <w:r w:rsidRPr="0044354B">
        <w:rPr>
          <w:rFonts w:ascii="Consolas" w:hAnsi="Consolas"/>
          <w:color w:val="000000"/>
          <w:sz w:val="20"/>
          <w:lang w:val="en-US"/>
        </w:rPr>
        <w:t xml:space="preserve"> </w:t>
      </w:r>
      <w:r w:rsidRPr="0044354B">
        <w:rPr>
          <w:rFonts w:ascii="Consolas" w:hAnsi="Consolas"/>
          <w:color w:val="7030A0"/>
          <w:sz w:val="20"/>
          <w:lang w:val="en-US"/>
        </w:rPr>
        <w:t xml:space="preserve">output, plan, apply </w:t>
      </w:r>
      <w:r w:rsidRPr="0044354B">
        <w:rPr>
          <w:rFonts w:ascii="Consolas" w:hAnsi="Consolas"/>
          <w:color w:val="000000"/>
          <w:sz w:val="20"/>
          <w:lang w:val="en-US"/>
        </w:rPr>
        <w:t>— WSL Ubuntu;</w:t>
      </w: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proofErr w:type="gramStart"/>
      <w:r w:rsidRPr="0044354B">
        <w:rPr>
          <w:rFonts w:ascii="Consolas" w:hAnsi="Consolas"/>
          <w:b/>
          <w:color w:val="538135" w:themeColor="accent6" w:themeShade="BF"/>
          <w:sz w:val="20"/>
          <w:lang w:val="en-US"/>
        </w:rPr>
        <w:t>ssh</w:t>
      </w:r>
      <w:proofErr w:type="gramEnd"/>
      <w:r w:rsidRPr="0044354B">
        <w:rPr>
          <w:rFonts w:ascii="Consolas" w:hAnsi="Consolas"/>
          <w:b/>
          <w:color w:val="538135" w:themeColor="accent6" w:themeShade="BF"/>
          <w:sz w:val="20"/>
          <w:lang w:val="en-US"/>
        </w:rPr>
        <w:t>, curl, setup-registry.sh</w:t>
      </w:r>
      <w:r w:rsidRPr="0044354B">
        <w:rPr>
          <w:rFonts w:ascii="Consolas" w:hAnsi="Consolas"/>
          <w:color w:val="538135" w:themeColor="accent6" w:themeShade="BF"/>
          <w:sz w:val="20"/>
          <w:lang w:val="en-US"/>
        </w:rPr>
        <w:t xml:space="preserve"> </w:t>
      </w:r>
      <w:r w:rsidRPr="0044354B">
        <w:rPr>
          <w:rFonts w:ascii="Consolas" w:hAnsi="Consolas"/>
          <w:color w:val="000000"/>
          <w:sz w:val="20"/>
          <w:lang w:val="en-US"/>
        </w:rPr>
        <w:t>— Git Bash (Windows);</w:t>
      </w:r>
    </w:p>
    <w:p w:rsidR="0044354B" w:rsidRPr="00430FF4" w:rsidRDefault="0044354B" w:rsidP="0044354B">
      <w:pPr>
        <w:rPr>
          <w:rFonts w:ascii="Consolas" w:hAnsi="Consolas"/>
        </w:rPr>
      </w:pPr>
      <w:r w:rsidRPr="00430FF4">
        <w:rPr>
          <w:rFonts w:ascii="Consolas" w:hAnsi="Consolas"/>
          <w:color w:val="000000"/>
          <w:sz w:val="20"/>
        </w:rPr>
        <w:t>- kubectl — Windows cmd.</w:t>
      </w:r>
    </w:p>
    <w:p w:rsidR="0044354B" w:rsidRPr="00430FF4" w:rsidRDefault="0044354B" w:rsidP="0044354B">
      <w:pPr>
        <w:rPr>
          <w:rFonts w:ascii="Consolas" w:hAnsi="Consolas"/>
        </w:rPr>
      </w:pPr>
    </w:p>
    <w:p w:rsidR="0044354B" w:rsidRDefault="0044354B" w:rsidP="0044354B">
      <w:pPr>
        <w:rPr>
          <w:rFonts w:ascii="Consolas" w:hAnsi="Consolas"/>
        </w:rPr>
      </w:pPr>
      <w:r>
        <w:rPr>
          <w:rFonts w:ascii="Consolas" w:hAnsi="Consolas"/>
        </w:rPr>
        <w:t>3. Конфигурационные файлы</w:t>
      </w:r>
      <w:r w:rsidRPr="00430FF4">
        <w:rPr>
          <w:rFonts w:ascii="Consolas" w:hAnsi="Consolas"/>
        </w:rPr>
        <w:t xml:space="preserve"> на диске C: (не в WSL ~/.ssh):</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color w:val="000000"/>
          <w:sz w:val="20"/>
          <w:lang w:val="en-US"/>
        </w:rPr>
        <w:t xml:space="preserve">- </w:t>
      </w:r>
      <w:r w:rsidRPr="0044354B">
        <w:rPr>
          <w:rFonts w:ascii="Consolas" w:hAnsi="Consolas"/>
          <w:b/>
          <w:color w:val="538135" w:themeColor="accent6" w:themeShade="BF"/>
          <w:sz w:val="20"/>
          <w:lang w:val="en-US"/>
        </w:rPr>
        <w:t>SSH-</w:t>
      </w:r>
      <w:r w:rsidRPr="00BF575A">
        <w:rPr>
          <w:rFonts w:ascii="Consolas" w:hAnsi="Consolas"/>
          <w:b/>
          <w:color w:val="538135" w:themeColor="accent6" w:themeShade="BF"/>
          <w:sz w:val="20"/>
        </w:rPr>
        <w:t>ключ</w:t>
      </w:r>
      <w:r w:rsidRPr="0044354B">
        <w:rPr>
          <w:rFonts w:ascii="Consolas" w:hAnsi="Consolas"/>
          <w:color w:val="000000"/>
          <w:sz w:val="20"/>
          <w:lang w:val="en-US"/>
        </w:rPr>
        <w:t>: C:\Users\sky\.ssh\id_ed25519</w:t>
      </w:r>
    </w:p>
    <w:p w:rsidR="0044354B" w:rsidRPr="0044354B" w:rsidRDefault="0044354B" w:rsidP="0044354B">
      <w:pPr>
        <w:rPr>
          <w:rFonts w:ascii="Consolas" w:hAnsi="Consolas"/>
          <w:color w:val="000000"/>
          <w:sz w:val="20"/>
          <w:lang w:val="en-US"/>
        </w:rPr>
      </w:pPr>
      <w:r w:rsidRPr="0044354B">
        <w:rPr>
          <w:rFonts w:ascii="Consolas" w:hAnsi="Consolas"/>
          <w:color w:val="000000"/>
          <w:sz w:val="20"/>
          <w:lang w:val="en-US"/>
        </w:rPr>
        <w:t xml:space="preserve">- </w:t>
      </w:r>
      <w:proofErr w:type="gramStart"/>
      <w:r w:rsidRPr="0044354B">
        <w:rPr>
          <w:rFonts w:ascii="Consolas" w:hAnsi="Consolas"/>
          <w:b/>
          <w:color w:val="000000"/>
          <w:sz w:val="20"/>
          <w:lang w:val="en-US"/>
        </w:rPr>
        <w:t>kubeconfig</w:t>
      </w:r>
      <w:proofErr w:type="gramEnd"/>
      <w:r w:rsidRPr="0044354B">
        <w:rPr>
          <w:rFonts w:ascii="Consolas" w:hAnsi="Consolas"/>
          <w:color w:val="000000"/>
          <w:sz w:val="20"/>
          <w:lang w:val="en-US"/>
        </w:rPr>
        <w:t>: C:\Users\sky\.kube\timeweb-greeting.yaml</w:t>
      </w:r>
    </w:p>
    <w:p w:rsidR="0044354B" w:rsidRPr="0044354B" w:rsidRDefault="0044354B" w:rsidP="0044354B">
      <w:pPr>
        <w:rPr>
          <w:rFonts w:ascii="Consolas" w:hAnsi="Consolas"/>
          <w:lang w:val="en-US"/>
        </w:rPr>
      </w:pPr>
    </w:p>
    <w:p w:rsidR="0044354B" w:rsidRPr="0044354B" w:rsidRDefault="0044354B" w:rsidP="0044354B">
      <w:pPr>
        <w:pStyle w:val="21"/>
        <w:spacing w:before="0"/>
        <w:rPr>
          <w:rFonts w:ascii="Consolas" w:hAnsi="Consolas"/>
          <w:lang w:val="en-US"/>
        </w:rPr>
      </w:pPr>
      <w:bookmarkStart w:id="109" w:name="sec10a_ip"/>
      <w:r w:rsidRPr="0044354B">
        <w:rPr>
          <w:rFonts w:ascii="Consolas" w:hAnsi="Consolas"/>
          <w:lang w:val="en-US"/>
        </w:rPr>
        <w:t xml:space="preserve">10a.3. </w:t>
      </w:r>
      <w:r w:rsidRPr="00430FF4">
        <w:rPr>
          <w:rFonts w:ascii="Consolas" w:hAnsi="Consolas"/>
        </w:rPr>
        <w:t>Получить</w:t>
      </w:r>
      <w:r w:rsidRPr="0044354B">
        <w:rPr>
          <w:rFonts w:ascii="Consolas" w:hAnsi="Consolas"/>
          <w:lang w:val="en-US"/>
        </w:rPr>
        <w:t xml:space="preserve"> IP devtools-</w:t>
      </w:r>
      <w:r w:rsidRPr="00430FF4">
        <w:rPr>
          <w:rFonts w:ascii="Consolas" w:hAnsi="Consolas"/>
        </w:rPr>
        <w:t>сервера</w:t>
      </w:r>
      <w:bookmarkEnd w:id="109"/>
    </w:p>
    <w:p w:rsidR="0044354B" w:rsidRPr="0044354B" w:rsidRDefault="0044354B" w:rsidP="0044354B">
      <w:pPr>
        <w:rPr>
          <w:lang w:val="en-US"/>
        </w:rPr>
      </w:pPr>
    </w:p>
    <w:p w:rsidR="0044354B" w:rsidRPr="0044354B" w:rsidRDefault="0044354B" w:rsidP="0044354B">
      <w:pPr>
        <w:rPr>
          <w:rFonts w:ascii="Consolas" w:hAnsi="Consolas"/>
          <w:lang w:val="en-US"/>
        </w:rPr>
      </w:pPr>
      <w:r w:rsidRPr="0044354B">
        <w:rPr>
          <w:rFonts w:ascii="Consolas" w:hAnsi="Consolas"/>
          <w:lang w:val="en-US"/>
        </w:rPr>
        <w:t xml:space="preserve">IP </w:t>
      </w:r>
      <w:r w:rsidRPr="00430FF4">
        <w:rPr>
          <w:rFonts w:ascii="Consolas" w:hAnsi="Consolas"/>
        </w:rPr>
        <w:t>нужен</w:t>
      </w:r>
      <w:r w:rsidRPr="0044354B">
        <w:rPr>
          <w:rFonts w:ascii="Consolas" w:hAnsi="Consolas"/>
          <w:lang w:val="en-US"/>
        </w:rPr>
        <w:t xml:space="preserve"> </w:t>
      </w:r>
      <w:r w:rsidRPr="00430FF4">
        <w:rPr>
          <w:rFonts w:ascii="Consolas" w:hAnsi="Consolas"/>
        </w:rPr>
        <w:t>для</w:t>
      </w:r>
      <w:r w:rsidRPr="0044354B">
        <w:rPr>
          <w:rFonts w:ascii="Consolas" w:hAnsi="Consolas"/>
          <w:lang w:val="en-US"/>
        </w:rPr>
        <w:t xml:space="preserve"> </w:t>
      </w:r>
      <w:r w:rsidRPr="0044354B">
        <w:rPr>
          <w:rFonts w:ascii="Consolas" w:hAnsi="Consolas"/>
          <w:b/>
          <w:i/>
          <w:lang w:val="en-US"/>
        </w:rPr>
        <w:t>SSH</w:t>
      </w:r>
      <w:r w:rsidRPr="0044354B">
        <w:rPr>
          <w:rFonts w:ascii="Consolas" w:hAnsi="Consolas"/>
          <w:lang w:val="en-US"/>
        </w:rPr>
        <w:t xml:space="preserve">, </w:t>
      </w:r>
      <w:r w:rsidRPr="0044354B">
        <w:rPr>
          <w:rFonts w:ascii="Consolas" w:hAnsi="Consolas"/>
          <w:b/>
          <w:i/>
          <w:lang w:val="en-US"/>
        </w:rPr>
        <w:t>Registry</w:t>
      </w:r>
      <w:r w:rsidRPr="0044354B">
        <w:rPr>
          <w:rFonts w:ascii="Consolas" w:hAnsi="Consolas"/>
          <w:lang w:val="en-US"/>
        </w:rPr>
        <w:t xml:space="preserve"> </w:t>
      </w:r>
      <w:r w:rsidRPr="00430FF4">
        <w:rPr>
          <w:rFonts w:ascii="Consolas" w:hAnsi="Consolas"/>
        </w:rPr>
        <w:t>и</w:t>
      </w:r>
      <w:r w:rsidRPr="0044354B">
        <w:rPr>
          <w:rFonts w:ascii="Consolas" w:hAnsi="Consolas"/>
          <w:lang w:val="en-US"/>
        </w:rPr>
        <w:t xml:space="preserve"> </w:t>
      </w:r>
      <w:r w:rsidRPr="0044354B">
        <w:rPr>
          <w:rFonts w:ascii="Consolas" w:hAnsi="Consolas"/>
          <w:b/>
          <w:i/>
          <w:lang w:val="en-US"/>
        </w:rPr>
        <w:t>GitLab</w:t>
      </w:r>
      <w:r w:rsidRPr="0044354B">
        <w:rPr>
          <w:rFonts w:ascii="Consolas" w:hAnsi="Consolas"/>
          <w:lang w:val="en-US"/>
        </w:rPr>
        <w:t xml:space="preserve">. </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Берём из Terraform state — не из панели «на глаз».</w:t>
      </w:r>
    </w:p>
    <w:p w:rsidR="0044354B" w:rsidRDefault="0044354B" w:rsidP="0044354B">
      <w:pPr>
        <w:rPr>
          <w:rFonts w:ascii="Consolas" w:hAnsi="Consolas"/>
          <w:color w:val="000000"/>
          <w:sz w:val="20"/>
        </w:rPr>
      </w:pPr>
    </w:p>
    <w:p w:rsidR="0044354B" w:rsidRPr="00D0262A" w:rsidRDefault="0044354B" w:rsidP="0044354B">
      <w:pPr>
        <w:rPr>
          <w:rFonts w:ascii="Consolas" w:hAnsi="Consolas"/>
          <w:lang w:val="en-US"/>
        </w:rPr>
      </w:pPr>
      <w:r w:rsidRPr="00430FF4">
        <w:rPr>
          <w:rFonts w:ascii="Consolas" w:hAnsi="Consolas"/>
          <w:color w:val="000000"/>
          <w:sz w:val="20"/>
        </w:rPr>
        <w:t>Локальный</w:t>
      </w:r>
      <w:r w:rsidRPr="00D0262A">
        <w:rPr>
          <w:rFonts w:ascii="Consolas" w:hAnsi="Consolas"/>
          <w:color w:val="000000"/>
          <w:sz w:val="20"/>
          <w:lang w:val="en-US"/>
        </w:rPr>
        <w:t xml:space="preserve"> </w:t>
      </w:r>
      <w:r w:rsidRPr="00430FF4">
        <w:rPr>
          <w:rFonts w:ascii="Consolas" w:hAnsi="Consolas"/>
          <w:color w:val="000000"/>
          <w:sz w:val="20"/>
        </w:rPr>
        <w:t>ПК</w:t>
      </w:r>
      <w:r w:rsidRPr="00D0262A">
        <w:rPr>
          <w:rFonts w:ascii="Consolas" w:hAnsi="Consolas"/>
          <w:color w:val="000000"/>
          <w:sz w:val="20"/>
          <w:lang w:val="en-US"/>
        </w:rPr>
        <w:t xml:space="preserve"> — </w:t>
      </w:r>
      <w:r w:rsidRPr="00D0262A">
        <w:rPr>
          <w:rFonts w:ascii="Consolas" w:hAnsi="Consolas"/>
          <w:b/>
          <w:i/>
          <w:color w:val="000000"/>
          <w:sz w:val="20"/>
          <w:lang w:val="en-US"/>
        </w:rPr>
        <w:t>WSL Ubuntu</w:t>
      </w:r>
    </w:p>
    <w:p w:rsidR="0044354B" w:rsidRPr="00D0262A" w:rsidRDefault="0044354B" w:rsidP="0044354B">
      <w:pPr>
        <w:rPr>
          <w:rFonts w:ascii="Consolas" w:hAnsi="Consolas"/>
          <w:lang w:val="en-US"/>
        </w:rPr>
      </w:pPr>
    </w:p>
    <w:p w:rsidR="0044354B" w:rsidRPr="00FB4105" w:rsidRDefault="0044354B" w:rsidP="0044354B">
      <w:pPr>
        <w:shd w:val="clear" w:color="auto" w:fill="E7E6E6"/>
        <w:rPr>
          <w:rFonts w:ascii="Consolas" w:hAnsi="Consolas"/>
          <w:lang w:val="en-US"/>
        </w:rPr>
      </w:pPr>
      <w:r w:rsidRPr="00FB4105">
        <w:rPr>
          <w:rFonts w:ascii="Consolas" w:hAnsi="Consolas"/>
          <w:color w:val="1995A0"/>
          <w:sz w:val="20"/>
          <w:lang w:val="en-US"/>
        </w:rPr>
        <w:t>-----------------------------------------------------------------------</w:t>
      </w:r>
      <w:r w:rsidRPr="00FB4105">
        <w:rPr>
          <w:rFonts w:ascii="Consolas" w:hAnsi="Consolas"/>
          <w:lang w:val="en-US"/>
        </w:rPr>
        <w:br/>
      </w:r>
      <w:r w:rsidRPr="00FB4105">
        <w:rPr>
          <w:rFonts w:ascii="Consolas" w:hAnsi="Consolas"/>
          <w:color w:val="4C62AF"/>
          <w:sz w:val="20"/>
          <w:lang w:val="en-US"/>
        </w:rPr>
        <w:t>cd</w:t>
      </w:r>
      <w:r w:rsidRPr="00FB4105">
        <w:rPr>
          <w:rFonts w:ascii="Consolas" w:hAnsi="Consolas"/>
          <w:color w:val="000000"/>
          <w:sz w:val="20"/>
          <w:lang w:val="en-US"/>
        </w:rPr>
        <w:t xml:space="preserve"> </w:t>
      </w:r>
      <w:r w:rsidRPr="00FB4105">
        <w:rPr>
          <w:rFonts w:ascii="Consolas" w:hAnsi="Consolas"/>
          <w:color w:val="660E7A"/>
          <w:sz w:val="20"/>
          <w:lang w:val="en-US"/>
        </w:rPr>
        <w:t>'/mnt/d/</w:t>
      </w:r>
      <w:r w:rsidR="00FB4105" w:rsidRPr="00FB4105">
        <w:rPr>
          <w:rFonts w:ascii="Consolas" w:hAnsi="Consolas"/>
          <w:color w:val="660E7A"/>
          <w:sz w:val="20"/>
          <w:lang w:val="en-US"/>
        </w:rPr>
        <w:t>Project_infra</w:t>
      </w:r>
      <w:r w:rsidRPr="00FB4105">
        <w:rPr>
          <w:rFonts w:ascii="Consolas" w:hAnsi="Consolas"/>
          <w:color w:val="660E7A"/>
          <w:sz w:val="20"/>
          <w:lang w:val="en-US"/>
        </w:rPr>
        <w:t>/greeting-service-infra/infra/terraform'</w:t>
      </w:r>
      <w:r w:rsidRPr="00FB4105">
        <w:rPr>
          <w:rFonts w:ascii="Consolas" w:hAnsi="Consolas"/>
          <w:lang w:val="en-US"/>
        </w:rPr>
        <w:br/>
      </w:r>
      <w:r w:rsidRPr="00FB4105">
        <w:rPr>
          <w:rFonts w:ascii="Consolas" w:hAnsi="Consolas"/>
          <w:color w:val="1995A0"/>
          <w:sz w:val="20"/>
          <w:lang w:val="en-US"/>
        </w:rPr>
        <w:t>terraform</w:t>
      </w:r>
      <w:r w:rsidRPr="00FB4105">
        <w:rPr>
          <w:rFonts w:ascii="Consolas" w:hAnsi="Consolas"/>
          <w:color w:val="000000"/>
          <w:sz w:val="20"/>
          <w:lang w:val="en-US"/>
        </w:rPr>
        <w:t xml:space="preserve"> output devtools_public_ip</w:t>
      </w:r>
      <w:r w:rsidRPr="00FB4105">
        <w:rPr>
          <w:rFonts w:ascii="Consolas" w:hAnsi="Consolas"/>
          <w:lang w:val="en-US"/>
        </w:rPr>
        <w:br/>
      </w:r>
      <w:r w:rsidRPr="00FB4105">
        <w:rPr>
          <w:rFonts w:ascii="Consolas" w:hAnsi="Consolas"/>
          <w:color w:val="1995A0"/>
          <w:sz w:val="20"/>
          <w:lang w:val="en-US"/>
        </w:rPr>
        <w:t>-----------------------------------------------------------------------</w:t>
      </w:r>
    </w:p>
    <w:p w:rsidR="0044354B" w:rsidRPr="00FB4105" w:rsidRDefault="0044354B" w:rsidP="0044354B">
      <w:pPr>
        <w:rPr>
          <w:rFonts w:ascii="Consolas" w:hAnsi="Consolas"/>
          <w:lang w:val="en-US"/>
        </w:rPr>
      </w:pPr>
    </w:p>
    <w:p w:rsidR="0044354B" w:rsidRPr="0044354B" w:rsidRDefault="0044354B" w:rsidP="0044354B">
      <w:pPr>
        <w:rPr>
          <w:rFonts w:ascii="Consolas" w:hAnsi="Consolas"/>
          <w:lang w:val="en-US"/>
        </w:rPr>
      </w:pPr>
      <w:proofErr w:type="gramStart"/>
      <w:r w:rsidRPr="0044354B">
        <w:rPr>
          <w:rFonts w:ascii="Consolas" w:hAnsi="Consolas"/>
          <w:lang w:val="en-US"/>
        </w:rPr>
        <w:t>terraform</w:t>
      </w:r>
      <w:proofErr w:type="gramEnd"/>
      <w:r w:rsidRPr="0044354B">
        <w:rPr>
          <w:rFonts w:ascii="Consolas" w:hAnsi="Consolas"/>
          <w:lang w:val="en-US"/>
        </w:rPr>
        <w:t xml:space="preserve"> output devtools_public_ip</w:t>
      </w:r>
    </w:p>
    <w:p w:rsidR="0044354B" w:rsidRPr="0044354B" w:rsidRDefault="0044354B" w:rsidP="0044354B">
      <w:pPr>
        <w:rPr>
          <w:rFonts w:ascii="Consolas" w:hAnsi="Consolas"/>
          <w:lang w:val="en-US"/>
        </w:rPr>
      </w:pPr>
      <w:r w:rsidRPr="0044354B">
        <w:rPr>
          <w:rFonts w:ascii="Consolas" w:hAnsi="Consolas"/>
          <w:highlight w:val="yellow"/>
          <w:lang w:val="en-US"/>
        </w:rPr>
        <w:t>"72.56.249.137"</w:t>
      </w:r>
    </w:p>
    <w:p w:rsidR="0044354B" w:rsidRPr="0044354B" w:rsidRDefault="0044354B" w:rsidP="0044354B">
      <w:pPr>
        <w:rPr>
          <w:rFonts w:ascii="Consolas" w:hAnsi="Consolas"/>
          <w:lang w:val="en-US"/>
        </w:rPr>
      </w:pPr>
    </w:p>
    <w:p w:rsidR="0044354B" w:rsidRDefault="0044354B" w:rsidP="0044354B">
      <w:pPr>
        <w:pStyle w:val="21"/>
        <w:spacing w:before="0"/>
        <w:rPr>
          <w:rFonts w:ascii="Consolas" w:hAnsi="Consolas"/>
        </w:rPr>
      </w:pPr>
      <w:bookmarkStart w:id="110" w:name="sec10a_ssh"/>
      <w:r w:rsidRPr="00430FF4">
        <w:rPr>
          <w:rFonts w:ascii="Consolas" w:hAnsi="Consolas"/>
        </w:rPr>
        <w:t>10a.4. Проверка SSH к devtools</w:t>
      </w:r>
      <w:bookmarkEnd w:id="110"/>
    </w:p>
    <w:p w:rsidR="0044354B" w:rsidRPr="00BF575A" w:rsidRDefault="0044354B" w:rsidP="0044354B"/>
    <w:p w:rsidR="0044354B" w:rsidRDefault="0044354B" w:rsidP="0044354B">
      <w:pPr>
        <w:rPr>
          <w:rFonts w:ascii="Consolas" w:hAnsi="Consolas"/>
        </w:rPr>
      </w:pPr>
      <w:r w:rsidRPr="00430FF4">
        <w:rPr>
          <w:rFonts w:ascii="Consolas" w:hAnsi="Consolas"/>
        </w:rPr>
        <w:t xml:space="preserve">Подключение — под пользователем </w:t>
      </w:r>
      <w:r w:rsidRPr="00FD6909">
        <w:rPr>
          <w:rFonts w:ascii="Consolas" w:hAnsi="Consolas"/>
          <w:b/>
        </w:rPr>
        <w:t>root</w:t>
      </w:r>
      <w:r w:rsidRPr="00430FF4">
        <w:rPr>
          <w:rFonts w:ascii="Consolas" w:hAnsi="Consolas"/>
        </w:rPr>
        <w:t xml:space="preserve"> (не ubuntu). Ключ — тот же, что в </w:t>
      </w:r>
      <w:r w:rsidRPr="00FD6909">
        <w:rPr>
          <w:rFonts w:ascii="Consolas" w:hAnsi="Consolas"/>
          <w:color w:val="538135" w:themeColor="accent6" w:themeShade="BF"/>
        </w:rPr>
        <w:t xml:space="preserve">registry_server.tf </w:t>
      </w:r>
      <w:r w:rsidRPr="00430FF4">
        <w:rPr>
          <w:rFonts w:ascii="Consolas" w:hAnsi="Consolas"/>
        </w:rPr>
        <w:t>(id_ed25519.pub).</w:t>
      </w:r>
    </w:p>
    <w:p w:rsidR="0044354B" w:rsidRPr="00430FF4"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Сначала сохраните IP в переменную (подставьте значение из terraform output):</w:t>
      </w:r>
    </w:p>
    <w:p w:rsidR="0044354B" w:rsidRPr="00430FF4"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корень репозитория</w:t>
      </w:r>
    </w:p>
    <w:p w:rsidR="0044354B" w:rsidRPr="00430FF4" w:rsidRDefault="0044354B" w:rsidP="0044354B">
      <w:pPr>
        <w:rPr>
          <w:rFonts w:ascii="Consolas" w:hAnsi="Consolas"/>
        </w:rPr>
      </w:pPr>
    </w:p>
    <w:p w:rsidR="0044354B" w:rsidRPr="00FB4105" w:rsidRDefault="0044354B" w:rsidP="0044354B">
      <w:pPr>
        <w:shd w:val="clear" w:color="auto" w:fill="E7E6E6"/>
        <w:rPr>
          <w:rFonts w:ascii="Consolas" w:hAnsi="Consolas"/>
          <w:lang w:val="en-US"/>
        </w:rPr>
      </w:pPr>
      <w:r w:rsidRPr="00FB4105">
        <w:rPr>
          <w:rFonts w:ascii="Consolas" w:hAnsi="Consolas"/>
          <w:color w:val="1995A0"/>
          <w:sz w:val="20"/>
          <w:lang w:val="en-US"/>
        </w:rPr>
        <w:t>-----------------------------------------------------------------------</w:t>
      </w:r>
      <w:r w:rsidRPr="00FB4105">
        <w:rPr>
          <w:rFonts w:ascii="Consolas" w:hAnsi="Consolas"/>
          <w:lang w:val="en-US"/>
        </w:rPr>
        <w:br/>
      </w:r>
      <w:r w:rsidRPr="00FB4105">
        <w:rPr>
          <w:rFonts w:ascii="Consolas" w:hAnsi="Consolas"/>
          <w:color w:val="4C62AF"/>
          <w:sz w:val="20"/>
          <w:lang w:val="en-US"/>
        </w:rPr>
        <w:t>cd</w:t>
      </w:r>
      <w:r w:rsidRPr="00FB4105">
        <w:rPr>
          <w:rFonts w:ascii="Consolas" w:hAnsi="Consolas"/>
          <w:color w:val="000000"/>
          <w:sz w:val="20"/>
          <w:lang w:val="en-US"/>
        </w:rPr>
        <w:t xml:space="preserve"> </w:t>
      </w:r>
      <w:r w:rsidRPr="00FB4105">
        <w:rPr>
          <w:rFonts w:ascii="Consolas" w:hAnsi="Consolas"/>
          <w:color w:val="660E7A"/>
          <w:sz w:val="20"/>
          <w:lang w:val="en-US"/>
        </w:rPr>
        <w:t>'/d/</w:t>
      </w:r>
      <w:r w:rsidR="00FB4105" w:rsidRPr="00FB4105">
        <w:rPr>
          <w:rFonts w:ascii="Consolas" w:hAnsi="Consolas"/>
          <w:color w:val="660E7A"/>
          <w:sz w:val="20"/>
          <w:lang w:val="en-US"/>
        </w:rPr>
        <w:t>Project_infra</w:t>
      </w:r>
      <w:r w:rsidRPr="00FB4105">
        <w:rPr>
          <w:rFonts w:ascii="Consolas" w:hAnsi="Consolas"/>
          <w:color w:val="660E7A"/>
          <w:sz w:val="20"/>
          <w:lang w:val="en-US"/>
        </w:rPr>
        <w:t>/greeting-service-infra'</w:t>
      </w:r>
      <w:r w:rsidRPr="00FB4105">
        <w:rPr>
          <w:rFonts w:ascii="Consolas" w:hAnsi="Consolas"/>
          <w:lang w:val="en-US"/>
        </w:rPr>
        <w:br/>
      </w:r>
      <w:r w:rsidRPr="00FB4105">
        <w:rPr>
          <w:rFonts w:ascii="Consolas" w:hAnsi="Consolas"/>
          <w:color w:val="1995A0"/>
          <w:sz w:val="20"/>
          <w:lang w:val="en-US"/>
        </w:rPr>
        <w:t>DEVTOOLS_IP=72.56.249.137</w:t>
      </w:r>
      <w:r w:rsidRPr="00FB4105">
        <w:rPr>
          <w:rFonts w:ascii="Consolas" w:hAnsi="Consolas"/>
          <w:color w:val="000000"/>
          <w:sz w:val="20"/>
          <w:lang w:val="en-US"/>
        </w:rPr>
        <w:t xml:space="preserve">   </w:t>
      </w:r>
      <w:r w:rsidRPr="00FB4105">
        <w:rPr>
          <w:rFonts w:ascii="Consolas" w:hAnsi="Consolas"/>
          <w:color w:val="A0A1A7"/>
          <w:sz w:val="20"/>
          <w:lang w:val="en-US"/>
        </w:rPr>
        <w:t xml:space="preserve"># </w:t>
      </w:r>
      <w:r w:rsidRPr="00430FF4">
        <w:rPr>
          <w:rFonts w:ascii="Consolas" w:hAnsi="Consolas"/>
          <w:color w:val="A0A1A7"/>
          <w:sz w:val="20"/>
        </w:rPr>
        <w:t>актуальный</w:t>
      </w:r>
      <w:r w:rsidRPr="00FB4105">
        <w:rPr>
          <w:rFonts w:ascii="Consolas" w:hAnsi="Consolas"/>
          <w:color w:val="A0A1A7"/>
          <w:sz w:val="20"/>
          <w:lang w:val="en-US"/>
        </w:rPr>
        <w:t xml:space="preserve"> IP </w:t>
      </w:r>
      <w:r w:rsidRPr="00430FF4">
        <w:rPr>
          <w:rFonts w:ascii="Consolas" w:hAnsi="Consolas"/>
          <w:color w:val="A0A1A7"/>
          <w:sz w:val="20"/>
        </w:rPr>
        <w:t>из</w:t>
      </w:r>
      <w:r w:rsidRPr="00FB4105">
        <w:rPr>
          <w:rFonts w:ascii="Consolas" w:hAnsi="Consolas"/>
          <w:color w:val="A0A1A7"/>
          <w:sz w:val="20"/>
          <w:lang w:val="en-US"/>
        </w:rPr>
        <w:t xml:space="preserve"> terraform output</w:t>
      </w:r>
      <w:r w:rsidRPr="00FB4105">
        <w:rPr>
          <w:rFonts w:ascii="Consolas" w:hAnsi="Consolas"/>
          <w:lang w:val="en-US"/>
        </w:rPr>
        <w:br/>
      </w:r>
      <w:proofErr w:type="gramStart"/>
      <w:r w:rsidRPr="00FB4105">
        <w:rPr>
          <w:rFonts w:ascii="Consolas" w:hAnsi="Consolas"/>
          <w:color w:val="4C62AF"/>
          <w:sz w:val="20"/>
          <w:lang w:val="en-US"/>
        </w:rPr>
        <w:t>ssh</w:t>
      </w:r>
      <w:proofErr w:type="gramEnd"/>
      <w:r w:rsidRPr="00FB4105">
        <w:rPr>
          <w:rFonts w:ascii="Consolas" w:hAnsi="Consolas"/>
          <w:color w:val="000000"/>
          <w:sz w:val="20"/>
          <w:lang w:val="en-US"/>
        </w:rPr>
        <w:t xml:space="preserve"> -i /c/Users/sky/.ssh/id_ed25519 root@</w:t>
      </w:r>
      <w:r w:rsidRPr="00FB4105">
        <w:rPr>
          <w:rFonts w:ascii="Consolas" w:hAnsi="Consolas"/>
          <w:color w:val="AF27AD"/>
          <w:sz w:val="20"/>
          <w:lang w:val="en-US"/>
        </w:rPr>
        <w:t>${DEVTOOLS_IP}</w:t>
      </w:r>
      <w:r w:rsidRPr="00FB4105">
        <w:rPr>
          <w:rFonts w:ascii="Consolas" w:hAnsi="Consolas"/>
          <w:color w:val="000000"/>
          <w:sz w:val="20"/>
          <w:lang w:val="en-US"/>
        </w:rPr>
        <w:t xml:space="preserve"> </w:t>
      </w:r>
      <w:r w:rsidRPr="00FB4105">
        <w:rPr>
          <w:rFonts w:ascii="Consolas" w:hAnsi="Consolas"/>
          <w:color w:val="660E7A"/>
          <w:sz w:val="20"/>
          <w:lang w:val="en-US"/>
        </w:rPr>
        <w:t>'echo OK &amp;&amp; whoami &amp;&amp; docker --version'</w:t>
      </w:r>
      <w:r w:rsidRPr="00FB4105">
        <w:rPr>
          <w:rFonts w:ascii="Consolas" w:hAnsi="Consolas"/>
          <w:lang w:val="en-US"/>
        </w:rPr>
        <w:br/>
      </w:r>
      <w:r w:rsidRPr="00FB4105">
        <w:rPr>
          <w:rFonts w:ascii="Consolas" w:hAnsi="Consolas"/>
          <w:color w:val="1995A0"/>
          <w:sz w:val="20"/>
          <w:lang w:val="en-US"/>
        </w:rPr>
        <w:t>-----------------------------------------------------------------------</w:t>
      </w:r>
    </w:p>
    <w:p w:rsidR="0044354B" w:rsidRPr="00FB4105"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три строки OK, root, версия Docker — без запроса пароля.</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1BFDE2CC" wp14:editId="75F260A2">
            <wp:extent cx="5288031" cy="6920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2.png"/>
                    <pic:cNvPicPr/>
                  </pic:nvPicPr>
                  <pic:blipFill>
                    <a:blip r:embed="rId259">
                      <a:extLst>
                        <a:ext uri="{28A0092B-C50C-407E-A947-70E740481C1C}">
                          <a14:useLocalDpi xmlns:a14="http://schemas.microsoft.com/office/drawing/2010/main" val="0"/>
                        </a:ext>
                      </a:extLst>
                    </a:blip>
                    <a:stretch>
                      <a:fillRect/>
                    </a:stretch>
                  </pic:blipFill>
                  <pic:spPr>
                    <a:xfrm>
                      <a:off x="0" y="0"/>
                      <a:ext cx="5307156" cy="694543"/>
                    </a:xfrm>
                    <a:prstGeom prst="rect">
                      <a:avLst/>
                    </a:prstGeom>
                  </pic:spPr>
                </pic:pic>
              </a:graphicData>
            </a:graphic>
          </wp:inline>
        </w:drawing>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31"/>
        <w:spacing w:before="0"/>
        <w:rPr>
          <w:rFonts w:ascii="Consolas" w:hAnsi="Consolas"/>
        </w:rPr>
      </w:pPr>
      <w:bookmarkStart w:id="111" w:name="sec10a_cloudinit"/>
      <w:r w:rsidRPr="00430FF4">
        <w:rPr>
          <w:rFonts w:ascii="Consolas" w:hAnsi="Consolas"/>
        </w:rPr>
        <w:t>10a.4.1. Проверка cloud-init</w:t>
      </w:r>
      <w:bookmarkEnd w:id="111"/>
    </w:p>
    <w:p w:rsidR="0044354B" w:rsidRPr="001E5EF4" w:rsidRDefault="0044354B" w:rsidP="0044354B"/>
    <w:p w:rsidR="0044354B" w:rsidRPr="00934B6D" w:rsidRDefault="0044354B" w:rsidP="0044354B">
      <w:pPr>
        <w:rPr>
          <w:rFonts w:ascii="Consolas" w:hAnsi="Consolas"/>
        </w:rPr>
      </w:pPr>
      <w:r w:rsidRPr="00430FF4">
        <w:rPr>
          <w:rFonts w:ascii="Consolas" w:hAnsi="Consolas"/>
          <w:color w:val="000000"/>
          <w:sz w:val="20"/>
        </w:rPr>
        <w:lastRenderedPageBreak/>
        <w:t>Локальный</w:t>
      </w:r>
      <w:r w:rsidRPr="00934B6D">
        <w:rPr>
          <w:rFonts w:ascii="Consolas" w:hAnsi="Consolas"/>
          <w:color w:val="000000"/>
          <w:sz w:val="20"/>
        </w:rPr>
        <w:t xml:space="preserve"> </w:t>
      </w:r>
      <w:r w:rsidRPr="00430FF4">
        <w:rPr>
          <w:rFonts w:ascii="Consolas" w:hAnsi="Consolas"/>
          <w:color w:val="000000"/>
          <w:sz w:val="20"/>
        </w:rPr>
        <w:t>ПК</w:t>
      </w:r>
      <w:r w:rsidRPr="00934B6D">
        <w:rPr>
          <w:rFonts w:ascii="Consolas" w:hAnsi="Consolas"/>
          <w:color w:val="000000"/>
          <w:sz w:val="20"/>
        </w:rPr>
        <w:t xml:space="preserve"> — </w:t>
      </w:r>
      <w:r w:rsidRPr="00430FF4">
        <w:rPr>
          <w:rFonts w:ascii="Consolas" w:hAnsi="Consolas"/>
          <w:color w:val="000000"/>
          <w:sz w:val="20"/>
        </w:rPr>
        <w:t>Windows</w:t>
      </w:r>
      <w:r w:rsidRPr="00934B6D">
        <w:rPr>
          <w:rFonts w:ascii="Consolas" w:hAnsi="Consolas"/>
          <w:color w:val="000000"/>
          <w:sz w:val="20"/>
        </w:rPr>
        <w:t xml:space="preserve"> (</w:t>
      </w:r>
      <w:r w:rsidRPr="00430FF4">
        <w:rPr>
          <w:rFonts w:ascii="Consolas" w:hAnsi="Consolas"/>
          <w:color w:val="000000"/>
          <w:sz w:val="20"/>
        </w:rPr>
        <w:t>Git</w:t>
      </w:r>
      <w:r w:rsidRPr="00934B6D">
        <w:rPr>
          <w:rFonts w:ascii="Consolas" w:hAnsi="Consolas"/>
          <w:color w:val="000000"/>
          <w:sz w:val="20"/>
        </w:rPr>
        <w:t xml:space="preserve"> </w:t>
      </w:r>
      <w:r w:rsidRPr="00430FF4">
        <w:rPr>
          <w:rFonts w:ascii="Consolas" w:hAnsi="Consolas"/>
          <w:color w:val="000000"/>
          <w:sz w:val="20"/>
        </w:rPr>
        <w:t>Bash</w:t>
      </w:r>
      <w:r w:rsidRPr="00934B6D">
        <w:rPr>
          <w:rFonts w:ascii="Consolas" w:hAnsi="Consolas"/>
          <w:color w:val="000000"/>
          <w:sz w:val="20"/>
        </w:rPr>
        <w:t>)</w:t>
      </w:r>
    </w:p>
    <w:p w:rsidR="0044354B" w:rsidRPr="00934B6D"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proofErr w:type="gramStart"/>
      <w:r w:rsidRPr="0044354B">
        <w:rPr>
          <w:rFonts w:ascii="Consolas" w:hAnsi="Consolas"/>
          <w:color w:val="4C62AF"/>
          <w:sz w:val="20"/>
          <w:lang w:val="en-US"/>
        </w:rPr>
        <w:t>ssh</w:t>
      </w:r>
      <w:proofErr w:type="gramEnd"/>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color w:val="660E7A"/>
          <w:sz w:val="20"/>
          <w:lang w:val="en-US"/>
        </w:rPr>
        <w:t>'cloud-init status &amp;&amp; tail -3 /var/log/devtools-init.log'</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30FF4">
        <w:rPr>
          <w:rFonts w:ascii="Consolas" w:hAnsi="Consolas"/>
        </w:rPr>
        <w:t>Успех</w:t>
      </w:r>
      <w:r w:rsidRPr="0044354B">
        <w:rPr>
          <w:rFonts w:ascii="Consolas" w:hAnsi="Consolas"/>
          <w:lang w:val="en-US"/>
        </w:rPr>
        <w:t xml:space="preserve">: status: done </w:t>
      </w:r>
      <w:r w:rsidRPr="00430FF4">
        <w:rPr>
          <w:rFonts w:ascii="Consolas" w:hAnsi="Consolas"/>
        </w:rPr>
        <w:t>и</w:t>
      </w:r>
      <w:r w:rsidRPr="0044354B">
        <w:rPr>
          <w:rFonts w:ascii="Consolas" w:hAnsi="Consolas"/>
          <w:lang w:val="en-US"/>
        </w:rPr>
        <w:t xml:space="preserve"> </w:t>
      </w:r>
      <w:r w:rsidRPr="00430FF4">
        <w:rPr>
          <w:rFonts w:ascii="Consolas" w:hAnsi="Consolas"/>
        </w:rPr>
        <w:t>строка</w:t>
      </w:r>
      <w:r w:rsidRPr="0044354B">
        <w:rPr>
          <w:rFonts w:ascii="Consolas" w:hAnsi="Consolas"/>
          <w:lang w:val="en-US"/>
        </w:rPr>
        <w:t xml:space="preserve"> devtools-init.sh completed </w:t>
      </w:r>
      <w:r w:rsidRPr="00430FF4">
        <w:rPr>
          <w:rFonts w:ascii="Consolas" w:hAnsi="Consolas"/>
        </w:rPr>
        <w:t>в</w:t>
      </w:r>
      <w:r w:rsidRPr="0044354B">
        <w:rPr>
          <w:rFonts w:ascii="Consolas" w:hAnsi="Consolas"/>
          <w:lang w:val="en-US"/>
        </w:rPr>
        <w:t xml:space="preserve"> </w:t>
      </w:r>
      <w:r w:rsidRPr="00430FF4">
        <w:rPr>
          <w:rFonts w:ascii="Consolas" w:hAnsi="Consolas"/>
        </w:rPr>
        <w:t>логе</w:t>
      </w:r>
      <w:r w:rsidRPr="0044354B">
        <w:rPr>
          <w:rFonts w:ascii="Consolas" w:hAnsi="Consolas"/>
          <w:lang w:val="en-US"/>
        </w:rPr>
        <w:t>.</w:t>
      </w:r>
    </w:p>
    <w:p w:rsidR="0044354B" w:rsidRDefault="0044354B" w:rsidP="0044354B">
      <w:pPr>
        <w:rPr>
          <w:rFonts w:ascii="Consolas" w:hAnsi="Consolas"/>
        </w:rPr>
      </w:pPr>
      <w:r>
        <w:rPr>
          <w:rFonts w:ascii="Consolas" w:hAnsi="Consolas"/>
          <w:noProof/>
        </w:rPr>
        <w:drawing>
          <wp:inline distT="0" distB="0" distL="0" distR="0" wp14:anchorId="6E720D5A" wp14:editId="2877221E">
            <wp:extent cx="4650084" cy="589936"/>
            <wp:effectExtent l="0" t="0" r="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3.png"/>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4669993" cy="592462"/>
                    </a:xfrm>
                    <a:prstGeom prst="rect">
                      <a:avLst/>
                    </a:prstGeom>
                  </pic:spPr>
                </pic:pic>
              </a:graphicData>
            </a:graphic>
          </wp:inline>
        </w:drawing>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2" w:name="sec10a_registry"/>
      <w:r w:rsidRPr="00430FF4">
        <w:rPr>
          <w:rFonts w:ascii="Consolas" w:hAnsi="Consolas"/>
        </w:rPr>
        <w:t>10a.5. Развёртывание Docker Registry</w:t>
      </w:r>
      <w:bookmarkEnd w:id="112"/>
    </w:p>
    <w:p w:rsidR="0044354B" w:rsidRPr="00D57724" w:rsidRDefault="0044354B" w:rsidP="0044354B"/>
    <w:p w:rsidR="0044354B" w:rsidRDefault="0044354B" w:rsidP="0044354B">
      <w:pPr>
        <w:rPr>
          <w:rFonts w:ascii="Consolas" w:hAnsi="Consolas"/>
        </w:rPr>
      </w:pPr>
      <w:r w:rsidRPr="00430FF4">
        <w:rPr>
          <w:rFonts w:ascii="Consolas" w:hAnsi="Consolas"/>
        </w:rPr>
        <w:t xml:space="preserve">1. Скрипт </w:t>
      </w:r>
      <w:r w:rsidRPr="00D57724">
        <w:rPr>
          <w:rFonts w:ascii="Consolas" w:hAnsi="Consolas"/>
          <w:b/>
          <w:i/>
        </w:rPr>
        <w:t>scripts/setup-registry.sh</w:t>
      </w:r>
      <w:r w:rsidRPr="00430FF4">
        <w:rPr>
          <w:rFonts w:ascii="Consolas" w:hAnsi="Consolas"/>
        </w:rPr>
        <w:t xml:space="preserve"> создаёт Registry (</w:t>
      </w:r>
      <w:r w:rsidRPr="00D57724">
        <w:rPr>
          <w:rFonts w:ascii="Consolas" w:hAnsi="Consolas"/>
          <w:highlight w:val="yellow"/>
        </w:rPr>
        <w:t>registry:2</w:t>
      </w:r>
      <w:r w:rsidRPr="00430FF4">
        <w:rPr>
          <w:rFonts w:ascii="Consolas" w:hAnsi="Consolas"/>
        </w:rPr>
        <w:t xml:space="preserve">) на порту </w:t>
      </w:r>
      <w:r w:rsidRPr="00D57724">
        <w:rPr>
          <w:rFonts w:ascii="Consolas" w:hAnsi="Consolas"/>
          <w:b/>
        </w:rPr>
        <w:t>5000</w:t>
      </w:r>
      <w:r w:rsidRPr="00430FF4">
        <w:rPr>
          <w:rFonts w:ascii="Consolas" w:hAnsi="Consolas"/>
        </w:rPr>
        <w:t xml:space="preserve"> с </w:t>
      </w:r>
      <w:r w:rsidRPr="00D57724">
        <w:rPr>
          <w:rFonts w:ascii="Consolas" w:hAnsi="Consolas"/>
          <w:b/>
        </w:rPr>
        <w:t>htpasswd</w:t>
      </w:r>
      <w:r w:rsidRPr="00430FF4">
        <w:rPr>
          <w:rFonts w:ascii="Consolas" w:hAnsi="Consolas"/>
        </w:rPr>
        <w:t xml:space="preserve">-аутентификацией. </w:t>
      </w:r>
    </w:p>
    <w:p w:rsidR="0044354B"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Docker Engine </w:t>
      </w:r>
      <w:r w:rsidRPr="00430FF4">
        <w:rPr>
          <w:rFonts w:ascii="Consolas" w:hAnsi="Consolas"/>
        </w:rPr>
        <w:t>уже</w:t>
      </w:r>
      <w:r w:rsidRPr="0044354B">
        <w:rPr>
          <w:rFonts w:ascii="Consolas" w:hAnsi="Consolas"/>
          <w:lang w:val="en-US"/>
        </w:rPr>
        <w:t xml:space="preserve"> </w:t>
      </w:r>
      <w:r w:rsidRPr="00430FF4">
        <w:rPr>
          <w:rFonts w:ascii="Consolas" w:hAnsi="Consolas"/>
        </w:rPr>
        <w:t>установлен</w:t>
      </w:r>
      <w:r w:rsidRPr="0044354B">
        <w:rPr>
          <w:rFonts w:ascii="Consolas" w:hAnsi="Consolas"/>
          <w:lang w:val="en-US"/>
        </w:rPr>
        <w:t xml:space="preserve"> cloud-init (docker.io). </w:t>
      </w:r>
      <w:r w:rsidRPr="00430FF4">
        <w:rPr>
          <w:rFonts w:ascii="Consolas" w:hAnsi="Consolas"/>
        </w:rPr>
        <w:t>Скрипт</w:t>
      </w:r>
      <w:r w:rsidRPr="0044354B">
        <w:rPr>
          <w:rFonts w:ascii="Consolas" w:hAnsi="Consolas"/>
          <w:lang w:val="en-US"/>
        </w:rPr>
        <w:t xml:space="preserve"> </w:t>
      </w:r>
      <w:r w:rsidRPr="00430FF4">
        <w:rPr>
          <w:rFonts w:ascii="Consolas" w:hAnsi="Consolas"/>
        </w:rPr>
        <w:t>использует</w:t>
      </w:r>
      <w:r w:rsidRPr="0044354B">
        <w:rPr>
          <w:rFonts w:ascii="Consolas" w:hAnsi="Consolas"/>
          <w:lang w:val="en-US"/>
        </w:rPr>
        <w:t xml:space="preserve"> </w:t>
      </w:r>
      <w:r w:rsidRPr="0044354B">
        <w:rPr>
          <w:rFonts w:ascii="Consolas" w:hAnsi="Consolas"/>
          <w:highlight w:val="yellow"/>
          <w:lang w:val="en-US"/>
        </w:rPr>
        <w:t>docker-compose</w:t>
      </w:r>
      <w:r w:rsidRPr="0044354B">
        <w:rPr>
          <w:rFonts w:ascii="Consolas" w:hAnsi="Consolas"/>
          <w:lang w:val="en-US"/>
        </w:rPr>
        <w:t xml:space="preserve"> (</w:t>
      </w:r>
      <w:r w:rsidRPr="00430FF4">
        <w:rPr>
          <w:rFonts w:ascii="Consolas" w:hAnsi="Consolas"/>
        </w:rPr>
        <w:t>пакет</w:t>
      </w:r>
      <w:r w:rsidRPr="0044354B">
        <w:rPr>
          <w:rFonts w:ascii="Consolas" w:hAnsi="Consolas"/>
          <w:lang w:val="en-US"/>
        </w:rPr>
        <w:t xml:space="preserve"> Ubuntu).</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430FF4">
        <w:rPr>
          <w:rFonts w:ascii="Consolas" w:hAnsi="Consolas"/>
        </w:rPr>
        <w:t>Учётные</w:t>
      </w:r>
      <w:r w:rsidRPr="0044354B">
        <w:rPr>
          <w:rFonts w:ascii="Consolas" w:hAnsi="Consolas"/>
          <w:lang w:val="en-US"/>
        </w:rPr>
        <w:t xml:space="preserve"> </w:t>
      </w:r>
      <w:r w:rsidRPr="00430FF4">
        <w:rPr>
          <w:rFonts w:ascii="Consolas" w:hAnsi="Consolas"/>
        </w:rPr>
        <w:t>данные</w:t>
      </w:r>
      <w:r w:rsidRPr="0044354B">
        <w:rPr>
          <w:rFonts w:ascii="Consolas" w:hAnsi="Consolas"/>
          <w:lang w:val="en-US"/>
        </w:rPr>
        <w:t xml:space="preserve"> </w:t>
      </w:r>
      <w:r w:rsidRPr="00430FF4">
        <w:rPr>
          <w:rFonts w:ascii="Consolas" w:hAnsi="Consolas"/>
        </w:rPr>
        <w:t>по</w:t>
      </w:r>
      <w:r w:rsidRPr="0044354B">
        <w:rPr>
          <w:rFonts w:ascii="Consolas" w:hAnsi="Consolas"/>
          <w:lang w:val="en-US"/>
        </w:rPr>
        <w:t xml:space="preserve"> </w:t>
      </w:r>
      <w:r w:rsidRPr="00430FF4">
        <w:rPr>
          <w:rFonts w:ascii="Consolas" w:hAnsi="Consolas"/>
        </w:rPr>
        <w:t>умолчанию</w:t>
      </w:r>
      <w:r w:rsidRPr="0044354B">
        <w:rPr>
          <w:rFonts w:ascii="Consolas" w:hAnsi="Consolas"/>
          <w:lang w:val="en-US"/>
        </w:rPr>
        <w:t xml:space="preserve"> </w:t>
      </w:r>
      <w:r w:rsidRPr="00430FF4">
        <w:rPr>
          <w:rFonts w:ascii="Consolas" w:hAnsi="Consolas"/>
        </w:rPr>
        <w:t>в</w:t>
      </w:r>
      <w:r w:rsidRPr="0044354B">
        <w:rPr>
          <w:rFonts w:ascii="Consolas" w:hAnsi="Consolas"/>
          <w:lang w:val="en-US"/>
        </w:rPr>
        <w:t xml:space="preserve"> </w:t>
      </w:r>
      <w:r w:rsidRPr="00430FF4">
        <w:rPr>
          <w:rFonts w:ascii="Consolas" w:hAnsi="Consolas"/>
        </w:rPr>
        <w:t>скрипте</w:t>
      </w:r>
      <w:r w:rsidRPr="0044354B">
        <w:rPr>
          <w:rFonts w:ascii="Consolas" w:hAnsi="Consolas"/>
          <w:lang w:val="en-US"/>
        </w:rPr>
        <w:t>: docker / docker (</w:t>
      </w:r>
      <w:r w:rsidRPr="00430FF4">
        <w:rPr>
          <w:rFonts w:ascii="Consolas" w:hAnsi="Consolas"/>
        </w:rPr>
        <w:t>можно</w:t>
      </w:r>
      <w:r w:rsidRPr="0044354B">
        <w:rPr>
          <w:rFonts w:ascii="Consolas" w:hAnsi="Consolas"/>
          <w:lang w:val="en-US"/>
        </w:rPr>
        <w:t xml:space="preserve"> </w:t>
      </w:r>
      <w:r w:rsidRPr="00430FF4">
        <w:rPr>
          <w:rFonts w:ascii="Consolas" w:hAnsi="Consolas"/>
        </w:rPr>
        <w:t>задать</w:t>
      </w:r>
      <w:r w:rsidRPr="0044354B">
        <w:rPr>
          <w:rFonts w:ascii="Consolas" w:hAnsi="Consolas"/>
          <w:lang w:val="en-US"/>
        </w:rPr>
        <w:t xml:space="preserve"> </w:t>
      </w:r>
      <w:r w:rsidRPr="00430FF4">
        <w:rPr>
          <w:rFonts w:ascii="Consolas" w:hAnsi="Consolas"/>
        </w:rPr>
        <w:t>через</w:t>
      </w:r>
      <w:r w:rsidRPr="0044354B">
        <w:rPr>
          <w:rFonts w:ascii="Consolas" w:hAnsi="Consolas"/>
          <w:lang w:val="en-US"/>
        </w:rPr>
        <w:t xml:space="preserve"> </w:t>
      </w:r>
      <w:r w:rsidRPr="0044354B">
        <w:rPr>
          <w:rFonts w:ascii="Consolas" w:hAnsi="Consolas"/>
          <w:b/>
          <w:lang w:val="en-US"/>
        </w:rPr>
        <w:t>env</w:t>
      </w:r>
      <w:r w:rsidRPr="0044354B">
        <w:rPr>
          <w:rFonts w:ascii="Consolas" w:hAnsi="Consolas"/>
          <w:lang w:val="en-US"/>
        </w:rPr>
        <w:t xml:space="preserve"> </w:t>
      </w:r>
      <w:r w:rsidRPr="0044354B">
        <w:rPr>
          <w:rFonts w:ascii="Consolas" w:hAnsi="Consolas"/>
          <w:color w:val="538135" w:themeColor="accent6" w:themeShade="BF"/>
          <w:lang w:val="en-US"/>
        </w:rPr>
        <w:t xml:space="preserve">REGISTRY_USER </w:t>
      </w:r>
      <w:r w:rsidRPr="0044354B">
        <w:rPr>
          <w:rFonts w:ascii="Consolas" w:hAnsi="Consolas"/>
          <w:lang w:val="en-US"/>
        </w:rPr>
        <w:t xml:space="preserve">/ </w:t>
      </w:r>
      <w:r w:rsidRPr="0044354B">
        <w:rPr>
          <w:rFonts w:ascii="Consolas" w:hAnsi="Consolas"/>
          <w:color w:val="FF0000"/>
          <w:lang w:val="en-US"/>
        </w:rPr>
        <w:t>REGISTRY_PASSWORD</w:t>
      </w:r>
      <w:r w:rsidRPr="0044354B">
        <w:rPr>
          <w:rFonts w:ascii="Consolas" w:hAnsi="Consolas"/>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3. Запуск — с локального ПК (Git Bash), выполнение на сервере через SSH:</w:t>
      </w:r>
    </w:p>
    <w:p w:rsidR="0044354B" w:rsidRDefault="0044354B" w:rsidP="0044354B">
      <w:pPr>
        <w:rPr>
          <w:rFonts w:ascii="Consolas" w:hAnsi="Consolas"/>
          <w:color w:val="000000"/>
          <w:sz w:val="20"/>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корень репозитория</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cd</w:t>
      </w:r>
      <w:r w:rsidRPr="0044354B">
        <w:rPr>
          <w:rFonts w:ascii="Consolas" w:hAnsi="Consolas"/>
          <w:color w:val="000000"/>
          <w:sz w:val="20"/>
          <w:lang w:val="en-US"/>
        </w:rPr>
        <w:t xml:space="preserve"> </w:t>
      </w:r>
      <w:r w:rsidRPr="0044354B">
        <w:rPr>
          <w:rFonts w:ascii="Consolas" w:hAnsi="Consolas"/>
          <w:color w:val="660E7A"/>
          <w:sz w:val="20"/>
          <w:lang w:val="en-US"/>
        </w:rPr>
        <w:t>'/d/</w:t>
      </w:r>
      <w:r w:rsidR="00FB4105">
        <w:rPr>
          <w:rFonts w:ascii="Consolas" w:hAnsi="Consolas"/>
          <w:color w:val="660E7A"/>
          <w:sz w:val="20"/>
          <w:lang w:val="en-US"/>
        </w:rPr>
        <w:t>Project_infra</w:t>
      </w:r>
      <w:r w:rsidRPr="0044354B">
        <w:rPr>
          <w:rFonts w:ascii="Consolas" w:hAnsi="Consolas"/>
          <w:color w:val="660E7A"/>
          <w:sz w:val="20"/>
          <w:lang w:val="en-US"/>
        </w:rPr>
        <w:t>/greeting-service-infra'</w:t>
      </w:r>
      <w:r w:rsidRPr="0044354B">
        <w:rPr>
          <w:rFonts w:ascii="Consolas" w:hAnsi="Consolas"/>
          <w:lang w:val="en-US"/>
        </w:rPr>
        <w:br/>
      </w:r>
      <w:proofErr w:type="gramStart"/>
      <w:r w:rsidRPr="0044354B">
        <w:rPr>
          <w:rFonts w:ascii="Consolas" w:hAnsi="Consolas"/>
          <w:color w:val="4C62AF"/>
          <w:sz w:val="20"/>
          <w:lang w:val="en-US"/>
        </w:rPr>
        <w:t>ssh</w:t>
      </w:r>
      <w:proofErr w:type="gramEnd"/>
      <w:r w:rsidRPr="0044354B">
        <w:rPr>
          <w:rFonts w:ascii="Consolas" w:hAnsi="Consolas"/>
          <w:color w:val="000000"/>
          <w:sz w:val="20"/>
          <w:lang w:val="en-US"/>
        </w:rPr>
        <w:t xml:space="preserve"> -i /c/Users/sky/.ssh/id_ed25519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1995A0"/>
          <w:sz w:val="20"/>
          <w:lang w:val="en-US"/>
        </w:rPr>
        <w:t>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660E7A"/>
          <w:sz w:val="20"/>
          <w:lang w:val="en-US"/>
        </w:rPr>
        <w:t>'bash -s'</w:t>
      </w:r>
      <w:r w:rsidRPr="0044354B">
        <w:rPr>
          <w:rFonts w:ascii="Consolas" w:hAnsi="Consolas"/>
          <w:color w:val="000000"/>
          <w:sz w:val="20"/>
          <w:lang w:val="en-US"/>
        </w:rPr>
        <w:t xml:space="preserve"> </w:t>
      </w:r>
      <w:r w:rsidRPr="0044354B">
        <w:rPr>
          <w:rFonts w:ascii="Consolas" w:hAnsi="Consolas"/>
          <w:color w:val="1995A0"/>
          <w:sz w:val="20"/>
          <w:lang w:val="en-US"/>
        </w:rPr>
        <w:t>&lt;</w:t>
      </w:r>
      <w:r w:rsidRPr="0044354B">
        <w:rPr>
          <w:rFonts w:ascii="Consolas" w:hAnsi="Consolas"/>
          <w:color w:val="000000"/>
          <w:sz w:val="20"/>
          <w:lang w:val="en-US"/>
        </w:rPr>
        <w:t xml:space="preserve"> scripts/setup-registry.sh</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p>
    <w:p w:rsidR="0044354B" w:rsidRPr="0044354B" w:rsidRDefault="0044354B" w:rsidP="0044354B">
      <w:pPr>
        <w:pStyle w:val="31"/>
        <w:spacing w:before="160" w:after="80"/>
        <w:rPr>
          <w:rFonts w:ascii="Consolas" w:hAnsi="Consolas"/>
          <w:lang w:val="en-US"/>
        </w:rPr>
      </w:pPr>
      <w:r w:rsidRPr="0044354B">
        <w:rPr>
          <w:rFonts w:ascii="Consolas" w:eastAsia="Times New Roman" w:hAnsi="Consolas"/>
          <w:lang w:val="en-US"/>
        </w:rPr>
        <w:t xml:space="preserve">9.3.3. </w:t>
      </w:r>
      <w:r w:rsidRPr="00F10F97">
        <w:rPr>
          <w:rFonts w:ascii="Consolas" w:eastAsia="Times New Roman" w:hAnsi="Consolas"/>
        </w:rPr>
        <w:t>Развёртывание</w:t>
      </w:r>
      <w:r w:rsidRPr="0044354B">
        <w:rPr>
          <w:rFonts w:ascii="Consolas" w:eastAsia="Times New Roman" w:hAnsi="Consolas"/>
          <w:lang w:val="en-US"/>
        </w:rPr>
        <w:t xml:space="preserve"> Docker Registry</w:t>
      </w:r>
    </w:p>
    <w:p w:rsidR="0044354B" w:rsidRPr="0044354B" w:rsidRDefault="0044354B" w:rsidP="0044354B">
      <w:pPr>
        <w:shd w:val="clear" w:color="auto" w:fill="F8F8F8"/>
        <w:spacing w:before="90" w:after="90"/>
        <w:rPr>
          <w:rFonts w:ascii="Consolas" w:hAnsi="Consolas" w:cs="Segoe UI"/>
          <w:szCs w:val="24"/>
          <w:lang w:val="en-US"/>
        </w:rPr>
      </w:pPr>
      <w:r w:rsidRPr="0044354B">
        <w:rPr>
          <w:rFonts w:ascii="Consolas" w:hAnsi="Consolas" w:cs="Segoe UI"/>
          <w:b/>
          <w:bCs/>
          <w:szCs w:val="24"/>
          <w:lang w:val="en-US"/>
        </w:rPr>
        <w:t>1.</w:t>
      </w:r>
      <w:r w:rsidRPr="0044354B">
        <w:rPr>
          <w:rFonts w:ascii="Consolas" w:hAnsi="Consolas" w:cs="Segoe UI"/>
          <w:szCs w:val="24"/>
          <w:lang w:val="en-US"/>
        </w:rPr>
        <w:t> </w:t>
      </w:r>
      <w:r w:rsidRPr="00122D43">
        <w:rPr>
          <w:rFonts w:ascii="Consolas" w:hAnsi="Consolas" w:cs="Segoe UI"/>
          <w:szCs w:val="24"/>
        </w:rPr>
        <w:t>После</w:t>
      </w:r>
      <w:r w:rsidRPr="0044354B">
        <w:rPr>
          <w:rFonts w:ascii="Consolas" w:hAnsi="Consolas" w:cs="Segoe UI"/>
          <w:szCs w:val="24"/>
          <w:lang w:val="en-US"/>
        </w:rPr>
        <w:t> </w:t>
      </w:r>
    </w:p>
    <w:p w:rsidR="0044354B" w:rsidRPr="0044354B" w:rsidRDefault="0044354B" w:rsidP="0044354B">
      <w:pPr>
        <w:shd w:val="clear" w:color="auto" w:fill="F8F8F8"/>
        <w:spacing w:before="90" w:after="90"/>
        <w:rPr>
          <w:rFonts w:ascii="Consolas" w:hAnsi="Consolas" w:cs="Segoe UI"/>
          <w:color w:val="7030A0"/>
          <w:szCs w:val="24"/>
          <w:lang w:val="en-US"/>
        </w:rPr>
      </w:pPr>
      <w:proofErr w:type="gramStart"/>
      <w:r w:rsidRPr="0044354B">
        <w:rPr>
          <w:rFonts w:ascii="Consolas" w:hAnsi="Consolas" w:cs="Courier New"/>
          <w:color w:val="7030A0"/>
          <w:szCs w:val="24"/>
          <w:lang w:val="en-US"/>
        </w:rPr>
        <w:t>terraform</w:t>
      </w:r>
      <w:proofErr w:type="gramEnd"/>
      <w:r w:rsidRPr="0044354B">
        <w:rPr>
          <w:rFonts w:ascii="Consolas" w:hAnsi="Consolas" w:cs="Courier New"/>
          <w:color w:val="7030A0"/>
          <w:szCs w:val="24"/>
          <w:lang w:val="en-US"/>
        </w:rPr>
        <w:t xml:space="preserve"> apply</w:t>
      </w:r>
      <w:r w:rsidRPr="0044354B">
        <w:rPr>
          <w:rFonts w:ascii="Consolas" w:hAnsi="Consolas" w:cs="Segoe UI"/>
          <w:color w:val="7030A0"/>
          <w:szCs w:val="24"/>
          <w:lang w:val="en-US"/>
        </w:rPr>
        <w:t> </w:t>
      </w:r>
    </w:p>
    <w:p w:rsidR="0044354B" w:rsidRPr="0044354B" w:rsidRDefault="0044354B" w:rsidP="0044354B">
      <w:pPr>
        <w:shd w:val="clear" w:color="auto" w:fill="F8F8F8"/>
        <w:spacing w:before="90" w:after="90"/>
        <w:rPr>
          <w:rFonts w:ascii="Consolas" w:hAnsi="Consolas" w:cs="Segoe UI"/>
          <w:szCs w:val="24"/>
          <w:lang w:val="en-US"/>
        </w:rPr>
      </w:pPr>
      <w:r w:rsidRPr="00122D43">
        <w:rPr>
          <w:rFonts w:ascii="Consolas" w:hAnsi="Consolas" w:cs="Segoe UI"/>
          <w:szCs w:val="24"/>
        </w:rPr>
        <w:t>и</w:t>
      </w:r>
      <w:r w:rsidRPr="0044354B">
        <w:rPr>
          <w:rFonts w:ascii="Consolas" w:hAnsi="Consolas" w:cs="Segoe UI"/>
          <w:szCs w:val="24"/>
          <w:lang w:val="en-US"/>
        </w:rPr>
        <w:t xml:space="preserve"> </w:t>
      </w:r>
      <w:r w:rsidRPr="00122D43">
        <w:rPr>
          <w:rFonts w:ascii="Consolas" w:hAnsi="Consolas" w:cs="Segoe UI"/>
          <w:szCs w:val="24"/>
        </w:rPr>
        <w:t>успешного</w:t>
      </w:r>
      <w:r w:rsidRPr="0044354B">
        <w:rPr>
          <w:rFonts w:ascii="Consolas" w:hAnsi="Consolas" w:cs="Segoe UI"/>
          <w:szCs w:val="24"/>
          <w:lang w:val="en-US"/>
        </w:rPr>
        <w:t xml:space="preserve"> </w:t>
      </w:r>
      <w:r w:rsidRPr="0044354B">
        <w:rPr>
          <w:rFonts w:ascii="Consolas" w:hAnsi="Consolas" w:cs="Segoe UI"/>
          <w:szCs w:val="24"/>
          <w:highlight w:val="yellow"/>
          <w:lang w:val="en-US"/>
        </w:rPr>
        <w:t>cloud-init</w:t>
      </w:r>
      <w:r w:rsidRPr="0044354B">
        <w:rPr>
          <w:rFonts w:ascii="Consolas" w:hAnsi="Consolas" w:cs="Segoe UI"/>
          <w:szCs w:val="24"/>
          <w:lang w:val="en-US"/>
        </w:rPr>
        <w:t xml:space="preserve"> </w:t>
      </w:r>
      <w:r w:rsidRPr="00122D43">
        <w:rPr>
          <w:rFonts w:ascii="Consolas" w:hAnsi="Consolas" w:cs="Segoe UI"/>
          <w:szCs w:val="24"/>
        </w:rPr>
        <w:t>на</w:t>
      </w:r>
      <w:r w:rsidRPr="0044354B">
        <w:rPr>
          <w:rFonts w:ascii="Consolas" w:hAnsi="Consolas" w:cs="Segoe UI"/>
          <w:szCs w:val="24"/>
          <w:lang w:val="en-US"/>
        </w:rPr>
        <w:t xml:space="preserve"> devtools-</w:t>
      </w:r>
      <w:r w:rsidRPr="00122D43">
        <w:rPr>
          <w:rFonts w:ascii="Consolas" w:hAnsi="Consolas" w:cs="Segoe UI"/>
          <w:szCs w:val="24"/>
        </w:rPr>
        <w:t>сервере</w:t>
      </w:r>
      <w:r w:rsidRPr="0044354B">
        <w:rPr>
          <w:rFonts w:ascii="Consolas" w:hAnsi="Consolas" w:cs="Segoe UI"/>
          <w:szCs w:val="24"/>
          <w:lang w:val="en-US"/>
        </w:rPr>
        <w:t xml:space="preserve"> (Docker </w:t>
      </w:r>
      <w:r w:rsidRPr="00122D43">
        <w:rPr>
          <w:rFonts w:ascii="Consolas" w:hAnsi="Consolas" w:cs="Segoe UI"/>
          <w:szCs w:val="24"/>
        </w:rPr>
        <w:t>уже</w:t>
      </w:r>
      <w:r w:rsidRPr="0044354B">
        <w:rPr>
          <w:rFonts w:ascii="Consolas" w:hAnsi="Consolas" w:cs="Segoe UI"/>
          <w:szCs w:val="24"/>
          <w:lang w:val="en-US"/>
        </w:rPr>
        <w:t xml:space="preserve"> </w:t>
      </w:r>
      <w:r w:rsidRPr="00122D43">
        <w:rPr>
          <w:rFonts w:ascii="Consolas" w:hAnsi="Consolas" w:cs="Segoe UI"/>
          <w:szCs w:val="24"/>
        </w:rPr>
        <w:t>установлен</w:t>
      </w:r>
      <w:r w:rsidRPr="0044354B">
        <w:rPr>
          <w:rFonts w:ascii="Consolas" w:hAnsi="Consolas" w:cs="Segoe UI"/>
          <w:szCs w:val="24"/>
          <w:lang w:val="en-US"/>
        </w:rPr>
        <w:t xml:space="preserve"> </w:t>
      </w:r>
      <w:r w:rsidRPr="00122D43">
        <w:rPr>
          <w:rFonts w:ascii="Consolas" w:hAnsi="Consolas" w:cs="Segoe UI"/>
          <w:szCs w:val="24"/>
        </w:rPr>
        <w:t>скриптом</w:t>
      </w:r>
      <w:r w:rsidRPr="0044354B">
        <w:rPr>
          <w:rFonts w:ascii="Consolas" w:hAnsi="Consolas" w:cs="Segoe UI"/>
          <w:szCs w:val="24"/>
          <w:lang w:val="en-US"/>
        </w:rPr>
        <w:t> </w:t>
      </w:r>
      <w:r w:rsidRPr="0044354B">
        <w:rPr>
          <w:rFonts w:ascii="Consolas" w:hAnsi="Consolas" w:cs="Courier New"/>
          <w:color w:val="3685BF"/>
          <w:szCs w:val="24"/>
          <w:lang w:val="en-US"/>
        </w:rPr>
        <w:t>infra/terraform/scripts/devtools-init.sh</w:t>
      </w:r>
      <w:r w:rsidRPr="0044354B">
        <w:rPr>
          <w:rFonts w:ascii="Consolas" w:hAnsi="Consolas" w:cs="Segoe UI"/>
          <w:szCs w:val="24"/>
          <w:lang w:val="en-US"/>
        </w:rPr>
        <w:t xml:space="preserve">) </w:t>
      </w:r>
      <w:r w:rsidRPr="00122D43">
        <w:rPr>
          <w:rFonts w:ascii="Consolas" w:hAnsi="Consolas" w:cs="Segoe UI"/>
          <w:szCs w:val="24"/>
        </w:rPr>
        <w:t>на</w:t>
      </w:r>
      <w:r w:rsidRPr="0044354B">
        <w:rPr>
          <w:rFonts w:ascii="Consolas" w:hAnsi="Consolas" w:cs="Segoe UI"/>
          <w:szCs w:val="24"/>
          <w:lang w:val="en-US"/>
        </w:rPr>
        <w:t xml:space="preserve"> </w:t>
      </w:r>
      <w:r w:rsidRPr="00122D43">
        <w:rPr>
          <w:rFonts w:ascii="Consolas" w:hAnsi="Consolas" w:cs="Segoe UI"/>
          <w:szCs w:val="24"/>
        </w:rPr>
        <w:t>нём</w:t>
      </w:r>
      <w:r w:rsidRPr="0044354B">
        <w:rPr>
          <w:rFonts w:ascii="Consolas" w:hAnsi="Consolas" w:cs="Segoe UI"/>
          <w:szCs w:val="24"/>
          <w:lang w:val="en-US"/>
        </w:rPr>
        <w:t xml:space="preserve"> </w:t>
      </w:r>
      <w:r w:rsidRPr="00122D43">
        <w:rPr>
          <w:rFonts w:ascii="Consolas" w:hAnsi="Consolas" w:cs="Segoe UI"/>
          <w:szCs w:val="24"/>
        </w:rPr>
        <w:t>можно</w:t>
      </w:r>
      <w:r w:rsidRPr="0044354B">
        <w:rPr>
          <w:rFonts w:ascii="Consolas" w:hAnsi="Consolas" w:cs="Segoe UI"/>
          <w:szCs w:val="24"/>
          <w:lang w:val="en-US"/>
        </w:rPr>
        <w:t xml:space="preserve"> </w:t>
      </w:r>
      <w:r w:rsidRPr="00122D43">
        <w:rPr>
          <w:rFonts w:ascii="Consolas" w:hAnsi="Consolas" w:cs="Segoe UI"/>
          <w:szCs w:val="24"/>
        </w:rPr>
        <w:t>развернуть</w:t>
      </w:r>
      <w:r w:rsidRPr="0044354B">
        <w:rPr>
          <w:rFonts w:ascii="Consolas" w:hAnsi="Consolas" w:cs="Segoe UI"/>
          <w:szCs w:val="24"/>
          <w:lang w:val="en-US"/>
        </w:rPr>
        <w:t xml:space="preserve"> Docker Registry. </w:t>
      </w:r>
    </w:p>
    <w:p w:rsidR="0044354B" w:rsidRPr="0044354B" w:rsidRDefault="0044354B" w:rsidP="0044354B">
      <w:pPr>
        <w:shd w:val="clear" w:color="auto" w:fill="F8F8F8"/>
        <w:spacing w:before="90" w:after="90"/>
        <w:rPr>
          <w:rFonts w:ascii="Consolas" w:hAnsi="Consolas" w:cs="Segoe UI"/>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122D43">
        <w:rPr>
          <w:rFonts w:ascii="Consolas" w:hAnsi="Consolas" w:cs="Segoe UI"/>
          <w:szCs w:val="24"/>
        </w:rPr>
        <w:t>Используется</w:t>
      </w:r>
      <w:r w:rsidRPr="0044354B">
        <w:rPr>
          <w:rFonts w:ascii="Consolas" w:hAnsi="Consolas" w:cs="Segoe UI"/>
          <w:szCs w:val="24"/>
          <w:lang w:val="en-US"/>
        </w:rPr>
        <w:t xml:space="preserve"> </w:t>
      </w:r>
      <w:r w:rsidRPr="00122D43">
        <w:rPr>
          <w:rFonts w:ascii="Consolas" w:hAnsi="Consolas" w:cs="Segoe UI"/>
          <w:szCs w:val="24"/>
        </w:rPr>
        <w:t>скрипт</w:t>
      </w:r>
      <w:r w:rsidRPr="0044354B">
        <w:rPr>
          <w:rFonts w:ascii="Consolas" w:hAnsi="Consolas" w:cs="Segoe UI"/>
          <w:szCs w:val="24"/>
          <w:lang w:val="en-US"/>
        </w:rPr>
        <w:t> </w:t>
      </w:r>
      <w:r w:rsidRPr="0044354B">
        <w:rPr>
          <w:rFonts w:ascii="Consolas" w:hAnsi="Consolas" w:cs="Courier New"/>
          <w:b/>
          <w:bCs/>
          <w:color w:val="3685BF"/>
          <w:szCs w:val="24"/>
          <w:lang w:val="en-US"/>
        </w:rPr>
        <w:t>scripts/setup-registry.sh</w:t>
      </w:r>
      <w:r w:rsidRPr="0044354B">
        <w:rPr>
          <w:rFonts w:ascii="Consolas" w:hAnsi="Consolas" w:cs="Segoe UI"/>
          <w:szCs w:val="24"/>
          <w:lang w:val="en-US"/>
        </w:rPr>
        <w:t>.</w:t>
      </w:r>
    </w:p>
    <w:p w:rsidR="0044354B" w:rsidRPr="0044354B" w:rsidRDefault="0044354B" w:rsidP="0044354B">
      <w:pPr>
        <w:shd w:val="clear" w:color="auto" w:fill="F8F8F8"/>
        <w:spacing w:before="90" w:after="90"/>
        <w:rPr>
          <w:rFonts w:ascii="Consolas" w:hAnsi="Consolas" w:cs="Segoe UI"/>
          <w:sz w:val="21"/>
          <w:szCs w:val="21"/>
          <w:lang w:val="en-US"/>
        </w:rPr>
      </w:pPr>
    </w:p>
    <w:p w:rsidR="0044354B" w:rsidRPr="0044354B" w:rsidRDefault="0044354B" w:rsidP="0044354B">
      <w:pPr>
        <w:shd w:val="clear" w:color="auto" w:fill="F8F8F8"/>
        <w:spacing w:before="90" w:after="90"/>
        <w:rPr>
          <w:rFonts w:ascii="Consolas" w:hAnsi="Consolas" w:cs="Segoe UI"/>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44354B">
        <w:rPr>
          <w:rFonts w:ascii="Consolas" w:hAnsi="Consolas" w:cs="Segoe UI"/>
          <w:b/>
          <w:bCs/>
          <w:szCs w:val="24"/>
          <w:lang w:val="en-US"/>
        </w:rPr>
        <w:t>2.</w:t>
      </w:r>
      <w:r w:rsidRPr="0044354B">
        <w:rPr>
          <w:rFonts w:ascii="Consolas" w:hAnsi="Consolas" w:cs="Segoe UI"/>
          <w:szCs w:val="24"/>
          <w:lang w:val="en-US"/>
        </w:rPr>
        <w:t> </w:t>
      </w:r>
      <w:r w:rsidRPr="00122D43">
        <w:rPr>
          <w:rFonts w:ascii="Consolas" w:hAnsi="Consolas" w:cs="Segoe UI"/>
          <w:szCs w:val="24"/>
        </w:rPr>
        <w:t>Скрипт</w:t>
      </w:r>
      <w:r w:rsidRPr="0044354B">
        <w:rPr>
          <w:rFonts w:ascii="Consolas" w:hAnsi="Consolas" w:cs="Segoe UI"/>
          <w:szCs w:val="24"/>
          <w:lang w:val="en-US"/>
        </w:rPr>
        <w:t xml:space="preserve"> </w:t>
      </w:r>
      <w:r w:rsidRPr="00122D43">
        <w:rPr>
          <w:rFonts w:ascii="Consolas" w:hAnsi="Consolas" w:cs="Segoe UI"/>
          <w:szCs w:val="24"/>
        </w:rPr>
        <w:t>создаёт</w:t>
      </w:r>
      <w:r w:rsidRPr="0044354B">
        <w:rPr>
          <w:rFonts w:ascii="Consolas" w:hAnsi="Consolas" w:cs="Segoe UI"/>
          <w:szCs w:val="24"/>
          <w:lang w:val="en-US"/>
        </w:rPr>
        <w:t xml:space="preserve"> </w:t>
      </w:r>
      <w:r w:rsidRPr="00122D43">
        <w:rPr>
          <w:rFonts w:ascii="Consolas" w:hAnsi="Consolas" w:cs="Segoe UI"/>
          <w:szCs w:val="24"/>
        </w:rPr>
        <w:t>каталоги</w:t>
      </w:r>
      <w:r w:rsidRPr="0044354B">
        <w:rPr>
          <w:rFonts w:ascii="Consolas" w:hAnsi="Consolas" w:cs="Segoe UI"/>
          <w:szCs w:val="24"/>
          <w:lang w:val="en-US"/>
        </w:rPr>
        <w:t>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/opt/registry/data</w:t>
      </w:r>
      <w:r w:rsidRPr="007F7656">
        <w:rPr>
          <w:rFonts w:ascii="Consolas" w:hAnsi="Consolas" w:cs="Segoe UI"/>
          <w:szCs w:val="24"/>
        </w:rPr>
        <w:t>,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/opt/registry/config</w:t>
      </w:r>
      <w:r w:rsidRPr="007F7656">
        <w:rPr>
          <w:rFonts w:ascii="Consolas" w:hAnsi="Consolas" w:cs="Segoe UI"/>
          <w:szCs w:val="24"/>
        </w:rPr>
        <w:t> и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Courier New"/>
          <w:szCs w:val="24"/>
        </w:rPr>
        <w:t>/opt/registry/auth</w:t>
      </w:r>
      <w:r w:rsidRPr="007F7656">
        <w:rPr>
          <w:rFonts w:ascii="Consolas" w:hAnsi="Consolas" w:cs="Segoe UI"/>
          <w:szCs w:val="24"/>
        </w:rPr>
        <w:t xml:space="preserve">,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устанавливает утилиту </w:t>
      </w:r>
      <w:r w:rsidRPr="007F7656">
        <w:rPr>
          <w:rFonts w:ascii="Consolas" w:hAnsi="Consolas" w:cs="Courier New"/>
          <w:szCs w:val="24"/>
        </w:rPr>
        <w:t>htpasswd</w:t>
      </w:r>
      <w:r w:rsidRPr="007F7656">
        <w:rPr>
          <w:rFonts w:ascii="Consolas" w:hAnsi="Consolas" w:cs="Segoe UI"/>
          <w:szCs w:val="24"/>
        </w:rPr>
        <w:t xml:space="preserve">, </w:t>
      </w:r>
    </w:p>
    <w:p w:rsidR="0044354B" w:rsidRPr="007F7656" w:rsidRDefault="0044354B" w:rsidP="0044354B">
      <w:pPr>
        <w:pStyle w:val="a7"/>
        <w:numPr>
          <w:ilvl w:val="0"/>
          <w:numId w:val="82"/>
        </w:numPr>
        <w:shd w:val="clear" w:color="auto" w:fill="F8F8F8"/>
        <w:spacing w:before="90" w:after="90"/>
        <w:contextualSpacing/>
        <w:rPr>
          <w:rFonts w:ascii="Consolas" w:hAnsi="Consolas" w:cs="Segoe UI"/>
          <w:szCs w:val="24"/>
        </w:rPr>
      </w:pPr>
      <w:r w:rsidRPr="007F7656">
        <w:rPr>
          <w:rFonts w:ascii="Consolas" w:hAnsi="Consolas" w:cs="Segoe UI"/>
          <w:szCs w:val="24"/>
        </w:rPr>
        <w:t xml:space="preserve">подготавливает конфигурацию Registry и </w:t>
      </w:r>
    </w:p>
    <w:p w:rsidR="0044354B" w:rsidRPr="008E70C1" w:rsidRDefault="0044354B" w:rsidP="0044354B">
      <w:pPr>
        <w:pStyle w:val="a7"/>
        <w:numPr>
          <w:ilvl w:val="0"/>
          <w:numId w:val="82"/>
        </w:numPr>
        <w:shd w:val="clear" w:color="auto" w:fill="F8F8F8"/>
        <w:spacing w:before="90" w:after="90"/>
        <w:contextualSpacing/>
        <w:rPr>
          <w:rFonts w:ascii="Consolas" w:hAnsi="Consolas" w:cs="Segoe UI"/>
          <w:szCs w:val="24"/>
        </w:rPr>
      </w:pPr>
      <w:r w:rsidRPr="008E70C1">
        <w:rPr>
          <w:rFonts w:ascii="Consolas" w:hAnsi="Consolas" w:cs="Segoe UI"/>
          <w:szCs w:val="24"/>
        </w:rPr>
        <w:t>запускает сервис</w:t>
      </w:r>
      <w:r w:rsidRPr="007F7656">
        <w:rPr>
          <w:rFonts w:ascii="Consolas" w:hAnsi="Consolas" w:cs="Segoe UI"/>
          <w:szCs w:val="24"/>
        </w:rPr>
        <w:t> </w:t>
      </w:r>
      <w:r w:rsidRPr="007F7656">
        <w:rPr>
          <w:rFonts w:ascii="Consolas" w:hAnsi="Consolas" w:cs="Courier New"/>
          <w:b/>
          <w:bCs/>
          <w:color w:val="7030A0"/>
          <w:szCs w:val="24"/>
        </w:rPr>
        <w:t>registry</w:t>
      </w:r>
      <w:r w:rsidRPr="008E70C1">
        <w:rPr>
          <w:rFonts w:ascii="Consolas" w:hAnsi="Consolas" w:cs="Courier New"/>
          <w:b/>
          <w:bCs/>
          <w:color w:val="7030A0"/>
          <w:szCs w:val="24"/>
        </w:rPr>
        <w:t>:2</w:t>
      </w:r>
      <w:r w:rsidRPr="007F7656">
        <w:rPr>
          <w:rFonts w:ascii="Consolas" w:hAnsi="Consolas" w:cs="Segoe UI"/>
          <w:color w:val="7030A0"/>
          <w:szCs w:val="24"/>
        </w:rPr>
        <w:t> </w:t>
      </w:r>
      <w:r w:rsidRPr="008E70C1">
        <w:rPr>
          <w:rFonts w:ascii="Consolas" w:hAnsi="Consolas" w:cs="Segoe UI"/>
          <w:szCs w:val="24"/>
        </w:rPr>
        <w:t xml:space="preserve">через </w:t>
      </w:r>
      <w:r w:rsidRPr="007F7656">
        <w:rPr>
          <w:rFonts w:ascii="Consolas" w:hAnsi="Consolas" w:cs="Segoe UI"/>
          <w:szCs w:val="24"/>
        </w:rPr>
        <w:t>Docker</w:t>
      </w:r>
      <w:r w:rsidRPr="008E70C1">
        <w:rPr>
          <w:rFonts w:ascii="Consolas" w:hAnsi="Consolas" w:cs="Segoe UI"/>
          <w:szCs w:val="24"/>
        </w:rPr>
        <w:t xml:space="preserve"> </w:t>
      </w:r>
      <w:r w:rsidRPr="007F7656">
        <w:rPr>
          <w:rFonts w:ascii="Consolas" w:hAnsi="Consolas" w:cs="Segoe UI"/>
          <w:szCs w:val="24"/>
        </w:rPr>
        <w:t>Compose</w:t>
      </w:r>
      <w:r w:rsidRPr="008E70C1">
        <w:rPr>
          <w:rFonts w:ascii="Consolas" w:hAnsi="Consolas" w:cs="Segoe UI"/>
          <w:szCs w:val="24"/>
        </w:rPr>
        <w:t xml:space="preserve"> на порту</w:t>
      </w:r>
      <w:r w:rsidRPr="007F7656">
        <w:rPr>
          <w:rFonts w:ascii="Consolas" w:hAnsi="Consolas" w:cs="Segoe UI"/>
          <w:szCs w:val="24"/>
        </w:rPr>
        <w:t> </w:t>
      </w:r>
      <w:r w:rsidRPr="008E70C1">
        <w:rPr>
          <w:rFonts w:ascii="Consolas" w:hAnsi="Consolas" w:cs="Segoe UI"/>
          <w:b/>
          <w:bCs/>
          <w:szCs w:val="24"/>
          <w:highlight w:val="yellow"/>
        </w:rPr>
        <w:t>5000</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szCs w:val="24"/>
        </w:rPr>
      </w:pPr>
    </w:p>
    <w:p w:rsidR="0044354B" w:rsidRPr="008E70C1" w:rsidRDefault="0044354B" w:rsidP="0044354B">
      <w:pPr>
        <w:shd w:val="clear" w:color="auto" w:fill="F8F8F8"/>
        <w:spacing w:after="100"/>
        <w:rPr>
          <w:rFonts w:ascii="Consolas" w:hAnsi="Consolas" w:cs="Segoe UI"/>
          <w:i/>
          <w:iCs/>
          <w:szCs w:val="24"/>
        </w:rPr>
      </w:pPr>
      <w:r w:rsidRPr="008E70C1">
        <w:rPr>
          <w:rFonts w:ascii="Consolas" w:hAnsi="Consolas" w:cs="Segoe UI"/>
          <w:i/>
          <w:iCs/>
          <w:szCs w:val="24"/>
        </w:rPr>
        <w:lastRenderedPageBreak/>
        <w:t>Перед запуском замените в</w:t>
      </w:r>
      <w:r w:rsidRPr="00122D43">
        <w:rPr>
          <w:rFonts w:ascii="Consolas" w:hAnsi="Consolas" w:cs="Segoe UI"/>
          <w:i/>
          <w:iCs/>
          <w:szCs w:val="24"/>
        </w:rPr>
        <w:t> </w:t>
      </w:r>
      <w:r w:rsidRPr="006D738F">
        <w:rPr>
          <w:rFonts w:ascii="Consolas" w:hAnsi="Consolas" w:cs="Courier New"/>
          <w:i/>
          <w:iCs/>
          <w:color w:val="3685BF"/>
          <w:szCs w:val="24"/>
        </w:rPr>
        <w:t>scripts</w:t>
      </w:r>
      <w:r w:rsidRPr="008E70C1">
        <w:rPr>
          <w:rFonts w:ascii="Consolas" w:hAnsi="Consolas" w:cs="Courier New"/>
          <w:i/>
          <w:iCs/>
          <w:color w:val="3685BF"/>
          <w:szCs w:val="24"/>
        </w:rPr>
        <w:t>/</w:t>
      </w:r>
      <w:r w:rsidRPr="006D738F">
        <w:rPr>
          <w:rFonts w:ascii="Consolas" w:hAnsi="Consolas" w:cs="Courier New"/>
          <w:i/>
          <w:iCs/>
          <w:color w:val="3685BF"/>
          <w:szCs w:val="24"/>
        </w:rPr>
        <w:t>setup</w:t>
      </w:r>
      <w:r w:rsidRPr="008E70C1">
        <w:rPr>
          <w:rFonts w:ascii="Consolas" w:hAnsi="Consolas" w:cs="Courier New"/>
          <w:i/>
          <w:iCs/>
          <w:color w:val="3685BF"/>
          <w:szCs w:val="24"/>
        </w:rPr>
        <w:t>-</w:t>
      </w:r>
      <w:r w:rsidRPr="006D738F">
        <w:rPr>
          <w:rFonts w:ascii="Consolas" w:hAnsi="Consolas" w:cs="Courier New"/>
          <w:i/>
          <w:iCs/>
          <w:color w:val="3685BF"/>
          <w:szCs w:val="24"/>
        </w:rPr>
        <w:t>registry</w:t>
      </w:r>
      <w:r w:rsidRPr="008E70C1">
        <w:rPr>
          <w:rFonts w:ascii="Consolas" w:hAnsi="Consolas" w:cs="Courier New"/>
          <w:i/>
          <w:iCs/>
          <w:color w:val="3685BF"/>
          <w:szCs w:val="24"/>
        </w:rPr>
        <w:t>.</w:t>
      </w:r>
      <w:r w:rsidRPr="006D738F">
        <w:rPr>
          <w:rFonts w:ascii="Consolas" w:hAnsi="Consolas" w:cs="Courier New"/>
          <w:i/>
          <w:iCs/>
          <w:color w:val="3685BF"/>
          <w:szCs w:val="24"/>
        </w:rPr>
        <w:t>sh</w:t>
      </w:r>
      <w:r w:rsidRPr="00122D43">
        <w:rPr>
          <w:rFonts w:ascii="Consolas" w:hAnsi="Consolas" w:cs="Segoe UI"/>
          <w:i/>
          <w:iCs/>
          <w:szCs w:val="24"/>
        </w:rPr>
        <w:t> </w:t>
      </w:r>
      <w:r w:rsidRPr="008E70C1">
        <w:rPr>
          <w:rFonts w:ascii="Consolas" w:hAnsi="Consolas" w:cs="Segoe UI"/>
          <w:i/>
          <w:iCs/>
          <w:szCs w:val="24"/>
        </w:rPr>
        <w:t>логин и пароль</w:t>
      </w:r>
      <w:r w:rsidRPr="00122D43">
        <w:rPr>
          <w:rFonts w:ascii="Consolas" w:hAnsi="Consolas" w:cs="Segoe UI"/>
          <w:i/>
          <w:iCs/>
          <w:szCs w:val="24"/>
        </w:rPr>
        <w:t> </w:t>
      </w:r>
      <w:r w:rsidRPr="006D738F">
        <w:rPr>
          <w:rFonts w:ascii="Consolas" w:hAnsi="Consolas" w:cs="Courier New"/>
          <w:i/>
          <w:iCs/>
          <w:szCs w:val="24"/>
        </w:rPr>
        <w:t>registryuser</w:t>
      </w:r>
      <w:r w:rsidRPr="00122D43">
        <w:rPr>
          <w:rFonts w:ascii="Consolas" w:hAnsi="Consolas" w:cs="Segoe UI"/>
          <w:i/>
          <w:iCs/>
          <w:szCs w:val="24"/>
        </w:rPr>
        <w:t> </w:t>
      </w:r>
      <w:r w:rsidRPr="008E70C1">
        <w:rPr>
          <w:rFonts w:ascii="Consolas" w:hAnsi="Consolas" w:cs="Segoe UI"/>
          <w:i/>
          <w:iCs/>
          <w:szCs w:val="24"/>
        </w:rPr>
        <w:t>/</w:t>
      </w:r>
      <w:r w:rsidRPr="00122D43">
        <w:rPr>
          <w:rFonts w:ascii="Consolas" w:hAnsi="Consolas" w:cs="Segoe UI"/>
          <w:i/>
          <w:iCs/>
          <w:szCs w:val="24"/>
        </w:rPr>
        <w:t> </w:t>
      </w:r>
      <w:r w:rsidRPr="006D738F">
        <w:rPr>
          <w:rFonts w:ascii="Consolas" w:hAnsi="Consolas" w:cs="Courier New"/>
          <w:i/>
          <w:iCs/>
          <w:szCs w:val="24"/>
        </w:rPr>
        <w:t>registrypassword</w:t>
      </w:r>
      <w:r w:rsidRPr="00122D43">
        <w:rPr>
          <w:rFonts w:ascii="Consolas" w:hAnsi="Consolas" w:cs="Segoe UI"/>
          <w:i/>
          <w:iCs/>
          <w:szCs w:val="24"/>
        </w:rPr>
        <w:t> </w:t>
      </w:r>
      <w:r w:rsidRPr="008E70C1">
        <w:rPr>
          <w:rFonts w:ascii="Consolas" w:hAnsi="Consolas" w:cs="Segoe UI"/>
          <w:i/>
          <w:iCs/>
          <w:szCs w:val="24"/>
        </w:rPr>
        <w:t>на свои значения.</w:t>
      </w:r>
    </w:p>
    <w:p w:rsidR="0044354B" w:rsidRPr="008E70C1" w:rsidRDefault="0044354B" w:rsidP="0044354B">
      <w:pPr>
        <w:shd w:val="clear" w:color="auto" w:fill="F8F8F8"/>
        <w:spacing w:after="100"/>
        <w:rPr>
          <w:rFonts w:ascii="Consolas" w:hAnsi="Consolas" w:cs="Segoe UI"/>
          <w:i/>
          <w:iCs/>
          <w:sz w:val="21"/>
          <w:szCs w:val="21"/>
        </w:rPr>
      </w:pPr>
    </w:p>
    <w:p w:rsidR="0044354B" w:rsidRPr="008E70C1" w:rsidRDefault="0044354B" w:rsidP="0044354B">
      <w:pPr>
        <w:shd w:val="clear" w:color="auto" w:fill="F8F8F8"/>
        <w:spacing w:before="90" w:after="90"/>
        <w:rPr>
          <w:rFonts w:ascii="Consolas" w:hAnsi="Consolas" w:cs="Segoe UI"/>
          <w:szCs w:val="24"/>
        </w:rPr>
      </w:pPr>
      <w:r w:rsidRPr="008E70C1">
        <w:rPr>
          <w:rFonts w:ascii="Consolas" w:hAnsi="Consolas" w:cs="Segoe UI"/>
          <w:b/>
          <w:bCs/>
          <w:szCs w:val="24"/>
        </w:rPr>
        <w:t>3.</w:t>
      </w:r>
      <w:r w:rsidRPr="00122D43">
        <w:rPr>
          <w:rFonts w:ascii="Consolas" w:hAnsi="Consolas" w:cs="Segoe UI"/>
          <w:szCs w:val="24"/>
        </w:rPr>
        <w:t> </w:t>
      </w:r>
      <w:r w:rsidRPr="008E70C1">
        <w:rPr>
          <w:rFonts w:ascii="Consolas" w:hAnsi="Consolas" w:cs="Segoe UI"/>
          <w:szCs w:val="24"/>
        </w:rPr>
        <w:t>Скрипт запускают</w:t>
      </w:r>
      <w:r w:rsidRPr="00122D43">
        <w:rPr>
          <w:rFonts w:ascii="Consolas" w:hAnsi="Consolas" w:cs="Segoe UI"/>
          <w:szCs w:val="24"/>
        </w:rPr>
        <w:t> </w:t>
      </w:r>
      <w:r w:rsidRPr="008E70C1">
        <w:rPr>
          <w:rFonts w:ascii="Consolas" w:hAnsi="Consolas" w:cs="Segoe UI"/>
          <w:b/>
          <w:bCs/>
          <w:szCs w:val="24"/>
        </w:rPr>
        <w:t>с локального ПК</w:t>
      </w:r>
      <w:r w:rsidRPr="00122D43">
        <w:rPr>
          <w:rFonts w:ascii="Consolas" w:hAnsi="Consolas" w:cs="Segoe UI"/>
          <w:szCs w:val="24"/>
        </w:rPr>
        <w:t> </w:t>
      </w:r>
      <w:r w:rsidRPr="008E70C1">
        <w:rPr>
          <w:rFonts w:ascii="Consolas" w:hAnsi="Consolas" w:cs="Segoe UI"/>
          <w:szCs w:val="24"/>
        </w:rPr>
        <w:t>(</w:t>
      </w:r>
      <w:r w:rsidRPr="00122D43">
        <w:rPr>
          <w:rFonts w:ascii="Consolas" w:hAnsi="Consolas" w:cs="Segoe UI"/>
          <w:szCs w:val="24"/>
        </w:rPr>
        <w:t>Git</w:t>
      </w:r>
      <w:r w:rsidRPr="008E70C1">
        <w:rPr>
          <w:rFonts w:ascii="Consolas" w:hAnsi="Consolas" w:cs="Segoe UI"/>
          <w:szCs w:val="24"/>
        </w:rPr>
        <w:t xml:space="preserve"> </w:t>
      </w:r>
      <w:r w:rsidRPr="00122D43">
        <w:rPr>
          <w:rFonts w:ascii="Consolas" w:hAnsi="Consolas" w:cs="Segoe UI"/>
          <w:szCs w:val="24"/>
        </w:rPr>
        <w:t>Bash</w:t>
      </w:r>
      <w:r w:rsidRPr="008E70C1">
        <w:rPr>
          <w:rFonts w:ascii="Consolas" w:hAnsi="Consolas" w:cs="Segoe UI"/>
          <w:szCs w:val="24"/>
        </w:rPr>
        <w:t xml:space="preserve"> на </w:t>
      </w:r>
      <w:r w:rsidRPr="00122D43">
        <w:rPr>
          <w:rFonts w:ascii="Consolas" w:hAnsi="Consolas" w:cs="Segoe UI"/>
          <w:szCs w:val="24"/>
        </w:rPr>
        <w:t>Windows</w:t>
      </w:r>
      <w:r w:rsidRPr="008E70C1">
        <w:rPr>
          <w:rFonts w:ascii="Consolas" w:hAnsi="Consolas" w:cs="Segoe UI"/>
          <w:szCs w:val="24"/>
        </w:rPr>
        <w:t>), но выполняется</w:t>
      </w:r>
      <w:r w:rsidRPr="00122D43">
        <w:rPr>
          <w:rFonts w:ascii="Consolas" w:hAnsi="Consolas" w:cs="Segoe UI"/>
          <w:szCs w:val="24"/>
        </w:rPr>
        <w:t> </w:t>
      </w:r>
      <w:r w:rsidRPr="008E70C1">
        <w:rPr>
          <w:rFonts w:ascii="Consolas" w:hAnsi="Consolas" w:cs="Segoe UI"/>
          <w:b/>
          <w:bCs/>
          <w:szCs w:val="24"/>
        </w:rPr>
        <w:t xml:space="preserve">на </w:t>
      </w:r>
      <w:r w:rsidRPr="007F7656">
        <w:rPr>
          <w:rFonts w:ascii="Consolas" w:hAnsi="Consolas" w:cs="Segoe UI"/>
          <w:b/>
          <w:bCs/>
          <w:szCs w:val="24"/>
        </w:rPr>
        <w:t>devtools</w:t>
      </w:r>
      <w:r w:rsidRPr="008E70C1">
        <w:rPr>
          <w:rFonts w:ascii="Consolas" w:hAnsi="Consolas" w:cs="Segoe UI"/>
          <w:b/>
          <w:bCs/>
          <w:szCs w:val="24"/>
        </w:rPr>
        <w:t>-сервере</w:t>
      </w:r>
      <w:r w:rsidRPr="00122D43">
        <w:rPr>
          <w:rFonts w:ascii="Consolas" w:hAnsi="Consolas" w:cs="Segoe UI"/>
          <w:szCs w:val="24"/>
        </w:rPr>
        <w:t> </w:t>
      </w:r>
      <w:r w:rsidRPr="008E70C1">
        <w:rPr>
          <w:rFonts w:ascii="Consolas" w:hAnsi="Consolas" w:cs="Segoe UI"/>
          <w:szCs w:val="24"/>
        </w:rPr>
        <w:t xml:space="preserve">через </w:t>
      </w:r>
      <w:r w:rsidRPr="00122D43">
        <w:rPr>
          <w:rFonts w:ascii="Consolas" w:hAnsi="Consolas" w:cs="Segoe UI"/>
          <w:szCs w:val="24"/>
        </w:rPr>
        <w:t>SSH</w:t>
      </w:r>
      <w:r w:rsidRPr="008E70C1">
        <w:rPr>
          <w:rFonts w:ascii="Consolas" w:hAnsi="Consolas" w:cs="Segoe UI"/>
          <w:szCs w:val="24"/>
        </w:rPr>
        <w:t>.</w:t>
      </w:r>
      <w:r w:rsidRPr="008E70C1">
        <w:rPr>
          <w:rFonts w:ascii="Consolas" w:hAnsi="Consolas" w:cs="Segoe UI"/>
          <w:szCs w:val="24"/>
        </w:rPr>
        <w:br/>
      </w:r>
      <w:r w:rsidRPr="007F7656">
        <w:rPr>
          <w:rFonts w:ascii="Consolas" w:hAnsi="Consolas" w:cs="Segoe UI"/>
          <w:b/>
          <w:bCs/>
          <w:szCs w:val="24"/>
        </w:rPr>
        <w:t>Terraform</w:t>
      </w:r>
      <w:r w:rsidRPr="00122D43">
        <w:rPr>
          <w:rFonts w:ascii="Consolas" w:hAnsi="Consolas" w:cs="Segoe UI"/>
          <w:szCs w:val="24"/>
        </w:rPr>
        <w:t> </w:t>
      </w:r>
      <w:r w:rsidRPr="008E70C1">
        <w:rPr>
          <w:rFonts w:ascii="Consolas" w:hAnsi="Consolas" w:cs="Segoe UI"/>
          <w:szCs w:val="24"/>
        </w:rPr>
        <w:t xml:space="preserve">для получения </w:t>
      </w:r>
      <w:r w:rsidRPr="00122D43">
        <w:rPr>
          <w:rFonts w:ascii="Consolas" w:hAnsi="Consolas" w:cs="Segoe UI"/>
          <w:szCs w:val="24"/>
        </w:rPr>
        <w:t>IP</w:t>
      </w:r>
      <w:r w:rsidRPr="008E70C1">
        <w:rPr>
          <w:rFonts w:ascii="Consolas" w:hAnsi="Consolas" w:cs="Segoe UI"/>
          <w:szCs w:val="24"/>
        </w:rPr>
        <w:t xml:space="preserve"> — из</w:t>
      </w:r>
      <w:r w:rsidRPr="00122D43">
        <w:rPr>
          <w:rFonts w:ascii="Consolas" w:hAnsi="Consolas" w:cs="Segoe UI"/>
          <w:szCs w:val="24"/>
        </w:rPr>
        <w:t> </w:t>
      </w:r>
      <w:r w:rsidRPr="007F7656">
        <w:rPr>
          <w:rFonts w:ascii="Consolas" w:hAnsi="Consolas" w:cs="Segoe UI"/>
          <w:b/>
          <w:bCs/>
          <w:szCs w:val="24"/>
        </w:rPr>
        <w:t>WSL</w:t>
      </w:r>
      <w:r w:rsidRPr="008E70C1">
        <w:rPr>
          <w:rFonts w:ascii="Consolas" w:hAnsi="Consolas" w:cs="Segoe UI"/>
          <w:b/>
          <w:bCs/>
          <w:szCs w:val="24"/>
        </w:rPr>
        <w:t xml:space="preserve"> </w:t>
      </w:r>
      <w:r w:rsidRPr="007F7656">
        <w:rPr>
          <w:rFonts w:ascii="Consolas" w:hAnsi="Consolas" w:cs="Segoe UI"/>
          <w:b/>
          <w:bCs/>
          <w:szCs w:val="24"/>
        </w:rPr>
        <w:t>Ubuntu</w:t>
      </w:r>
      <w:r w:rsidRPr="008E70C1">
        <w:rPr>
          <w:rFonts w:ascii="Consolas" w:hAnsi="Consolas" w:cs="Segoe UI"/>
          <w:szCs w:val="24"/>
        </w:rPr>
        <w:t>;</w:t>
      </w:r>
      <w:r w:rsidRPr="00122D43">
        <w:rPr>
          <w:rFonts w:ascii="Consolas" w:hAnsi="Consolas" w:cs="Segoe UI"/>
          <w:szCs w:val="24"/>
        </w:rPr>
        <w:t> </w:t>
      </w:r>
      <w:r w:rsidRPr="007F7656">
        <w:rPr>
          <w:rFonts w:ascii="Consolas" w:hAnsi="Consolas" w:cs="Segoe UI"/>
          <w:b/>
          <w:bCs/>
          <w:szCs w:val="24"/>
        </w:rPr>
        <w:t>Registry</w:t>
      </w:r>
      <w:r w:rsidRPr="00122D43">
        <w:rPr>
          <w:rFonts w:ascii="Consolas" w:hAnsi="Consolas" w:cs="Segoe UI"/>
          <w:szCs w:val="24"/>
        </w:rPr>
        <w:t> </w:t>
      </w:r>
      <w:r w:rsidRPr="008E70C1">
        <w:rPr>
          <w:rFonts w:ascii="Consolas" w:hAnsi="Consolas" w:cs="Segoe UI"/>
          <w:szCs w:val="24"/>
        </w:rPr>
        <w:t>— из</w:t>
      </w:r>
      <w:r w:rsidRPr="00122D43">
        <w:rPr>
          <w:rFonts w:ascii="Consolas" w:hAnsi="Consolas" w:cs="Segoe UI"/>
          <w:szCs w:val="24"/>
        </w:rPr>
        <w:t> </w:t>
      </w:r>
      <w:r w:rsidRPr="007F7656">
        <w:rPr>
          <w:rFonts w:ascii="Consolas" w:hAnsi="Consolas" w:cs="Segoe UI"/>
          <w:b/>
          <w:bCs/>
          <w:szCs w:val="24"/>
        </w:rPr>
        <w:t>Git</w:t>
      </w:r>
      <w:r w:rsidRPr="008E70C1">
        <w:rPr>
          <w:rFonts w:ascii="Consolas" w:hAnsi="Consolas" w:cs="Segoe UI"/>
          <w:b/>
          <w:bCs/>
          <w:szCs w:val="24"/>
        </w:rPr>
        <w:t xml:space="preserve"> </w:t>
      </w:r>
      <w:r w:rsidRPr="007F7656">
        <w:rPr>
          <w:rFonts w:ascii="Consolas" w:hAnsi="Consolas" w:cs="Segoe UI"/>
          <w:b/>
          <w:bCs/>
          <w:szCs w:val="24"/>
        </w:rPr>
        <w:t>Bash</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b/>
          <w:bCs/>
          <w:szCs w:val="24"/>
        </w:rPr>
      </w:pPr>
    </w:p>
    <w:p w:rsidR="0044354B" w:rsidRPr="00FB4105" w:rsidRDefault="0044354B" w:rsidP="0044354B">
      <w:pPr>
        <w:shd w:val="clear" w:color="auto" w:fill="F8F8F8"/>
        <w:spacing w:before="90" w:after="90"/>
        <w:rPr>
          <w:rFonts w:ascii="Consolas" w:hAnsi="Consolas" w:cs="Segoe UI"/>
          <w:szCs w:val="24"/>
          <w:lang w:val="en-US"/>
        </w:rPr>
      </w:pPr>
      <w:r w:rsidRPr="00FB4105">
        <w:rPr>
          <w:rFonts w:ascii="Consolas" w:hAnsi="Consolas" w:cs="Segoe UI"/>
          <w:b/>
          <w:bCs/>
          <w:szCs w:val="24"/>
          <w:lang w:val="en-US"/>
        </w:rPr>
        <w:t xml:space="preserve">Git Bash, </w:t>
      </w:r>
      <w:r w:rsidRPr="008E70C1">
        <w:rPr>
          <w:rFonts w:ascii="Consolas" w:hAnsi="Consolas" w:cs="Segoe UI"/>
          <w:b/>
          <w:bCs/>
          <w:szCs w:val="24"/>
        </w:rPr>
        <w:t>корень</w:t>
      </w:r>
      <w:r w:rsidRPr="00FB4105">
        <w:rPr>
          <w:rFonts w:ascii="Consolas" w:hAnsi="Consolas" w:cs="Segoe UI"/>
          <w:b/>
          <w:bCs/>
          <w:szCs w:val="24"/>
          <w:lang w:val="en-US"/>
        </w:rPr>
        <w:t xml:space="preserve"> </w:t>
      </w:r>
      <w:r w:rsidRPr="008E70C1">
        <w:rPr>
          <w:rFonts w:ascii="Consolas" w:hAnsi="Consolas" w:cs="Segoe UI"/>
          <w:b/>
          <w:bCs/>
          <w:szCs w:val="24"/>
        </w:rPr>
        <w:t>репозитория</w:t>
      </w:r>
      <w:r w:rsidRPr="00FB4105">
        <w:rPr>
          <w:rFonts w:ascii="Consolas" w:hAnsi="Consolas" w:cs="Segoe UI"/>
          <w:b/>
          <w:bCs/>
          <w:szCs w:val="24"/>
          <w:lang w:val="en-US"/>
        </w:rPr>
        <w:t>:</w:t>
      </w:r>
    </w:p>
    <w:p w:rsidR="0044354B" w:rsidRPr="00C475F3" w:rsidRDefault="0044354B" w:rsidP="0044354B">
      <w:pPr>
        <w:shd w:val="clear" w:color="auto" w:fill="FCFCFC"/>
        <w:spacing w:after="120" w:line="300" w:lineRule="atLeast"/>
        <w:rPr>
          <w:rFonts w:ascii="Consolas" w:hAnsi="Consolas" w:cs="Segoe UI"/>
          <w:color w:val="222222"/>
          <w:szCs w:val="24"/>
          <w:lang w:val="en-US"/>
        </w:rPr>
      </w:pPr>
      <w:proofErr w:type="gramStart"/>
      <w:r w:rsidRPr="00C475F3">
        <w:rPr>
          <w:rFonts w:ascii="Consolas" w:hAnsi="Consolas" w:cs="Segoe UI"/>
          <w:color w:val="DB704B"/>
          <w:szCs w:val="24"/>
          <w:lang w:val="en-US"/>
        </w:rPr>
        <w:t>cd</w:t>
      </w:r>
      <w:proofErr w:type="gramEnd"/>
      <w:r w:rsidRPr="00C475F3">
        <w:rPr>
          <w:rFonts w:ascii="Consolas" w:hAnsi="Consolas" w:cs="Segoe UI"/>
          <w:color w:val="222222"/>
          <w:szCs w:val="24"/>
          <w:lang w:val="en-US"/>
        </w:rPr>
        <w:t xml:space="preserve"> </w:t>
      </w:r>
      <w:r w:rsidRPr="00C475F3">
        <w:rPr>
          <w:rFonts w:ascii="Consolas" w:hAnsi="Consolas" w:cs="Segoe UI"/>
          <w:color w:val="206595"/>
          <w:szCs w:val="24"/>
          <w:lang w:val="en-US"/>
        </w:rPr>
        <w:t>'</w:t>
      </w:r>
      <w:r w:rsidRPr="00C475F3">
        <w:rPr>
          <w:rFonts w:ascii="Consolas" w:hAnsi="Consolas" w:cs="Segoe UI"/>
          <w:color w:val="9E94D5"/>
          <w:szCs w:val="24"/>
          <w:lang w:val="en-US"/>
        </w:rPr>
        <w:t>/d/</w:t>
      </w:r>
      <w:r w:rsidR="00FB4105">
        <w:rPr>
          <w:rFonts w:ascii="Consolas" w:hAnsi="Consolas" w:cs="Segoe UI"/>
          <w:color w:val="9E94D5"/>
          <w:szCs w:val="24"/>
          <w:lang w:val="en-US"/>
        </w:rPr>
        <w:t>Project_infra</w:t>
      </w:r>
      <w:r w:rsidRPr="00C475F3">
        <w:rPr>
          <w:rFonts w:ascii="Consolas" w:hAnsi="Consolas" w:cs="Segoe UI"/>
          <w:color w:val="9E94D5"/>
          <w:szCs w:val="24"/>
          <w:lang w:val="en-US"/>
        </w:rPr>
        <w:t>/greeting-service-infra</w:t>
      </w:r>
      <w:r w:rsidRPr="00C475F3">
        <w:rPr>
          <w:rFonts w:ascii="Consolas" w:hAnsi="Consolas" w:cs="Segoe UI"/>
          <w:color w:val="206595"/>
          <w:szCs w:val="24"/>
          <w:lang w:val="en-US"/>
        </w:rPr>
        <w:t>'</w:t>
      </w:r>
    </w:p>
    <w:p w:rsidR="0044354B" w:rsidRPr="008E70C1" w:rsidRDefault="0044354B" w:rsidP="0044354B">
      <w:pPr>
        <w:shd w:val="clear" w:color="auto" w:fill="F8F8F8"/>
        <w:rPr>
          <w:rFonts w:ascii="Consolas" w:hAnsi="Consolas" w:cs="Segoe UI"/>
          <w:szCs w:val="24"/>
        </w:rPr>
      </w:pPr>
      <w:r w:rsidRPr="00BA4835">
        <w:rPr>
          <w:rFonts w:ascii="Consolas" w:hAnsi="Consolas" w:cs="Segoe UI"/>
          <w:b/>
          <w:i/>
          <w:color w:val="7030A0"/>
          <w:szCs w:val="24"/>
        </w:rPr>
        <w:t>IP</w:t>
      </w:r>
      <w:r w:rsidRPr="008E70C1">
        <w:rPr>
          <w:rFonts w:ascii="Consolas" w:hAnsi="Consolas" w:cs="Segoe UI"/>
          <w:b/>
          <w:i/>
          <w:color w:val="7030A0"/>
          <w:szCs w:val="24"/>
        </w:rPr>
        <w:t xml:space="preserve"> </w:t>
      </w:r>
      <w:r w:rsidRPr="00BA4835">
        <w:rPr>
          <w:rFonts w:ascii="Consolas" w:hAnsi="Consolas" w:cs="Segoe UI"/>
          <w:b/>
          <w:i/>
          <w:color w:val="7030A0"/>
          <w:szCs w:val="24"/>
        </w:rPr>
        <w:t>devtools</w:t>
      </w:r>
      <w:r w:rsidRPr="008E70C1">
        <w:rPr>
          <w:rFonts w:ascii="Consolas" w:hAnsi="Consolas" w:cs="Segoe UI"/>
          <w:color w:val="7030A0"/>
          <w:szCs w:val="24"/>
        </w:rPr>
        <w:t xml:space="preserve"> </w:t>
      </w:r>
      <w:r w:rsidRPr="008E70C1">
        <w:rPr>
          <w:rFonts w:ascii="Consolas" w:hAnsi="Consolas" w:cs="Segoe UI"/>
          <w:szCs w:val="24"/>
        </w:rPr>
        <w:t>(если нужно узнать заново — в</w:t>
      </w:r>
      <w:r w:rsidRPr="00122D43">
        <w:rPr>
          <w:rFonts w:ascii="Consolas" w:hAnsi="Consolas" w:cs="Segoe UI"/>
          <w:szCs w:val="24"/>
        </w:rPr>
        <w:t> </w:t>
      </w:r>
      <w:r w:rsidRPr="007F7656">
        <w:rPr>
          <w:rFonts w:ascii="Consolas" w:hAnsi="Consolas" w:cs="Segoe UI"/>
          <w:b/>
          <w:bCs/>
          <w:szCs w:val="24"/>
        </w:rPr>
        <w:t>WSL</w:t>
      </w:r>
      <w:r w:rsidRPr="008E70C1">
        <w:rPr>
          <w:rFonts w:ascii="Consolas" w:hAnsi="Consolas" w:cs="Segoe UI"/>
          <w:szCs w:val="24"/>
        </w:rPr>
        <w:t>:</w:t>
      </w:r>
      <w:r w:rsidRPr="00122D43">
        <w:rPr>
          <w:rFonts w:ascii="Consolas" w:hAnsi="Consolas" w:cs="Segoe UI"/>
          <w:szCs w:val="24"/>
        </w:rPr>
        <w:t> </w:t>
      </w:r>
    </w:p>
    <w:p w:rsidR="0044354B" w:rsidRPr="0044354B" w:rsidRDefault="0044354B" w:rsidP="0044354B">
      <w:pPr>
        <w:shd w:val="clear" w:color="auto" w:fill="F8F8F8"/>
        <w:rPr>
          <w:rFonts w:ascii="Consolas" w:hAnsi="Consolas" w:cs="Segoe UI"/>
          <w:szCs w:val="24"/>
          <w:lang w:val="en-US"/>
        </w:rPr>
      </w:pPr>
      <w:proofErr w:type="gramStart"/>
      <w:r w:rsidRPr="0044354B">
        <w:rPr>
          <w:rFonts w:ascii="Consolas" w:hAnsi="Consolas" w:cs="Courier New"/>
          <w:szCs w:val="24"/>
          <w:lang w:val="en-US"/>
        </w:rPr>
        <w:t>terraform</w:t>
      </w:r>
      <w:proofErr w:type="gramEnd"/>
      <w:r w:rsidRPr="0044354B">
        <w:rPr>
          <w:rFonts w:ascii="Consolas" w:hAnsi="Consolas" w:cs="Courier New"/>
          <w:szCs w:val="24"/>
          <w:lang w:val="en-US"/>
        </w:rPr>
        <w:t xml:space="preserve"> -chdir=infra/terraform output -raw devtools_public_ip</w:t>
      </w:r>
      <w:r w:rsidRPr="0044354B">
        <w:rPr>
          <w:rFonts w:ascii="Consolas" w:hAnsi="Consolas" w:cs="Segoe UI"/>
          <w:szCs w:val="24"/>
          <w:lang w:val="en-US"/>
        </w:rPr>
        <w:t xml:space="preserve">; </w:t>
      </w:r>
    </w:p>
    <w:p w:rsidR="0044354B" w:rsidRPr="0044354B" w:rsidRDefault="0044354B" w:rsidP="0044354B">
      <w:pPr>
        <w:shd w:val="clear" w:color="auto" w:fill="F8F8F8"/>
        <w:rPr>
          <w:rFonts w:ascii="Consolas" w:hAnsi="Consolas" w:cs="Segoe UI"/>
          <w:szCs w:val="24"/>
          <w:lang w:val="en-US"/>
        </w:rPr>
      </w:pPr>
    </w:p>
    <w:p w:rsidR="0044354B" w:rsidRPr="008E70C1" w:rsidRDefault="0044354B" w:rsidP="0044354B">
      <w:pPr>
        <w:shd w:val="clear" w:color="auto" w:fill="F8F8F8"/>
        <w:rPr>
          <w:rFonts w:ascii="Consolas" w:hAnsi="Consolas" w:cs="Segoe UI"/>
          <w:szCs w:val="24"/>
        </w:rPr>
      </w:pPr>
      <w:r w:rsidRPr="008E70C1">
        <w:rPr>
          <w:rFonts w:ascii="Consolas" w:hAnsi="Consolas" w:cs="Segoe UI"/>
          <w:szCs w:val="24"/>
        </w:rPr>
        <w:t xml:space="preserve">после </w:t>
      </w:r>
      <w:r w:rsidRPr="00122D43">
        <w:rPr>
          <w:rFonts w:ascii="Consolas" w:hAnsi="Consolas" w:cs="Segoe UI"/>
          <w:szCs w:val="24"/>
        </w:rPr>
        <w:t>apply</w:t>
      </w:r>
      <w:r w:rsidRPr="008E70C1">
        <w:rPr>
          <w:rFonts w:ascii="Consolas" w:hAnsi="Consolas" w:cs="Segoe UI"/>
          <w:szCs w:val="24"/>
        </w:rPr>
        <w:t xml:space="preserve"> </w:t>
      </w:r>
      <w:r w:rsidRPr="00122D43">
        <w:rPr>
          <w:rFonts w:ascii="Consolas" w:hAnsi="Consolas" w:cs="Segoe UI"/>
          <w:szCs w:val="24"/>
        </w:rPr>
        <w:t>IP</w:t>
      </w:r>
      <w:r w:rsidRPr="008E70C1">
        <w:rPr>
          <w:rFonts w:ascii="Consolas" w:hAnsi="Consolas" w:cs="Segoe UI"/>
          <w:szCs w:val="24"/>
        </w:rPr>
        <w:t xml:space="preserve"> также в </w:t>
      </w:r>
      <w:r w:rsidRPr="00122D43">
        <w:rPr>
          <w:rFonts w:ascii="Consolas" w:hAnsi="Consolas" w:cs="Segoe UI"/>
          <w:szCs w:val="24"/>
        </w:rPr>
        <w:t>summary</w:t>
      </w:r>
      <w:r w:rsidRPr="008E70C1">
        <w:rPr>
          <w:rFonts w:ascii="Consolas" w:hAnsi="Consolas" w:cs="Segoe UI"/>
          <w:szCs w:val="24"/>
        </w:rPr>
        <w:t xml:space="preserve">, </w:t>
      </w:r>
      <w:proofErr w:type="gramStart"/>
      <w:r w:rsidRPr="008E70C1">
        <w:rPr>
          <w:rFonts w:ascii="Consolas" w:hAnsi="Consolas" w:cs="Segoe UI"/>
          <w:szCs w:val="24"/>
        </w:rPr>
        <w:t>сейчас например</w:t>
      </w:r>
      <w:proofErr w:type="gramEnd"/>
      <w:r w:rsidRPr="00122D43">
        <w:rPr>
          <w:rFonts w:ascii="Consolas" w:hAnsi="Consolas" w:cs="Segoe UI"/>
          <w:szCs w:val="24"/>
        </w:rPr>
        <w:t> </w:t>
      </w:r>
      <w:r w:rsidRPr="008E70C1">
        <w:rPr>
          <w:rFonts w:ascii="Consolas" w:hAnsi="Consolas" w:cs="Segoe UI"/>
          <w:b/>
          <w:bCs/>
          <w:szCs w:val="24"/>
        </w:rPr>
        <w:t>72.56.249.137</w:t>
      </w:r>
      <w:r w:rsidRPr="008E70C1">
        <w:rPr>
          <w:rFonts w:ascii="Consolas" w:hAnsi="Consolas" w:cs="Segoe UI"/>
          <w:szCs w:val="24"/>
        </w:rPr>
        <w:t>):</w:t>
      </w:r>
    </w:p>
    <w:p w:rsidR="0044354B" w:rsidRPr="008E70C1" w:rsidRDefault="0044354B" w:rsidP="0044354B">
      <w:pPr>
        <w:shd w:val="clear" w:color="auto" w:fill="F8F8F8"/>
        <w:spacing w:before="90" w:after="90"/>
        <w:rPr>
          <w:rFonts w:ascii="Consolas" w:hAnsi="Consolas" w:cs="Segoe UI"/>
          <w:szCs w:val="24"/>
        </w:rPr>
      </w:pP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Cs w:val="24"/>
          <w:lang w:val="en-US"/>
        </w:rPr>
        <w:t>ssh</w:t>
      </w:r>
      <w:proofErr w:type="gramEnd"/>
      <w:r w:rsidRPr="0044354B">
        <w:rPr>
          <w:rFonts w:ascii="Consolas" w:hAnsi="Consolas" w:cs="Segoe UI"/>
          <w:color w:val="222222"/>
          <w:szCs w:val="24"/>
          <w:lang w:val="en-US"/>
        </w:rPr>
        <w:t xml:space="preserve"> -i /c/Users/sky/.ssh/id_ed25519 \</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root@72.56.249.137 \</w:t>
      </w:r>
    </w:p>
    <w:p w:rsidR="0044354B" w:rsidRPr="0044354B" w:rsidRDefault="0044354B" w:rsidP="0044354B">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proofErr w:type="gramStart"/>
      <w:r w:rsidRPr="0044354B">
        <w:rPr>
          <w:rFonts w:ascii="Consolas" w:hAnsi="Consolas" w:cs="Segoe UI"/>
          <w:color w:val="222222"/>
          <w:szCs w:val="24"/>
          <w:lang w:val="en-US"/>
        </w:rPr>
        <w:t>bash</w:t>
      </w:r>
      <w:proofErr w:type="gramEnd"/>
      <w:r w:rsidRPr="0044354B">
        <w:rPr>
          <w:rFonts w:ascii="Consolas" w:hAnsi="Consolas" w:cs="Segoe UI"/>
          <w:color w:val="222222"/>
          <w:szCs w:val="24"/>
          <w:lang w:val="en-US"/>
        </w:rPr>
        <w:t xml:space="preserve"> -s' &lt; scripts/setup-registry.sh</w:t>
      </w:r>
    </w:p>
    <w:p w:rsidR="0044354B" w:rsidRDefault="0044354B" w:rsidP="0044354B">
      <w:pPr>
        <w:shd w:val="clear" w:color="auto" w:fill="FCFCFC"/>
        <w:spacing w:after="120" w:line="300" w:lineRule="atLeast"/>
        <w:rPr>
          <w:rFonts w:ascii="Consolas" w:hAnsi="Consolas" w:cs="Segoe UI"/>
          <w:color w:val="222222"/>
          <w:szCs w:val="24"/>
        </w:rPr>
      </w:pPr>
      <w:r>
        <w:rPr>
          <w:rFonts w:ascii="Consolas" w:hAnsi="Consolas" w:cs="Segoe UI"/>
          <w:noProof/>
          <w:color w:val="222222"/>
          <w:szCs w:val="24"/>
        </w:rPr>
        <w:drawing>
          <wp:inline distT="0" distB="0" distL="0" distR="0" wp14:anchorId="7D64AC71" wp14:editId="1A385933">
            <wp:extent cx="6332855" cy="22885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16.pn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332855" cy="2288540"/>
                    </a:xfrm>
                    <a:prstGeom prst="rect">
                      <a:avLst/>
                    </a:prstGeom>
                  </pic:spPr>
                </pic:pic>
              </a:graphicData>
            </a:graphic>
          </wp:inline>
        </w:drawing>
      </w:r>
    </w:p>
    <w:p w:rsidR="0044354B" w:rsidRPr="008E70C1" w:rsidRDefault="0044354B" w:rsidP="0044354B">
      <w:pPr>
        <w:shd w:val="clear" w:color="auto" w:fill="FCFCFC"/>
        <w:spacing w:after="120" w:line="300" w:lineRule="atLeast"/>
        <w:rPr>
          <w:rFonts w:ascii="Consolas" w:hAnsi="Consolas" w:cs="Segoe UI"/>
          <w:color w:val="222222"/>
          <w:szCs w:val="24"/>
        </w:rPr>
      </w:pPr>
      <w:r w:rsidRPr="008E70C1">
        <w:rPr>
          <w:rFonts w:ascii="Consolas" w:hAnsi="Consolas" w:cs="Segoe UI"/>
          <w:color w:val="222222"/>
          <w:szCs w:val="24"/>
        </w:rPr>
        <w:t>++++++++++++++++++</w:t>
      </w:r>
    </w:p>
    <w:p w:rsidR="0044354B" w:rsidRPr="008E70C1" w:rsidRDefault="0044354B" w:rsidP="0044354B">
      <w:pPr>
        <w:shd w:val="clear" w:color="auto" w:fill="F8F8F8"/>
        <w:spacing w:before="90" w:after="90"/>
        <w:rPr>
          <w:rFonts w:ascii="Consolas" w:hAnsi="Consolas" w:cs="Segoe UI"/>
          <w:szCs w:val="24"/>
        </w:rPr>
      </w:pPr>
      <w:r w:rsidRPr="008E70C1">
        <w:rPr>
          <w:rFonts w:ascii="Consolas" w:hAnsi="Consolas" w:cs="Segoe UI"/>
          <w:szCs w:val="24"/>
        </w:rPr>
        <w:t xml:space="preserve">Вариант с </w:t>
      </w:r>
      <w:r w:rsidRPr="00122D43">
        <w:rPr>
          <w:rFonts w:ascii="Consolas" w:hAnsi="Consolas" w:cs="Segoe UI"/>
          <w:szCs w:val="24"/>
        </w:rPr>
        <w:t>IP</w:t>
      </w:r>
      <w:r w:rsidRPr="008E70C1">
        <w:rPr>
          <w:rFonts w:ascii="Consolas" w:hAnsi="Consolas" w:cs="Segoe UI"/>
          <w:szCs w:val="24"/>
        </w:rPr>
        <w:t xml:space="preserve"> из переменной (</w:t>
      </w:r>
      <w:r w:rsidRPr="00122D43">
        <w:rPr>
          <w:rFonts w:ascii="Consolas" w:hAnsi="Consolas" w:cs="Segoe UI"/>
          <w:szCs w:val="24"/>
        </w:rPr>
        <w:t>Git</w:t>
      </w:r>
      <w:r w:rsidRPr="008E70C1">
        <w:rPr>
          <w:rFonts w:ascii="Consolas" w:hAnsi="Consolas" w:cs="Segoe UI"/>
          <w:szCs w:val="24"/>
        </w:rPr>
        <w:t xml:space="preserve"> </w:t>
      </w:r>
      <w:r w:rsidRPr="00122D43">
        <w:rPr>
          <w:rFonts w:ascii="Consolas" w:hAnsi="Consolas" w:cs="Segoe UI"/>
          <w:szCs w:val="24"/>
        </w:rPr>
        <w:t>Bash</w:t>
      </w:r>
      <w:r w:rsidRPr="008E70C1">
        <w:rPr>
          <w:rFonts w:ascii="Consolas" w:hAnsi="Consolas" w:cs="Segoe UI"/>
          <w:szCs w:val="24"/>
        </w:rPr>
        <w:t xml:space="preserve">, если </w:t>
      </w:r>
      <w:r w:rsidRPr="00122D43">
        <w:rPr>
          <w:rFonts w:ascii="Consolas" w:hAnsi="Consolas" w:cs="Segoe UI"/>
          <w:szCs w:val="24"/>
        </w:rPr>
        <w:t>IP</w:t>
      </w:r>
      <w:r w:rsidRPr="008E70C1">
        <w:rPr>
          <w:rFonts w:ascii="Consolas" w:hAnsi="Consolas" w:cs="Segoe UI"/>
          <w:szCs w:val="24"/>
        </w:rPr>
        <w:t xml:space="preserve"> уже известен):</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ssh</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after="120"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proofErr w:type="gramStart"/>
      <w:r w:rsidRPr="0044354B">
        <w:rPr>
          <w:rFonts w:ascii="Consolas" w:hAnsi="Consolas" w:cs="Segoe UI"/>
          <w:color w:val="9E94D5"/>
          <w:szCs w:val="24"/>
          <w:lang w:val="en-US"/>
        </w:rPr>
        <w:t>bash</w:t>
      </w:r>
      <w:proofErr w:type="gramEnd"/>
      <w:r w:rsidRPr="0044354B">
        <w:rPr>
          <w:rFonts w:ascii="Consolas" w:hAnsi="Consolas" w:cs="Segoe UI"/>
          <w:color w:val="9E94D5"/>
          <w:szCs w:val="24"/>
          <w:lang w:val="en-US"/>
        </w:rPr>
        <w:t xml:space="preserve"> -s</w:t>
      </w:r>
      <w:r w:rsidRPr="0044354B">
        <w:rPr>
          <w:rFonts w:ascii="Consolas" w:hAnsi="Consolas" w:cs="Segoe UI"/>
          <w:color w:val="206595"/>
          <w:szCs w:val="24"/>
          <w:lang w:val="en-US"/>
        </w:rPr>
        <w:t>'</w:t>
      </w: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&lt;</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scripts/setup-registry.sh</w:t>
      </w:r>
    </w:p>
    <w:p w:rsidR="0044354B" w:rsidRPr="0044354B" w:rsidRDefault="0044354B" w:rsidP="0044354B">
      <w:pPr>
        <w:shd w:val="clear" w:color="auto" w:fill="F8F8F8"/>
        <w:spacing w:before="90" w:after="90"/>
        <w:rPr>
          <w:rFonts w:ascii="Consolas" w:hAnsi="Consolas" w:cs="Segoe UI"/>
          <w:b/>
          <w:bCs/>
          <w:szCs w:val="24"/>
          <w:lang w:val="en-US"/>
        </w:rPr>
      </w:pPr>
    </w:p>
    <w:p w:rsidR="0044354B" w:rsidRPr="0044354B" w:rsidRDefault="0044354B" w:rsidP="0044354B">
      <w:pPr>
        <w:shd w:val="clear" w:color="auto" w:fill="F8F8F8"/>
        <w:spacing w:before="90" w:after="90"/>
        <w:rPr>
          <w:rFonts w:ascii="Consolas" w:hAnsi="Consolas" w:cs="Segoe UI"/>
          <w:szCs w:val="24"/>
          <w:lang w:val="en-US"/>
        </w:rPr>
      </w:pPr>
      <w:r w:rsidRPr="007F7656">
        <w:rPr>
          <w:rFonts w:ascii="Consolas" w:hAnsi="Consolas" w:cs="Segoe UI"/>
          <w:b/>
          <w:bCs/>
          <w:szCs w:val="24"/>
        </w:rPr>
        <w:t>Почему</w:t>
      </w:r>
      <w:r w:rsidRPr="0044354B">
        <w:rPr>
          <w:rFonts w:ascii="Consolas" w:hAnsi="Consolas" w:cs="Segoe UI"/>
          <w:b/>
          <w:bCs/>
          <w:szCs w:val="24"/>
          <w:lang w:val="en-US"/>
        </w:rPr>
        <w:t> </w:t>
      </w:r>
      <w:r w:rsidRPr="0044354B">
        <w:rPr>
          <w:rFonts w:ascii="Consolas" w:hAnsi="Consolas" w:cs="Courier New"/>
          <w:b/>
          <w:bCs/>
          <w:szCs w:val="24"/>
          <w:lang w:val="en-US"/>
        </w:rPr>
        <w:t>root@</w:t>
      </w:r>
      <w:r w:rsidRPr="0044354B">
        <w:rPr>
          <w:rFonts w:ascii="Consolas" w:hAnsi="Consolas" w:cs="Segoe UI"/>
          <w:b/>
          <w:bCs/>
          <w:szCs w:val="24"/>
          <w:lang w:val="en-US"/>
        </w:rPr>
        <w:t>:</w:t>
      </w:r>
      <w:r w:rsidRPr="0044354B">
        <w:rPr>
          <w:rFonts w:ascii="Consolas" w:hAnsi="Consolas" w:cs="Segoe UI"/>
          <w:szCs w:val="24"/>
          <w:lang w:val="en-US"/>
        </w:rPr>
        <w:t> </w:t>
      </w:r>
      <w:r w:rsidRPr="00122D43">
        <w:rPr>
          <w:rFonts w:ascii="Consolas" w:hAnsi="Consolas" w:cs="Segoe UI"/>
          <w:szCs w:val="24"/>
        </w:rPr>
        <w:t>на</w:t>
      </w:r>
      <w:r w:rsidRPr="0044354B">
        <w:rPr>
          <w:rFonts w:ascii="Consolas" w:hAnsi="Consolas" w:cs="Segoe UI"/>
          <w:szCs w:val="24"/>
          <w:lang w:val="en-US"/>
        </w:rPr>
        <w:t xml:space="preserve"> VPS Timeweb </w:t>
      </w:r>
      <w:r w:rsidRPr="00122D43">
        <w:rPr>
          <w:rFonts w:ascii="Consolas" w:hAnsi="Consolas" w:cs="Segoe UI"/>
          <w:szCs w:val="24"/>
        </w:rPr>
        <w:t>вход</w:t>
      </w:r>
      <w:r w:rsidRPr="0044354B">
        <w:rPr>
          <w:rFonts w:ascii="Consolas" w:hAnsi="Consolas" w:cs="Segoe UI"/>
          <w:szCs w:val="24"/>
          <w:lang w:val="en-US"/>
        </w:rPr>
        <w:t xml:space="preserve"> </w:t>
      </w:r>
      <w:r w:rsidRPr="00122D43">
        <w:rPr>
          <w:rFonts w:ascii="Consolas" w:hAnsi="Consolas" w:cs="Segoe UI"/>
          <w:szCs w:val="24"/>
        </w:rPr>
        <w:t>под</w:t>
      </w:r>
      <w:r w:rsidRPr="0044354B">
        <w:rPr>
          <w:rFonts w:ascii="Consolas" w:hAnsi="Consolas" w:cs="Segoe UI"/>
          <w:szCs w:val="24"/>
          <w:lang w:val="en-US"/>
        </w:rPr>
        <w:t> </w:t>
      </w:r>
      <w:r w:rsidRPr="0044354B">
        <w:rPr>
          <w:rFonts w:ascii="Consolas" w:hAnsi="Consolas" w:cs="Courier New"/>
          <w:b/>
          <w:bCs/>
          <w:szCs w:val="24"/>
          <w:lang w:val="en-US"/>
        </w:rPr>
        <w:t>root</w:t>
      </w:r>
      <w:r w:rsidRPr="0044354B">
        <w:rPr>
          <w:rFonts w:ascii="Consolas" w:hAnsi="Consolas" w:cs="Segoe UI"/>
          <w:szCs w:val="24"/>
          <w:lang w:val="en-US"/>
        </w:rPr>
        <w:t xml:space="preserve">, </w:t>
      </w:r>
      <w:r w:rsidRPr="00122D43">
        <w:rPr>
          <w:rFonts w:ascii="Consolas" w:hAnsi="Consolas" w:cs="Segoe UI"/>
          <w:szCs w:val="24"/>
        </w:rPr>
        <w:t>не</w:t>
      </w:r>
      <w:r w:rsidRPr="0044354B">
        <w:rPr>
          <w:rFonts w:ascii="Consolas" w:hAnsi="Consolas" w:cs="Segoe UI"/>
          <w:szCs w:val="24"/>
          <w:lang w:val="en-US"/>
        </w:rPr>
        <w:t> </w:t>
      </w:r>
      <w:r w:rsidRPr="0044354B">
        <w:rPr>
          <w:rFonts w:ascii="Consolas" w:hAnsi="Consolas" w:cs="Courier New"/>
          <w:szCs w:val="24"/>
          <w:lang w:val="en-US"/>
        </w:rPr>
        <w:t>ubuntu</w:t>
      </w:r>
      <w:r w:rsidRPr="0044354B">
        <w:rPr>
          <w:rFonts w:ascii="Consolas" w:hAnsi="Consolas" w:cs="Segoe UI"/>
          <w:szCs w:val="24"/>
          <w:lang w:val="en-US"/>
        </w:rPr>
        <w:t xml:space="preserve">. </w:t>
      </w:r>
      <w:r w:rsidRPr="00122D43">
        <w:rPr>
          <w:rFonts w:ascii="Consolas" w:hAnsi="Consolas" w:cs="Segoe UI"/>
          <w:szCs w:val="24"/>
        </w:rPr>
        <w:t>Ключ</w:t>
      </w:r>
      <w:r w:rsidRPr="0044354B">
        <w:rPr>
          <w:rFonts w:ascii="Consolas" w:hAnsi="Consolas" w:cs="Segoe UI"/>
          <w:szCs w:val="24"/>
          <w:lang w:val="en-US"/>
        </w:rPr>
        <w:t xml:space="preserve"> — </w:t>
      </w:r>
      <w:r w:rsidRPr="0044354B">
        <w:rPr>
          <w:rFonts w:ascii="Consolas" w:hAnsi="Consolas" w:cs="Courier New"/>
          <w:b/>
          <w:bCs/>
          <w:color w:val="3685BF"/>
          <w:szCs w:val="24"/>
          <w:lang w:val="en-US"/>
        </w:rPr>
        <w:t>C:\Users\sky\.ssh\id_ed25519</w:t>
      </w:r>
      <w:r w:rsidRPr="0044354B">
        <w:rPr>
          <w:rFonts w:ascii="Consolas" w:hAnsi="Consolas" w:cs="Segoe UI"/>
          <w:szCs w:val="24"/>
          <w:lang w:val="en-US"/>
        </w:rPr>
        <w:t> (</w:t>
      </w:r>
      <w:r w:rsidRPr="00122D43">
        <w:rPr>
          <w:rFonts w:ascii="Consolas" w:hAnsi="Consolas" w:cs="Segoe UI"/>
          <w:szCs w:val="24"/>
        </w:rPr>
        <w:t>тот</w:t>
      </w:r>
      <w:r w:rsidRPr="0044354B">
        <w:rPr>
          <w:rFonts w:ascii="Consolas" w:hAnsi="Consolas" w:cs="Segoe UI"/>
          <w:szCs w:val="24"/>
          <w:lang w:val="en-US"/>
        </w:rPr>
        <w:t xml:space="preserve"> </w:t>
      </w:r>
      <w:r w:rsidRPr="00122D43">
        <w:rPr>
          <w:rFonts w:ascii="Consolas" w:hAnsi="Consolas" w:cs="Segoe UI"/>
          <w:szCs w:val="24"/>
        </w:rPr>
        <w:t>же</w:t>
      </w:r>
      <w:r w:rsidRPr="0044354B">
        <w:rPr>
          <w:rFonts w:ascii="Consolas" w:hAnsi="Consolas" w:cs="Segoe UI"/>
          <w:szCs w:val="24"/>
          <w:lang w:val="en-US"/>
        </w:rPr>
        <w:t xml:space="preserve">, </w:t>
      </w:r>
      <w:r w:rsidRPr="00122D43">
        <w:rPr>
          <w:rFonts w:ascii="Consolas" w:hAnsi="Consolas" w:cs="Segoe UI"/>
          <w:szCs w:val="24"/>
        </w:rPr>
        <w:t>что</w:t>
      </w:r>
      <w:r w:rsidRPr="0044354B">
        <w:rPr>
          <w:rFonts w:ascii="Consolas" w:hAnsi="Consolas" w:cs="Segoe UI"/>
          <w:szCs w:val="24"/>
          <w:lang w:val="en-US"/>
        </w:rPr>
        <w:t xml:space="preserve"> </w:t>
      </w:r>
      <w:r w:rsidRPr="00122D43">
        <w:rPr>
          <w:rFonts w:ascii="Consolas" w:hAnsi="Consolas" w:cs="Segoe UI"/>
          <w:szCs w:val="24"/>
        </w:rPr>
        <w:t>в</w:t>
      </w:r>
      <w:r w:rsidRPr="0044354B">
        <w:rPr>
          <w:rFonts w:ascii="Consolas" w:hAnsi="Consolas" w:cs="Segoe UI"/>
          <w:szCs w:val="24"/>
          <w:lang w:val="en-US"/>
        </w:rPr>
        <w:t> </w:t>
      </w:r>
      <w:r w:rsidRPr="0044354B">
        <w:rPr>
          <w:rFonts w:ascii="Consolas" w:hAnsi="Consolas" w:cs="Courier New"/>
          <w:color w:val="3685BF"/>
          <w:szCs w:val="24"/>
          <w:lang w:val="en-US"/>
        </w:rPr>
        <w:t>registry_server.tf</w:t>
      </w:r>
      <w:r w:rsidRPr="0044354B">
        <w:rPr>
          <w:rFonts w:ascii="Consolas" w:hAnsi="Consolas" w:cs="Segoe UI"/>
          <w:szCs w:val="24"/>
          <w:lang w:val="en-US"/>
        </w:rPr>
        <w:t>).</w:t>
      </w:r>
    </w:p>
    <w:p w:rsidR="0044354B" w:rsidRPr="0044354B" w:rsidRDefault="0044354B" w:rsidP="0044354B">
      <w:pPr>
        <w:shd w:val="clear" w:color="auto" w:fill="F8F8F8"/>
        <w:spacing w:before="90" w:after="90"/>
        <w:rPr>
          <w:rFonts w:ascii="Consolas" w:hAnsi="Consolas" w:cs="Segoe UI"/>
          <w:szCs w:val="24"/>
          <w:lang w:val="en-US"/>
        </w:rPr>
      </w:pPr>
    </w:p>
    <w:p w:rsidR="0044354B" w:rsidRDefault="0044354B" w:rsidP="0044354B">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7EC2AD99" wp14:editId="0D8AD001">
            <wp:extent cx="5089328" cy="168335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7.png"/>
                    <pic:cNvPicPr/>
                  </pic:nvPicPr>
                  <pic:blipFill>
                    <a:blip r:embed="rId253">
                      <a:extLst>
                        <a:ext uri="{28A0092B-C50C-407E-A947-70E740481C1C}">
                          <a14:useLocalDpi xmlns:a14="http://schemas.microsoft.com/office/drawing/2010/main" val="0"/>
                        </a:ext>
                      </a:extLst>
                    </a:blip>
                    <a:stretch>
                      <a:fillRect/>
                    </a:stretch>
                  </pic:blipFill>
                  <pic:spPr>
                    <a:xfrm>
                      <a:off x="0" y="0"/>
                      <a:ext cx="5107096" cy="1689232"/>
                    </a:xfrm>
                    <a:prstGeom prst="rect">
                      <a:avLst/>
                    </a:prstGeom>
                  </pic:spPr>
                </pic:pic>
              </a:graphicData>
            </a:graphic>
          </wp:inline>
        </w:drawing>
      </w:r>
    </w:p>
    <w:p w:rsidR="0044354B" w:rsidRDefault="0044354B" w:rsidP="0044354B">
      <w:pPr>
        <w:shd w:val="clear" w:color="auto" w:fill="F8F8F8"/>
        <w:spacing w:before="90" w:after="90"/>
        <w:rPr>
          <w:rFonts w:ascii="Consolas" w:hAnsi="Consolas" w:cs="Segoe UI"/>
          <w:szCs w:val="24"/>
        </w:rPr>
      </w:pPr>
    </w:p>
    <w:p w:rsidR="0044354B" w:rsidRDefault="0044354B" w:rsidP="0044354B">
      <w:pPr>
        <w:shd w:val="clear" w:color="auto" w:fill="F8F8F8"/>
        <w:spacing w:before="90" w:after="90"/>
        <w:rPr>
          <w:rFonts w:ascii="Consolas" w:hAnsi="Consolas" w:cs="Segoe UI"/>
          <w:szCs w:val="24"/>
        </w:rPr>
      </w:pPr>
      <w:r>
        <w:rPr>
          <w:rFonts w:ascii="Consolas" w:hAnsi="Consolas" w:cs="Segoe UI"/>
          <w:noProof/>
          <w:szCs w:val="24"/>
        </w:rPr>
        <w:drawing>
          <wp:inline distT="0" distB="0" distL="0" distR="0" wp14:anchorId="215A6EF0" wp14:editId="255EA5FC">
            <wp:extent cx="3525999" cy="1169954"/>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18.pn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3527582" cy="1170479"/>
                    </a:xfrm>
                    <a:prstGeom prst="rect">
                      <a:avLst/>
                    </a:prstGeom>
                  </pic:spPr>
                </pic:pic>
              </a:graphicData>
            </a:graphic>
          </wp:inline>
        </w:drawing>
      </w:r>
    </w:p>
    <w:p w:rsidR="0044354B" w:rsidRPr="00122D43" w:rsidRDefault="0044354B" w:rsidP="0044354B">
      <w:pPr>
        <w:shd w:val="clear" w:color="auto" w:fill="F8F8F8"/>
        <w:spacing w:before="90" w:after="90"/>
        <w:rPr>
          <w:rFonts w:ascii="Consolas" w:hAnsi="Consolas" w:cs="Segoe UI"/>
          <w:szCs w:val="24"/>
        </w:rPr>
      </w:pP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b/>
          <w:bCs/>
          <w:sz w:val="21"/>
          <w:szCs w:val="21"/>
        </w:rPr>
        <w:t>4.</w:t>
      </w:r>
      <w:r w:rsidRPr="00122D43">
        <w:rPr>
          <w:rFonts w:ascii="Consolas" w:hAnsi="Consolas" w:cs="Segoe UI"/>
          <w:sz w:val="21"/>
          <w:szCs w:val="21"/>
        </w:rPr>
        <w:t> </w:t>
      </w:r>
      <w:r w:rsidRPr="008E70C1">
        <w:rPr>
          <w:rFonts w:ascii="Consolas" w:hAnsi="Consolas" w:cs="Segoe UI"/>
          <w:sz w:val="21"/>
          <w:szCs w:val="21"/>
        </w:rPr>
        <w:t xml:space="preserve">После выполнения скрипта </w:t>
      </w:r>
      <w:r w:rsidRPr="00122D43">
        <w:rPr>
          <w:rFonts w:ascii="Consolas" w:hAnsi="Consolas" w:cs="Segoe UI"/>
          <w:sz w:val="21"/>
          <w:szCs w:val="21"/>
        </w:rPr>
        <w:t>Registry</w:t>
      </w:r>
      <w:r w:rsidRPr="008E70C1">
        <w:rPr>
          <w:rFonts w:ascii="Consolas" w:hAnsi="Consolas" w:cs="Segoe UI"/>
          <w:sz w:val="21"/>
          <w:szCs w:val="21"/>
        </w:rPr>
        <w:t xml:space="preserve"> слушает порт</w:t>
      </w:r>
      <w:r w:rsidRPr="00122D43">
        <w:rPr>
          <w:rFonts w:ascii="Consolas" w:hAnsi="Consolas" w:cs="Segoe UI"/>
          <w:sz w:val="21"/>
          <w:szCs w:val="21"/>
        </w:rPr>
        <w:t> </w:t>
      </w:r>
      <w:r w:rsidRPr="008E70C1">
        <w:rPr>
          <w:rFonts w:ascii="Consolas" w:hAnsi="Consolas" w:cs="Segoe UI"/>
          <w:b/>
          <w:bCs/>
          <w:sz w:val="21"/>
          <w:szCs w:val="21"/>
        </w:rPr>
        <w:t>5000</w:t>
      </w:r>
      <w:r w:rsidRPr="008E70C1">
        <w:rPr>
          <w:rFonts w:ascii="Consolas" w:hAnsi="Consolas" w:cs="Segoe UI"/>
          <w:sz w:val="21"/>
          <w:szCs w:val="21"/>
        </w:rPr>
        <w:t>. Проверка</w:t>
      </w:r>
      <w:r w:rsidRPr="00122D43">
        <w:rPr>
          <w:rFonts w:ascii="Consolas" w:hAnsi="Consolas" w:cs="Segoe UI"/>
          <w:sz w:val="21"/>
          <w:szCs w:val="21"/>
        </w:rPr>
        <w:t> </w:t>
      </w:r>
      <w:r w:rsidRPr="008E70C1">
        <w:rPr>
          <w:rFonts w:ascii="Consolas" w:hAnsi="Consolas" w:cs="Segoe UI"/>
          <w:b/>
          <w:bCs/>
          <w:sz w:val="21"/>
          <w:szCs w:val="21"/>
        </w:rPr>
        <w:t>на сервере</w:t>
      </w:r>
      <w:r w:rsidRPr="00122D43">
        <w:rPr>
          <w:rFonts w:ascii="Consolas" w:hAnsi="Consolas" w:cs="Segoe UI"/>
          <w:sz w:val="21"/>
          <w:szCs w:val="21"/>
        </w:rPr>
        <w:t> </w:t>
      </w:r>
      <w:r w:rsidRPr="008E70C1">
        <w:rPr>
          <w:rFonts w:ascii="Consolas" w:hAnsi="Consolas" w:cs="Segoe UI"/>
          <w:sz w:val="21"/>
          <w:szCs w:val="21"/>
        </w:rPr>
        <w:t>(</w:t>
      </w:r>
      <w:r w:rsidRPr="00122D43">
        <w:rPr>
          <w:rFonts w:ascii="Consolas" w:hAnsi="Consolas" w:cs="Segoe UI"/>
          <w:sz w:val="21"/>
          <w:szCs w:val="21"/>
        </w:rPr>
        <w:t>Git</w:t>
      </w:r>
      <w:r w:rsidRPr="008E70C1">
        <w:rPr>
          <w:rFonts w:ascii="Consolas" w:hAnsi="Consolas" w:cs="Segoe UI"/>
          <w:sz w:val="21"/>
          <w:szCs w:val="21"/>
        </w:rPr>
        <w:t xml:space="preserve"> </w:t>
      </w:r>
      <w:r w:rsidRPr="00122D43">
        <w:rPr>
          <w:rFonts w:ascii="Consolas" w:hAnsi="Consolas" w:cs="Segoe UI"/>
          <w:sz w:val="21"/>
          <w:szCs w:val="21"/>
        </w:rPr>
        <w:t>Bash</w:t>
      </w:r>
      <w:r w:rsidRPr="008E70C1">
        <w:rPr>
          <w:rFonts w:ascii="Consolas" w:hAnsi="Consolas" w:cs="Segoe UI"/>
          <w:sz w:val="21"/>
          <w:szCs w:val="21"/>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root@72.56.249.137</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proofErr w:type="gramStart"/>
      <w:r w:rsidRPr="0044354B">
        <w:rPr>
          <w:rFonts w:ascii="Consolas" w:hAnsi="Consolas" w:cs="Segoe UI"/>
          <w:color w:val="9E94D5"/>
          <w:sz w:val="18"/>
          <w:szCs w:val="18"/>
          <w:lang w:val="en-US"/>
        </w:rPr>
        <w:t>curl</w:t>
      </w:r>
      <w:proofErr w:type="gramEnd"/>
      <w:r w:rsidRPr="0044354B">
        <w:rPr>
          <w:rFonts w:ascii="Consolas" w:hAnsi="Consolas" w:cs="Segoe UI"/>
          <w:color w:val="9E94D5"/>
          <w:sz w:val="18"/>
          <w:szCs w:val="18"/>
          <w:lang w:val="en-US"/>
        </w:rPr>
        <w:t xml:space="preserve"> -u </w:t>
      </w:r>
      <w:r w:rsidRPr="0044354B">
        <w:rPr>
          <w:rFonts w:ascii="Consolas" w:hAnsi="Consolas" w:cs="Segoe UI"/>
          <w:b/>
          <w:color w:val="00B0F0"/>
          <w:sz w:val="18"/>
          <w:szCs w:val="18"/>
          <w:lang w:val="en-US"/>
        </w:rPr>
        <w:t>docker</w:t>
      </w:r>
      <w:r w:rsidRPr="0044354B">
        <w:rPr>
          <w:rFonts w:ascii="Consolas" w:hAnsi="Consolas" w:cs="Segoe UI"/>
          <w:color w:val="9E94D5"/>
          <w:sz w:val="18"/>
          <w:szCs w:val="18"/>
          <w:lang w:val="en-US"/>
        </w:rPr>
        <w:t>:</w:t>
      </w:r>
      <w:r w:rsidRPr="0044354B">
        <w:rPr>
          <w:rFonts w:ascii="Consolas" w:hAnsi="Consolas" w:cs="Segoe UI"/>
          <w:color w:val="FF0000"/>
          <w:sz w:val="18"/>
          <w:szCs w:val="18"/>
          <w:lang w:val="en-US"/>
        </w:rPr>
        <w:t xml:space="preserve">docker </w:t>
      </w:r>
      <w:r w:rsidRPr="0044354B">
        <w:rPr>
          <w:rFonts w:ascii="Consolas" w:hAnsi="Consolas" w:cs="Segoe UI"/>
          <w:color w:val="9E94D5"/>
          <w:sz w:val="18"/>
          <w:szCs w:val="18"/>
          <w:lang w:val="en-US"/>
        </w:rPr>
        <w:t>http://localhost:5000/v2/</w:t>
      </w:r>
      <w:r w:rsidRPr="0044354B">
        <w:rPr>
          <w:rFonts w:ascii="Consolas" w:hAnsi="Consolas" w:cs="Segoe UI"/>
          <w:color w:val="206595"/>
          <w:sz w:val="18"/>
          <w:szCs w:val="18"/>
          <w:lang w:val="en-US"/>
        </w:rPr>
        <w:t>'</w:t>
      </w:r>
    </w:p>
    <w:p w:rsidR="0044354B" w:rsidRPr="0044354B" w:rsidRDefault="0044354B" w:rsidP="0044354B">
      <w:pPr>
        <w:shd w:val="clear" w:color="auto" w:fill="F8F8F8"/>
        <w:spacing w:before="90" w:after="90"/>
        <w:rPr>
          <w:rFonts w:ascii="Consolas" w:hAnsi="Consolas" w:cs="Segoe UI"/>
          <w:b/>
          <w:bCs/>
          <w:sz w:val="21"/>
          <w:szCs w:val="21"/>
          <w:lang w:val="en-US"/>
        </w:rPr>
      </w:pP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b/>
          <w:bCs/>
          <w:sz w:val="21"/>
          <w:szCs w:val="21"/>
        </w:rPr>
        <w:t>Успех:</w:t>
      </w:r>
      <w:r w:rsidRPr="00122D43">
        <w:rPr>
          <w:rFonts w:ascii="Consolas" w:hAnsi="Consolas" w:cs="Segoe UI"/>
          <w:sz w:val="21"/>
          <w:szCs w:val="21"/>
        </w:rPr>
        <w:t> </w:t>
      </w:r>
      <w:r w:rsidRPr="008E70C1">
        <w:rPr>
          <w:rFonts w:ascii="Consolas" w:hAnsi="Consolas" w:cs="Segoe UI"/>
          <w:sz w:val="21"/>
          <w:szCs w:val="21"/>
        </w:rPr>
        <w:t>ответ</w:t>
      </w:r>
      <w:r w:rsidRPr="00122D43">
        <w:rPr>
          <w:rFonts w:ascii="Consolas" w:hAnsi="Consolas" w:cs="Segoe UI"/>
          <w:sz w:val="21"/>
          <w:szCs w:val="21"/>
        </w:rPr>
        <w:t> </w:t>
      </w:r>
      <w:r w:rsidRPr="008E70C1">
        <w:rPr>
          <w:rFonts w:ascii="Consolas" w:hAnsi="Consolas" w:cs="Courier New"/>
          <w:sz w:val="19"/>
          <w:szCs w:val="19"/>
        </w:rPr>
        <w:t>{}</w:t>
      </w:r>
      <w:r w:rsidRPr="00122D43">
        <w:rPr>
          <w:rFonts w:ascii="Consolas" w:hAnsi="Consolas" w:cs="Segoe UI"/>
          <w:sz w:val="21"/>
          <w:szCs w:val="21"/>
        </w:rPr>
        <w:t> </w:t>
      </w:r>
      <w:r w:rsidRPr="008E70C1">
        <w:rPr>
          <w:rFonts w:ascii="Consolas" w:hAnsi="Consolas" w:cs="Segoe UI"/>
          <w:sz w:val="21"/>
          <w:szCs w:val="21"/>
        </w:rPr>
        <w:t xml:space="preserve">и </w:t>
      </w:r>
      <w:r w:rsidRPr="00122D43">
        <w:rPr>
          <w:rFonts w:ascii="Consolas" w:hAnsi="Consolas" w:cs="Segoe UI"/>
          <w:sz w:val="21"/>
          <w:szCs w:val="21"/>
        </w:rPr>
        <w:t>HTTP </w:t>
      </w:r>
      <w:r w:rsidRPr="008E70C1">
        <w:rPr>
          <w:rFonts w:ascii="Consolas" w:hAnsi="Consolas" w:cs="Segoe UI"/>
          <w:b/>
          <w:bCs/>
          <w:sz w:val="21"/>
          <w:szCs w:val="21"/>
        </w:rPr>
        <w:t>200</w:t>
      </w:r>
      <w:r w:rsidRPr="00122D43">
        <w:rPr>
          <w:rFonts w:ascii="Consolas" w:hAnsi="Consolas" w:cs="Segoe UI"/>
          <w:sz w:val="21"/>
          <w:szCs w:val="21"/>
        </w:rPr>
        <w:t> </w:t>
      </w:r>
      <w:r w:rsidRPr="008E70C1">
        <w:rPr>
          <w:rFonts w:ascii="Consolas" w:hAnsi="Consolas" w:cs="Segoe UI"/>
          <w:sz w:val="21"/>
          <w:szCs w:val="21"/>
        </w:rPr>
        <w:t>(логин/пароль — те, что заданы в скрипте).</w:t>
      </w:r>
    </w:p>
    <w:p w:rsidR="0044354B" w:rsidRPr="008E70C1" w:rsidRDefault="0044354B" w:rsidP="0044354B">
      <w:pPr>
        <w:shd w:val="clear" w:color="auto" w:fill="F8F8F8"/>
        <w:spacing w:before="90" w:after="90"/>
        <w:rPr>
          <w:rFonts w:ascii="Consolas" w:hAnsi="Consolas" w:cs="Segoe UI"/>
          <w:sz w:val="21"/>
          <w:szCs w:val="21"/>
        </w:rPr>
      </w:pPr>
      <w:r w:rsidRPr="008E70C1">
        <w:rPr>
          <w:rFonts w:ascii="Consolas" w:hAnsi="Consolas" w:cs="Segoe UI"/>
          <w:sz w:val="21"/>
          <w:szCs w:val="21"/>
        </w:rPr>
        <w:t>Дополнительно — контейнер запущен:</w:t>
      </w:r>
    </w:p>
    <w:p w:rsidR="0044354B" w:rsidRPr="008E70C1" w:rsidRDefault="0044354B" w:rsidP="0044354B">
      <w:pPr>
        <w:shd w:val="clear" w:color="auto" w:fill="FCFCFC"/>
        <w:spacing w:line="300" w:lineRule="atLeast"/>
        <w:rPr>
          <w:rFonts w:ascii="Consolas" w:hAnsi="Consolas" w:cs="Segoe UI"/>
          <w:color w:val="222222"/>
          <w:sz w:val="18"/>
          <w:szCs w:val="18"/>
        </w:rPr>
      </w:pPr>
      <w:r w:rsidRPr="0044354B">
        <w:rPr>
          <w:rFonts w:ascii="Consolas" w:hAnsi="Consolas" w:cs="Segoe UI"/>
          <w:color w:val="222222"/>
          <w:sz w:val="18"/>
          <w:szCs w:val="18"/>
        </w:rPr>
        <w:t>ssh</w:t>
      </w:r>
      <w:r w:rsidRPr="008E70C1">
        <w:rPr>
          <w:rFonts w:ascii="Consolas" w:hAnsi="Consolas" w:cs="Segoe UI"/>
          <w:color w:val="222222"/>
          <w:sz w:val="18"/>
          <w:szCs w:val="18"/>
        </w:rPr>
        <w:t xml:space="preserve"> -</w:t>
      </w:r>
      <w:r w:rsidRPr="0044354B">
        <w:rPr>
          <w:rFonts w:ascii="Consolas" w:hAnsi="Consolas" w:cs="Segoe UI"/>
          <w:color w:val="222222"/>
          <w:sz w:val="18"/>
          <w:szCs w:val="18"/>
        </w:rPr>
        <w:t>i</w:t>
      </w:r>
      <w:r w:rsidRPr="008E70C1">
        <w:rPr>
          <w:rFonts w:ascii="Consolas" w:hAnsi="Consolas" w:cs="Segoe UI"/>
          <w:color w:val="222222"/>
          <w:sz w:val="18"/>
          <w:szCs w:val="18"/>
        </w:rPr>
        <w:t xml:space="preserve"> /</w:t>
      </w:r>
      <w:r w:rsidRPr="0044354B">
        <w:rPr>
          <w:rFonts w:ascii="Consolas" w:hAnsi="Consolas" w:cs="Segoe UI"/>
          <w:color w:val="222222"/>
          <w:sz w:val="18"/>
          <w:szCs w:val="18"/>
        </w:rPr>
        <w:t>c</w:t>
      </w:r>
      <w:r w:rsidRPr="008E70C1">
        <w:rPr>
          <w:rFonts w:ascii="Consolas" w:hAnsi="Consolas" w:cs="Segoe UI"/>
          <w:color w:val="222222"/>
          <w:sz w:val="18"/>
          <w:szCs w:val="18"/>
        </w:rPr>
        <w:t>/</w:t>
      </w:r>
      <w:r w:rsidRPr="0044354B">
        <w:rPr>
          <w:rFonts w:ascii="Consolas" w:hAnsi="Consolas" w:cs="Segoe UI"/>
          <w:color w:val="222222"/>
          <w:sz w:val="18"/>
          <w:szCs w:val="18"/>
        </w:rPr>
        <w:t>Users</w:t>
      </w:r>
      <w:r w:rsidRPr="008E70C1">
        <w:rPr>
          <w:rFonts w:ascii="Consolas" w:hAnsi="Consolas" w:cs="Segoe UI"/>
          <w:color w:val="222222"/>
          <w:sz w:val="18"/>
          <w:szCs w:val="18"/>
        </w:rPr>
        <w:t>/</w:t>
      </w:r>
      <w:r w:rsidRPr="0044354B">
        <w:rPr>
          <w:rFonts w:ascii="Consolas" w:hAnsi="Consolas" w:cs="Segoe UI"/>
          <w:color w:val="222222"/>
          <w:sz w:val="18"/>
          <w:szCs w:val="18"/>
        </w:rPr>
        <w:t>sky</w:t>
      </w:r>
      <w:r w:rsidRPr="008E70C1">
        <w:rPr>
          <w:rFonts w:ascii="Consolas" w:hAnsi="Consolas" w:cs="Segoe UI"/>
          <w:color w:val="222222"/>
          <w:sz w:val="18"/>
          <w:szCs w:val="18"/>
        </w:rPr>
        <w:t>/.</w:t>
      </w:r>
      <w:r w:rsidRPr="0044354B">
        <w:rPr>
          <w:rFonts w:ascii="Consolas" w:hAnsi="Consolas" w:cs="Segoe UI"/>
          <w:color w:val="222222"/>
          <w:sz w:val="18"/>
          <w:szCs w:val="18"/>
        </w:rPr>
        <w:t>ssh</w:t>
      </w:r>
      <w:r w:rsidRPr="008E70C1">
        <w:rPr>
          <w:rFonts w:ascii="Consolas" w:hAnsi="Consolas" w:cs="Segoe UI"/>
          <w:color w:val="222222"/>
          <w:sz w:val="18"/>
          <w:szCs w:val="18"/>
        </w:rPr>
        <w:t>/</w:t>
      </w:r>
      <w:r w:rsidRPr="0044354B">
        <w:rPr>
          <w:rFonts w:ascii="Consolas" w:hAnsi="Consolas" w:cs="Segoe UI"/>
          <w:color w:val="222222"/>
          <w:sz w:val="18"/>
          <w:szCs w:val="18"/>
        </w:rPr>
        <w:t>id</w:t>
      </w:r>
      <w:r w:rsidRPr="008E70C1">
        <w:rPr>
          <w:rFonts w:ascii="Consolas" w:hAnsi="Consolas" w:cs="Segoe UI"/>
          <w:color w:val="222222"/>
          <w:sz w:val="18"/>
          <w:szCs w:val="18"/>
        </w:rPr>
        <w:t>_</w:t>
      </w:r>
      <w:r w:rsidRPr="0044354B">
        <w:rPr>
          <w:rFonts w:ascii="Consolas" w:hAnsi="Consolas" w:cs="Segoe UI"/>
          <w:color w:val="222222"/>
          <w:sz w:val="18"/>
          <w:szCs w:val="18"/>
        </w:rPr>
        <w:t>ed</w:t>
      </w:r>
      <w:r w:rsidRPr="008E70C1">
        <w:rPr>
          <w:rFonts w:ascii="Consolas" w:hAnsi="Consolas" w:cs="Segoe UI"/>
          <w:color w:val="222222"/>
          <w:sz w:val="18"/>
          <w:szCs w:val="18"/>
        </w:rPr>
        <w:t>25519 \</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r w:rsidRPr="008E70C1">
        <w:rPr>
          <w:rFonts w:ascii="Consolas" w:hAnsi="Consolas" w:cs="Segoe UI"/>
          <w:color w:val="222222"/>
          <w:sz w:val="18"/>
          <w:szCs w:val="18"/>
        </w:rPr>
        <w:t xml:space="preserve">  </w:t>
      </w:r>
      <w:r w:rsidRPr="0044354B">
        <w:rPr>
          <w:rFonts w:ascii="Consolas" w:hAnsi="Consolas" w:cs="Segoe UI"/>
          <w:color w:val="222222"/>
          <w:sz w:val="18"/>
          <w:szCs w:val="18"/>
          <w:lang w:val="en-US"/>
        </w:rPr>
        <w:t>root@72.56.249.137 \</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r w:rsidRPr="0044354B">
        <w:rPr>
          <w:rFonts w:ascii="Consolas" w:hAnsi="Consolas" w:cs="Segoe UI"/>
          <w:color w:val="222222"/>
          <w:sz w:val="18"/>
          <w:szCs w:val="18"/>
          <w:lang w:val="en-US"/>
        </w:rPr>
        <w:t xml:space="preserve">  '</w:t>
      </w:r>
      <w:proofErr w:type="gramStart"/>
      <w:r w:rsidRPr="0044354B">
        <w:rPr>
          <w:rFonts w:ascii="Consolas" w:hAnsi="Consolas" w:cs="Segoe UI"/>
          <w:color w:val="222222"/>
          <w:sz w:val="18"/>
          <w:szCs w:val="18"/>
          <w:lang w:val="en-US"/>
        </w:rPr>
        <w:t>docker</w:t>
      </w:r>
      <w:proofErr w:type="gramEnd"/>
      <w:r w:rsidRPr="0044354B">
        <w:rPr>
          <w:rFonts w:ascii="Consolas" w:hAnsi="Consolas" w:cs="Segoe UI"/>
          <w:color w:val="222222"/>
          <w:sz w:val="18"/>
          <w:szCs w:val="18"/>
          <w:lang w:val="en-US"/>
        </w:rPr>
        <w:t xml:space="preserve"> ps --filter name=registry'</w:t>
      </w:r>
    </w:p>
    <w:p w:rsidR="0044354B" w:rsidRDefault="0044354B" w:rsidP="0044354B">
      <w:pPr>
        <w:pStyle w:val="21"/>
        <w:spacing w:before="160" w:after="80"/>
        <w:rPr>
          <w:rFonts w:ascii="Consolas" w:eastAsia="Times New Roman" w:hAnsi="Consolas"/>
        </w:rPr>
      </w:pPr>
      <w:r>
        <w:rPr>
          <w:rFonts w:ascii="Consolas" w:eastAsia="Times New Roman" w:hAnsi="Consolas"/>
          <w:noProof/>
        </w:rPr>
        <w:drawing>
          <wp:inline distT="0" distB="0" distL="0" distR="0" wp14:anchorId="3B128240" wp14:editId="501B9296">
            <wp:extent cx="4429691" cy="694309"/>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19.png"/>
                    <pic:cNvPicPr/>
                  </pic:nvPicPr>
                  <pic:blipFill>
                    <a:blip r:embed="rId255">
                      <a:extLst>
                        <a:ext uri="{28A0092B-C50C-407E-A947-70E740481C1C}">
                          <a14:useLocalDpi xmlns:a14="http://schemas.microsoft.com/office/drawing/2010/main" val="0"/>
                        </a:ext>
                      </a:extLst>
                    </a:blip>
                    <a:stretch>
                      <a:fillRect/>
                    </a:stretch>
                  </pic:blipFill>
                  <pic:spPr>
                    <a:xfrm>
                      <a:off x="0" y="0"/>
                      <a:ext cx="4440937" cy="696072"/>
                    </a:xfrm>
                    <a:prstGeom prst="rect">
                      <a:avLst/>
                    </a:prstGeom>
                  </pic:spPr>
                </pic:pic>
              </a:graphicData>
            </a:graphic>
          </wp:inline>
        </w:drawing>
      </w:r>
    </w:p>
    <w:p w:rsidR="0044354B" w:rsidRPr="00BA4835" w:rsidRDefault="0044354B" w:rsidP="0044354B"/>
    <w:p w:rsidR="0044354B" w:rsidRPr="008E70C1" w:rsidRDefault="0044354B" w:rsidP="0044354B">
      <w:pPr>
        <w:pStyle w:val="21"/>
        <w:spacing w:before="160" w:after="80"/>
        <w:rPr>
          <w:rFonts w:ascii="Consolas" w:eastAsia="Times New Roman" w:hAnsi="Consolas"/>
        </w:rPr>
      </w:pPr>
      <w:r w:rsidRPr="008E70C1">
        <w:rPr>
          <w:rFonts w:ascii="Consolas" w:eastAsia="Times New Roman" w:hAnsi="Consolas"/>
        </w:rPr>
        <w:t>9.4. Как проверить результат</w:t>
      </w:r>
    </w:p>
    <w:p w:rsidR="0044354B" w:rsidRPr="008E70C1" w:rsidRDefault="0044354B" w:rsidP="0044354B"/>
    <w:p w:rsidR="0044354B" w:rsidRPr="008E70C1" w:rsidRDefault="0044354B" w:rsidP="0044354B">
      <w:pPr>
        <w:shd w:val="clear" w:color="auto" w:fill="F8F8F8"/>
        <w:spacing w:before="90" w:after="90"/>
        <w:rPr>
          <w:rFonts w:ascii="Segoe UI" w:hAnsi="Segoe UI" w:cs="Segoe UI"/>
          <w:sz w:val="21"/>
          <w:szCs w:val="21"/>
        </w:rPr>
      </w:pPr>
      <w:r w:rsidRPr="008E70C1">
        <w:rPr>
          <w:rFonts w:ascii="Segoe UI" w:hAnsi="Segoe UI" w:cs="Segoe UI"/>
          <w:b/>
          <w:bCs/>
          <w:sz w:val="21"/>
          <w:szCs w:val="21"/>
        </w:rPr>
        <w:t>С локального ПК (</w:t>
      </w:r>
      <w:r w:rsidRPr="00E07C63">
        <w:rPr>
          <w:rFonts w:ascii="Segoe UI" w:hAnsi="Segoe UI" w:cs="Segoe UI"/>
          <w:b/>
          <w:bCs/>
          <w:sz w:val="21"/>
          <w:szCs w:val="21"/>
        </w:rPr>
        <w:t>Git</w:t>
      </w:r>
      <w:r w:rsidRPr="008E70C1">
        <w:rPr>
          <w:rFonts w:ascii="Segoe UI" w:hAnsi="Segoe UI" w:cs="Segoe UI"/>
          <w:b/>
          <w:bCs/>
          <w:sz w:val="21"/>
          <w:szCs w:val="21"/>
        </w:rPr>
        <w:t xml:space="preserve"> </w:t>
      </w:r>
      <w:r w:rsidRPr="00E07C63">
        <w:rPr>
          <w:rFonts w:ascii="Segoe UI" w:hAnsi="Segoe UI" w:cs="Segoe UI"/>
          <w:b/>
          <w:bCs/>
          <w:sz w:val="21"/>
          <w:szCs w:val="21"/>
        </w:rPr>
        <w:t>Bash</w:t>
      </w:r>
      <w:r w:rsidRPr="008E70C1">
        <w:rPr>
          <w:rFonts w:ascii="Segoe UI" w:hAnsi="Segoe UI" w:cs="Segoe UI"/>
          <w:b/>
          <w:bCs/>
          <w:sz w:val="21"/>
          <w:szCs w:val="21"/>
        </w:rPr>
        <w:t>):</w:t>
      </w:r>
    </w:p>
    <w:p w:rsidR="0044354B" w:rsidRPr="0044354B" w:rsidRDefault="0044354B" w:rsidP="0044354B">
      <w:pPr>
        <w:shd w:val="clear" w:color="auto" w:fill="FCFCFC"/>
        <w:spacing w:after="120"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curl</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-u</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docker:docker</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http://72.56.249.137:5000/v2/</w:t>
      </w:r>
    </w:p>
    <w:p w:rsidR="0044354B" w:rsidRPr="0044354B" w:rsidRDefault="0044354B" w:rsidP="0044354B">
      <w:pPr>
        <w:rPr>
          <w:lang w:val="en-US"/>
        </w:rPr>
      </w:pPr>
    </w:p>
    <w:p w:rsidR="0044354B" w:rsidRPr="0044354B" w:rsidRDefault="0044354B" w:rsidP="0044354B">
      <w:pPr>
        <w:spacing w:after="60"/>
        <w:jc w:val="both"/>
        <w:rPr>
          <w:rFonts w:ascii="Consolas" w:hAnsi="Consolas"/>
          <w:lang w:val="en-US"/>
        </w:rPr>
      </w:pP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Где что запускать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5"/>
        <w:gridCol w:w="4988"/>
      </w:tblGrid>
      <w:tr w:rsidR="0044354B" w:rsidRPr="00E07C63" w:rsidTr="005F5F18">
        <w:trPr>
          <w:tblHeader/>
        </w:trPr>
        <w:tc>
          <w:tcPr>
            <w:tcW w:w="0" w:type="auto"/>
            <w:noWrap/>
            <w:tcMar>
              <w:top w:w="75" w:type="dxa"/>
              <w:left w:w="135" w:type="dxa"/>
              <w:bottom w:w="75" w:type="dxa"/>
              <w:right w:w="135" w:type="dxa"/>
            </w:tcMar>
            <w:hideMark/>
          </w:tcPr>
          <w:p w:rsidR="0044354B" w:rsidRPr="00E07C63" w:rsidRDefault="0044354B" w:rsidP="005F5F18">
            <w:pPr>
              <w:rPr>
                <w:rFonts w:ascii="Consolas" w:hAnsi="Consolas" w:cs="Times New Roman"/>
                <w:b/>
                <w:bCs/>
                <w:szCs w:val="24"/>
              </w:rPr>
            </w:pPr>
            <w:r w:rsidRPr="00E07C63">
              <w:rPr>
                <w:rFonts w:ascii="Consolas" w:hAnsi="Consolas"/>
                <w:b/>
                <w:bCs/>
                <w:szCs w:val="24"/>
              </w:rPr>
              <w:t>Действие</w:t>
            </w:r>
          </w:p>
        </w:tc>
        <w:tc>
          <w:tcPr>
            <w:tcW w:w="0" w:type="auto"/>
            <w:noWrap/>
            <w:tcMar>
              <w:top w:w="75" w:type="dxa"/>
              <w:left w:w="135" w:type="dxa"/>
              <w:bottom w:w="75" w:type="dxa"/>
              <w:right w:w="135" w:type="dxa"/>
            </w:tcMar>
            <w:hideMark/>
          </w:tcPr>
          <w:p w:rsidR="0044354B" w:rsidRPr="00E07C63" w:rsidRDefault="0044354B" w:rsidP="005F5F18">
            <w:pPr>
              <w:rPr>
                <w:rFonts w:ascii="Consolas" w:hAnsi="Consolas"/>
                <w:b/>
                <w:bCs/>
                <w:szCs w:val="24"/>
              </w:rPr>
            </w:pPr>
            <w:r w:rsidRPr="00E07C63">
              <w:rPr>
                <w:rFonts w:ascii="Consolas" w:hAnsi="Consolas"/>
                <w:b/>
                <w:bCs/>
                <w:szCs w:val="24"/>
              </w:rPr>
              <w:t>Где</w:t>
            </w:r>
          </w:p>
        </w:tc>
      </w:tr>
      <w:tr w:rsidR="0044354B" w:rsidRPr="00E07C63" w:rsidTr="005F5F18">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HTML1"/>
                <w:rFonts w:ascii="Consolas" w:eastAsia="Arial" w:hAnsi="Consolas"/>
                <w:szCs w:val="24"/>
                <w:lang w:val="en-US"/>
              </w:rPr>
              <w:t>terraform output</w:t>
            </w:r>
            <w:r w:rsidRPr="0044354B">
              <w:rPr>
                <w:rFonts w:ascii="Consolas" w:hAnsi="Consolas"/>
                <w:szCs w:val="24"/>
                <w:lang w:val="en-US"/>
              </w:rPr>
              <w:t>, </w:t>
            </w:r>
            <w:r w:rsidRPr="0044354B">
              <w:rPr>
                <w:rStyle w:val="HTML1"/>
                <w:rFonts w:ascii="Consolas" w:eastAsia="Arial" w:hAnsi="Consolas"/>
                <w:szCs w:val="24"/>
                <w:lang w:val="en-US"/>
              </w:rPr>
              <w:t>destroy</w:t>
            </w:r>
            <w:r w:rsidRPr="0044354B">
              <w:rPr>
                <w:rFonts w:ascii="Consolas" w:hAnsi="Consolas"/>
                <w:szCs w:val="24"/>
                <w:lang w:val="en-US"/>
              </w:rPr>
              <w:t>, </w:t>
            </w:r>
            <w:r w:rsidRPr="0044354B">
              <w:rPr>
                <w:rStyle w:val="HTML1"/>
                <w:rFonts w:ascii="Consolas" w:eastAsia="Arial" w:hAnsi="Consolas"/>
                <w:szCs w:val="24"/>
                <w:lang w:val="en-US"/>
              </w:rPr>
              <w:t>plan</w:t>
            </w:r>
            <w:r w:rsidRPr="0044354B">
              <w:rPr>
                <w:rFonts w:ascii="Consolas" w:hAnsi="Consolas"/>
                <w:szCs w:val="24"/>
                <w:lang w:val="en-US"/>
              </w:rPr>
              <w:t>, </w:t>
            </w:r>
            <w:r w:rsidRPr="0044354B">
              <w:rPr>
                <w:rStyle w:val="HTML1"/>
                <w:rFonts w:ascii="Consolas" w:eastAsia="Arial" w:hAnsi="Consolas"/>
                <w:szCs w:val="24"/>
                <w:lang w:val="en-US"/>
              </w:rPr>
              <w:t>apply</w:t>
            </w:r>
          </w:p>
        </w:tc>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Style w:val="font-semibold"/>
                <w:rFonts w:ascii="Consolas" w:hAnsi="Consolas"/>
                <w:b/>
                <w:bCs/>
                <w:szCs w:val="24"/>
              </w:rPr>
              <w:t>WSL Ubuntu</w:t>
            </w:r>
          </w:p>
        </w:tc>
      </w:tr>
      <w:tr w:rsidR="0044354B" w:rsidRPr="0067724E" w:rsidTr="005F5F18">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Style w:val="HTML1"/>
                <w:rFonts w:ascii="Consolas" w:eastAsia="Arial" w:hAnsi="Consolas"/>
                <w:szCs w:val="24"/>
              </w:rPr>
              <w:t>kubectl</w:t>
            </w:r>
            <w:r w:rsidRPr="00E07C63">
              <w:rPr>
                <w:rFonts w:ascii="Consolas" w:hAnsi="Consolas"/>
                <w:szCs w:val="24"/>
              </w:rPr>
              <w:t>, </w:t>
            </w:r>
            <w:r w:rsidRPr="00E07C63">
              <w:rPr>
                <w:rStyle w:val="HTML1"/>
                <w:rFonts w:ascii="Consolas" w:eastAsia="Arial" w:hAnsi="Consolas"/>
                <w:szCs w:val="24"/>
              </w:rPr>
              <w:t>ssh</w:t>
            </w:r>
            <w:r w:rsidRPr="00E07C63">
              <w:rPr>
                <w:rFonts w:ascii="Consolas" w:hAnsi="Consolas"/>
                <w:szCs w:val="24"/>
              </w:rPr>
              <w:t>, </w:t>
            </w:r>
            <w:r w:rsidRPr="00E07C63">
              <w:rPr>
                <w:rStyle w:val="HTML1"/>
                <w:rFonts w:ascii="Consolas" w:eastAsia="Arial" w:hAnsi="Consolas"/>
                <w:szCs w:val="24"/>
              </w:rPr>
              <w:t>curl</w:t>
            </w:r>
          </w:p>
        </w:tc>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font-semibold"/>
                <w:rFonts w:ascii="Consolas" w:hAnsi="Consolas"/>
                <w:b/>
                <w:bCs/>
                <w:szCs w:val="24"/>
                <w:lang w:val="en-US"/>
              </w:rPr>
              <w:t>Git Bash</w:t>
            </w:r>
            <w:r w:rsidRPr="0044354B">
              <w:rPr>
                <w:rFonts w:ascii="Consolas" w:hAnsi="Consolas"/>
                <w:szCs w:val="24"/>
                <w:lang w:val="en-US"/>
              </w:rPr>
              <w:t> </w:t>
            </w:r>
            <w:r w:rsidRPr="00E07C63">
              <w:rPr>
                <w:rFonts w:ascii="Consolas" w:hAnsi="Consolas"/>
                <w:szCs w:val="24"/>
              </w:rPr>
              <w:t>или</w:t>
            </w:r>
            <w:r w:rsidRPr="0044354B">
              <w:rPr>
                <w:rFonts w:ascii="Consolas" w:hAnsi="Consolas"/>
                <w:szCs w:val="24"/>
                <w:lang w:val="en-US"/>
              </w:rPr>
              <w:t> </w:t>
            </w:r>
            <w:r w:rsidRPr="0044354B">
              <w:rPr>
                <w:rStyle w:val="font-semibold"/>
                <w:rFonts w:ascii="Consolas" w:hAnsi="Consolas"/>
                <w:b/>
                <w:bCs/>
                <w:szCs w:val="24"/>
                <w:lang w:val="en-US"/>
              </w:rPr>
              <w:t>Windows cmd</w:t>
            </w:r>
          </w:p>
        </w:tc>
      </w:tr>
      <w:tr w:rsidR="0044354B" w:rsidRPr="0067724E" w:rsidTr="005F5F18">
        <w:tc>
          <w:tcPr>
            <w:tcW w:w="0" w:type="auto"/>
            <w:tcMar>
              <w:top w:w="75" w:type="dxa"/>
              <w:left w:w="135" w:type="dxa"/>
              <w:bottom w:w="75" w:type="dxa"/>
              <w:right w:w="135" w:type="dxa"/>
            </w:tcMar>
            <w:hideMark/>
          </w:tcPr>
          <w:p w:rsidR="0044354B" w:rsidRPr="00E07C63" w:rsidRDefault="0044354B" w:rsidP="005F5F18">
            <w:pPr>
              <w:rPr>
                <w:rFonts w:ascii="Consolas" w:hAnsi="Consolas"/>
                <w:szCs w:val="24"/>
              </w:rPr>
            </w:pPr>
            <w:r w:rsidRPr="00E07C63">
              <w:rPr>
                <w:rFonts w:ascii="Consolas" w:hAnsi="Consolas"/>
                <w:szCs w:val="24"/>
              </w:rPr>
              <w:t>kubeconfig, SSH-ключ</w:t>
            </w:r>
          </w:p>
        </w:tc>
        <w:tc>
          <w:tcPr>
            <w:tcW w:w="0" w:type="auto"/>
            <w:tcMar>
              <w:top w:w="75" w:type="dxa"/>
              <w:left w:w="135" w:type="dxa"/>
              <w:bottom w:w="75" w:type="dxa"/>
              <w:right w:w="135" w:type="dxa"/>
            </w:tcMar>
            <w:hideMark/>
          </w:tcPr>
          <w:p w:rsidR="0044354B" w:rsidRPr="0044354B" w:rsidRDefault="0044354B" w:rsidP="005F5F18">
            <w:pPr>
              <w:rPr>
                <w:rFonts w:ascii="Consolas" w:hAnsi="Consolas"/>
                <w:szCs w:val="24"/>
                <w:lang w:val="en-US"/>
              </w:rPr>
            </w:pPr>
            <w:r w:rsidRPr="0044354B">
              <w:rPr>
                <w:rStyle w:val="md-inline-path-prefix"/>
                <w:rFonts w:ascii="Consolas" w:hAnsi="Consolas" w:cs="Courier New"/>
                <w:b/>
                <w:bCs/>
                <w:color w:val="3685BF"/>
                <w:szCs w:val="24"/>
                <w:lang w:val="en-US"/>
              </w:rPr>
              <w:t>C:\Users\sky\.kube\</w:t>
            </w:r>
            <w:r w:rsidRPr="0044354B">
              <w:rPr>
                <w:rFonts w:ascii="Consolas" w:hAnsi="Consolas"/>
                <w:szCs w:val="24"/>
                <w:lang w:val="en-US"/>
              </w:rPr>
              <w:t>, </w:t>
            </w:r>
            <w:r w:rsidRPr="0044354B">
              <w:rPr>
                <w:rStyle w:val="md-inline-path-prefix"/>
                <w:rFonts w:ascii="Consolas" w:hAnsi="Consolas" w:cs="Courier New"/>
                <w:b/>
                <w:bCs/>
                <w:color w:val="3685BF"/>
                <w:szCs w:val="24"/>
                <w:lang w:val="en-US"/>
              </w:rPr>
              <w:t>C:\Users\sky\.ssh\</w:t>
            </w:r>
          </w:p>
        </w:tc>
      </w:tr>
    </w:tbl>
    <w:p w:rsidR="0044354B" w:rsidRPr="00E07C63" w:rsidRDefault="006F496A" w:rsidP="0044354B">
      <w:pPr>
        <w:spacing w:before="240" w:after="240"/>
        <w:rPr>
          <w:rFonts w:ascii="Consolas" w:hAnsi="Consolas" w:cs="Times New Roman"/>
          <w:szCs w:val="24"/>
        </w:rPr>
      </w:pPr>
      <w:r>
        <w:rPr>
          <w:rFonts w:ascii="Consolas" w:hAnsi="Consolas"/>
          <w:szCs w:val="24"/>
        </w:rPr>
        <w:pict>
          <v:rect id="_x0000_i1050"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1. Terraform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панель</w:t>
      </w:r>
      <w:r w:rsidRPr="00E07C63">
        <w:rPr>
          <w:rStyle w:val="font-semibold"/>
          <w:rFonts w:ascii="Consolas" w:eastAsia="Arial" w:hAnsi="Consolas" w:cs="Segoe UI"/>
          <w:b/>
          <w:bCs/>
          <w:lang w:val="en-US"/>
        </w:rPr>
        <w:t xml:space="preserve"> Timeweb</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WSL Ubuntu:</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cd</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r w:rsidRPr="0044354B">
        <w:rPr>
          <w:rFonts w:ascii="Consolas" w:hAnsi="Consolas" w:cs="Segoe UI"/>
          <w:color w:val="9E94D5"/>
          <w:szCs w:val="24"/>
          <w:lang w:val="en-US"/>
        </w:rPr>
        <w:t>/mnt/d/</w:t>
      </w:r>
      <w:r w:rsidR="00FB4105">
        <w:rPr>
          <w:rFonts w:ascii="Consolas" w:hAnsi="Consolas" w:cs="Segoe UI"/>
          <w:color w:val="9E94D5"/>
          <w:szCs w:val="24"/>
          <w:lang w:val="en-US"/>
        </w:rPr>
        <w:t>Project_infra</w:t>
      </w:r>
      <w:r w:rsidRPr="0044354B">
        <w:rPr>
          <w:rFonts w:ascii="Consolas" w:hAnsi="Consolas" w:cs="Segoe UI"/>
          <w:color w:val="9E94D5"/>
          <w:szCs w:val="24"/>
          <w:lang w:val="en-US"/>
        </w:rPr>
        <w:t>/greeting-service-infra/infra/terraform</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terraform</w:t>
      </w:r>
      <w:proofErr w:type="gramEnd"/>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output</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Fonts w:ascii="Consolas" w:hAnsi="Consolas" w:cs="Segoe UI"/>
        </w:rPr>
        <w:t>В</w:t>
      </w:r>
      <w:r w:rsidRPr="00E07C63">
        <w:rPr>
          <w:rFonts w:ascii="Consolas" w:hAnsi="Consolas" w:cs="Segoe UI"/>
          <w:lang w:val="en-US"/>
        </w:rPr>
        <w:t> </w:t>
      </w:r>
      <w:hyperlink r:id="rId261" w:tgtFrame="_blank" w:history="1">
        <w:r w:rsidRPr="00E07C63">
          <w:rPr>
            <w:rStyle w:val="a8"/>
            <w:rFonts w:ascii="Consolas" w:eastAsia="Arial" w:hAnsi="Consolas" w:cs="Segoe UI"/>
            <w:color w:val="3685BF"/>
            <w:lang w:val="en-US"/>
          </w:rPr>
          <w:t>Timeweb Cloud</w:t>
        </w:r>
      </w:hyperlink>
      <w:r w:rsidRPr="00E07C63">
        <w:rPr>
          <w:rFonts w:ascii="Consolas" w:hAnsi="Consolas" w:cs="Segoe UI"/>
          <w:lang w:val="en-US"/>
        </w:rPr>
        <w:t>: Kubernetes, PostgreSQL, devtools-</w:t>
      </w:r>
      <w:r w:rsidRPr="00E07C63">
        <w:rPr>
          <w:rFonts w:ascii="Consolas" w:hAnsi="Consolas" w:cs="Segoe UI"/>
        </w:rPr>
        <w:t>сервер</w:t>
      </w:r>
      <w:r w:rsidRPr="00E07C63">
        <w:rPr>
          <w:rFonts w:ascii="Consolas" w:hAnsi="Consolas" w:cs="Segoe UI"/>
          <w:lang w:val="en-US"/>
        </w:rPr>
        <w:t>.</w: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Kubeconfig (Git Bash, </w:t>
      </w:r>
      <w:r w:rsidRPr="00E07C63">
        <w:rPr>
          <w:rStyle w:val="font-semibold"/>
          <w:rFonts w:ascii="Consolas" w:eastAsia="Arial" w:hAnsi="Consolas" w:cs="Segoe UI"/>
          <w:b/>
          <w:bCs/>
        </w:rPr>
        <w:t>корень</w:t>
      </w:r>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репозитория</w:t>
      </w:r>
      <w:r w:rsidRPr="00E07C63">
        <w:rPr>
          <w:rStyle w:val="font-semibold"/>
          <w:rFonts w:ascii="Consolas" w:eastAsia="Arial" w:hAnsi="Consolas" w:cs="Segoe UI"/>
          <w:b/>
          <w:bCs/>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Cs w:val="24"/>
          <w:lang w:val="en-US"/>
        </w:rPr>
        <w:t>cd</w:t>
      </w:r>
      <w:proofErr w:type="gramEnd"/>
      <w:r w:rsidRPr="0044354B">
        <w:rPr>
          <w:rFonts w:ascii="Consolas" w:hAnsi="Consolas" w:cs="Segoe UI"/>
          <w:color w:val="222222"/>
          <w:szCs w:val="24"/>
          <w:lang w:val="en-US"/>
        </w:rPr>
        <w:t xml:space="preserve"> '/d/</w:t>
      </w:r>
      <w:r w:rsidR="00FB4105">
        <w:rPr>
          <w:rFonts w:ascii="Consolas" w:hAnsi="Consolas" w:cs="Segoe UI"/>
          <w:color w:val="222222"/>
          <w:szCs w:val="24"/>
          <w:lang w:val="en-US"/>
        </w:rPr>
        <w:t>Project_infra</w:t>
      </w:r>
      <w:r w:rsidRPr="0044354B">
        <w:rPr>
          <w:rFonts w:ascii="Consolas" w:hAnsi="Consolas" w:cs="Segoe UI"/>
          <w:color w:val="222222"/>
          <w:szCs w:val="24"/>
          <w:lang w:val="en-US"/>
        </w:rPr>
        <w:t>/greeting-service-infra'</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Cs w:val="24"/>
          <w:lang w:val="en-US"/>
        </w:rPr>
        <w:lastRenderedPageBreak/>
        <w:t>bash</w:t>
      </w:r>
      <w:proofErr w:type="gramEnd"/>
      <w:r w:rsidRPr="0044354B">
        <w:rPr>
          <w:rFonts w:ascii="Consolas" w:hAnsi="Consolas" w:cs="Segoe UI"/>
          <w:color w:val="222222"/>
          <w:szCs w:val="24"/>
          <w:lang w:val="en-US"/>
        </w:rPr>
        <w:t xml:space="preserve"> </w:t>
      </w:r>
      <w:r w:rsidRPr="0044354B">
        <w:rPr>
          <w:rFonts w:ascii="Consolas" w:hAnsi="Consolas" w:cs="Segoe UI"/>
          <w:i/>
          <w:color w:val="7030A0"/>
          <w:szCs w:val="24"/>
          <w:lang w:val="en-US"/>
        </w:rPr>
        <w:t>scripts/get-kubeconfig.sh</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Cs w:val="24"/>
          <w:lang w:val="en-US"/>
        </w:rPr>
        <w:t>ls</w:t>
      </w:r>
      <w:proofErr w:type="gramEnd"/>
      <w:r w:rsidRPr="0044354B">
        <w:rPr>
          <w:rFonts w:ascii="Consolas" w:hAnsi="Consolas" w:cs="Segoe UI"/>
          <w:color w:val="222222"/>
          <w:szCs w:val="24"/>
          <w:lang w:val="en-US"/>
        </w:rPr>
        <w:t xml:space="preserve"> -l /c/Users/sky/.kube/timeweb-greeting.yaml</w:t>
      </w:r>
    </w:p>
    <w:p w:rsidR="0044354B" w:rsidRPr="00E07C63" w:rsidRDefault="006F496A" w:rsidP="0044354B">
      <w:pPr>
        <w:spacing w:before="240" w:after="240"/>
        <w:rPr>
          <w:rFonts w:ascii="Consolas" w:hAnsi="Consolas" w:cs="Times New Roman"/>
          <w:szCs w:val="24"/>
        </w:rPr>
      </w:pPr>
      <w:r>
        <w:rPr>
          <w:rFonts w:ascii="Consolas" w:hAnsi="Consolas"/>
          <w:szCs w:val="24"/>
        </w:rPr>
        <w:pict>
          <v:rect id="_x0000_i1051"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2. Kubernetes — Windows cmd</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b/>
          <w:color w:val="222222"/>
          <w:szCs w:val="24"/>
          <w:lang w:val="en-US"/>
        </w:rPr>
        <w:t>kubectl</w:t>
      </w:r>
      <w:proofErr w:type="gramEnd"/>
      <w:r w:rsidRPr="0044354B">
        <w:rPr>
          <w:rFonts w:ascii="Consolas" w:hAnsi="Consolas" w:cs="Segoe UI"/>
          <w:color w:val="222222"/>
          <w:szCs w:val="24"/>
          <w:lang w:val="en-US"/>
        </w:rPr>
        <w:t xml:space="preserve"> --kubeconfig C:\Users\sky\.kube\timeweb-greeting.yaml get nodes</w:t>
      </w: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2 worker </w:t>
      </w:r>
      <w:r w:rsidRPr="00E07C63">
        <w:rPr>
          <w:rStyle w:val="font-semibold"/>
          <w:rFonts w:ascii="Consolas" w:eastAsia="Arial" w:hAnsi="Consolas" w:cs="Segoe UI"/>
          <w:b/>
          <w:bCs/>
        </w:rPr>
        <w:t>Ready</w:t>
      </w:r>
      <w:r w:rsidRPr="00E07C63">
        <w:rPr>
          <w:rFonts w:ascii="Consolas" w:hAnsi="Consolas" w:cs="Segoe UI"/>
        </w:rPr>
        <w:t>.</w:t>
      </w:r>
    </w:p>
    <w:p w:rsidR="0044354B" w:rsidRPr="00E07C63" w:rsidRDefault="006F496A" w:rsidP="0044354B">
      <w:pPr>
        <w:spacing w:before="240" w:after="240"/>
        <w:rPr>
          <w:rFonts w:ascii="Consolas" w:hAnsi="Consolas" w:cs="Times New Roman"/>
          <w:szCs w:val="24"/>
        </w:rPr>
      </w:pPr>
      <w:r>
        <w:rPr>
          <w:rFonts w:ascii="Consolas" w:hAnsi="Consolas"/>
          <w:szCs w:val="24"/>
        </w:rPr>
        <w:pict>
          <v:rect id="_x0000_i1052" style="width:0;height:1.5pt" o:hralign="center" o:hrstd="t" o:hr="t" fillcolor="#a0a0a0" stroked="f"/>
        </w:pict>
      </w:r>
    </w:p>
    <w:p w:rsidR="0044354B" w:rsidRPr="00E07C63" w:rsidRDefault="0044354B" w:rsidP="0044354B">
      <w:pPr>
        <w:pStyle w:val="afff0"/>
        <w:shd w:val="clear" w:color="auto" w:fill="F8F8F8"/>
        <w:spacing w:before="90" w:beforeAutospacing="0" w:after="90" w:afterAutospacing="0"/>
        <w:rPr>
          <w:rFonts w:ascii="Consolas" w:hAnsi="Consolas" w:cs="Segoe UI"/>
          <w:lang w:val="en-US"/>
        </w:rPr>
      </w:pPr>
      <w:r w:rsidRPr="00E07C63">
        <w:rPr>
          <w:rStyle w:val="font-semibold"/>
          <w:rFonts w:ascii="Consolas" w:eastAsia="Arial" w:hAnsi="Consolas" w:cs="Segoe UI"/>
          <w:b/>
          <w:bCs/>
          <w:lang w:val="en-US"/>
        </w:rPr>
        <w:t xml:space="preserve">3. </w:t>
      </w:r>
      <w:proofErr w:type="gramStart"/>
      <w:r w:rsidRPr="00E07C63">
        <w:rPr>
          <w:rStyle w:val="font-semibold"/>
          <w:rFonts w:ascii="Consolas" w:eastAsia="Arial" w:hAnsi="Consolas" w:cs="Segoe UI"/>
          <w:b/>
          <w:bCs/>
          <w:lang w:val="en-US"/>
        </w:rPr>
        <w:t>devtools</w:t>
      </w:r>
      <w:proofErr w:type="gramEnd"/>
      <w:r w:rsidRPr="00E07C63">
        <w:rPr>
          <w:rStyle w:val="font-semibold"/>
          <w:rFonts w:ascii="Consolas" w:eastAsia="Arial" w:hAnsi="Consolas" w:cs="Segoe UI"/>
          <w:b/>
          <w:bCs/>
          <w:lang w:val="en-US"/>
        </w:rPr>
        <w:t xml:space="preserve"> </w:t>
      </w:r>
      <w:r w:rsidRPr="00E07C63">
        <w:rPr>
          <w:rStyle w:val="font-semibold"/>
          <w:rFonts w:ascii="Consolas" w:eastAsia="Arial" w:hAnsi="Consolas" w:cs="Segoe UI"/>
          <w:b/>
          <w:bCs/>
        </w:rPr>
        <w:t>и</w:t>
      </w:r>
      <w:r w:rsidRPr="00E07C63">
        <w:rPr>
          <w:rStyle w:val="font-semibold"/>
          <w:rFonts w:ascii="Consolas" w:eastAsia="Arial" w:hAnsi="Consolas" w:cs="Segoe UI"/>
          <w:b/>
          <w:bCs/>
          <w:lang w:val="en-US"/>
        </w:rPr>
        <w:t xml:space="preserve"> Registry — Git Bash</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06595"/>
          <w:szCs w:val="24"/>
          <w:lang w:val="en-US"/>
        </w:rPr>
        <w:t>DEVTOOLS_IP=</w:t>
      </w:r>
      <w:r w:rsidRPr="0044354B">
        <w:rPr>
          <w:rFonts w:ascii="Consolas" w:hAnsi="Consolas" w:cs="Segoe UI"/>
          <w:color w:val="9E94D5"/>
          <w:szCs w:val="24"/>
          <w:lang w:val="en-US"/>
        </w:rPr>
        <w:t>72.56.249.137</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ssh</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06595"/>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proofErr w:type="gramStart"/>
      <w:r w:rsidRPr="0044354B">
        <w:rPr>
          <w:rFonts w:ascii="Consolas" w:hAnsi="Consolas" w:cs="Segoe UI"/>
          <w:color w:val="9E94D5"/>
          <w:szCs w:val="24"/>
          <w:lang w:val="en-US"/>
        </w:rPr>
        <w:t>docker</w:t>
      </w:r>
      <w:proofErr w:type="gramEnd"/>
      <w:r w:rsidRPr="0044354B">
        <w:rPr>
          <w:rFonts w:ascii="Consolas" w:hAnsi="Consolas" w:cs="Segoe UI"/>
          <w:color w:val="9E94D5"/>
          <w:szCs w:val="24"/>
          <w:lang w:val="en-US"/>
        </w:rPr>
        <w:t xml:space="preserve"> ps &amp;&amp; docker --version</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ssh</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-i</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/c/Users/sky/.ssh/id_ed25519</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root@</w:t>
      </w:r>
      <w:r w:rsidRPr="0044354B">
        <w:rPr>
          <w:rFonts w:ascii="Consolas" w:hAnsi="Consolas" w:cs="Segoe UI"/>
          <w:color w:val="206595"/>
          <w:szCs w:val="24"/>
          <w:lang w:val="en-US"/>
        </w:rPr>
        <w:t>${DEVTOOLS_IP}</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w:t>
      </w:r>
    </w:p>
    <w:p w:rsidR="0044354B" w:rsidRPr="0044354B" w:rsidRDefault="0044354B" w:rsidP="0044354B">
      <w:pPr>
        <w:shd w:val="clear" w:color="auto" w:fill="FCFCFC"/>
        <w:spacing w:line="300" w:lineRule="atLeast"/>
        <w:rPr>
          <w:rFonts w:ascii="Consolas" w:hAnsi="Consolas" w:cs="Segoe UI"/>
          <w:color w:val="222222"/>
          <w:szCs w:val="24"/>
          <w:lang w:val="en-US"/>
        </w:rPr>
      </w:pPr>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w:t>
      </w:r>
      <w:proofErr w:type="gramStart"/>
      <w:r w:rsidRPr="0044354B">
        <w:rPr>
          <w:rFonts w:ascii="Consolas" w:hAnsi="Consolas" w:cs="Segoe UI"/>
          <w:color w:val="9E94D5"/>
          <w:szCs w:val="24"/>
          <w:lang w:val="en-US"/>
        </w:rPr>
        <w:t>curl</w:t>
      </w:r>
      <w:proofErr w:type="gramEnd"/>
      <w:r w:rsidRPr="0044354B">
        <w:rPr>
          <w:rFonts w:ascii="Consolas" w:hAnsi="Consolas" w:cs="Segoe UI"/>
          <w:color w:val="9E94D5"/>
          <w:szCs w:val="24"/>
          <w:lang w:val="en-US"/>
        </w:rPr>
        <w:t xml:space="preserve"> -u docker:docker http://localhost:5000/v2/</w:t>
      </w:r>
      <w:r w:rsidRPr="0044354B">
        <w:rPr>
          <w:rFonts w:ascii="Consolas" w:hAnsi="Consolas" w:cs="Segoe UI"/>
          <w:color w:val="206595"/>
          <w:szCs w:val="24"/>
          <w:lang w:val="en-US"/>
        </w:rPr>
        <w:t>'</w:t>
      </w:r>
    </w:p>
    <w:p w:rsidR="0044354B" w:rsidRPr="0044354B" w:rsidRDefault="0044354B" w:rsidP="0044354B">
      <w:pPr>
        <w:shd w:val="clear" w:color="auto" w:fill="FCFCFC"/>
        <w:spacing w:line="300" w:lineRule="atLeast"/>
        <w:rPr>
          <w:rFonts w:ascii="Consolas" w:hAnsi="Consolas" w:cs="Segoe UI"/>
          <w:color w:val="DB704B"/>
          <w:szCs w:val="24"/>
          <w:lang w:val="en-US"/>
        </w:rPr>
      </w:pP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DB704B"/>
          <w:szCs w:val="24"/>
          <w:lang w:val="en-US"/>
        </w:rPr>
        <w:t>curl</w:t>
      </w:r>
      <w:proofErr w:type="gramEnd"/>
      <w:r w:rsidRPr="0044354B">
        <w:rPr>
          <w:rFonts w:ascii="Consolas" w:hAnsi="Consolas" w:cs="Segoe UI"/>
          <w:color w:val="222222"/>
          <w:szCs w:val="24"/>
          <w:lang w:val="en-US"/>
        </w:rPr>
        <w:t xml:space="preserve"> </w:t>
      </w:r>
      <w:r w:rsidRPr="0044354B">
        <w:rPr>
          <w:rFonts w:ascii="Consolas" w:hAnsi="Consolas" w:cs="Segoe UI"/>
          <w:color w:val="206595"/>
          <w:szCs w:val="24"/>
          <w:lang w:val="en-US"/>
        </w:rPr>
        <w:t>-u</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docker:docker</w:t>
      </w:r>
      <w:r w:rsidRPr="0044354B">
        <w:rPr>
          <w:rFonts w:ascii="Consolas" w:hAnsi="Consolas" w:cs="Segoe UI"/>
          <w:color w:val="222222"/>
          <w:szCs w:val="24"/>
          <w:lang w:val="en-US"/>
        </w:rPr>
        <w:t xml:space="preserve"> </w:t>
      </w:r>
      <w:r w:rsidRPr="0044354B">
        <w:rPr>
          <w:rFonts w:ascii="Consolas" w:hAnsi="Consolas" w:cs="Segoe UI"/>
          <w:color w:val="9E94D5"/>
          <w:szCs w:val="24"/>
          <w:lang w:val="en-US"/>
        </w:rPr>
        <w:t>http://</w:t>
      </w:r>
      <w:r w:rsidRPr="0044354B">
        <w:rPr>
          <w:rFonts w:ascii="Consolas" w:hAnsi="Consolas" w:cs="Segoe UI"/>
          <w:color w:val="206595"/>
          <w:szCs w:val="24"/>
          <w:lang w:val="en-US"/>
        </w:rPr>
        <w:t>${DEVTOOLS_IP}</w:t>
      </w:r>
      <w:r w:rsidRPr="0044354B">
        <w:rPr>
          <w:rFonts w:ascii="Consolas" w:hAnsi="Consolas" w:cs="Segoe UI"/>
          <w:color w:val="9E94D5"/>
          <w:szCs w:val="24"/>
          <w:lang w:val="en-US"/>
        </w:rPr>
        <w:t>:5000/v2/</w:t>
      </w:r>
    </w:p>
    <w:p w:rsidR="0044354B" w:rsidRPr="00E07C63" w:rsidRDefault="0044354B" w:rsidP="0044354B">
      <w:pPr>
        <w:pStyle w:val="afff0"/>
        <w:shd w:val="clear" w:color="auto" w:fill="F8F8F8"/>
        <w:spacing w:before="90" w:beforeAutospacing="0" w:after="90" w:afterAutospacing="0"/>
        <w:rPr>
          <w:rFonts w:ascii="Consolas" w:hAnsi="Consolas" w:cs="Segoe UI"/>
        </w:rPr>
      </w:pPr>
      <w:r w:rsidRPr="00E07C63">
        <w:rPr>
          <w:rStyle w:val="font-semibold"/>
          <w:rFonts w:ascii="Consolas" w:eastAsia="Arial" w:hAnsi="Consolas" w:cs="Segoe UI"/>
          <w:b/>
          <w:bCs/>
        </w:rPr>
        <w:t>Успех:</w:t>
      </w:r>
      <w:r w:rsidRPr="00E07C63">
        <w:rPr>
          <w:rFonts w:ascii="Consolas" w:hAnsi="Consolas" w:cs="Segoe UI"/>
        </w:rPr>
        <w:t> Docker работает; все </w:t>
      </w:r>
      <w:r w:rsidRPr="00E07C63">
        <w:rPr>
          <w:rStyle w:val="HTML1"/>
          <w:rFonts w:ascii="Consolas" w:eastAsia="Arial" w:hAnsi="Consolas"/>
        </w:rPr>
        <w:t>curl</w:t>
      </w:r>
      <w:r w:rsidRPr="00E07C63">
        <w:rPr>
          <w:rFonts w:ascii="Consolas" w:hAnsi="Consolas" w:cs="Segoe UI"/>
        </w:rPr>
        <w:t> → </w:t>
      </w:r>
      <w:r w:rsidRPr="00E07C63">
        <w:rPr>
          <w:rStyle w:val="HTML1"/>
          <w:rFonts w:ascii="Consolas" w:eastAsia="Arial" w:hAnsi="Consolas"/>
        </w:rPr>
        <w:t>{}</w:t>
      </w:r>
      <w:r w:rsidRPr="00E07C63">
        <w:rPr>
          <w:rFonts w:ascii="Consolas" w:hAnsi="Consolas" w:cs="Segoe UI"/>
        </w:rPr>
        <w:t>.</w:t>
      </w:r>
    </w:p>
    <w:p w:rsidR="0044354B" w:rsidRPr="008E70C1" w:rsidRDefault="0044354B" w:rsidP="0044354B">
      <w:pPr>
        <w:rPr>
          <w:rFonts w:ascii="Consolas" w:hAnsi="Consolas"/>
        </w:rPr>
      </w:pPr>
    </w:p>
    <w:p w:rsidR="0044354B" w:rsidRPr="008E70C1" w:rsidRDefault="0044354B" w:rsidP="0044354B">
      <w:pPr>
        <w:rPr>
          <w:rFonts w:ascii="Consolas" w:hAnsi="Consolas"/>
        </w:rPr>
      </w:pPr>
    </w:p>
    <w:p w:rsidR="0044354B" w:rsidRPr="008E70C1" w:rsidRDefault="0044354B" w:rsidP="0044354B">
      <w:pPr>
        <w:rPr>
          <w:rFonts w:ascii="Consolas" w:hAnsi="Consolas"/>
        </w:rPr>
      </w:pPr>
    </w:p>
    <w:p w:rsidR="0044354B" w:rsidRPr="00430FF4" w:rsidRDefault="0044354B" w:rsidP="0044354B">
      <w:pPr>
        <w:pStyle w:val="31"/>
        <w:spacing w:before="0"/>
        <w:rPr>
          <w:rFonts w:ascii="Consolas" w:hAnsi="Consolas"/>
        </w:rPr>
      </w:pPr>
      <w:bookmarkStart w:id="113" w:name="sec10a_registry_check"/>
      <w:r w:rsidRPr="00430FF4">
        <w:rPr>
          <w:rFonts w:ascii="Consolas" w:hAnsi="Consolas"/>
        </w:rPr>
        <w:t>10a.5.1. Проверка Registry</w:t>
      </w:r>
      <w:bookmarkEnd w:id="113"/>
    </w:p>
    <w:p w:rsidR="0044354B" w:rsidRDefault="0044354B" w:rsidP="0044354B">
      <w:pPr>
        <w:rPr>
          <w:rFonts w:ascii="Consolas" w:hAnsi="Consolas"/>
          <w:color w:val="000000"/>
          <w:sz w:val="20"/>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на сервере через SSH</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1995A0"/>
          <w:sz w:val="20"/>
          <w:lang w:val="en-US"/>
        </w:rPr>
        <w:t>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lang w:val="en-US"/>
        </w:rPr>
        <w:br/>
      </w:r>
      <w:r w:rsidRPr="0044354B">
        <w:rPr>
          <w:rFonts w:ascii="Consolas" w:hAnsi="Consolas"/>
          <w:color w:val="000000"/>
          <w:sz w:val="20"/>
          <w:lang w:val="en-US"/>
        </w:rPr>
        <w:t xml:space="preserve">  </w:t>
      </w:r>
      <w:r w:rsidRPr="0044354B">
        <w:rPr>
          <w:rFonts w:ascii="Consolas" w:hAnsi="Consolas"/>
          <w:color w:val="660E7A"/>
          <w:sz w:val="20"/>
          <w:lang w:val="en-US"/>
        </w:rPr>
        <w:t>'curl -u docker</w:t>
      </w:r>
      <w:proofErr w:type="gramStart"/>
      <w:r w:rsidRPr="0044354B">
        <w:rPr>
          <w:rFonts w:ascii="Consolas" w:hAnsi="Consolas"/>
          <w:color w:val="660E7A"/>
          <w:sz w:val="20"/>
          <w:lang w:val="en-US"/>
        </w:rPr>
        <w:t>:docker</w:t>
      </w:r>
      <w:proofErr w:type="gramEnd"/>
      <w:r w:rsidRPr="0044354B">
        <w:rPr>
          <w:rFonts w:ascii="Consolas" w:hAnsi="Consolas"/>
          <w:color w:val="660E7A"/>
          <w:sz w:val="20"/>
          <w:lang w:val="en-US"/>
        </w:rPr>
        <w:t xml:space="preserve"> http://localhost:5000/v2/'</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с локального ПК</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proofErr w:type="gramStart"/>
      <w:r w:rsidRPr="0044354B">
        <w:rPr>
          <w:rFonts w:ascii="Consolas" w:hAnsi="Consolas"/>
          <w:color w:val="4C62AF"/>
          <w:sz w:val="20"/>
          <w:lang w:val="en-US"/>
        </w:rPr>
        <w:t>curl</w:t>
      </w:r>
      <w:proofErr w:type="gramEnd"/>
      <w:r w:rsidRPr="0044354B">
        <w:rPr>
          <w:rFonts w:ascii="Consolas" w:hAnsi="Consolas"/>
          <w:color w:val="000000"/>
          <w:sz w:val="20"/>
          <w:lang w:val="en-US"/>
        </w:rPr>
        <w:t xml:space="preserve"> -u docker:docker http://</w:t>
      </w:r>
      <w:r w:rsidRPr="0044354B">
        <w:rPr>
          <w:rFonts w:ascii="Consolas" w:hAnsi="Consolas"/>
          <w:color w:val="AF27AD"/>
          <w:sz w:val="20"/>
          <w:lang w:val="en-US"/>
        </w:rPr>
        <w:t>${DEVTOOLS_IP}</w:t>
      </w:r>
      <w:r w:rsidRPr="0044354B">
        <w:rPr>
          <w:rFonts w:ascii="Consolas" w:hAnsi="Consolas"/>
          <w:color w:val="000000"/>
          <w:sz w:val="20"/>
          <w:lang w:val="en-US"/>
        </w:rPr>
        <w:t>:5000/v2/</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ответ {} и HTTP 200.</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4" w:name="sec10a_gitlab"/>
      <w:r w:rsidRPr="00430FF4">
        <w:rPr>
          <w:rFonts w:ascii="Consolas" w:hAnsi="Consolas"/>
        </w:rPr>
        <w:t>10a.6. Установка GitLab CE</w:t>
      </w:r>
      <w:bookmarkEnd w:id="114"/>
    </w:p>
    <w:p w:rsidR="0044354B" w:rsidRPr="00C37E1E" w:rsidRDefault="0044354B" w:rsidP="0044354B"/>
    <w:p w:rsidR="0044354B" w:rsidRDefault="0044354B" w:rsidP="0044354B">
      <w:pPr>
        <w:rPr>
          <w:rFonts w:ascii="Consolas" w:hAnsi="Consolas"/>
        </w:rPr>
      </w:pPr>
      <w:r w:rsidRPr="00C37E1E">
        <w:rPr>
          <w:rFonts w:ascii="Consolas" w:hAnsi="Consolas"/>
          <w:highlight w:val="yellow"/>
        </w:rPr>
        <w:t>GitLab CE</w:t>
      </w:r>
      <w:r w:rsidRPr="00430FF4">
        <w:rPr>
          <w:rFonts w:ascii="Consolas" w:hAnsi="Consolas"/>
        </w:rPr>
        <w:t xml:space="preserve"> — бесплатный self-hosted Git-сервер с CI/CD. </w:t>
      </w:r>
    </w:p>
    <w:p w:rsidR="0044354B" w:rsidRDefault="0044354B" w:rsidP="0044354B">
      <w:pPr>
        <w:rPr>
          <w:rFonts w:ascii="Consolas" w:hAnsi="Consolas"/>
        </w:rPr>
      </w:pPr>
    </w:p>
    <w:p w:rsidR="0044354B" w:rsidRPr="00C37E1E" w:rsidRDefault="0044354B" w:rsidP="0044354B">
      <w:pPr>
        <w:rPr>
          <w:rFonts w:ascii="Consolas" w:hAnsi="Consolas"/>
        </w:rPr>
      </w:pPr>
      <w:r w:rsidRPr="00430FF4">
        <w:rPr>
          <w:rFonts w:ascii="Consolas" w:hAnsi="Consolas"/>
        </w:rPr>
        <w:t xml:space="preserve">Документация: </w:t>
      </w:r>
      <w:hyperlink r:id="rId262" w:history="1">
        <w:r w:rsidRPr="00877D76">
          <w:rPr>
            <w:rStyle w:val="a8"/>
            <w:rFonts w:ascii="Consolas" w:hAnsi="Consolas"/>
          </w:rPr>
          <w:t>https://docs.gitlab.com/ee/install/</w:t>
        </w:r>
      </w:hyperlink>
      <w:r w:rsidRPr="00C37E1E">
        <w:rPr>
          <w:rFonts w:ascii="Consolas" w:hAnsi="Consolas"/>
        </w:rPr>
        <w:t xml:space="preserve"> </w:t>
      </w:r>
    </w:p>
    <w:p w:rsidR="0044354B" w:rsidRPr="00430FF4"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 xml:space="preserve">Минимум RAM на сервере: 4 GB (рекомендуется 8 GB). </w:t>
      </w:r>
      <w:r w:rsidRPr="00C37E1E">
        <w:rPr>
          <w:rFonts w:ascii="Consolas" w:hAnsi="Consolas"/>
          <w:highlight w:val="yellow"/>
        </w:rPr>
        <w:t>cloud-init</w:t>
      </w:r>
      <w:r w:rsidRPr="00430FF4">
        <w:rPr>
          <w:rFonts w:ascii="Consolas" w:hAnsi="Consolas"/>
        </w:rPr>
        <w:t xml:space="preserve"> уже установил </w:t>
      </w:r>
      <w:r w:rsidRPr="00C37E1E">
        <w:rPr>
          <w:rFonts w:ascii="Consolas" w:hAnsi="Consolas"/>
          <w:i/>
          <w:color w:val="7030A0"/>
        </w:rPr>
        <w:t>openjdk, nginx, git, docker</w:t>
      </w:r>
      <w:r w:rsidRPr="00430FF4">
        <w:rPr>
          <w:rFonts w:ascii="Consolas" w:hAnsi="Consolas"/>
        </w:rPr>
        <w:t>.</w:t>
      </w:r>
    </w:p>
    <w:p w:rsidR="0044354B" w:rsidRPr="00430FF4"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color w:val="000000"/>
          <w:sz w:val="20"/>
        </w:rPr>
        <w:t>Локальный ПК — Windows (Git Bash), подключение к devtools</w:t>
      </w:r>
    </w:p>
    <w:p w:rsidR="0044354B" w:rsidRPr="00430FF4" w:rsidRDefault="0044354B" w:rsidP="0044354B">
      <w:pPr>
        <w:rPr>
          <w:rFonts w:ascii="Consolas" w:hAnsi="Consola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4C62AF"/>
          <w:sz w:val="20"/>
          <w:lang w:val="en-US"/>
        </w:rPr>
        <w:t>ssh</w:t>
      </w:r>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proofErr w:type="gramStart"/>
      <w:r w:rsidRPr="0044354B">
        <w:rPr>
          <w:rFonts w:ascii="Consolas" w:hAnsi="Consolas"/>
          <w:color w:val="AF27AD"/>
          <w:sz w:val="20"/>
          <w:lang w:val="en-US"/>
        </w:rPr>
        <w:t>}</w:t>
      </w:r>
      <w:proofErr w:type="gramEnd"/>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color w:val="000000"/>
          <w:sz w:val="20"/>
        </w:rPr>
      </w:pPr>
      <w:r w:rsidRPr="00430FF4">
        <w:rPr>
          <w:rFonts w:ascii="Consolas" w:hAnsi="Consolas"/>
          <w:color w:val="000000"/>
          <w:sz w:val="20"/>
        </w:rPr>
        <w:t>На devtools-сервере (после SSH)</w:t>
      </w:r>
    </w:p>
    <w:p w:rsidR="0044354B" w:rsidRDefault="0044354B" w:rsidP="0044354B">
      <w:pPr>
        <w:rPr>
          <w:rFonts w:ascii="Consolas" w:hAnsi="Consolas"/>
          <w:color w:val="000000"/>
          <w:sz w:val="20"/>
        </w:rPr>
      </w:pPr>
    </w:p>
    <w:p w:rsidR="0044354B" w:rsidRPr="00446863" w:rsidRDefault="0044354B" w:rsidP="0044354B">
      <w:pPr>
        <w:pStyle w:val="31"/>
        <w:shd w:val="clear" w:color="auto" w:fill="F8F8F8"/>
        <w:spacing w:before="240" w:after="60"/>
        <w:jc w:val="center"/>
        <w:rPr>
          <w:rFonts w:ascii="Consolas" w:hAnsi="Consolas" w:cs="Segoe UI"/>
          <w:sz w:val="28"/>
        </w:rPr>
      </w:pPr>
      <w:r w:rsidRPr="00446863">
        <w:rPr>
          <w:rFonts w:ascii="Consolas" w:hAnsi="Consolas" w:cs="Segoe UI"/>
          <w:sz w:val="28"/>
        </w:rPr>
        <w:t>На devtools-сервере (после SSH)</w:t>
      </w:r>
    </w:p>
    <w:p w:rsidR="0044354B" w:rsidRDefault="0044354B" w:rsidP="0044354B"/>
    <w:p w:rsidR="0044354B" w:rsidRPr="0044354B" w:rsidRDefault="0044354B" w:rsidP="0044354B">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Проверка</w:t>
      </w:r>
      <w:r w:rsidRPr="0044354B">
        <w:rPr>
          <w:rFonts w:ascii="Segoe UI" w:hAnsi="Segoe UI" w:cs="Segoe UI"/>
          <w:sz w:val="29"/>
          <w:szCs w:val="29"/>
          <w:lang w:val="en-US"/>
        </w:rPr>
        <w:t xml:space="preserve"> (Git Bash)</w:t>
      </w:r>
    </w:p>
    <w:p w:rsidR="0044354B" w:rsidRPr="0044354B" w:rsidRDefault="0044354B" w:rsidP="0044354B">
      <w:pPr>
        <w:rPr>
          <w:lang w:val="en-US"/>
        </w:rPr>
      </w:pP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grep ^external_url /etc/gitlab/gitlab.rb</w:t>
      </w:r>
      <w:r w:rsidRPr="0044354B">
        <w:rPr>
          <w:rFonts w:ascii="Consolas" w:hAnsi="Consolas" w:cs="Segoe UI"/>
          <w:color w:val="20659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gitlab-ctl status</w:t>
      </w:r>
      <w:r w:rsidRPr="0044354B">
        <w:rPr>
          <w:rFonts w:ascii="Consolas" w:hAnsi="Consolas" w:cs="Segoe UI"/>
          <w:color w:val="206595"/>
          <w:sz w:val="18"/>
          <w:szCs w:val="18"/>
          <w:lang w:val="en-US"/>
        </w:rPr>
        <w:t>'</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Если </w:t>
      </w:r>
      <w:r>
        <w:rPr>
          <w:rStyle w:val="HTML1"/>
          <w:rFonts w:ascii="Consolas" w:eastAsia="Arial" w:hAnsi="Consolas"/>
          <w:sz w:val="19"/>
          <w:szCs w:val="19"/>
        </w:rPr>
        <w:t>gitlab-ctl status</w:t>
      </w:r>
      <w:r>
        <w:rPr>
          <w:rFonts w:ascii="Segoe UI" w:hAnsi="Segoe UI" w:cs="Segoe UI"/>
          <w:sz w:val="21"/>
          <w:szCs w:val="21"/>
        </w:rPr>
        <w:t> — почти пусто или много </w:t>
      </w:r>
      <w:r>
        <w:rPr>
          <w:rStyle w:val="HTML1"/>
          <w:rFonts w:ascii="Consolas" w:eastAsia="Arial" w:hAnsi="Consolas"/>
          <w:sz w:val="19"/>
          <w:szCs w:val="19"/>
        </w:rPr>
        <w:t>down</w:t>
      </w:r>
      <w:r>
        <w:rPr>
          <w:rFonts w:ascii="Segoe UI" w:hAnsi="Segoe UI" w:cs="Segoe UI"/>
          <w:sz w:val="21"/>
          <w:szCs w:val="21"/>
        </w:rPr>
        <w:t xml:space="preserve"> → нужна чистая переустановка </w:t>
      </w:r>
    </w:p>
    <w:p w:rsidR="0044354B" w:rsidRDefault="006F496A" w:rsidP="0044354B">
      <w:pPr>
        <w:spacing w:before="240" w:after="240"/>
        <w:rPr>
          <w:rFonts w:ascii="Times New Roman" w:hAnsi="Times New Roman" w:cs="Times New Roman"/>
          <w:sz w:val="24"/>
          <w:szCs w:val="24"/>
        </w:rPr>
      </w:pPr>
      <w:r>
        <w:pict>
          <v:rect id="_x0000_i1053" style="width:0;height:1.5pt" o:hralign="center" o:hrstd="t" o:hr="t" fillcolor="#a0a0a0" stroked="f"/>
        </w:pict>
      </w:r>
    </w:p>
    <w:p w:rsidR="0044354B" w:rsidRPr="00DF392F" w:rsidRDefault="0044354B" w:rsidP="0044354B">
      <w:pPr>
        <w:pStyle w:val="31"/>
        <w:shd w:val="clear" w:color="auto" w:fill="F8F8F8"/>
        <w:tabs>
          <w:tab w:val="left" w:pos="5631"/>
        </w:tabs>
        <w:spacing w:before="240" w:after="60"/>
        <w:rPr>
          <w:rFonts w:ascii="Segoe UI" w:hAnsi="Segoe UI" w:cs="Segoe UI"/>
          <w:sz w:val="29"/>
          <w:szCs w:val="29"/>
        </w:rPr>
      </w:pPr>
      <w:r w:rsidRPr="00DF392F">
        <w:rPr>
          <w:rFonts w:ascii="Segoe UI" w:hAnsi="Segoe UI" w:cs="Segoe UI"/>
          <w:sz w:val="29"/>
          <w:szCs w:val="29"/>
        </w:rPr>
        <w:t xml:space="preserve">Полная очистка (на сервере по </w:t>
      </w:r>
      <w:r>
        <w:rPr>
          <w:rFonts w:ascii="Segoe UI" w:hAnsi="Segoe UI" w:cs="Segoe UI"/>
          <w:sz w:val="29"/>
          <w:szCs w:val="29"/>
        </w:rPr>
        <w:t>SSH</w:t>
      </w:r>
      <w:r w:rsidRPr="00DF392F">
        <w:rPr>
          <w:rFonts w:ascii="Segoe UI" w:hAnsi="Segoe UI" w:cs="Segoe UI"/>
          <w:sz w:val="29"/>
          <w:szCs w:val="29"/>
        </w:rPr>
        <w:t>)</w:t>
      </w:r>
      <w:r>
        <w:rPr>
          <w:rFonts w:ascii="Segoe UI" w:hAnsi="Segoe UI" w:cs="Segoe UI"/>
          <w:sz w:val="29"/>
          <w:szCs w:val="29"/>
        </w:rPr>
        <w:t>, если установка завершилась не удачно</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sudo</w:t>
      </w:r>
      <w:proofErr w:type="gramEnd"/>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gitlab-ctl</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stop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2&gt;</w:t>
      </w:r>
      <w:r w:rsidRPr="0044354B">
        <w:rPr>
          <w:rFonts w:ascii="Consolas" w:hAnsi="Consolas" w:cs="Segoe UI"/>
          <w:color w:val="9E94D5"/>
          <w:sz w:val="18"/>
          <w:szCs w:val="18"/>
          <w:lang w:val="en-US"/>
        </w:rPr>
        <w:t>/dev/null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222222"/>
          <w:sz w:val="18"/>
          <w:szCs w:val="18"/>
          <w:lang w:val="en-US"/>
        </w:rPr>
        <w:t xml:space="preserve"> </w:t>
      </w:r>
      <w:r w:rsidRPr="0044354B">
        <w:rPr>
          <w:rFonts w:ascii="Consolas" w:hAnsi="Consolas" w:cs="Segoe UI"/>
          <w:color w:val="DB704B"/>
          <w:sz w:val="18"/>
          <w:szCs w:val="18"/>
          <w:lang w:val="en-US"/>
        </w:rPr>
        <w:t>true</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sudo</w:t>
      </w:r>
      <w:proofErr w:type="gramEnd"/>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apt-get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purge</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-y</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gitlab-ce</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sudo</w:t>
      </w:r>
      <w:proofErr w:type="gramEnd"/>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rm</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-rf</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/opt/gitlab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/etc/gitlab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/var/opt/gitlab</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/var/log/gitlab</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sudo</w:t>
      </w:r>
      <w:proofErr w:type="gramEnd"/>
      <w:r w:rsidRPr="0044354B">
        <w:rPr>
          <w:rFonts w:ascii="Consolas" w:hAnsi="Consolas" w:cs="Segoe UI"/>
          <w:color w:val="222222"/>
          <w:sz w:val="24"/>
          <w:szCs w:val="24"/>
          <w:lang w:val="en-US"/>
        </w:rPr>
        <w:t xml:space="preserve"> systemctl stop nginx</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sudo</w:t>
      </w:r>
      <w:proofErr w:type="gramEnd"/>
      <w:r w:rsidRPr="0044354B">
        <w:rPr>
          <w:rFonts w:ascii="Consolas" w:hAnsi="Consolas" w:cs="Segoe UI"/>
          <w:color w:val="222222"/>
          <w:sz w:val="24"/>
          <w:szCs w:val="24"/>
          <w:lang w:val="en-US"/>
        </w:rPr>
        <w:t xml:space="preserve"> systemctl disable nginx</w:t>
      </w:r>
    </w:p>
    <w:p w:rsidR="0044354B" w:rsidRPr="0044354B" w:rsidRDefault="0044354B" w:rsidP="0044354B">
      <w:pPr>
        <w:spacing w:before="240" w:after="240"/>
        <w:rPr>
          <w:rFonts w:ascii="Times New Roman" w:hAnsi="Times New Roman" w:cs="Times New Roman"/>
          <w:color w:val="auto"/>
          <w:sz w:val="24"/>
          <w:szCs w:val="24"/>
          <w:lang w:val="en-US"/>
        </w:rPr>
      </w:pPr>
    </w:p>
    <w:p w:rsidR="0044354B" w:rsidRPr="00DF392F" w:rsidRDefault="0044354B" w:rsidP="0044354B">
      <w:pPr>
        <w:pStyle w:val="31"/>
        <w:shd w:val="clear" w:color="auto" w:fill="F8F8F8"/>
        <w:spacing w:before="240" w:after="60"/>
        <w:rPr>
          <w:rFonts w:ascii="Segoe UI" w:hAnsi="Segoe UI" w:cs="Segoe UI"/>
          <w:sz w:val="29"/>
          <w:szCs w:val="29"/>
        </w:rPr>
      </w:pPr>
      <w:r w:rsidRPr="00DF392F">
        <w:rPr>
          <w:rFonts w:ascii="Segoe UI" w:hAnsi="Segoe UI" w:cs="Segoe UI"/>
          <w:sz w:val="29"/>
          <w:szCs w:val="29"/>
        </w:rPr>
        <w:t>Установка заново (на сервере)</w:t>
      </w:r>
      <w:r>
        <w:rPr>
          <w:rFonts w:ascii="Segoe UI" w:hAnsi="Segoe UI" w:cs="Segoe UI"/>
          <w:sz w:val="29"/>
          <w:szCs w:val="29"/>
        </w:rPr>
        <w:t xml:space="preserve"> или если еще ничего не стоит</w:t>
      </w:r>
    </w:p>
    <w:p w:rsidR="0044354B" w:rsidRPr="0044354B" w:rsidRDefault="0044354B" w:rsidP="0044354B">
      <w:pPr>
        <w:shd w:val="clear" w:color="auto" w:fill="FCFCFC"/>
        <w:spacing w:line="300" w:lineRule="atLeast"/>
        <w:rPr>
          <w:rFonts w:ascii="Consolas" w:hAnsi="Consolas" w:cs="Segoe UI"/>
          <w:color w:val="9E94D5"/>
          <w:sz w:val="18"/>
          <w:szCs w:val="18"/>
          <w:lang w:val="en-US"/>
        </w:rPr>
      </w:pPr>
      <w:r w:rsidRPr="0044354B">
        <w:rPr>
          <w:rFonts w:ascii="Consolas" w:hAnsi="Consolas" w:cs="Segoe UI"/>
          <w:color w:val="206595"/>
          <w:sz w:val="18"/>
          <w:szCs w:val="18"/>
          <w:lang w:val="en-US"/>
        </w:rPr>
        <w:t>DEVTOOLS_IP=</w:t>
      </w:r>
      <w:r w:rsidRPr="0044354B">
        <w:rPr>
          <w:rFonts w:ascii="Consolas" w:hAnsi="Consolas" w:cs="Segoe UI"/>
          <w:color w:val="9E94D5"/>
          <w:sz w:val="18"/>
          <w:szCs w:val="18"/>
          <w:lang w:val="en-US"/>
        </w:rPr>
        <w:t>72.56.249.137</w:t>
      </w:r>
    </w:p>
    <w:p w:rsidR="0044354B" w:rsidRPr="0044354B" w:rsidRDefault="0044354B" w:rsidP="0044354B">
      <w:pPr>
        <w:shd w:val="clear" w:color="auto" w:fill="FCFCFC"/>
        <w:spacing w:line="300" w:lineRule="atLeast"/>
        <w:rPr>
          <w:rFonts w:ascii="Consolas" w:hAnsi="Consolas" w:cs="Segoe UI"/>
          <w:color w:val="9E94D5"/>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p>
    <w:p w:rsidR="0044354B" w:rsidRPr="0044354B" w:rsidRDefault="0044354B" w:rsidP="0044354B">
      <w:pPr>
        <w:shd w:val="clear" w:color="auto" w:fill="FCFCFC"/>
        <w:spacing w:line="300" w:lineRule="atLeast"/>
        <w:rPr>
          <w:rFonts w:ascii="Consolas" w:hAnsi="Consolas" w:cs="Segoe UI"/>
          <w:color w:val="222222"/>
          <w:szCs w:val="24"/>
          <w:lang w:val="en-US"/>
        </w:rPr>
      </w:pPr>
      <w:proofErr w:type="gramStart"/>
      <w:r w:rsidRPr="0044354B">
        <w:rPr>
          <w:rFonts w:ascii="Consolas" w:hAnsi="Consolas" w:cs="Segoe UI"/>
          <w:color w:val="222222"/>
          <w:sz w:val="24"/>
          <w:szCs w:val="24"/>
          <w:lang w:val="en-US"/>
        </w:rPr>
        <w:t>sudo</w:t>
      </w:r>
      <w:proofErr w:type="gramEnd"/>
      <w:r w:rsidRPr="0044354B">
        <w:rPr>
          <w:rFonts w:ascii="Consolas" w:hAnsi="Consolas" w:cs="Segoe UI"/>
          <w:color w:val="222222"/>
          <w:sz w:val="24"/>
          <w:szCs w:val="24"/>
          <w:lang w:val="en-US"/>
        </w:rPr>
        <w:t xml:space="preserve"> apt-get update</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Cs w:val="24"/>
          <w:lang w:val="en-US"/>
        </w:rPr>
        <w:t>sudo</w:t>
      </w:r>
      <w:proofErr w:type="gramEnd"/>
      <w:r w:rsidRPr="0044354B">
        <w:rPr>
          <w:rFonts w:ascii="Consolas" w:hAnsi="Consolas" w:cs="Segoe UI"/>
          <w:color w:val="222222"/>
          <w:szCs w:val="24"/>
          <w:lang w:val="en-US"/>
        </w:rPr>
        <w:t xml:space="preserve"> apt-get upgrade -y</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sudo</w:t>
      </w:r>
      <w:proofErr w:type="gramEnd"/>
      <w:r w:rsidRPr="0044354B">
        <w:rPr>
          <w:rFonts w:ascii="Consolas" w:hAnsi="Consolas" w:cs="Segoe UI"/>
          <w:color w:val="222222"/>
          <w:sz w:val="24"/>
          <w:szCs w:val="24"/>
          <w:lang w:val="en-US"/>
        </w:rPr>
        <w:t xml:space="preserve"> apt-get install -y curl openssh-server ca-certificates tzdata perl</w:t>
      </w:r>
    </w:p>
    <w:p w:rsidR="0044354B" w:rsidRPr="0044354B" w:rsidRDefault="0044354B" w:rsidP="0044354B">
      <w:pPr>
        <w:shd w:val="clear" w:color="auto" w:fill="FCFCFC"/>
        <w:spacing w:line="300" w:lineRule="atLeast"/>
        <w:rPr>
          <w:rFonts w:ascii="Sylfaen" w:hAnsi="Sylfaen" w:cs="Segoe UI"/>
          <w:color w:val="222222"/>
          <w:sz w:val="20"/>
          <w:szCs w:val="24"/>
          <w:lang w:val="en-US"/>
        </w:rPr>
      </w:pPr>
      <w:proofErr w:type="gramStart"/>
      <w:r w:rsidRPr="0044354B">
        <w:rPr>
          <w:rFonts w:ascii="Sylfaen" w:hAnsi="Sylfaen" w:cs="Segoe UI"/>
          <w:color w:val="222222"/>
          <w:sz w:val="20"/>
          <w:szCs w:val="24"/>
          <w:lang w:val="en-US"/>
        </w:rPr>
        <w:t>curl</w:t>
      </w:r>
      <w:proofErr w:type="gramEnd"/>
      <w:r w:rsidRPr="0044354B">
        <w:rPr>
          <w:rFonts w:ascii="Sylfaen" w:hAnsi="Sylfaen" w:cs="Segoe UI"/>
          <w:color w:val="222222"/>
          <w:sz w:val="20"/>
          <w:szCs w:val="24"/>
          <w:lang w:val="en-US"/>
        </w:rPr>
        <w:t xml:space="preserve"> https://packages.gitlab.com/install/repositories/gitlab/gitlab-ce/script.deb.sh | sudo bash</w:t>
      </w: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На </w:t>
      </w:r>
      <w:r w:rsidRPr="00446863">
        <w:rPr>
          <w:rStyle w:val="font-semibold"/>
          <w:rFonts w:ascii="Consolas" w:eastAsia="Arial" w:hAnsi="Consolas" w:cs="Segoe UI"/>
          <w:b/>
          <w:bCs/>
        </w:rPr>
        <w:t>сервере</w:t>
      </w:r>
      <w:r w:rsidRPr="00446863">
        <w:rPr>
          <w:rFonts w:ascii="Consolas" w:hAnsi="Consolas" w:cs="Segoe UI"/>
        </w:rPr>
        <w:t> сначала задайте IP — переменная из Git Bash сюда </w:t>
      </w:r>
      <w:r w:rsidRPr="00446863">
        <w:rPr>
          <w:rStyle w:val="font-semibold"/>
          <w:rFonts w:ascii="Consolas" w:eastAsia="Arial" w:hAnsi="Consolas" w:cs="Segoe UI"/>
          <w:b/>
          <w:bCs/>
        </w:rPr>
        <w:t>не переносится</w:t>
      </w:r>
      <w:r w:rsidRPr="00446863">
        <w:rPr>
          <w:rFonts w:ascii="Consolas" w:hAnsi="Consolas" w:cs="Segoe UI"/>
        </w:rPr>
        <w:t>:</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222222"/>
          <w:sz w:val="24"/>
          <w:szCs w:val="24"/>
        </w:rPr>
        <w:t>-----------------------------------------------------------------------</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7030A0"/>
          <w:sz w:val="20"/>
          <w:szCs w:val="24"/>
        </w:rPr>
        <w:t xml:space="preserve">DEVTOOLS_IP=72.56.249.137   </w:t>
      </w:r>
      <w:r w:rsidRPr="00446863">
        <w:rPr>
          <w:rFonts w:ascii="Consolas" w:hAnsi="Consolas" w:cs="Segoe UI"/>
          <w:color w:val="222222"/>
          <w:sz w:val="24"/>
          <w:szCs w:val="24"/>
        </w:rPr>
        <w:t># тот же IP, что в terraform output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sudo</w:t>
      </w:r>
      <w:proofErr w:type="gramEnd"/>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EXTERNAL_URL=</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http://</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apt-get</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install</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-y</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gitlab-ce</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 xml:space="preserve">Ждать 5–10 минут. </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 xml:space="preserve">В конце </w:t>
      </w:r>
      <w:r w:rsidRPr="00DF392F">
        <w:rPr>
          <w:rFonts w:ascii="Segoe UI" w:hAnsi="Segoe UI" w:cs="Segoe UI"/>
          <w:color w:val="FF0000"/>
          <w:sz w:val="21"/>
          <w:szCs w:val="21"/>
        </w:rPr>
        <w:t xml:space="preserve">не должно </w:t>
      </w:r>
      <w:proofErr w:type="gramStart"/>
      <w:r w:rsidRPr="00DF392F">
        <w:rPr>
          <w:rFonts w:ascii="Segoe UI" w:hAnsi="Segoe UI" w:cs="Segoe UI"/>
          <w:color w:val="FF0000"/>
          <w:sz w:val="21"/>
          <w:szCs w:val="21"/>
        </w:rPr>
        <w:t>быть </w:t>
      </w:r>
      <w:r>
        <w:rPr>
          <w:rFonts w:ascii="Segoe UI" w:hAnsi="Segoe UI" w:cs="Segoe UI"/>
          <w:color w:val="FF0000"/>
          <w:sz w:val="21"/>
          <w:szCs w:val="21"/>
        </w:rPr>
        <w:t xml:space="preserve"> </w:t>
      </w:r>
      <w:r w:rsidRPr="00DF392F">
        <w:rPr>
          <w:rStyle w:val="HTML1"/>
          <w:rFonts w:ascii="Consolas" w:eastAsia="Arial" w:hAnsi="Consolas"/>
          <w:sz w:val="19"/>
          <w:szCs w:val="19"/>
          <w:highlight w:val="yellow"/>
        </w:rPr>
        <w:t>dpkg</w:t>
      </w:r>
      <w:proofErr w:type="gramEnd"/>
      <w:r w:rsidRPr="00DF392F">
        <w:rPr>
          <w:rStyle w:val="HTML1"/>
          <w:rFonts w:ascii="Consolas" w:eastAsia="Arial" w:hAnsi="Consolas"/>
          <w:sz w:val="19"/>
          <w:szCs w:val="19"/>
          <w:highlight w:val="yellow"/>
        </w:rPr>
        <w:t>: error</w:t>
      </w:r>
      <w:r w:rsidRPr="00DF392F">
        <w:rPr>
          <w:rFonts w:ascii="Segoe UI" w:hAnsi="Segoe UI" w:cs="Segoe UI"/>
          <w:sz w:val="21"/>
          <w:szCs w:val="21"/>
          <w:highlight w:val="yellow"/>
        </w:rPr>
        <w:t>.</w:t>
      </w:r>
    </w:p>
    <w:p w:rsidR="0044354B" w:rsidRPr="00DF392F" w:rsidRDefault="0044354B" w:rsidP="0044354B">
      <w:pPr>
        <w:spacing w:before="240" w:after="240"/>
      </w:pPr>
    </w:p>
    <w:p w:rsidR="0044354B" w:rsidRDefault="0044354B" w:rsidP="0044354B">
      <w:pPr>
        <w:spacing w:before="240" w:after="240"/>
        <w:rPr>
          <w:rFonts w:ascii="Times New Roman" w:hAnsi="Times New Roman" w:cs="Times New Roman"/>
          <w:sz w:val="24"/>
          <w:szCs w:val="24"/>
        </w:rPr>
      </w:pPr>
      <w:r>
        <w:rPr>
          <w:rFonts w:cs="Times New Roman"/>
          <w:noProof/>
          <w:szCs w:val="24"/>
        </w:rPr>
        <w:lastRenderedPageBreak/>
        <w:drawing>
          <wp:inline distT="0" distB="0" distL="0" distR="0" wp14:anchorId="4CD36D51" wp14:editId="66159AAF">
            <wp:extent cx="6280544" cy="2512218"/>
            <wp:effectExtent l="0" t="0" r="6350" b="254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4.png"/>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6289002" cy="2515601"/>
                    </a:xfrm>
                    <a:prstGeom prst="rect">
                      <a:avLst/>
                    </a:prstGeom>
                  </pic:spPr>
                </pic:pic>
              </a:graphicData>
            </a:graphic>
          </wp:inline>
        </w:drawing>
      </w:r>
    </w:p>
    <w:p w:rsidR="0044354B" w:rsidRPr="0044354B" w:rsidRDefault="0044354B" w:rsidP="0044354B">
      <w:pPr>
        <w:pStyle w:val="31"/>
        <w:shd w:val="clear" w:color="auto" w:fill="F8F8F8"/>
        <w:spacing w:before="240" w:after="60"/>
        <w:rPr>
          <w:rFonts w:ascii="Segoe UI" w:hAnsi="Segoe UI" w:cs="Segoe UI"/>
          <w:sz w:val="29"/>
          <w:szCs w:val="29"/>
          <w:lang w:val="en-US"/>
        </w:rPr>
      </w:pPr>
      <w:r>
        <w:rPr>
          <w:rFonts w:ascii="Segoe UI" w:hAnsi="Segoe UI" w:cs="Segoe UI"/>
          <w:sz w:val="29"/>
          <w:szCs w:val="29"/>
        </w:rPr>
        <w:t>Порция</w:t>
      </w:r>
      <w:r w:rsidRPr="0044354B">
        <w:rPr>
          <w:rFonts w:ascii="Segoe UI" w:hAnsi="Segoe UI" w:cs="Segoe UI"/>
          <w:sz w:val="29"/>
          <w:szCs w:val="29"/>
          <w:lang w:val="en-US"/>
        </w:rPr>
        <w:t xml:space="preserve"> 4. </w:t>
      </w:r>
      <w:r>
        <w:rPr>
          <w:rFonts w:ascii="Segoe UI" w:hAnsi="Segoe UI" w:cs="Segoe UI"/>
          <w:sz w:val="29"/>
          <w:szCs w:val="29"/>
        </w:rPr>
        <w:t>Проверка</w:t>
      </w:r>
      <w:r w:rsidRPr="0044354B">
        <w:rPr>
          <w:rFonts w:ascii="Segoe UI" w:hAnsi="Segoe UI" w:cs="Segoe UI"/>
          <w:sz w:val="29"/>
          <w:szCs w:val="29"/>
          <w:lang w:val="en-US"/>
        </w:rPr>
        <w:t xml:space="preserve"> (Git Bash)</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gitlab-ctl status</w:t>
      </w:r>
      <w:r w:rsidRPr="0044354B">
        <w:rPr>
          <w:rFonts w:ascii="Consolas" w:hAnsi="Consolas" w:cs="Segoe UI"/>
          <w:color w:val="206595"/>
          <w:sz w:val="18"/>
          <w:szCs w:val="18"/>
          <w:lang w:val="en-US"/>
        </w:rPr>
        <w:t>'</w:t>
      </w:r>
    </w:p>
    <w:p w:rsidR="0044354B" w:rsidRPr="0044354B" w:rsidRDefault="0044354B" w:rsidP="0044354B">
      <w:pPr>
        <w:shd w:val="clear" w:color="auto" w:fill="FCFCFC"/>
        <w:spacing w:line="300" w:lineRule="atLeast"/>
        <w:rPr>
          <w:rFonts w:ascii="Consolas" w:hAnsi="Consolas" w:cs="Segoe UI"/>
          <w:color w:val="222222"/>
          <w:sz w:val="18"/>
          <w:szCs w:val="18"/>
          <w:lang w:val="en-US"/>
        </w:rPr>
      </w:pPr>
      <w:proofErr w:type="gramStart"/>
      <w:r w:rsidRPr="0044354B">
        <w:rPr>
          <w:rFonts w:ascii="Consolas" w:hAnsi="Consolas" w:cs="Segoe UI"/>
          <w:color w:val="DB704B"/>
          <w:sz w:val="18"/>
          <w:szCs w:val="18"/>
          <w:lang w:val="en-US"/>
        </w:rPr>
        <w:t>ssh</w:t>
      </w:r>
      <w:proofErr w:type="gramEnd"/>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-i</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/c/Users/sky/.ssh/id_ed25519</w:t>
      </w:r>
      <w:r w:rsidRPr="0044354B">
        <w:rPr>
          <w:rFonts w:ascii="Consolas" w:hAnsi="Consolas" w:cs="Segoe UI"/>
          <w:color w:val="222222"/>
          <w:sz w:val="18"/>
          <w:szCs w:val="18"/>
          <w:lang w:val="en-US"/>
        </w:rPr>
        <w:t xml:space="preserve"> </w:t>
      </w:r>
      <w:r w:rsidRPr="0044354B">
        <w:rPr>
          <w:rFonts w:ascii="Consolas" w:hAnsi="Consolas" w:cs="Segoe UI"/>
          <w:color w:val="9E94D5"/>
          <w:sz w:val="18"/>
          <w:szCs w:val="18"/>
          <w:lang w:val="en-US"/>
        </w:rPr>
        <w:t>root@</w:t>
      </w:r>
      <w:r w:rsidRPr="0044354B">
        <w:rPr>
          <w:rFonts w:ascii="Consolas" w:hAnsi="Consolas" w:cs="Segoe UI"/>
          <w:color w:val="206595"/>
          <w:sz w:val="18"/>
          <w:szCs w:val="18"/>
          <w:lang w:val="en-US"/>
        </w:rPr>
        <w:t>${DEVTOOLS_IP}</w:t>
      </w:r>
      <w:r w:rsidRPr="0044354B">
        <w:rPr>
          <w:rFonts w:ascii="Consolas" w:hAnsi="Consolas" w:cs="Segoe UI"/>
          <w:color w:val="222222"/>
          <w:sz w:val="18"/>
          <w:szCs w:val="18"/>
          <w:lang w:val="en-US"/>
        </w:rPr>
        <w:t xml:space="preserve"> </w:t>
      </w:r>
      <w:r w:rsidRPr="0044354B">
        <w:rPr>
          <w:rFonts w:ascii="Consolas" w:hAnsi="Consolas" w:cs="Segoe UI"/>
          <w:color w:val="206595"/>
          <w:sz w:val="18"/>
          <w:szCs w:val="18"/>
          <w:lang w:val="en-US"/>
        </w:rPr>
        <w:t>'</w:t>
      </w:r>
      <w:r w:rsidRPr="0044354B">
        <w:rPr>
          <w:rFonts w:ascii="Consolas" w:hAnsi="Consolas" w:cs="Segoe UI"/>
          <w:color w:val="9E94D5"/>
          <w:sz w:val="18"/>
          <w:szCs w:val="18"/>
          <w:lang w:val="en-US"/>
        </w:rPr>
        <w:t>cat /etc/gitlab/initial_root_password</w:t>
      </w:r>
      <w:r w:rsidRPr="0044354B">
        <w:rPr>
          <w:rFonts w:ascii="Consolas" w:hAnsi="Consolas" w:cs="Segoe UI"/>
          <w:color w:val="206595"/>
          <w:sz w:val="18"/>
          <w:szCs w:val="18"/>
          <w:lang w:val="en-US"/>
        </w:rPr>
        <w:t>'</w:t>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noProof/>
          <w:sz w:val="21"/>
          <w:szCs w:val="21"/>
        </w:rPr>
        <w:drawing>
          <wp:inline distT="0" distB="0" distL="0" distR="0" wp14:anchorId="65DC18BE" wp14:editId="47AE23D0">
            <wp:extent cx="3975559" cy="2234947"/>
            <wp:effectExtent l="0" t="0" r="635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5.png"/>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3977694" cy="2236147"/>
                    </a:xfrm>
                    <a:prstGeom prst="rect">
                      <a:avLst/>
                    </a:prstGeom>
                  </pic:spPr>
                </pic:pic>
              </a:graphicData>
            </a:graphic>
          </wp:inline>
        </w:drawing>
      </w: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Браузер: </w:t>
      </w:r>
      <w:r>
        <w:rPr>
          <w:rStyle w:val="HTML1"/>
          <w:rFonts w:ascii="Consolas" w:eastAsia="Arial" w:hAnsi="Consolas"/>
          <w:color w:val="3685BF"/>
          <w:sz w:val="19"/>
          <w:szCs w:val="19"/>
        </w:rPr>
        <w:t>http://72.56.249.137</w:t>
      </w:r>
    </w:p>
    <w:p w:rsidR="0044354B" w:rsidRDefault="006F496A" w:rsidP="0044354B">
      <w:pPr>
        <w:spacing w:before="240" w:after="240"/>
        <w:rPr>
          <w:rFonts w:ascii="Times New Roman" w:hAnsi="Times New Roman" w:cs="Times New Roman"/>
          <w:sz w:val="24"/>
          <w:szCs w:val="24"/>
        </w:rPr>
      </w:pPr>
      <w:r>
        <w:pict>
          <v:rect id="_x0000_i1054" style="width:0;height:1.5pt" o:hralign="center" o:hrstd="t" o:hr="t" fillcolor="#a0a0a0" stroked="f"/>
        </w:pict>
      </w:r>
    </w:p>
    <w:p w:rsidR="0044354B" w:rsidRPr="00DF392F" w:rsidRDefault="0044354B" w:rsidP="0044354B">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Пароль</w:t>
      </w:r>
      <w:r w:rsidRPr="00DF392F">
        <w:rPr>
          <w:rStyle w:val="font-semibold"/>
          <w:rFonts w:ascii="Segoe UI" w:eastAsia="Arial" w:hAnsi="Segoe UI" w:cs="Segoe UI"/>
          <w:b/>
          <w:bCs/>
          <w:sz w:val="21"/>
          <w:szCs w:val="21"/>
          <w:lang w:val="en-US"/>
        </w:rPr>
        <w:t xml:space="preserve"> root:</w:t>
      </w:r>
      <w:r w:rsidRPr="00DF392F">
        <w:rPr>
          <w:rFonts w:ascii="Segoe UI" w:hAnsi="Segoe UI" w:cs="Segoe UI"/>
          <w:sz w:val="21"/>
          <w:szCs w:val="21"/>
          <w:lang w:val="en-US"/>
        </w:rPr>
        <w:t> </w:t>
      </w:r>
      <w:r w:rsidRPr="00DF392F">
        <w:rPr>
          <w:rStyle w:val="md-inline-path-prefix"/>
          <w:rFonts w:ascii="Consolas" w:eastAsia="Arial" w:hAnsi="Consolas" w:cs="Courier New"/>
          <w:sz w:val="19"/>
          <w:szCs w:val="19"/>
          <w:lang w:val="en-US"/>
        </w:rPr>
        <w:t>/etc/gitlab/</w:t>
      </w:r>
      <w:r w:rsidRPr="00DF392F">
        <w:rPr>
          <w:rStyle w:val="md-inline-path-filename"/>
          <w:rFonts w:ascii="Consolas" w:hAnsi="Consolas" w:cs="Courier New"/>
          <w:sz w:val="19"/>
          <w:szCs w:val="19"/>
          <w:lang w:val="en-US"/>
        </w:rPr>
        <w:t>initial_root_password</w:t>
      </w:r>
      <w:r w:rsidRPr="00DF392F">
        <w:rPr>
          <w:rFonts w:ascii="Segoe UI" w:hAnsi="Segoe UI" w:cs="Segoe UI"/>
          <w:sz w:val="21"/>
          <w:szCs w:val="21"/>
          <w:lang w:val="en-US"/>
        </w:rPr>
        <w:t> (</w:t>
      </w:r>
      <w:r>
        <w:rPr>
          <w:rFonts w:ascii="Segoe UI" w:hAnsi="Segoe UI" w:cs="Segoe UI"/>
          <w:sz w:val="21"/>
          <w:szCs w:val="21"/>
        </w:rPr>
        <w:t>команда</w:t>
      </w:r>
      <w:r w:rsidRPr="00DF392F">
        <w:rPr>
          <w:rFonts w:ascii="Segoe UI" w:hAnsi="Segoe UI" w:cs="Segoe UI"/>
          <w:sz w:val="21"/>
          <w:szCs w:val="21"/>
          <w:lang w:val="en-US"/>
        </w:rPr>
        <w:t> </w:t>
      </w:r>
      <w:r w:rsidRPr="00DF392F">
        <w:rPr>
          <w:rStyle w:val="HTML1"/>
          <w:rFonts w:ascii="Consolas" w:eastAsia="Arial" w:hAnsi="Consolas"/>
          <w:sz w:val="19"/>
          <w:szCs w:val="19"/>
          <w:lang w:val="en-US"/>
        </w:rPr>
        <w:t>cat</w:t>
      </w:r>
      <w:r w:rsidRPr="00DF392F">
        <w:rPr>
          <w:rFonts w:ascii="Segoe UI" w:hAnsi="Segoe UI" w:cs="Segoe UI"/>
          <w:sz w:val="21"/>
          <w:szCs w:val="21"/>
          <w:lang w:val="en-US"/>
        </w:rPr>
        <w:t> </w:t>
      </w:r>
      <w:r>
        <w:rPr>
          <w:rFonts w:ascii="Segoe UI" w:hAnsi="Segoe UI" w:cs="Segoe UI"/>
          <w:sz w:val="21"/>
          <w:szCs w:val="21"/>
        </w:rPr>
        <w:t>выше</w:t>
      </w:r>
      <w:r w:rsidRPr="00DF392F">
        <w:rPr>
          <w:rFonts w:ascii="Segoe UI" w:hAnsi="Segoe UI" w:cs="Segoe UI"/>
          <w:sz w:val="21"/>
          <w:szCs w:val="21"/>
          <w:lang w:val="en-US"/>
        </w:rPr>
        <w:t>).</w:t>
      </w:r>
    </w:p>
    <w:p w:rsidR="0044354B" w:rsidRPr="0044354B" w:rsidRDefault="0044354B" w:rsidP="0044354B">
      <w:pPr>
        <w:rPr>
          <w:lang w:val="en-US"/>
        </w:rPr>
      </w:pPr>
    </w:p>
    <w:p w:rsidR="0044354B" w:rsidRPr="00446863" w:rsidRDefault="0044354B" w:rsidP="0044354B">
      <w:r>
        <w:rPr>
          <w:noProof/>
        </w:rPr>
        <w:drawing>
          <wp:inline distT="0" distB="0" distL="0" distR="0" wp14:anchorId="7EA0C6E3" wp14:editId="78FAFAFB">
            <wp:extent cx="4274763" cy="2326529"/>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6.png"/>
                    <pic:cNvPicPr/>
                  </pic:nvPicPr>
                  <pic:blipFill>
                    <a:blip r:embed="rId265">
                      <a:extLst>
                        <a:ext uri="{28A0092B-C50C-407E-A947-70E740481C1C}">
                          <a14:useLocalDpi xmlns:a14="http://schemas.microsoft.com/office/drawing/2010/main" val="0"/>
                        </a:ext>
                      </a:extLst>
                    </a:blip>
                    <a:stretch>
                      <a:fillRect/>
                    </a:stretch>
                  </pic:blipFill>
                  <pic:spPr>
                    <a:xfrm>
                      <a:off x="0" y="0"/>
                      <a:ext cx="4278176" cy="2328386"/>
                    </a:xfrm>
                    <a:prstGeom prst="rect">
                      <a:avLst/>
                    </a:prstGeom>
                  </pic:spPr>
                </pic:pic>
              </a:graphicData>
            </a:graphic>
          </wp:inline>
        </w:drawing>
      </w:r>
    </w:p>
    <w:p w:rsidR="0044354B" w:rsidRDefault="0044354B" w:rsidP="0044354B">
      <w:pPr>
        <w:rPr>
          <w:rFonts w:ascii="Consolas" w:hAnsi="Consolas"/>
        </w:rPr>
      </w:pPr>
      <w:r w:rsidRPr="00430FF4">
        <w:rPr>
          <w:rFonts w:ascii="Consolas" w:hAnsi="Consolas"/>
        </w:rPr>
        <w:t xml:space="preserve">После установки GitLab слушает порт 80. </w:t>
      </w:r>
    </w:p>
    <w:p w:rsidR="0044354B" w:rsidRDefault="0044354B" w:rsidP="0044354B">
      <w:pPr>
        <w:rPr>
          <w:rFonts w:ascii="Consolas" w:hAnsi="Consolas"/>
        </w:rPr>
      </w:pPr>
    </w:p>
    <w:p w:rsidR="0044354B" w:rsidRDefault="0044354B" w:rsidP="0044354B">
      <w:pPr>
        <w:rPr>
          <w:rFonts w:ascii="Consolas" w:hAnsi="Consolas"/>
        </w:rPr>
      </w:pPr>
      <w:r w:rsidRPr="00430FF4">
        <w:rPr>
          <w:rFonts w:ascii="Consolas" w:hAnsi="Consolas"/>
        </w:rPr>
        <w:t xml:space="preserve">В браузере: </w:t>
      </w:r>
      <w:hyperlink w:history="1">
        <w:r w:rsidRPr="00877D76">
          <w:rPr>
            <w:rStyle w:val="a8"/>
            <w:rFonts w:ascii="Consolas" w:hAnsi="Consolas"/>
          </w:rPr>
          <w:t>http://&lt;DEVTOOLS_IP</w:t>
        </w:r>
      </w:hyperlink>
      <w:r w:rsidRPr="00430FF4">
        <w:rPr>
          <w:rFonts w:ascii="Consolas" w:hAnsi="Consolas"/>
        </w:rPr>
        <w:t>&gt;</w:t>
      </w:r>
    </w:p>
    <w:p w:rsidR="0044354B" w:rsidRDefault="0044354B" w:rsidP="0044354B">
      <w:pPr>
        <w:rPr>
          <w:rFonts w:ascii="Consolas" w:hAnsi="Consolas"/>
        </w:rPr>
      </w:pPr>
    </w:p>
    <w:bookmarkStart w:id="115" w:name="sec10a_gitlab_check"/>
    <w:p w:rsidR="0044354B" w:rsidRDefault="0044354B" w:rsidP="0044354B">
      <w:pPr>
        <w:pStyle w:val="31"/>
        <w:spacing w:before="0"/>
        <w:rPr>
          <w:rFonts w:ascii="Consolas" w:hAnsi="Consolas"/>
        </w:rPr>
      </w:pPr>
      <w:r>
        <w:rPr>
          <w:rFonts w:ascii="Consolas" w:eastAsia="Times New Roman" w:hAnsi="Consolas" w:cstheme="minorBidi"/>
          <w:b w:val="0"/>
          <w:bCs w:val="0"/>
          <w:color w:val="auto"/>
        </w:rPr>
        <w:fldChar w:fldCharType="begin"/>
      </w:r>
      <w:r>
        <w:rPr>
          <w:rFonts w:ascii="Consolas" w:eastAsia="Times New Roman" w:hAnsi="Consolas" w:cstheme="minorBidi"/>
          <w:b w:val="0"/>
          <w:bCs w:val="0"/>
          <w:color w:val="auto"/>
        </w:rPr>
        <w:instrText xml:space="preserve"> HYPERLINK "</w:instrText>
      </w:r>
      <w:r w:rsidRPr="00D07761">
        <w:rPr>
          <w:rFonts w:ascii="Consolas" w:eastAsia="Times New Roman" w:hAnsi="Consolas" w:cstheme="minorBidi"/>
          <w:b w:val="0"/>
          <w:bCs w:val="0"/>
          <w:color w:val="auto"/>
        </w:rPr>
        <w:instrText>http://72.56.249.137/users/sign_in</w:instrText>
      </w:r>
      <w:r>
        <w:rPr>
          <w:rFonts w:ascii="Consolas" w:eastAsia="Times New Roman" w:hAnsi="Consolas" w:cstheme="minorBidi"/>
          <w:b w:val="0"/>
          <w:bCs w:val="0"/>
          <w:color w:val="auto"/>
        </w:rPr>
        <w:instrText xml:space="preserve">" </w:instrText>
      </w:r>
      <w:r>
        <w:rPr>
          <w:rFonts w:ascii="Consolas" w:eastAsia="Times New Roman" w:hAnsi="Consolas" w:cstheme="minorBidi"/>
          <w:b w:val="0"/>
          <w:bCs w:val="0"/>
          <w:color w:val="auto"/>
        </w:rPr>
        <w:fldChar w:fldCharType="separate"/>
      </w:r>
      <w:r w:rsidRPr="00877D76">
        <w:rPr>
          <w:rStyle w:val="a8"/>
          <w:rFonts w:ascii="Consolas" w:eastAsia="Times New Roman" w:hAnsi="Consolas" w:cstheme="minorBidi"/>
          <w:b w:val="0"/>
          <w:bCs w:val="0"/>
        </w:rPr>
        <w:t>http://72.56.249.137/users/sign_in</w:t>
      </w:r>
      <w:r>
        <w:rPr>
          <w:rFonts w:ascii="Consolas" w:eastAsia="Times New Roman" w:hAnsi="Consolas" w:cstheme="minorBidi"/>
          <w:b w:val="0"/>
          <w:bCs w:val="0"/>
          <w:color w:val="auto"/>
        </w:rPr>
        <w:fldChar w:fldCharType="end"/>
      </w:r>
      <w:r>
        <w:rPr>
          <w:rFonts w:ascii="Consolas" w:eastAsia="Times New Roman" w:hAnsi="Consolas" w:cstheme="minorBidi"/>
          <w:b w:val="0"/>
          <w:bCs w:val="0"/>
          <w:color w:val="auto"/>
        </w:rPr>
        <w:t xml:space="preserve"> </w:t>
      </w:r>
    </w:p>
    <w:p w:rsidR="0044354B" w:rsidRDefault="0044354B" w:rsidP="0044354B">
      <w:pPr>
        <w:pStyle w:val="31"/>
        <w:spacing w:before="0"/>
        <w:rPr>
          <w:rFonts w:ascii="Consolas" w:hAnsi="Consolas"/>
        </w:rPr>
      </w:pP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 xml:space="preserve"> Системный </w:t>
      </w:r>
      <w:r w:rsidRPr="00446863">
        <w:rPr>
          <w:rFonts w:ascii="Consolas" w:hAnsi="Consolas" w:cs="Segoe UI"/>
          <w:b/>
          <w:i/>
          <w:color w:val="7030A0"/>
        </w:rPr>
        <w:t>nginx</w:t>
      </w:r>
      <w:r w:rsidRPr="00446863">
        <w:rPr>
          <w:rFonts w:ascii="Consolas" w:hAnsi="Consolas" w:cs="Segoe UI"/>
          <w:color w:val="7030A0"/>
        </w:rPr>
        <w:t xml:space="preserve"> </w:t>
      </w:r>
      <w:r w:rsidRPr="00446863">
        <w:rPr>
          <w:rFonts w:ascii="Consolas" w:hAnsi="Consolas" w:cs="Segoe UI"/>
        </w:rPr>
        <w:t xml:space="preserve">для GitLab не нужен — если сервер создавали давно, </w:t>
      </w:r>
      <w:r w:rsidRPr="00446863">
        <w:rPr>
          <w:rFonts w:ascii="Consolas" w:hAnsi="Consolas" w:cs="Segoe UI"/>
          <w:b/>
          <w:i/>
          <w:color w:val="7030A0"/>
        </w:rPr>
        <w:t>nginx</w:t>
      </w:r>
      <w:r w:rsidRPr="00446863">
        <w:rPr>
          <w:rFonts w:ascii="Consolas" w:hAnsi="Consolas" w:cs="Segoe UI"/>
          <w:color w:val="7030A0"/>
        </w:rPr>
        <w:t xml:space="preserve"> </w:t>
      </w:r>
      <w:r w:rsidRPr="00446863">
        <w:rPr>
          <w:rFonts w:ascii="Consolas" w:hAnsi="Consolas" w:cs="Segoe UI"/>
        </w:rPr>
        <w:t>мог остаться; его останавливаем в шаге 0.</w:t>
      </w:r>
    </w:p>
    <w:p w:rsidR="0044354B" w:rsidRPr="00446863" w:rsidRDefault="006F496A" w:rsidP="0044354B">
      <w:pPr>
        <w:spacing w:before="240" w:after="240"/>
        <w:rPr>
          <w:rFonts w:ascii="Consolas" w:hAnsi="Consolas" w:cs="Times New Roman"/>
          <w:color w:val="auto"/>
          <w:sz w:val="24"/>
          <w:szCs w:val="24"/>
        </w:rPr>
      </w:pPr>
      <w:r>
        <w:rPr>
          <w:rFonts w:ascii="Consolas" w:hAnsi="Consolas"/>
          <w:sz w:val="24"/>
          <w:szCs w:val="24"/>
        </w:rPr>
        <w:pict>
          <v:rect id="_x0000_i1055" style="width:0;height:1.5pt" o:hralign="center" o:hrstd="t" o:hr="t" fillcolor="#a0a0a0" stroked="f"/>
        </w:pict>
      </w:r>
    </w:p>
    <w:p w:rsidR="0044354B" w:rsidRPr="00446863" w:rsidRDefault="0044354B" w:rsidP="0044354B">
      <w:pPr>
        <w:pStyle w:val="31"/>
        <w:shd w:val="clear" w:color="auto" w:fill="F8F8F8"/>
        <w:spacing w:before="240" w:after="60"/>
        <w:rPr>
          <w:rFonts w:ascii="Consolas" w:hAnsi="Consolas" w:cs="Segoe UI"/>
        </w:rPr>
      </w:pPr>
      <w:r w:rsidRPr="00446863">
        <w:rPr>
          <w:rFonts w:ascii="Consolas" w:hAnsi="Consolas" w:cs="Segoe UI"/>
        </w:rPr>
        <w:t>Проверка — снова Git Bash (можно не держать SSH-сессию)</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r w:rsidRPr="0044354B">
        <w:rPr>
          <w:rFonts w:ascii="Consolas" w:hAnsi="Consolas" w:cs="Segoe UI"/>
          <w:color w:val="222222"/>
          <w:sz w:val="24"/>
          <w:szCs w:val="24"/>
          <w:lang w:val="en-US"/>
        </w:rPr>
        <w:t>-----------------------------------------------------------------------</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ssh</w:t>
      </w:r>
      <w:proofErr w:type="gramEnd"/>
      <w:r w:rsidRPr="0044354B">
        <w:rPr>
          <w:rFonts w:ascii="Consolas" w:hAnsi="Consolas" w:cs="Segoe UI"/>
          <w:color w:val="222222"/>
          <w:sz w:val="24"/>
          <w:szCs w:val="24"/>
          <w:lang w:val="en-US"/>
        </w:rPr>
        <w:t xml:space="preserve"> -i /c/Users/sky/.ssh/id_ed25519 root@${DEVTOOLS_IP} 'gitlab-ctl status'</w:t>
      </w:r>
    </w:p>
    <w:p w:rsidR="0044354B" w:rsidRPr="0044354B" w:rsidRDefault="0044354B" w:rsidP="0044354B">
      <w:pPr>
        <w:shd w:val="clear" w:color="auto" w:fill="FCFCFC"/>
        <w:spacing w:line="300" w:lineRule="atLeast"/>
        <w:rPr>
          <w:rFonts w:ascii="Consolas" w:hAnsi="Consolas" w:cs="Segoe UI"/>
          <w:color w:val="222222"/>
          <w:sz w:val="24"/>
          <w:szCs w:val="24"/>
          <w:lang w:val="en-US"/>
        </w:rPr>
      </w:pPr>
      <w:proofErr w:type="gramStart"/>
      <w:r w:rsidRPr="0044354B">
        <w:rPr>
          <w:rFonts w:ascii="Consolas" w:hAnsi="Consolas" w:cs="Segoe UI"/>
          <w:color w:val="222222"/>
          <w:sz w:val="24"/>
          <w:szCs w:val="24"/>
          <w:lang w:val="en-US"/>
        </w:rPr>
        <w:t>ssh</w:t>
      </w:r>
      <w:proofErr w:type="gramEnd"/>
      <w:r w:rsidRPr="0044354B">
        <w:rPr>
          <w:rFonts w:ascii="Consolas" w:hAnsi="Consolas" w:cs="Segoe UI"/>
          <w:color w:val="222222"/>
          <w:sz w:val="24"/>
          <w:szCs w:val="24"/>
          <w:lang w:val="en-US"/>
        </w:rPr>
        <w:t xml:space="preserve"> -i /c/Users/sky/.ssh/id_ed25519 root@${DEVTOOLS_IP} 'cat /etc/gitlab/initial_root_password'</w:t>
      </w:r>
    </w:p>
    <w:p w:rsidR="0044354B" w:rsidRPr="00446863" w:rsidRDefault="0044354B" w:rsidP="0044354B">
      <w:pPr>
        <w:shd w:val="clear" w:color="auto" w:fill="FCFCFC"/>
        <w:spacing w:line="300" w:lineRule="atLeast"/>
        <w:rPr>
          <w:rFonts w:ascii="Consolas" w:hAnsi="Consolas" w:cs="Segoe UI"/>
          <w:color w:val="222222"/>
          <w:sz w:val="24"/>
          <w:szCs w:val="24"/>
        </w:rPr>
      </w:pPr>
      <w:r w:rsidRPr="00446863">
        <w:rPr>
          <w:rFonts w:ascii="Consolas" w:hAnsi="Consolas" w:cs="Segoe UI"/>
          <w:color w:val="222222"/>
          <w:sz w:val="24"/>
          <w:szCs w:val="24"/>
        </w:rPr>
        <w:t>-----------------------------------------------------------------------</w:t>
      </w:r>
    </w:p>
    <w:p w:rsidR="0044354B" w:rsidRDefault="0044354B" w:rsidP="0044354B">
      <w:pPr>
        <w:pStyle w:val="afff0"/>
        <w:shd w:val="clear" w:color="auto" w:fill="F8F8F8"/>
        <w:spacing w:before="90" w:beforeAutospacing="0" w:after="90" w:afterAutospacing="0"/>
        <w:rPr>
          <w:rFonts w:ascii="Consolas" w:hAnsi="Consolas" w:cs="Segoe UI"/>
        </w:rPr>
      </w:pPr>
      <w:r w:rsidRPr="00446863">
        <w:rPr>
          <w:rFonts w:ascii="Consolas" w:hAnsi="Consolas" w:cs="Segoe UI"/>
        </w:rPr>
        <w:t>В браузере</w:t>
      </w:r>
      <w:r w:rsidRPr="0044354B">
        <w:rPr>
          <w:rFonts w:ascii="Consolas" w:hAnsi="Consolas" w:cs="Segoe UI"/>
        </w:rPr>
        <w:t xml:space="preserve"> </w:t>
      </w:r>
      <w:r>
        <w:rPr>
          <w:rFonts w:ascii="Consolas" w:hAnsi="Consolas" w:cs="Segoe UI"/>
        </w:rPr>
        <w:t>наберите</w:t>
      </w:r>
      <w:r w:rsidRPr="00446863">
        <w:rPr>
          <w:rFonts w:ascii="Consolas" w:hAnsi="Consolas" w:cs="Segoe UI"/>
        </w:rPr>
        <w:t>: </w:t>
      </w:r>
    </w:p>
    <w:p w:rsidR="0044354B" w:rsidRDefault="0044354B" w:rsidP="0044354B">
      <w:pPr>
        <w:pStyle w:val="afff0"/>
        <w:shd w:val="clear" w:color="auto" w:fill="F8F8F8"/>
        <w:spacing w:before="90" w:beforeAutospacing="0" w:after="90" w:afterAutospacing="0"/>
        <w:rPr>
          <w:rFonts w:ascii="Consolas" w:hAnsi="Consolas" w:cs="Segoe UI"/>
        </w:rPr>
      </w:pPr>
    </w:p>
    <w:p w:rsidR="0044354B" w:rsidRPr="00446863" w:rsidRDefault="0044354B" w:rsidP="0044354B">
      <w:pPr>
        <w:pStyle w:val="afff0"/>
        <w:shd w:val="clear" w:color="auto" w:fill="F8F8F8"/>
        <w:spacing w:before="90" w:beforeAutospacing="0" w:after="90" w:afterAutospacing="0"/>
        <w:rPr>
          <w:rFonts w:ascii="Consolas" w:hAnsi="Consolas" w:cs="Segoe UI"/>
          <w:lang w:val="en-US"/>
        </w:rPr>
      </w:pPr>
      <w:r w:rsidRPr="00446863">
        <w:rPr>
          <w:rStyle w:val="HTML1"/>
          <w:rFonts w:ascii="Consolas" w:eastAsia="Arial" w:hAnsi="Consolas"/>
          <w:color w:val="3685BF"/>
          <w:sz w:val="24"/>
          <w:szCs w:val="24"/>
        </w:rPr>
        <w:t>http://72.56.249.137</w:t>
      </w:r>
      <w:r w:rsidRPr="00446863">
        <w:rPr>
          <w:rFonts w:ascii="Consolas" w:hAnsi="Consolas" w:cs="Segoe UI"/>
        </w:rPr>
        <w:t> (ваш IP). Логин</w:t>
      </w:r>
      <w:r w:rsidRPr="00446863">
        <w:rPr>
          <w:rFonts w:ascii="Consolas" w:hAnsi="Consolas" w:cs="Segoe UI"/>
          <w:lang w:val="en-US"/>
        </w:rPr>
        <w:t>: </w:t>
      </w:r>
      <w:r w:rsidRPr="00446863">
        <w:rPr>
          <w:rStyle w:val="font-semibold"/>
          <w:rFonts w:ascii="Consolas" w:eastAsia="Arial" w:hAnsi="Consolas" w:cs="Segoe UI"/>
          <w:b/>
          <w:bCs/>
          <w:lang w:val="en-US"/>
        </w:rPr>
        <w:t>root</w:t>
      </w:r>
      <w:r w:rsidRPr="00446863">
        <w:rPr>
          <w:rFonts w:ascii="Consolas" w:hAnsi="Consolas" w:cs="Segoe UI"/>
          <w:lang w:val="en-US"/>
        </w:rPr>
        <w:t xml:space="preserve">, </w:t>
      </w:r>
      <w:r w:rsidRPr="00446863">
        <w:rPr>
          <w:rFonts w:ascii="Consolas" w:hAnsi="Consolas" w:cs="Segoe UI"/>
        </w:rPr>
        <w:t>пароль</w:t>
      </w:r>
      <w:r w:rsidRPr="00446863">
        <w:rPr>
          <w:rFonts w:ascii="Consolas" w:hAnsi="Consolas" w:cs="Segoe UI"/>
          <w:lang w:val="en-US"/>
        </w:rPr>
        <w:t xml:space="preserve"> — </w:t>
      </w:r>
      <w:r w:rsidRPr="00446863">
        <w:rPr>
          <w:rFonts w:ascii="Consolas" w:hAnsi="Consolas" w:cs="Segoe UI"/>
        </w:rPr>
        <w:t>из</w:t>
      </w:r>
      <w:r w:rsidRPr="00446863">
        <w:rPr>
          <w:rFonts w:ascii="Consolas" w:hAnsi="Consolas" w:cs="Segoe UI"/>
          <w:lang w:val="en-US"/>
        </w:rPr>
        <w:t> </w:t>
      </w:r>
      <w:r w:rsidRPr="00921757">
        <w:rPr>
          <w:rStyle w:val="HTML1"/>
          <w:rFonts w:ascii="Consolas" w:eastAsia="Arial" w:hAnsi="Consolas"/>
          <w:b/>
          <w:sz w:val="24"/>
          <w:szCs w:val="24"/>
          <w:lang w:val="en-US"/>
        </w:rPr>
        <w:t>initial_root_password</w:t>
      </w:r>
      <w:r w:rsidRPr="00446863">
        <w:rPr>
          <w:rFonts w:ascii="Consolas" w:hAnsi="Consolas" w:cs="Segoe UI"/>
          <w:lang w:val="en-US"/>
        </w:rPr>
        <w:t>.</w:t>
      </w:r>
    </w:p>
    <w:p w:rsidR="0044354B" w:rsidRPr="0044354B" w:rsidRDefault="0044354B" w:rsidP="0044354B">
      <w:pPr>
        <w:shd w:val="clear" w:color="auto" w:fill="F8F8F8"/>
        <w:spacing w:after="90"/>
        <w:rPr>
          <w:rFonts w:ascii="Segoe UI" w:hAnsi="Segoe UI" w:cs="Segoe UI"/>
          <w:sz w:val="21"/>
          <w:szCs w:val="21"/>
          <w:lang w:val="en-US"/>
        </w:rPr>
      </w:pPr>
    </w:p>
    <w:p w:rsidR="0044354B" w:rsidRPr="0044354B" w:rsidRDefault="0044354B" w:rsidP="0044354B">
      <w:pPr>
        <w:shd w:val="clear" w:color="auto" w:fill="F8F8F8"/>
        <w:spacing w:after="90"/>
        <w:jc w:val="center"/>
        <w:rPr>
          <w:rFonts w:ascii="Segoe UI" w:hAnsi="Segoe UI" w:cs="Segoe UI"/>
          <w:sz w:val="21"/>
          <w:szCs w:val="21"/>
          <w:lang w:val="en-US"/>
        </w:rPr>
      </w:pPr>
      <w:r w:rsidRPr="00921757">
        <w:rPr>
          <w:rStyle w:val="HTML1"/>
          <w:rFonts w:ascii="Consolas" w:eastAsia="Arial" w:hAnsi="Consolas"/>
          <w:b/>
          <w:sz w:val="24"/>
          <w:szCs w:val="24"/>
          <w:lang w:val="en-US"/>
        </w:rPr>
        <w:t>initial_root_password</w:t>
      </w:r>
      <w:r w:rsidRPr="00446863">
        <w:rPr>
          <w:rFonts w:ascii="Consolas" w:hAnsi="Consolas" w:cs="Segoe UI"/>
          <w:sz w:val="24"/>
          <w:szCs w:val="24"/>
          <w:lang w:val="en-US"/>
        </w:rPr>
        <w:t>.</w:t>
      </w:r>
    </w:p>
    <w:p w:rsidR="0044354B" w:rsidRPr="00921757" w:rsidRDefault="0044354B" w:rsidP="0044354B">
      <w:pPr>
        <w:shd w:val="clear" w:color="auto" w:fill="F8F8F8"/>
        <w:spacing w:after="90"/>
        <w:rPr>
          <w:rFonts w:ascii="Consolas" w:hAnsi="Consolas" w:cs="Segoe UI"/>
          <w:sz w:val="21"/>
          <w:szCs w:val="21"/>
          <w:lang w:val="en-US"/>
        </w:rPr>
      </w:pPr>
      <w:r w:rsidRPr="00921757">
        <w:rPr>
          <w:rFonts w:ascii="Consolas" w:hAnsi="Consolas" w:cs="Segoe UI"/>
          <w:sz w:val="21"/>
          <w:szCs w:val="21"/>
        </w:rPr>
        <w:t>На</w:t>
      </w:r>
      <w:r w:rsidRPr="00921757">
        <w:rPr>
          <w:rFonts w:ascii="Consolas" w:hAnsi="Consolas" w:cs="Segoe UI"/>
          <w:sz w:val="21"/>
          <w:szCs w:val="21"/>
          <w:lang w:val="en-US"/>
        </w:rPr>
        <w:t xml:space="preserve"> devtools-</w:t>
      </w:r>
      <w:r w:rsidRPr="00921757">
        <w:rPr>
          <w:rFonts w:ascii="Consolas" w:hAnsi="Consolas" w:cs="Segoe UI"/>
          <w:sz w:val="21"/>
          <w:szCs w:val="21"/>
        </w:rPr>
        <w:t>сервере</w:t>
      </w:r>
      <w:r w:rsidRPr="00921757">
        <w:rPr>
          <w:rFonts w:ascii="Consolas" w:hAnsi="Consolas" w:cs="Segoe UI"/>
          <w:sz w:val="21"/>
          <w:szCs w:val="21"/>
          <w:lang w:val="en-US"/>
        </w:rPr>
        <w:t>:</w:t>
      </w:r>
    </w:p>
    <w:p w:rsidR="0044354B" w:rsidRPr="00921757" w:rsidRDefault="0044354B" w:rsidP="0044354B">
      <w:pPr>
        <w:shd w:val="clear" w:color="auto" w:fill="FCFCFC"/>
        <w:spacing w:after="120" w:line="300" w:lineRule="atLeast"/>
        <w:rPr>
          <w:rFonts w:ascii="Consolas" w:hAnsi="Consolas" w:cs="Segoe UI"/>
          <w:color w:val="222222"/>
          <w:sz w:val="18"/>
          <w:szCs w:val="18"/>
          <w:lang w:val="en-US"/>
        </w:rPr>
      </w:pPr>
      <w:proofErr w:type="gramStart"/>
      <w:r w:rsidRPr="00921757">
        <w:rPr>
          <w:rFonts w:ascii="Consolas" w:hAnsi="Consolas" w:cs="Segoe UI"/>
          <w:color w:val="DB704B"/>
          <w:sz w:val="18"/>
          <w:szCs w:val="18"/>
          <w:lang w:val="en-US"/>
        </w:rPr>
        <w:t>sudo</w:t>
      </w:r>
      <w:proofErr w:type="gramEnd"/>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cat</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/etc/gitlab/initial_root_password</w:t>
      </w:r>
    </w:p>
    <w:p w:rsidR="0044354B" w:rsidRPr="0044354B" w:rsidRDefault="0044354B" w:rsidP="0044354B">
      <w:pPr>
        <w:shd w:val="clear" w:color="auto" w:fill="F8F8F8"/>
        <w:spacing w:before="90" w:after="90"/>
        <w:rPr>
          <w:rFonts w:ascii="Consolas" w:hAnsi="Consolas" w:cs="Segoe UI"/>
          <w:sz w:val="21"/>
          <w:szCs w:val="21"/>
          <w:lang w:val="en-US"/>
        </w:rPr>
      </w:pPr>
    </w:p>
    <w:p w:rsidR="0044354B" w:rsidRPr="00921757" w:rsidRDefault="0044354B" w:rsidP="0044354B">
      <w:pPr>
        <w:shd w:val="clear" w:color="auto" w:fill="F8F8F8"/>
        <w:spacing w:before="90" w:after="90"/>
        <w:rPr>
          <w:rFonts w:ascii="Consolas" w:hAnsi="Consolas" w:cs="Segoe UI"/>
          <w:sz w:val="21"/>
          <w:szCs w:val="21"/>
          <w:lang w:val="en-US"/>
        </w:rPr>
      </w:pPr>
      <w:r w:rsidRPr="00921757">
        <w:rPr>
          <w:rFonts w:ascii="Consolas" w:hAnsi="Consolas" w:cs="Segoe UI"/>
          <w:sz w:val="21"/>
          <w:szCs w:val="21"/>
        </w:rPr>
        <w:t>Или</w:t>
      </w:r>
      <w:r w:rsidRPr="00921757">
        <w:rPr>
          <w:rFonts w:ascii="Consolas" w:hAnsi="Consolas" w:cs="Segoe UI"/>
          <w:sz w:val="21"/>
          <w:szCs w:val="21"/>
          <w:lang w:val="en-US"/>
        </w:rPr>
        <w:t xml:space="preserve"> </w:t>
      </w:r>
      <w:r w:rsidRPr="00921757">
        <w:rPr>
          <w:rFonts w:ascii="Consolas" w:hAnsi="Consolas" w:cs="Segoe UI"/>
          <w:sz w:val="21"/>
          <w:szCs w:val="21"/>
        </w:rPr>
        <w:t>из</w:t>
      </w:r>
      <w:r w:rsidRPr="00921757">
        <w:rPr>
          <w:rFonts w:ascii="Consolas" w:hAnsi="Consolas" w:cs="Segoe UI"/>
          <w:sz w:val="21"/>
          <w:szCs w:val="21"/>
          <w:lang w:val="en-US"/>
        </w:rPr>
        <w:t xml:space="preserve"> Git Bash:</w:t>
      </w:r>
    </w:p>
    <w:p w:rsidR="0044354B" w:rsidRPr="00921757" w:rsidRDefault="0044354B" w:rsidP="0044354B">
      <w:pPr>
        <w:shd w:val="clear" w:color="auto" w:fill="FCFCFC"/>
        <w:spacing w:after="120" w:line="300" w:lineRule="atLeast"/>
        <w:rPr>
          <w:rFonts w:ascii="Consolas" w:hAnsi="Consolas" w:cs="Segoe UI"/>
          <w:color w:val="222222"/>
          <w:sz w:val="18"/>
          <w:szCs w:val="18"/>
          <w:lang w:val="en-US"/>
        </w:rPr>
      </w:pPr>
      <w:proofErr w:type="gramStart"/>
      <w:r w:rsidRPr="00921757">
        <w:rPr>
          <w:rFonts w:ascii="Consolas" w:hAnsi="Consolas" w:cs="Segoe UI"/>
          <w:color w:val="DB704B"/>
          <w:sz w:val="18"/>
          <w:szCs w:val="18"/>
          <w:lang w:val="en-US"/>
        </w:rPr>
        <w:t>ssh</w:t>
      </w:r>
      <w:proofErr w:type="gramEnd"/>
      <w:r w:rsidRPr="00921757">
        <w:rPr>
          <w:rFonts w:ascii="Consolas" w:hAnsi="Consolas" w:cs="Segoe UI"/>
          <w:color w:val="222222"/>
          <w:sz w:val="18"/>
          <w:szCs w:val="18"/>
          <w:lang w:val="en-US"/>
        </w:rPr>
        <w:t xml:space="preserve"> </w:t>
      </w:r>
      <w:r w:rsidRPr="00921757">
        <w:rPr>
          <w:rFonts w:ascii="Consolas" w:hAnsi="Consolas" w:cs="Segoe UI"/>
          <w:color w:val="206595"/>
          <w:sz w:val="18"/>
          <w:szCs w:val="18"/>
          <w:lang w:val="en-US"/>
        </w:rPr>
        <w:t>-i</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/c/Users/sky/.ssh/id_ed25519</w:t>
      </w:r>
      <w:r w:rsidRPr="00921757">
        <w:rPr>
          <w:rFonts w:ascii="Consolas" w:hAnsi="Consolas" w:cs="Segoe UI"/>
          <w:color w:val="222222"/>
          <w:sz w:val="18"/>
          <w:szCs w:val="18"/>
          <w:lang w:val="en-US"/>
        </w:rPr>
        <w:t xml:space="preserve"> </w:t>
      </w:r>
      <w:r w:rsidRPr="00921757">
        <w:rPr>
          <w:rFonts w:ascii="Consolas" w:hAnsi="Consolas" w:cs="Segoe UI"/>
          <w:color w:val="9E94D5"/>
          <w:sz w:val="18"/>
          <w:szCs w:val="18"/>
          <w:lang w:val="en-US"/>
        </w:rPr>
        <w:t>root@</w:t>
      </w:r>
      <w:r w:rsidRPr="00921757">
        <w:rPr>
          <w:rFonts w:ascii="Consolas" w:hAnsi="Consolas" w:cs="Segoe UI"/>
          <w:color w:val="206595"/>
          <w:sz w:val="18"/>
          <w:szCs w:val="18"/>
          <w:lang w:val="en-US"/>
        </w:rPr>
        <w:t>${DEVTOOLS_IP}</w:t>
      </w:r>
      <w:r w:rsidRPr="00921757">
        <w:rPr>
          <w:rFonts w:ascii="Consolas" w:hAnsi="Consolas" w:cs="Segoe UI"/>
          <w:color w:val="222222"/>
          <w:sz w:val="18"/>
          <w:szCs w:val="18"/>
          <w:lang w:val="en-US"/>
        </w:rPr>
        <w:t xml:space="preserve"> </w:t>
      </w:r>
      <w:r w:rsidRPr="00921757">
        <w:rPr>
          <w:rFonts w:ascii="Consolas" w:hAnsi="Consolas" w:cs="Segoe UI"/>
          <w:color w:val="206595"/>
          <w:sz w:val="18"/>
          <w:szCs w:val="18"/>
          <w:lang w:val="en-US"/>
        </w:rPr>
        <w:t>'</w:t>
      </w:r>
      <w:r w:rsidRPr="00921757">
        <w:rPr>
          <w:rFonts w:ascii="Consolas" w:hAnsi="Consolas" w:cs="Segoe UI"/>
          <w:color w:val="9E94D5"/>
          <w:sz w:val="18"/>
          <w:szCs w:val="18"/>
          <w:lang w:val="en-US"/>
        </w:rPr>
        <w:t>cat /etc/gitlab/initial_root_password</w:t>
      </w:r>
      <w:r w:rsidRPr="00921757">
        <w:rPr>
          <w:rFonts w:ascii="Consolas" w:hAnsi="Consolas" w:cs="Segoe UI"/>
          <w:color w:val="206595"/>
          <w:sz w:val="18"/>
          <w:szCs w:val="18"/>
          <w:lang w:val="en-US"/>
        </w:rPr>
        <w:t>'</w:t>
      </w:r>
    </w:p>
    <w:p w:rsidR="0044354B" w:rsidRPr="0044354B" w:rsidRDefault="0044354B" w:rsidP="0044354B">
      <w:pPr>
        <w:shd w:val="clear" w:color="auto" w:fill="F8F8F8"/>
        <w:spacing w:before="90"/>
        <w:rPr>
          <w:rFonts w:ascii="Consolas" w:hAnsi="Consolas" w:cs="Segoe UI"/>
          <w:sz w:val="21"/>
          <w:szCs w:val="21"/>
          <w:lang w:val="en-US"/>
        </w:rPr>
      </w:pPr>
    </w:p>
    <w:p w:rsidR="0044354B" w:rsidRPr="00C747C0" w:rsidRDefault="0044354B" w:rsidP="0044354B">
      <w:pPr>
        <w:shd w:val="clear" w:color="auto" w:fill="F8F8F8"/>
        <w:spacing w:before="90"/>
        <w:rPr>
          <w:rFonts w:ascii="Consolas" w:hAnsi="Consolas" w:cs="Segoe UI"/>
          <w:sz w:val="21"/>
          <w:szCs w:val="21"/>
        </w:rPr>
      </w:pPr>
      <w:r w:rsidRPr="00921757">
        <w:rPr>
          <w:rFonts w:ascii="Consolas" w:hAnsi="Consolas" w:cs="Segoe UI"/>
          <w:sz w:val="21"/>
          <w:szCs w:val="21"/>
        </w:rPr>
        <w:t>Файл</w:t>
      </w:r>
      <w:r w:rsidRPr="00921757">
        <w:rPr>
          <w:rFonts w:ascii="Consolas" w:hAnsi="Consolas" w:cs="Segoe UI"/>
          <w:sz w:val="21"/>
          <w:szCs w:val="21"/>
          <w:lang w:val="en-US"/>
        </w:rPr>
        <w:t>: </w:t>
      </w:r>
      <w:r w:rsidRPr="00921757">
        <w:rPr>
          <w:rFonts w:ascii="Consolas" w:hAnsi="Consolas" w:cs="Courier New"/>
          <w:sz w:val="19"/>
          <w:szCs w:val="19"/>
          <w:lang w:val="en-US"/>
        </w:rPr>
        <w:t>/etc/gitlab/initial_root_password</w:t>
      </w:r>
      <w:r w:rsidRPr="00921757">
        <w:rPr>
          <w:rFonts w:ascii="Consolas" w:hAnsi="Consolas" w:cs="Segoe UI"/>
          <w:sz w:val="21"/>
          <w:szCs w:val="21"/>
          <w:lang w:val="en-US"/>
        </w:rPr>
        <w:t xml:space="preserve">. </w:t>
      </w:r>
      <w:r w:rsidRPr="00921757">
        <w:rPr>
          <w:rFonts w:ascii="Consolas" w:hAnsi="Consolas" w:cs="Segoe UI"/>
          <w:sz w:val="21"/>
          <w:szCs w:val="21"/>
        </w:rPr>
        <w:t>Пароль root действует ~24 часа, потом файл удаляется.</w:t>
      </w:r>
    </w:p>
    <w:p w:rsidR="0044354B" w:rsidRPr="00446863" w:rsidRDefault="0044354B" w:rsidP="0044354B">
      <w:pPr>
        <w:pStyle w:val="afff0"/>
        <w:shd w:val="clear" w:color="auto" w:fill="F8F8F8"/>
        <w:spacing w:before="90" w:beforeAutospacing="0" w:after="90" w:afterAutospacing="0"/>
        <w:rPr>
          <w:rFonts w:ascii="Consolas" w:hAnsi="Consolas" w:cs="Segoe UI"/>
        </w:rPr>
      </w:pPr>
      <w:r w:rsidRPr="00446863">
        <w:rPr>
          <w:rStyle w:val="font-semibold"/>
          <w:rFonts w:ascii="Consolas" w:eastAsia="Arial" w:hAnsi="Consolas" w:cs="Segoe UI"/>
          <w:b/>
          <w:bCs/>
        </w:rPr>
        <w:t>Главное исправление:</w:t>
      </w:r>
      <w:r w:rsidRPr="00446863">
        <w:rPr>
          <w:rFonts w:ascii="Consolas" w:hAnsi="Consolas" w:cs="Segoe UI"/>
        </w:rPr>
        <w:t> в шаге 3 </w:t>
      </w:r>
      <w:r w:rsidRPr="00446863">
        <w:rPr>
          <w:rStyle w:val="HTML1"/>
          <w:rFonts w:ascii="Consolas" w:eastAsia="Arial" w:hAnsi="Consolas"/>
          <w:sz w:val="24"/>
          <w:szCs w:val="24"/>
        </w:rPr>
        <w:t>DEVTOOLS_IP=...</w:t>
      </w:r>
      <w:r w:rsidRPr="00446863">
        <w:rPr>
          <w:rFonts w:ascii="Consolas" w:hAnsi="Consolas" w:cs="Segoe UI"/>
        </w:rPr>
        <w:t> задаётся </w:t>
      </w:r>
      <w:r w:rsidRPr="00446863">
        <w:rPr>
          <w:rStyle w:val="font-semibold"/>
          <w:rFonts w:ascii="Consolas" w:eastAsia="Arial" w:hAnsi="Consolas" w:cs="Segoe UI"/>
          <w:b/>
          <w:bCs/>
        </w:rPr>
        <w:t>на сервере</w:t>
      </w:r>
      <w:r w:rsidRPr="00446863">
        <w:rPr>
          <w:rFonts w:ascii="Consolas" w:hAnsi="Consolas" w:cs="Segoe UI"/>
        </w:rPr>
        <w:t>, до </w:t>
      </w:r>
      <w:r w:rsidRPr="00446863">
        <w:rPr>
          <w:rStyle w:val="HTML1"/>
          <w:rFonts w:ascii="Consolas" w:eastAsia="Arial" w:hAnsi="Consolas"/>
          <w:sz w:val="24"/>
          <w:szCs w:val="24"/>
        </w:rPr>
        <w:t>apt-get install</w:t>
      </w:r>
      <w:r w:rsidRPr="00446863">
        <w:rPr>
          <w:rFonts w:ascii="Consolas" w:hAnsi="Consolas" w:cs="Segoe UI"/>
        </w:rPr>
        <w:t>. Без этого получается </w:t>
      </w:r>
      <w:r w:rsidRPr="00446863">
        <w:rPr>
          <w:rStyle w:val="HTML1"/>
          <w:rFonts w:ascii="Consolas" w:eastAsia="Arial" w:hAnsi="Consolas"/>
          <w:sz w:val="24"/>
          <w:szCs w:val="24"/>
        </w:rPr>
        <w:t>http://</w:t>
      </w:r>
      <w:r w:rsidRPr="00446863">
        <w:rPr>
          <w:rFonts w:ascii="Consolas" w:hAnsi="Consolas" w:cs="Segoe UI"/>
        </w:rPr>
        <w:t> и nginx GitLab не поднимается.</w:t>
      </w:r>
    </w:p>
    <w:p w:rsidR="0044354B" w:rsidRPr="00446863" w:rsidRDefault="0044354B" w:rsidP="0044354B"/>
    <w:p w:rsidR="0044354B" w:rsidRPr="0044354B" w:rsidRDefault="0044354B" w:rsidP="0044354B">
      <w:pPr>
        <w:pStyle w:val="31"/>
        <w:spacing w:before="0"/>
        <w:rPr>
          <w:rFonts w:ascii="Consolas" w:hAnsi="Consolas"/>
          <w:lang w:val="en-US"/>
        </w:rPr>
      </w:pPr>
      <w:r w:rsidRPr="00430FF4">
        <w:rPr>
          <w:rFonts w:ascii="Consolas" w:hAnsi="Consolas"/>
        </w:rPr>
        <w:t>10a.6.1. Проверка</w:t>
      </w:r>
      <w:r w:rsidRPr="0044354B">
        <w:rPr>
          <w:rFonts w:ascii="Consolas" w:hAnsi="Consolas"/>
          <w:lang w:val="en-US"/>
        </w:rPr>
        <w:t xml:space="preserve"> GitLab</w:t>
      </w:r>
      <w:bookmarkEnd w:id="115"/>
    </w:p>
    <w:p w:rsidR="0044354B" w:rsidRPr="0044354B" w:rsidRDefault="0044354B" w:rsidP="0044354B">
      <w:pPr>
        <w:rPr>
          <w:rFonts w:ascii="Consolas" w:hAnsi="Consolas"/>
          <w:color w:val="000000"/>
          <w:sz w:val="20"/>
          <w:lang w:val="en-US"/>
        </w:rPr>
      </w:pPr>
    </w:p>
    <w:p w:rsidR="0044354B" w:rsidRPr="0044354B" w:rsidRDefault="0044354B" w:rsidP="0044354B">
      <w:pPr>
        <w:rPr>
          <w:rFonts w:ascii="Consolas" w:hAnsi="Consolas"/>
          <w:lang w:val="en-US"/>
        </w:rPr>
      </w:pPr>
      <w:r w:rsidRPr="00430FF4">
        <w:rPr>
          <w:rFonts w:ascii="Consolas" w:hAnsi="Consolas"/>
          <w:color w:val="000000"/>
          <w:sz w:val="20"/>
        </w:rPr>
        <w:t>На</w:t>
      </w:r>
      <w:r w:rsidRPr="0044354B">
        <w:rPr>
          <w:rFonts w:ascii="Consolas" w:hAnsi="Consolas"/>
          <w:color w:val="000000"/>
          <w:sz w:val="20"/>
          <w:lang w:val="en-US"/>
        </w:rPr>
        <w:t xml:space="preserve"> devtools-</w:t>
      </w:r>
      <w:r w:rsidRPr="00430FF4">
        <w:rPr>
          <w:rFonts w:ascii="Consolas" w:hAnsi="Consolas"/>
          <w:color w:val="000000"/>
          <w:sz w:val="20"/>
        </w:rPr>
        <w:t>сервере</w:t>
      </w:r>
    </w:p>
    <w:p w:rsidR="0044354B" w:rsidRPr="0044354B"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proofErr w:type="gramStart"/>
      <w:r w:rsidRPr="0044354B">
        <w:rPr>
          <w:rFonts w:ascii="Consolas" w:hAnsi="Consolas"/>
          <w:color w:val="4C62AF"/>
          <w:sz w:val="20"/>
          <w:lang w:val="en-US"/>
        </w:rPr>
        <w:t>sudo</w:t>
      </w:r>
      <w:proofErr w:type="gramEnd"/>
      <w:r w:rsidRPr="0044354B">
        <w:rPr>
          <w:rFonts w:ascii="Consolas" w:hAnsi="Consolas"/>
          <w:color w:val="000000"/>
          <w:sz w:val="20"/>
          <w:lang w:val="en-US"/>
        </w:rPr>
        <w:t xml:space="preserve"> gitlab-ctl status</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cat /etc/gitlab/initial_root_password</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Default="0044354B" w:rsidP="0044354B">
      <w:pPr>
        <w:rPr>
          <w:rFonts w:ascii="Consolas" w:hAnsi="Consolas"/>
        </w:rPr>
      </w:pPr>
      <w:r w:rsidRPr="00430FF4">
        <w:rPr>
          <w:rFonts w:ascii="Consolas" w:hAnsi="Consolas"/>
        </w:rPr>
        <w:t>Успех: сервисы в статусе run; в браузере открывается страница входа GitLab (логин root, пароль из initial_root_password).</w:t>
      </w:r>
    </w:p>
    <w:p w:rsidR="0044354B" w:rsidRDefault="0044354B" w:rsidP="0044354B">
      <w:pPr>
        <w:rPr>
          <w:rFonts w:ascii="Consolas" w:hAnsi="Consolas"/>
        </w:rPr>
      </w:pPr>
    </w:p>
    <w:p w:rsidR="0044354B" w:rsidRDefault="0044354B" w:rsidP="0044354B">
      <w:pPr>
        <w:rPr>
          <w:rFonts w:ascii="Consolas" w:hAnsi="Consolas"/>
        </w:rPr>
      </w:pPr>
    </w:p>
    <w:p w:rsidR="0044354B" w:rsidRPr="003B6049" w:rsidRDefault="0044354B" w:rsidP="0044354B">
      <w:pPr>
        <w:pStyle w:val="21"/>
        <w:shd w:val="clear" w:color="auto" w:fill="F8F8F8"/>
        <w:spacing w:before="240" w:after="60"/>
        <w:rPr>
          <w:rFonts w:ascii="Consolas" w:hAnsi="Consolas" w:cs="Segoe UI"/>
          <w:sz w:val="34"/>
          <w:szCs w:val="34"/>
        </w:rPr>
      </w:pPr>
      <w:r w:rsidRPr="003B6049">
        <w:rPr>
          <w:rFonts w:ascii="Consolas" w:hAnsi="Consolas" w:cs="Segoe UI"/>
          <w:sz w:val="34"/>
          <w:szCs w:val="34"/>
        </w:rPr>
        <w:t>Доступ «из интернета»</w:t>
      </w: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Style w:val="font-semibold"/>
          <w:rFonts w:ascii="Consolas" w:eastAsia="Arial" w:hAnsi="Consolas" w:cs="Segoe UI"/>
          <w:b/>
          <w:bCs/>
          <w:sz w:val="21"/>
          <w:szCs w:val="21"/>
        </w:rPr>
        <w:t>Да.</w:t>
      </w:r>
      <w:r w:rsidRPr="003B6049">
        <w:rPr>
          <w:rFonts w:ascii="Consolas" w:hAnsi="Consolas" w:cs="Segoe UI"/>
          <w:sz w:val="21"/>
          <w:szCs w:val="21"/>
        </w:rPr>
        <w:t> У devtools есть публичный IP </w:t>
      </w:r>
      <w:r w:rsidRPr="003B6049">
        <w:rPr>
          <w:rStyle w:val="HTML1"/>
          <w:rFonts w:ascii="Consolas" w:eastAsia="Arial" w:hAnsi="Consolas"/>
          <w:sz w:val="19"/>
          <w:szCs w:val="19"/>
        </w:rPr>
        <w:t>72.56.249.137</w:t>
      </w:r>
      <w:r w:rsidRPr="003B6049">
        <w:rPr>
          <w:rFonts w:ascii="Consolas" w:hAnsi="Consolas" w:cs="Segoe UI"/>
          <w:sz w:val="21"/>
          <w:szCs w:val="21"/>
        </w:rPr>
        <w:t>, поэтому: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601"/>
        <w:gridCol w:w="4009"/>
      </w:tblGrid>
      <w:tr w:rsidR="0044354B" w:rsidRPr="003B6049" w:rsidTr="005F5F18">
        <w:trPr>
          <w:tblHeader/>
        </w:trPr>
        <w:tc>
          <w:tcPr>
            <w:tcW w:w="0" w:type="auto"/>
            <w:noWrap/>
            <w:tcMar>
              <w:top w:w="75" w:type="dxa"/>
              <w:left w:w="135" w:type="dxa"/>
              <w:bottom w:w="75" w:type="dxa"/>
              <w:right w:w="135" w:type="dxa"/>
            </w:tcMar>
            <w:hideMark/>
          </w:tcPr>
          <w:p w:rsidR="0044354B" w:rsidRPr="003B6049" w:rsidRDefault="0044354B" w:rsidP="005F5F18">
            <w:pPr>
              <w:rPr>
                <w:rFonts w:ascii="Consolas" w:hAnsi="Consolas" w:cs="Times New Roman"/>
                <w:b/>
                <w:bCs/>
                <w:sz w:val="21"/>
                <w:szCs w:val="21"/>
              </w:rPr>
            </w:pPr>
            <w:r w:rsidRPr="003B6049">
              <w:rPr>
                <w:rFonts w:ascii="Consolas" w:hAnsi="Consolas"/>
                <w:b/>
                <w:bCs/>
                <w:sz w:val="21"/>
                <w:szCs w:val="21"/>
              </w:rPr>
              <w:lastRenderedPageBreak/>
              <w:t>Что</w:t>
            </w:r>
          </w:p>
        </w:tc>
        <w:tc>
          <w:tcPr>
            <w:tcW w:w="0" w:type="auto"/>
            <w:noWrap/>
            <w:tcMar>
              <w:top w:w="75" w:type="dxa"/>
              <w:left w:w="135" w:type="dxa"/>
              <w:bottom w:w="75" w:type="dxa"/>
              <w:right w:w="135" w:type="dxa"/>
            </w:tcMar>
            <w:hideMark/>
          </w:tcPr>
          <w:p w:rsidR="0044354B" w:rsidRPr="003B6049" w:rsidRDefault="0044354B" w:rsidP="005F5F18">
            <w:pPr>
              <w:rPr>
                <w:rFonts w:ascii="Consolas" w:hAnsi="Consolas"/>
                <w:b/>
                <w:bCs/>
                <w:sz w:val="21"/>
                <w:szCs w:val="21"/>
              </w:rPr>
            </w:pPr>
            <w:r w:rsidRPr="003B6049">
              <w:rPr>
                <w:rFonts w:ascii="Consolas" w:hAnsi="Consolas"/>
                <w:b/>
                <w:bCs/>
                <w:sz w:val="21"/>
                <w:szCs w:val="21"/>
              </w:rPr>
              <w:t>Откуда</w:t>
            </w:r>
          </w:p>
        </w:tc>
        <w:tc>
          <w:tcPr>
            <w:tcW w:w="0" w:type="auto"/>
            <w:noWrap/>
            <w:tcMar>
              <w:top w:w="75" w:type="dxa"/>
              <w:left w:w="135" w:type="dxa"/>
              <w:bottom w:w="75" w:type="dxa"/>
              <w:right w:w="135" w:type="dxa"/>
            </w:tcMar>
            <w:hideMark/>
          </w:tcPr>
          <w:p w:rsidR="0044354B" w:rsidRPr="003B6049" w:rsidRDefault="0044354B" w:rsidP="005F5F18">
            <w:pPr>
              <w:rPr>
                <w:rFonts w:ascii="Consolas" w:hAnsi="Consolas"/>
                <w:b/>
                <w:bCs/>
                <w:sz w:val="21"/>
                <w:szCs w:val="21"/>
              </w:rPr>
            </w:pPr>
            <w:r w:rsidRPr="003B6049">
              <w:rPr>
                <w:rFonts w:ascii="Consolas" w:hAnsi="Consolas"/>
                <w:b/>
                <w:bCs/>
                <w:sz w:val="21"/>
                <w:szCs w:val="21"/>
              </w:rPr>
              <w:t>Как</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sz w:val="24"/>
                <w:szCs w:val="24"/>
              </w:rPr>
            </w:pPr>
            <w:r w:rsidRPr="003B6049">
              <w:rPr>
                <w:rFonts w:ascii="Consolas" w:hAnsi="Consolas"/>
              </w:rPr>
              <w:t>GitLab (веб)</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из браузера</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Style w:val="HTML1"/>
                <w:rFonts w:ascii="Consolas" w:eastAsia="Arial" w:hAnsi="Consolas"/>
                <w:color w:val="3685BF"/>
              </w:rPr>
              <w:t>http://72.56.249.137/users/sign_in</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SSH</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из Git Bash</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Style w:val="HTML1"/>
                <w:rFonts w:ascii="Consolas" w:eastAsia="Arial" w:hAnsi="Consolas"/>
              </w:rPr>
              <w:t>ssh -i ... root@72.56.249.137</w:t>
            </w:r>
          </w:p>
        </w:tc>
      </w:tr>
      <w:tr w:rsidR="0044354B" w:rsidRPr="003B6049" w:rsidTr="005F5F18">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Registry</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:5000</w:t>
            </w:r>
          </w:p>
        </w:tc>
        <w:tc>
          <w:tcPr>
            <w:tcW w:w="0" w:type="auto"/>
            <w:tcMar>
              <w:top w:w="75" w:type="dxa"/>
              <w:left w:w="135" w:type="dxa"/>
              <w:bottom w:w="75" w:type="dxa"/>
              <w:right w:w="135" w:type="dxa"/>
            </w:tcMar>
            <w:hideMark/>
          </w:tcPr>
          <w:p w:rsidR="0044354B" w:rsidRPr="003B6049" w:rsidRDefault="0044354B" w:rsidP="005F5F18">
            <w:pPr>
              <w:rPr>
                <w:rFonts w:ascii="Consolas" w:hAnsi="Consolas"/>
              </w:rPr>
            </w:pPr>
            <w:r w:rsidRPr="003B6049">
              <w:rPr>
                <w:rFonts w:ascii="Consolas" w:hAnsi="Consolas"/>
              </w:rPr>
              <w:t>если порт открыт в firewall</w:t>
            </w:r>
          </w:p>
        </w:tc>
      </w:tr>
    </w:tbl>
    <w:p w:rsidR="0044354B" w:rsidRDefault="0044354B" w:rsidP="0044354B">
      <w:pPr>
        <w:pStyle w:val="afff0"/>
        <w:shd w:val="clear" w:color="auto" w:fill="F8F8F8"/>
        <w:spacing w:before="90" w:beforeAutospacing="0" w:after="90" w:afterAutospacing="0"/>
        <w:rPr>
          <w:rFonts w:ascii="Consolas" w:hAnsi="Consolas" w:cs="Segoe UI"/>
          <w:sz w:val="21"/>
          <w:szCs w:val="21"/>
        </w:rPr>
      </w:pP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Fonts w:ascii="Consolas" w:hAnsi="Consolas" w:cs="Segoe UI"/>
          <w:sz w:val="21"/>
          <w:szCs w:val="21"/>
        </w:rPr>
        <w:t>Это не «локальная сеть» — страница GitLab видна </w:t>
      </w:r>
      <w:r w:rsidRPr="003B6049">
        <w:rPr>
          <w:rStyle w:val="font-semibold"/>
          <w:rFonts w:ascii="Consolas" w:eastAsia="Arial" w:hAnsi="Consolas" w:cs="Segoe UI"/>
          <w:b/>
          <w:bCs/>
          <w:sz w:val="21"/>
          <w:szCs w:val="21"/>
        </w:rPr>
        <w:t>любому</w:t>
      </w:r>
      <w:r w:rsidRPr="003B6049">
        <w:rPr>
          <w:rFonts w:ascii="Consolas" w:hAnsi="Consolas" w:cs="Segoe UI"/>
          <w:sz w:val="21"/>
          <w:szCs w:val="21"/>
        </w:rPr>
        <w:t>, кто знает IP (пока нет firewall/HTTPS).</w:t>
      </w:r>
    </w:p>
    <w:p w:rsidR="0044354B" w:rsidRPr="003B6049" w:rsidRDefault="0044354B" w:rsidP="0044354B">
      <w:pPr>
        <w:pStyle w:val="afff0"/>
        <w:shd w:val="clear" w:color="auto" w:fill="F8F8F8"/>
        <w:spacing w:before="90" w:beforeAutospacing="0" w:after="90" w:afterAutospacing="0"/>
        <w:rPr>
          <w:rFonts w:ascii="Consolas" w:hAnsi="Consolas" w:cs="Segoe UI"/>
          <w:sz w:val="21"/>
          <w:szCs w:val="21"/>
        </w:rPr>
      </w:pPr>
      <w:r w:rsidRPr="003B6049">
        <w:rPr>
          <w:rStyle w:val="font-semibold"/>
          <w:rFonts w:ascii="Consolas" w:eastAsia="Arial" w:hAnsi="Consolas" w:cs="Segoe UI"/>
          <w:b/>
          <w:bCs/>
          <w:sz w:val="21"/>
          <w:szCs w:val="21"/>
        </w:rPr>
        <w:t>Сейчас важно:</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пароль root уже </w:t>
      </w:r>
      <w:r w:rsidRPr="003B6049">
        <w:rPr>
          <w:rStyle w:val="font-semibold"/>
          <w:rFonts w:ascii="Consolas" w:hAnsi="Consolas" w:cs="Segoe UI"/>
          <w:b/>
          <w:bCs/>
          <w:sz w:val="21"/>
          <w:szCs w:val="21"/>
        </w:rPr>
        <w:t>сменить</w:t>
      </w:r>
      <w:r w:rsidRPr="003B6049">
        <w:rPr>
          <w:rFonts w:ascii="Consolas" w:hAnsi="Consolas" w:cs="Segoe UI"/>
          <w:sz w:val="21"/>
          <w:szCs w:val="21"/>
        </w:rPr>
        <w:t> (см. выше);</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вход по </w:t>
      </w:r>
      <w:r w:rsidRPr="003B6049">
        <w:rPr>
          <w:rStyle w:val="font-semibold"/>
          <w:rFonts w:ascii="Consolas" w:hAnsi="Consolas" w:cs="Segoe UI"/>
          <w:b/>
          <w:bCs/>
          <w:sz w:val="21"/>
          <w:szCs w:val="21"/>
        </w:rPr>
        <w:t>HTTP</w:t>
      </w:r>
      <w:r w:rsidRPr="003B6049">
        <w:rPr>
          <w:rFonts w:ascii="Consolas" w:hAnsi="Consolas" w:cs="Segoe UI"/>
          <w:sz w:val="21"/>
          <w:szCs w:val="21"/>
        </w:rPr>
        <w:t> — логин/пароль идут </w:t>
      </w:r>
      <w:r w:rsidRPr="003B6049">
        <w:rPr>
          <w:rStyle w:val="font-semibold"/>
          <w:rFonts w:ascii="Consolas" w:hAnsi="Consolas" w:cs="Segoe UI"/>
          <w:b/>
          <w:bCs/>
          <w:sz w:val="21"/>
          <w:szCs w:val="21"/>
        </w:rPr>
        <w:t>без шифрования</w:t>
      </w:r>
      <w:r w:rsidRPr="003B6049">
        <w:rPr>
          <w:rFonts w:ascii="Consolas" w:hAnsi="Consolas" w:cs="Segoe UI"/>
          <w:sz w:val="21"/>
          <w:szCs w:val="21"/>
        </w:rPr>
        <w:t> (для учебного стенда часто ок, для реального — позже HTTPS);</w:t>
      </w:r>
    </w:p>
    <w:p w:rsidR="0044354B" w:rsidRPr="003B6049" w:rsidRDefault="0044354B" w:rsidP="00C92798">
      <w:pPr>
        <w:numPr>
          <w:ilvl w:val="0"/>
          <w:numId w:val="85"/>
        </w:numPr>
        <w:shd w:val="clear" w:color="auto" w:fill="F8F8F8"/>
        <w:spacing w:before="100" w:beforeAutospacing="1" w:after="100" w:afterAutospacing="1"/>
        <w:rPr>
          <w:rFonts w:ascii="Consolas" w:hAnsi="Consolas" w:cs="Segoe UI"/>
          <w:sz w:val="21"/>
          <w:szCs w:val="21"/>
        </w:rPr>
      </w:pPr>
      <w:r w:rsidRPr="003B6049">
        <w:rPr>
          <w:rFonts w:ascii="Consolas" w:hAnsi="Consolas" w:cs="Segoe UI"/>
          <w:sz w:val="21"/>
          <w:szCs w:val="21"/>
        </w:rPr>
        <w:t>SSH у вас по </w:t>
      </w:r>
      <w:r w:rsidRPr="003B6049">
        <w:rPr>
          <w:rStyle w:val="font-semibold"/>
          <w:rFonts w:ascii="Consolas" w:hAnsi="Consolas" w:cs="Segoe UI"/>
          <w:b/>
          <w:bCs/>
          <w:sz w:val="21"/>
          <w:szCs w:val="21"/>
        </w:rPr>
        <w:t>ключу</w:t>
      </w:r>
      <w:r w:rsidRPr="003B6049">
        <w:rPr>
          <w:rFonts w:ascii="Consolas" w:hAnsi="Consolas" w:cs="Segoe UI"/>
          <w:sz w:val="21"/>
          <w:szCs w:val="21"/>
        </w:rPr>
        <w:t> — это нормально; пароль для SSH лучше не включать.</w:t>
      </w:r>
    </w:p>
    <w:p w:rsidR="0044354B" w:rsidRDefault="0044354B" w:rsidP="0044354B">
      <w:pPr>
        <w:rPr>
          <w:rFonts w:ascii="Consolas" w:hAnsi="Consolas"/>
        </w:rPr>
      </w:pP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6" w:name="sec10a_gitlab_setup"/>
      <w:r w:rsidRPr="00430FF4">
        <w:rPr>
          <w:rFonts w:ascii="Consolas" w:hAnsi="Consolas"/>
        </w:rPr>
        <w:t>10a.7. Первичная настройка GitLab</w:t>
      </w:r>
      <w:bookmarkEnd w:id="116"/>
    </w:p>
    <w:p w:rsidR="0044354B" w:rsidRPr="00C747C0" w:rsidRDefault="0044354B" w:rsidP="0044354B"/>
    <w:p w:rsidR="0044354B" w:rsidRPr="00430FF4" w:rsidRDefault="0044354B" w:rsidP="0044354B">
      <w:pPr>
        <w:rPr>
          <w:rFonts w:ascii="Consolas" w:hAnsi="Consolas"/>
        </w:rPr>
      </w:pPr>
      <w:r w:rsidRPr="00430FF4">
        <w:rPr>
          <w:rFonts w:ascii="Consolas" w:hAnsi="Consolas"/>
        </w:rPr>
        <w:t>1. В браузере: http://&lt;DEVTOOLS_IP&gt; — войти как root, сменить пароль.</w:t>
      </w:r>
    </w:p>
    <w:p w:rsidR="0044354B" w:rsidRDefault="0044354B" w:rsidP="0044354B">
      <w:pPr>
        <w:rPr>
          <w:rFonts w:ascii="Consolas" w:hAnsi="Consolas"/>
        </w:rPr>
      </w:pPr>
    </w:p>
    <w:p w:rsidR="0044354B" w:rsidRPr="00C747C0" w:rsidRDefault="0044354B" w:rsidP="0044354B">
      <w:pPr>
        <w:pStyle w:val="21"/>
        <w:shd w:val="clear" w:color="auto" w:fill="F8F8F8"/>
        <w:spacing w:before="240" w:after="60"/>
        <w:rPr>
          <w:rFonts w:ascii="Consolas" w:hAnsi="Consolas" w:cs="Segoe UI"/>
          <w:sz w:val="32"/>
          <w:szCs w:val="34"/>
        </w:rPr>
      </w:pPr>
      <w:r w:rsidRPr="00C747C0">
        <w:rPr>
          <w:rFonts w:ascii="Consolas" w:hAnsi="Consolas" w:cs="Segoe UI"/>
          <w:sz w:val="32"/>
          <w:szCs w:val="34"/>
        </w:rPr>
        <w:t>Пароль root и «24 часа»</w:t>
      </w:r>
    </w:p>
    <w:p w:rsidR="0044354B" w:rsidRPr="00C747C0" w:rsidRDefault="0044354B" w:rsidP="0044354B">
      <w:pPr>
        <w:pStyle w:val="afff0"/>
        <w:shd w:val="clear" w:color="auto" w:fill="F8F8F8"/>
        <w:spacing w:before="90" w:beforeAutospacing="0" w:after="90" w:afterAutospacing="0"/>
        <w:rPr>
          <w:rFonts w:ascii="Consolas" w:hAnsi="Consolas" w:cs="Segoe UI"/>
        </w:rPr>
      </w:pPr>
      <w:r>
        <w:rPr>
          <w:rFonts w:ascii="Consolas" w:hAnsi="Consolas" w:cs="Segoe UI"/>
        </w:rPr>
        <w:t xml:space="preserve"> </w:t>
      </w:r>
      <w:r w:rsidRPr="00C747C0">
        <w:rPr>
          <w:rFonts w:ascii="Consolas" w:hAnsi="Consolas" w:cs="Segoe UI"/>
        </w:rPr>
        <w:t>Файл </w:t>
      </w:r>
      <w:r w:rsidRPr="00C747C0">
        <w:rPr>
          <w:rStyle w:val="md-inline-path-prefix"/>
          <w:rFonts w:ascii="Consolas" w:eastAsia="Arial" w:hAnsi="Consolas" w:cs="Courier New"/>
          <w:b/>
          <w:i/>
          <w:color w:val="7030A0"/>
        </w:rPr>
        <w:t>/etc/gitlab/</w:t>
      </w:r>
      <w:r w:rsidRPr="00C747C0">
        <w:rPr>
          <w:rStyle w:val="md-inline-path-filename"/>
          <w:rFonts w:ascii="Consolas" w:eastAsia="Arial" w:hAnsi="Consolas" w:cs="Courier New"/>
          <w:b/>
        </w:rPr>
        <w:t>initial_root_password</w:t>
      </w:r>
      <w:r w:rsidRPr="00C747C0">
        <w:rPr>
          <w:rFonts w:ascii="Consolas" w:hAnsi="Consolas" w:cs="Segoe UI"/>
        </w:rPr>
        <w:t> GitLab </w:t>
      </w:r>
      <w:r w:rsidRPr="00C747C0">
        <w:rPr>
          <w:rStyle w:val="font-semibold"/>
          <w:rFonts w:ascii="Consolas" w:hAnsi="Consolas" w:cs="Segoe UI"/>
          <w:b/>
          <w:bCs/>
        </w:rPr>
        <w:t>удалит через ~24 часа</w:t>
      </w:r>
      <w:r w:rsidRPr="00C747C0">
        <w:rPr>
          <w:rFonts w:ascii="Consolas" w:hAnsi="Consolas" w:cs="Segoe UI"/>
        </w:rPr>
        <w:t> — это про файл, не про срок действия самого пароля.</w:t>
      </w:r>
    </w:p>
    <w:p w:rsidR="0044354B" w:rsidRDefault="0044354B" w:rsidP="0044354B">
      <w:pPr>
        <w:pStyle w:val="afff0"/>
        <w:shd w:val="clear" w:color="auto" w:fill="F8F8F8"/>
        <w:spacing w:before="90" w:beforeAutospacing="0" w:after="90" w:afterAutospacing="0"/>
        <w:rPr>
          <w:rStyle w:val="font-semibold"/>
          <w:rFonts w:ascii="Consolas" w:eastAsiaTheme="majorEastAsia" w:hAnsi="Consolas" w:cs="Segoe UI"/>
          <w:b/>
          <w:bCs/>
        </w:rPr>
      </w:pPr>
    </w:p>
    <w:p w:rsidR="0044354B" w:rsidRPr="00C747C0" w:rsidRDefault="0044354B" w:rsidP="0044354B">
      <w:pPr>
        <w:pStyle w:val="afff0"/>
        <w:shd w:val="clear" w:color="auto" w:fill="F8F8F8"/>
        <w:spacing w:before="90" w:beforeAutospacing="0" w:after="90" w:afterAutospacing="0"/>
        <w:rPr>
          <w:rFonts w:ascii="Consolas" w:hAnsi="Consolas" w:cs="Segoe UI"/>
        </w:rPr>
      </w:pPr>
      <w:r w:rsidRPr="00C747C0">
        <w:rPr>
          <w:rStyle w:val="font-semibold"/>
          <w:rFonts w:ascii="Consolas" w:hAnsi="Consolas" w:cs="Segoe UI"/>
          <w:b/>
          <w:bCs/>
        </w:rPr>
        <w:t>Что сделать сейчас:</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Войти как </w:t>
      </w:r>
      <w:r w:rsidRPr="00C747C0">
        <w:rPr>
          <w:rStyle w:val="HTML1"/>
          <w:rFonts w:ascii="Consolas" w:eastAsia="Arial" w:hAnsi="Consolas"/>
          <w:sz w:val="24"/>
          <w:szCs w:val="24"/>
        </w:rPr>
        <w:t>root</w:t>
      </w:r>
      <w:r w:rsidRPr="00C747C0">
        <w:rPr>
          <w:rFonts w:ascii="Consolas" w:hAnsi="Consolas" w:cs="Segoe UI"/>
          <w:sz w:val="24"/>
          <w:szCs w:val="24"/>
        </w:rPr>
        <w:t> с паролем из файла.</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Сразу сменить пароль: </w:t>
      </w:r>
      <w:r w:rsidRPr="00C747C0">
        <w:rPr>
          <w:rStyle w:val="font-semibold"/>
          <w:rFonts w:ascii="Consolas" w:hAnsi="Consolas" w:cs="Segoe UI"/>
          <w:b/>
          <w:bCs/>
          <w:sz w:val="24"/>
          <w:szCs w:val="24"/>
        </w:rPr>
        <w:t>Avatar → Edit profile → Password</w:t>
      </w:r>
      <w:r w:rsidRPr="00C747C0">
        <w:rPr>
          <w:rFonts w:ascii="Consolas" w:hAnsi="Consolas" w:cs="Segoe UI"/>
          <w:sz w:val="24"/>
          <w:szCs w:val="24"/>
        </w:rPr>
        <w:t> </w:t>
      </w:r>
    </w:p>
    <w:p w:rsidR="0044354B" w:rsidRPr="00C747C0" w:rsidRDefault="0044354B" w:rsidP="00C92798">
      <w:pPr>
        <w:numPr>
          <w:ilvl w:val="0"/>
          <w:numId w:val="84"/>
        </w:numPr>
        <w:shd w:val="clear" w:color="auto" w:fill="F8F8F8"/>
        <w:spacing w:before="100" w:beforeAutospacing="1" w:after="100" w:afterAutospacing="1"/>
        <w:rPr>
          <w:rFonts w:ascii="Consolas" w:hAnsi="Consolas" w:cs="Segoe UI"/>
          <w:sz w:val="24"/>
          <w:szCs w:val="24"/>
        </w:rPr>
      </w:pPr>
      <w:r w:rsidRPr="00C747C0">
        <w:rPr>
          <w:rFonts w:ascii="Consolas" w:hAnsi="Consolas" w:cs="Segoe UI"/>
          <w:sz w:val="24"/>
          <w:szCs w:val="24"/>
        </w:rPr>
        <w:t>После смены пароль из файла больше не нужен — даже когда файл исчезнет, входите </w:t>
      </w:r>
      <w:r w:rsidRPr="00C747C0">
        <w:rPr>
          <w:rStyle w:val="font-semibold"/>
          <w:rFonts w:ascii="Consolas" w:hAnsi="Consolas" w:cs="Segoe UI"/>
          <w:b/>
          <w:bCs/>
          <w:sz w:val="24"/>
          <w:szCs w:val="24"/>
        </w:rPr>
        <w:t>новым</w:t>
      </w:r>
      <w:r w:rsidRPr="00C747C0">
        <w:rPr>
          <w:rFonts w:ascii="Consolas" w:hAnsi="Consolas" w:cs="Segoe UI"/>
          <w:sz w:val="24"/>
          <w:szCs w:val="24"/>
        </w:rPr>
        <w:t> паролем.</w:t>
      </w:r>
    </w:p>
    <w:p w:rsidR="0044354B" w:rsidRPr="00C747C0" w:rsidRDefault="0044354B" w:rsidP="0044354B">
      <w:pPr>
        <w:pStyle w:val="afff0"/>
        <w:shd w:val="clear" w:color="auto" w:fill="F8F8F8"/>
        <w:spacing w:before="90" w:beforeAutospacing="0" w:after="90" w:afterAutospacing="0"/>
        <w:rPr>
          <w:rFonts w:ascii="Consolas" w:hAnsi="Consolas" w:cs="Segoe UI"/>
        </w:rPr>
      </w:pPr>
      <w:r w:rsidRPr="00C747C0">
        <w:rPr>
          <w:rFonts w:ascii="Consolas" w:hAnsi="Consolas" w:cs="Segoe UI"/>
        </w:rPr>
        <w:t>Файл можно не сохранять отдельно, если пароль уже сменили.</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4F7B6D96" wp14:editId="4D27FDD1">
            <wp:extent cx="2012588" cy="1293807"/>
            <wp:effectExtent l="0" t="0" r="6985"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8.png"/>
                    <pic:cNvPicPr/>
                  </pic:nvPicPr>
                  <pic:blipFill>
                    <a:blip r:embed="rId266">
                      <a:extLst>
                        <a:ext uri="{28A0092B-C50C-407E-A947-70E740481C1C}">
                          <a14:useLocalDpi xmlns:a14="http://schemas.microsoft.com/office/drawing/2010/main" val="0"/>
                        </a:ext>
                      </a:extLst>
                    </a:blip>
                    <a:stretch>
                      <a:fillRect/>
                    </a:stretch>
                  </pic:blipFill>
                  <pic:spPr>
                    <a:xfrm>
                      <a:off x="0" y="0"/>
                      <a:ext cx="2018234" cy="1297437"/>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lastRenderedPageBreak/>
        <w:drawing>
          <wp:inline distT="0" distB="0" distL="0" distR="0" wp14:anchorId="12410B1A" wp14:editId="6453A58E">
            <wp:extent cx="3022285" cy="2071979"/>
            <wp:effectExtent l="0" t="0" r="6985" b="508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9.png"/>
                    <pic:cNvPicPr/>
                  </pic:nvPicPr>
                  <pic:blipFill>
                    <a:blip r:embed="rId267">
                      <a:extLst>
                        <a:ext uri="{28A0092B-C50C-407E-A947-70E740481C1C}">
                          <a14:useLocalDpi xmlns:a14="http://schemas.microsoft.com/office/drawing/2010/main" val="0"/>
                        </a:ext>
                      </a:extLst>
                    </a:blip>
                    <a:stretch>
                      <a:fillRect/>
                    </a:stretch>
                  </pic:blipFill>
                  <pic:spPr>
                    <a:xfrm>
                      <a:off x="0" y="0"/>
                      <a:ext cx="3026400" cy="2074800"/>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780332DE" wp14:editId="2DC35946">
            <wp:extent cx="4991357" cy="660434"/>
            <wp:effectExtent l="0" t="0" r="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30.png"/>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4991357" cy="660434"/>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Lucida Console" w:eastAsiaTheme="minorEastAsia" w:hAnsi="Lucida Console" w:cs="Lucida Console"/>
        </w:rPr>
        <w:t>q9MbSsTCHFYV2ZQD2gYkouieM+k8pSPwwH480jpMwgo=</w:t>
      </w:r>
    </w:p>
    <w:p w:rsidR="0044354B" w:rsidRDefault="0044354B" w:rsidP="0044354B">
      <w:pPr>
        <w:rPr>
          <w:rFonts w:ascii="Consolas" w:hAnsi="Consolas"/>
        </w:rPr>
      </w:pPr>
    </w:p>
    <w:p w:rsidR="0044354B" w:rsidRDefault="0044354B" w:rsidP="0044354B">
      <w:pPr>
        <w:pStyle w:val="afff0"/>
        <w:shd w:val="clear" w:color="auto" w:fill="F8F8F8"/>
        <w:spacing w:before="90" w:beforeAutospacing="0" w:after="90" w:afterAutospacing="0"/>
        <w:rPr>
          <w:rFonts w:ascii="Segoe UI" w:hAnsi="Segoe UI" w:cs="Segoe UI"/>
          <w:sz w:val="21"/>
          <w:szCs w:val="21"/>
        </w:rPr>
      </w:pPr>
      <w:r>
        <w:rPr>
          <w:rFonts w:ascii="Lucida Console" w:eastAsiaTheme="minorEastAsia" w:hAnsi="Lucida Console" w:cs="Lucida Console"/>
        </w:rPr>
        <w:t>q9MbSsTCH</w:t>
      </w:r>
      <w:r w:rsidRPr="00C747C0">
        <w:rPr>
          <w:rFonts w:ascii="Lucida Console" w:eastAsiaTheme="minorEastAsia" w:hAnsi="Lucida Console" w:cs="Lucida Console"/>
        </w:rPr>
        <w:t>#@^</w:t>
      </w:r>
      <w:r>
        <w:rPr>
          <w:rFonts w:ascii="Lucida Console" w:eastAsiaTheme="minorEastAsia" w:hAnsi="Lucida Console" w:cs="Lucida Console"/>
          <w:lang w:val="en-US"/>
        </w:rPr>
        <w:t>FD</w:t>
      </w:r>
      <w:r w:rsidRPr="00C747C0">
        <w:rPr>
          <w:rFonts w:ascii="Lucida Console" w:eastAsiaTheme="minorEastAsia" w:hAnsi="Lucida Console" w:cs="Lucida Console"/>
        </w:rPr>
        <w:t>$%^</w:t>
      </w:r>
      <w:r>
        <w:rPr>
          <w:rFonts w:ascii="Lucida Console" w:eastAsiaTheme="minorEastAsia" w:hAnsi="Lucida Console" w:cs="Lucida Console"/>
        </w:rPr>
        <w:t>uieM+k8pH480SPwwjpMwgo=</w:t>
      </w:r>
    </w:p>
    <w:p w:rsidR="0044354B" w:rsidRDefault="0044354B" w:rsidP="0044354B">
      <w:pPr>
        <w:rPr>
          <w:rFonts w:ascii="Consolas" w:hAnsi="Consolas"/>
        </w:rPr>
      </w:pPr>
    </w:p>
    <w:p w:rsidR="0044354B" w:rsidRDefault="0044354B" w:rsidP="0044354B">
      <w:pPr>
        <w:rPr>
          <w:rFonts w:ascii="Consolas" w:hAnsi="Consolas"/>
        </w:rPr>
      </w:pPr>
      <w:r>
        <w:rPr>
          <w:rFonts w:ascii="Consolas" w:hAnsi="Consolas"/>
          <w:noProof/>
        </w:rPr>
        <w:drawing>
          <wp:inline distT="0" distB="0" distL="0" distR="0" wp14:anchorId="3A449830" wp14:editId="748F4765">
            <wp:extent cx="4615111" cy="1747395"/>
            <wp:effectExtent l="0" t="0" r="0" b="571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31.png"/>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4621285" cy="1749733"/>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rPr>
          <w:rFonts w:ascii="Consolas" w:hAnsi="Consolas"/>
        </w:rPr>
      </w:pPr>
    </w:p>
    <w:p w:rsidR="0044354B" w:rsidRPr="00C747C0" w:rsidRDefault="0044354B" w:rsidP="0044354B">
      <w:pPr>
        <w:rPr>
          <w:rFonts w:ascii="Consolas" w:hAnsi="Consolas"/>
        </w:rPr>
      </w:pPr>
    </w:p>
    <w:p w:rsidR="0044354B" w:rsidRPr="00C747C0"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2.</w:t>
      </w:r>
      <w:r w:rsidRPr="00430FF4">
        <w:rPr>
          <w:rFonts w:ascii="Consolas" w:hAnsi="Consolas"/>
        </w:rPr>
        <w:t>Создать</w:t>
      </w:r>
      <w:r w:rsidRPr="0044354B">
        <w:rPr>
          <w:rFonts w:ascii="Consolas" w:hAnsi="Consolas"/>
          <w:lang w:val="en-US"/>
        </w:rPr>
        <w:t xml:space="preserve"> </w:t>
      </w:r>
      <w:r w:rsidRPr="00430FF4">
        <w:rPr>
          <w:rFonts w:ascii="Consolas" w:hAnsi="Consolas"/>
        </w:rPr>
        <w:t>группу</w:t>
      </w:r>
      <w:r w:rsidRPr="0044354B">
        <w:rPr>
          <w:rFonts w:ascii="Consolas" w:hAnsi="Consolas"/>
          <w:lang w:val="en-US"/>
        </w:rPr>
        <w:t xml:space="preserve"> </w:t>
      </w:r>
      <w:r w:rsidRPr="0044354B">
        <w:rPr>
          <w:rFonts w:ascii="Consolas" w:hAnsi="Consolas"/>
          <w:b/>
          <w:i/>
          <w:color w:val="7030A0"/>
          <w:lang w:val="en-US"/>
        </w:rPr>
        <w:t>greeting-group</w:t>
      </w:r>
      <w:r w:rsidRPr="0044354B">
        <w:rPr>
          <w:rFonts w:ascii="Consolas" w:hAnsi="Consolas"/>
          <w:color w:val="7030A0"/>
          <w:lang w:val="en-US"/>
        </w:rPr>
        <w:t xml:space="preserve"> </w:t>
      </w:r>
      <w:r w:rsidRPr="00430FF4">
        <w:rPr>
          <w:rFonts w:ascii="Consolas" w:hAnsi="Consolas"/>
        </w:rPr>
        <w:t>и</w:t>
      </w:r>
      <w:r w:rsidRPr="0044354B">
        <w:rPr>
          <w:rFonts w:ascii="Consolas" w:hAnsi="Consolas"/>
          <w:lang w:val="en-US"/>
        </w:rPr>
        <w:t xml:space="preserve"> </w:t>
      </w:r>
      <w:r w:rsidRPr="00430FF4">
        <w:rPr>
          <w:rFonts w:ascii="Consolas" w:hAnsi="Consolas"/>
        </w:rPr>
        <w:t>проект</w:t>
      </w:r>
      <w:r w:rsidRPr="0044354B">
        <w:rPr>
          <w:rFonts w:ascii="Consolas" w:hAnsi="Consolas"/>
          <w:lang w:val="en-US"/>
        </w:rPr>
        <w:t xml:space="preserve"> </w:t>
      </w:r>
      <w:r w:rsidRPr="0044354B">
        <w:rPr>
          <w:rFonts w:ascii="Consolas" w:hAnsi="Consolas"/>
          <w:b/>
          <w:i/>
          <w:color w:val="7030A0"/>
          <w:lang w:val="en-US"/>
        </w:rPr>
        <w:t>greeting-service</w:t>
      </w:r>
      <w:r w:rsidRPr="0044354B">
        <w:rPr>
          <w:rFonts w:ascii="Consolas" w:hAnsi="Consolas"/>
          <w:color w:val="7030A0"/>
          <w:lang w:val="en-US"/>
        </w:rPr>
        <w:t xml:space="preserve"> </w:t>
      </w:r>
      <w:r w:rsidRPr="0044354B">
        <w:rPr>
          <w:rFonts w:ascii="Consolas" w:hAnsi="Consolas"/>
          <w:lang w:val="en-US"/>
        </w:rPr>
        <w:t>(Private).</w:t>
      </w:r>
    </w:p>
    <w:p w:rsidR="0044354B" w:rsidRDefault="0044354B" w:rsidP="0044354B">
      <w:pPr>
        <w:rPr>
          <w:rFonts w:ascii="Consolas" w:hAnsi="Consolas"/>
        </w:rPr>
      </w:pPr>
      <w:r>
        <w:rPr>
          <w:rFonts w:ascii="Consolas" w:hAnsi="Consolas"/>
          <w:noProof/>
        </w:rPr>
        <w:drawing>
          <wp:inline distT="0" distB="0" distL="0" distR="0" wp14:anchorId="37B2E55A" wp14:editId="65158AAE">
            <wp:extent cx="2374458" cy="1844683"/>
            <wp:effectExtent l="0" t="0" r="6985"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32.png"/>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377642" cy="1847157"/>
                    </a:xfrm>
                    <a:prstGeom prst="rect">
                      <a:avLst/>
                    </a:prstGeom>
                  </pic:spPr>
                </pic:pic>
              </a:graphicData>
            </a:graphic>
          </wp:inline>
        </w:drawing>
      </w:r>
    </w:p>
    <w:p w:rsidR="0044354B" w:rsidRDefault="0044354B" w:rsidP="0044354B">
      <w:pPr>
        <w:rPr>
          <w:rFonts w:ascii="Consolas" w:hAnsi="Consolas"/>
        </w:rPr>
      </w:pPr>
    </w:p>
    <w:p w:rsidR="0044354B" w:rsidRDefault="0044354B" w:rsidP="0044354B">
      <w:pPr>
        <w:rPr>
          <w:rFonts w:ascii="Consolas" w:hAnsi="Consolas"/>
        </w:rPr>
      </w:pPr>
    </w:p>
    <w:p w:rsidR="0044354B" w:rsidRDefault="0044354B" w:rsidP="0044354B">
      <w:pPr>
        <w:pStyle w:val="31"/>
        <w:shd w:val="clear" w:color="auto" w:fill="F8F8F8"/>
        <w:spacing w:before="240" w:after="60"/>
        <w:rPr>
          <w:rFonts w:ascii="Segoe UI" w:hAnsi="Segoe UI" w:cs="Segoe UI"/>
          <w:sz w:val="29"/>
          <w:szCs w:val="29"/>
        </w:rPr>
      </w:pPr>
      <w:r>
        <w:rPr>
          <w:rFonts w:ascii="Segoe UI" w:hAnsi="Segoe UI" w:cs="Segoe UI"/>
          <w:sz w:val="29"/>
          <w:szCs w:val="29"/>
        </w:rPr>
        <w:t>Шаг 1. Создать группу</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Слева</w:t>
      </w:r>
      <w:r w:rsidRPr="0044354B">
        <w:rPr>
          <w:rFonts w:ascii="Segoe UI" w:hAnsi="Segoe UI" w:cs="Segoe UI"/>
          <w:sz w:val="21"/>
          <w:szCs w:val="21"/>
          <w:lang w:val="en-US"/>
        </w:rPr>
        <w:t xml:space="preserve"> </w:t>
      </w:r>
      <w:r>
        <w:rPr>
          <w:rFonts w:ascii="Segoe UI" w:hAnsi="Segoe UI" w:cs="Segoe UI"/>
          <w:sz w:val="21"/>
          <w:szCs w:val="21"/>
        </w:rPr>
        <w:t>нажмите</w:t>
      </w:r>
      <w:r w:rsidRPr="0044354B">
        <w:rPr>
          <w:rFonts w:ascii="Segoe UI" w:hAnsi="Segoe UI" w:cs="Segoe UI"/>
          <w:sz w:val="21"/>
          <w:szCs w:val="21"/>
          <w:lang w:val="en-US"/>
        </w:rPr>
        <w:t> </w:t>
      </w:r>
      <w:r w:rsidRPr="0044354B">
        <w:rPr>
          <w:rStyle w:val="font-semibold"/>
          <w:rFonts w:ascii="Segoe UI" w:hAnsi="Segoe UI" w:cs="Segoe UI"/>
          <w:b/>
          <w:bCs/>
          <w:sz w:val="21"/>
          <w:szCs w:val="21"/>
          <w:lang w:val="en-US"/>
        </w:rPr>
        <w:t>Search or go to…</w:t>
      </w:r>
      <w:r w:rsidRPr="0044354B">
        <w:rPr>
          <w:rFonts w:ascii="Segoe UI" w:hAnsi="Segoe UI" w:cs="Segoe UI"/>
          <w:sz w:val="21"/>
          <w:szCs w:val="21"/>
          <w:lang w:val="en-US"/>
        </w:rPr>
        <w:t> </w:t>
      </w:r>
      <w:r>
        <w:rPr>
          <w:rFonts w:ascii="Segoe UI" w:hAnsi="Segoe UI" w:cs="Segoe UI"/>
          <w:sz w:val="21"/>
          <w:szCs w:val="21"/>
        </w:rPr>
        <w:t xml:space="preserve">(или иконка меню </w:t>
      </w:r>
      <w:r>
        <w:rPr>
          <w:rFonts w:ascii="Segoe UI Symbol" w:hAnsi="Segoe UI Symbol" w:cs="Segoe UI Symbol"/>
          <w:sz w:val="21"/>
          <w:szCs w:val="21"/>
        </w:rPr>
        <w:t>☰</w:t>
      </w:r>
      <w:r>
        <w:rPr>
          <w:rFonts w:ascii="Segoe UI" w:hAnsi="Segoe UI" w:cs="Segoe UI"/>
          <w:sz w:val="21"/>
          <w:szCs w:val="21"/>
        </w:rPr>
        <w:t>).</w:t>
      </w:r>
    </w:p>
    <w:p w:rsidR="0044354B" w:rsidRPr="0044354B" w:rsidRDefault="0044354B" w:rsidP="00C92798">
      <w:pPr>
        <w:numPr>
          <w:ilvl w:val="0"/>
          <w:numId w:val="86"/>
        </w:numPr>
        <w:shd w:val="clear" w:color="auto" w:fill="F8F8F8"/>
        <w:spacing w:before="100" w:beforeAutospacing="1" w:after="100" w:afterAutospacing="1"/>
        <w:rPr>
          <w:rFonts w:ascii="Segoe UI" w:hAnsi="Segoe UI" w:cs="Segoe UI"/>
          <w:sz w:val="21"/>
          <w:szCs w:val="21"/>
          <w:lang w:val="en-US"/>
        </w:rPr>
      </w:pPr>
      <w:r w:rsidRPr="0044354B">
        <w:rPr>
          <w:rStyle w:val="font-semibold"/>
          <w:rFonts w:ascii="Segoe UI" w:hAnsi="Segoe UI" w:cs="Segoe UI"/>
          <w:b/>
          <w:bCs/>
          <w:sz w:val="21"/>
          <w:szCs w:val="21"/>
          <w:lang w:val="en-US"/>
        </w:rPr>
        <w:lastRenderedPageBreak/>
        <w:t>Groups</w:t>
      </w:r>
      <w:r w:rsidRPr="0044354B">
        <w:rPr>
          <w:rFonts w:ascii="Segoe UI" w:hAnsi="Segoe UI" w:cs="Segoe UI"/>
          <w:sz w:val="21"/>
          <w:szCs w:val="21"/>
          <w:lang w:val="en-US"/>
        </w:rPr>
        <w:t> → </w:t>
      </w:r>
      <w:r w:rsidRPr="0044354B">
        <w:rPr>
          <w:rStyle w:val="font-semibold"/>
          <w:rFonts w:ascii="Segoe UI" w:hAnsi="Segoe UI" w:cs="Segoe UI"/>
          <w:b/>
          <w:bCs/>
          <w:sz w:val="21"/>
          <w:szCs w:val="21"/>
          <w:lang w:val="en-US"/>
        </w:rPr>
        <w:t>Create group</w:t>
      </w:r>
      <w:r w:rsidRPr="0044354B">
        <w:rPr>
          <w:rFonts w:ascii="Segoe UI" w:hAnsi="Segoe UI" w:cs="Segoe UI"/>
          <w:sz w:val="21"/>
          <w:szCs w:val="21"/>
          <w:lang w:val="en-US"/>
        </w:rPr>
        <w:t> (</w:t>
      </w:r>
      <w:r>
        <w:rPr>
          <w:rFonts w:ascii="Segoe UI" w:hAnsi="Segoe UI" w:cs="Segoe UI"/>
          <w:sz w:val="21"/>
          <w:szCs w:val="21"/>
        </w:rPr>
        <w:t>или</w:t>
      </w:r>
      <w:r w:rsidRPr="0044354B">
        <w:rPr>
          <w:rFonts w:ascii="Segoe UI" w:hAnsi="Segoe UI" w:cs="Segoe UI"/>
          <w:sz w:val="21"/>
          <w:szCs w:val="21"/>
          <w:lang w:val="en-US"/>
        </w:rPr>
        <w:t> </w:t>
      </w:r>
      <w:proofErr w:type="gramStart"/>
      <w:r w:rsidRPr="0044354B">
        <w:rPr>
          <w:rStyle w:val="font-semibold"/>
          <w:rFonts w:ascii="Segoe UI" w:hAnsi="Segoe UI" w:cs="Segoe UI"/>
          <w:b/>
          <w:bCs/>
          <w:sz w:val="21"/>
          <w:szCs w:val="21"/>
          <w:lang w:val="en-US"/>
        </w:rPr>
        <w:t>New</w:t>
      </w:r>
      <w:proofErr w:type="gramEnd"/>
      <w:r w:rsidRPr="0044354B">
        <w:rPr>
          <w:rStyle w:val="font-semibold"/>
          <w:rFonts w:ascii="Segoe UI" w:hAnsi="Segoe UI" w:cs="Segoe UI"/>
          <w:b/>
          <w:bCs/>
          <w:sz w:val="21"/>
          <w:szCs w:val="21"/>
          <w:lang w:val="en-US"/>
        </w:rPr>
        <w:t xml:space="preserve"> group</w:t>
      </w:r>
      <w:r w:rsidRPr="0044354B">
        <w:rPr>
          <w:rFonts w:ascii="Segoe UI" w:hAnsi="Segoe UI" w:cs="Segoe UI"/>
          <w:sz w:val="21"/>
          <w:szCs w:val="21"/>
          <w:lang w:val="en-US"/>
        </w:rPr>
        <w:t>).</w:t>
      </w:r>
    </w:p>
    <w:p w:rsidR="0044354B" w:rsidRPr="0044354B" w:rsidRDefault="0044354B" w:rsidP="00C92798">
      <w:pPr>
        <w:numPr>
          <w:ilvl w:val="0"/>
          <w:numId w:val="86"/>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Выберите</w:t>
      </w:r>
      <w:r w:rsidRPr="0044354B">
        <w:rPr>
          <w:rFonts w:ascii="Segoe UI" w:hAnsi="Segoe UI" w:cs="Segoe UI"/>
          <w:sz w:val="21"/>
          <w:szCs w:val="21"/>
          <w:lang w:val="en-US"/>
        </w:rPr>
        <w:t> </w:t>
      </w:r>
      <w:r w:rsidRPr="0044354B">
        <w:rPr>
          <w:rStyle w:val="font-semibold"/>
          <w:rFonts w:ascii="Segoe UI" w:hAnsi="Segoe UI" w:cs="Segoe UI"/>
          <w:b/>
          <w:bCs/>
          <w:sz w:val="21"/>
          <w:szCs w:val="21"/>
          <w:lang w:val="en-US"/>
        </w:rPr>
        <w:t>Create group</w:t>
      </w:r>
      <w:r w:rsidRPr="0044354B">
        <w:rPr>
          <w:rFonts w:ascii="Segoe UI" w:hAnsi="Segoe UI" w:cs="Segoe UI"/>
          <w:sz w:val="21"/>
          <w:szCs w:val="21"/>
          <w:lang w:val="en-US"/>
        </w:rPr>
        <w:t> (</w:t>
      </w:r>
      <w:r>
        <w:rPr>
          <w:rFonts w:ascii="Segoe UI" w:hAnsi="Segoe UI" w:cs="Segoe UI"/>
          <w:sz w:val="21"/>
          <w:szCs w:val="21"/>
        </w:rPr>
        <w:t>не</w:t>
      </w:r>
      <w:r w:rsidRPr="0044354B">
        <w:rPr>
          <w:rFonts w:ascii="Segoe UI" w:hAnsi="Segoe UI" w:cs="Segoe UI"/>
          <w:sz w:val="21"/>
          <w:szCs w:val="21"/>
          <w:lang w:val="en-US"/>
        </w:rPr>
        <w:t xml:space="preserve"> «Import»).</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Заполните:</w:t>
      </w:r>
    </w:p>
    <w:p w:rsidR="0044354B" w:rsidRDefault="0044354B" w:rsidP="00C92798">
      <w:pPr>
        <w:numPr>
          <w:ilvl w:val="1"/>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Group name:</w:t>
      </w:r>
      <w:r>
        <w:rPr>
          <w:rFonts w:ascii="Segoe UI" w:hAnsi="Segoe UI" w:cs="Segoe UI"/>
          <w:sz w:val="21"/>
          <w:szCs w:val="21"/>
        </w:rPr>
        <w:t> </w:t>
      </w:r>
      <w:r>
        <w:rPr>
          <w:rStyle w:val="HTML1"/>
          <w:rFonts w:ascii="Consolas" w:eastAsia="Arial" w:hAnsi="Consolas"/>
          <w:sz w:val="19"/>
          <w:szCs w:val="19"/>
        </w:rPr>
        <w:t>greeting-group</w:t>
      </w:r>
    </w:p>
    <w:p w:rsidR="0044354B" w:rsidRPr="0044354B" w:rsidRDefault="0044354B" w:rsidP="00C92798">
      <w:pPr>
        <w:numPr>
          <w:ilvl w:val="1"/>
          <w:numId w:val="86"/>
        </w:numPr>
        <w:shd w:val="clear" w:color="auto" w:fill="F8F8F8"/>
        <w:spacing w:before="100" w:beforeAutospacing="1" w:after="100" w:afterAutospacing="1"/>
        <w:rPr>
          <w:rFonts w:ascii="Segoe UI" w:hAnsi="Segoe UI" w:cs="Segoe UI"/>
          <w:sz w:val="21"/>
          <w:szCs w:val="21"/>
          <w:lang w:val="en-US"/>
        </w:rPr>
      </w:pPr>
      <w:r w:rsidRPr="0044354B">
        <w:rPr>
          <w:rStyle w:val="font-semibold"/>
          <w:rFonts w:ascii="Segoe UI" w:hAnsi="Segoe UI" w:cs="Segoe UI"/>
          <w:b/>
          <w:bCs/>
          <w:sz w:val="21"/>
          <w:szCs w:val="21"/>
          <w:lang w:val="en-US"/>
        </w:rPr>
        <w:t>Group URL:</w:t>
      </w:r>
      <w:r w:rsidRPr="0044354B">
        <w:rPr>
          <w:rFonts w:ascii="Segoe UI" w:hAnsi="Segoe UI" w:cs="Segoe UI"/>
          <w:sz w:val="21"/>
          <w:szCs w:val="21"/>
          <w:lang w:val="en-US"/>
        </w:rPr>
        <w:t> </w:t>
      </w:r>
      <w:r>
        <w:rPr>
          <w:rFonts w:ascii="Segoe UI" w:hAnsi="Segoe UI" w:cs="Segoe UI"/>
          <w:sz w:val="21"/>
          <w:szCs w:val="21"/>
        </w:rPr>
        <w:t>должно</w:t>
      </w:r>
      <w:r w:rsidRPr="0044354B">
        <w:rPr>
          <w:rFonts w:ascii="Segoe UI" w:hAnsi="Segoe UI" w:cs="Segoe UI"/>
          <w:sz w:val="21"/>
          <w:szCs w:val="21"/>
          <w:lang w:val="en-US"/>
        </w:rPr>
        <w:t xml:space="preserve"> </w:t>
      </w:r>
      <w:r>
        <w:rPr>
          <w:rFonts w:ascii="Segoe UI" w:hAnsi="Segoe UI" w:cs="Segoe UI"/>
          <w:sz w:val="21"/>
          <w:szCs w:val="21"/>
        </w:rPr>
        <w:t>стать</w:t>
      </w:r>
      <w:r w:rsidRPr="0044354B">
        <w:rPr>
          <w:rFonts w:ascii="Segoe UI" w:hAnsi="Segoe UI" w:cs="Segoe UI"/>
          <w:sz w:val="21"/>
          <w:szCs w:val="21"/>
          <w:lang w:val="en-US"/>
        </w:rPr>
        <w:t> </w:t>
      </w:r>
      <w:r w:rsidRPr="0044354B">
        <w:rPr>
          <w:rStyle w:val="HTML1"/>
          <w:rFonts w:ascii="Consolas" w:eastAsia="Arial" w:hAnsi="Consolas"/>
          <w:sz w:val="19"/>
          <w:szCs w:val="19"/>
          <w:lang w:val="en-US"/>
        </w:rPr>
        <w:t>greeting-group</w:t>
      </w:r>
    </w:p>
    <w:p w:rsidR="0044354B" w:rsidRDefault="0044354B" w:rsidP="00C92798">
      <w:pPr>
        <w:numPr>
          <w:ilvl w:val="1"/>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Visibility:</w:t>
      </w:r>
      <w:r>
        <w:rPr>
          <w:rFonts w:ascii="Segoe UI" w:hAnsi="Segoe UI" w:cs="Segoe UI"/>
          <w:sz w:val="21"/>
          <w:szCs w:val="21"/>
        </w:rPr>
        <w:t> </w:t>
      </w:r>
      <w:r>
        <w:rPr>
          <w:rStyle w:val="font-semibold"/>
          <w:rFonts w:ascii="Segoe UI" w:hAnsi="Segoe UI" w:cs="Segoe UI"/>
          <w:b/>
          <w:bCs/>
          <w:sz w:val="21"/>
          <w:szCs w:val="21"/>
        </w:rPr>
        <w:t>Private</w:t>
      </w:r>
    </w:p>
    <w:p w:rsidR="0044354B" w:rsidRDefault="0044354B" w:rsidP="00C92798">
      <w:pPr>
        <w:numPr>
          <w:ilvl w:val="0"/>
          <w:numId w:val="8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Create group</w:t>
      </w:r>
      <w:r>
        <w:rPr>
          <w:rFonts w:ascii="Segoe UI" w:hAnsi="Segoe UI" w:cs="Segoe UI"/>
          <w:sz w:val="21"/>
          <w:szCs w:val="21"/>
        </w:rPr>
        <w:t>.</w:t>
      </w:r>
    </w:p>
    <w:p w:rsidR="0044354B" w:rsidRDefault="0044354B" w:rsidP="0044354B">
      <w:pPr>
        <w:shd w:val="clear" w:color="auto" w:fill="F8F8F8"/>
        <w:spacing w:before="100" w:beforeAutospacing="1" w:after="100" w:afterAutospacing="1"/>
        <w:rPr>
          <w:rFonts w:ascii="Segoe UI" w:hAnsi="Segoe UI" w:cs="Segoe UI"/>
          <w:sz w:val="21"/>
          <w:szCs w:val="21"/>
        </w:rPr>
      </w:pPr>
    </w:p>
    <w:p w:rsidR="0044354B" w:rsidRDefault="0044354B" w:rsidP="0044354B">
      <w:pPr>
        <w:shd w:val="clear" w:color="auto" w:fill="F8F8F8"/>
        <w:spacing w:before="100" w:beforeAutospacing="1" w:after="100" w:afterAutospacing="1"/>
        <w:rPr>
          <w:rFonts w:ascii="Segoe UI" w:hAnsi="Segoe UI" w:cs="Segoe UI"/>
          <w:sz w:val="21"/>
          <w:szCs w:val="21"/>
        </w:rPr>
      </w:pPr>
      <w:r>
        <w:rPr>
          <w:rFonts w:ascii="Segoe UI" w:hAnsi="Segoe UI" w:cs="Segoe UI"/>
          <w:noProof/>
          <w:sz w:val="21"/>
          <w:szCs w:val="21"/>
        </w:rPr>
        <w:drawing>
          <wp:inline distT="0" distB="0" distL="0" distR="0" wp14:anchorId="06761F03" wp14:editId="7C907BD8">
            <wp:extent cx="4873875" cy="2968778"/>
            <wp:effectExtent l="0" t="0" r="3175"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33.png"/>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4873875" cy="2968778"/>
                    </a:xfrm>
                    <a:prstGeom prst="rect">
                      <a:avLst/>
                    </a:prstGeom>
                  </pic:spPr>
                </pic:pic>
              </a:graphicData>
            </a:graphic>
          </wp:inline>
        </w:drawing>
      </w:r>
    </w:p>
    <w:p w:rsidR="0044354B" w:rsidRPr="0044354B" w:rsidRDefault="0044354B" w:rsidP="0044354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Проверка</w:t>
      </w:r>
      <w:r w:rsidRPr="0044354B">
        <w:rPr>
          <w:rStyle w:val="font-semibold"/>
          <w:rFonts w:ascii="Segoe UI" w:eastAsia="Arial" w:hAnsi="Segoe UI" w:cs="Segoe UI"/>
          <w:b/>
          <w:bCs/>
          <w:sz w:val="21"/>
          <w:szCs w:val="21"/>
        </w:rPr>
        <w:t>:</w:t>
      </w:r>
      <w:r w:rsidRPr="00534827">
        <w:rPr>
          <w:rFonts w:ascii="Segoe UI" w:hAnsi="Segoe UI" w:cs="Segoe UI"/>
          <w:sz w:val="21"/>
          <w:szCs w:val="21"/>
          <w:lang w:val="en-US"/>
        </w:rPr>
        <w:t> </w:t>
      </w:r>
      <w:r>
        <w:rPr>
          <w:rFonts w:ascii="Segoe UI" w:hAnsi="Segoe UI" w:cs="Segoe UI"/>
          <w:sz w:val="21"/>
          <w:szCs w:val="21"/>
        </w:rPr>
        <w:t>открывается</w:t>
      </w:r>
      <w:r w:rsidRPr="0044354B">
        <w:rPr>
          <w:rFonts w:ascii="Segoe UI" w:hAnsi="Segoe UI" w:cs="Segoe UI"/>
          <w:sz w:val="21"/>
          <w:szCs w:val="21"/>
        </w:rPr>
        <w:br/>
      </w:r>
      <w:r w:rsidRPr="00534827">
        <w:rPr>
          <w:rStyle w:val="HTML1"/>
          <w:rFonts w:ascii="Consolas" w:eastAsia="Arial" w:hAnsi="Consolas"/>
          <w:color w:val="3685BF"/>
          <w:sz w:val="19"/>
          <w:szCs w:val="19"/>
          <w:lang w:val="en-US"/>
        </w:rPr>
        <w:t>http</w:t>
      </w:r>
      <w:r w:rsidRPr="0044354B">
        <w:rPr>
          <w:rStyle w:val="HTML1"/>
          <w:rFonts w:ascii="Consolas" w:eastAsia="Arial" w:hAnsi="Consolas"/>
          <w:color w:val="3685BF"/>
          <w:sz w:val="19"/>
          <w:szCs w:val="19"/>
        </w:rPr>
        <w:t>://72.56.249.137/</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group</w:t>
      </w:r>
    </w:p>
    <w:p w:rsidR="0044354B" w:rsidRDefault="0044354B" w:rsidP="0044354B">
      <w:pPr>
        <w:rPr>
          <w:rFonts w:ascii="Consolas" w:hAnsi="Consolas"/>
        </w:rPr>
      </w:pPr>
    </w:p>
    <w:p w:rsidR="0044354B" w:rsidRDefault="0044354B" w:rsidP="0044354B">
      <w:pPr>
        <w:pStyle w:val="31"/>
        <w:shd w:val="clear" w:color="auto" w:fill="F8F8F8"/>
        <w:spacing w:before="240" w:after="60"/>
        <w:rPr>
          <w:rFonts w:ascii="Segoe UI" w:hAnsi="Segoe UI" w:cs="Segoe UI"/>
          <w:sz w:val="29"/>
          <w:szCs w:val="29"/>
        </w:rPr>
      </w:pPr>
      <w:r>
        <w:rPr>
          <w:rFonts w:ascii="Segoe UI" w:hAnsi="Segoe UI" w:cs="Segoe UI"/>
          <w:sz w:val="29"/>
          <w:szCs w:val="29"/>
        </w:rPr>
        <w:t>Шаг 2. Создать проект внутри группы</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Fonts w:ascii="Consolas" w:hAnsi="Consolas" w:cs="Segoe UI"/>
          <w:sz w:val="24"/>
          <w:szCs w:val="24"/>
        </w:rPr>
        <w:t>На странице группы </w:t>
      </w:r>
      <w:r w:rsidRPr="00534827">
        <w:rPr>
          <w:rStyle w:val="HTML1"/>
          <w:rFonts w:ascii="Consolas" w:eastAsia="Arial" w:hAnsi="Consolas"/>
          <w:sz w:val="24"/>
          <w:szCs w:val="24"/>
        </w:rPr>
        <w:t>greeting-group</w:t>
      </w:r>
      <w:r w:rsidRPr="00534827">
        <w:rPr>
          <w:rFonts w:ascii="Consolas" w:hAnsi="Consolas" w:cs="Segoe UI"/>
          <w:sz w:val="24"/>
          <w:szCs w:val="24"/>
        </w:rPr>
        <w:t> нажмите </w:t>
      </w:r>
      <w:r w:rsidRPr="00534827">
        <w:rPr>
          <w:rStyle w:val="font-semibold"/>
          <w:rFonts w:ascii="Consolas" w:hAnsi="Consolas" w:cs="Segoe UI"/>
          <w:b/>
          <w:bCs/>
          <w:sz w:val="24"/>
          <w:szCs w:val="24"/>
        </w:rPr>
        <w:t>New project</w:t>
      </w:r>
      <w:r w:rsidRPr="00534827">
        <w:rPr>
          <w:rFonts w:ascii="Consolas" w:hAnsi="Consolas" w:cs="Segoe UI"/>
          <w:sz w:val="24"/>
          <w:szCs w:val="24"/>
        </w:rPr>
        <w:t>.</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Create blank project</w:t>
      </w:r>
      <w:r w:rsidRPr="00534827">
        <w:rPr>
          <w:rFonts w:ascii="Consolas" w:hAnsi="Consolas" w:cs="Segoe UI"/>
          <w:sz w:val="24"/>
          <w:szCs w:val="24"/>
        </w:rPr>
        <w:t>.</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Fonts w:ascii="Consolas" w:hAnsi="Consolas" w:cs="Segoe UI"/>
          <w:sz w:val="24"/>
          <w:szCs w:val="24"/>
        </w:rPr>
        <w:t>Заполните:</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Project name:</w:t>
      </w:r>
      <w:r w:rsidRPr="00534827">
        <w:rPr>
          <w:rFonts w:ascii="Consolas" w:hAnsi="Consolas" w:cs="Segoe UI"/>
          <w:sz w:val="24"/>
          <w:szCs w:val="24"/>
        </w:rPr>
        <w:t> </w:t>
      </w:r>
      <w:r w:rsidRPr="00534827">
        <w:rPr>
          <w:rStyle w:val="HTML1"/>
          <w:rFonts w:ascii="Consolas" w:eastAsia="Arial" w:hAnsi="Consolas"/>
          <w:sz w:val="24"/>
          <w:szCs w:val="24"/>
        </w:rPr>
        <w:t>greeting-service</w:t>
      </w:r>
    </w:p>
    <w:p w:rsidR="0044354B" w:rsidRPr="0044354B" w:rsidRDefault="0044354B" w:rsidP="00C92798">
      <w:pPr>
        <w:numPr>
          <w:ilvl w:val="1"/>
          <w:numId w:val="87"/>
        </w:numPr>
        <w:shd w:val="clear" w:color="auto" w:fill="F8F8F8"/>
        <w:spacing w:before="100" w:beforeAutospacing="1" w:after="100" w:afterAutospacing="1"/>
        <w:rPr>
          <w:rFonts w:ascii="Consolas" w:hAnsi="Consolas" w:cs="Segoe UI"/>
          <w:sz w:val="24"/>
          <w:szCs w:val="24"/>
          <w:lang w:val="en-US"/>
        </w:rPr>
      </w:pPr>
      <w:r w:rsidRPr="0044354B">
        <w:rPr>
          <w:rStyle w:val="font-semibold"/>
          <w:rFonts w:ascii="Consolas" w:hAnsi="Consolas" w:cs="Segoe UI"/>
          <w:b/>
          <w:bCs/>
          <w:sz w:val="24"/>
          <w:szCs w:val="24"/>
          <w:lang w:val="en-US"/>
        </w:rPr>
        <w:t>Project URL:</w:t>
      </w:r>
      <w:r w:rsidRPr="0044354B">
        <w:rPr>
          <w:rFonts w:ascii="Consolas" w:hAnsi="Consolas" w:cs="Segoe UI"/>
          <w:sz w:val="24"/>
          <w:szCs w:val="24"/>
          <w:lang w:val="en-US"/>
        </w:rPr>
        <w:t> </w:t>
      </w:r>
      <w:r w:rsidRPr="0044354B">
        <w:rPr>
          <w:rStyle w:val="HTML1"/>
          <w:rFonts w:ascii="Consolas" w:eastAsia="Arial" w:hAnsi="Consolas"/>
          <w:sz w:val="24"/>
          <w:szCs w:val="24"/>
          <w:lang w:val="en-US"/>
        </w:rPr>
        <w:t>greeting-group</w:t>
      </w:r>
      <w:r w:rsidRPr="0044354B">
        <w:rPr>
          <w:rFonts w:ascii="Consolas" w:hAnsi="Consolas" w:cs="Segoe UI"/>
          <w:sz w:val="24"/>
          <w:szCs w:val="24"/>
          <w:lang w:val="en-US"/>
        </w:rPr>
        <w:t> / </w:t>
      </w:r>
      <w:r w:rsidRPr="0044354B">
        <w:rPr>
          <w:rStyle w:val="HTML1"/>
          <w:rFonts w:ascii="Consolas" w:eastAsia="Arial" w:hAnsi="Consolas"/>
          <w:sz w:val="24"/>
          <w:szCs w:val="24"/>
          <w:lang w:val="en-US"/>
        </w:rPr>
        <w:t>greeting-service</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Visibility:</w:t>
      </w:r>
      <w:r w:rsidRPr="00534827">
        <w:rPr>
          <w:rFonts w:ascii="Consolas" w:hAnsi="Consolas" w:cs="Segoe UI"/>
          <w:sz w:val="24"/>
          <w:szCs w:val="24"/>
        </w:rPr>
        <w:t> </w:t>
      </w:r>
      <w:r w:rsidRPr="00534827">
        <w:rPr>
          <w:rStyle w:val="font-semibold"/>
          <w:rFonts w:ascii="Consolas" w:hAnsi="Consolas" w:cs="Segoe UI"/>
          <w:b/>
          <w:bCs/>
          <w:sz w:val="24"/>
          <w:szCs w:val="24"/>
        </w:rPr>
        <w:t>Private</w:t>
      </w:r>
    </w:p>
    <w:p w:rsidR="0044354B" w:rsidRPr="00534827" w:rsidRDefault="0044354B" w:rsidP="00C92798">
      <w:pPr>
        <w:numPr>
          <w:ilvl w:val="1"/>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Initialize repository with a README</w:t>
      </w:r>
      <w:r w:rsidRPr="00534827">
        <w:rPr>
          <w:rFonts w:ascii="Consolas" w:hAnsi="Consolas" w:cs="Segoe UI"/>
          <w:sz w:val="24"/>
          <w:szCs w:val="24"/>
        </w:rPr>
        <w:t> — можно </w:t>
      </w:r>
      <w:r w:rsidRPr="00534827">
        <w:rPr>
          <w:rStyle w:val="font-semibold"/>
          <w:rFonts w:ascii="Consolas" w:hAnsi="Consolas" w:cs="Segoe UI"/>
          <w:b/>
          <w:bCs/>
          <w:sz w:val="24"/>
          <w:szCs w:val="24"/>
        </w:rPr>
        <w:t>снять галочку</w:t>
      </w:r>
      <w:r w:rsidRPr="00534827">
        <w:rPr>
          <w:rFonts w:ascii="Consolas" w:hAnsi="Consolas" w:cs="Segoe UI"/>
          <w:sz w:val="24"/>
          <w:szCs w:val="24"/>
        </w:rPr>
        <w:t> (код потом зальёте с ПК).</w:t>
      </w:r>
    </w:p>
    <w:p w:rsidR="0044354B" w:rsidRPr="00534827" w:rsidRDefault="0044354B" w:rsidP="00C92798">
      <w:pPr>
        <w:numPr>
          <w:ilvl w:val="0"/>
          <w:numId w:val="87"/>
        </w:numPr>
        <w:shd w:val="clear" w:color="auto" w:fill="F8F8F8"/>
        <w:spacing w:before="100" w:beforeAutospacing="1" w:after="100" w:afterAutospacing="1"/>
        <w:rPr>
          <w:rFonts w:ascii="Consolas" w:hAnsi="Consolas" w:cs="Segoe UI"/>
          <w:sz w:val="24"/>
          <w:szCs w:val="24"/>
        </w:rPr>
      </w:pPr>
      <w:r w:rsidRPr="00534827">
        <w:rPr>
          <w:rStyle w:val="font-semibold"/>
          <w:rFonts w:ascii="Consolas" w:hAnsi="Consolas" w:cs="Segoe UI"/>
          <w:b/>
          <w:bCs/>
          <w:sz w:val="24"/>
          <w:szCs w:val="24"/>
        </w:rPr>
        <w:t>Create project</w:t>
      </w:r>
      <w:r w:rsidRPr="00534827">
        <w:rPr>
          <w:rFonts w:ascii="Consolas" w:hAnsi="Consolas" w:cs="Segoe UI"/>
          <w:sz w:val="24"/>
          <w:szCs w:val="24"/>
        </w:rPr>
        <w:t>.</w:t>
      </w:r>
    </w:p>
    <w:p w:rsidR="0044354B" w:rsidRPr="00534827" w:rsidRDefault="0044354B" w:rsidP="0044354B">
      <w:pPr>
        <w:rPr>
          <w:rFonts w:ascii="Consolas" w:hAnsi="Consolas"/>
          <w:lang w:val="en-US"/>
        </w:rPr>
      </w:pPr>
    </w:p>
    <w:p w:rsidR="0044354B" w:rsidRDefault="0044354B" w:rsidP="0044354B">
      <w:pPr>
        <w:rPr>
          <w:rFonts w:ascii="Consolas" w:hAnsi="Consolas"/>
        </w:rPr>
      </w:pPr>
      <w:r>
        <w:rPr>
          <w:rFonts w:ascii="Consolas" w:hAnsi="Consolas"/>
          <w:noProof/>
        </w:rPr>
        <w:lastRenderedPageBreak/>
        <w:drawing>
          <wp:inline distT="0" distB="0" distL="0" distR="0" wp14:anchorId="4DEC11CB" wp14:editId="74736A31">
            <wp:extent cx="4778621" cy="2298818"/>
            <wp:effectExtent l="0" t="0" r="3175" b="635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34.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4778621" cy="2298818"/>
                    </a:xfrm>
                    <a:prstGeom prst="rect">
                      <a:avLst/>
                    </a:prstGeom>
                  </pic:spPr>
                </pic:pic>
              </a:graphicData>
            </a:graphic>
          </wp:inline>
        </w:drawing>
      </w:r>
    </w:p>
    <w:p w:rsidR="0044354B" w:rsidRDefault="0044354B" w:rsidP="0044354B">
      <w:pPr>
        <w:rPr>
          <w:rFonts w:ascii="Consolas" w:hAnsi="Consolas"/>
        </w:rPr>
      </w:pPr>
    </w:p>
    <w:p w:rsidR="0044354B" w:rsidRPr="0044354B" w:rsidRDefault="0044354B" w:rsidP="0044354B">
      <w:pPr>
        <w:pStyle w:val="afff0"/>
        <w:shd w:val="clear" w:color="auto" w:fill="F8F8F8"/>
        <w:spacing w:before="90" w:beforeAutospacing="0" w:after="90" w:afterAutospacing="0"/>
        <w:rPr>
          <w:rStyle w:val="HTML1"/>
          <w:rFonts w:ascii="Consolas" w:hAnsi="Consolas"/>
          <w:color w:val="3685BF"/>
          <w:sz w:val="19"/>
          <w:szCs w:val="19"/>
        </w:rPr>
      </w:pPr>
      <w:r w:rsidRPr="00534827">
        <w:rPr>
          <w:rStyle w:val="font-semibold"/>
          <w:rFonts w:ascii="Consolas" w:eastAsia="Arial" w:hAnsi="Consolas" w:cs="Segoe UI"/>
          <w:b/>
          <w:bCs/>
        </w:rPr>
        <w:t>Проверка</w:t>
      </w:r>
      <w:r w:rsidRPr="0044354B">
        <w:rPr>
          <w:rStyle w:val="font-semibold"/>
          <w:rFonts w:ascii="Consolas" w:eastAsia="Arial" w:hAnsi="Consolas" w:cs="Segoe UI"/>
          <w:b/>
          <w:bCs/>
        </w:rPr>
        <w:t>:</w:t>
      </w:r>
      <w:r w:rsidRPr="00534827">
        <w:rPr>
          <w:rFonts w:ascii="Consolas" w:hAnsi="Consolas" w:cs="Segoe UI"/>
          <w:lang w:val="en-US"/>
        </w:rPr>
        <w:t> </w:t>
      </w:r>
      <w:r w:rsidRPr="00534827">
        <w:rPr>
          <w:rFonts w:ascii="Consolas" w:hAnsi="Consolas" w:cs="Segoe UI"/>
        </w:rPr>
        <w:t>открывается</w:t>
      </w:r>
      <w:r w:rsidRPr="0044354B">
        <w:rPr>
          <w:rFonts w:ascii="Consolas" w:hAnsi="Consolas" w:cs="Segoe UI"/>
          <w:sz w:val="21"/>
          <w:szCs w:val="21"/>
        </w:rPr>
        <w:br/>
      </w:r>
    </w:p>
    <w:p w:rsidR="0044354B" w:rsidRPr="0044354B" w:rsidRDefault="0044354B" w:rsidP="0044354B">
      <w:pPr>
        <w:pStyle w:val="afff0"/>
        <w:shd w:val="clear" w:color="auto" w:fill="F8F8F8"/>
        <w:spacing w:before="90" w:beforeAutospacing="0" w:after="90" w:afterAutospacing="0"/>
        <w:rPr>
          <w:rFonts w:ascii="Consolas" w:hAnsi="Consolas" w:cs="Segoe UI"/>
          <w:sz w:val="21"/>
          <w:szCs w:val="21"/>
        </w:rPr>
      </w:pPr>
      <w:r w:rsidRPr="00534827">
        <w:rPr>
          <w:rStyle w:val="HTML1"/>
          <w:rFonts w:ascii="Consolas" w:eastAsia="Arial" w:hAnsi="Consolas"/>
          <w:color w:val="3685BF"/>
          <w:sz w:val="19"/>
          <w:szCs w:val="19"/>
          <w:lang w:val="en-US"/>
        </w:rPr>
        <w:t>http</w:t>
      </w:r>
      <w:r w:rsidRPr="0044354B">
        <w:rPr>
          <w:rStyle w:val="HTML1"/>
          <w:rFonts w:ascii="Consolas" w:eastAsia="Arial" w:hAnsi="Consolas"/>
          <w:color w:val="3685BF"/>
          <w:sz w:val="19"/>
          <w:szCs w:val="19"/>
        </w:rPr>
        <w:t>://72.56.249.137/</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group</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greeting</w:t>
      </w:r>
      <w:r w:rsidRPr="0044354B">
        <w:rPr>
          <w:rStyle w:val="HTML1"/>
          <w:rFonts w:ascii="Consolas" w:eastAsia="Arial" w:hAnsi="Consolas"/>
          <w:color w:val="3685BF"/>
          <w:sz w:val="19"/>
          <w:szCs w:val="19"/>
        </w:rPr>
        <w:t>-</w:t>
      </w:r>
      <w:r w:rsidRPr="00534827">
        <w:rPr>
          <w:rStyle w:val="HTML1"/>
          <w:rFonts w:ascii="Consolas" w:eastAsia="Arial" w:hAnsi="Consolas"/>
          <w:color w:val="3685BF"/>
          <w:sz w:val="19"/>
          <w:szCs w:val="19"/>
          <w:lang w:val="en-US"/>
        </w:rPr>
        <w:t>service</w:t>
      </w:r>
    </w:p>
    <w:p w:rsidR="0044354B" w:rsidRPr="0044354B" w:rsidRDefault="0044354B" w:rsidP="0044354B">
      <w:pPr>
        <w:rPr>
          <w:rFonts w:ascii="Consolas" w:hAnsi="Consolas"/>
        </w:rPr>
      </w:pPr>
    </w:p>
    <w:p w:rsidR="0044354B" w:rsidRPr="00430FF4" w:rsidRDefault="0044354B" w:rsidP="0044354B">
      <w:pPr>
        <w:rPr>
          <w:rFonts w:ascii="Consolas" w:hAnsi="Consolas"/>
        </w:rPr>
      </w:pPr>
      <w:r w:rsidRPr="00430FF4">
        <w:rPr>
          <w:rFonts w:ascii="Consolas" w:hAnsi="Consolas"/>
        </w:rPr>
        <w:t>3. Зарегистрировать GitLab Runner (для CI/CD) — см. Раздел 11 / 15а в полном руководстве.</w:t>
      </w:r>
    </w:p>
    <w:p w:rsidR="0044354B" w:rsidRDefault="0044354B" w:rsidP="0044354B">
      <w:pPr>
        <w:rPr>
          <w:rFonts w:ascii="Consolas" w:hAnsi="Consolas"/>
          <w:color w:val="000000"/>
          <w:sz w:val="20"/>
        </w:rPr>
      </w:pPr>
    </w:p>
    <w:p w:rsidR="0044354B" w:rsidRPr="0044354B" w:rsidRDefault="0044354B" w:rsidP="0044354B">
      <w:pPr>
        <w:rPr>
          <w:rFonts w:ascii="Consolas" w:hAnsi="Consolas"/>
          <w:lang w:val="en-US"/>
        </w:rPr>
      </w:pPr>
      <w:r w:rsidRPr="003B6049">
        <w:rPr>
          <w:rFonts w:ascii="Consolas" w:hAnsi="Consolas"/>
          <w:color w:val="000000"/>
          <w:sz w:val="20"/>
        </w:rPr>
        <w:t>На</w:t>
      </w:r>
      <w:r w:rsidRPr="0044354B">
        <w:rPr>
          <w:rFonts w:ascii="Consolas" w:hAnsi="Consolas"/>
          <w:color w:val="000000"/>
          <w:sz w:val="20"/>
          <w:lang w:val="en-US"/>
        </w:rPr>
        <w:t xml:space="preserve"> devtools-</w:t>
      </w:r>
      <w:r w:rsidRPr="003B6049">
        <w:rPr>
          <w:rFonts w:ascii="Consolas" w:hAnsi="Consolas"/>
          <w:color w:val="000000"/>
          <w:sz w:val="20"/>
        </w:rPr>
        <w:t>сервере</w:t>
      </w:r>
      <w:r w:rsidRPr="0044354B">
        <w:rPr>
          <w:rFonts w:ascii="Consolas" w:hAnsi="Consolas"/>
          <w:color w:val="000000"/>
          <w:sz w:val="20"/>
          <w:lang w:val="en-US"/>
        </w:rPr>
        <w:t xml:space="preserve"> — </w:t>
      </w:r>
      <w:r w:rsidRPr="003B6049">
        <w:rPr>
          <w:rFonts w:ascii="Consolas" w:hAnsi="Consolas"/>
          <w:color w:val="000000"/>
          <w:sz w:val="20"/>
        </w:rPr>
        <w:t>установка</w:t>
      </w:r>
      <w:r w:rsidRPr="0044354B">
        <w:rPr>
          <w:rFonts w:ascii="Consolas" w:hAnsi="Consolas"/>
          <w:color w:val="000000"/>
          <w:sz w:val="20"/>
          <w:lang w:val="en-US"/>
        </w:rPr>
        <w:t xml:space="preserve"> </w:t>
      </w:r>
      <w:r w:rsidRPr="0044354B">
        <w:rPr>
          <w:rFonts w:ascii="Consolas" w:hAnsi="Consolas"/>
          <w:b/>
          <w:color w:val="000000"/>
          <w:sz w:val="20"/>
          <w:lang w:val="en-US"/>
        </w:rPr>
        <w:t>Runner</w:t>
      </w:r>
    </w:p>
    <w:p w:rsidR="0044354B" w:rsidRPr="0044354B"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proofErr w:type="gramStart"/>
      <w:r w:rsidRPr="0044354B">
        <w:rPr>
          <w:rFonts w:ascii="Consolas" w:hAnsi="Consolas"/>
          <w:color w:val="4C62AF"/>
          <w:sz w:val="20"/>
          <w:lang w:val="en-US"/>
        </w:rPr>
        <w:t>curl</w:t>
      </w:r>
      <w:proofErr w:type="gramEnd"/>
      <w:r w:rsidRPr="0044354B">
        <w:rPr>
          <w:rFonts w:ascii="Consolas" w:hAnsi="Consolas"/>
          <w:color w:val="000000"/>
          <w:sz w:val="20"/>
          <w:lang w:val="en-US"/>
        </w:rPr>
        <w:t xml:space="preserve"> -L </w:t>
      </w:r>
      <w:r w:rsidRPr="0044354B">
        <w:rPr>
          <w:rFonts w:ascii="Consolas" w:hAnsi="Consolas"/>
          <w:color w:val="660E7A"/>
          <w:sz w:val="20"/>
          <w:lang w:val="en-US"/>
        </w:rPr>
        <w:t>"https://packages.gitlab.com/install/repositories/runner/gitlab-runner/script.deb.sh"</w:t>
      </w:r>
      <w:r w:rsidRPr="0044354B">
        <w:rPr>
          <w:rFonts w:ascii="Consolas" w:hAnsi="Consolas"/>
          <w:color w:val="000000"/>
          <w:sz w:val="20"/>
          <w:lang w:val="en-US"/>
        </w:rPr>
        <w:t xml:space="preserve"> | sudo bash</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apt-get install -y gitlab-runner</w:t>
      </w:r>
      <w:r w:rsidRPr="0044354B">
        <w:rPr>
          <w:rFonts w:ascii="Consolas" w:hAnsi="Consolas"/>
          <w:lang w:val="en-US"/>
        </w:rPr>
        <w:br/>
      </w:r>
      <w:r w:rsidRPr="0044354B">
        <w:rPr>
          <w:rFonts w:ascii="Consolas" w:hAnsi="Consolas"/>
          <w:color w:val="4C62AF"/>
          <w:sz w:val="20"/>
          <w:lang w:val="en-US"/>
        </w:rPr>
        <w:t>sudo</w:t>
      </w:r>
      <w:r w:rsidRPr="0044354B">
        <w:rPr>
          <w:rFonts w:ascii="Consolas" w:hAnsi="Consolas"/>
          <w:color w:val="000000"/>
          <w:sz w:val="20"/>
          <w:lang w:val="en-US"/>
        </w:rPr>
        <w:t xml:space="preserve"> gitlab-runner register</w:t>
      </w:r>
      <w:r w:rsidRPr="0044354B">
        <w:rPr>
          <w:rFonts w:ascii="Consolas" w:hAnsi="Consolas"/>
          <w:lang w:val="en-US"/>
        </w:rPr>
        <w:br/>
      </w:r>
      <w:r w:rsidRPr="0044354B">
        <w:rPr>
          <w:rFonts w:ascii="Consolas" w:hAnsi="Consolas"/>
          <w:color w:val="A0A1A7"/>
          <w:sz w:val="20"/>
          <w:lang w:val="en-US"/>
        </w:rPr>
        <w:t># URL: http://&lt;DEVTOOLS_IP&gt;</w:t>
      </w:r>
      <w:r w:rsidRPr="0044354B">
        <w:rPr>
          <w:rFonts w:ascii="Consolas" w:hAnsi="Consolas"/>
          <w:lang w:val="en-US"/>
        </w:rPr>
        <w:br/>
      </w:r>
      <w:r w:rsidRPr="0044354B">
        <w:rPr>
          <w:rFonts w:ascii="Consolas" w:hAnsi="Consolas"/>
          <w:color w:val="A0A1A7"/>
          <w:sz w:val="20"/>
          <w:lang w:val="en-US"/>
        </w:rPr>
        <w:t># Token: Project → Settings → CI/CD → Runners</w:t>
      </w:r>
      <w:r w:rsidRPr="0044354B">
        <w:rPr>
          <w:rFonts w:ascii="Consolas" w:hAnsi="Consolas"/>
          <w:lang w:val="en-US"/>
        </w:rPr>
        <w:br/>
      </w:r>
      <w:r w:rsidRPr="0044354B">
        <w:rPr>
          <w:rFonts w:ascii="Consolas" w:hAnsi="Consolas"/>
          <w:color w:val="A0A1A7"/>
          <w:sz w:val="20"/>
          <w:lang w:val="en-US"/>
        </w:rPr>
        <w:t># Executor: docker, image: docker:24.0, tags: self-hosted,docker</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pStyle w:val="21"/>
        <w:spacing w:before="0"/>
        <w:rPr>
          <w:rFonts w:ascii="Consolas" w:hAnsi="Consolas"/>
        </w:rPr>
      </w:pPr>
      <w:bookmarkStart w:id="117" w:name="sec10a_verify"/>
      <w:r w:rsidRPr="00430FF4">
        <w:rPr>
          <w:rFonts w:ascii="Consolas" w:hAnsi="Consolas"/>
        </w:rPr>
        <w:t>10a.8. Итоговая проверка</w:t>
      </w:r>
      <w:bookmarkEnd w:id="117"/>
    </w:p>
    <w:p w:rsidR="0044354B" w:rsidRDefault="0044354B" w:rsidP="0044354B">
      <w:pPr>
        <w:rPr>
          <w:rFonts w:ascii="Consolas" w:hAnsi="Consolas"/>
          <w:color w:val="000000"/>
          <w:sz w:val="20"/>
        </w:rPr>
      </w:pPr>
    </w:p>
    <w:p w:rsidR="0044354B" w:rsidRPr="0044354B" w:rsidRDefault="0044354B" w:rsidP="0044354B">
      <w:pPr>
        <w:rPr>
          <w:rFonts w:ascii="Consolas" w:hAnsi="Consolas"/>
        </w:rPr>
      </w:pPr>
      <w:r w:rsidRPr="00430FF4">
        <w:rPr>
          <w:rFonts w:ascii="Consolas" w:hAnsi="Consolas"/>
          <w:color w:val="000000"/>
          <w:sz w:val="20"/>
        </w:rPr>
        <w:t>Локальный</w:t>
      </w:r>
      <w:r w:rsidRPr="0044354B">
        <w:rPr>
          <w:rFonts w:ascii="Consolas" w:hAnsi="Consolas"/>
          <w:color w:val="000000"/>
          <w:sz w:val="20"/>
        </w:rPr>
        <w:t xml:space="preserve"> </w:t>
      </w:r>
      <w:r w:rsidRPr="00430FF4">
        <w:rPr>
          <w:rFonts w:ascii="Consolas" w:hAnsi="Consolas"/>
          <w:color w:val="000000"/>
          <w:sz w:val="20"/>
        </w:rPr>
        <w:t>ПК</w:t>
      </w:r>
      <w:r w:rsidRPr="0044354B">
        <w:rPr>
          <w:rFonts w:ascii="Consolas" w:hAnsi="Consolas"/>
          <w:color w:val="000000"/>
          <w:sz w:val="20"/>
        </w:rPr>
        <w:t xml:space="preserve"> — </w:t>
      </w:r>
      <w:r w:rsidRPr="00430FF4">
        <w:rPr>
          <w:rFonts w:ascii="Consolas" w:hAnsi="Consolas"/>
          <w:color w:val="000000"/>
          <w:sz w:val="20"/>
        </w:rPr>
        <w:t>Windows</w:t>
      </w:r>
      <w:r w:rsidRPr="0044354B">
        <w:rPr>
          <w:rFonts w:ascii="Consolas" w:hAnsi="Consolas"/>
          <w:color w:val="000000"/>
          <w:sz w:val="20"/>
        </w:rPr>
        <w:t xml:space="preserve"> (</w:t>
      </w:r>
      <w:r w:rsidRPr="00430FF4">
        <w:rPr>
          <w:rFonts w:ascii="Consolas" w:hAnsi="Consolas"/>
          <w:color w:val="000000"/>
          <w:sz w:val="20"/>
        </w:rPr>
        <w:t>Git</w:t>
      </w:r>
      <w:r w:rsidRPr="0044354B">
        <w:rPr>
          <w:rFonts w:ascii="Consolas" w:hAnsi="Consolas"/>
          <w:color w:val="000000"/>
          <w:sz w:val="20"/>
        </w:rPr>
        <w:t xml:space="preserve"> </w:t>
      </w:r>
      <w:r w:rsidRPr="00430FF4">
        <w:rPr>
          <w:rFonts w:ascii="Consolas" w:hAnsi="Consolas"/>
          <w:color w:val="000000"/>
          <w:sz w:val="20"/>
        </w:rPr>
        <w:t>Bash</w:t>
      </w:r>
      <w:r w:rsidRPr="0044354B">
        <w:rPr>
          <w:rFonts w:ascii="Consolas" w:hAnsi="Consolas"/>
          <w:color w:val="000000"/>
          <w:sz w:val="20"/>
        </w:rPr>
        <w:t>)</w:t>
      </w:r>
    </w:p>
    <w:p w:rsidR="0044354B" w:rsidRPr="0044354B" w:rsidRDefault="0044354B" w:rsidP="0044354B">
      <w:pPr>
        <w:rPr>
          <w:rFonts w:ascii="Consolas" w:hAnsi="Consolas"/>
        </w:rPr>
      </w:pPr>
      <w:r w:rsidRPr="00866BA1">
        <w:rPr>
          <w:rFonts w:ascii="Lucida Console" w:eastAsiaTheme="minorEastAsia" w:hAnsi="Lucida Console" w:cs="Lucida Console"/>
          <w:color w:val="FF0000"/>
          <w:szCs w:val="24"/>
          <w:lang w:val="en-US"/>
        </w:rPr>
        <w:t>DEVTOOLS</w:t>
      </w:r>
      <w:r w:rsidRPr="0044354B">
        <w:rPr>
          <w:rFonts w:ascii="Lucida Console" w:eastAsiaTheme="minorEastAsia" w:hAnsi="Lucida Console" w:cs="Lucida Console"/>
          <w:color w:val="FF0000"/>
          <w:szCs w:val="24"/>
        </w:rPr>
        <w:t>_</w:t>
      </w:r>
      <w:r w:rsidRPr="00866BA1">
        <w:rPr>
          <w:rFonts w:ascii="Lucida Console" w:eastAsiaTheme="minorEastAsia" w:hAnsi="Lucida Console" w:cs="Lucida Console"/>
          <w:color w:val="FF0000"/>
          <w:szCs w:val="24"/>
          <w:lang w:val="en-US"/>
        </w:rPr>
        <w:t>IP</w:t>
      </w:r>
      <w:r w:rsidRPr="0044354B">
        <w:rPr>
          <w:rFonts w:ascii="Lucida Console" w:eastAsiaTheme="minorEastAsia" w:hAnsi="Lucida Console" w:cs="Lucida Console"/>
          <w:szCs w:val="24"/>
        </w:rPr>
        <w:t>=</w:t>
      </w:r>
      <w:r w:rsidRPr="0044354B">
        <w:rPr>
          <w:rFonts w:ascii="Lucida Console" w:eastAsiaTheme="minorEastAsia" w:hAnsi="Lucida Console" w:cs="Lucida Console"/>
          <w:b/>
          <w:color w:val="7030A0"/>
          <w:szCs w:val="24"/>
        </w:rPr>
        <w:t>72.56.249.137</w:t>
      </w:r>
      <w:r w:rsidRPr="0044354B">
        <w:rPr>
          <w:rFonts w:ascii="Lucida Console" w:eastAsiaTheme="minorEastAsia" w:hAnsi="Lucida Console" w:cs="Lucida Console"/>
          <w:color w:val="7030A0"/>
          <w:szCs w:val="24"/>
        </w:rPr>
        <w:t xml:space="preserve"> </w:t>
      </w:r>
      <w:r w:rsidRPr="0044354B">
        <w:rPr>
          <w:rFonts w:ascii="Lucida Console" w:eastAsiaTheme="minorEastAsia" w:hAnsi="Lucida Console" w:cs="Lucida Console"/>
          <w:sz w:val="20"/>
          <w:szCs w:val="24"/>
        </w:rPr>
        <w:t>(</w:t>
      </w:r>
      <w:r w:rsidRPr="00866BA1">
        <w:rPr>
          <w:rFonts w:ascii="Lucida Console" w:eastAsiaTheme="minorEastAsia" w:hAnsi="Lucida Console" w:cs="Lucida Console"/>
          <w:sz w:val="20"/>
          <w:szCs w:val="24"/>
        </w:rPr>
        <w:t>используйте</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команду</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color w:val="7030A0"/>
          <w:sz w:val="20"/>
          <w:szCs w:val="24"/>
          <w:lang w:val="en-US"/>
        </w:rPr>
        <w:t>terraform</w:t>
      </w:r>
      <w:r w:rsidRPr="0044354B">
        <w:rPr>
          <w:rFonts w:ascii="Lucida Console" w:eastAsiaTheme="minorEastAsia" w:hAnsi="Lucida Console" w:cs="Lucida Console"/>
          <w:color w:val="7030A0"/>
          <w:sz w:val="20"/>
          <w:szCs w:val="24"/>
        </w:rPr>
        <w:t xml:space="preserve"> </w:t>
      </w:r>
      <w:r w:rsidRPr="00866BA1">
        <w:rPr>
          <w:rFonts w:ascii="Lucida Console" w:eastAsiaTheme="minorEastAsia" w:hAnsi="Lucida Console" w:cs="Lucida Console"/>
          <w:color w:val="7030A0"/>
          <w:sz w:val="20"/>
          <w:szCs w:val="24"/>
          <w:lang w:val="en-US"/>
        </w:rPr>
        <w:t>output</w:t>
      </w:r>
      <w:r w:rsidRPr="0044354B">
        <w:rPr>
          <w:rFonts w:ascii="Lucida Console" w:eastAsiaTheme="minorEastAsia" w:hAnsi="Lucida Console" w:cs="Lucida Console"/>
          <w:color w:val="7030A0"/>
          <w:sz w:val="20"/>
          <w:szCs w:val="24"/>
        </w:rPr>
        <w:t xml:space="preserve"> </w:t>
      </w:r>
      <w:r w:rsidRPr="00866BA1">
        <w:rPr>
          <w:rFonts w:ascii="Lucida Console" w:eastAsiaTheme="minorEastAsia" w:hAnsi="Lucida Console" w:cs="Lucida Console"/>
          <w:color w:val="7030A0"/>
          <w:sz w:val="20"/>
          <w:szCs w:val="24"/>
          <w:lang w:val="en-US"/>
        </w:rPr>
        <w:t>devtools</w:t>
      </w:r>
      <w:r w:rsidRPr="0044354B">
        <w:rPr>
          <w:rFonts w:ascii="Lucida Console" w:eastAsiaTheme="minorEastAsia" w:hAnsi="Lucida Console" w:cs="Lucida Console"/>
          <w:color w:val="7030A0"/>
          <w:sz w:val="20"/>
          <w:szCs w:val="24"/>
        </w:rPr>
        <w:t>_</w:t>
      </w:r>
      <w:r w:rsidRPr="00866BA1">
        <w:rPr>
          <w:rFonts w:ascii="Lucida Console" w:eastAsiaTheme="minorEastAsia" w:hAnsi="Lucida Console" w:cs="Lucida Console"/>
          <w:color w:val="7030A0"/>
          <w:sz w:val="20"/>
          <w:szCs w:val="24"/>
          <w:lang w:val="en-US"/>
        </w:rPr>
        <w:t>public</w:t>
      </w:r>
      <w:r w:rsidRPr="0044354B">
        <w:rPr>
          <w:rFonts w:ascii="Lucida Console" w:eastAsiaTheme="minorEastAsia" w:hAnsi="Lucida Console" w:cs="Lucida Console"/>
          <w:color w:val="7030A0"/>
          <w:sz w:val="20"/>
          <w:szCs w:val="24"/>
        </w:rPr>
        <w:t>_</w:t>
      </w:r>
      <w:r w:rsidRPr="00866BA1">
        <w:rPr>
          <w:rFonts w:ascii="Lucida Console" w:eastAsiaTheme="minorEastAsia" w:hAnsi="Lucida Console" w:cs="Lucida Console"/>
          <w:color w:val="7030A0"/>
          <w:sz w:val="20"/>
          <w:szCs w:val="24"/>
          <w:lang w:val="en-US"/>
        </w:rPr>
        <w:t>ip</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в</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каталоге</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со</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скриптами</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terraform вашего</w:t>
      </w:r>
      <w:r w:rsidRPr="0044354B">
        <w:rPr>
          <w:rFonts w:ascii="Lucida Console" w:eastAsiaTheme="minorEastAsia" w:hAnsi="Lucida Console" w:cs="Lucida Console"/>
          <w:sz w:val="20"/>
          <w:szCs w:val="24"/>
        </w:rPr>
        <w:t xml:space="preserve"> </w:t>
      </w:r>
      <w:r w:rsidRPr="00866BA1">
        <w:rPr>
          <w:rFonts w:ascii="Lucida Console" w:eastAsiaTheme="minorEastAsia" w:hAnsi="Lucida Console" w:cs="Lucida Console"/>
          <w:sz w:val="20"/>
          <w:szCs w:val="24"/>
        </w:rPr>
        <w:t>проекта</w:t>
      </w:r>
      <w:r w:rsidRPr="0044354B">
        <w:rPr>
          <w:rFonts w:ascii="Lucida Console" w:eastAsiaTheme="minorEastAsia" w:hAnsi="Lucida Console" w:cs="Lucida Console"/>
          <w:sz w:val="20"/>
          <w:szCs w:val="24"/>
        </w:rPr>
        <w:t>)</w:t>
      </w:r>
    </w:p>
    <w:p w:rsidR="0044354B" w:rsidRPr="0044354B" w:rsidRDefault="0044354B" w:rsidP="0044354B">
      <w:pPr>
        <w:shd w:val="clear" w:color="auto" w:fill="E7E6E6"/>
        <w:rPr>
          <w:rFonts w:ascii="Consolas" w:hAnsi="Consolas"/>
          <w:color w:val="000000"/>
          <w:sz w:val="20"/>
          <w:lang w:val="en-US"/>
        </w:rPr>
      </w:pPr>
      <w:r w:rsidRPr="0044354B">
        <w:rPr>
          <w:rFonts w:ascii="Consolas" w:hAnsi="Consolas"/>
          <w:color w:val="1995A0"/>
          <w:sz w:val="20"/>
          <w:lang w:val="en-US"/>
        </w:rPr>
        <w:t>-----------------------------------------------------------------------</w:t>
      </w:r>
      <w:r w:rsidRPr="0044354B">
        <w:rPr>
          <w:rFonts w:ascii="Consolas" w:hAnsi="Consolas"/>
          <w:lang w:val="en-US"/>
        </w:rPr>
        <w:br/>
      </w:r>
      <w:r w:rsidRPr="0044354B">
        <w:rPr>
          <w:rFonts w:ascii="Consolas" w:hAnsi="Consolas"/>
          <w:color w:val="A0A1A7"/>
          <w:sz w:val="20"/>
          <w:lang w:val="en-US"/>
        </w:rPr>
        <w:t># Registry</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-u docker</w:t>
      </w:r>
      <w:proofErr w:type="gramStart"/>
      <w:r w:rsidRPr="0044354B">
        <w:rPr>
          <w:rFonts w:ascii="Consolas" w:hAnsi="Consolas"/>
          <w:color w:val="000000"/>
          <w:sz w:val="20"/>
          <w:lang w:val="en-US"/>
        </w:rPr>
        <w:t>:docker</w:t>
      </w:r>
      <w:proofErr w:type="gramEnd"/>
      <w:r w:rsidRPr="0044354B">
        <w:rPr>
          <w:rFonts w:ascii="Consolas" w:hAnsi="Consolas"/>
          <w:color w:val="000000"/>
          <w:sz w:val="20"/>
          <w:lang w:val="en-US"/>
        </w:rPr>
        <w:t xml:space="preserve"> </w:t>
      </w:r>
      <w:hyperlink w:history="1">
        <w:r w:rsidRPr="0044354B">
          <w:rPr>
            <w:rStyle w:val="a8"/>
            <w:rFonts w:ascii="Consolas" w:hAnsi="Consolas"/>
            <w:sz w:val="20"/>
            <w:lang w:val="en-US"/>
          </w:rPr>
          <w:t>http://${DEVTOOLS_IP}:5000/v2/</w:t>
        </w:r>
      </w:hyperlink>
    </w:p>
    <w:p w:rsidR="0044354B" w:rsidRPr="0044354B" w:rsidRDefault="0044354B" w:rsidP="0044354B">
      <w:pPr>
        <w:shd w:val="clear" w:color="auto" w:fill="E7E6E6"/>
        <w:rPr>
          <w:rFonts w:ascii="Consolas" w:hAnsi="Consolas"/>
          <w:color w:val="000000"/>
          <w:sz w:val="20"/>
          <w:lang w:val="en-US"/>
        </w:rPr>
      </w:pPr>
    </w:p>
    <w:p w:rsidR="0044354B" w:rsidRPr="0044354B" w:rsidRDefault="0044354B" w:rsidP="0044354B">
      <w:pPr>
        <w:shd w:val="clear" w:color="auto" w:fill="E7E6E6"/>
        <w:rPr>
          <w:rFonts w:ascii="Consolas" w:hAnsi="Consolas"/>
          <w:lang w:val="en-US"/>
        </w:rPr>
      </w:pPr>
      <w:r>
        <w:rPr>
          <w:rFonts w:ascii="Consolas" w:hAnsi="Consolas"/>
          <w:noProof/>
        </w:rPr>
        <w:drawing>
          <wp:inline distT="0" distB="0" distL="0" distR="0" wp14:anchorId="0ABDC4A7" wp14:editId="2D2DEF0B">
            <wp:extent cx="4455902" cy="678426"/>
            <wp:effectExtent l="0" t="0" r="1905"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35.png"/>
                    <pic:cNvPicPr/>
                  </pic:nvPicPr>
                  <pic:blipFill>
                    <a:blip r:embed="rId273">
                      <a:extLst>
                        <a:ext uri="{28A0092B-C50C-407E-A947-70E740481C1C}">
                          <a14:useLocalDpi xmlns:a14="http://schemas.microsoft.com/office/drawing/2010/main" val="0"/>
                        </a:ext>
                      </a:extLst>
                    </a:blip>
                    <a:stretch>
                      <a:fillRect/>
                    </a:stretch>
                  </pic:blipFill>
                  <pic:spPr>
                    <a:xfrm>
                      <a:off x="0" y="0"/>
                      <a:ext cx="4482013" cy="682401"/>
                    </a:xfrm>
                    <a:prstGeom prst="rect">
                      <a:avLst/>
                    </a:prstGeom>
                  </pic:spPr>
                </pic:pic>
              </a:graphicData>
            </a:graphic>
          </wp:inline>
        </w:drawing>
      </w:r>
      <w:r w:rsidRPr="0044354B">
        <w:rPr>
          <w:rFonts w:ascii="Consolas" w:hAnsi="Consolas"/>
          <w:lang w:val="en-US"/>
        </w:rPr>
        <w:br/>
      </w:r>
      <w:r w:rsidRPr="0044354B">
        <w:rPr>
          <w:rFonts w:ascii="Consolas" w:hAnsi="Consolas"/>
          <w:lang w:val="en-US"/>
        </w:rPr>
        <w:br/>
      </w:r>
      <w:r w:rsidRPr="0044354B">
        <w:rPr>
          <w:rFonts w:ascii="Consolas" w:hAnsi="Consolas"/>
          <w:color w:val="A0A1A7"/>
          <w:sz w:val="20"/>
          <w:lang w:val="en-US"/>
        </w:rPr>
        <w:t># GitLab HTTP</w:t>
      </w:r>
      <w:r w:rsidRPr="0044354B">
        <w:rPr>
          <w:rFonts w:ascii="Consolas" w:hAnsi="Consolas"/>
          <w:lang w:val="en-US"/>
        </w:rPr>
        <w:br/>
      </w:r>
      <w:r w:rsidRPr="0044354B">
        <w:rPr>
          <w:rFonts w:ascii="Consolas" w:hAnsi="Consolas"/>
          <w:color w:val="4C62AF"/>
          <w:sz w:val="20"/>
          <w:lang w:val="en-US"/>
        </w:rPr>
        <w:t>curl</w:t>
      </w:r>
      <w:r w:rsidRPr="0044354B">
        <w:rPr>
          <w:rFonts w:ascii="Consolas" w:hAnsi="Consolas"/>
          <w:color w:val="000000"/>
          <w:sz w:val="20"/>
          <w:lang w:val="en-US"/>
        </w:rPr>
        <w:t xml:space="preserve"> -I http://</w:t>
      </w:r>
      <w:r w:rsidRPr="0044354B">
        <w:rPr>
          <w:rFonts w:ascii="Consolas" w:hAnsi="Consolas"/>
          <w:color w:val="AF27AD"/>
          <w:sz w:val="20"/>
          <w:lang w:val="en-US"/>
        </w:rPr>
        <w:t>${DEVTOOLS_IP}</w:t>
      </w:r>
      <w:r w:rsidRPr="0044354B">
        <w:rPr>
          <w:rFonts w:ascii="Consolas" w:hAnsi="Consolas"/>
          <w:color w:val="000000"/>
          <w:sz w:val="20"/>
          <w:lang w:val="en-US"/>
        </w:rPr>
        <w:t>/</w:t>
      </w:r>
      <w:r w:rsidRPr="0044354B">
        <w:rPr>
          <w:rFonts w:ascii="Consolas" w:hAnsi="Consolas"/>
          <w:lang w:val="en-US"/>
        </w:rPr>
        <w:br/>
      </w:r>
    </w:p>
    <w:p w:rsidR="0044354B" w:rsidRDefault="0044354B" w:rsidP="0044354B">
      <w:pPr>
        <w:shd w:val="clear" w:color="auto" w:fill="E7E6E6"/>
        <w:rPr>
          <w:rFonts w:ascii="Consolas" w:hAnsi="Consolas"/>
        </w:rPr>
      </w:pPr>
      <w:r>
        <w:rPr>
          <w:rFonts w:ascii="Consolas" w:hAnsi="Consolas"/>
          <w:noProof/>
        </w:rPr>
        <w:lastRenderedPageBreak/>
        <w:drawing>
          <wp:inline distT="0" distB="0" distL="0" distR="0" wp14:anchorId="5638518F" wp14:editId="499DCF9D">
            <wp:extent cx="5100673" cy="2281745"/>
            <wp:effectExtent l="0" t="0" r="5080" b="444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36.png"/>
                    <pic:cNvPicPr/>
                  </pic:nvPicPr>
                  <pic:blipFill>
                    <a:blip r:embed="rId274">
                      <a:extLst>
                        <a:ext uri="{28A0092B-C50C-407E-A947-70E740481C1C}">
                          <a14:useLocalDpi xmlns:a14="http://schemas.microsoft.com/office/drawing/2010/main" val="0"/>
                        </a:ext>
                      </a:extLst>
                    </a:blip>
                    <a:stretch>
                      <a:fillRect/>
                    </a:stretch>
                  </pic:blipFill>
                  <pic:spPr>
                    <a:xfrm>
                      <a:off x="0" y="0"/>
                      <a:ext cx="5107657" cy="2284869"/>
                    </a:xfrm>
                    <a:prstGeom prst="rect">
                      <a:avLst/>
                    </a:prstGeom>
                  </pic:spPr>
                </pic:pic>
              </a:graphicData>
            </a:graphic>
          </wp:inline>
        </w:drawing>
      </w:r>
    </w:p>
    <w:p w:rsidR="0044354B" w:rsidRPr="00430FF4" w:rsidRDefault="0044354B" w:rsidP="0044354B">
      <w:pPr>
        <w:shd w:val="clear" w:color="auto" w:fill="E7E6E6"/>
        <w:rPr>
          <w:rFonts w:ascii="Consolas" w:hAnsi="Consolas"/>
        </w:rPr>
      </w:pPr>
      <w:r w:rsidRPr="00430FF4">
        <w:rPr>
          <w:rFonts w:ascii="Consolas" w:hAnsi="Consolas"/>
        </w:rPr>
        <w:br/>
      </w:r>
      <w:r w:rsidRPr="00430FF4">
        <w:rPr>
          <w:rFonts w:ascii="Consolas" w:hAnsi="Consolas"/>
          <w:color w:val="A0A1A7"/>
          <w:sz w:val="20"/>
        </w:rPr>
        <w:t># Контейнеры на сервере</w:t>
      </w:r>
      <w:r w:rsidRPr="00430FF4">
        <w:rPr>
          <w:rFonts w:ascii="Consolas" w:hAnsi="Consolas"/>
        </w:rPr>
        <w:br/>
      </w:r>
      <w:r w:rsidRPr="00430FF4">
        <w:rPr>
          <w:rFonts w:ascii="Consolas" w:hAnsi="Consolas"/>
          <w:color w:val="4C62AF"/>
          <w:sz w:val="20"/>
        </w:rPr>
        <w:t>ssh</w:t>
      </w:r>
      <w:r w:rsidRPr="00430FF4">
        <w:rPr>
          <w:rFonts w:ascii="Consolas" w:hAnsi="Consolas"/>
          <w:color w:val="000000"/>
          <w:sz w:val="20"/>
        </w:rPr>
        <w:t xml:space="preserve"> -i /c/Users/sky/.ssh/id_ed25519 root@</w:t>
      </w:r>
      <w:r w:rsidRPr="00430FF4">
        <w:rPr>
          <w:rFonts w:ascii="Consolas" w:hAnsi="Consolas"/>
          <w:color w:val="AF27AD"/>
          <w:sz w:val="20"/>
        </w:rPr>
        <w:t>${DEVTOOLS_IP}</w:t>
      </w:r>
      <w:r w:rsidRPr="00430FF4">
        <w:rPr>
          <w:rFonts w:ascii="Consolas" w:hAnsi="Consolas"/>
          <w:color w:val="000000"/>
          <w:sz w:val="20"/>
        </w:rPr>
        <w:t xml:space="preserve"> </w:t>
      </w:r>
      <w:r w:rsidRPr="00430FF4">
        <w:rPr>
          <w:rFonts w:ascii="Consolas" w:hAnsi="Consolas"/>
          <w:color w:val="660E7A"/>
          <w:sz w:val="20"/>
        </w:rPr>
        <w:t>'docker ps'</w:t>
      </w:r>
      <w:r w:rsidRPr="00430FF4">
        <w:rPr>
          <w:rFonts w:ascii="Consolas" w:hAnsi="Consolas"/>
        </w:rPr>
        <w:br/>
      </w:r>
      <w:r w:rsidRPr="00430FF4">
        <w:rPr>
          <w:rFonts w:ascii="Consolas" w:hAnsi="Consolas"/>
          <w:color w:val="1995A0"/>
          <w:sz w:val="20"/>
        </w:rPr>
        <w:t>-----------------------------------------------------------------------</w:t>
      </w:r>
    </w:p>
    <w:p w:rsidR="0044354B" w:rsidRDefault="0044354B" w:rsidP="0044354B">
      <w:pPr>
        <w:rPr>
          <w:rFonts w:ascii="Consolas" w:hAnsi="Consolas"/>
        </w:rPr>
      </w:pPr>
    </w:p>
    <w:p w:rsidR="0044354B" w:rsidRPr="00430FF4" w:rsidRDefault="0044354B" w:rsidP="0044354B">
      <w:pPr>
        <w:rPr>
          <w:rFonts w:ascii="Consolas" w:hAnsi="Consolas"/>
        </w:rPr>
      </w:pPr>
      <w:r>
        <w:rPr>
          <w:rFonts w:ascii="Consolas" w:hAnsi="Consolas"/>
          <w:noProof/>
        </w:rPr>
        <w:drawing>
          <wp:inline distT="0" distB="0" distL="0" distR="0" wp14:anchorId="46328CC2" wp14:editId="1C4EB656">
            <wp:extent cx="5390811" cy="431107"/>
            <wp:effectExtent l="0" t="0" r="635"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37.pn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5430879" cy="434311"/>
                    </a:xfrm>
                    <a:prstGeom prst="rect">
                      <a:avLst/>
                    </a:prstGeom>
                  </pic:spPr>
                </pic:pic>
              </a:graphicData>
            </a:graphic>
          </wp:inline>
        </w:drawing>
      </w:r>
    </w:p>
    <w:p w:rsidR="0044354B" w:rsidRDefault="0044354B" w:rsidP="0044354B">
      <w:pPr>
        <w:rPr>
          <w:rFonts w:ascii="Consolas" w:hAnsi="Consolas"/>
          <w:b/>
        </w:rPr>
      </w:pPr>
    </w:p>
    <w:p w:rsidR="0044354B" w:rsidRDefault="0044354B" w:rsidP="0044354B">
      <w:pPr>
        <w:rPr>
          <w:rFonts w:ascii="Consolas" w:hAnsi="Consolas"/>
        </w:rPr>
      </w:pPr>
      <w:r w:rsidRPr="003B6049">
        <w:rPr>
          <w:rFonts w:ascii="Consolas" w:hAnsi="Consolas"/>
          <w:b/>
        </w:rPr>
        <w:t>Успех</w:t>
      </w:r>
      <w:r w:rsidRPr="00430FF4">
        <w:rPr>
          <w:rFonts w:ascii="Consolas" w:hAnsi="Consolas"/>
        </w:rPr>
        <w:t>: Registry отвечает {}; GitLab отдаёт HTTP 200/302; docker ps показывает registry и gitlab контейнеры/процессы.</w:t>
      </w:r>
    </w:p>
    <w:p w:rsidR="0044354B" w:rsidRPr="00430FF4" w:rsidRDefault="0044354B" w:rsidP="0044354B">
      <w:pPr>
        <w:rPr>
          <w:rFonts w:ascii="Consolas" w:hAnsi="Consolas"/>
        </w:rPr>
      </w:pPr>
    </w:p>
    <w:p w:rsidR="0044354B" w:rsidRDefault="0044354B" w:rsidP="0044354B">
      <w:pPr>
        <w:pStyle w:val="21"/>
        <w:spacing w:before="0"/>
        <w:rPr>
          <w:rFonts w:ascii="Consolas" w:hAnsi="Consolas"/>
        </w:rPr>
      </w:pPr>
      <w:bookmarkStart w:id="118" w:name="sec10a_errors"/>
      <w:r w:rsidRPr="00430FF4">
        <w:rPr>
          <w:rFonts w:ascii="Consolas" w:hAnsi="Consolas"/>
        </w:rPr>
        <w:t>10a.9. Типичные ошибки</w:t>
      </w:r>
      <w:bookmarkEnd w:id="118"/>
    </w:p>
    <w:p w:rsidR="0044354B" w:rsidRPr="003B6049" w:rsidRDefault="0044354B" w:rsidP="0044354B"/>
    <w:p w:rsidR="0044354B" w:rsidRPr="00430FF4" w:rsidRDefault="0044354B" w:rsidP="0044354B">
      <w:pPr>
        <w:rPr>
          <w:rFonts w:ascii="Consolas" w:hAnsi="Consolas"/>
        </w:rPr>
      </w:pPr>
      <w:r w:rsidRPr="00430FF4">
        <w:rPr>
          <w:rFonts w:ascii="Consolas" w:hAnsi="Consolas"/>
        </w:rPr>
        <w:t xml:space="preserve">1. </w:t>
      </w:r>
      <w:r w:rsidRPr="003B6049">
        <w:rPr>
          <w:rFonts w:ascii="Consolas" w:hAnsi="Consolas"/>
          <w:color w:val="FF0000"/>
        </w:rPr>
        <w:t>Ошибка</w:t>
      </w:r>
      <w:r w:rsidRPr="00430FF4">
        <w:rPr>
          <w:rFonts w:ascii="Consolas" w:hAnsi="Consolas"/>
        </w:rPr>
        <w:t>: запрос пароля при SSH.</w:t>
      </w:r>
    </w:p>
    <w:p w:rsidR="0044354B" w:rsidRPr="00430FF4" w:rsidRDefault="0044354B" w:rsidP="0044354B">
      <w:pPr>
        <w:rPr>
          <w:rFonts w:ascii="Consolas" w:hAnsi="Consolas"/>
        </w:rPr>
      </w:pPr>
      <w:r w:rsidRPr="003B6049">
        <w:rPr>
          <w:rFonts w:ascii="Consolas" w:hAnsi="Consolas"/>
          <w:b/>
        </w:rPr>
        <w:t>Причина</w:t>
      </w:r>
      <w:r w:rsidRPr="00430FF4">
        <w:rPr>
          <w:rFonts w:ascii="Consolas" w:hAnsi="Consolas"/>
        </w:rPr>
        <w:t xml:space="preserve">: </w:t>
      </w:r>
      <w:r w:rsidRPr="003B6049">
        <w:rPr>
          <w:rFonts w:ascii="Consolas" w:hAnsi="Consolas"/>
          <w:color w:val="FF0000"/>
        </w:rPr>
        <w:t xml:space="preserve">не указан </w:t>
      </w:r>
      <w:r w:rsidRPr="003B6049">
        <w:rPr>
          <w:rFonts w:ascii="Consolas" w:hAnsi="Consolas"/>
          <w:highlight w:val="yellow"/>
        </w:rPr>
        <w:t>-i /c/Users/sky/.ssh/id_ed25519</w:t>
      </w:r>
      <w:r w:rsidRPr="00430FF4">
        <w:rPr>
          <w:rFonts w:ascii="Consolas" w:hAnsi="Consolas"/>
        </w:rPr>
        <w:t xml:space="preserve"> или ключ не тот, что в Terraform.</w:t>
      </w:r>
    </w:p>
    <w:p w:rsidR="0044354B" w:rsidRDefault="0044354B" w:rsidP="0044354B">
      <w:pPr>
        <w:rPr>
          <w:rFonts w:ascii="Consolas" w:hAnsi="Consolas"/>
          <w:color w:val="000000"/>
          <w:sz w:val="20"/>
        </w:rPr>
      </w:pPr>
    </w:p>
    <w:p w:rsidR="0044354B" w:rsidRPr="00D0262A" w:rsidRDefault="0044354B" w:rsidP="0044354B">
      <w:pPr>
        <w:rPr>
          <w:rFonts w:ascii="Consolas" w:hAnsi="Consolas"/>
          <w:lang w:val="en-US"/>
        </w:rPr>
      </w:pPr>
      <w:r w:rsidRPr="00430FF4">
        <w:rPr>
          <w:rFonts w:ascii="Consolas" w:hAnsi="Consolas"/>
          <w:color w:val="000000"/>
          <w:sz w:val="20"/>
        </w:rPr>
        <w:t>Команда</w:t>
      </w:r>
      <w:r w:rsidRPr="00D0262A">
        <w:rPr>
          <w:rFonts w:ascii="Consolas" w:hAnsi="Consolas"/>
          <w:color w:val="000000"/>
          <w:sz w:val="20"/>
          <w:lang w:val="en-US"/>
        </w:rPr>
        <w:t>:</w:t>
      </w:r>
    </w:p>
    <w:p w:rsidR="0044354B" w:rsidRPr="00D0262A" w:rsidRDefault="0044354B" w:rsidP="0044354B">
      <w:pPr>
        <w:rPr>
          <w:rFonts w:ascii="Consolas" w:hAnsi="Consolas"/>
          <w:lang w:val="en-US"/>
        </w:rPr>
      </w:pPr>
    </w:p>
    <w:p w:rsidR="0044354B" w:rsidRPr="0044354B" w:rsidRDefault="0044354B" w:rsidP="0044354B">
      <w:pPr>
        <w:shd w:val="clear" w:color="auto" w:fill="E7E6E6"/>
        <w:rPr>
          <w:rFonts w:ascii="Consolas" w:hAnsi="Consolas"/>
          <w:lang w:val="en-US"/>
        </w:rPr>
      </w:pPr>
      <w:r w:rsidRPr="0044354B">
        <w:rPr>
          <w:rFonts w:ascii="Consolas" w:hAnsi="Consolas"/>
          <w:color w:val="1995A0"/>
          <w:sz w:val="20"/>
          <w:lang w:val="en-US"/>
        </w:rPr>
        <w:t>-----------------------------------------------------------------------</w:t>
      </w:r>
      <w:r w:rsidRPr="0044354B">
        <w:rPr>
          <w:rFonts w:ascii="Consolas" w:hAnsi="Consolas"/>
          <w:lang w:val="en-US"/>
        </w:rPr>
        <w:br/>
      </w:r>
      <w:proofErr w:type="gramStart"/>
      <w:r w:rsidRPr="0044354B">
        <w:rPr>
          <w:rFonts w:ascii="Consolas" w:hAnsi="Consolas"/>
          <w:color w:val="4C62AF"/>
          <w:sz w:val="20"/>
          <w:lang w:val="en-US"/>
        </w:rPr>
        <w:t>ssh</w:t>
      </w:r>
      <w:proofErr w:type="gramEnd"/>
      <w:r w:rsidRPr="0044354B">
        <w:rPr>
          <w:rFonts w:ascii="Consolas" w:hAnsi="Consolas"/>
          <w:color w:val="000000"/>
          <w:sz w:val="20"/>
          <w:lang w:val="en-US"/>
        </w:rPr>
        <w:t xml:space="preserve"> -i /c/Users/sky/.ssh/id_ed25519 root@</w:t>
      </w:r>
      <w:r w:rsidRPr="0044354B">
        <w:rPr>
          <w:rFonts w:ascii="Consolas" w:hAnsi="Consolas"/>
          <w:color w:val="AF27AD"/>
          <w:sz w:val="20"/>
          <w:lang w:val="en-US"/>
        </w:rPr>
        <w:t>${DEVTOOLS_IP}</w:t>
      </w:r>
      <w:r w:rsidRPr="0044354B">
        <w:rPr>
          <w:rFonts w:ascii="Consolas" w:hAnsi="Consolas"/>
          <w:color w:val="000000"/>
          <w:sz w:val="20"/>
          <w:lang w:val="en-US"/>
        </w:rPr>
        <w:t xml:space="preserve"> </w:t>
      </w:r>
      <w:r w:rsidRPr="0044354B">
        <w:rPr>
          <w:rFonts w:ascii="Consolas" w:hAnsi="Consolas"/>
          <w:color w:val="660E7A"/>
          <w:sz w:val="20"/>
          <w:lang w:val="en-US"/>
        </w:rPr>
        <w:t>'echo OK'</w:t>
      </w:r>
      <w:r w:rsidRPr="0044354B">
        <w:rPr>
          <w:rFonts w:ascii="Consolas" w:hAnsi="Consolas"/>
          <w:lang w:val="en-US"/>
        </w:rPr>
        <w:br/>
      </w:r>
      <w:r w:rsidRPr="0044354B">
        <w:rPr>
          <w:rFonts w:ascii="Consolas" w:hAnsi="Consolas"/>
          <w:color w:val="1995A0"/>
          <w:sz w:val="20"/>
          <w:lang w:val="en-US"/>
        </w:rPr>
        <w:t>-----------------------------------------------------------------------</w:t>
      </w:r>
    </w:p>
    <w:p w:rsidR="0044354B" w:rsidRPr="0044354B" w:rsidRDefault="0044354B" w:rsidP="0044354B">
      <w:pPr>
        <w:rPr>
          <w:rFonts w:ascii="Consolas" w:hAnsi="Consolas"/>
          <w:lang w:val="en-US"/>
        </w:rPr>
      </w:pPr>
    </w:p>
    <w:p w:rsidR="0044354B" w:rsidRPr="00430FF4" w:rsidRDefault="0044354B" w:rsidP="0044354B">
      <w:pPr>
        <w:rPr>
          <w:rFonts w:ascii="Consolas" w:hAnsi="Consolas"/>
        </w:rPr>
      </w:pPr>
      <w:r w:rsidRPr="00430FF4">
        <w:rPr>
          <w:rFonts w:ascii="Consolas" w:hAnsi="Consolas"/>
        </w:rPr>
        <w:t>Исправление: явно указывать ключ; пользователь root, не ubuntu.</w:t>
      </w:r>
    </w:p>
    <w:p w:rsidR="0044354B" w:rsidRPr="00430FF4" w:rsidRDefault="0044354B" w:rsidP="0044354B">
      <w:pPr>
        <w:rPr>
          <w:rFonts w:ascii="Consolas" w:hAnsi="Consolas"/>
        </w:rPr>
      </w:pPr>
    </w:p>
    <w:p w:rsidR="0044354B" w:rsidRPr="0044354B" w:rsidRDefault="0044354B" w:rsidP="0044354B">
      <w:pPr>
        <w:rPr>
          <w:rFonts w:ascii="Consolas" w:hAnsi="Consolas"/>
          <w:lang w:val="en-US"/>
        </w:rPr>
      </w:pPr>
      <w:r w:rsidRPr="0044354B">
        <w:rPr>
          <w:rFonts w:ascii="Consolas" w:hAnsi="Consolas"/>
          <w:lang w:val="en-US"/>
        </w:rPr>
        <w:t xml:space="preserve">2.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 xml:space="preserve">Connection timed out </w:t>
      </w:r>
      <w:r w:rsidRPr="006B0948">
        <w:rPr>
          <w:rFonts w:ascii="Consolas" w:hAnsi="Consolas"/>
          <w:b/>
        </w:rPr>
        <w:t>на</w:t>
      </w:r>
      <w:r w:rsidRPr="0044354B">
        <w:rPr>
          <w:rFonts w:ascii="Consolas" w:hAnsi="Consolas"/>
          <w:b/>
          <w:lang w:val="en-US"/>
        </w:rPr>
        <w:t xml:space="preserve"> </w:t>
      </w:r>
      <w:r w:rsidRPr="006B0948">
        <w:rPr>
          <w:rFonts w:ascii="Consolas" w:hAnsi="Consolas"/>
          <w:b/>
        </w:rPr>
        <w:t>порт</w:t>
      </w:r>
      <w:r w:rsidRPr="0044354B">
        <w:rPr>
          <w:rFonts w:ascii="Consolas" w:hAnsi="Consolas"/>
          <w:b/>
          <w:lang w:val="en-US"/>
        </w:rPr>
        <w:t xml:space="preserve"> 22.</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30FF4">
        <w:rPr>
          <w:rFonts w:ascii="Consolas" w:hAnsi="Consolas"/>
        </w:rPr>
        <w:t>: неверный IP или floating IP ещё не привязан. Проверьте</w:t>
      </w:r>
      <w:r w:rsidRPr="0044354B">
        <w:rPr>
          <w:rFonts w:ascii="Consolas" w:hAnsi="Consolas"/>
          <w:lang w:val="en-US"/>
        </w:rPr>
        <w:t xml:space="preserve"> terraform output devtools_public_ip.</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3.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unknown shorthand flag</w:t>
      </w:r>
      <w:proofErr w:type="gramStart"/>
      <w:r w:rsidRPr="0044354B">
        <w:rPr>
          <w:rFonts w:ascii="Consolas" w:hAnsi="Consolas"/>
          <w:b/>
          <w:lang w:val="en-US"/>
        </w:rPr>
        <w:t>: 'd'</w:t>
      </w:r>
      <w:proofErr w:type="gramEnd"/>
      <w:r w:rsidRPr="0044354B">
        <w:rPr>
          <w:rFonts w:ascii="Consolas" w:hAnsi="Consolas"/>
          <w:b/>
          <w:lang w:val="en-US"/>
        </w:rPr>
        <w:t xml:space="preserve"> in -d </w:t>
      </w:r>
      <w:r w:rsidRPr="006B0948">
        <w:rPr>
          <w:rFonts w:ascii="Consolas" w:hAnsi="Consolas"/>
          <w:b/>
        </w:rPr>
        <w:t>при</w:t>
      </w:r>
      <w:r w:rsidRPr="0044354B">
        <w:rPr>
          <w:rFonts w:ascii="Consolas" w:hAnsi="Consolas"/>
          <w:b/>
          <w:lang w:val="en-US"/>
        </w:rPr>
        <w:t xml:space="preserve"> setup-registry.</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4354B">
        <w:rPr>
          <w:rFonts w:ascii="Consolas" w:hAnsi="Consolas"/>
          <w:lang w:val="en-US"/>
        </w:rPr>
        <w:t xml:space="preserve">: </w:t>
      </w:r>
      <w:r w:rsidRPr="00430FF4">
        <w:rPr>
          <w:rFonts w:ascii="Consolas" w:hAnsi="Consolas"/>
        </w:rPr>
        <w:t>в</w:t>
      </w:r>
      <w:r w:rsidRPr="0044354B">
        <w:rPr>
          <w:rFonts w:ascii="Consolas" w:hAnsi="Consolas"/>
          <w:lang w:val="en-US"/>
        </w:rPr>
        <w:t xml:space="preserve"> Ubuntu docker.io </w:t>
      </w:r>
      <w:r w:rsidRPr="00430FF4">
        <w:rPr>
          <w:rFonts w:ascii="Consolas" w:hAnsi="Consolas"/>
        </w:rPr>
        <w:t>нет</w:t>
      </w:r>
      <w:r w:rsidRPr="0044354B">
        <w:rPr>
          <w:rFonts w:ascii="Consolas" w:hAnsi="Consolas"/>
          <w:lang w:val="en-US"/>
        </w:rPr>
        <w:t xml:space="preserve"> </w:t>
      </w:r>
      <w:r w:rsidRPr="00430FF4">
        <w:rPr>
          <w:rFonts w:ascii="Consolas" w:hAnsi="Consolas"/>
        </w:rPr>
        <w:t>плагина</w:t>
      </w:r>
      <w:r w:rsidRPr="0044354B">
        <w:rPr>
          <w:rFonts w:ascii="Consolas" w:hAnsi="Consolas"/>
          <w:lang w:val="en-US"/>
        </w:rPr>
        <w:t xml:space="preserve"> docker compose. </w:t>
      </w:r>
      <w:r w:rsidRPr="00430FF4">
        <w:rPr>
          <w:rFonts w:ascii="Consolas" w:hAnsi="Consolas"/>
        </w:rPr>
        <w:t>Скрипт</w:t>
      </w:r>
      <w:r w:rsidRPr="0044354B">
        <w:rPr>
          <w:rFonts w:ascii="Consolas" w:hAnsi="Consolas"/>
          <w:lang w:val="en-US"/>
        </w:rPr>
        <w:t xml:space="preserve"> </w:t>
      </w:r>
      <w:r w:rsidRPr="00430FF4">
        <w:rPr>
          <w:rFonts w:ascii="Consolas" w:hAnsi="Consolas"/>
        </w:rPr>
        <w:t>использует</w:t>
      </w:r>
      <w:r w:rsidRPr="0044354B">
        <w:rPr>
          <w:rFonts w:ascii="Consolas" w:hAnsi="Consolas"/>
          <w:lang w:val="en-US"/>
        </w:rPr>
        <w:t xml:space="preserve"> docker-compose.</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4. </w:t>
      </w:r>
      <w:r w:rsidRPr="006B0948">
        <w:rPr>
          <w:rFonts w:ascii="Consolas" w:hAnsi="Consolas"/>
          <w:color w:val="FF0000"/>
        </w:rPr>
        <w:t>Ошибка</w:t>
      </w:r>
      <w:r w:rsidRPr="0044354B">
        <w:rPr>
          <w:rFonts w:ascii="Consolas" w:hAnsi="Consolas"/>
          <w:lang w:val="en-US"/>
        </w:rPr>
        <w:t xml:space="preserve">: curl: </w:t>
      </w:r>
      <w:r w:rsidRPr="0044354B">
        <w:rPr>
          <w:rFonts w:ascii="Consolas" w:hAnsi="Consolas"/>
          <w:b/>
          <w:lang w:val="en-US"/>
        </w:rPr>
        <w:t xml:space="preserve">Connection refused </w:t>
      </w:r>
      <w:proofErr w:type="gramStart"/>
      <w:r w:rsidRPr="006B0948">
        <w:rPr>
          <w:rFonts w:ascii="Consolas" w:hAnsi="Consolas"/>
          <w:b/>
        </w:rPr>
        <w:t>на</w:t>
      </w:r>
      <w:r w:rsidRPr="0044354B">
        <w:rPr>
          <w:rFonts w:ascii="Consolas" w:hAnsi="Consolas"/>
          <w:b/>
          <w:lang w:val="en-US"/>
        </w:rPr>
        <w:t xml:space="preserve"> :5000</w:t>
      </w:r>
      <w:proofErr w:type="gramEnd"/>
      <w:r w:rsidRPr="0044354B">
        <w:rPr>
          <w:rFonts w:ascii="Consolas" w:hAnsi="Consolas"/>
          <w:b/>
          <w:lang w:val="en-US"/>
        </w:rPr>
        <w:t>.</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6B0948">
        <w:rPr>
          <w:rFonts w:ascii="Consolas" w:hAnsi="Consolas"/>
          <w:b/>
        </w:rPr>
        <w:t>Причина</w:t>
      </w:r>
      <w:r w:rsidRPr="0044354B">
        <w:rPr>
          <w:rFonts w:ascii="Consolas" w:hAnsi="Consolas"/>
          <w:lang w:val="en-US"/>
        </w:rPr>
        <w:t xml:space="preserve">: Registry </w:t>
      </w:r>
      <w:r w:rsidRPr="00430FF4">
        <w:rPr>
          <w:rFonts w:ascii="Consolas" w:hAnsi="Consolas"/>
        </w:rPr>
        <w:t>не</w:t>
      </w:r>
      <w:r w:rsidRPr="0044354B">
        <w:rPr>
          <w:rFonts w:ascii="Consolas" w:hAnsi="Consolas"/>
          <w:lang w:val="en-US"/>
        </w:rPr>
        <w:t xml:space="preserve"> </w:t>
      </w:r>
      <w:r w:rsidRPr="00430FF4">
        <w:rPr>
          <w:rFonts w:ascii="Consolas" w:hAnsi="Consolas"/>
        </w:rPr>
        <w:t>запущен</w:t>
      </w:r>
      <w:r w:rsidRPr="0044354B">
        <w:rPr>
          <w:rFonts w:ascii="Consolas" w:hAnsi="Consolas"/>
          <w:lang w:val="en-US"/>
        </w:rPr>
        <w:t xml:space="preserve">. </w:t>
      </w:r>
      <w:r w:rsidRPr="00430FF4">
        <w:rPr>
          <w:rFonts w:ascii="Consolas" w:hAnsi="Consolas"/>
        </w:rPr>
        <w:t>На</w:t>
      </w:r>
      <w:r w:rsidRPr="0044354B">
        <w:rPr>
          <w:rFonts w:ascii="Consolas" w:hAnsi="Consolas"/>
          <w:lang w:val="en-US"/>
        </w:rPr>
        <w:t xml:space="preserve"> </w:t>
      </w:r>
      <w:r w:rsidRPr="00430FF4">
        <w:rPr>
          <w:rFonts w:ascii="Consolas" w:hAnsi="Consolas"/>
        </w:rPr>
        <w:t>сервере</w:t>
      </w:r>
      <w:r w:rsidRPr="0044354B">
        <w:rPr>
          <w:rFonts w:ascii="Consolas" w:hAnsi="Consolas"/>
          <w:lang w:val="en-US"/>
        </w:rPr>
        <w:t>: cd /opt/registry &amp;&amp; sudo docker-compose ps</w:t>
      </w:r>
    </w:p>
    <w:p w:rsidR="0044354B" w:rsidRPr="0044354B" w:rsidRDefault="0044354B" w:rsidP="0044354B">
      <w:pPr>
        <w:rPr>
          <w:rFonts w:ascii="Consolas" w:hAnsi="Consolas"/>
          <w:lang w:val="en-US"/>
        </w:rPr>
      </w:pPr>
    </w:p>
    <w:p w:rsidR="0044354B" w:rsidRPr="0044354B" w:rsidRDefault="0044354B" w:rsidP="0044354B">
      <w:pPr>
        <w:rPr>
          <w:rFonts w:ascii="Consolas" w:hAnsi="Consolas"/>
          <w:lang w:val="en-US"/>
        </w:rPr>
      </w:pPr>
      <w:r w:rsidRPr="0044354B">
        <w:rPr>
          <w:rFonts w:ascii="Consolas" w:hAnsi="Consolas"/>
          <w:lang w:val="en-US"/>
        </w:rPr>
        <w:t xml:space="preserve">5. </w:t>
      </w:r>
      <w:r w:rsidRPr="006B0948">
        <w:rPr>
          <w:rFonts w:ascii="Consolas" w:hAnsi="Consolas"/>
          <w:color w:val="FF0000"/>
        </w:rPr>
        <w:t>Ошибка</w:t>
      </w:r>
      <w:r w:rsidRPr="0044354B">
        <w:rPr>
          <w:rFonts w:ascii="Consolas" w:hAnsi="Consolas"/>
          <w:lang w:val="en-US"/>
        </w:rPr>
        <w:t xml:space="preserve">: </w:t>
      </w:r>
      <w:r w:rsidRPr="0044354B">
        <w:rPr>
          <w:rFonts w:ascii="Consolas" w:hAnsi="Consolas"/>
          <w:b/>
          <w:lang w:val="en-US"/>
        </w:rPr>
        <w:t>GitLab 502 Waiting for GitLab to boot.</w:t>
      </w:r>
    </w:p>
    <w:p w:rsidR="0044354B" w:rsidRPr="0044354B" w:rsidRDefault="0044354B" w:rsidP="0044354B">
      <w:pPr>
        <w:rPr>
          <w:rFonts w:ascii="Consolas" w:hAnsi="Consolas"/>
          <w:lang w:val="en-US"/>
        </w:rPr>
      </w:pPr>
    </w:p>
    <w:p w:rsidR="00B2469D" w:rsidRPr="00B2469D" w:rsidRDefault="00B2469D" w:rsidP="00B2469D">
      <w:pPr>
        <w:rPr>
          <w:rFonts w:ascii="Consolas" w:hAnsi="Consolas"/>
          <w:lang w:val="en-US"/>
        </w:rPr>
      </w:pPr>
      <w:r w:rsidRPr="006B0948">
        <w:rPr>
          <w:rFonts w:ascii="Consolas" w:hAnsi="Consolas"/>
          <w:b/>
        </w:rPr>
        <w:t>Причина</w:t>
      </w:r>
      <w:r w:rsidRPr="00B2469D">
        <w:rPr>
          <w:rFonts w:ascii="Consolas" w:hAnsi="Consolas"/>
          <w:lang w:val="en-US"/>
        </w:rPr>
        <w:t xml:space="preserve">: </w:t>
      </w:r>
      <w:r w:rsidRPr="00430FF4">
        <w:rPr>
          <w:rFonts w:ascii="Consolas" w:hAnsi="Consolas"/>
        </w:rPr>
        <w:t>мало</w:t>
      </w:r>
      <w:r w:rsidRPr="00B2469D">
        <w:rPr>
          <w:rFonts w:ascii="Consolas" w:hAnsi="Consolas"/>
          <w:lang w:val="en-US"/>
        </w:rPr>
        <w:t xml:space="preserve"> RAM. </w:t>
      </w:r>
      <w:r w:rsidRPr="00430FF4">
        <w:rPr>
          <w:rFonts w:ascii="Consolas" w:hAnsi="Consolas"/>
        </w:rPr>
        <w:t>Добавить</w:t>
      </w:r>
      <w:r w:rsidRPr="00B2469D">
        <w:rPr>
          <w:rFonts w:ascii="Consolas" w:hAnsi="Consolas"/>
          <w:lang w:val="en-US"/>
        </w:rPr>
        <w:t xml:space="preserve"> swap 4G (sudo fallocate, mkswap, swapon).</w:t>
      </w:r>
    </w:p>
    <w:p w:rsidR="0044354B" w:rsidRPr="00B2469D" w:rsidRDefault="0044354B" w:rsidP="00AF194C">
      <w:pPr>
        <w:pStyle w:val="21"/>
        <w:spacing w:before="120" w:after="120"/>
        <w:rPr>
          <w:rFonts w:ascii="Consolas" w:hAnsi="Consolas"/>
          <w:lang w:val="en-US"/>
        </w:rPr>
      </w:pPr>
    </w:p>
    <w:p w:rsidR="00AF194C" w:rsidRPr="008761B0" w:rsidRDefault="00AF194C" w:rsidP="00AF194C">
      <w:pPr>
        <w:pStyle w:val="21"/>
        <w:spacing w:before="120" w:after="120"/>
        <w:rPr>
          <w:rFonts w:ascii="Consolas" w:hAnsi="Consolas"/>
        </w:rPr>
      </w:pPr>
      <w:r w:rsidRPr="008761B0">
        <w:rPr>
          <w:rFonts w:ascii="Consolas" w:hAnsi="Consolas"/>
        </w:rPr>
        <w:t>Типичные ошибки</w:t>
      </w:r>
    </w:p>
    <w:p w:rsidR="00AF194C" w:rsidRPr="008761B0" w:rsidRDefault="00AF194C" w:rsidP="00AF194C">
      <w:pPr>
        <w:spacing w:after="80"/>
        <w:rPr>
          <w:rFonts w:ascii="Consolas" w:hAnsi="Consolas"/>
        </w:rPr>
      </w:pPr>
      <w:r w:rsidRPr="008761B0">
        <w:rPr>
          <w:rFonts w:ascii="Consolas" w:hAnsi="Consolas"/>
        </w:rPr>
        <w:lastRenderedPageBreak/>
        <w:t xml:space="preserve">1. </w:t>
      </w:r>
      <w:r w:rsidRPr="008761B0">
        <w:rPr>
          <w:rFonts w:ascii="Consolas" w:hAnsi="Consolas"/>
          <w:b/>
          <w:color w:val="C00000"/>
        </w:rPr>
        <w:t>Ошибка:</w:t>
      </w:r>
      <w:r w:rsidRPr="008761B0">
        <w:rPr>
          <w:rFonts w:ascii="Consolas" w:hAnsi="Consolas"/>
        </w:rPr>
        <w:t xml:space="preserve"> </w:t>
      </w:r>
      <w:r w:rsidRPr="008761B0">
        <w:rPr>
          <w:rFonts w:ascii="Consolas" w:hAnsi="Consolas"/>
          <w:b/>
          <w:i/>
          <w:color w:val="7030A0"/>
        </w:rPr>
        <w:t>Страница GitLab не открывается после установки</w:t>
      </w:r>
      <w:r w:rsidRPr="008761B0">
        <w:rPr>
          <w:rFonts w:ascii="Consolas" w:hAnsi="Consolas"/>
        </w:rPr>
        <w:t>.</w:t>
      </w:r>
    </w:p>
    <w:p w:rsidR="00AF194C" w:rsidRPr="008761B0" w:rsidRDefault="00AF194C" w:rsidP="00AF194C">
      <w:pPr>
        <w:spacing w:after="80"/>
        <w:rPr>
          <w:rFonts w:ascii="Consolas" w:hAnsi="Consolas"/>
          <w:i/>
          <w:color w:val="7030A0"/>
        </w:rPr>
      </w:pPr>
      <w:r w:rsidRPr="008761B0">
        <w:rPr>
          <w:rFonts w:ascii="Consolas" w:hAnsi="Consolas"/>
        </w:rPr>
        <w:t xml:space="preserve">2. </w:t>
      </w:r>
      <w:r w:rsidRPr="008761B0">
        <w:rPr>
          <w:rFonts w:ascii="Consolas" w:hAnsi="Consolas"/>
          <w:b/>
        </w:rPr>
        <w:t>Причина</w:t>
      </w:r>
      <w:r w:rsidRPr="008761B0">
        <w:rPr>
          <w:rFonts w:ascii="Consolas" w:hAnsi="Consolas"/>
        </w:rPr>
        <w:t xml:space="preserve">: </w:t>
      </w:r>
      <w:r w:rsidRPr="008761B0">
        <w:rPr>
          <w:rFonts w:ascii="Consolas" w:hAnsi="Consolas"/>
          <w:i/>
          <w:color w:val="7030A0"/>
        </w:rPr>
        <w:t>GitLab ещё не завершил первичную конфигурацию или серверу не хватает памяти и процесс reconfigure завершился с ошибкой.</w:t>
      </w:r>
    </w:p>
    <w:p w:rsidR="00AF194C" w:rsidRPr="008761B0" w:rsidRDefault="00AF194C" w:rsidP="00AF194C">
      <w:pPr>
        <w:spacing w:after="80"/>
        <w:rPr>
          <w:rFonts w:ascii="Consolas" w:hAnsi="Consolas"/>
        </w:rPr>
      </w:pPr>
      <w:r w:rsidRPr="008761B0">
        <w:rPr>
          <w:rFonts w:ascii="Consolas" w:hAnsi="Consolas"/>
        </w:rPr>
        <w:t xml:space="preserve">3. </w:t>
      </w:r>
      <w:r w:rsidRPr="008761B0">
        <w:rPr>
          <w:rFonts w:ascii="Consolas" w:hAnsi="Consolas"/>
          <w:highlight w:val="yellow"/>
        </w:rPr>
        <w:t>Исправление</w:t>
      </w:r>
      <w:r w:rsidRPr="008761B0">
        <w:rPr>
          <w:rFonts w:ascii="Consolas" w:hAnsi="Consolas"/>
        </w:rPr>
        <w:t>: Проверить состояние сервисов командой sudo gitlab-ctl status и просмотреть журналы в /var/log/gitlab/. При необходимости увеличить ресурсы сервера.</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 xml:space="preserve">4. </w:t>
      </w:r>
      <w:r w:rsidRPr="008761B0">
        <w:rPr>
          <w:rFonts w:ascii="Consolas" w:hAnsi="Consolas"/>
          <w:b/>
          <w:color w:val="C00000"/>
        </w:rPr>
        <w:t>Ошибка:</w:t>
      </w:r>
      <w:r w:rsidRPr="008761B0">
        <w:rPr>
          <w:rFonts w:ascii="Consolas" w:hAnsi="Consolas"/>
        </w:rPr>
        <w:t xml:space="preserve"> </w:t>
      </w:r>
      <w:r w:rsidRPr="008761B0">
        <w:rPr>
          <w:rFonts w:ascii="Consolas" w:hAnsi="Consolas"/>
          <w:lang w:val="en-US"/>
        </w:rPr>
        <w:t>docker</w:t>
      </w:r>
      <w:r w:rsidRPr="008761B0">
        <w:rPr>
          <w:rFonts w:ascii="Consolas" w:hAnsi="Consolas"/>
        </w:rPr>
        <w:t xml:space="preserve"> </w:t>
      </w:r>
      <w:r w:rsidRPr="008761B0">
        <w:rPr>
          <w:rFonts w:ascii="Consolas" w:hAnsi="Consolas"/>
          <w:lang w:val="en-US"/>
        </w:rPr>
        <w:t>push</w:t>
      </w:r>
      <w:r w:rsidRPr="008761B0">
        <w:rPr>
          <w:rFonts w:ascii="Consolas" w:hAnsi="Consolas"/>
        </w:rPr>
        <w:t xml:space="preserve"> возвращает сообщение </w:t>
      </w:r>
      <w:r w:rsidRPr="008761B0">
        <w:rPr>
          <w:rFonts w:ascii="Consolas" w:hAnsi="Consolas"/>
          <w:lang w:val="en-US"/>
        </w:rPr>
        <w:t>http</w:t>
      </w:r>
      <w:r w:rsidRPr="008761B0">
        <w:rPr>
          <w:rFonts w:ascii="Consolas" w:hAnsi="Consolas"/>
        </w:rPr>
        <w:t xml:space="preserve">: </w:t>
      </w:r>
      <w:r w:rsidRPr="008761B0">
        <w:rPr>
          <w:rFonts w:ascii="Consolas" w:hAnsi="Consolas"/>
          <w:lang w:val="en-US"/>
        </w:rPr>
        <w:t>server</w:t>
      </w:r>
      <w:r w:rsidRPr="008761B0">
        <w:rPr>
          <w:rFonts w:ascii="Consolas" w:hAnsi="Consolas"/>
        </w:rPr>
        <w:t xml:space="preserve"> </w:t>
      </w:r>
      <w:r w:rsidRPr="008761B0">
        <w:rPr>
          <w:rFonts w:ascii="Consolas" w:hAnsi="Consolas"/>
          <w:lang w:val="en-US"/>
        </w:rPr>
        <w:t>gave</w:t>
      </w:r>
      <w:r w:rsidRPr="008761B0">
        <w:rPr>
          <w:rFonts w:ascii="Consolas" w:hAnsi="Consolas"/>
        </w:rPr>
        <w:t xml:space="preserve"> </w:t>
      </w:r>
      <w:r w:rsidRPr="008761B0">
        <w:rPr>
          <w:rFonts w:ascii="Consolas" w:hAnsi="Consolas"/>
          <w:lang w:val="en-US"/>
        </w:rPr>
        <w:t>HTTP</w:t>
      </w:r>
      <w:r w:rsidRPr="008761B0">
        <w:rPr>
          <w:rFonts w:ascii="Consolas" w:hAnsi="Consolas"/>
        </w:rPr>
        <w:t xml:space="preserve"> </w:t>
      </w:r>
      <w:r w:rsidRPr="008761B0">
        <w:rPr>
          <w:rFonts w:ascii="Consolas" w:hAnsi="Consolas"/>
          <w:lang w:val="en-US"/>
        </w:rPr>
        <w:t>response</w:t>
      </w:r>
      <w:r w:rsidRPr="008761B0">
        <w:rPr>
          <w:rFonts w:ascii="Consolas" w:hAnsi="Consolas"/>
        </w:rPr>
        <w:t xml:space="preserve"> </w:t>
      </w:r>
      <w:r w:rsidRPr="008761B0">
        <w:rPr>
          <w:rFonts w:ascii="Consolas" w:hAnsi="Consolas"/>
          <w:lang w:val="en-US"/>
        </w:rPr>
        <w:t>to</w:t>
      </w:r>
      <w:r w:rsidRPr="008761B0">
        <w:rPr>
          <w:rFonts w:ascii="Consolas" w:hAnsi="Consolas"/>
        </w:rPr>
        <w:t xml:space="preserve"> </w:t>
      </w:r>
      <w:r w:rsidRPr="008761B0">
        <w:rPr>
          <w:rFonts w:ascii="Consolas" w:hAnsi="Consolas"/>
          <w:lang w:val="en-US"/>
        </w:rPr>
        <w:t>HTTPS</w:t>
      </w:r>
      <w:r w:rsidRPr="008761B0">
        <w:rPr>
          <w:rFonts w:ascii="Consolas" w:hAnsi="Consolas"/>
        </w:rPr>
        <w:t xml:space="preserve"> </w:t>
      </w:r>
      <w:r w:rsidRPr="008761B0">
        <w:rPr>
          <w:rFonts w:ascii="Consolas" w:hAnsi="Consolas"/>
          <w:lang w:val="en-US"/>
        </w:rPr>
        <w:t>client</w:t>
      </w:r>
      <w:r w:rsidRPr="008761B0">
        <w:rPr>
          <w:rFonts w:ascii="Consolas" w:hAnsi="Consolas"/>
        </w:rPr>
        <w:t>.</w:t>
      </w:r>
    </w:p>
    <w:p w:rsidR="00AF194C" w:rsidRPr="008761B0" w:rsidRDefault="00AF194C" w:rsidP="00AF194C">
      <w:pPr>
        <w:spacing w:after="80"/>
        <w:rPr>
          <w:rFonts w:ascii="Consolas" w:hAnsi="Consolas"/>
        </w:rPr>
      </w:pPr>
      <w:r w:rsidRPr="008761B0">
        <w:rPr>
          <w:rFonts w:ascii="Consolas" w:hAnsi="Consolas"/>
        </w:rPr>
        <w:t xml:space="preserve">5. </w:t>
      </w:r>
      <w:r w:rsidRPr="008761B0">
        <w:rPr>
          <w:rFonts w:ascii="Consolas" w:hAnsi="Consolas"/>
          <w:b/>
        </w:rPr>
        <w:t>Причина</w:t>
      </w:r>
      <w:r w:rsidRPr="008761B0">
        <w:rPr>
          <w:rFonts w:ascii="Consolas" w:hAnsi="Consolas"/>
        </w:rPr>
        <w:t>: Docker-клиент на локальном ПК пытается использовать HTTPS для Registry, опубликованного только по HTTP.</w:t>
      </w:r>
    </w:p>
    <w:p w:rsidR="00AF194C" w:rsidRPr="008761B0" w:rsidRDefault="00AF194C" w:rsidP="00AF194C">
      <w:pPr>
        <w:spacing w:after="80"/>
        <w:rPr>
          <w:rFonts w:ascii="Consolas" w:hAnsi="Consolas"/>
        </w:rPr>
      </w:pPr>
      <w:r w:rsidRPr="008761B0">
        <w:rPr>
          <w:rFonts w:ascii="Consolas" w:hAnsi="Consolas"/>
        </w:rPr>
        <w:t xml:space="preserve">6. </w:t>
      </w:r>
      <w:r w:rsidRPr="008761B0">
        <w:rPr>
          <w:rFonts w:ascii="Consolas" w:hAnsi="Consolas"/>
          <w:highlight w:val="yellow"/>
        </w:rPr>
        <w:t>Исправление</w:t>
      </w:r>
      <w:r w:rsidRPr="008761B0">
        <w:rPr>
          <w:rFonts w:ascii="Consolas" w:hAnsi="Consolas"/>
        </w:rPr>
        <w:t>: Добавить адрес Registry в insecure-registries на локальном ПК. Способ зависит от используемой операционной системы.</w:t>
      </w:r>
    </w:p>
    <w:p w:rsidR="00AF194C" w:rsidRPr="008761B0"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7. Выполняется на локальном ПК разработчика, macOS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8. После подготовки фрагмента необходимо открыть Docker Desktop, перейти в Settings -&gt; Docker Engine, вставить JSON-конфигурацию и нажать Apply &amp; Restart.</w:t>
      </w:r>
    </w:p>
    <w:p w:rsidR="00AF194C" w:rsidRPr="008761B0" w:rsidRDefault="00AF194C" w:rsidP="00AF194C">
      <w:pPr>
        <w:spacing w:after="80"/>
        <w:rPr>
          <w:rFonts w:ascii="Consolas" w:hAnsi="Consolas"/>
        </w:rPr>
      </w:pPr>
      <w:r w:rsidRPr="008761B0">
        <w:rPr>
          <w:rFonts w:ascii="Consolas" w:hAnsi="Consolas"/>
        </w:rPr>
        <w:t>9. Выполняется на локальном ПК разработчика, Ubuntu (Terminal). Назначение: записать конфигурацию insecure-registries в системный файл Docker и перезапустить сервис Docker</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tee /etc/docker/daemon.json &gt; /dev/null &lt;&lt;'EOF'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"insecure-registries": ["&lt;DEVTOOLS_IP&gt;:5000"]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EOF</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sudo</w:t>
      </w:r>
      <w:proofErr w:type="gramEnd"/>
      <w:r w:rsidRPr="008761B0">
        <w:t xml:space="preserve"> systemctl restart docker</w:t>
      </w:r>
    </w:p>
    <w:p w:rsidR="00AF194C" w:rsidRPr="00D0262A"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D0262A">
        <w:rPr>
          <w:lang w:val="ru-RU"/>
        </w:rPr>
        <w:t>-----------------------------------------------------------------------</w:t>
      </w:r>
    </w:p>
    <w:p w:rsidR="00AF194C" w:rsidRPr="00D0262A" w:rsidRDefault="00AF194C" w:rsidP="00AF194C">
      <w:pPr>
        <w:spacing w:after="80"/>
        <w:rPr>
          <w:rFonts w:ascii="Consolas" w:hAnsi="Consolas"/>
        </w:rPr>
      </w:pPr>
    </w:p>
    <w:p w:rsidR="00AF194C" w:rsidRPr="008761B0" w:rsidRDefault="00AF194C" w:rsidP="00AF194C">
      <w:pPr>
        <w:spacing w:after="80"/>
        <w:rPr>
          <w:rFonts w:ascii="Consolas" w:hAnsi="Consolas"/>
        </w:rPr>
      </w:pPr>
      <w:r w:rsidRPr="008761B0">
        <w:rPr>
          <w:rFonts w:ascii="Consolas" w:hAnsi="Consolas"/>
        </w:rPr>
        <w:t>10. Выполняется на локальном ПК разработчика, Windows (Git Bash, Docker Desktop). Назначение: подготовить JSON-фрагмент для вставки в Settings -&gt; Docker Engine, чтобы разрешить работу с HTTP Registry на devtools-сервере в облаке</w:t>
      </w:r>
    </w:p>
    <w:p w:rsidR="00AF194C" w:rsidRPr="008761B0" w:rsidRDefault="00AF194C" w:rsidP="00AF194C">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 xml:space="preserve">  "</w:t>
      </w:r>
      <w:r w:rsidRPr="008761B0">
        <w:t>insecure</w:t>
      </w:r>
      <w:r w:rsidRPr="008761B0">
        <w:rPr>
          <w:lang w:val="ru-RU"/>
        </w:rPr>
        <w:t>-</w:t>
      </w:r>
      <w:r w:rsidRPr="008761B0">
        <w:t>registries</w:t>
      </w:r>
      <w:r w:rsidRPr="008761B0">
        <w:rPr>
          <w:lang w:val="ru-RU"/>
        </w:rPr>
        <w:t>": ["&lt;</w:t>
      </w:r>
      <w:r w:rsidRPr="008761B0">
        <w:t>DEVTOOLS</w:t>
      </w:r>
      <w:r w:rsidRPr="008761B0">
        <w:rPr>
          <w:lang w:val="ru-RU"/>
        </w:rPr>
        <w:t>_</w:t>
      </w:r>
      <w:r w:rsidRPr="008761B0">
        <w:t>IP</w:t>
      </w:r>
      <w:r w:rsidRPr="008761B0">
        <w:rPr>
          <w:lang w:val="ru-RU"/>
        </w:rPr>
        <w:t>&gt;:5000"]</w:t>
      </w:r>
    </w:p>
    <w:p w:rsidR="00AF194C" w:rsidRPr="008761B0" w:rsidRDefault="00AF194C" w:rsidP="00AF194C">
      <w:pPr>
        <w:pStyle w:val="CodeBlock"/>
        <w:pBdr>
          <w:top w:val="nil"/>
          <w:left w:val="single" w:sz="8" w:space="2" w:color="BFBFBF"/>
          <w:bottom w:val="nil"/>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AF194C" w:rsidRPr="008761B0" w:rsidRDefault="00AF194C" w:rsidP="00AF194C">
      <w:pPr>
        <w:spacing w:after="80"/>
        <w:rPr>
          <w:rFonts w:ascii="Consolas" w:hAnsi="Consolas"/>
        </w:rPr>
      </w:pPr>
      <w:r w:rsidRPr="008761B0">
        <w:rPr>
          <w:rFonts w:ascii="Consolas" w:hAnsi="Consolas"/>
        </w:rPr>
        <w:t>11. После подготовки фрагмента необходимо открыть Docker Desktop, перейти в Settings -&gt; Docker Engine, вставить JSON-конфигурацию и нажать Apply &amp; Restart.</w:t>
      </w:r>
    </w:p>
    <w:p w:rsidR="0040433D" w:rsidRPr="008761B0" w:rsidRDefault="0040433D" w:rsidP="0040433D">
      <w:pPr>
        <w:spacing w:after="80"/>
        <w:rPr>
          <w:rFonts w:ascii="Consolas" w:hAnsi="Consolas"/>
        </w:rPr>
      </w:pPr>
    </w:p>
    <w:p w:rsidR="00D204DA" w:rsidRPr="008761B0" w:rsidRDefault="00D204DA" w:rsidP="00D204DA">
      <w:pPr>
        <w:pStyle w:val="1"/>
        <w:spacing w:before="0" w:after="120"/>
        <w:rPr>
          <w:rFonts w:ascii="Consolas" w:hAnsi="Consolas"/>
          <w:lang w:val="en-US"/>
        </w:rPr>
      </w:pPr>
      <w:bookmarkStart w:id="119" w:name="_Раздел_11._Инструкция"/>
      <w:bookmarkEnd w:id="119"/>
      <w:r w:rsidRPr="008761B0">
        <w:rPr>
          <w:rFonts w:ascii="Consolas" w:hAnsi="Consolas"/>
        </w:rPr>
        <w:t>Раздел</w:t>
      </w:r>
      <w:r w:rsidRPr="008761B0">
        <w:rPr>
          <w:rFonts w:ascii="Consolas" w:hAnsi="Consolas"/>
          <w:lang w:val="en-US"/>
        </w:rPr>
        <w:t xml:space="preserve"> 11. </w:t>
      </w:r>
      <w:r w:rsidRPr="008761B0">
        <w:rPr>
          <w:rFonts w:ascii="Consolas" w:hAnsi="Consolas"/>
        </w:rPr>
        <w:t>Инструкция</w:t>
      </w:r>
      <w:r w:rsidRPr="008761B0">
        <w:rPr>
          <w:rFonts w:ascii="Consolas" w:hAnsi="Consolas"/>
          <w:lang w:val="en-US"/>
        </w:rPr>
        <w:t xml:space="preserve"> </w:t>
      </w:r>
      <w:r w:rsidRPr="008761B0">
        <w:rPr>
          <w:rFonts w:ascii="Consolas" w:hAnsi="Consolas"/>
        </w:rPr>
        <w:t>по</w:t>
      </w:r>
      <w:r w:rsidRPr="008761B0">
        <w:rPr>
          <w:rFonts w:ascii="Consolas" w:hAnsi="Consolas"/>
          <w:lang w:val="en-US"/>
        </w:rPr>
        <w:t xml:space="preserve"> Bitbucket Pipelines Runner (self-hosted)</w:t>
      </w:r>
    </w:p>
    <w:p w:rsidR="00D204DA" w:rsidRPr="008761B0" w:rsidRDefault="00D204DA" w:rsidP="00D204DA">
      <w:pPr>
        <w:pStyle w:val="21"/>
        <w:spacing w:before="160" w:after="120"/>
        <w:rPr>
          <w:rFonts w:ascii="Consolas" w:hAnsi="Consolas"/>
          <w:lang w:val="en-US"/>
        </w:rPr>
      </w:pPr>
      <w:r w:rsidRPr="008761B0">
        <w:rPr>
          <w:rFonts w:ascii="Consolas" w:hAnsi="Consolas"/>
        </w:rPr>
        <w:t>Цель</w:t>
      </w:r>
    </w:p>
    <w:p w:rsidR="00D204DA" w:rsidRPr="008761B0" w:rsidRDefault="00D204DA" w:rsidP="00D204DA">
      <w:pPr>
        <w:spacing w:after="80"/>
        <w:rPr>
          <w:rFonts w:ascii="Consolas" w:hAnsi="Consolas"/>
        </w:rPr>
      </w:pPr>
      <w:r w:rsidRPr="008761B0">
        <w:rPr>
          <w:rFonts w:ascii="Consolas" w:hAnsi="Consolas"/>
          <w:lang w:val="en-US"/>
        </w:rPr>
        <w:lastRenderedPageBreak/>
        <w:t xml:space="preserve">1. </w:t>
      </w:r>
      <w:r w:rsidRPr="008761B0">
        <w:rPr>
          <w:rFonts w:ascii="Consolas" w:hAnsi="Consolas"/>
        </w:rPr>
        <w:t>Настроить</w:t>
      </w:r>
      <w:r w:rsidRPr="008761B0">
        <w:rPr>
          <w:rFonts w:ascii="Consolas" w:hAnsi="Consolas"/>
          <w:lang w:val="en-US"/>
        </w:rPr>
        <w:t xml:space="preserve"> self-hosted Bitbucket Pipelines Runner </w:t>
      </w:r>
      <w:r w:rsidRPr="008761B0">
        <w:rPr>
          <w:rFonts w:ascii="Consolas" w:hAnsi="Consolas"/>
        </w:rPr>
        <w:t>для</w:t>
      </w:r>
      <w:r w:rsidRPr="008761B0">
        <w:rPr>
          <w:rFonts w:ascii="Consolas" w:hAnsi="Consolas"/>
          <w:lang w:val="en-US"/>
        </w:rPr>
        <w:t xml:space="preserve"> </w:t>
      </w:r>
      <w:r w:rsidRPr="008761B0">
        <w:rPr>
          <w:rFonts w:ascii="Consolas" w:hAnsi="Consolas"/>
        </w:rPr>
        <w:t>выполнения</w:t>
      </w:r>
      <w:r w:rsidRPr="008761B0">
        <w:rPr>
          <w:rFonts w:ascii="Consolas" w:hAnsi="Consolas"/>
          <w:lang w:val="en-US"/>
        </w:rPr>
        <w:t xml:space="preserve"> pipeline-</w:t>
      </w:r>
      <w:r w:rsidRPr="008761B0">
        <w:rPr>
          <w:rFonts w:ascii="Consolas" w:hAnsi="Consolas"/>
        </w:rPr>
        <w:t>задач</w:t>
      </w:r>
      <w:r w:rsidRPr="008761B0">
        <w:rPr>
          <w:rFonts w:ascii="Consolas" w:hAnsi="Consolas"/>
          <w:lang w:val="en-US"/>
        </w:rPr>
        <w:t xml:space="preserve"> </w:t>
      </w:r>
      <w:r w:rsidRPr="008761B0">
        <w:rPr>
          <w:rFonts w:ascii="Consolas" w:hAnsi="Consolas"/>
        </w:rPr>
        <w:t>проекта</w:t>
      </w:r>
      <w:r w:rsidRPr="008761B0">
        <w:rPr>
          <w:rFonts w:ascii="Consolas" w:hAnsi="Consolas"/>
          <w:lang w:val="en-US"/>
        </w:rPr>
        <w:t xml:space="preserve"> </w:t>
      </w:r>
      <w:r w:rsidRPr="008761B0">
        <w:rPr>
          <w:rFonts w:ascii="Consolas" w:hAnsi="Consolas"/>
        </w:rPr>
        <w:t>вне</w:t>
      </w:r>
      <w:r w:rsidRPr="008761B0">
        <w:rPr>
          <w:rFonts w:ascii="Consolas" w:hAnsi="Consolas"/>
          <w:lang w:val="en-US"/>
        </w:rPr>
        <w:t xml:space="preserve"> </w:t>
      </w:r>
      <w:r w:rsidRPr="008761B0">
        <w:rPr>
          <w:rFonts w:ascii="Consolas" w:hAnsi="Consolas"/>
        </w:rPr>
        <w:t>облачной</w:t>
      </w:r>
      <w:r w:rsidRPr="008761B0">
        <w:rPr>
          <w:rFonts w:ascii="Consolas" w:hAnsi="Consolas"/>
          <w:lang w:val="en-US"/>
        </w:rPr>
        <w:t xml:space="preserve"> </w:t>
      </w:r>
      <w:r w:rsidRPr="008761B0">
        <w:rPr>
          <w:rFonts w:ascii="Consolas" w:hAnsi="Consolas"/>
        </w:rPr>
        <w:t>инфраструктуры</w:t>
      </w:r>
      <w:r w:rsidRPr="008761B0">
        <w:rPr>
          <w:rFonts w:ascii="Consolas" w:hAnsi="Consolas"/>
          <w:lang w:val="en-US"/>
        </w:rPr>
        <w:t xml:space="preserve"> Atlassian. </w:t>
      </w:r>
      <w:r w:rsidRPr="008761B0">
        <w:rPr>
          <w:rFonts w:ascii="Consolas" w:hAnsi="Consolas"/>
        </w:rPr>
        <w:t>Runner размещается на devtools-сервере в облаке и использует Docker хоста для сборки и публикации контейнеров.</w:t>
      </w:r>
    </w:p>
    <w:p w:rsidR="00D204DA" w:rsidRPr="008761B0" w:rsidRDefault="00D204DA" w:rsidP="00D204DA">
      <w:pPr>
        <w:spacing w:after="80"/>
        <w:rPr>
          <w:rFonts w:ascii="Consolas" w:hAnsi="Consolas"/>
        </w:rPr>
      </w:pPr>
      <w:r w:rsidRPr="008761B0">
        <w:rPr>
          <w:rFonts w:ascii="Consolas" w:hAnsi="Consolas"/>
        </w:rPr>
        <w:t>2. В разделе рассматривается только подключение Runner и базовая проверка его работоспособности. Настройка самого Bitbucket Server, Docker Registry и схемы деплоя рассматривается в других разделах.</w:t>
      </w:r>
    </w:p>
    <w:p w:rsidR="00D204DA" w:rsidRPr="008761B0" w:rsidRDefault="00D204DA" w:rsidP="00D204DA">
      <w:pPr>
        <w:pStyle w:val="21"/>
        <w:spacing w:before="160" w:after="120"/>
        <w:rPr>
          <w:rFonts w:ascii="Consolas" w:hAnsi="Consolas"/>
        </w:rPr>
      </w:pPr>
      <w:r w:rsidRPr="008761B0">
        <w:rPr>
          <w:rFonts w:ascii="Consolas" w:hAnsi="Consolas"/>
        </w:rPr>
        <w:t>Что делается на локальном ПК</w:t>
      </w:r>
    </w:p>
    <w:p w:rsidR="00D204DA" w:rsidRPr="008761B0" w:rsidRDefault="00D204DA" w:rsidP="00D204DA">
      <w:pPr>
        <w:spacing w:after="80"/>
        <w:rPr>
          <w:rFonts w:ascii="Consolas" w:hAnsi="Consolas"/>
        </w:rPr>
      </w:pPr>
      <w:r w:rsidRPr="008761B0">
        <w:rPr>
          <w:rFonts w:ascii="Consolas" w:hAnsi="Consolas"/>
        </w:rPr>
        <w:t>1. На локальном ПК разработчика определяется публичный IP devtools-сервера в облаке и проверяется SSH-доступ к нему.</w:t>
      </w:r>
    </w:p>
    <w:p w:rsidR="00D204DA" w:rsidRPr="008761B0" w:rsidRDefault="00D204DA" w:rsidP="00D204DA">
      <w:pPr>
        <w:spacing w:after="80"/>
        <w:rPr>
          <w:rFonts w:ascii="Consolas" w:hAnsi="Consolas"/>
        </w:rPr>
      </w:pPr>
      <w:r w:rsidRPr="008761B0">
        <w:rPr>
          <w:rFonts w:ascii="Consolas" w:hAnsi="Consolas"/>
        </w:rPr>
        <w:t>2. Выполняется на локальном ПК разработчика, macOS (Terminal).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3. Выполняется на локальном ПК разработчика, Ubuntu (Terminal).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4. Выполняется на локальном ПК разработчика, Windows (Git Bash). Назначение: получить адрес devtools-сервера в облаке и убедиться, что SSH-подключение к нему работает</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DEVTOOLS_IP=$(terraform -chdir=infra/terraform output -raw devtools_public_ip)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echo</w:t>
      </w:r>
      <w:proofErr w:type="gramEnd"/>
      <w:r w:rsidRPr="008761B0">
        <w:t xml:space="preserve"> "Devtools IP: ${DEVTOOLS_IP}"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 "echo connected"</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5. На локальном ПК в браузере открывается интерфейс Bitbucket и создаётся новый Runner для нужного репозитория.</w:t>
      </w:r>
    </w:p>
    <w:p w:rsidR="00D204DA" w:rsidRPr="008761B0" w:rsidRDefault="00D204DA" w:rsidP="00D204DA">
      <w:pPr>
        <w:spacing w:after="80"/>
        <w:rPr>
          <w:rFonts w:ascii="Consolas" w:hAnsi="Consolas"/>
          <w:lang w:val="en-US"/>
        </w:rPr>
      </w:pPr>
      <w:r w:rsidRPr="008761B0">
        <w:rPr>
          <w:rFonts w:ascii="Consolas" w:hAnsi="Consolas"/>
          <w:lang w:val="en-US"/>
        </w:rPr>
        <w:t xml:space="preserve">6. </w:t>
      </w:r>
      <w:r w:rsidRPr="008761B0">
        <w:rPr>
          <w:rFonts w:ascii="Consolas" w:hAnsi="Consolas"/>
        </w:rPr>
        <w:t>Открыть</w:t>
      </w:r>
      <w:r w:rsidRPr="008761B0">
        <w:rPr>
          <w:rFonts w:ascii="Consolas" w:hAnsi="Consolas"/>
          <w:lang w:val="en-US"/>
        </w:rPr>
        <w:t xml:space="preserve"> Bitbucket </w:t>
      </w:r>
      <w:r w:rsidRPr="008761B0">
        <w:rPr>
          <w:rFonts w:ascii="Consolas" w:hAnsi="Consolas"/>
        </w:rPr>
        <w:t>по</w:t>
      </w:r>
      <w:r w:rsidRPr="008761B0">
        <w:rPr>
          <w:rFonts w:ascii="Consolas" w:hAnsi="Consolas"/>
          <w:lang w:val="en-US"/>
        </w:rPr>
        <w:t xml:space="preserve"> </w:t>
      </w:r>
      <w:r w:rsidRPr="008761B0">
        <w:rPr>
          <w:rFonts w:ascii="Consolas" w:hAnsi="Consolas"/>
        </w:rPr>
        <w:t>адресу</w:t>
      </w:r>
      <w:r w:rsidRPr="008761B0">
        <w:rPr>
          <w:rFonts w:ascii="Consolas" w:hAnsi="Consolas"/>
          <w:lang w:val="en-US"/>
        </w:rPr>
        <w:t xml:space="preserve"> http://&lt;DEVTOOLS_IP&gt;:7990 </w:t>
      </w:r>
      <w:r w:rsidRPr="008761B0">
        <w:rPr>
          <w:rFonts w:ascii="Consolas" w:hAnsi="Consolas"/>
        </w:rPr>
        <w:t>и</w:t>
      </w:r>
      <w:r w:rsidRPr="008761B0">
        <w:rPr>
          <w:rFonts w:ascii="Consolas" w:hAnsi="Consolas"/>
          <w:lang w:val="en-US"/>
        </w:rPr>
        <w:t xml:space="preserve"> </w:t>
      </w:r>
      <w:r w:rsidRPr="008761B0">
        <w:rPr>
          <w:rFonts w:ascii="Consolas" w:hAnsi="Consolas"/>
        </w:rPr>
        <w:t>перейти</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Repository -&gt; Settings -&gt; Runners -&gt; Add runner.</w:t>
      </w:r>
    </w:p>
    <w:p w:rsidR="00D204DA" w:rsidRPr="008761B0" w:rsidRDefault="00D204DA" w:rsidP="00D204DA">
      <w:pPr>
        <w:spacing w:after="80"/>
        <w:rPr>
          <w:rFonts w:ascii="Consolas" w:hAnsi="Consolas"/>
          <w:lang w:val="en-US"/>
        </w:rPr>
      </w:pPr>
      <w:r w:rsidRPr="008761B0">
        <w:rPr>
          <w:rFonts w:ascii="Consolas" w:hAnsi="Consolas"/>
        </w:rPr>
        <w:t>7. В форме создания задать имя devtools-runner, выбрать платформу Linux и указать метку self-hosted. После</w:t>
      </w:r>
      <w:r w:rsidRPr="008761B0">
        <w:rPr>
          <w:rFonts w:ascii="Consolas" w:hAnsi="Consolas"/>
          <w:lang w:val="en-US"/>
        </w:rPr>
        <w:t xml:space="preserve"> </w:t>
      </w:r>
      <w:r w:rsidRPr="008761B0">
        <w:rPr>
          <w:rFonts w:ascii="Consolas" w:hAnsi="Consolas"/>
        </w:rPr>
        <w:t>создания</w:t>
      </w:r>
      <w:r w:rsidRPr="008761B0">
        <w:rPr>
          <w:rFonts w:ascii="Consolas" w:hAnsi="Consolas"/>
          <w:lang w:val="en-US"/>
        </w:rPr>
        <w:t xml:space="preserve"> </w:t>
      </w:r>
      <w:r w:rsidRPr="008761B0">
        <w:rPr>
          <w:rFonts w:ascii="Consolas" w:hAnsi="Consolas"/>
        </w:rPr>
        <w:t>сохранить</w:t>
      </w:r>
      <w:r w:rsidRPr="008761B0">
        <w:rPr>
          <w:rFonts w:ascii="Consolas" w:hAnsi="Consolas"/>
          <w:lang w:val="en-US"/>
        </w:rPr>
        <w:t xml:space="preserve"> </w:t>
      </w:r>
      <w:r w:rsidRPr="008761B0">
        <w:rPr>
          <w:rFonts w:ascii="Consolas" w:hAnsi="Consolas"/>
        </w:rPr>
        <w:t>значения</w:t>
      </w:r>
      <w:r w:rsidRPr="008761B0">
        <w:rPr>
          <w:rFonts w:ascii="Consolas" w:hAnsi="Consolas"/>
          <w:lang w:val="en-US"/>
        </w:rPr>
        <w:t xml:space="preserve"> ACCOUNT_UUID, RUNNER_UUID, OAUTH_CLIENT_ID </w:t>
      </w:r>
      <w:r w:rsidRPr="008761B0">
        <w:rPr>
          <w:rFonts w:ascii="Consolas" w:hAnsi="Consolas"/>
        </w:rPr>
        <w:t>и</w:t>
      </w:r>
      <w:r w:rsidRPr="008761B0">
        <w:rPr>
          <w:rFonts w:ascii="Consolas" w:hAnsi="Consolas"/>
          <w:lang w:val="en-US"/>
        </w:rPr>
        <w:t xml:space="preserve"> OAUTH_CLIENT_SECRET.</w:t>
      </w:r>
    </w:p>
    <w:p w:rsidR="00D204DA" w:rsidRPr="008761B0" w:rsidRDefault="00D204DA" w:rsidP="00D204DA">
      <w:pPr>
        <w:pStyle w:val="21"/>
        <w:spacing w:before="160" w:after="120"/>
        <w:rPr>
          <w:rFonts w:ascii="Consolas" w:hAnsi="Consolas"/>
        </w:rPr>
      </w:pPr>
      <w:r w:rsidRPr="008761B0">
        <w:rPr>
          <w:rFonts w:ascii="Consolas" w:hAnsi="Consolas"/>
        </w:rPr>
        <w:t>Что делается на сервере</w:t>
      </w:r>
    </w:p>
    <w:p w:rsidR="00D204DA" w:rsidRPr="008761B0" w:rsidRDefault="00D204DA" w:rsidP="00D204DA">
      <w:pPr>
        <w:spacing w:after="80"/>
        <w:rPr>
          <w:rFonts w:ascii="Consolas" w:hAnsi="Consolas"/>
        </w:rPr>
      </w:pPr>
      <w:r w:rsidRPr="008761B0">
        <w:rPr>
          <w:rFonts w:ascii="Consolas" w:hAnsi="Consolas"/>
        </w:rPr>
        <w:t>1. На devtools-сервере в облаке Runner запускается как Docker-контейнер. Контейнеру передаётся доступ к Docker-сокету хоста, чтобы pipeline мог выполнять docker build и docker push.</w:t>
      </w:r>
    </w:p>
    <w:p w:rsidR="00D204DA" w:rsidRPr="008761B0" w:rsidRDefault="00D204DA" w:rsidP="00D204DA">
      <w:pPr>
        <w:spacing w:after="80"/>
        <w:rPr>
          <w:rFonts w:ascii="Consolas" w:hAnsi="Consolas"/>
        </w:rPr>
      </w:pPr>
      <w:r w:rsidRPr="008761B0">
        <w:rPr>
          <w:rFonts w:ascii="Consolas" w:hAnsi="Consolas"/>
        </w:rPr>
        <w:t>2. Выполняется на devtools-сервере в облаке. Назначение: запустить Bitbucket Pipelines Runner как Docker-контейнер и привязать его к Docker хоста</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run -d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lastRenderedPageBreak/>
        <w:t xml:space="preserve">  --name bitbucket-runner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--restart always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-v /var/run/docker.sock:/var/run/docker.sock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-v /tmp</w:t>
      </w:r>
      <w:proofErr w:type="gramStart"/>
      <w:r w:rsidRPr="008761B0">
        <w:t>:/</w:t>
      </w:r>
      <w:proofErr w:type="gramEnd"/>
      <w:r w:rsidRPr="008761B0">
        <w:t>tmp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ACCOUNT_UUID="{ваш-account-uuid}"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RUNNER_UUID="{ваш-runner-uuid}"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OAUTH_CLIENT_ID="ваш-client-id"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OAUTH_CLIENT_SECRET="ваш-client-secret"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-e WORKING_DIRECTORY="/tmp" \</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docker-public.packages.atlassian.com/atlassian/bitbucket-pipelines-runner:latest</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pPr>
      <w:r w:rsidRPr="008761B0">
        <w:t>-----------------------------------------------------------------------</w:t>
      </w:r>
    </w:p>
    <w:p w:rsidR="00D204DA" w:rsidRPr="008761B0" w:rsidRDefault="00D204DA" w:rsidP="00D204DA">
      <w:pPr>
        <w:spacing w:after="80"/>
        <w:rPr>
          <w:rFonts w:ascii="Consolas" w:hAnsi="Consolas"/>
          <w:lang w:val="en-US"/>
        </w:rPr>
      </w:pPr>
      <w:r w:rsidRPr="008761B0">
        <w:rPr>
          <w:rFonts w:ascii="Consolas" w:hAnsi="Consolas"/>
          <w:lang w:val="en-US"/>
        </w:rPr>
        <w:t xml:space="preserve">3. </w:t>
      </w:r>
      <w:r w:rsidRPr="008761B0">
        <w:rPr>
          <w:rFonts w:ascii="Consolas" w:hAnsi="Consolas"/>
        </w:rPr>
        <w:t>Параметры</w:t>
      </w:r>
      <w:r w:rsidRPr="008761B0">
        <w:rPr>
          <w:rFonts w:ascii="Consolas" w:hAnsi="Consolas"/>
          <w:lang w:val="en-US"/>
        </w:rPr>
        <w:t xml:space="preserve"> ACCOUNT_UUID, RUNNER_UUID, OAUTH_CLIENT_ID </w:t>
      </w:r>
      <w:r w:rsidRPr="008761B0">
        <w:rPr>
          <w:rFonts w:ascii="Consolas" w:hAnsi="Consolas"/>
        </w:rPr>
        <w:t>и</w:t>
      </w:r>
      <w:r w:rsidRPr="008761B0">
        <w:rPr>
          <w:rFonts w:ascii="Consolas" w:hAnsi="Consolas"/>
          <w:lang w:val="en-US"/>
        </w:rPr>
        <w:t xml:space="preserve"> OAUTH_CLIENT_SECRET </w:t>
      </w:r>
      <w:r w:rsidRPr="008761B0">
        <w:rPr>
          <w:rFonts w:ascii="Consolas" w:hAnsi="Consolas"/>
        </w:rPr>
        <w:t>необходимо</w:t>
      </w:r>
      <w:r w:rsidRPr="008761B0">
        <w:rPr>
          <w:rFonts w:ascii="Consolas" w:hAnsi="Consolas"/>
          <w:lang w:val="en-US"/>
        </w:rPr>
        <w:t xml:space="preserve"> </w:t>
      </w:r>
      <w:r w:rsidRPr="008761B0">
        <w:rPr>
          <w:rFonts w:ascii="Consolas" w:hAnsi="Consolas"/>
        </w:rPr>
        <w:t>заменить</w:t>
      </w:r>
      <w:r w:rsidRPr="008761B0">
        <w:rPr>
          <w:rFonts w:ascii="Consolas" w:hAnsi="Consolas"/>
          <w:lang w:val="en-US"/>
        </w:rPr>
        <w:t xml:space="preserve"> </w:t>
      </w:r>
      <w:r w:rsidRPr="008761B0">
        <w:rPr>
          <w:rFonts w:ascii="Consolas" w:hAnsi="Consolas"/>
        </w:rPr>
        <w:t>реальными</w:t>
      </w:r>
      <w:r w:rsidRPr="008761B0">
        <w:rPr>
          <w:rFonts w:ascii="Consolas" w:hAnsi="Consolas"/>
          <w:lang w:val="en-US"/>
        </w:rPr>
        <w:t xml:space="preserve"> </w:t>
      </w:r>
      <w:r w:rsidRPr="008761B0">
        <w:rPr>
          <w:rFonts w:ascii="Consolas" w:hAnsi="Consolas"/>
        </w:rPr>
        <w:t>значениями</w:t>
      </w:r>
      <w:r w:rsidRPr="008761B0">
        <w:rPr>
          <w:rFonts w:ascii="Consolas" w:hAnsi="Consolas"/>
          <w:lang w:val="en-US"/>
        </w:rPr>
        <w:t xml:space="preserve"> </w:t>
      </w:r>
      <w:r w:rsidRPr="008761B0">
        <w:rPr>
          <w:rFonts w:ascii="Consolas" w:hAnsi="Consolas"/>
        </w:rPr>
        <w:t>из</w:t>
      </w:r>
      <w:r w:rsidRPr="008761B0">
        <w:rPr>
          <w:rFonts w:ascii="Consolas" w:hAnsi="Consolas"/>
          <w:lang w:val="en-US"/>
        </w:rPr>
        <w:t xml:space="preserve"> </w:t>
      </w:r>
      <w:r w:rsidRPr="008761B0">
        <w:rPr>
          <w:rFonts w:ascii="Consolas" w:hAnsi="Consolas"/>
        </w:rPr>
        <w:t>интерфейса</w:t>
      </w:r>
      <w:r w:rsidRPr="008761B0">
        <w:rPr>
          <w:rFonts w:ascii="Consolas" w:hAnsi="Consolas"/>
          <w:lang w:val="en-US"/>
        </w:rPr>
        <w:t xml:space="preserve"> Bitbucket.</w:t>
      </w:r>
    </w:p>
    <w:p w:rsidR="00D204DA" w:rsidRPr="008761B0" w:rsidRDefault="00D204DA" w:rsidP="00D204DA">
      <w:pPr>
        <w:spacing w:after="80"/>
        <w:rPr>
          <w:rFonts w:ascii="Consolas" w:hAnsi="Consolas"/>
        </w:rPr>
      </w:pPr>
      <w:r w:rsidRPr="008761B0">
        <w:rPr>
          <w:rFonts w:ascii="Consolas" w:hAnsi="Consolas"/>
        </w:rPr>
        <w:t>4. Для использования self-hosted Runner в конфигурации репозитория необходимо добавить метку запуска в файл bitbucket-pipelines.yml.</w:t>
      </w:r>
    </w:p>
    <w:p w:rsidR="00D204DA" w:rsidRPr="008761B0" w:rsidRDefault="00D204DA" w:rsidP="00D204DA">
      <w:pPr>
        <w:spacing w:after="80"/>
        <w:rPr>
          <w:rFonts w:ascii="Consolas" w:hAnsi="Consolas"/>
        </w:rPr>
      </w:pPr>
      <w:r w:rsidRPr="008761B0">
        <w:rPr>
          <w:rFonts w:ascii="Consolas" w:hAnsi="Consolas"/>
        </w:rPr>
        <w:t>5. Выполняется на локальном ПК разработчика, в рабочем каталоге репозитория, любая ОС. Назначение: задать в файле bitbucket-pipelines.yml запуск шага на self-hosted Runner</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pipelines</w:t>
      </w:r>
      <w:proofErr w:type="gramEnd"/>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default</w:t>
      </w:r>
      <w:proofErr w:type="gramEnd"/>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w:t>
      </w:r>
      <w:proofErr w:type="gramStart"/>
      <w:r w:rsidRPr="008761B0">
        <w:t>step</w:t>
      </w:r>
      <w:proofErr w:type="gramEnd"/>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name</w:t>
      </w:r>
      <w:proofErr w:type="gramEnd"/>
      <w:r w:rsidRPr="008761B0">
        <w:t>: "Build &amp; Test"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runs-on</w:t>
      </w:r>
      <w:proofErr w:type="gramEnd"/>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self-hosted</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w:t>
      </w:r>
      <w:proofErr w:type="gramStart"/>
      <w:r w:rsidRPr="008761B0">
        <w:t>script</w:t>
      </w:r>
      <w:proofErr w:type="gramEnd"/>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w:t>
      </w:r>
      <w:proofErr w:type="gramStart"/>
      <w:r w:rsidRPr="008761B0">
        <w:t>docker</w:t>
      </w:r>
      <w:proofErr w:type="gramEnd"/>
      <w:r w:rsidRPr="008761B0">
        <w:t xml:space="preserve"> version</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 xml:space="preserve">          - </w:t>
      </w:r>
      <w:proofErr w:type="gramStart"/>
      <w:r w:rsidRPr="008761B0">
        <w:t>docker</w:t>
      </w:r>
      <w:proofErr w:type="gramEnd"/>
      <w:r w:rsidRPr="008761B0">
        <w:t xml:space="preserve"> build -t ${DEVTOOLS_IP}:5000/app:test .</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6. Если параметр runs-on не указан, шаг не будет назначен на self-hosted Runner.</w:t>
      </w:r>
    </w:p>
    <w:p w:rsidR="00D204DA" w:rsidRPr="008761B0" w:rsidRDefault="00D204DA" w:rsidP="00D204DA">
      <w:pPr>
        <w:pStyle w:val="21"/>
        <w:spacing w:before="160" w:after="120"/>
        <w:rPr>
          <w:rFonts w:ascii="Consolas" w:hAnsi="Consolas"/>
        </w:rPr>
      </w:pPr>
      <w:r w:rsidRPr="008761B0">
        <w:rPr>
          <w:rFonts w:ascii="Consolas" w:hAnsi="Consolas"/>
        </w:rPr>
        <w:t>Как проверить результат</w:t>
      </w:r>
    </w:p>
    <w:p w:rsidR="00D204DA" w:rsidRPr="008761B0" w:rsidRDefault="00D204DA" w:rsidP="00D204DA">
      <w:pPr>
        <w:spacing w:after="80"/>
        <w:rPr>
          <w:rFonts w:ascii="Consolas" w:hAnsi="Consolas"/>
        </w:rPr>
      </w:pPr>
      <w:r w:rsidRPr="008761B0">
        <w:rPr>
          <w:rFonts w:ascii="Consolas" w:hAnsi="Consolas"/>
        </w:rPr>
        <w:t xml:space="preserve">1. Проверка выполняется с локального ПК и на devtools-сервере, потому что нужно </w:t>
      </w:r>
      <w:proofErr w:type="gramStart"/>
      <w:r w:rsidRPr="008761B0">
        <w:rPr>
          <w:rFonts w:ascii="Consolas" w:hAnsi="Consolas"/>
        </w:rPr>
        <w:t>убедиться</w:t>
      </w:r>
      <w:proofErr w:type="gramEnd"/>
      <w:r w:rsidRPr="008761B0">
        <w:rPr>
          <w:rFonts w:ascii="Consolas" w:hAnsi="Consolas"/>
        </w:rPr>
        <w:t xml:space="preserve"> как в доступности контейнера, так и в успешном подключении Runner к Bitbucket.</w:t>
      </w:r>
    </w:p>
    <w:p w:rsidR="00D204DA" w:rsidRPr="008761B0" w:rsidRDefault="00D204DA" w:rsidP="00D204DA">
      <w:pPr>
        <w:spacing w:after="80"/>
        <w:rPr>
          <w:rFonts w:ascii="Consolas" w:hAnsi="Consolas"/>
        </w:rPr>
      </w:pPr>
      <w:r w:rsidRPr="008761B0">
        <w:rPr>
          <w:rFonts w:ascii="Consolas" w:hAnsi="Consolas"/>
        </w:rPr>
        <w:t>2. Выполняется на devtools-сервере в облаке. Назначение: проверить, что контейнер Runner запущен, а в логах есть успешное подключение к Bitbucket</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ssh</w:t>
      </w:r>
      <w:proofErr w:type="gramEnd"/>
      <w:r w:rsidRPr="008761B0">
        <w:t xml:space="preserve"> ubuntu@${DEVTOOLS_IP}</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ps | grep bitbucket-runner</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logs bitbucket-runner --tail 30</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spacing w:after="80"/>
        <w:rPr>
          <w:rFonts w:ascii="Consolas" w:hAnsi="Consolas"/>
        </w:rPr>
      </w:pPr>
      <w:r w:rsidRPr="008761B0">
        <w:rPr>
          <w:rFonts w:ascii="Consolas" w:hAnsi="Consolas"/>
        </w:rPr>
        <w:t>3. В выводе docker ps контейнер bitbucket-runner должен находиться в состоянии Running.</w:t>
      </w:r>
    </w:p>
    <w:p w:rsidR="00D204DA" w:rsidRPr="008761B0" w:rsidRDefault="00D204DA" w:rsidP="00D204DA">
      <w:pPr>
        <w:spacing w:after="80"/>
        <w:rPr>
          <w:rFonts w:ascii="Consolas" w:hAnsi="Consolas"/>
        </w:rPr>
      </w:pPr>
      <w:r w:rsidRPr="008761B0">
        <w:rPr>
          <w:rFonts w:ascii="Consolas" w:hAnsi="Consolas"/>
        </w:rPr>
        <w:t>4. В логах должен появиться признак успешного подключения Runner к Bitbucket. Дополнительно в интерфейсе Bitbucket в разделе Repository -&gt; Settings -&gt; Runners Runner должен отображаться в статусе Online.</w:t>
      </w:r>
    </w:p>
    <w:p w:rsidR="00D204DA" w:rsidRPr="008761B0" w:rsidRDefault="00D204DA" w:rsidP="00D204DA">
      <w:pPr>
        <w:pStyle w:val="21"/>
        <w:spacing w:before="160" w:after="120"/>
        <w:rPr>
          <w:rFonts w:ascii="Consolas" w:hAnsi="Consolas"/>
        </w:rPr>
      </w:pPr>
      <w:r w:rsidRPr="008761B0">
        <w:rPr>
          <w:rFonts w:ascii="Consolas" w:hAnsi="Consolas"/>
        </w:rPr>
        <w:t>Типичные ошибки</w:t>
      </w:r>
    </w:p>
    <w:p w:rsidR="00D204DA" w:rsidRPr="008761B0" w:rsidRDefault="00D204DA" w:rsidP="00D204DA">
      <w:pPr>
        <w:spacing w:after="80"/>
        <w:rPr>
          <w:rFonts w:ascii="Consolas" w:hAnsi="Consolas"/>
        </w:rPr>
      </w:pPr>
      <w:r w:rsidRPr="008761B0">
        <w:rPr>
          <w:rFonts w:ascii="Consolas" w:hAnsi="Consolas"/>
        </w:rPr>
        <w:t xml:space="preserve">1. </w:t>
      </w:r>
      <w:r w:rsidRPr="008761B0">
        <w:rPr>
          <w:rFonts w:ascii="Consolas" w:hAnsi="Consolas"/>
          <w:b/>
          <w:color w:val="C00000"/>
        </w:rPr>
        <w:t>Ошибка:</w:t>
      </w:r>
      <w:r w:rsidRPr="008761B0">
        <w:rPr>
          <w:rFonts w:ascii="Consolas" w:hAnsi="Consolas"/>
        </w:rPr>
        <w:t xml:space="preserve"> Runner остаётся в статусе Offline после запуска.</w:t>
      </w:r>
    </w:p>
    <w:p w:rsidR="00D204DA" w:rsidRPr="008761B0" w:rsidRDefault="00D204DA" w:rsidP="00D204DA">
      <w:pPr>
        <w:spacing w:after="80"/>
        <w:rPr>
          <w:rFonts w:ascii="Consolas" w:hAnsi="Consolas"/>
          <w:lang w:val="en-US"/>
        </w:rPr>
      </w:pPr>
      <w:r w:rsidRPr="008761B0">
        <w:rPr>
          <w:rFonts w:ascii="Consolas" w:hAnsi="Consolas"/>
          <w:lang w:val="en-US"/>
        </w:rPr>
        <w:t xml:space="preserve">2. </w:t>
      </w:r>
      <w:r w:rsidRPr="008761B0">
        <w:rPr>
          <w:rFonts w:ascii="Consolas" w:hAnsi="Consolas"/>
        </w:rPr>
        <w:t>Причина</w:t>
      </w:r>
      <w:r w:rsidRPr="008761B0">
        <w:rPr>
          <w:rFonts w:ascii="Consolas" w:hAnsi="Consolas"/>
          <w:lang w:val="en-US"/>
        </w:rPr>
        <w:t xml:space="preserve">: </w:t>
      </w:r>
      <w:r w:rsidRPr="008761B0">
        <w:rPr>
          <w:rFonts w:ascii="Consolas" w:hAnsi="Consolas"/>
        </w:rPr>
        <w:t>Указаны</w:t>
      </w:r>
      <w:r w:rsidRPr="008761B0">
        <w:rPr>
          <w:rFonts w:ascii="Consolas" w:hAnsi="Consolas"/>
          <w:lang w:val="en-US"/>
        </w:rPr>
        <w:t xml:space="preserve"> </w:t>
      </w:r>
      <w:r w:rsidRPr="008761B0">
        <w:rPr>
          <w:rFonts w:ascii="Consolas" w:hAnsi="Consolas"/>
        </w:rPr>
        <w:t>неверные</w:t>
      </w:r>
      <w:r w:rsidRPr="008761B0">
        <w:rPr>
          <w:rFonts w:ascii="Consolas" w:hAnsi="Consolas"/>
          <w:lang w:val="en-US"/>
        </w:rPr>
        <w:t xml:space="preserve"> </w:t>
      </w:r>
      <w:r w:rsidRPr="008761B0">
        <w:rPr>
          <w:rFonts w:ascii="Consolas" w:hAnsi="Consolas"/>
        </w:rPr>
        <w:t>значения</w:t>
      </w:r>
      <w:r w:rsidRPr="008761B0">
        <w:rPr>
          <w:rFonts w:ascii="Consolas" w:hAnsi="Consolas"/>
          <w:lang w:val="en-US"/>
        </w:rPr>
        <w:t xml:space="preserve"> OAUTH_CLIENT_ID, OAUTH_CLIENT_SECRET, ACCOUNT_UUID </w:t>
      </w:r>
      <w:r w:rsidRPr="008761B0">
        <w:rPr>
          <w:rFonts w:ascii="Consolas" w:hAnsi="Consolas"/>
        </w:rPr>
        <w:t>или</w:t>
      </w:r>
      <w:r w:rsidRPr="008761B0">
        <w:rPr>
          <w:rFonts w:ascii="Consolas" w:hAnsi="Consolas"/>
          <w:lang w:val="en-US"/>
        </w:rPr>
        <w:t xml:space="preserve"> RUNNER_UUID.</w:t>
      </w:r>
    </w:p>
    <w:p w:rsidR="00D204DA" w:rsidRPr="008761B0" w:rsidRDefault="00D204DA" w:rsidP="00D204DA">
      <w:pPr>
        <w:spacing w:after="80"/>
        <w:rPr>
          <w:rFonts w:ascii="Consolas" w:hAnsi="Consolas"/>
        </w:rPr>
      </w:pPr>
      <w:r w:rsidRPr="008761B0">
        <w:rPr>
          <w:rFonts w:ascii="Consolas" w:hAnsi="Consolas"/>
        </w:rPr>
        <w:t>3. Исправление: Создать Runner заново в интерфейсе Bitbucket и повторно скопировать параметры подключения без ручного изменения значений.</w:t>
      </w:r>
    </w:p>
    <w:p w:rsidR="00D204DA" w:rsidRPr="008761B0" w:rsidRDefault="00D204DA" w:rsidP="00D204DA">
      <w:pPr>
        <w:spacing w:after="80"/>
        <w:rPr>
          <w:rFonts w:ascii="Consolas" w:hAnsi="Consolas"/>
          <w:lang w:val="en-US"/>
        </w:rPr>
      </w:pPr>
      <w:r w:rsidRPr="008761B0">
        <w:rPr>
          <w:rFonts w:ascii="Consolas" w:hAnsi="Consolas"/>
          <w:lang w:val="en-US"/>
        </w:rPr>
        <w:t xml:space="preserve">4. </w:t>
      </w:r>
      <w:r w:rsidRPr="008761B0">
        <w:rPr>
          <w:rFonts w:ascii="Consolas" w:hAnsi="Consolas"/>
          <w:b/>
          <w:color w:val="C00000"/>
        </w:rPr>
        <w:t>Ошибка</w:t>
      </w:r>
      <w:r w:rsidRPr="008761B0">
        <w:rPr>
          <w:rFonts w:ascii="Consolas" w:hAnsi="Consolas"/>
          <w:b/>
          <w:color w:val="C00000"/>
          <w:lang w:val="en-US"/>
        </w:rPr>
        <w:t>:</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pipeline </w:t>
      </w:r>
      <w:r w:rsidRPr="008761B0">
        <w:rPr>
          <w:rFonts w:ascii="Consolas" w:hAnsi="Consolas"/>
        </w:rPr>
        <w:t>появляется</w:t>
      </w:r>
      <w:r w:rsidRPr="008761B0">
        <w:rPr>
          <w:rFonts w:ascii="Consolas" w:hAnsi="Consolas"/>
          <w:lang w:val="en-US"/>
        </w:rPr>
        <w:t xml:space="preserve"> </w:t>
      </w:r>
      <w:r w:rsidRPr="008761B0">
        <w:rPr>
          <w:rFonts w:ascii="Consolas" w:hAnsi="Consolas"/>
        </w:rPr>
        <w:t>сообщение</w:t>
      </w:r>
      <w:r w:rsidRPr="008761B0">
        <w:rPr>
          <w:rFonts w:ascii="Consolas" w:hAnsi="Consolas"/>
          <w:lang w:val="en-US"/>
        </w:rPr>
        <w:t xml:space="preserve"> </w:t>
      </w:r>
      <w:proofErr w:type="gramStart"/>
      <w:r w:rsidRPr="008761B0">
        <w:rPr>
          <w:rFonts w:ascii="Consolas" w:hAnsi="Consolas"/>
          <w:lang w:val="en-US"/>
        </w:rPr>
        <w:t>Cannot</w:t>
      </w:r>
      <w:proofErr w:type="gramEnd"/>
      <w:r w:rsidRPr="008761B0">
        <w:rPr>
          <w:rFonts w:ascii="Consolas" w:hAnsi="Consolas"/>
          <w:lang w:val="en-US"/>
        </w:rPr>
        <w:t xml:space="preserve"> connect to the Docker daemon.</w:t>
      </w:r>
    </w:p>
    <w:p w:rsidR="00D204DA" w:rsidRPr="008761B0" w:rsidRDefault="00D204DA" w:rsidP="00D204DA">
      <w:pPr>
        <w:spacing w:after="80"/>
        <w:rPr>
          <w:rFonts w:ascii="Consolas" w:hAnsi="Consolas"/>
          <w:lang w:val="en-US"/>
        </w:rPr>
      </w:pPr>
      <w:r w:rsidRPr="008761B0">
        <w:rPr>
          <w:rFonts w:ascii="Consolas" w:hAnsi="Consolas"/>
          <w:lang w:val="en-US"/>
        </w:rPr>
        <w:lastRenderedPageBreak/>
        <w:t xml:space="preserve">5. </w:t>
      </w:r>
      <w:r w:rsidRPr="008761B0">
        <w:rPr>
          <w:rFonts w:ascii="Consolas" w:hAnsi="Consolas"/>
        </w:rPr>
        <w:t>Причина</w:t>
      </w:r>
      <w:r w:rsidRPr="008761B0">
        <w:rPr>
          <w:rFonts w:ascii="Consolas" w:hAnsi="Consolas"/>
          <w:lang w:val="en-US"/>
        </w:rPr>
        <w:t xml:space="preserve">: </w:t>
      </w:r>
      <w:r w:rsidRPr="008761B0">
        <w:rPr>
          <w:rFonts w:ascii="Consolas" w:hAnsi="Consolas"/>
        </w:rPr>
        <w:t>Контейнер</w:t>
      </w:r>
      <w:r w:rsidRPr="008761B0">
        <w:rPr>
          <w:rFonts w:ascii="Consolas" w:hAnsi="Consolas"/>
          <w:lang w:val="en-US"/>
        </w:rPr>
        <w:t xml:space="preserve"> Runner </w:t>
      </w:r>
      <w:r w:rsidRPr="008761B0">
        <w:rPr>
          <w:rFonts w:ascii="Consolas" w:hAnsi="Consolas"/>
        </w:rPr>
        <w:t>запущен</w:t>
      </w:r>
      <w:r w:rsidRPr="008761B0">
        <w:rPr>
          <w:rFonts w:ascii="Consolas" w:hAnsi="Consolas"/>
          <w:lang w:val="en-US"/>
        </w:rPr>
        <w:t xml:space="preserve"> </w:t>
      </w:r>
      <w:r w:rsidRPr="008761B0">
        <w:rPr>
          <w:rFonts w:ascii="Consolas" w:hAnsi="Consolas"/>
        </w:rPr>
        <w:t>без</w:t>
      </w:r>
      <w:r w:rsidRPr="008761B0">
        <w:rPr>
          <w:rFonts w:ascii="Consolas" w:hAnsi="Consolas"/>
          <w:lang w:val="en-US"/>
        </w:rPr>
        <w:t xml:space="preserve"> </w:t>
      </w:r>
      <w:r w:rsidRPr="008761B0">
        <w:rPr>
          <w:rFonts w:ascii="Consolas" w:hAnsi="Consolas"/>
        </w:rPr>
        <w:t>монтирования</w:t>
      </w:r>
      <w:r w:rsidRPr="008761B0">
        <w:rPr>
          <w:rFonts w:ascii="Consolas" w:hAnsi="Consolas"/>
          <w:lang w:val="en-US"/>
        </w:rPr>
        <w:t xml:space="preserve"> /var/run/docker.sock, </w:t>
      </w:r>
      <w:r w:rsidRPr="008761B0">
        <w:rPr>
          <w:rFonts w:ascii="Consolas" w:hAnsi="Consolas"/>
        </w:rPr>
        <w:t>поэтому</w:t>
      </w:r>
      <w:r w:rsidRPr="008761B0">
        <w:rPr>
          <w:rFonts w:ascii="Consolas" w:hAnsi="Consolas"/>
          <w:lang w:val="en-US"/>
        </w:rPr>
        <w:t xml:space="preserve"> </w:t>
      </w:r>
      <w:r w:rsidRPr="008761B0">
        <w:rPr>
          <w:rFonts w:ascii="Consolas" w:hAnsi="Consolas"/>
        </w:rPr>
        <w:t>шаги</w:t>
      </w:r>
      <w:r w:rsidRPr="008761B0">
        <w:rPr>
          <w:rFonts w:ascii="Consolas" w:hAnsi="Consolas"/>
          <w:lang w:val="en-US"/>
        </w:rPr>
        <w:t xml:space="preserve"> pipeline </w:t>
      </w:r>
      <w:r w:rsidRPr="008761B0">
        <w:rPr>
          <w:rFonts w:ascii="Consolas" w:hAnsi="Consolas"/>
        </w:rPr>
        <w:t>не</w:t>
      </w:r>
      <w:r w:rsidRPr="008761B0">
        <w:rPr>
          <w:rFonts w:ascii="Consolas" w:hAnsi="Consolas"/>
          <w:lang w:val="en-US"/>
        </w:rPr>
        <w:t xml:space="preserve"> </w:t>
      </w:r>
      <w:r w:rsidRPr="008761B0">
        <w:rPr>
          <w:rFonts w:ascii="Consolas" w:hAnsi="Consolas"/>
        </w:rPr>
        <w:t>видят</w:t>
      </w:r>
      <w:r w:rsidRPr="008761B0">
        <w:rPr>
          <w:rFonts w:ascii="Consolas" w:hAnsi="Consolas"/>
          <w:lang w:val="en-US"/>
        </w:rPr>
        <w:t xml:space="preserve"> Docker </w:t>
      </w:r>
      <w:r w:rsidRPr="008761B0">
        <w:rPr>
          <w:rFonts w:ascii="Consolas" w:hAnsi="Consolas"/>
        </w:rPr>
        <w:t>хоста</w:t>
      </w:r>
      <w:r w:rsidRPr="008761B0">
        <w:rPr>
          <w:rFonts w:ascii="Consolas" w:hAnsi="Consolas"/>
          <w:lang w:val="en-US"/>
        </w:rPr>
        <w:t>.</w:t>
      </w:r>
    </w:p>
    <w:p w:rsidR="00D204DA" w:rsidRPr="008761B0" w:rsidRDefault="00D204DA" w:rsidP="00D204DA">
      <w:pPr>
        <w:spacing w:after="80"/>
        <w:rPr>
          <w:rFonts w:ascii="Consolas" w:hAnsi="Consolas"/>
        </w:rPr>
      </w:pPr>
      <w:r w:rsidRPr="008761B0">
        <w:rPr>
          <w:rFonts w:ascii="Consolas" w:hAnsi="Consolas"/>
        </w:rPr>
        <w:t>6. Исправление: Перезапустить Runner с корректным параметром монтирования Docker-сокета.</w:t>
      </w:r>
    </w:p>
    <w:p w:rsidR="00D204DA" w:rsidRPr="008761B0" w:rsidRDefault="00D204DA" w:rsidP="00D204DA">
      <w:pPr>
        <w:spacing w:after="80"/>
        <w:rPr>
          <w:rFonts w:ascii="Consolas" w:hAnsi="Consolas"/>
        </w:rPr>
      </w:pPr>
      <w:r w:rsidRPr="008761B0">
        <w:rPr>
          <w:rFonts w:ascii="Consolas" w:hAnsi="Consolas"/>
        </w:rPr>
        <w:t>7. Выполняется на devtools-сервере в облаке. Назначение: остановить и удалить старый контейнер Runner, затем запустить его повторно с корректными параметрами</w:t>
      </w:r>
    </w:p>
    <w:p w:rsidR="00D204DA" w:rsidRPr="008761B0" w:rsidRDefault="00D204DA" w:rsidP="00D204DA">
      <w:pPr>
        <w:pStyle w:val="CodeBlock"/>
        <w:pBdr>
          <w:top w:val="single" w:sz="8" w:space="2" w:color="BFBFBF"/>
          <w:left w:val="single" w:sz="8" w:space="2" w:color="BFBFBF"/>
          <w:bottom w:val="nil"/>
          <w:right w:val="single" w:sz="8" w:space="2" w:color="BFBFBF"/>
        </w:pBdr>
        <w:shd w:val="clear" w:color="auto" w:fill="EDEDED"/>
        <w:spacing w:after="0" w:line="240" w:lineRule="auto"/>
        <w:ind w:left="360" w:right="360"/>
      </w:pPr>
      <w:r w:rsidRPr="008761B0">
        <w:t>-----------------------------------------------------------------------</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roofErr w:type="gramStart"/>
      <w:r w:rsidRPr="008761B0">
        <w:t>docker</w:t>
      </w:r>
      <w:proofErr w:type="gramEnd"/>
      <w:r w:rsidRPr="008761B0">
        <w:t xml:space="preserve"> stop bitbucket-runner &amp;&amp; docker rm bitbucket-runner</w:t>
      </w: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p>
    <w:p w:rsidR="00D204DA" w:rsidRPr="008761B0" w:rsidRDefault="00D204DA" w:rsidP="00D204DA">
      <w:pPr>
        <w:pStyle w:val="CodeBlock"/>
        <w:pBdr>
          <w:top w:val="nil"/>
          <w:left w:val="single" w:sz="8" w:space="2" w:color="BFBFBF"/>
          <w:bottom w:val="nil"/>
          <w:right w:val="single" w:sz="8" w:space="2" w:color="BFBFBF"/>
        </w:pBdr>
        <w:shd w:val="clear" w:color="auto" w:fill="EDEDED"/>
        <w:spacing w:after="0" w:line="240" w:lineRule="auto"/>
        <w:ind w:left="360" w:right="360"/>
      </w:pPr>
      <w:r w:rsidRPr="008761B0">
        <w:t>docker run -d --name bitbucket-runner --restart always   -v /var/run/docker.sock:/var/run/docker.sock   -v /tmp</w:t>
      </w:r>
      <w:proofErr w:type="gramStart"/>
      <w:r w:rsidRPr="008761B0">
        <w:t>:/</w:t>
      </w:r>
      <w:proofErr w:type="gramEnd"/>
      <w:r w:rsidRPr="008761B0">
        <w:t>tmp   -e ACCOUNT_UUID="{ваш-account-uuid}"   -e RUNNER_UUID="{ваш-runner-uuid}"   -e OAUTH_CLIENT_ID="ваш-client-id"   -e OAUTH_CLIENT_SECRET="ваш-client-secret"   -e WORKING_DIRECTORY="/tmp"   docker-public.packages.atlassian.com/atlassian/bitbucket-pipelines-runner:latest</w:t>
      </w:r>
    </w:p>
    <w:p w:rsidR="00D204DA" w:rsidRPr="008761B0" w:rsidRDefault="00D204DA" w:rsidP="00D204DA">
      <w:pPr>
        <w:pStyle w:val="CodeBlock"/>
        <w:pBdr>
          <w:top w:val="nil"/>
          <w:left w:val="single" w:sz="8" w:space="2" w:color="BFBFBF"/>
          <w:bottom w:val="single" w:sz="8" w:space="2" w:color="BFBFBF"/>
          <w:right w:val="single" w:sz="8" w:space="2" w:color="BFBFBF"/>
        </w:pBdr>
        <w:shd w:val="clear" w:color="auto" w:fill="EDEDED"/>
        <w:spacing w:after="0" w:line="240" w:lineRule="auto"/>
        <w:ind w:left="360" w:right="360"/>
        <w:rPr>
          <w:lang w:val="ru-RU"/>
        </w:rPr>
      </w:pPr>
      <w:r w:rsidRPr="008761B0">
        <w:rPr>
          <w:lang w:val="ru-RU"/>
        </w:rPr>
        <w:t>-----------------------------------------------------------------------</w:t>
      </w:r>
    </w:p>
    <w:p w:rsidR="00D204DA" w:rsidRPr="008761B0" w:rsidRDefault="00D204DA" w:rsidP="00D204DA">
      <w:pPr>
        <w:pStyle w:val="1"/>
        <w:spacing w:before="0" w:after="120"/>
        <w:rPr>
          <w:rFonts w:ascii="Consolas" w:hAnsi="Consolas"/>
        </w:rPr>
      </w:pPr>
    </w:p>
    <w:p w:rsidR="00D204DA" w:rsidRPr="008761B0" w:rsidRDefault="00D204DA" w:rsidP="00D204DA">
      <w:pPr>
        <w:pStyle w:val="1"/>
        <w:spacing w:before="0" w:after="120"/>
        <w:rPr>
          <w:rFonts w:ascii="Consolas" w:hAnsi="Consolas"/>
        </w:rPr>
      </w:pPr>
      <w:bookmarkStart w:id="120" w:name="_Раздел_11а._Инструкция"/>
      <w:bookmarkEnd w:id="120"/>
      <w:r w:rsidRPr="008761B0">
        <w:rPr>
          <w:rFonts w:ascii="Consolas" w:hAnsi="Consolas"/>
        </w:rPr>
        <w:t>Раздел 11а. Инструкция по GitLab Runner (self-hosted)</w:t>
      </w:r>
    </w:p>
    <w:p w:rsidR="000B22C1" w:rsidRDefault="000B22C1" w:rsidP="000B22C1">
      <w:pPr>
        <w:pStyle w:val="21"/>
        <w:spacing w:before="0"/>
        <w:rPr>
          <w:rFonts w:ascii="Consolas" w:hAnsi="Consolas"/>
        </w:rPr>
      </w:pPr>
      <w:bookmarkStart w:id="121" w:name="sec11a_goal"/>
    </w:p>
    <w:p w:rsidR="000B22C1" w:rsidRDefault="000B22C1" w:rsidP="000B22C1">
      <w:pPr>
        <w:pStyle w:val="21"/>
        <w:spacing w:before="0"/>
        <w:rPr>
          <w:rFonts w:ascii="Consolas" w:hAnsi="Consolas"/>
        </w:rPr>
      </w:pPr>
      <w:r w:rsidRPr="00B7092A">
        <w:rPr>
          <w:rFonts w:ascii="Consolas" w:hAnsi="Consolas"/>
        </w:rPr>
        <w:t>11a.1. Цель</w:t>
      </w:r>
      <w:bookmarkEnd w:id="121"/>
    </w:p>
    <w:p w:rsidR="000B22C1" w:rsidRPr="00B7092A" w:rsidRDefault="000B22C1" w:rsidP="000B22C1"/>
    <w:p w:rsidR="000B22C1" w:rsidRDefault="000B22C1" w:rsidP="000B22C1">
      <w:pPr>
        <w:rPr>
          <w:rFonts w:ascii="Consolas" w:hAnsi="Consolas"/>
        </w:rPr>
      </w:pPr>
      <w:r w:rsidRPr="00B7092A">
        <w:rPr>
          <w:rFonts w:ascii="Consolas" w:hAnsi="Consolas"/>
        </w:rPr>
        <w:t xml:space="preserve">1. Настроить </w:t>
      </w:r>
      <w:r w:rsidRPr="00B7092A">
        <w:rPr>
          <w:rFonts w:ascii="Consolas" w:hAnsi="Consolas"/>
          <w:b/>
        </w:rPr>
        <w:t xml:space="preserve">self-hosted GitLab </w:t>
      </w:r>
      <w:r w:rsidRPr="00B7092A">
        <w:rPr>
          <w:rFonts w:ascii="Consolas" w:hAnsi="Consolas"/>
          <w:b/>
          <w:color w:val="FF0000"/>
        </w:rPr>
        <w:t>Runner</w:t>
      </w:r>
      <w:r w:rsidRPr="00B7092A">
        <w:rPr>
          <w:rFonts w:ascii="Consolas" w:hAnsi="Consolas"/>
          <w:color w:val="FF0000"/>
        </w:rPr>
        <w:t xml:space="preserve"> </w:t>
      </w:r>
      <w:r w:rsidRPr="00B7092A">
        <w:rPr>
          <w:rFonts w:ascii="Consolas" w:hAnsi="Consolas"/>
        </w:rPr>
        <w:t xml:space="preserve">для выполнения pipeline-задач проекта на devtools-сервере в облаке. </w:t>
      </w:r>
    </w:p>
    <w:p w:rsidR="000B22C1" w:rsidRPr="00B7092A" w:rsidRDefault="000B22C1" w:rsidP="000B22C1">
      <w:pPr>
        <w:rPr>
          <w:rFonts w:ascii="Consolas" w:hAnsi="Consolas"/>
        </w:rPr>
      </w:pPr>
      <w:r w:rsidRPr="00B7092A">
        <w:rPr>
          <w:rFonts w:ascii="Consolas" w:hAnsi="Consolas"/>
        </w:rPr>
        <w:t xml:space="preserve"> Такой </w:t>
      </w:r>
      <w:r w:rsidRPr="00B7092A">
        <w:rPr>
          <w:rFonts w:ascii="Consolas" w:hAnsi="Consolas"/>
          <w:color w:val="FF0000"/>
        </w:rPr>
        <w:t xml:space="preserve">Runner </w:t>
      </w:r>
      <w:r w:rsidRPr="00B7092A">
        <w:rPr>
          <w:rFonts w:ascii="Consolas" w:hAnsi="Consolas"/>
        </w:rPr>
        <w:t>позволяет запускать сборку, тесты и публикацию Docker-образов внутри собственной инфраструктуры.</w:t>
      </w:r>
    </w:p>
    <w:p w:rsidR="000B22C1" w:rsidRDefault="000B22C1" w:rsidP="00D204DA">
      <w:pPr>
        <w:spacing w:after="80"/>
        <w:rPr>
          <w:rFonts w:ascii="Consolas" w:hAnsi="Consolas"/>
        </w:rPr>
      </w:pPr>
    </w:p>
    <w:p w:rsidR="000B22C1" w:rsidRPr="000B22C1" w:rsidRDefault="000B22C1" w:rsidP="000B22C1">
      <w:pPr>
        <w:spacing w:line="276" w:lineRule="auto"/>
        <w:rPr>
          <w:rFonts w:ascii="Consolas" w:eastAsia="Times New Roman" w:hAnsi="Consolas" w:cs="Times New Roman"/>
          <w:color w:val="auto"/>
          <w:sz w:val="24"/>
          <w:lang w:eastAsia="en-US"/>
        </w:rPr>
      </w:pPr>
      <w:r w:rsidRPr="000B22C1">
        <w:rPr>
          <w:rFonts w:ascii="Consolas" w:eastAsia="Times New Roman" w:hAnsi="Consolas" w:cs="Times New Roman"/>
          <w:color w:val="auto"/>
          <w:sz w:val="24"/>
          <w:lang w:eastAsia="en-US"/>
        </w:rPr>
        <w:t xml:space="preserve">2. В разделе рассматривается только установка и регистрация </w:t>
      </w:r>
      <w:r w:rsidRPr="000B22C1">
        <w:rPr>
          <w:rFonts w:ascii="Consolas" w:eastAsia="Times New Roman" w:hAnsi="Consolas" w:cs="Times New Roman"/>
          <w:color w:val="auto"/>
          <w:sz w:val="24"/>
          <w:lang w:val="en-US" w:eastAsia="en-US"/>
        </w:rPr>
        <w:t>GitLab</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Runner</w:t>
      </w:r>
      <w:r w:rsidRPr="000B22C1">
        <w:rPr>
          <w:rFonts w:ascii="Consolas" w:eastAsia="Times New Roman" w:hAnsi="Consolas" w:cs="Times New Roman"/>
          <w:color w:val="auto"/>
          <w:sz w:val="24"/>
          <w:lang w:eastAsia="en-US"/>
        </w:rPr>
        <w:t xml:space="preserve">. Настройка </w:t>
      </w:r>
      <w:r w:rsidRPr="000B22C1">
        <w:rPr>
          <w:rFonts w:ascii="Consolas" w:eastAsia="Times New Roman" w:hAnsi="Consolas" w:cs="Times New Roman"/>
          <w:color w:val="auto"/>
          <w:sz w:val="24"/>
          <w:lang w:val="en-US" w:eastAsia="en-US"/>
        </w:rPr>
        <w:t>GitLab</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Docker</w:t>
      </w:r>
      <w:r w:rsidRPr="000B22C1">
        <w:rPr>
          <w:rFonts w:ascii="Consolas" w:eastAsia="Times New Roman" w:hAnsi="Consolas" w:cs="Times New Roman"/>
          <w:color w:val="auto"/>
          <w:sz w:val="24"/>
          <w:lang w:eastAsia="en-US"/>
        </w:rPr>
        <w:t xml:space="preserve"> </w:t>
      </w:r>
      <w:r w:rsidRPr="000B22C1">
        <w:rPr>
          <w:rFonts w:ascii="Consolas" w:eastAsia="Times New Roman" w:hAnsi="Consolas" w:cs="Times New Roman"/>
          <w:color w:val="auto"/>
          <w:sz w:val="24"/>
          <w:lang w:val="en-US" w:eastAsia="en-US"/>
        </w:rPr>
        <w:t>Registry</w:t>
      </w:r>
      <w:r w:rsidRPr="000B22C1">
        <w:rPr>
          <w:rFonts w:ascii="Consolas" w:eastAsia="Times New Roman" w:hAnsi="Consolas" w:cs="Times New Roman"/>
          <w:color w:val="auto"/>
          <w:sz w:val="24"/>
          <w:lang w:eastAsia="en-US"/>
        </w:rPr>
        <w:t xml:space="preserve"> и схема деплоя рассматривается в других разделах.</w:t>
      </w:r>
    </w:p>
    <w:p w:rsidR="000B22C1" w:rsidRDefault="000B22C1" w:rsidP="00D204DA">
      <w:pPr>
        <w:spacing w:after="80"/>
        <w:rPr>
          <w:rFonts w:ascii="Consolas" w:hAnsi="Consolas"/>
        </w:rPr>
      </w:pPr>
    </w:p>
    <w:p w:rsidR="000B22C1" w:rsidRPr="00B7092A" w:rsidRDefault="000B22C1" w:rsidP="000B22C1">
      <w:pPr>
        <w:pStyle w:val="21"/>
        <w:spacing w:before="0" w:after="0"/>
        <w:rPr>
          <w:rFonts w:ascii="Consolas" w:hAnsi="Consolas"/>
        </w:rPr>
      </w:pPr>
      <w:bookmarkStart w:id="122" w:name="sec11a_prereq"/>
      <w:r w:rsidRPr="00B7092A">
        <w:rPr>
          <w:rFonts w:ascii="Consolas" w:hAnsi="Consolas"/>
        </w:rPr>
        <w:t>11a.2. Предварительные условия</w:t>
      </w:r>
      <w:bookmarkEnd w:id="122"/>
    </w:p>
    <w:p w:rsidR="000B22C1"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1. Выполнен Раздел 10a: GitLab CE установлен, группа greeting-group и проект greeting-service созданы.</w:t>
      </w:r>
    </w:p>
    <w:p w:rsidR="000B22C1" w:rsidRPr="00B7092A"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2. Docker Registry развёрнут (порт 5000, учётные данные docker / docker).</w:t>
      </w:r>
    </w:p>
    <w:p w:rsidR="000B22C1" w:rsidRPr="00B7092A" w:rsidRDefault="000B22C1" w:rsidP="000B22C1">
      <w:pPr>
        <w:rPr>
          <w:rFonts w:ascii="Consolas" w:hAnsi="Consolas"/>
        </w:rPr>
      </w:pPr>
    </w:p>
    <w:p w:rsidR="000B22C1" w:rsidRPr="00B7092A" w:rsidRDefault="000B22C1" w:rsidP="000B22C1">
      <w:pPr>
        <w:rPr>
          <w:rFonts w:ascii="Consolas" w:hAnsi="Consolas"/>
        </w:rPr>
      </w:pPr>
      <w:r w:rsidRPr="00B7092A">
        <w:rPr>
          <w:rFonts w:ascii="Consolas" w:hAnsi="Consolas"/>
        </w:rPr>
        <w:t>3. Роли терминалов:</w:t>
      </w:r>
    </w:p>
    <w:p w:rsidR="000B22C1" w:rsidRPr="00B7092A" w:rsidRDefault="000B22C1" w:rsidP="000B22C1">
      <w:pPr>
        <w:rPr>
          <w:rFonts w:ascii="Consolas" w:hAnsi="Consolas"/>
        </w:rPr>
      </w:pPr>
      <w:r w:rsidRPr="00B7092A">
        <w:rPr>
          <w:rFonts w:ascii="Consolas" w:hAnsi="Consolas"/>
          <w:color w:val="00B0F0"/>
          <w:sz w:val="20"/>
        </w:rPr>
        <w:t>- terraform output — WSL Ubuntu;</w:t>
      </w:r>
    </w:p>
    <w:p w:rsidR="000B22C1" w:rsidRPr="000B22C1" w:rsidRDefault="000B22C1" w:rsidP="000B22C1">
      <w:pPr>
        <w:rPr>
          <w:rFonts w:ascii="Consolas" w:hAnsi="Consolas"/>
          <w:lang w:val="en-US"/>
        </w:rPr>
      </w:pPr>
      <w:r w:rsidRPr="000B22C1">
        <w:rPr>
          <w:rFonts w:ascii="Consolas" w:hAnsi="Consolas"/>
          <w:color w:val="00B0F0"/>
          <w:sz w:val="20"/>
          <w:lang w:val="en-US"/>
        </w:rPr>
        <w:t xml:space="preserve">- </w:t>
      </w:r>
      <w:proofErr w:type="gramStart"/>
      <w:r w:rsidRPr="000B22C1">
        <w:rPr>
          <w:rFonts w:ascii="Consolas" w:hAnsi="Consolas"/>
          <w:color w:val="00B0F0"/>
          <w:sz w:val="20"/>
          <w:lang w:val="en-US"/>
        </w:rPr>
        <w:t>ssh</w:t>
      </w:r>
      <w:proofErr w:type="gramEnd"/>
      <w:r w:rsidRPr="000B22C1">
        <w:rPr>
          <w:rFonts w:ascii="Consolas" w:hAnsi="Consolas"/>
          <w:color w:val="00B0F0"/>
          <w:sz w:val="20"/>
          <w:lang w:val="en-US"/>
        </w:rPr>
        <w:t>, curl — Git Bash (Windows);</w:t>
      </w:r>
    </w:p>
    <w:p w:rsidR="000B22C1" w:rsidRPr="000B22C1" w:rsidRDefault="000B22C1" w:rsidP="000B22C1">
      <w:pPr>
        <w:rPr>
          <w:rFonts w:ascii="Consolas" w:hAnsi="Consolas"/>
          <w:lang w:val="en-US"/>
        </w:rPr>
      </w:pPr>
    </w:p>
    <w:p w:rsidR="000B22C1" w:rsidRPr="000B22C1" w:rsidRDefault="000B22C1" w:rsidP="000B22C1">
      <w:pPr>
        <w:rPr>
          <w:rFonts w:ascii="Consolas" w:hAnsi="Consolas"/>
          <w:lang w:val="en-US"/>
        </w:rPr>
      </w:pPr>
      <w:r w:rsidRPr="000B22C1">
        <w:rPr>
          <w:rFonts w:ascii="Consolas" w:hAnsi="Consolas"/>
          <w:lang w:val="en-US"/>
        </w:rPr>
        <w:t>4. SSH-</w:t>
      </w:r>
      <w:r w:rsidRPr="00B7092A">
        <w:rPr>
          <w:rFonts w:ascii="Consolas" w:hAnsi="Consolas"/>
        </w:rPr>
        <w:t>ключ</w:t>
      </w:r>
      <w:r w:rsidRPr="000B22C1">
        <w:rPr>
          <w:rFonts w:ascii="Consolas" w:hAnsi="Consolas"/>
          <w:lang w:val="en-US"/>
        </w:rPr>
        <w:t xml:space="preserve">: C:\Users\sky\.ssh\id_ed25519; </w:t>
      </w:r>
      <w:r w:rsidRPr="00B7092A">
        <w:rPr>
          <w:rFonts w:ascii="Consolas" w:hAnsi="Consolas"/>
        </w:rPr>
        <w:t>пользователь</w:t>
      </w:r>
      <w:r w:rsidRPr="000B22C1">
        <w:rPr>
          <w:rFonts w:ascii="Consolas" w:hAnsi="Consolas"/>
          <w:lang w:val="en-US"/>
        </w:rPr>
        <w:t xml:space="preserve"> </w:t>
      </w:r>
      <w:r w:rsidRPr="00B7092A">
        <w:rPr>
          <w:rFonts w:ascii="Consolas" w:hAnsi="Consolas"/>
        </w:rPr>
        <w:t>на</w:t>
      </w:r>
      <w:r w:rsidRPr="000B22C1">
        <w:rPr>
          <w:rFonts w:ascii="Consolas" w:hAnsi="Consolas"/>
          <w:lang w:val="en-US"/>
        </w:rPr>
        <w:t xml:space="preserve"> </w:t>
      </w:r>
      <w:r w:rsidRPr="000D313D">
        <w:rPr>
          <w:rFonts w:ascii="Consolas" w:hAnsi="Consolas"/>
          <w:highlight w:val="yellow"/>
          <w:lang w:val="en-US"/>
        </w:rPr>
        <w:t>devtools</w:t>
      </w:r>
      <w:r w:rsidRPr="000B22C1">
        <w:rPr>
          <w:rFonts w:ascii="Consolas" w:hAnsi="Consolas"/>
          <w:lang w:val="en-US"/>
        </w:rPr>
        <w:t xml:space="preserve"> — </w:t>
      </w:r>
      <w:r w:rsidRPr="000D313D">
        <w:rPr>
          <w:rFonts w:ascii="Consolas" w:hAnsi="Consolas"/>
          <w:b/>
          <w:color w:val="FF0000"/>
          <w:lang w:val="en-US"/>
        </w:rPr>
        <w:t>root</w:t>
      </w:r>
      <w:r w:rsidRPr="000D313D">
        <w:rPr>
          <w:rFonts w:ascii="Consolas" w:hAnsi="Consolas"/>
          <w:color w:val="FF0000"/>
          <w:lang w:val="en-US"/>
        </w:rPr>
        <w:t xml:space="preserve"> </w:t>
      </w:r>
      <w:r w:rsidRPr="000B22C1">
        <w:rPr>
          <w:rFonts w:ascii="Consolas" w:hAnsi="Consolas"/>
          <w:lang w:val="en-US"/>
        </w:rPr>
        <w:t>(</w:t>
      </w:r>
      <w:r w:rsidRPr="00B7092A">
        <w:rPr>
          <w:rFonts w:ascii="Consolas" w:hAnsi="Consolas"/>
        </w:rPr>
        <w:t>не</w:t>
      </w:r>
      <w:r w:rsidRPr="000B22C1">
        <w:rPr>
          <w:rFonts w:ascii="Consolas" w:hAnsi="Consolas"/>
          <w:lang w:val="en-US"/>
        </w:rPr>
        <w:t xml:space="preserve"> ubuntu).</w:t>
      </w:r>
    </w:p>
    <w:p w:rsidR="000B22C1" w:rsidRPr="000B22C1" w:rsidRDefault="000B22C1" w:rsidP="00D204DA">
      <w:pPr>
        <w:spacing w:after="80"/>
        <w:rPr>
          <w:rFonts w:ascii="Consolas" w:hAnsi="Consolas"/>
          <w:lang w:val="en-US"/>
        </w:rPr>
      </w:pPr>
    </w:p>
    <w:p w:rsidR="000D313D" w:rsidRPr="00B7092A" w:rsidRDefault="000D313D" w:rsidP="000D313D">
      <w:pPr>
        <w:pStyle w:val="21"/>
        <w:spacing w:before="0" w:after="0"/>
        <w:rPr>
          <w:rFonts w:ascii="Consolas" w:hAnsi="Consolas"/>
        </w:rPr>
      </w:pPr>
      <w:bookmarkStart w:id="123" w:name="sec11a_local"/>
      <w:r w:rsidRPr="00B7092A">
        <w:rPr>
          <w:rFonts w:ascii="Consolas" w:hAnsi="Consolas"/>
        </w:rPr>
        <w:t>11a.3. Что делается на локальном ПК</w:t>
      </w:r>
      <w:bookmarkEnd w:id="123"/>
    </w:p>
    <w:p w:rsidR="000D313D" w:rsidRDefault="000D313D" w:rsidP="000D313D">
      <w:pPr>
        <w:rPr>
          <w:rFonts w:ascii="Consolas" w:hAnsi="Consolas"/>
        </w:rPr>
      </w:pPr>
    </w:p>
    <w:p w:rsidR="000D313D" w:rsidRPr="00B7092A" w:rsidRDefault="000D313D" w:rsidP="000D313D">
      <w:pPr>
        <w:rPr>
          <w:rFonts w:ascii="Consolas" w:hAnsi="Consolas"/>
        </w:rPr>
      </w:pPr>
      <w:r w:rsidRPr="00B7092A">
        <w:rPr>
          <w:rFonts w:ascii="Consolas" w:hAnsi="Consolas"/>
        </w:rPr>
        <w:t>1. На локальном ПК определяется публичный IP devtools-сервера и проверяется SSH-доступ к нему.</w:t>
      </w:r>
    </w:p>
    <w:p w:rsidR="000D313D" w:rsidRPr="00B7092A" w:rsidRDefault="000D313D" w:rsidP="000D313D">
      <w:pPr>
        <w:rPr>
          <w:rFonts w:ascii="Consolas" w:hAnsi="Consolas"/>
        </w:rPr>
      </w:pPr>
    </w:p>
    <w:p w:rsidR="000D313D" w:rsidRPr="00B7092A" w:rsidRDefault="000D313D" w:rsidP="000D313D">
      <w:pPr>
        <w:rPr>
          <w:rFonts w:ascii="Consolas" w:hAnsi="Consolas"/>
        </w:rPr>
      </w:pPr>
      <w:r w:rsidRPr="00B7092A">
        <w:rPr>
          <w:rFonts w:ascii="Consolas" w:hAnsi="Consolas"/>
        </w:rPr>
        <w:t>2. В браузере в GitLab создаётся новый Runner для проекта или группы.</w:t>
      </w:r>
    </w:p>
    <w:p w:rsidR="000D313D" w:rsidRPr="00B7092A" w:rsidRDefault="000D313D" w:rsidP="000D313D">
      <w:pPr>
        <w:rPr>
          <w:rFonts w:ascii="Consolas" w:hAnsi="Consolas"/>
        </w:rPr>
      </w:pPr>
    </w:p>
    <w:p w:rsidR="000D313D" w:rsidRDefault="000D313D" w:rsidP="000D313D">
      <w:pPr>
        <w:rPr>
          <w:rFonts w:ascii="Consolas" w:hAnsi="Consolas"/>
        </w:rPr>
      </w:pPr>
      <w:r w:rsidRPr="00B7092A">
        <w:rPr>
          <w:rFonts w:ascii="Consolas" w:hAnsi="Consolas"/>
        </w:rPr>
        <w:lastRenderedPageBreak/>
        <w:t>3. Сохраняется authentication token — он потребуется на devtools-сервере при регистрации Runner.</w:t>
      </w:r>
    </w:p>
    <w:p w:rsidR="000B22C1" w:rsidRPr="000D313D" w:rsidRDefault="000B22C1" w:rsidP="00D204DA">
      <w:pPr>
        <w:spacing w:after="80"/>
        <w:rPr>
          <w:rFonts w:ascii="Consolas" w:hAnsi="Consolas"/>
        </w:rPr>
      </w:pPr>
    </w:p>
    <w:p w:rsidR="005F5F18" w:rsidRPr="00B7092A" w:rsidRDefault="005F5F18" w:rsidP="005F5F18">
      <w:pPr>
        <w:rPr>
          <w:rFonts w:ascii="Consolas" w:hAnsi="Consolas"/>
        </w:rPr>
      </w:pPr>
    </w:p>
    <w:p w:rsidR="005F5F18" w:rsidRPr="00B7092A" w:rsidRDefault="005F5F18" w:rsidP="005F5F18">
      <w:pPr>
        <w:pStyle w:val="31"/>
        <w:spacing w:before="0" w:after="0"/>
        <w:rPr>
          <w:rFonts w:ascii="Consolas" w:hAnsi="Consolas"/>
        </w:rPr>
      </w:pPr>
      <w:bookmarkStart w:id="124" w:name="sec11a_local_ssh"/>
      <w:r w:rsidRPr="00B7092A">
        <w:rPr>
          <w:rFonts w:ascii="Consolas" w:hAnsi="Consolas"/>
        </w:rPr>
        <w:t>11a.3.1. IP devtools и проверка SSH</w:t>
      </w:r>
      <w:bookmarkEnd w:id="124"/>
    </w:p>
    <w:p w:rsidR="005F5F18" w:rsidRPr="00B7092A" w:rsidRDefault="005F5F18" w:rsidP="005F5F18">
      <w:pPr>
        <w:rPr>
          <w:rFonts w:ascii="Consolas" w:hAnsi="Consolas"/>
        </w:rPr>
      </w:pPr>
      <w:r w:rsidRPr="00B7092A">
        <w:rPr>
          <w:rFonts w:ascii="Consolas" w:hAnsi="Consolas"/>
        </w:rPr>
        <w:t>Получить IP (WSL Ubuntu):</w:t>
      </w:r>
    </w:p>
    <w:p w:rsidR="005F5F18" w:rsidRPr="00B7092A" w:rsidRDefault="005F5F18" w:rsidP="005F5F18">
      <w:pPr>
        <w:rPr>
          <w:rFonts w:ascii="Consolas" w:hAnsi="Consolas"/>
        </w:rPr>
      </w:pPr>
      <w:r w:rsidRPr="00B7092A">
        <w:rPr>
          <w:rFonts w:ascii="Consolas" w:hAnsi="Consolas"/>
          <w:color w:val="00B0F0"/>
          <w:sz w:val="20"/>
        </w:rPr>
        <w:t>Локальный ПК — WSL Ubuntu</w:t>
      </w:r>
    </w:p>
    <w:p w:rsidR="005F5F18" w:rsidRPr="00B7092A" w:rsidRDefault="005F5F18" w:rsidP="005F5F18">
      <w:pPr>
        <w:rPr>
          <w:rFonts w:ascii="Consolas" w:hAnsi="Consolas"/>
        </w:rPr>
      </w:pPr>
    </w:p>
    <w:p w:rsidR="005F5F18" w:rsidRPr="005F5F18" w:rsidRDefault="005F5F18" w:rsidP="005F5F18">
      <w:pPr>
        <w:shd w:val="clear" w:color="auto" w:fill="E7E6E6"/>
        <w:rPr>
          <w:rFonts w:ascii="Consolas" w:hAnsi="Consolas"/>
          <w:lang w:val="en-US"/>
        </w:rPr>
      </w:pPr>
      <w:r w:rsidRPr="005F5F18">
        <w:rPr>
          <w:rFonts w:ascii="Consolas" w:hAnsi="Consolas"/>
          <w:color w:val="1995A0"/>
          <w:sz w:val="20"/>
          <w:lang w:val="en-US"/>
        </w:rPr>
        <w:t>-----------------------------------------------------------------------</w:t>
      </w:r>
      <w:r w:rsidRPr="005F5F18">
        <w:rPr>
          <w:rFonts w:ascii="Consolas" w:hAnsi="Consolas"/>
          <w:lang w:val="en-US"/>
        </w:rPr>
        <w:br/>
      </w:r>
      <w:r w:rsidRPr="005F5F18">
        <w:rPr>
          <w:rFonts w:ascii="Consolas" w:hAnsi="Consolas"/>
          <w:color w:val="4C62AF"/>
          <w:sz w:val="20"/>
          <w:lang w:val="en-US"/>
        </w:rPr>
        <w:t>cd</w:t>
      </w:r>
      <w:r w:rsidRPr="005F5F18">
        <w:rPr>
          <w:rFonts w:ascii="Consolas" w:hAnsi="Consolas"/>
          <w:color w:val="000000"/>
          <w:sz w:val="20"/>
          <w:lang w:val="en-US"/>
        </w:rPr>
        <w:t xml:space="preserve"> </w:t>
      </w:r>
      <w:r w:rsidRPr="005F5F18">
        <w:rPr>
          <w:rFonts w:ascii="Consolas" w:hAnsi="Consolas"/>
          <w:color w:val="660E7A"/>
          <w:sz w:val="20"/>
          <w:lang w:val="en-US"/>
        </w:rPr>
        <w:t>'/mnt/d/</w:t>
      </w:r>
      <w:r w:rsidR="00FB4105">
        <w:rPr>
          <w:rFonts w:ascii="Consolas" w:hAnsi="Consolas"/>
          <w:color w:val="660E7A"/>
          <w:sz w:val="20"/>
          <w:lang w:val="en-US"/>
        </w:rPr>
        <w:t>Project_infra</w:t>
      </w:r>
      <w:r w:rsidRPr="005F5F18">
        <w:rPr>
          <w:rFonts w:ascii="Consolas" w:hAnsi="Consolas"/>
          <w:color w:val="660E7A"/>
          <w:sz w:val="20"/>
          <w:lang w:val="en-US"/>
        </w:rPr>
        <w:t>/greeting-service-infra/infra/terraform'</w:t>
      </w:r>
      <w:r w:rsidRPr="005F5F18">
        <w:rPr>
          <w:rFonts w:ascii="Consolas" w:hAnsi="Consolas"/>
          <w:lang w:val="en-US"/>
        </w:rPr>
        <w:br/>
      </w:r>
      <w:r w:rsidRPr="005F5F18">
        <w:rPr>
          <w:rFonts w:ascii="Consolas" w:hAnsi="Consolas"/>
          <w:color w:val="1995A0"/>
          <w:sz w:val="20"/>
          <w:lang w:val="en-US"/>
        </w:rPr>
        <w:t>terraform</w:t>
      </w:r>
      <w:r w:rsidRPr="005F5F18">
        <w:rPr>
          <w:rFonts w:ascii="Consolas" w:hAnsi="Consolas"/>
          <w:color w:val="000000"/>
          <w:sz w:val="20"/>
          <w:lang w:val="en-US"/>
        </w:rPr>
        <w:t xml:space="preserve"> output -raw devtools_public_ip</w:t>
      </w:r>
      <w:r w:rsidRPr="005F5F18">
        <w:rPr>
          <w:rFonts w:ascii="Consolas" w:hAnsi="Consolas"/>
          <w:lang w:val="en-US"/>
        </w:rPr>
        <w:br/>
      </w:r>
      <w:r w:rsidRPr="005F5F18">
        <w:rPr>
          <w:rFonts w:ascii="Consolas" w:hAnsi="Consolas"/>
          <w:color w:val="1995A0"/>
          <w:sz w:val="20"/>
          <w:lang w:val="en-US"/>
        </w:rPr>
        <w:t>-----------------------------------------------------------------------</w:t>
      </w:r>
    </w:p>
    <w:p w:rsidR="005F5F18" w:rsidRPr="005F5F18" w:rsidRDefault="005F5F18" w:rsidP="005F5F18">
      <w:pPr>
        <w:rPr>
          <w:rFonts w:ascii="Consolas" w:hAnsi="Consolas"/>
          <w:lang w:val="en-US"/>
        </w:rPr>
      </w:pPr>
    </w:p>
    <w:p w:rsidR="005F5F18" w:rsidRPr="005F5F18" w:rsidRDefault="005F5F18" w:rsidP="005F5F18">
      <w:pPr>
        <w:rPr>
          <w:rFonts w:ascii="Consolas" w:hAnsi="Consolas"/>
          <w:lang w:val="en-US"/>
        </w:rPr>
      </w:pPr>
      <w:r>
        <w:rPr>
          <w:rFonts w:ascii="Consolas" w:hAnsi="Consolas"/>
        </w:rPr>
        <w:t>Или</w:t>
      </w:r>
      <w:r w:rsidRPr="005F5F18">
        <w:rPr>
          <w:rFonts w:ascii="Consolas" w:hAnsi="Consolas"/>
          <w:lang w:val="en-US"/>
        </w:rPr>
        <w:t xml:space="preserve"> </w:t>
      </w:r>
    </w:p>
    <w:p w:rsidR="005F5F18" w:rsidRPr="005F5F18" w:rsidRDefault="005F5F18" w:rsidP="005F5F18">
      <w:pPr>
        <w:rPr>
          <w:rFonts w:ascii="Consolas" w:hAnsi="Consolas"/>
          <w:lang w:val="en-US"/>
        </w:rPr>
      </w:pPr>
    </w:p>
    <w:p w:rsidR="005F5F18" w:rsidRPr="004E3ED0" w:rsidRDefault="005F5F18" w:rsidP="005F5F18">
      <w:pPr>
        <w:autoSpaceDE w:val="0"/>
        <w:autoSpaceDN w:val="0"/>
        <w:adjustRightInd w:val="0"/>
        <w:rPr>
          <w:rFonts w:ascii="Consolas" w:eastAsiaTheme="minorEastAsia" w:hAnsi="Consolas" w:cs="Lucida Console"/>
          <w:sz w:val="18"/>
          <w:szCs w:val="24"/>
          <w:lang w:val="en-US"/>
        </w:rPr>
      </w:pPr>
      <w:r w:rsidRPr="004E3ED0">
        <w:rPr>
          <w:rFonts w:ascii="Consolas" w:eastAsiaTheme="minorEastAsia" w:hAnsi="Consolas" w:cs="Lucida Console"/>
          <w:sz w:val="18"/>
          <w:szCs w:val="24"/>
          <w:lang w:val="en-US"/>
        </w:rPr>
        <w:t>DEVTOOLS_IP=$(terraform -chdir='/d/</w:t>
      </w:r>
      <w:r w:rsidR="00FB4105">
        <w:rPr>
          <w:rFonts w:ascii="Consolas" w:eastAsiaTheme="minorEastAsia" w:hAnsi="Consolas" w:cs="Lucida Console"/>
          <w:sz w:val="18"/>
          <w:szCs w:val="24"/>
          <w:lang w:val="en-US"/>
        </w:rPr>
        <w:t>Project_infra</w:t>
      </w:r>
      <w:r w:rsidRPr="004E3ED0">
        <w:rPr>
          <w:rFonts w:ascii="Consolas" w:eastAsiaTheme="minorEastAsia" w:hAnsi="Consolas" w:cs="Lucida Console"/>
          <w:sz w:val="18"/>
          <w:szCs w:val="24"/>
          <w:lang w:val="en-US"/>
        </w:rPr>
        <w:t>/greeting-service-infra/infra/terraform' output -raw devtools_public_ip)</w:t>
      </w:r>
    </w:p>
    <w:p w:rsidR="005F5F18" w:rsidRPr="004E3ED0" w:rsidRDefault="005F5F18" w:rsidP="005F5F18">
      <w:pPr>
        <w:rPr>
          <w:rFonts w:ascii="Consolas" w:hAnsi="Consolas"/>
          <w:lang w:val="en-US"/>
        </w:rPr>
      </w:pPr>
    </w:p>
    <w:p w:rsidR="005F5F18" w:rsidRPr="004E3ED0" w:rsidRDefault="005F5F18" w:rsidP="005F5F18">
      <w:pPr>
        <w:autoSpaceDE w:val="0"/>
        <w:autoSpaceDN w:val="0"/>
        <w:adjustRightInd w:val="0"/>
        <w:rPr>
          <w:rFonts w:ascii="Lucida Console" w:eastAsiaTheme="minorEastAsia" w:hAnsi="Lucida Console" w:cs="Lucida Console"/>
          <w:szCs w:val="24"/>
          <w:lang w:val="en-US"/>
        </w:rPr>
      </w:pPr>
      <w:r w:rsidRPr="004E3ED0">
        <w:rPr>
          <w:rFonts w:ascii="Lucida Console" w:eastAsiaTheme="minorEastAsia" w:hAnsi="Lucida Console" w:cs="Lucida Console"/>
          <w:szCs w:val="24"/>
          <w:lang w:val="en-US"/>
        </w:rPr>
        <w:t xml:space="preserve">$ </w:t>
      </w:r>
      <w:proofErr w:type="gramStart"/>
      <w:r w:rsidRPr="004E3ED0">
        <w:rPr>
          <w:rFonts w:ascii="Lucida Console" w:eastAsiaTheme="minorEastAsia" w:hAnsi="Lucida Console" w:cs="Lucida Console"/>
          <w:szCs w:val="24"/>
          <w:lang w:val="en-US"/>
        </w:rPr>
        <w:t>echo</w:t>
      </w:r>
      <w:proofErr w:type="gramEnd"/>
      <w:r w:rsidRPr="004E3ED0">
        <w:rPr>
          <w:rFonts w:ascii="Lucida Console" w:eastAsiaTheme="minorEastAsia" w:hAnsi="Lucida Console" w:cs="Lucida Console"/>
          <w:szCs w:val="24"/>
          <w:lang w:val="en-US"/>
        </w:rPr>
        <w:t xml:space="preserve"> "Devtools IP: ${DEVTOOLS_IP}"</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Lucida Console" w:eastAsiaTheme="minorEastAsia" w:hAnsi="Lucida Console" w:cs="Lucida Console"/>
          <w:szCs w:val="24"/>
          <w:lang w:val="en-US"/>
        </w:rPr>
      </w:pPr>
      <w:r w:rsidRPr="005F5F18">
        <w:rPr>
          <w:rFonts w:ascii="Lucida Console" w:eastAsiaTheme="minorEastAsia" w:hAnsi="Lucida Console" w:cs="Lucida Console"/>
          <w:szCs w:val="24"/>
          <w:lang w:val="en-US"/>
        </w:rPr>
        <w:t>Devtools IP: 72.56.249.137</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Consolas" w:hAnsi="Consolas"/>
          <w:lang w:val="en-US"/>
        </w:rPr>
      </w:pPr>
      <w:r w:rsidRPr="00B7092A">
        <w:rPr>
          <w:rFonts w:ascii="Consolas" w:hAnsi="Consolas"/>
          <w:color w:val="00B0F0"/>
          <w:sz w:val="20"/>
        </w:rPr>
        <w:t>Локальный</w:t>
      </w:r>
      <w:r w:rsidRPr="005F5F18">
        <w:rPr>
          <w:rFonts w:ascii="Consolas" w:hAnsi="Consolas"/>
          <w:color w:val="00B0F0"/>
          <w:sz w:val="20"/>
          <w:lang w:val="en-US"/>
        </w:rPr>
        <w:t xml:space="preserve"> </w:t>
      </w:r>
      <w:r w:rsidRPr="00B7092A">
        <w:rPr>
          <w:rFonts w:ascii="Consolas" w:hAnsi="Consolas"/>
          <w:color w:val="00B0F0"/>
          <w:sz w:val="20"/>
        </w:rPr>
        <w:t>ПК</w:t>
      </w:r>
      <w:r w:rsidRPr="005F5F18">
        <w:rPr>
          <w:rFonts w:ascii="Consolas" w:hAnsi="Consolas"/>
          <w:color w:val="00B0F0"/>
          <w:sz w:val="20"/>
          <w:lang w:val="en-US"/>
        </w:rPr>
        <w:t xml:space="preserve"> — Windows (Git Bash), </w:t>
      </w:r>
      <w:r w:rsidRPr="00B7092A">
        <w:rPr>
          <w:rFonts w:ascii="Consolas" w:hAnsi="Consolas"/>
          <w:color w:val="00B0F0"/>
          <w:sz w:val="20"/>
        </w:rPr>
        <w:t>корень</w:t>
      </w:r>
      <w:r w:rsidRPr="005F5F18">
        <w:rPr>
          <w:rFonts w:ascii="Consolas" w:hAnsi="Consolas"/>
          <w:color w:val="00B0F0"/>
          <w:sz w:val="20"/>
          <w:lang w:val="en-US"/>
        </w:rPr>
        <w:t xml:space="preserve"> </w:t>
      </w:r>
      <w:r w:rsidRPr="00B7092A">
        <w:rPr>
          <w:rFonts w:ascii="Consolas" w:hAnsi="Consolas"/>
          <w:color w:val="00B0F0"/>
          <w:sz w:val="20"/>
        </w:rPr>
        <w:t>репозитория</w:t>
      </w:r>
    </w:p>
    <w:p w:rsidR="005F5F18" w:rsidRPr="005F5F18" w:rsidRDefault="005F5F18" w:rsidP="005F5F18">
      <w:pPr>
        <w:rPr>
          <w:rFonts w:ascii="Consolas" w:hAnsi="Consolas"/>
          <w:lang w:val="en-US"/>
        </w:rPr>
      </w:pPr>
    </w:p>
    <w:p w:rsidR="005F5F18" w:rsidRPr="005F5F18" w:rsidRDefault="005F5F18" w:rsidP="005F5F18">
      <w:pPr>
        <w:shd w:val="clear" w:color="auto" w:fill="E7E6E6"/>
        <w:rPr>
          <w:rFonts w:ascii="Consolas" w:hAnsi="Consolas"/>
          <w:lang w:val="en-US"/>
        </w:rPr>
      </w:pPr>
      <w:r w:rsidRPr="005F5F18">
        <w:rPr>
          <w:rFonts w:ascii="Consolas" w:hAnsi="Consolas"/>
          <w:color w:val="1995A0"/>
          <w:sz w:val="20"/>
          <w:lang w:val="en-US"/>
        </w:rPr>
        <w:t>-----------------------------------------------------------------------</w:t>
      </w:r>
      <w:r w:rsidRPr="005F5F18">
        <w:rPr>
          <w:rFonts w:ascii="Consolas" w:hAnsi="Consolas"/>
          <w:lang w:val="en-US"/>
        </w:rPr>
        <w:br/>
      </w:r>
      <w:r w:rsidRPr="005F5F18">
        <w:rPr>
          <w:rFonts w:ascii="Consolas" w:hAnsi="Consolas"/>
          <w:color w:val="4C62AF"/>
          <w:sz w:val="20"/>
          <w:lang w:val="en-US"/>
        </w:rPr>
        <w:t>cd</w:t>
      </w:r>
      <w:r w:rsidRPr="005F5F18">
        <w:rPr>
          <w:rFonts w:ascii="Consolas" w:hAnsi="Consolas"/>
          <w:color w:val="000000"/>
          <w:sz w:val="20"/>
          <w:lang w:val="en-US"/>
        </w:rPr>
        <w:t xml:space="preserve"> </w:t>
      </w:r>
      <w:r w:rsidRPr="005F5F18">
        <w:rPr>
          <w:rFonts w:ascii="Consolas" w:hAnsi="Consolas"/>
          <w:color w:val="660E7A"/>
          <w:sz w:val="20"/>
          <w:lang w:val="en-US"/>
        </w:rPr>
        <w:t>'/d/</w:t>
      </w:r>
      <w:r w:rsidR="00FB4105">
        <w:rPr>
          <w:rFonts w:ascii="Consolas" w:hAnsi="Consolas"/>
          <w:color w:val="660E7A"/>
          <w:sz w:val="20"/>
          <w:lang w:val="en-US"/>
        </w:rPr>
        <w:t>Project_infra</w:t>
      </w:r>
      <w:r w:rsidRPr="005F5F18">
        <w:rPr>
          <w:rFonts w:ascii="Consolas" w:hAnsi="Consolas"/>
          <w:color w:val="660E7A"/>
          <w:sz w:val="20"/>
          <w:lang w:val="en-US"/>
        </w:rPr>
        <w:t>/greeting-service-infra'</w:t>
      </w:r>
      <w:r w:rsidRPr="005F5F18">
        <w:rPr>
          <w:rFonts w:ascii="Consolas" w:hAnsi="Consolas"/>
          <w:lang w:val="en-US"/>
        </w:rPr>
        <w:br/>
      </w:r>
      <w:r w:rsidRPr="005F5F18">
        <w:rPr>
          <w:rFonts w:ascii="Consolas" w:hAnsi="Consolas"/>
          <w:color w:val="1995A0"/>
          <w:sz w:val="20"/>
          <w:lang w:val="en-US"/>
        </w:rPr>
        <w:t>DEVTOOLS_IP=72.56.249.137</w:t>
      </w:r>
      <w:r w:rsidRPr="005F5F18">
        <w:rPr>
          <w:rFonts w:ascii="Consolas" w:hAnsi="Consolas"/>
          <w:color w:val="000000"/>
          <w:sz w:val="20"/>
          <w:lang w:val="en-US"/>
        </w:rPr>
        <w:t xml:space="preserve">   </w:t>
      </w:r>
      <w:r w:rsidRPr="005F5F18">
        <w:rPr>
          <w:rFonts w:ascii="Consolas" w:hAnsi="Consolas"/>
          <w:color w:val="A0A1A7"/>
          <w:sz w:val="20"/>
          <w:lang w:val="en-US"/>
        </w:rPr>
        <w:t xml:space="preserve"># </w:t>
      </w:r>
      <w:r w:rsidRPr="00B7092A">
        <w:rPr>
          <w:rFonts w:ascii="Consolas" w:hAnsi="Consolas"/>
          <w:color w:val="A0A1A7"/>
          <w:sz w:val="20"/>
        </w:rPr>
        <w:t>подставьте</w:t>
      </w:r>
      <w:r w:rsidRPr="005F5F18">
        <w:rPr>
          <w:rFonts w:ascii="Consolas" w:hAnsi="Consolas"/>
          <w:color w:val="A0A1A7"/>
          <w:sz w:val="20"/>
          <w:lang w:val="en-US"/>
        </w:rPr>
        <w:t xml:space="preserve"> terraform output</w:t>
      </w:r>
      <w:r w:rsidRPr="005F5F18">
        <w:rPr>
          <w:rFonts w:ascii="Consolas" w:hAnsi="Consolas"/>
          <w:lang w:val="en-US"/>
        </w:rPr>
        <w:br/>
      </w:r>
      <w:r w:rsidRPr="005F5F18">
        <w:rPr>
          <w:rFonts w:ascii="Consolas" w:hAnsi="Consolas"/>
          <w:color w:val="4C62AF"/>
          <w:sz w:val="20"/>
          <w:lang w:val="en-US"/>
        </w:rPr>
        <w:t>echo</w:t>
      </w:r>
      <w:r w:rsidRPr="005F5F18">
        <w:rPr>
          <w:rFonts w:ascii="Consolas" w:hAnsi="Consolas"/>
          <w:color w:val="000000"/>
          <w:sz w:val="20"/>
          <w:lang w:val="en-US"/>
        </w:rPr>
        <w:t xml:space="preserve"> </w:t>
      </w:r>
      <w:r w:rsidRPr="005F5F18">
        <w:rPr>
          <w:rFonts w:ascii="Consolas" w:hAnsi="Consolas"/>
          <w:color w:val="660E7A"/>
          <w:sz w:val="20"/>
          <w:lang w:val="en-US"/>
        </w:rPr>
        <w:t>"Devtools IP: ${DEVTOOLS_IP}"</w:t>
      </w:r>
      <w:r w:rsidRPr="005F5F18">
        <w:rPr>
          <w:rFonts w:ascii="Consolas" w:hAnsi="Consolas"/>
          <w:lang w:val="en-US"/>
        </w:rPr>
        <w:br/>
      </w:r>
      <w:proofErr w:type="gramStart"/>
      <w:r w:rsidRPr="005F5F18">
        <w:rPr>
          <w:rFonts w:ascii="Consolas" w:hAnsi="Consolas"/>
          <w:color w:val="4C62AF"/>
          <w:sz w:val="20"/>
          <w:lang w:val="en-US"/>
        </w:rPr>
        <w:t>ssh</w:t>
      </w:r>
      <w:proofErr w:type="gramEnd"/>
      <w:r w:rsidRPr="005F5F18">
        <w:rPr>
          <w:rFonts w:ascii="Consolas" w:hAnsi="Consolas"/>
          <w:color w:val="000000"/>
          <w:sz w:val="20"/>
          <w:lang w:val="en-US"/>
        </w:rPr>
        <w:t xml:space="preserve"> -i /c/Users/sky/.ssh/id_ed25519 root@</w:t>
      </w:r>
      <w:r w:rsidRPr="005F5F18">
        <w:rPr>
          <w:rFonts w:ascii="Consolas" w:hAnsi="Consolas"/>
          <w:color w:val="AF27AD"/>
          <w:sz w:val="20"/>
          <w:lang w:val="en-US"/>
        </w:rPr>
        <w:t>${DEVTOOLS_IP}</w:t>
      </w:r>
      <w:r w:rsidRPr="005F5F18">
        <w:rPr>
          <w:rFonts w:ascii="Consolas" w:hAnsi="Consolas"/>
          <w:color w:val="000000"/>
          <w:sz w:val="20"/>
          <w:lang w:val="en-US"/>
        </w:rPr>
        <w:t xml:space="preserve"> </w:t>
      </w:r>
      <w:r w:rsidRPr="005F5F18">
        <w:rPr>
          <w:rFonts w:ascii="Consolas" w:hAnsi="Consolas"/>
          <w:color w:val="660E7A"/>
          <w:sz w:val="20"/>
          <w:lang w:val="en-US"/>
        </w:rPr>
        <w:t>"echo connected"</w:t>
      </w:r>
      <w:r w:rsidRPr="005F5F18">
        <w:rPr>
          <w:rFonts w:ascii="Consolas" w:hAnsi="Consolas"/>
          <w:lang w:val="en-US"/>
        </w:rPr>
        <w:br/>
      </w:r>
      <w:r w:rsidRPr="005F5F18">
        <w:rPr>
          <w:rFonts w:ascii="Consolas" w:hAnsi="Consolas"/>
          <w:color w:val="1995A0"/>
          <w:sz w:val="20"/>
          <w:lang w:val="en-US"/>
        </w:rPr>
        <w:t>-----------------------------------------------------------------------</w:t>
      </w:r>
    </w:p>
    <w:p w:rsidR="005F5F18" w:rsidRPr="005F5F18" w:rsidRDefault="005F5F18" w:rsidP="005F5F18">
      <w:pPr>
        <w:rPr>
          <w:rFonts w:ascii="Consolas" w:hAnsi="Consolas"/>
          <w:lang w:val="en-US"/>
        </w:rPr>
      </w:pPr>
    </w:p>
    <w:p w:rsidR="005F5F18" w:rsidRDefault="005F5F18" w:rsidP="005F5F18">
      <w:pPr>
        <w:rPr>
          <w:rFonts w:ascii="Consolas" w:hAnsi="Consolas"/>
        </w:rPr>
      </w:pPr>
      <w:r w:rsidRPr="00B7092A">
        <w:rPr>
          <w:rFonts w:ascii="Consolas" w:hAnsi="Consolas"/>
        </w:rPr>
        <w:t>Успех: строка connected без запроса пароля.</w:t>
      </w:r>
    </w:p>
    <w:p w:rsidR="005F5F18" w:rsidRDefault="005F5F18" w:rsidP="005F5F18">
      <w:pPr>
        <w:rPr>
          <w:rFonts w:ascii="Lucida Console" w:eastAsiaTheme="minorEastAsia" w:hAnsi="Lucida Console" w:cs="Lucida Console"/>
          <w:szCs w:val="24"/>
        </w:rPr>
      </w:pPr>
    </w:p>
    <w:p w:rsidR="005F5F18" w:rsidRDefault="005F5F18" w:rsidP="005F5F18">
      <w:pPr>
        <w:rPr>
          <w:rFonts w:ascii="Lucida Console" w:eastAsiaTheme="minorEastAsia" w:hAnsi="Lucida Console" w:cs="Lucida Console"/>
          <w:szCs w:val="24"/>
        </w:rPr>
      </w:pPr>
    </w:p>
    <w:p w:rsidR="005F5F18" w:rsidRPr="005F5F18" w:rsidRDefault="005F5F18" w:rsidP="005F5F18">
      <w:pPr>
        <w:rPr>
          <w:rFonts w:ascii="Lucida Console" w:eastAsiaTheme="minorEastAsia" w:hAnsi="Lucida Console" w:cs="Lucida Console"/>
          <w:szCs w:val="24"/>
          <w:lang w:val="en-US"/>
        </w:rPr>
      </w:pPr>
      <w:r>
        <w:rPr>
          <w:rFonts w:ascii="Lucida Console" w:eastAsiaTheme="minorEastAsia" w:hAnsi="Lucida Console" w:cs="Lucida Console"/>
          <w:szCs w:val="24"/>
        </w:rPr>
        <w:t>Или</w:t>
      </w:r>
      <w:r w:rsidRPr="005F5F18">
        <w:rPr>
          <w:rFonts w:ascii="Lucida Console" w:eastAsiaTheme="minorEastAsia" w:hAnsi="Lucida Console" w:cs="Lucida Console"/>
          <w:szCs w:val="24"/>
          <w:lang w:val="en-US"/>
        </w:rPr>
        <w:t xml:space="preserve"> </w:t>
      </w:r>
      <w:r>
        <w:rPr>
          <w:rFonts w:ascii="Lucida Console" w:eastAsiaTheme="minorEastAsia" w:hAnsi="Lucida Console" w:cs="Lucida Console"/>
          <w:szCs w:val="24"/>
        </w:rPr>
        <w:t>добавить</w:t>
      </w:r>
      <w:r w:rsidRPr="005F5F18">
        <w:rPr>
          <w:rFonts w:ascii="Lucida Console" w:eastAsiaTheme="minorEastAsia" w:hAnsi="Lucida Console" w:cs="Lucida Console"/>
          <w:szCs w:val="24"/>
          <w:lang w:val="en-US"/>
        </w:rPr>
        <w:t xml:space="preserve"> </w:t>
      </w:r>
      <w:r>
        <w:rPr>
          <w:rFonts w:ascii="Lucida Console" w:eastAsiaTheme="minorEastAsia" w:hAnsi="Lucida Console" w:cs="Lucida Console"/>
          <w:szCs w:val="24"/>
        </w:rPr>
        <w:t>в</w:t>
      </w:r>
      <w:r w:rsidRPr="005F5F18">
        <w:rPr>
          <w:rFonts w:ascii="Lucida Console" w:eastAsiaTheme="minorEastAsia" w:hAnsi="Lucida Console" w:cs="Lucida Console"/>
          <w:szCs w:val="24"/>
          <w:lang w:val="en-US"/>
        </w:rPr>
        <w:t xml:space="preserve"> </w:t>
      </w:r>
      <w:r w:rsidRPr="005F5F18">
        <w:rPr>
          <w:rFonts w:ascii="Lucida Console" w:eastAsiaTheme="minorEastAsia" w:hAnsi="Lucida Console" w:cs="Lucida Console"/>
          <w:szCs w:val="24"/>
          <w:highlight w:val="yellow"/>
          <w:lang w:val="en-US"/>
        </w:rPr>
        <w:t>.ssh/config</w:t>
      </w:r>
    </w:p>
    <w:p w:rsidR="005F5F18" w:rsidRPr="005F5F18" w:rsidRDefault="005F5F18" w:rsidP="005F5F18">
      <w:pPr>
        <w:rPr>
          <w:rFonts w:ascii="Lucida Console" w:eastAsiaTheme="minorEastAsia" w:hAnsi="Lucida Console" w:cs="Lucida Console"/>
          <w:szCs w:val="24"/>
          <w:lang w:val="en-US"/>
        </w:rPr>
      </w:pP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devtools</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/mnt/c/Users/sky/.ssh/id_ed25519</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/mnt/c/Users/sky/.ssh/id_ed25519</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devtools-pc</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HostName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/c/Users/sky/.ssh/id_ed25519</w:t>
      </w:r>
    </w:p>
    <w:p w:rsidR="005F5F18" w:rsidRPr="005F5F18" w:rsidRDefault="005F5F18" w:rsidP="005F5F18">
      <w:pPr>
        <w:rPr>
          <w:rFonts w:ascii="Consolas" w:eastAsiaTheme="minorEastAsia" w:hAnsi="Consolas" w:cs="Lucida Console"/>
          <w:sz w:val="20"/>
          <w:szCs w:val="24"/>
          <w:lang w:val="en-US"/>
        </w:rPr>
      </w:pP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Host 72.56.249.137-pc</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HostName 72.56.249.137</w:t>
      </w:r>
    </w:p>
    <w:p w:rsidR="005F5F18" w:rsidRPr="005F5F18"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User root</w:t>
      </w:r>
    </w:p>
    <w:p w:rsidR="005F5F18" w:rsidRPr="004E3ED0" w:rsidRDefault="005F5F18" w:rsidP="005F5F18">
      <w:pPr>
        <w:rPr>
          <w:rFonts w:ascii="Consolas" w:eastAsiaTheme="minorEastAsia" w:hAnsi="Consolas" w:cs="Lucida Console"/>
          <w:sz w:val="20"/>
          <w:szCs w:val="24"/>
          <w:lang w:val="en-US"/>
        </w:rPr>
      </w:pPr>
      <w:r w:rsidRPr="005F5F18">
        <w:rPr>
          <w:rFonts w:ascii="Consolas" w:eastAsiaTheme="minorEastAsia" w:hAnsi="Consolas" w:cs="Lucida Console"/>
          <w:sz w:val="20"/>
          <w:szCs w:val="24"/>
          <w:lang w:val="en-US"/>
        </w:rPr>
        <w:t xml:space="preserve">    IdentityFile /c/Users/sky/.ssh/id_ed25519</w:t>
      </w:r>
    </w:p>
    <w:p w:rsidR="005F5F18" w:rsidRPr="004E3ED0" w:rsidRDefault="005F5F18" w:rsidP="005F5F18">
      <w:pPr>
        <w:rPr>
          <w:rFonts w:ascii="Consolas" w:hAnsi="Consolas"/>
          <w:lang w:val="en-US"/>
        </w:rPr>
      </w:pPr>
    </w:p>
    <w:p w:rsidR="005F5F18" w:rsidRPr="00B7092A" w:rsidRDefault="005F5F18" w:rsidP="005F5F18">
      <w:pPr>
        <w:rPr>
          <w:rFonts w:ascii="Consolas" w:hAnsi="Consolas"/>
        </w:rPr>
      </w:pPr>
      <w:r w:rsidRPr="00B7092A">
        <w:rPr>
          <w:rFonts w:ascii="Consolas" w:hAnsi="Consolas"/>
        </w:rPr>
        <w:t>Сохранить IP и проверить SSH (Git Bash):</w:t>
      </w:r>
    </w:p>
    <w:p w:rsidR="005F5F18" w:rsidRDefault="005F5F18" w:rsidP="005F5F18">
      <w:pPr>
        <w:rPr>
          <w:rFonts w:ascii="Consolas" w:hAnsi="Consolas"/>
        </w:rPr>
      </w:pPr>
    </w:p>
    <w:p w:rsidR="005F5F18" w:rsidRPr="004E3ED0" w:rsidRDefault="005F5F18" w:rsidP="005F5F18">
      <w:pPr>
        <w:spacing w:line="276" w:lineRule="auto"/>
        <w:rPr>
          <w:rFonts w:ascii="Consolas" w:eastAsia="Times New Roman" w:hAnsi="Consolas"/>
          <w:lang w:val="en-US"/>
        </w:rPr>
      </w:pPr>
      <w:proofErr w:type="gramStart"/>
      <w:r w:rsidRPr="004E3ED0">
        <w:rPr>
          <w:rFonts w:ascii="Consolas" w:eastAsia="Times New Roman" w:hAnsi="Consolas"/>
          <w:lang w:val="en-US"/>
        </w:rPr>
        <w:t>ssh</w:t>
      </w:r>
      <w:proofErr w:type="gramEnd"/>
      <w:r w:rsidRPr="004E3ED0">
        <w:rPr>
          <w:rFonts w:ascii="Consolas" w:eastAsia="Times New Roman" w:hAnsi="Consolas"/>
          <w:lang w:val="en-US"/>
        </w:rPr>
        <w:t xml:space="preserve"> devtools-pc "echo connected"</w:t>
      </w:r>
    </w:p>
    <w:p w:rsidR="005F5F18" w:rsidRPr="00C475F3" w:rsidRDefault="005F5F18" w:rsidP="005F5F18">
      <w:pPr>
        <w:spacing w:line="276" w:lineRule="auto"/>
        <w:rPr>
          <w:rFonts w:ascii="Consolas" w:eastAsia="Times New Roman" w:hAnsi="Consolas"/>
          <w:lang w:val="en-US"/>
        </w:rPr>
      </w:pPr>
      <w:proofErr w:type="gramStart"/>
      <w:r w:rsidRPr="00C475F3">
        <w:rPr>
          <w:rFonts w:ascii="Consolas" w:eastAsia="Times New Roman" w:hAnsi="Consolas"/>
          <w:lang w:val="en-US"/>
        </w:rPr>
        <w:t>connected</w:t>
      </w:r>
      <w:proofErr w:type="gramEnd"/>
    </w:p>
    <w:p w:rsidR="00421694" w:rsidRPr="00C475F3" w:rsidRDefault="00421694" w:rsidP="00D204DA">
      <w:pPr>
        <w:spacing w:after="80"/>
        <w:rPr>
          <w:rFonts w:ascii="Consolas" w:hAnsi="Consolas"/>
          <w:lang w:val="en-US"/>
        </w:rPr>
      </w:pPr>
    </w:p>
    <w:p w:rsidR="00421694" w:rsidRPr="00C475F3" w:rsidRDefault="00421694" w:rsidP="00D204DA">
      <w:pPr>
        <w:spacing w:after="80"/>
        <w:rPr>
          <w:rFonts w:ascii="Consolas" w:hAnsi="Consolas"/>
          <w:lang w:val="en-US"/>
        </w:rPr>
      </w:pPr>
    </w:p>
    <w:p w:rsidR="00125306" w:rsidRPr="00C475F3" w:rsidRDefault="00125306" w:rsidP="00125306">
      <w:pPr>
        <w:pStyle w:val="31"/>
        <w:spacing w:before="0" w:after="0"/>
        <w:rPr>
          <w:rFonts w:ascii="Consolas" w:hAnsi="Consolas"/>
          <w:lang w:val="en-US"/>
        </w:rPr>
      </w:pPr>
      <w:bookmarkStart w:id="125" w:name="sec11a_local_ui"/>
      <w:r w:rsidRPr="00C475F3">
        <w:rPr>
          <w:rFonts w:ascii="Consolas" w:hAnsi="Consolas"/>
          <w:lang w:val="en-US"/>
        </w:rPr>
        <w:t xml:space="preserve">11a.3.2. </w:t>
      </w:r>
      <w:r w:rsidRPr="00B7092A">
        <w:rPr>
          <w:rFonts w:ascii="Consolas" w:hAnsi="Consolas"/>
        </w:rPr>
        <w:t>Создание</w:t>
      </w:r>
      <w:r w:rsidRPr="00C475F3">
        <w:rPr>
          <w:rFonts w:ascii="Consolas" w:hAnsi="Consolas"/>
          <w:lang w:val="en-US"/>
        </w:rPr>
        <w:t xml:space="preserve"> Runner </w:t>
      </w:r>
      <w:r w:rsidRPr="00B7092A">
        <w:rPr>
          <w:rFonts w:ascii="Consolas" w:hAnsi="Consolas"/>
        </w:rPr>
        <w:t>в</w:t>
      </w:r>
      <w:r w:rsidRPr="00C475F3">
        <w:rPr>
          <w:rFonts w:ascii="Consolas" w:hAnsi="Consolas"/>
          <w:lang w:val="en-US"/>
        </w:rPr>
        <w:t xml:space="preserve"> GitLab</w:t>
      </w:r>
      <w:bookmarkEnd w:id="125"/>
    </w:p>
    <w:p w:rsidR="00125306" w:rsidRPr="00C475F3" w:rsidRDefault="00125306" w:rsidP="00125306">
      <w:pPr>
        <w:pStyle w:val="31"/>
        <w:spacing w:before="0" w:after="0"/>
        <w:rPr>
          <w:rFonts w:ascii="Consolas" w:hAnsi="Consolas"/>
          <w:lang w:val="en-US"/>
        </w:rPr>
      </w:pPr>
    </w:p>
    <w:p w:rsidR="00125306" w:rsidRPr="00B7092A" w:rsidRDefault="00125306" w:rsidP="00125306">
      <w:pPr>
        <w:rPr>
          <w:rFonts w:ascii="Consolas" w:hAnsi="Consolas"/>
        </w:rPr>
      </w:pPr>
      <w:r w:rsidRPr="00B7092A">
        <w:rPr>
          <w:rFonts w:ascii="Consolas" w:hAnsi="Consolas"/>
        </w:rPr>
        <w:t xml:space="preserve">1. Открыть GitLab: </w:t>
      </w:r>
      <w:hyperlink r:id="rId276" w:history="1">
        <w:r w:rsidRPr="00877D76">
          <w:rPr>
            <w:rStyle w:val="a8"/>
            <w:rFonts w:ascii="Consolas" w:hAnsi="Consolas"/>
          </w:rPr>
          <w:t>http://72.56.249.137/users/sign_in</w:t>
        </w:r>
      </w:hyperlink>
      <w:r w:rsidRPr="00125306">
        <w:rPr>
          <w:rFonts w:ascii="Consolas" w:hAnsi="Consolas"/>
        </w:rPr>
        <w:t xml:space="preserve"> </w:t>
      </w:r>
      <w:r w:rsidRPr="00B7092A">
        <w:rPr>
          <w:rFonts w:ascii="Consolas" w:hAnsi="Consolas"/>
        </w:rPr>
        <w:t xml:space="preserve"> (подставьте свой DEVTOOLS_IP).</w:t>
      </w:r>
    </w:p>
    <w:p w:rsidR="00125306" w:rsidRPr="00B7092A" w:rsidRDefault="00125306" w:rsidP="00125306">
      <w:pPr>
        <w:rPr>
          <w:rFonts w:ascii="Consolas" w:hAnsi="Consolas"/>
        </w:rPr>
      </w:pPr>
    </w:p>
    <w:p w:rsidR="00125306" w:rsidRDefault="00125306" w:rsidP="00125306">
      <w:pPr>
        <w:rPr>
          <w:rFonts w:ascii="Consolas" w:hAnsi="Consolas"/>
        </w:rPr>
      </w:pPr>
      <w:r w:rsidRPr="00B7092A">
        <w:rPr>
          <w:rFonts w:ascii="Consolas" w:hAnsi="Consolas"/>
        </w:rPr>
        <w:lastRenderedPageBreak/>
        <w:t>2. Перейти в Group</w:t>
      </w:r>
      <w:r>
        <w:rPr>
          <w:rFonts w:ascii="Consolas" w:hAnsi="Consolas"/>
          <w:lang w:val="en-US"/>
        </w:rPr>
        <w:t>s</w:t>
      </w:r>
      <w:r w:rsidRPr="00B7092A">
        <w:rPr>
          <w:rFonts w:ascii="Consolas" w:hAnsi="Consolas"/>
        </w:rPr>
        <w:t xml:space="preserve"> →</w:t>
      </w:r>
      <w:r w:rsidRPr="00125306">
        <w:rPr>
          <w:rFonts w:ascii="Consolas" w:hAnsi="Consolas"/>
        </w:rPr>
        <w:t xml:space="preserve"> </w:t>
      </w:r>
      <w:r>
        <w:rPr>
          <w:rFonts w:ascii="Consolas" w:hAnsi="Consolas"/>
        </w:rPr>
        <w:t xml:space="preserve">Ваш проект </w:t>
      </w:r>
      <w:r w:rsidRPr="00B7092A">
        <w:rPr>
          <w:rFonts w:ascii="Consolas" w:hAnsi="Consolas"/>
        </w:rPr>
        <w:t>→ Build → Runners — в зависимости от выбранной области регистрации.</w:t>
      </w:r>
    </w:p>
    <w:p w:rsidR="00125306" w:rsidRDefault="00125306" w:rsidP="00125306">
      <w:pPr>
        <w:rPr>
          <w:rFonts w:ascii="Consolas" w:hAnsi="Consolas"/>
        </w:rPr>
      </w:pPr>
    </w:p>
    <w:p w:rsidR="00125306" w:rsidRPr="00B7092A" w:rsidRDefault="00125306" w:rsidP="00125306">
      <w:pPr>
        <w:rPr>
          <w:rFonts w:ascii="Consolas" w:hAnsi="Consolas"/>
        </w:rPr>
      </w:pPr>
      <w:r>
        <w:rPr>
          <w:rFonts w:ascii="Consolas" w:hAnsi="Consolas"/>
          <w:noProof/>
        </w:rPr>
        <w:drawing>
          <wp:inline distT="0" distB="0" distL="0" distR="0">
            <wp:extent cx="6645910" cy="2510790"/>
            <wp:effectExtent l="0" t="0" r="254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_38.png"/>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6645910" cy="2510790"/>
                    </a:xfrm>
                    <a:prstGeom prst="rect">
                      <a:avLst/>
                    </a:prstGeom>
                  </pic:spPr>
                </pic:pic>
              </a:graphicData>
            </a:graphic>
          </wp:inline>
        </w:drawing>
      </w:r>
    </w:p>
    <w:p w:rsidR="00125306" w:rsidRPr="00B7092A" w:rsidRDefault="00125306" w:rsidP="00125306">
      <w:pPr>
        <w:rPr>
          <w:rFonts w:ascii="Consolas" w:hAnsi="Consolas"/>
        </w:rPr>
      </w:pPr>
    </w:p>
    <w:p w:rsidR="00125306" w:rsidRDefault="00125306" w:rsidP="00125306">
      <w:pPr>
        <w:rPr>
          <w:rFonts w:ascii="Consolas" w:hAnsi="Consolas"/>
          <w:lang w:val="en-US"/>
        </w:rPr>
      </w:pPr>
      <w:r w:rsidRPr="00125306">
        <w:rPr>
          <w:rFonts w:ascii="Consolas" w:hAnsi="Consolas"/>
          <w:lang w:val="en-US"/>
        </w:rPr>
        <w:t xml:space="preserve">3. </w:t>
      </w:r>
      <w:r w:rsidRPr="00B7092A">
        <w:rPr>
          <w:rFonts w:ascii="Consolas" w:hAnsi="Consolas"/>
        </w:rPr>
        <w:t>Создать</w:t>
      </w:r>
      <w:r w:rsidRPr="00125306">
        <w:rPr>
          <w:rFonts w:ascii="Consolas" w:hAnsi="Consolas"/>
          <w:lang w:val="en-US"/>
        </w:rPr>
        <w:t xml:space="preserve"> </w:t>
      </w:r>
      <w:r w:rsidRPr="00B7092A">
        <w:rPr>
          <w:rFonts w:ascii="Consolas" w:hAnsi="Consolas"/>
        </w:rPr>
        <w:t>новый</w:t>
      </w:r>
      <w:r w:rsidRPr="00125306">
        <w:rPr>
          <w:rFonts w:ascii="Consolas" w:hAnsi="Consolas"/>
          <w:lang w:val="en-US"/>
        </w:rPr>
        <w:t xml:space="preserve"> Runner (New project runner / </w:t>
      </w:r>
      <w:r w:rsidRPr="00125306">
        <w:rPr>
          <w:rFonts w:ascii="Consolas" w:hAnsi="Consolas"/>
          <w:color w:val="FF0000"/>
          <w:lang w:val="en-US"/>
        </w:rPr>
        <w:t>Create group runner</w:t>
      </w:r>
      <w:r w:rsidRPr="00125306">
        <w:rPr>
          <w:rFonts w:ascii="Consolas" w:hAnsi="Consolas"/>
          <w:lang w:val="en-US"/>
        </w:rPr>
        <w:t>).</w:t>
      </w: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Default="00207D8D" w:rsidP="00125306">
      <w:pPr>
        <w:rPr>
          <w:rFonts w:ascii="Consolas" w:hAnsi="Consolas"/>
          <w:lang w:val="en-US"/>
        </w:rPr>
      </w:pP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b/>
          <w:bCs/>
          <w:color w:val="auto"/>
          <w:sz w:val="21"/>
          <w:szCs w:val="21"/>
        </w:rPr>
        <w:t>Runner</w:t>
      </w:r>
      <w:r w:rsidRPr="00207D8D">
        <w:rPr>
          <w:rFonts w:ascii="Segoe UI" w:eastAsia="Times New Roman" w:hAnsi="Segoe UI" w:cs="Segoe UI"/>
          <w:color w:val="auto"/>
          <w:sz w:val="21"/>
          <w:szCs w:val="21"/>
        </w:rPr>
        <w:t> — программа на вашем сервер devtools. GitLab шлёт ей задачи из pipeline (сборка, docker push и т.д.).</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b/>
          <w:bCs/>
          <w:color w:val="auto"/>
          <w:sz w:val="21"/>
          <w:szCs w:val="21"/>
        </w:rPr>
        <w:t>Tags</w:t>
      </w:r>
      <w:r w:rsidRPr="00207D8D">
        <w:rPr>
          <w:rFonts w:ascii="Segoe UI" w:eastAsia="Times New Roman" w:hAnsi="Segoe UI" w:cs="Segoe UI"/>
          <w:color w:val="auto"/>
          <w:sz w:val="21"/>
          <w:szCs w:val="21"/>
        </w:rPr>
        <w:t> — </w:t>
      </w:r>
      <w:r w:rsidRPr="00207D8D">
        <w:rPr>
          <w:rFonts w:ascii="Segoe UI" w:eastAsia="Times New Roman" w:hAnsi="Segoe UI" w:cs="Segoe UI"/>
          <w:b/>
          <w:bCs/>
          <w:color w:val="auto"/>
          <w:sz w:val="21"/>
          <w:szCs w:val="21"/>
        </w:rPr>
        <w:t>имена</w:t>
      </w:r>
      <w:r w:rsidRPr="00207D8D">
        <w:rPr>
          <w:rFonts w:ascii="Segoe UI" w:eastAsia="Times New Roman" w:hAnsi="Segoe UI" w:cs="Segoe UI"/>
          <w:color w:val="auto"/>
          <w:sz w:val="21"/>
          <w:szCs w:val="21"/>
        </w:rPr>
        <w:t>, по которым GitLab понимает: </w:t>
      </w:r>
      <w:r w:rsidRPr="00207D8D">
        <w:rPr>
          <w:rFonts w:ascii="Segoe UI" w:eastAsia="Times New Roman" w:hAnsi="Segoe UI" w:cs="Segoe UI"/>
          <w:i/>
          <w:iCs/>
          <w:color w:val="auto"/>
          <w:sz w:val="21"/>
          <w:szCs w:val="21"/>
        </w:rPr>
        <w:t>эту</w:t>
      </w:r>
      <w:r w:rsidRPr="00207D8D">
        <w:rPr>
          <w:rFonts w:ascii="Segoe UI" w:eastAsia="Times New Roman" w:hAnsi="Segoe UI" w:cs="Segoe UI"/>
          <w:color w:val="auto"/>
          <w:sz w:val="21"/>
          <w:szCs w:val="21"/>
        </w:rPr>
        <w:t> задачу отдать </w:t>
      </w:r>
      <w:r w:rsidRPr="00207D8D">
        <w:rPr>
          <w:rFonts w:ascii="Segoe UI" w:eastAsia="Times New Roman" w:hAnsi="Segoe UI" w:cs="Segoe UI"/>
          <w:i/>
          <w:iCs/>
          <w:color w:val="auto"/>
          <w:sz w:val="21"/>
          <w:szCs w:val="21"/>
        </w:rPr>
        <w:t>этому</w:t>
      </w:r>
      <w:r w:rsidRPr="00207D8D">
        <w:rPr>
          <w:rFonts w:ascii="Segoe UI" w:eastAsia="Times New Roman" w:hAnsi="Segoe UI" w:cs="Segoe UI"/>
          <w:color w:val="auto"/>
          <w:sz w:val="21"/>
          <w:szCs w:val="21"/>
        </w:rPr>
        <w:t> runner.</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color w:val="auto"/>
          <w:sz w:val="21"/>
          <w:szCs w:val="21"/>
        </w:rPr>
        <w:t>В </w:t>
      </w:r>
      <w:r w:rsidRPr="00207D8D">
        <w:rPr>
          <w:rFonts w:ascii="Segoe UI" w:eastAsia="Times New Roman" w:hAnsi="Segoe UI" w:cs="Segoe UI"/>
          <w:b/>
          <w:bCs/>
          <w:color w:val="auto"/>
          <w:sz w:val="21"/>
          <w:szCs w:val="21"/>
        </w:rPr>
        <w:t>разделе 11a</w:t>
      </w:r>
      <w:r w:rsidRPr="00207D8D">
        <w:rPr>
          <w:rFonts w:ascii="Segoe UI" w:eastAsia="Times New Roman" w:hAnsi="Segoe UI" w:cs="Segoe UI"/>
          <w:color w:val="auto"/>
          <w:sz w:val="21"/>
          <w:szCs w:val="21"/>
        </w:rPr>
        <w:t> уже выбраны имена:</w:t>
      </w:r>
    </w:p>
    <w:p w:rsidR="00207D8D" w:rsidRPr="00207D8D" w:rsidRDefault="00207D8D" w:rsidP="00C92798">
      <w:pPr>
        <w:numPr>
          <w:ilvl w:val="0"/>
          <w:numId w:val="88"/>
        </w:numPr>
        <w:shd w:val="clear" w:color="auto" w:fill="F8F8F8"/>
        <w:spacing w:before="100" w:beforeAutospacing="1" w:after="100" w:afterAutospacing="1"/>
        <w:rPr>
          <w:rFonts w:ascii="Segoe UI" w:eastAsia="Times New Roman" w:hAnsi="Segoe UI" w:cs="Segoe UI"/>
          <w:color w:val="auto"/>
          <w:sz w:val="21"/>
          <w:szCs w:val="21"/>
        </w:rPr>
      </w:pPr>
      <w:r w:rsidRPr="00207D8D">
        <w:rPr>
          <w:rFonts w:ascii="Consolas" w:eastAsia="Times New Roman" w:hAnsi="Consolas" w:cs="Courier New"/>
          <w:color w:val="auto"/>
          <w:sz w:val="19"/>
          <w:szCs w:val="19"/>
        </w:rPr>
        <w:t>self-hosted</w:t>
      </w:r>
      <w:r w:rsidRPr="00207D8D">
        <w:rPr>
          <w:rFonts w:ascii="Segoe UI" w:eastAsia="Times New Roman" w:hAnsi="Segoe UI" w:cs="Segoe UI"/>
          <w:color w:val="auto"/>
          <w:sz w:val="21"/>
          <w:szCs w:val="21"/>
        </w:rPr>
        <w:t> — «наш сервер, не чужой»</w:t>
      </w:r>
    </w:p>
    <w:p w:rsidR="00207D8D" w:rsidRPr="00207D8D" w:rsidRDefault="00207D8D" w:rsidP="00C92798">
      <w:pPr>
        <w:numPr>
          <w:ilvl w:val="0"/>
          <w:numId w:val="88"/>
        </w:numPr>
        <w:shd w:val="clear" w:color="auto" w:fill="F8F8F8"/>
        <w:spacing w:before="100" w:beforeAutospacing="1" w:after="100" w:afterAutospacing="1"/>
        <w:rPr>
          <w:rFonts w:ascii="Segoe UI" w:eastAsia="Times New Roman" w:hAnsi="Segoe UI" w:cs="Segoe UI"/>
          <w:color w:val="auto"/>
          <w:sz w:val="21"/>
          <w:szCs w:val="21"/>
        </w:rPr>
      </w:pPr>
      <w:r w:rsidRPr="00207D8D">
        <w:rPr>
          <w:rFonts w:ascii="Consolas" w:eastAsia="Times New Roman" w:hAnsi="Consolas" w:cs="Courier New"/>
          <w:color w:val="auto"/>
          <w:sz w:val="19"/>
          <w:szCs w:val="19"/>
        </w:rPr>
        <w:t>devtools</w:t>
      </w:r>
      <w:r w:rsidRPr="00207D8D">
        <w:rPr>
          <w:rFonts w:ascii="Segoe UI" w:eastAsia="Times New Roman" w:hAnsi="Segoe UI" w:cs="Segoe UI"/>
          <w:color w:val="auto"/>
          <w:sz w:val="21"/>
          <w:szCs w:val="21"/>
        </w:rPr>
        <w:t> — «сервер devtools»</w:t>
      </w:r>
    </w:p>
    <w:p w:rsidR="00207D8D" w:rsidRPr="00207D8D" w:rsidRDefault="00207D8D" w:rsidP="00207D8D">
      <w:pPr>
        <w:shd w:val="clear" w:color="auto" w:fill="F8F8F8"/>
        <w:spacing w:before="90" w:after="90"/>
        <w:rPr>
          <w:rFonts w:ascii="Segoe UI" w:eastAsia="Times New Roman" w:hAnsi="Segoe UI" w:cs="Segoe UI"/>
          <w:color w:val="auto"/>
          <w:sz w:val="21"/>
          <w:szCs w:val="21"/>
        </w:rPr>
      </w:pPr>
      <w:r w:rsidRPr="00207D8D">
        <w:rPr>
          <w:rFonts w:ascii="Segoe UI" w:eastAsia="Times New Roman" w:hAnsi="Segoe UI" w:cs="Segoe UI"/>
          <w:color w:val="auto"/>
          <w:sz w:val="21"/>
          <w:szCs w:val="21"/>
        </w:rPr>
        <w:t>В форме нужно вписать </w:t>
      </w:r>
      <w:r w:rsidRPr="00207D8D">
        <w:rPr>
          <w:rFonts w:ascii="Segoe UI" w:eastAsia="Times New Roman" w:hAnsi="Segoe UI" w:cs="Segoe UI"/>
          <w:b/>
          <w:bCs/>
          <w:color w:val="auto"/>
          <w:sz w:val="21"/>
          <w:szCs w:val="21"/>
        </w:rPr>
        <w:t>ровно эти слова</w:t>
      </w:r>
      <w:r w:rsidRPr="00207D8D">
        <w:rPr>
          <w:rFonts w:ascii="Segoe UI" w:eastAsia="Times New Roman" w:hAnsi="Segoe UI" w:cs="Segoe UI"/>
          <w:color w:val="auto"/>
          <w:sz w:val="21"/>
          <w:szCs w:val="21"/>
        </w:rPr>
        <w:t xml:space="preserve">. Позже </w:t>
      </w:r>
      <w:proofErr w:type="gramStart"/>
      <w:r w:rsidRPr="00207D8D">
        <w:rPr>
          <w:rFonts w:ascii="Segoe UI" w:eastAsia="Times New Roman" w:hAnsi="Segoe UI" w:cs="Segoe UI"/>
          <w:color w:val="auto"/>
          <w:sz w:val="21"/>
          <w:szCs w:val="21"/>
        </w:rPr>
        <w:t>в </w:t>
      </w:r>
      <w:r w:rsidRPr="00207D8D">
        <w:rPr>
          <w:rFonts w:ascii="Consolas" w:eastAsia="Times New Roman" w:hAnsi="Consolas" w:cs="Courier New"/>
          <w:color w:val="auto"/>
          <w:sz w:val="19"/>
          <w:szCs w:val="19"/>
        </w:rPr>
        <w:t>.</w:t>
      </w:r>
      <w:proofErr w:type="gramEnd"/>
      <w:r w:rsidRPr="00207D8D">
        <w:rPr>
          <w:rFonts w:ascii="Consolas" w:eastAsia="Times New Roman" w:hAnsi="Consolas" w:cs="Courier New"/>
          <w:color w:val="auto"/>
          <w:sz w:val="19"/>
          <w:szCs w:val="19"/>
        </w:rPr>
        <w:t>gitlab-ci.yml</w:t>
      </w:r>
      <w:r w:rsidRPr="00207D8D">
        <w:rPr>
          <w:rFonts w:ascii="Segoe UI" w:eastAsia="Times New Roman" w:hAnsi="Segoe UI" w:cs="Segoe UI"/>
          <w:color w:val="auto"/>
          <w:sz w:val="21"/>
          <w:szCs w:val="21"/>
        </w:rPr>
        <w:t> будет строка </w:t>
      </w:r>
      <w:r w:rsidRPr="00207D8D">
        <w:rPr>
          <w:rFonts w:ascii="Consolas" w:eastAsia="Times New Roman" w:hAnsi="Consolas" w:cs="Courier New"/>
          <w:color w:val="auto"/>
          <w:sz w:val="19"/>
          <w:szCs w:val="19"/>
        </w:rPr>
        <w:t>tags: self-hosted</w:t>
      </w:r>
      <w:r w:rsidRPr="00207D8D">
        <w:rPr>
          <w:rFonts w:ascii="Segoe UI" w:eastAsia="Times New Roman" w:hAnsi="Segoe UI" w:cs="Segoe UI"/>
          <w:color w:val="auto"/>
          <w:sz w:val="21"/>
          <w:szCs w:val="21"/>
        </w:rPr>
        <w:t> — GitLab найдёт runner с таким же тегом.</w:t>
      </w:r>
    </w:p>
    <w:p w:rsidR="00207D8D" w:rsidRDefault="00207D8D" w:rsidP="00125306">
      <w:pPr>
        <w:rPr>
          <w:rFonts w:ascii="Consolas" w:hAnsi="Consolas"/>
        </w:rPr>
      </w:pPr>
    </w:p>
    <w:p w:rsidR="00207D8D" w:rsidRDefault="00207D8D" w:rsidP="00207D8D">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Что вписать (по полям на экране)</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Tags</w:t>
      </w:r>
    </w:p>
    <w:p w:rsidR="00207D8D" w:rsidRDefault="00207D8D" w:rsidP="00207D8D">
      <w:pPr>
        <w:shd w:val="clear" w:color="auto" w:fill="FCFCFC"/>
        <w:spacing w:line="300" w:lineRule="atLeast"/>
        <w:rPr>
          <w:rFonts w:ascii="Consolas" w:hAnsi="Consolas" w:cs="Segoe UI"/>
          <w:color w:val="222222"/>
          <w:sz w:val="18"/>
          <w:szCs w:val="18"/>
        </w:rPr>
      </w:pPr>
      <w:r>
        <w:rPr>
          <w:rFonts w:ascii="Consolas" w:hAnsi="Consolas" w:cs="Segoe UI"/>
          <w:color w:val="222222"/>
          <w:sz w:val="18"/>
          <w:szCs w:val="18"/>
        </w:rPr>
        <w:t>self-hosted, devtools</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Два слова через запятую.</w:t>
      </w:r>
    </w:p>
    <w:p w:rsidR="00FD10A9" w:rsidRPr="00C475F3" w:rsidRDefault="00FD10A9" w:rsidP="00207D8D">
      <w:pPr>
        <w:pStyle w:val="afff0"/>
        <w:shd w:val="clear" w:color="auto" w:fill="F8F8F8"/>
        <w:spacing w:before="90" w:beforeAutospacing="0" w:after="90" w:afterAutospacing="0"/>
        <w:rPr>
          <w:rStyle w:val="font-semibold"/>
          <w:rFonts w:ascii="Segoe UI" w:eastAsia="Arial" w:hAnsi="Segoe UI" w:cs="Segoe UI"/>
          <w:b/>
          <w:bCs/>
          <w:sz w:val="21"/>
          <w:szCs w:val="21"/>
        </w:rPr>
      </w:pPr>
    </w:p>
    <w:p w:rsidR="00207D8D" w:rsidRPr="00207D8D" w:rsidRDefault="00207D8D" w:rsidP="00207D8D">
      <w:pPr>
        <w:pStyle w:val="afff0"/>
        <w:shd w:val="clear" w:color="auto" w:fill="F8F8F8"/>
        <w:spacing w:before="90" w:beforeAutospacing="0" w:after="90" w:afterAutospacing="0"/>
        <w:rPr>
          <w:rFonts w:ascii="Segoe UI" w:hAnsi="Segoe UI" w:cs="Segoe UI"/>
          <w:sz w:val="21"/>
          <w:szCs w:val="21"/>
          <w:lang w:val="en-US"/>
        </w:rPr>
      </w:pPr>
      <w:r w:rsidRPr="00207D8D">
        <w:rPr>
          <w:rStyle w:val="font-semibold"/>
          <w:rFonts w:ascii="Segoe UI" w:eastAsia="Arial" w:hAnsi="Segoe UI" w:cs="Segoe UI"/>
          <w:b/>
          <w:bCs/>
          <w:sz w:val="21"/>
          <w:szCs w:val="21"/>
          <w:lang w:val="en-US"/>
        </w:rPr>
        <w:t>Run untagged jobs</w:t>
      </w:r>
      <w:r w:rsidRPr="00207D8D">
        <w:rPr>
          <w:rFonts w:ascii="Segoe UI" w:hAnsi="Segoe UI" w:cs="Segoe UI"/>
          <w:sz w:val="21"/>
          <w:szCs w:val="21"/>
          <w:lang w:val="en-US"/>
        </w:rPr>
        <w:br/>
      </w:r>
      <w:r>
        <w:rPr>
          <w:rFonts w:ascii="Segoe UI" w:hAnsi="Segoe UI" w:cs="Segoe UI"/>
          <w:sz w:val="21"/>
          <w:szCs w:val="21"/>
        </w:rPr>
        <w:t>Галочку</w:t>
      </w:r>
      <w:r w:rsidRPr="00207D8D">
        <w:rPr>
          <w:rFonts w:ascii="Segoe UI" w:hAnsi="Segoe UI" w:cs="Segoe UI"/>
          <w:sz w:val="21"/>
          <w:szCs w:val="21"/>
          <w:lang w:val="en-US"/>
        </w:rPr>
        <w:t> </w:t>
      </w:r>
      <w:r>
        <w:rPr>
          <w:rStyle w:val="font-semibold"/>
          <w:rFonts w:ascii="Segoe UI" w:eastAsia="Arial" w:hAnsi="Segoe UI" w:cs="Segoe UI"/>
          <w:b/>
          <w:bCs/>
          <w:sz w:val="21"/>
          <w:szCs w:val="21"/>
        </w:rPr>
        <w:t>не</w:t>
      </w:r>
      <w:r w:rsidRPr="00207D8D">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ставить</w:t>
      </w:r>
      <w:r w:rsidRPr="00207D8D">
        <w:rPr>
          <w:rFonts w:ascii="Segoe UI" w:hAnsi="Segoe UI" w:cs="Segoe UI"/>
          <w:sz w:val="21"/>
          <w:szCs w:val="21"/>
          <w:lang w:val="en-US"/>
        </w:rPr>
        <w:t>.</w:t>
      </w:r>
    </w:p>
    <w:p w:rsidR="00FD10A9" w:rsidRDefault="00FD10A9" w:rsidP="00207D8D">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207D8D" w:rsidRPr="00207D8D" w:rsidRDefault="00207D8D" w:rsidP="00207D8D">
      <w:pPr>
        <w:pStyle w:val="afff0"/>
        <w:shd w:val="clear" w:color="auto" w:fill="F8F8F8"/>
        <w:spacing w:before="90" w:beforeAutospacing="0" w:after="90" w:afterAutospacing="0"/>
        <w:rPr>
          <w:rFonts w:ascii="Segoe UI" w:hAnsi="Segoe UI" w:cs="Segoe UI"/>
          <w:sz w:val="21"/>
          <w:szCs w:val="21"/>
          <w:lang w:val="en-US"/>
        </w:rPr>
      </w:pPr>
      <w:r w:rsidRPr="00207D8D">
        <w:rPr>
          <w:rStyle w:val="font-semibold"/>
          <w:rFonts w:ascii="Segoe UI" w:eastAsia="Arial" w:hAnsi="Segoe UI" w:cs="Segoe UI"/>
          <w:b/>
          <w:bCs/>
          <w:sz w:val="21"/>
          <w:szCs w:val="21"/>
          <w:lang w:val="en-US"/>
        </w:rPr>
        <w:t>Runner description</w:t>
      </w:r>
    </w:p>
    <w:p w:rsidR="00207D8D" w:rsidRPr="00207D8D" w:rsidRDefault="00207D8D" w:rsidP="00207D8D">
      <w:pPr>
        <w:shd w:val="clear" w:color="auto" w:fill="FCFCFC"/>
        <w:spacing w:line="300" w:lineRule="atLeast"/>
        <w:rPr>
          <w:rFonts w:ascii="Consolas" w:hAnsi="Consolas" w:cs="Segoe UI"/>
          <w:color w:val="FF0000"/>
          <w:sz w:val="18"/>
          <w:szCs w:val="18"/>
        </w:rPr>
      </w:pPr>
      <w:r w:rsidRPr="00207D8D">
        <w:rPr>
          <w:rFonts w:ascii="Consolas" w:hAnsi="Consolas" w:cs="Segoe UI"/>
          <w:color w:val="FF0000"/>
          <w:sz w:val="18"/>
          <w:szCs w:val="18"/>
        </w:rPr>
        <w:t>devtools-runner</w:t>
      </w:r>
    </w:p>
    <w:p w:rsidR="00FD10A9" w:rsidRDefault="00FD10A9" w:rsidP="00207D8D">
      <w:pPr>
        <w:pStyle w:val="afff0"/>
        <w:shd w:val="clear" w:color="auto" w:fill="F8F8F8"/>
        <w:spacing w:before="90" w:beforeAutospacing="0" w:after="90" w:afterAutospacing="0"/>
        <w:rPr>
          <w:rFonts w:ascii="Segoe UI" w:hAnsi="Segoe UI" w:cs="Segoe UI"/>
          <w:sz w:val="21"/>
          <w:szCs w:val="21"/>
        </w:rPr>
      </w:pP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Просто название в списке Runners.</w:t>
      </w:r>
    </w:p>
    <w:p w:rsidR="00207D8D" w:rsidRDefault="00207D8D" w:rsidP="00125306">
      <w:pPr>
        <w:rPr>
          <w:rFonts w:ascii="Consolas" w:hAnsi="Consolas"/>
        </w:rPr>
      </w:pPr>
    </w:p>
    <w:p w:rsidR="00207D8D" w:rsidRPr="00207D8D" w:rsidRDefault="00207D8D" w:rsidP="00125306">
      <w:pPr>
        <w:rPr>
          <w:rFonts w:ascii="Consolas" w:hAnsi="Consolas"/>
          <w:lang w:val="en-US"/>
        </w:rPr>
      </w:pPr>
      <w:r w:rsidRPr="00207D8D">
        <w:rPr>
          <w:rStyle w:val="font-semibold"/>
          <w:rFonts w:ascii="Segoe UI" w:hAnsi="Segoe UI" w:cs="Segoe UI"/>
          <w:b/>
          <w:bCs/>
          <w:sz w:val="21"/>
          <w:szCs w:val="21"/>
          <w:shd w:val="clear" w:color="auto" w:fill="F8F8F8"/>
          <w:lang w:val="en-US"/>
        </w:rPr>
        <w:t>Paused, Protected, Maximum job timeout</w:t>
      </w:r>
      <w:r w:rsidRPr="00207D8D">
        <w:rPr>
          <w:rFonts w:ascii="Segoe UI" w:hAnsi="Segoe UI" w:cs="Segoe UI"/>
          <w:sz w:val="21"/>
          <w:szCs w:val="21"/>
          <w:lang w:val="en-US"/>
        </w:rPr>
        <w:br/>
      </w:r>
      <w:r>
        <w:rPr>
          <w:rFonts w:ascii="Segoe UI" w:hAnsi="Segoe UI" w:cs="Segoe UI"/>
          <w:sz w:val="21"/>
          <w:szCs w:val="21"/>
          <w:shd w:val="clear" w:color="auto" w:fill="F8F8F8"/>
        </w:rPr>
        <w:t>Не</w:t>
      </w:r>
      <w:r w:rsidRPr="00207D8D">
        <w:rPr>
          <w:rFonts w:ascii="Segoe UI" w:hAnsi="Segoe UI" w:cs="Segoe UI"/>
          <w:sz w:val="21"/>
          <w:szCs w:val="21"/>
          <w:shd w:val="clear" w:color="auto" w:fill="F8F8F8"/>
          <w:lang w:val="en-US"/>
        </w:rPr>
        <w:t xml:space="preserve"> </w:t>
      </w:r>
      <w:r>
        <w:rPr>
          <w:rFonts w:ascii="Segoe UI" w:hAnsi="Segoe UI" w:cs="Segoe UI"/>
          <w:sz w:val="21"/>
          <w:szCs w:val="21"/>
          <w:shd w:val="clear" w:color="auto" w:fill="F8F8F8"/>
        </w:rPr>
        <w:t>трогать</w:t>
      </w:r>
      <w:r w:rsidRPr="00207D8D">
        <w:rPr>
          <w:rFonts w:ascii="Segoe UI" w:hAnsi="Segoe UI" w:cs="Segoe UI"/>
          <w:sz w:val="21"/>
          <w:szCs w:val="21"/>
          <w:shd w:val="clear" w:color="auto" w:fill="F8F8F8"/>
          <w:lang w:val="en-US"/>
        </w:rPr>
        <w:t>.</w:t>
      </w:r>
    </w:p>
    <w:p w:rsidR="00207D8D" w:rsidRDefault="00207D8D" w:rsidP="00125306">
      <w:pPr>
        <w:rPr>
          <w:rFonts w:ascii="Consolas" w:hAnsi="Consolas"/>
        </w:rPr>
      </w:pPr>
      <w:r>
        <w:rPr>
          <w:rFonts w:ascii="Consolas" w:hAnsi="Consolas"/>
          <w:noProof/>
        </w:rPr>
        <w:lastRenderedPageBreak/>
        <w:drawing>
          <wp:inline distT="0" distB="0" distL="0" distR="0">
            <wp:extent cx="5102942" cy="2958764"/>
            <wp:effectExtent l="0" t="0" r="254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_41.png"/>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5104777" cy="2959828"/>
                    </a:xfrm>
                    <a:prstGeom prst="rect">
                      <a:avLst/>
                    </a:prstGeom>
                  </pic:spPr>
                </pic:pic>
              </a:graphicData>
            </a:graphic>
          </wp:inline>
        </w:drawing>
      </w:r>
    </w:p>
    <w:p w:rsidR="00207D8D" w:rsidRPr="00207D8D" w:rsidRDefault="00207D8D" w:rsidP="00207D8D">
      <w:pPr>
        <w:pStyle w:val="21"/>
        <w:shd w:val="clear" w:color="auto" w:fill="F8F8F8"/>
        <w:spacing w:before="240" w:after="60"/>
        <w:rPr>
          <w:rFonts w:ascii="Segoe UI" w:eastAsia="Times New Roman" w:hAnsi="Segoe UI" w:cs="Segoe UI"/>
          <w:color w:val="auto"/>
          <w:sz w:val="34"/>
          <w:szCs w:val="34"/>
          <w:lang w:val="en-US"/>
        </w:rPr>
      </w:pPr>
      <w:r>
        <w:rPr>
          <w:rFonts w:ascii="Segoe UI" w:hAnsi="Segoe UI" w:cs="Segoe UI"/>
          <w:sz w:val="34"/>
          <w:szCs w:val="34"/>
        </w:rPr>
        <w:t>После</w:t>
      </w:r>
      <w:r w:rsidRPr="00207D8D">
        <w:rPr>
          <w:rFonts w:ascii="Segoe UI" w:hAnsi="Segoe UI" w:cs="Segoe UI"/>
          <w:sz w:val="34"/>
          <w:szCs w:val="34"/>
          <w:lang w:val="en-US"/>
        </w:rPr>
        <w:t xml:space="preserve"> Create runner</w:t>
      </w:r>
    </w:p>
    <w:p w:rsidR="00207D8D" w:rsidRDefault="00207D8D" w:rsidP="00207D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Появится</w:t>
      </w:r>
      <w:r w:rsidRPr="00207D8D">
        <w:rPr>
          <w:rFonts w:ascii="Segoe UI" w:hAnsi="Segoe UI" w:cs="Segoe UI"/>
          <w:sz w:val="21"/>
          <w:szCs w:val="21"/>
          <w:lang w:val="en-US"/>
        </w:rPr>
        <w:t> </w:t>
      </w:r>
      <w:r w:rsidRPr="00207D8D">
        <w:rPr>
          <w:rStyle w:val="font-semibold"/>
          <w:rFonts w:ascii="Segoe UI" w:eastAsia="Arial" w:hAnsi="Segoe UI" w:cs="Segoe UI"/>
          <w:b/>
          <w:bCs/>
          <w:sz w:val="21"/>
          <w:szCs w:val="21"/>
          <w:lang w:val="en-US"/>
        </w:rPr>
        <w:t>token</w:t>
      </w:r>
      <w:r w:rsidRPr="00207D8D">
        <w:rPr>
          <w:rFonts w:ascii="Segoe UI" w:hAnsi="Segoe UI" w:cs="Segoe UI"/>
          <w:sz w:val="21"/>
          <w:szCs w:val="21"/>
          <w:lang w:val="en-US"/>
        </w:rPr>
        <w:t> (</w:t>
      </w:r>
      <w:r w:rsidRPr="00207D8D">
        <w:rPr>
          <w:rStyle w:val="HTML1"/>
          <w:rFonts w:ascii="Consolas" w:eastAsia="Arial" w:hAnsi="Consolas"/>
          <w:sz w:val="19"/>
          <w:szCs w:val="19"/>
          <w:lang w:val="en-US"/>
        </w:rPr>
        <w:t>glrt-...</w:t>
      </w:r>
      <w:r w:rsidRPr="00207D8D">
        <w:rPr>
          <w:rFonts w:ascii="Segoe UI" w:hAnsi="Segoe UI" w:cs="Segoe UI"/>
          <w:sz w:val="21"/>
          <w:szCs w:val="21"/>
          <w:lang w:val="en-US"/>
        </w:rPr>
        <w:t>).</w:t>
      </w:r>
      <w:r w:rsidRPr="00207D8D">
        <w:rPr>
          <w:rFonts w:ascii="Segoe UI" w:hAnsi="Segoe UI" w:cs="Segoe UI"/>
          <w:sz w:val="21"/>
          <w:szCs w:val="21"/>
          <w:lang w:val="en-US"/>
        </w:rPr>
        <w:br/>
      </w:r>
      <w:r>
        <w:rPr>
          <w:rStyle w:val="font-semibold"/>
          <w:rFonts w:ascii="Segoe UI" w:eastAsia="Arial" w:hAnsi="Segoe UI" w:cs="Segoe UI"/>
          <w:b/>
          <w:bCs/>
          <w:sz w:val="21"/>
          <w:szCs w:val="21"/>
        </w:rPr>
        <w:t>Скопировать и сохранить</w:t>
      </w:r>
      <w:r>
        <w:rPr>
          <w:rFonts w:ascii="Segoe UI" w:hAnsi="Segoe UI" w:cs="Segoe UI"/>
          <w:sz w:val="21"/>
          <w:szCs w:val="21"/>
        </w:rPr>
        <w:t> — понадобится на сервере при </w:t>
      </w:r>
      <w:r>
        <w:rPr>
          <w:rStyle w:val="HTML1"/>
          <w:rFonts w:ascii="Consolas" w:eastAsia="Arial" w:hAnsi="Consolas"/>
          <w:sz w:val="19"/>
          <w:szCs w:val="19"/>
        </w:rPr>
        <w:t>gitlab-runner register</w:t>
      </w:r>
      <w:r>
        <w:rPr>
          <w:rFonts w:ascii="Segoe UI" w:hAnsi="Segoe UI" w:cs="Segoe UI"/>
          <w:sz w:val="21"/>
          <w:szCs w:val="21"/>
        </w:rPr>
        <w:t>.</w:t>
      </w:r>
    </w:p>
    <w:p w:rsidR="00207D8D" w:rsidRDefault="00207D8D" w:rsidP="00125306">
      <w:pPr>
        <w:rPr>
          <w:rFonts w:ascii="Consolas" w:hAnsi="Consolas"/>
        </w:rPr>
      </w:pPr>
    </w:p>
    <w:p w:rsidR="00207D8D" w:rsidRPr="00207D8D" w:rsidRDefault="00207D8D" w:rsidP="00125306">
      <w:pPr>
        <w:rPr>
          <w:rFonts w:ascii="Consolas" w:hAnsi="Consolas"/>
        </w:rPr>
      </w:pPr>
      <w:r>
        <w:rPr>
          <w:rFonts w:ascii="Consolas" w:hAnsi="Consolas"/>
          <w:noProof/>
        </w:rPr>
        <w:drawing>
          <wp:inline distT="0" distB="0" distL="0" distR="0">
            <wp:extent cx="4696066" cy="3156112"/>
            <wp:effectExtent l="0" t="0" r="9525"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_42.png"/>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4696066" cy="3156112"/>
                    </a:xfrm>
                    <a:prstGeom prst="rect">
                      <a:avLst/>
                    </a:prstGeom>
                  </pic:spPr>
                </pic:pic>
              </a:graphicData>
            </a:graphic>
          </wp:inline>
        </w:drawing>
      </w:r>
    </w:p>
    <w:p w:rsidR="00125306" w:rsidRPr="00207D8D" w:rsidRDefault="00125306" w:rsidP="00125306">
      <w:pPr>
        <w:rPr>
          <w:rFonts w:ascii="Consolas" w:hAnsi="Consolas"/>
        </w:rPr>
      </w:pPr>
    </w:p>
    <w:p w:rsidR="00125306" w:rsidRDefault="00125306" w:rsidP="00125306">
      <w:pPr>
        <w:rPr>
          <w:rFonts w:ascii="Consolas" w:hAnsi="Consolas"/>
          <w:lang w:val="en-US"/>
        </w:rPr>
      </w:pPr>
      <w:r w:rsidRPr="00125306">
        <w:rPr>
          <w:rFonts w:ascii="Consolas" w:hAnsi="Consolas"/>
          <w:lang w:val="en-US"/>
        </w:rPr>
        <w:t xml:space="preserve">4. </w:t>
      </w:r>
      <w:r w:rsidRPr="00B7092A">
        <w:rPr>
          <w:rFonts w:ascii="Consolas" w:hAnsi="Consolas"/>
        </w:rPr>
        <w:t>При</w:t>
      </w:r>
      <w:r w:rsidRPr="00125306">
        <w:rPr>
          <w:rFonts w:ascii="Consolas" w:hAnsi="Consolas"/>
          <w:lang w:val="en-US"/>
        </w:rPr>
        <w:t xml:space="preserve"> </w:t>
      </w:r>
      <w:r w:rsidRPr="00B7092A">
        <w:rPr>
          <w:rFonts w:ascii="Consolas" w:hAnsi="Consolas"/>
        </w:rPr>
        <w:t>создании</w:t>
      </w:r>
      <w:r w:rsidRPr="00125306">
        <w:rPr>
          <w:rFonts w:ascii="Consolas" w:hAnsi="Consolas"/>
          <w:lang w:val="en-US"/>
        </w:rPr>
        <w:t xml:space="preserve"> Runner </w:t>
      </w:r>
      <w:r w:rsidRPr="00B7092A">
        <w:rPr>
          <w:rFonts w:ascii="Consolas" w:hAnsi="Consolas"/>
        </w:rPr>
        <w:t>сохранить</w:t>
      </w:r>
      <w:r w:rsidRPr="00125306">
        <w:rPr>
          <w:rFonts w:ascii="Consolas" w:hAnsi="Consolas"/>
          <w:lang w:val="en-US"/>
        </w:rPr>
        <w:t xml:space="preserve"> authentication token (glrt-...).</w:t>
      </w:r>
    </w:p>
    <w:p w:rsidR="00207D8D" w:rsidRDefault="00207D8D" w:rsidP="00125306">
      <w:pPr>
        <w:rPr>
          <w:rFonts w:ascii="Consolas" w:hAnsi="Consolas"/>
          <w:lang w:val="en-US"/>
        </w:rPr>
      </w:pPr>
    </w:p>
    <w:p w:rsidR="00207D8D" w:rsidRDefault="00207D8D" w:rsidP="00125306">
      <w:pPr>
        <w:rPr>
          <w:rFonts w:ascii="Consolas" w:hAnsi="Consolas"/>
          <w:lang w:val="en-US"/>
        </w:rPr>
      </w:pPr>
    </w:p>
    <w:p w:rsidR="00FD10A9" w:rsidRPr="00FD130A" w:rsidRDefault="00207D8D" w:rsidP="00FD10A9">
      <w:pPr>
        <w:pStyle w:val="HTML"/>
        <w:rPr>
          <w:rFonts w:ascii="Consolas" w:hAnsi="Consolas"/>
          <w:lang w:val="en-US"/>
        </w:rPr>
      </w:pPr>
      <w:proofErr w:type="gramStart"/>
      <w:r w:rsidRPr="00FD130A">
        <w:rPr>
          <w:rFonts w:ascii="Consolas" w:hAnsi="Consolas"/>
          <w:lang w:val="en-US"/>
        </w:rPr>
        <w:t>gitlab-runner</w:t>
      </w:r>
      <w:proofErr w:type="gramEnd"/>
      <w:r w:rsidRPr="00FD130A">
        <w:rPr>
          <w:rFonts w:ascii="Consolas" w:hAnsi="Consolas"/>
          <w:lang w:val="en-US"/>
        </w:rPr>
        <w:t xml:space="preserve"> register  --url http://72.56.249.137  --token </w:t>
      </w:r>
      <w:r w:rsidR="00FD10A9" w:rsidRPr="00FD130A">
        <w:rPr>
          <w:rFonts w:ascii="Consolas" w:hAnsi="Consolas"/>
          <w:color w:val="FF0000"/>
          <w:lang w:val="en-US"/>
        </w:rPr>
        <w:t>glrt-BOAtx0eIzclsgFi889vjHmc6MwpvOjEKdDoyCnU6MQ8.01.17147dj0n</w:t>
      </w:r>
    </w:p>
    <w:p w:rsidR="00125306" w:rsidRPr="00125306" w:rsidRDefault="00125306" w:rsidP="00125306">
      <w:pPr>
        <w:rPr>
          <w:rFonts w:ascii="Consolas" w:hAnsi="Consolas"/>
          <w:lang w:val="en-US"/>
        </w:rPr>
      </w:pPr>
    </w:p>
    <w:p w:rsidR="00125306" w:rsidRDefault="00125306" w:rsidP="00125306">
      <w:pPr>
        <w:rPr>
          <w:rFonts w:ascii="Consolas" w:hAnsi="Consolas"/>
        </w:rPr>
      </w:pPr>
      <w:r w:rsidRPr="00B7092A">
        <w:rPr>
          <w:rFonts w:ascii="Consolas" w:hAnsi="Consolas"/>
        </w:rPr>
        <w:t>5. Токен понадобится в п. 11a.4.2 на devtools-сервере в параметре --token.</w:t>
      </w:r>
    </w:p>
    <w:p w:rsidR="00AB3F47" w:rsidRDefault="00AB3F47" w:rsidP="00125306">
      <w:pPr>
        <w:rPr>
          <w:rFonts w:ascii="Consolas" w:hAnsi="Consolas"/>
        </w:rPr>
      </w:pPr>
    </w:p>
    <w:p w:rsidR="00AB3F47" w:rsidRDefault="00AB3F47" w:rsidP="00125306">
      <w:pPr>
        <w:rPr>
          <w:rFonts w:ascii="Consolas" w:hAnsi="Consolas"/>
        </w:rPr>
      </w:pPr>
    </w:p>
    <w:p w:rsidR="00AB3F47" w:rsidRDefault="00AB3F47" w:rsidP="00AB3F47">
      <w:pPr>
        <w:pStyle w:val="21"/>
        <w:spacing w:before="0" w:after="0"/>
        <w:rPr>
          <w:rFonts w:ascii="Consolas" w:hAnsi="Consolas"/>
        </w:rPr>
      </w:pPr>
      <w:bookmarkStart w:id="126" w:name="sec11a_server"/>
      <w:r w:rsidRPr="00B7092A">
        <w:rPr>
          <w:rFonts w:ascii="Consolas" w:hAnsi="Consolas"/>
        </w:rPr>
        <w:t>11a.4. Что делается на devtools-сервере</w:t>
      </w:r>
      <w:bookmarkEnd w:id="126"/>
    </w:p>
    <w:p w:rsidR="00AB3F47" w:rsidRPr="00B7092A" w:rsidRDefault="00AB3F47" w:rsidP="00AB3F47">
      <w:pPr>
        <w:pStyle w:val="21"/>
        <w:spacing w:before="0" w:after="0"/>
        <w:rPr>
          <w:rFonts w:ascii="Consolas" w:hAnsi="Consolas"/>
        </w:rPr>
      </w:pPr>
    </w:p>
    <w:p w:rsidR="00AB3F47" w:rsidRPr="00B7092A" w:rsidRDefault="00AB3F47" w:rsidP="00AB3F47">
      <w:pPr>
        <w:rPr>
          <w:rFonts w:ascii="Consolas" w:hAnsi="Consolas"/>
        </w:rPr>
      </w:pPr>
      <w:r w:rsidRPr="00B7092A">
        <w:rPr>
          <w:rFonts w:ascii="Consolas" w:hAnsi="Consolas"/>
        </w:rPr>
        <w:t>1. На devtools-сервере устанавливается пакет GitLab Runner и выполняется регистрация Runner для подключения к GitLab.</w:t>
      </w:r>
    </w:p>
    <w:p w:rsidR="00AB3F47" w:rsidRDefault="00AB3F47" w:rsidP="00AB3F47">
      <w:pPr>
        <w:pStyle w:val="31"/>
        <w:spacing w:before="0"/>
        <w:rPr>
          <w:rFonts w:ascii="Consolas" w:hAnsi="Consolas"/>
        </w:rPr>
      </w:pPr>
      <w:bookmarkStart w:id="127" w:name="sec11a_server_install"/>
    </w:p>
    <w:p w:rsidR="00AB3F47" w:rsidRDefault="00AB3F47" w:rsidP="00AB3F47">
      <w:pPr>
        <w:pStyle w:val="31"/>
        <w:spacing w:before="0" w:after="0"/>
        <w:rPr>
          <w:rFonts w:ascii="Consolas" w:hAnsi="Consolas"/>
        </w:rPr>
      </w:pPr>
      <w:r w:rsidRPr="00B7092A">
        <w:rPr>
          <w:rFonts w:ascii="Consolas" w:hAnsi="Consolas"/>
        </w:rPr>
        <w:lastRenderedPageBreak/>
        <w:t>11a.4.1. Установка пакета GitLab Runner</w:t>
      </w:r>
      <w:bookmarkEnd w:id="127"/>
    </w:p>
    <w:p w:rsidR="00AB3F47" w:rsidRPr="00B7092A" w:rsidRDefault="00AB3F47" w:rsidP="00AB3F47">
      <w:pPr>
        <w:pStyle w:val="31"/>
        <w:spacing w:before="0" w:after="0"/>
        <w:rPr>
          <w:rFonts w:ascii="Consolas" w:hAnsi="Consolas"/>
        </w:rPr>
      </w:pPr>
    </w:p>
    <w:p w:rsidR="00AB3F47" w:rsidRDefault="00AB3F47" w:rsidP="00AB3F47">
      <w:pPr>
        <w:rPr>
          <w:rFonts w:ascii="Consolas" w:hAnsi="Consolas"/>
        </w:rPr>
      </w:pPr>
      <w:r w:rsidRPr="00B7092A">
        <w:rPr>
          <w:rFonts w:ascii="Consolas" w:hAnsi="Consolas"/>
        </w:rPr>
        <w:t>Подключиться к devtools (Git Bash):</w:t>
      </w:r>
    </w:p>
    <w:p w:rsidR="00AB3F47" w:rsidRPr="00B7092A" w:rsidRDefault="00AB3F47" w:rsidP="00AB3F47">
      <w:pPr>
        <w:rPr>
          <w:rFonts w:ascii="Consolas" w:hAnsi="Consolas"/>
        </w:rPr>
      </w:pPr>
    </w:p>
    <w:p w:rsidR="00AB3F47" w:rsidRPr="00AB3F47" w:rsidRDefault="00AB3F47" w:rsidP="00AB3F47">
      <w:pPr>
        <w:rPr>
          <w:rFonts w:ascii="Consolas" w:hAnsi="Consolas"/>
          <w:lang w:val="en-US"/>
        </w:rPr>
      </w:pPr>
      <w:r w:rsidRPr="00B7092A">
        <w:rPr>
          <w:rFonts w:ascii="Consolas" w:hAnsi="Consolas"/>
          <w:color w:val="00B0F0"/>
          <w:sz w:val="20"/>
        </w:rPr>
        <w:t>Локальный</w:t>
      </w:r>
      <w:r w:rsidRPr="00AB3F47">
        <w:rPr>
          <w:rFonts w:ascii="Consolas" w:hAnsi="Consolas"/>
          <w:color w:val="00B0F0"/>
          <w:sz w:val="20"/>
          <w:lang w:val="en-US"/>
        </w:rPr>
        <w:t xml:space="preserve"> </w:t>
      </w:r>
      <w:r w:rsidRPr="00B7092A">
        <w:rPr>
          <w:rFonts w:ascii="Consolas" w:hAnsi="Consolas"/>
          <w:color w:val="00B0F0"/>
          <w:sz w:val="20"/>
        </w:rPr>
        <w:t>ПК</w:t>
      </w:r>
      <w:r w:rsidRPr="00AB3F47">
        <w:rPr>
          <w:rFonts w:ascii="Consolas" w:hAnsi="Consolas"/>
          <w:color w:val="00B0F0"/>
          <w:sz w:val="20"/>
          <w:lang w:val="en-US"/>
        </w:rPr>
        <w:t xml:space="preserve"> — Windows (Git Bash)</w:t>
      </w:r>
    </w:p>
    <w:p w:rsidR="00AB3F47" w:rsidRDefault="00AB3F47" w:rsidP="00AB3F47">
      <w:pPr>
        <w:rPr>
          <w:rFonts w:ascii="Consolas" w:hAnsi="Consolas"/>
          <w:lang w:val="en-US"/>
        </w:rPr>
      </w:pPr>
    </w:p>
    <w:p w:rsidR="00AB3F47" w:rsidRPr="00AB3F47" w:rsidRDefault="00FD10A9" w:rsidP="00FD10A9">
      <w:pPr>
        <w:rPr>
          <w:rFonts w:ascii="Consolas" w:hAnsi="Consolas"/>
          <w:lang w:val="en-US"/>
        </w:rPr>
      </w:pPr>
      <w:r w:rsidRPr="00AB3F47">
        <w:rPr>
          <w:rFonts w:ascii="Consolas" w:hAnsi="Consolas"/>
          <w:color w:val="AF27AD"/>
          <w:sz w:val="20"/>
          <w:lang w:val="en-US"/>
        </w:rPr>
        <w:t>DEVTOOLS_IP</w:t>
      </w:r>
      <w:r>
        <w:rPr>
          <w:rFonts w:ascii="Consolas" w:hAnsi="Consolas"/>
          <w:lang w:val="en-US"/>
        </w:rPr>
        <w:t>=</w:t>
      </w:r>
      <w:proofErr w:type="gramStart"/>
      <w:r w:rsidRPr="00207D8D">
        <w:rPr>
          <w:rFonts w:ascii="Consolas" w:hAnsi="Consolas"/>
          <w:lang w:val="en-US"/>
        </w:rPr>
        <w:t xml:space="preserve">72.56.249.137  </w:t>
      </w:r>
      <w:proofErr w:type="gramEnd"/>
      <w:r w:rsidR="00AB3F47" w:rsidRPr="00AB3F47">
        <w:rPr>
          <w:rFonts w:ascii="Consolas" w:hAnsi="Consolas"/>
          <w:lang w:val="en-US"/>
        </w:rPr>
        <w:br/>
      </w:r>
      <w:r w:rsidR="00AB3F47" w:rsidRPr="00AB3F47">
        <w:rPr>
          <w:rFonts w:ascii="Consolas" w:hAnsi="Consolas"/>
          <w:color w:val="4C62AF"/>
          <w:sz w:val="20"/>
          <w:lang w:val="en-US"/>
        </w:rPr>
        <w:t>ssh</w:t>
      </w:r>
      <w:r w:rsidR="00AB3F47" w:rsidRPr="00AB3F47">
        <w:rPr>
          <w:rFonts w:ascii="Consolas" w:hAnsi="Consolas"/>
          <w:color w:val="000000"/>
          <w:sz w:val="20"/>
          <w:lang w:val="en-US"/>
        </w:rPr>
        <w:t xml:space="preserve"> -i /c/Users/sky/.ssh/id_ed25519 root@</w:t>
      </w:r>
      <w:r w:rsidR="00AB3F47" w:rsidRPr="00AB3F47">
        <w:rPr>
          <w:rFonts w:ascii="Consolas" w:hAnsi="Consolas"/>
          <w:color w:val="AF27AD"/>
          <w:sz w:val="20"/>
          <w:lang w:val="en-US"/>
        </w:rPr>
        <w:t>${DEVTOOLS_IP}</w:t>
      </w:r>
      <w:r w:rsidR="00AB3F47" w:rsidRPr="00AB3F47">
        <w:rPr>
          <w:rFonts w:ascii="Consolas" w:hAnsi="Consolas"/>
          <w:lang w:val="en-US"/>
        </w:rPr>
        <w:br/>
      </w:r>
      <w:r w:rsidR="00AB3F47"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rPr>
          <w:rFonts w:ascii="Consolas" w:hAnsi="Consolas"/>
        </w:rPr>
      </w:pPr>
      <w:r w:rsidRPr="00B7092A">
        <w:rPr>
          <w:rFonts w:ascii="Consolas" w:hAnsi="Consolas"/>
        </w:rPr>
        <w:t>На devtools-сервере — установить пакет из официального репозитория:</w:t>
      </w:r>
    </w:p>
    <w:p w:rsidR="00AB3F47" w:rsidRPr="00B7092A" w:rsidRDefault="00AB3F47" w:rsidP="00AB3F47">
      <w:pPr>
        <w:rPr>
          <w:rFonts w:ascii="Consolas" w:hAnsi="Consolas"/>
        </w:rPr>
      </w:pPr>
      <w:r w:rsidRPr="00B7092A">
        <w:rPr>
          <w:rFonts w:ascii="Consolas" w:hAnsi="Consolas"/>
          <w:color w:val="00B0F0"/>
          <w:sz w:val="20"/>
        </w:rPr>
        <w:t>На devtools-сервере (после SSH)</w:t>
      </w:r>
    </w:p>
    <w:p w:rsidR="00AB3F47" w:rsidRPr="00B7092A" w:rsidRDefault="00AB3F47" w:rsidP="00AB3F47">
      <w:pPr>
        <w:rPr>
          <w:rFonts w:ascii="Consolas" w:hAnsi="Consolas"/>
        </w:rPr>
      </w:pPr>
    </w:p>
    <w:p w:rsidR="00AB3F47" w:rsidRPr="00AB3F47" w:rsidRDefault="00AB3F47" w:rsidP="00AB3F47">
      <w:pPr>
        <w:shd w:val="clear" w:color="auto" w:fill="E7E6E6"/>
        <w:rPr>
          <w:rFonts w:ascii="Consolas" w:hAnsi="Consolas"/>
          <w:lang w:val="en-US"/>
        </w:rPr>
      </w:pPr>
      <w:r w:rsidRPr="00AB3F47">
        <w:rPr>
          <w:rFonts w:ascii="Consolas" w:hAnsi="Consolas"/>
          <w:color w:val="1995A0"/>
          <w:sz w:val="20"/>
          <w:lang w:val="en-US"/>
        </w:rPr>
        <w:t>-----------------------------------------------------------------------</w:t>
      </w:r>
      <w:r w:rsidRPr="00AB3F47">
        <w:rPr>
          <w:rFonts w:ascii="Consolas" w:hAnsi="Consolas"/>
          <w:lang w:val="en-US"/>
        </w:rPr>
        <w:br/>
      </w:r>
      <w:proofErr w:type="gramStart"/>
      <w:r w:rsidRPr="00AB3F47">
        <w:rPr>
          <w:rFonts w:ascii="Consolas" w:hAnsi="Consolas"/>
          <w:color w:val="4C62AF"/>
          <w:sz w:val="20"/>
          <w:lang w:val="en-US"/>
        </w:rPr>
        <w:t>curl</w:t>
      </w:r>
      <w:proofErr w:type="gramEnd"/>
      <w:r w:rsidRPr="00AB3F47">
        <w:rPr>
          <w:rFonts w:ascii="Consolas" w:hAnsi="Consolas"/>
          <w:color w:val="000000"/>
          <w:sz w:val="20"/>
          <w:lang w:val="en-US"/>
        </w:rPr>
        <w:t xml:space="preserve"> -fsSL https://packages.gitlab.com/install/repositories/runner/gitlab-runner/script.deb.sh | sudo bash</w:t>
      </w:r>
      <w:r w:rsidRPr="00AB3F47">
        <w:rPr>
          <w:rFonts w:ascii="Consolas" w:hAnsi="Consolas"/>
          <w:lang w:val="en-US"/>
        </w:rPr>
        <w:br/>
      </w:r>
      <w:r w:rsidRPr="00AB3F47">
        <w:rPr>
          <w:rFonts w:ascii="Consolas" w:hAnsi="Consolas"/>
          <w:color w:val="4C62AF"/>
          <w:sz w:val="20"/>
          <w:lang w:val="en-US"/>
        </w:rPr>
        <w:t>sudo</w:t>
      </w:r>
      <w:r w:rsidRPr="00AB3F47">
        <w:rPr>
          <w:rFonts w:ascii="Consolas" w:hAnsi="Consolas"/>
          <w:color w:val="000000"/>
          <w:sz w:val="20"/>
          <w:lang w:val="en-US"/>
        </w:rPr>
        <w:t xml:space="preserve"> apt-get install -y gitlab-runner</w:t>
      </w:r>
      <w:r w:rsidRPr="00AB3F47">
        <w:rPr>
          <w:rFonts w:ascii="Consolas" w:hAnsi="Consolas"/>
          <w:lang w:val="en-US"/>
        </w:rPr>
        <w:br/>
      </w:r>
      <w:r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pStyle w:val="31"/>
        <w:spacing w:before="0" w:after="0"/>
        <w:rPr>
          <w:rFonts w:ascii="Consolas" w:hAnsi="Consolas"/>
        </w:rPr>
      </w:pPr>
      <w:bookmarkStart w:id="128" w:name="sec11a_server_register"/>
      <w:r w:rsidRPr="00B7092A">
        <w:rPr>
          <w:rFonts w:ascii="Consolas" w:hAnsi="Consolas"/>
        </w:rPr>
        <w:t>11a.4.2. Регистрация Runner</w:t>
      </w:r>
      <w:bookmarkEnd w:id="128"/>
    </w:p>
    <w:p w:rsidR="00FD10A9" w:rsidRDefault="00FD10A9" w:rsidP="00AB3F47">
      <w:pPr>
        <w:rPr>
          <w:rFonts w:ascii="Consolas" w:hAnsi="Consolas"/>
        </w:rPr>
      </w:pPr>
    </w:p>
    <w:p w:rsidR="00AB3F47" w:rsidRPr="00B7092A" w:rsidRDefault="00AB3F47" w:rsidP="00AB3F47">
      <w:pPr>
        <w:rPr>
          <w:rFonts w:ascii="Consolas" w:hAnsi="Consolas"/>
        </w:rPr>
      </w:pPr>
      <w:r w:rsidRPr="00B7092A">
        <w:rPr>
          <w:rFonts w:ascii="Consolas" w:hAnsi="Consolas"/>
        </w:rPr>
        <w:t>На devtools-сервере. Сначала задать IP — переменная из Git Bash сюда не переносится:</w:t>
      </w:r>
    </w:p>
    <w:p w:rsidR="00FD10A9" w:rsidRDefault="00FD10A9" w:rsidP="00AB3F47">
      <w:pPr>
        <w:rPr>
          <w:rFonts w:ascii="Consolas" w:hAnsi="Consolas"/>
          <w:color w:val="00B0F0"/>
          <w:sz w:val="20"/>
        </w:rPr>
      </w:pPr>
    </w:p>
    <w:p w:rsidR="00AB3F47" w:rsidRPr="00B7092A" w:rsidRDefault="00AB3F47" w:rsidP="00AB3F47">
      <w:pPr>
        <w:rPr>
          <w:rFonts w:ascii="Consolas" w:hAnsi="Consolas"/>
        </w:rPr>
      </w:pPr>
      <w:r w:rsidRPr="00B7092A">
        <w:rPr>
          <w:rFonts w:ascii="Consolas" w:hAnsi="Consolas"/>
          <w:color w:val="00B0F0"/>
          <w:sz w:val="20"/>
        </w:rPr>
        <w:t>На devtools-сервере (после SSH)</w:t>
      </w:r>
    </w:p>
    <w:p w:rsidR="00AB3F47" w:rsidRPr="00B7092A" w:rsidRDefault="00AB3F47" w:rsidP="00AB3F47">
      <w:pPr>
        <w:rPr>
          <w:rFonts w:ascii="Consolas" w:hAnsi="Consolas"/>
        </w:rPr>
      </w:pPr>
    </w:p>
    <w:p w:rsidR="00AB3F47" w:rsidRPr="00AB3F47" w:rsidRDefault="00AB3F47" w:rsidP="00AB3F47">
      <w:pPr>
        <w:shd w:val="clear" w:color="auto" w:fill="E7E6E6"/>
        <w:rPr>
          <w:rFonts w:ascii="Consolas" w:hAnsi="Consolas"/>
          <w:lang w:val="en-US"/>
        </w:rPr>
      </w:pPr>
      <w:r w:rsidRPr="00AB3F47">
        <w:rPr>
          <w:rFonts w:ascii="Consolas" w:hAnsi="Consolas"/>
          <w:color w:val="1995A0"/>
          <w:sz w:val="20"/>
          <w:lang w:val="en-US"/>
        </w:rPr>
        <w:t>-----------------------------------------------------------------------</w:t>
      </w:r>
      <w:r w:rsidRPr="00AB3F47">
        <w:rPr>
          <w:rFonts w:ascii="Consolas" w:hAnsi="Consolas"/>
          <w:lang w:val="en-US"/>
        </w:rPr>
        <w:br/>
      </w:r>
      <w:r w:rsidRPr="00AB3F47">
        <w:rPr>
          <w:rFonts w:ascii="Consolas" w:hAnsi="Consolas"/>
          <w:color w:val="1995A0"/>
          <w:sz w:val="20"/>
          <w:lang w:val="en-US"/>
        </w:rPr>
        <w:t>DEVTOOLS_IP=72.56.249.137</w:t>
      </w:r>
      <w:r w:rsidRPr="00AB3F47">
        <w:rPr>
          <w:rFonts w:ascii="Consolas" w:hAnsi="Consolas"/>
          <w:color w:val="000000"/>
          <w:sz w:val="20"/>
          <w:lang w:val="en-US"/>
        </w:rPr>
        <w:t xml:space="preserve">   </w:t>
      </w:r>
      <w:r w:rsidRPr="00AB3F47">
        <w:rPr>
          <w:rFonts w:ascii="Consolas" w:hAnsi="Consolas"/>
          <w:color w:val="A0A1A7"/>
          <w:sz w:val="20"/>
          <w:lang w:val="en-US"/>
        </w:rPr>
        <w:t xml:space="preserve"># </w:t>
      </w:r>
      <w:r w:rsidRPr="00B7092A">
        <w:rPr>
          <w:rFonts w:ascii="Consolas" w:hAnsi="Consolas"/>
          <w:color w:val="A0A1A7"/>
          <w:sz w:val="20"/>
        </w:rPr>
        <w:t>подставьте</w:t>
      </w:r>
      <w:r w:rsidRPr="00AB3F47">
        <w:rPr>
          <w:rFonts w:ascii="Consolas" w:hAnsi="Consolas"/>
          <w:color w:val="A0A1A7"/>
          <w:sz w:val="20"/>
          <w:lang w:val="en-US"/>
        </w:rPr>
        <w:t xml:space="preserve"> terraform output</w:t>
      </w:r>
      <w:r w:rsidRPr="00AB3F47">
        <w:rPr>
          <w:rFonts w:ascii="Consolas" w:hAnsi="Consolas"/>
          <w:lang w:val="en-US"/>
        </w:rPr>
        <w:br/>
      </w:r>
      <w:r w:rsidRPr="00AB3F47">
        <w:rPr>
          <w:rFonts w:ascii="Consolas" w:hAnsi="Consolas"/>
          <w:lang w:val="en-US"/>
        </w:rPr>
        <w:br/>
      </w:r>
      <w:r w:rsidRPr="00AB3F47">
        <w:rPr>
          <w:rFonts w:ascii="Consolas" w:hAnsi="Consolas"/>
          <w:color w:val="4C62AF"/>
          <w:sz w:val="20"/>
          <w:lang w:val="en-US"/>
        </w:rPr>
        <w:t>sudo</w:t>
      </w:r>
      <w:r w:rsidRPr="00AB3F47">
        <w:rPr>
          <w:rFonts w:ascii="Consolas" w:hAnsi="Consolas"/>
          <w:color w:val="000000"/>
          <w:sz w:val="20"/>
          <w:lang w:val="en-US"/>
        </w:rPr>
        <w:t xml:space="preserve"> gitlab-runner register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--non-interactive</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--url</w:t>
      </w:r>
      <w:r w:rsidRPr="00AB3F47">
        <w:rPr>
          <w:rFonts w:ascii="Consolas" w:hAnsi="Consolas"/>
          <w:color w:val="000000"/>
          <w:sz w:val="20"/>
          <w:lang w:val="en-US"/>
        </w:rPr>
        <w:t xml:space="preserve"> </w:t>
      </w:r>
      <w:r w:rsidRPr="00AB3F47">
        <w:rPr>
          <w:rFonts w:ascii="Consolas" w:hAnsi="Consolas"/>
          <w:color w:val="660E7A"/>
          <w:sz w:val="20"/>
          <w:lang w:val="en-US"/>
        </w:rPr>
        <w:t>"http://${DEVTOOLS_IP}/"</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--token</w:t>
      </w:r>
      <w:r w:rsidRPr="00AB3F47">
        <w:rPr>
          <w:rFonts w:ascii="Consolas" w:hAnsi="Consolas"/>
          <w:color w:val="000000"/>
          <w:sz w:val="20"/>
          <w:lang w:val="en-US"/>
        </w:rPr>
        <w:t xml:space="preserve"> </w:t>
      </w:r>
      <w:r w:rsidRPr="00AB3F47">
        <w:rPr>
          <w:rFonts w:ascii="Consolas" w:hAnsi="Consolas"/>
          <w:color w:val="660E7A"/>
          <w:sz w:val="20"/>
          <w:lang w:val="en-US"/>
        </w:rPr>
        <w:t>"&lt;runner-authentication-token&gt;"</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--executor</w:t>
      </w:r>
      <w:r w:rsidRPr="00AB3F47">
        <w:rPr>
          <w:rFonts w:ascii="Consolas" w:hAnsi="Consolas"/>
          <w:color w:val="000000"/>
          <w:sz w:val="20"/>
          <w:lang w:val="en-US"/>
        </w:rPr>
        <w:t xml:space="preserve"> </w:t>
      </w:r>
      <w:r w:rsidRPr="00AB3F47">
        <w:rPr>
          <w:rFonts w:ascii="Consolas" w:hAnsi="Consolas"/>
          <w:color w:val="660E7A"/>
          <w:sz w:val="20"/>
          <w:lang w:val="en-US"/>
        </w:rPr>
        <w:t>"shell"</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--description</w:t>
      </w:r>
      <w:r w:rsidRPr="00AB3F47">
        <w:rPr>
          <w:rFonts w:ascii="Consolas" w:hAnsi="Consolas"/>
          <w:color w:val="000000"/>
          <w:sz w:val="20"/>
          <w:lang w:val="en-US"/>
        </w:rPr>
        <w:t xml:space="preserve"> </w:t>
      </w:r>
      <w:r w:rsidRPr="00AB3F47">
        <w:rPr>
          <w:rFonts w:ascii="Consolas" w:hAnsi="Consolas"/>
          <w:color w:val="660E7A"/>
          <w:sz w:val="20"/>
          <w:lang w:val="en-US"/>
        </w:rPr>
        <w:t>"devtools-runner"</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--tag-list</w:t>
      </w:r>
      <w:r w:rsidRPr="00AB3F47">
        <w:rPr>
          <w:rFonts w:ascii="Consolas" w:hAnsi="Consolas"/>
          <w:color w:val="000000"/>
          <w:sz w:val="20"/>
          <w:lang w:val="en-US"/>
        </w:rPr>
        <w:t xml:space="preserve"> </w:t>
      </w:r>
      <w:r w:rsidRPr="00AB3F47">
        <w:rPr>
          <w:rFonts w:ascii="Consolas" w:hAnsi="Consolas"/>
          <w:color w:val="660E7A"/>
          <w:sz w:val="20"/>
          <w:lang w:val="en-US"/>
        </w:rPr>
        <w:t>"self-hosted,devtools"</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--run-untagged=</w:t>
      </w:r>
      <w:r w:rsidRPr="00AB3F47">
        <w:rPr>
          <w:rFonts w:ascii="Consolas" w:hAnsi="Consolas"/>
          <w:color w:val="660E7A"/>
          <w:sz w:val="20"/>
          <w:lang w:val="en-US"/>
        </w:rPr>
        <w:t>"false"</w:t>
      </w:r>
      <w:r w:rsidRPr="00AB3F47">
        <w:rPr>
          <w:rFonts w:ascii="Consolas" w:hAnsi="Consolas"/>
          <w:color w:val="000000"/>
          <w:sz w:val="20"/>
          <w:lang w:val="en-US"/>
        </w:rPr>
        <w:t xml:space="preserve"> \</w:t>
      </w:r>
      <w:r w:rsidRPr="00AB3F47">
        <w:rPr>
          <w:rFonts w:ascii="Consolas" w:hAnsi="Consolas"/>
          <w:lang w:val="en-US"/>
        </w:rPr>
        <w:br/>
      </w:r>
      <w:r w:rsidRPr="00AB3F47">
        <w:rPr>
          <w:rFonts w:ascii="Consolas" w:hAnsi="Consolas"/>
          <w:color w:val="000000"/>
          <w:sz w:val="20"/>
          <w:lang w:val="en-US"/>
        </w:rPr>
        <w:t xml:space="preserve">  </w:t>
      </w:r>
      <w:r w:rsidRPr="00AB3F47">
        <w:rPr>
          <w:rFonts w:ascii="Consolas" w:hAnsi="Consolas"/>
          <w:color w:val="1995A0"/>
          <w:sz w:val="20"/>
          <w:lang w:val="en-US"/>
        </w:rPr>
        <w:t>--locked=</w:t>
      </w:r>
      <w:r w:rsidRPr="00AB3F47">
        <w:rPr>
          <w:rFonts w:ascii="Consolas" w:hAnsi="Consolas"/>
          <w:color w:val="660E7A"/>
          <w:sz w:val="20"/>
          <w:lang w:val="en-US"/>
        </w:rPr>
        <w:t>"false"</w:t>
      </w:r>
      <w:r w:rsidRPr="00AB3F47">
        <w:rPr>
          <w:rFonts w:ascii="Consolas" w:hAnsi="Consolas"/>
          <w:lang w:val="en-US"/>
        </w:rPr>
        <w:br/>
      </w:r>
      <w:r w:rsidRPr="00AB3F47">
        <w:rPr>
          <w:rFonts w:ascii="Consolas" w:hAnsi="Consolas"/>
          <w:color w:val="1995A0"/>
          <w:sz w:val="20"/>
          <w:lang w:val="en-US"/>
        </w:rPr>
        <w:t>-----------------------------------------------------------------------</w:t>
      </w:r>
    </w:p>
    <w:p w:rsidR="00AB3F47" w:rsidRPr="00AB3F47" w:rsidRDefault="00AB3F47" w:rsidP="00AB3F47">
      <w:pPr>
        <w:rPr>
          <w:rFonts w:ascii="Consolas" w:hAnsi="Consolas"/>
          <w:lang w:val="en-US"/>
        </w:rPr>
      </w:pPr>
    </w:p>
    <w:p w:rsidR="00AB3F47" w:rsidRPr="00B7092A" w:rsidRDefault="00AB3F47" w:rsidP="00AB3F47">
      <w:pPr>
        <w:rPr>
          <w:rFonts w:ascii="Consolas" w:hAnsi="Consolas"/>
        </w:rPr>
      </w:pPr>
      <w:r w:rsidRPr="00B7092A">
        <w:rPr>
          <w:rFonts w:ascii="Consolas" w:hAnsi="Consolas"/>
        </w:rPr>
        <w:t xml:space="preserve">В параметре --token указать </w:t>
      </w:r>
      <w:r w:rsidRPr="00FD10A9">
        <w:rPr>
          <w:rFonts w:ascii="Consolas" w:hAnsi="Consolas"/>
          <w:color w:val="FF0000"/>
        </w:rPr>
        <w:t>authentication token</w:t>
      </w:r>
      <w:r w:rsidRPr="00B7092A">
        <w:rPr>
          <w:rFonts w:ascii="Consolas" w:hAnsi="Consolas"/>
        </w:rPr>
        <w:t>, полученный в GitLab (п. 11a.3.2).</w:t>
      </w:r>
    </w:p>
    <w:p w:rsidR="00AB3F47" w:rsidRPr="00B7092A" w:rsidRDefault="00AB3F47" w:rsidP="00AB3F47">
      <w:pPr>
        <w:rPr>
          <w:rFonts w:ascii="Consolas" w:hAnsi="Consolas"/>
        </w:rPr>
      </w:pPr>
    </w:p>
    <w:p w:rsidR="00AB3F47" w:rsidRDefault="00AB3F47" w:rsidP="00AB3F47">
      <w:pPr>
        <w:rPr>
          <w:rFonts w:ascii="Consolas" w:hAnsi="Consolas"/>
        </w:rPr>
      </w:pPr>
      <w:r w:rsidRPr="00B7092A">
        <w:rPr>
          <w:rFonts w:ascii="Consolas" w:hAnsi="Consolas"/>
        </w:rPr>
        <w:t xml:space="preserve">При использовании </w:t>
      </w:r>
      <w:r w:rsidRPr="00FD10A9">
        <w:rPr>
          <w:rFonts w:ascii="Consolas" w:hAnsi="Consolas"/>
          <w:color w:val="FF0000"/>
        </w:rPr>
        <w:t xml:space="preserve">shell executor </w:t>
      </w:r>
      <w:r w:rsidRPr="00B7092A">
        <w:rPr>
          <w:rFonts w:ascii="Consolas" w:hAnsi="Consolas"/>
        </w:rPr>
        <w:t>команды pipeline выполняются непосредственно на devtools-сервере от имени пользователя gitlab-runner.</w:t>
      </w:r>
    </w:p>
    <w:p w:rsidR="00FD10A9" w:rsidRDefault="00FD10A9" w:rsidP="00AB3F47">
      <w:pPr>
        <w:rPr>
          <w:rFonts w:ascii="Consolas" w:hAnsi="Consolas"/>
        </w:rPr>
      </w:pPr>
    </w:p>
    <w:p w:rsidR="00FD10A9" w:rsidRPr="00FD10A9" w:rsidRDefault="00FD10A9" w:rsidP="00AB3F47">
      <w:pPr>
        <w:rPr>
          <w:rFonts w:ascii="Consolas" w:hAnsi="Consolas"/>
          <w:color w:val="FF0000"/>
          <w:lang w:val="en-US"/>
        </w:rPr>
      </w:pPr>
      <w:r w:rsidRPr="00FD10A9">
        <w:rPr>
          <w:rFonts w:ascii="Consolas" w:hAnsi="Consolas"/>
          <w:color w:val="4C62AF"/>
          <w:sz w:val="20"/>
          <w:lang w:val="en-US"/>
        </w:rPr>
        <w:t>sudo</w:t>
      </w:r>
      <w:r w:rsidRPr="00FD10A9">
        <w:rPr>
          <w:rFonts w:ascii="Consolas" w:hAnsi="Consolas"/>
          <w:color w:val="000000"/>
          <w:sz w:val="20"/>
          <w:lang w:val="en-US"/>
        </w:rPr>
        <w:t xml:space="preserve"> gitlab-runner register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--non-interactive</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--url</w:t>
      </w:r>
      <w:r w:rsidRPr="00FD10A9">
        <w:rPr>
          <w:rFonts w:ascii="Consolas" w:hAnsi="Consolas"/>
          <w:color w:val="000000"/>
          <w:sz w:val="20"/>
          <w:lang w:val="en-US"/>
        </w:rPr>
        <w:t xml:space="preserve"> </w:t>
      </w:r>
      <w:r w:rsidRPr="00FD10A9">
        <w:rPr>
          <w:rFonts w:ascii="Consolas" w:hAnsi="Consolas"/>
          <w:color w:val="660E7A"/>
          <w:sz w:val="20"/>
          <w:lang w:val="en-US"/>
        </w:rPr>
        <w:t>"</w:t>
      </w:r>
      <w:r w:rsidR="00FD130A" w:rsidRPr="00FD130A">
        <w:rPr>
          <w:rFonts w:ascii="Consolas" w:hAnsi="Consolas"/>
          <w:color w:val="9E94D5"/>
          <w:sz w:val="18"/>
          <w:szCs w:val="18"/>
          <w:shd w:val="clear" w:color="auto" w:fill="FCFCFC"/>
          <w:lang w:val="en-US"/>
        </w:rPr>
        <w:t>http://72.56.249.137/</w:t>
      </w:r>
      <w:r w:rsidRPr="00FD10A9">
        <w:rPr>
          <w:rFonts w:ascii="Consolas" w:hAnsi="Consolas"/>
          <w:color w:val="660E7A"/>
          <w:sz w:val="20"/>
          <w:lang w:val="en-US"/>
        </w:rPr>
        <w:t>"</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--token</w:t>
      </w:r>
      <w:r w:rsidRPr="00FD10A9">
        <w:rPr>
          <w:rFonts w:ascii="Consolas" w:hAnsi="Consolas"/>
          <w:color w:val="000000"/>
          <w:sz w:val="20"/>
          <w:lang w:val="en-US"/>
        </w:rPr>
        <w:t xml:space="preserve"> </w:t>
      </w:r>
      <w:r w:rsidRPr="00FD10A9">
        <w:rPr>
          <w:rFonts w:ascii="Consolas" w:hAnsi="Consolas"/>
          <w:color w:val="660E7A"/>
          <w:sz w:val="20"/>
          <w:lang w:val="en-US"/>
        </w:rPr>
        <w:t>"</w:t>
      </w:r>
      <w:r w:rsidR="00FD130A" w:rsidRPr="00FD130A">
        <w:rPr>
          <w:rFonts w:ascii="Consolas" w:hAnsi="Consolas"/>
          <w:color w:val="FF0000"/>
          <w:lang w:val="en-US"/>
        </w:rPr>
        <w:t>glrt-BOAtx0eIzclsgFi889vjHmc6MwpvOjEKdDoyCnU6MQ8.01.17147dj0n</w:t>
      </w:r>
      <w:r w:rsidRPr="00FD10A9">
        <w:rPr>
          <w:rFonts w:ascii="Consolas" w:hAnsi="Consolas"/>
          <w:color w:val="660E7A"/>
          <w:sz w:val="20"/>
          <w:lang w:val="en-US"/>
        </w:rPr>
        <w:t>"</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--executor</w:t>
      </w:r>
      <w:r w:rsidRPr="00FD10A9">
        <w:rPr>
          <w:rFonts w:ascii="Consolas" w:hAnsi="Consolas"/>
          <w:color w:val="000000"/>
          <w:sz w:val="20"/>
          <w:lang w:val="en-US"/>
        </w:rPr>
        <w:t xml:space="preserve"> </w:t>
      </w:r>
      <w:r w:rsidRPr="00FD10A9">
        <w:rPr>
          <w:rFonts w:ascii="Consolas" w:hAnsi="Consolas"/>
          <w:color w:val="660E7A"/>
          <w:sz w:val="20"/>
          <w:lang w:val="en-US"/>
        </w:rPr>
        <w:t>"shell"</w:t>
      </w:r>
      <w:r w:rsidRPr="00FD10A9">
        <w:rPr>
          <w:rFonts w:ascii="Consolas" w:hAnsi="Consolas"/>
          <w:color w:val="000000"/>
          <w:sz w:val="20"/>
          <w:lang w:val="en-US"/>
        </w:rPr>
        <w:t xml:space="preserve"> \</w:t>
      </w:r>
      <w:r w:rsidRPr="00FD10A9">
        <w:rPr>
          <w:rFonts w:ascii="Consolas" w:hAnsi="Consolas"/>
          <w:sz w:val="20"/>
          <w:lang w:val="en-US"/>
        </w:rPr>
        <w:br/>
      </w:r>
      <w:r w:rsidRPr="00FD10A9">
        <w:rPr>
          <w:rFonts w:ascii="Consolas" w:hAnsi="Consolas"/>
          <w:color w:val="000000"/>
          <w:sz w:val="20"/>
          <w:lang w:val="en-US"/>
        </w:rPr>
        <w:t xml:space="preserve">  </w:t>
      </w:r>
      <w:r w:rsidRPr="00FD10A9">
        <w:rPr>
          <w:rFonts w:ascii="Consolas" w:hAnsi="Consolas"/>
          <w:color w:val="1995A0"/>
          <w:sz w:val="20"/>
          <w:lang w:val="en-US"/>
        </w:rPr>
        <w:t>--description</w:t>
      </w:r>
      <w:r w:rsidRPr="00FD10A9">
        <w:rPr>
          <w:rFonts w:ascii="Consolas" w:hAnsi="Consolas"/>
          <w:color w:val="000000"/>
          <w:sz w:val="20"/>
          <w:lang w:val="en-US"/>
        </w:rPr>
        <w:t xml:space="preserve"> </w:t>
      </w:r>
      <w:r w:rsidRPr="00FD10A9">
        <w:rPr>
          <w:rFonts w:ascii="Consolas" w:hAnsi="Consolas"/>
          <w:color w:val="660E7A"/>
          <w:sz w:val="20"/>
          <w:lang w:val="en-US"/>
        </w:rPr>
        <w:t>"devtools-runner"</w:t>
      </w:r>
    </w:p>
    <w:p w:rsidR="00FD10A9" w:rsidRPr="00FD10A9" w:rsidRDefault="00FD10A9" w:rsidP="00AB3F47">
      <w:pPr>
        <w:rPr>
          <w:rFonts w:ascii="Consolas" w:hAnsi="Consolas"/>
          <w:lang w:val="en-US"/>
        </w:rPr>
      </w:pPr>
    </w:p>
    <w:p w:rsidR="00AB3F47" w:rsidRDefault="00AB3F47" w:rsidP="00AB3F47">
      <w:pPr>
        <w:pStyle w:val="21"/>
        <w:spacing w:before="0" w:after="0"/>
        <w:rPr>
          <w:rFonts w:ascii="Consolas" w:hAnsi="Consolas"/>
        </w:rPr>
      </w:pPr>
      <w:bookmarkStart w:id="129" w:name="sec11a_gitlab_ci"/>
      <w:r w:rsidRPr="00B7092A">
        <w:rPr>
          <w:rFonts w:ascii="Consolas" w:hAnsi="Consolas"/>
        </w:rPr>
        <w:t xml:space="preserve">11a.5. Пример тега </w:t>
      </w:r>
      <w:proofErr w:type="gramStart"/>
      <w:r w:rsidRPr="00B7092A">
        <w:rPr>
          <w:rFonts w:ascii="Consolas" w:hAnsi="Consolas"/>
        </w:rPr>
        <w:t>в .</w:t>
      </w:r>
      <w:proofErr w:type="gramEnd"/>
      <w:r w:rsidRPr="00B7092A">
        <w:rPr>
          <w:rFonts w:ascii="Consolas" w:hAnsi="Consolas"/>
        </w:rPr>
        <w:t>gitlab-ci.yml</w:t>
      </w:r>
      <w:bookmarkEnd w:id="129"/>
    </w:p>
    <w:p w:rsidR="00FD10A9" w:rsidRPr="00B7092A" w:rsidRDefault="00FD10A9" w:rsidP="00AB3F47">
      <w:pPr>
        <w:pStyle w:val="21"/>
        <w:spacing w:before="0" w:after="0"/>
        <w:rPr>
          <w:rFonts w:ascii="Consolas" w:hAnsi="Consolas"/>
        </w:rPr>
      </w:pPr>
    </w:p>
    <w:p w:rsidR="00AB3F47" w:rsidRDefault="00AB3F47" w:rsidP="00AB3F47">
      <w:pPr>
        <w:rPr>
          <w:rFonts w:ascii="Consolas" w:hAnsi="Consolas"/>
          <w:color w:val="FF0000"/>
        </w:rPr>
      </w:pPr>
      <w:r w:rsidRPr="00B7092A">
        <w:rPr>
          <w:rFonts w:ascii="Consolas" w:hAnsi="Consolas"/>
        </w:rPr>
        <w:t xml:space="preserve">1. Для запуска pipeline на зарегистрированном Runner необходимо указать соответствующий тег в </w:t>
      </w:r>
      <w:proofErr w:type="gramStart"/>
      <w:r w:rsidRPr="00B7092A">
        <w:rPr>
          <w:rFonts w:ascii="Consolas" w:hAnsi="Consolas"/>
        </w:rPr>
        <w:t xml:space="preserve">файле </w:t>
      </w:r>
      <w:r w:rsidRPr="00FD10A9">
        <w:rPr>
          <w:rFonts w:ascii="Consolas" w:hAnsi="Consolas"/>
          <w:color w:val="FF0000"/>
        </w:rPr>
        <w:t>.</w:t>
      </w:r>
      <w:proofErr w:type="gramEnd"/>
      <w:r w:rsidRPr="00FD10A9">
        <w:rPr>
          <w:rFonts w:ascii="Consolas" w:hAnsi="Consolas"/>
          <w:color w:val="FF0000"/>
        </w:rPr>
        <w:t>gitlab-ci.yml.</w:t>
      </w:r>
    </w:p>
    <w:p w:rsidR="00FD130A" w:rsidRDefault="00FD130A" w:rsidP="00AB3F47">
      <w:pPr>
        <w:rPr>
          <w:rFonts w:ascii="Consolas" w:hAnsi="Consolas"/>
        </w:rPr>
      </w:pPr>
    </w:p>
    <w:p w:rsidR="00FD130A" w:rsidRPr="00B84592" w:rsidRDefault="00FD130A" w:rsidP="00AB3F47">
      <w:pPr>
        <w:rPr>
          <w:rFonts w:ascii="Consolas" w:hAnsi="Consolas"/>
        </w:rPr>
      </w:pPr>
    </w:p>
    <w:p w:rsidR="00FD130A" w:rsidRPr="00FD130A" w:rsidRDefault="00FD130A" w:rsidP="00FD130A">
      <w:pPr>
        <w:shd w:val="clear" w:color="auto" w:fill="F8F8F8"/>
        <w:spacing w:after="90"/>
        <w:rPr>
          <w:rFonts w:ascii="Consolas" w:eastAsia="Times New Roman" w:hAnsi="Consolas" w:cs="Segoe UI"/>
          <w:color w:val="auto"/>
          <w:sz w:val="21"/>
          <w:szCs w:val="21"/>
        </w:rPr>
      </w:pPr>
      <w:r w:rsidRPr="00B84592">
        <w:rPr>
          <w:rFonts w:ascii="Consolas" w:eastAsia="Times New Roman" w:hAnsi="Consolas" w:cs="Segoe UI"/>
          <w:b/>
          <w:bCs/>
          <w:color w:val="auto"/>
          <w:sz w:val="21"/>
          <w:szCs w:val="21"/>
        </w:rPr>
        <w:t>Корень репозитория</w:t>
      </w:r>
      <w:r w:rsidRPr="00FD130A">
        <w:rPr>
          <w:rFonts w:ascii="Consolas" w:eastAsia="Times New Roman" w:hAnsi="Consolas" w:cs="Segoe UI"/>
          <w:color w:val="auto"/>
          <w:sz w:val="21"/>
          <w:szCs w:val="21"/>
        </w:rPr>
        <w:t> — это не </w:t>
      </w:r>
      <w:r w:rsidRPr="00B84592">
        <w:rPr>
          <w:rFonts w:ascii="Consolas" w:eastAsia="Times New Roman" w:hAnsi="Consolas" w:cs="Courier New"/>
          <w:color w:val="auto"/>
          <w:sz w:val="19"/>
          <w:szCs w:val="19"/>
        </w:rPr>
        <w:t>app/</w:t>
      </w:r>
      <w:r w:rsidRPr="00FD130A">
        <w:rPr>
          <w:rFonts w:ascii="Consolas" w:eastAsia="Times New Roman" w:hAnsi="Consolas" w:cs="Segoe UI"/>
          <w:color w:val="auto"/>
          <w:sz w:val="21"/>
          <w:szCs w:val="21"/>
        </w:rPr>
        <w:t>.</w:t>
      </w: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r w:rsidRPr="00FD130A">
        <w:rPr>
          <w:rFonts w:ascii="Consolas" w:eastAsia="Times New Roman" w:hAnsi="Consolas" w:cs="Segoe UI"/>
          <w:color w:val="auto"/>
          <w:sz w:val="21"/>
          <w:szCs w:val="21"/>
        </w:rPr>
        <w:t>Это</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верхняя</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папка</w:t>
      </w:r>
      <w:r w:rsidRPr="00FD130A">
        <w:rPr>
          <w:rFonts w:ascii="Consolas" w:eastAsia="Times New Roman" w:hAnsi="Consolas" w:cs="Segoe UI"/>
          <w:color w:val="auto"/>
          <w:sz w:val="21"/>
          <w:szCs w:val="21"/>
          <w:lang w:val="en-US"/>
        </w:rPr>
        <w:t> </w:t>
      </w:r>
      <w:r w:rsidRPr="00B84592">
        <w:rPr>
          <w:rFonts w:ascii="Consolas" w:eastAsia="Times New Roman" w:hAnsi="Consolas" w:cs="Courier New"/>
          <w:b/>
          <w:bCs/>
          <w:color w:val="auto"/>
          <w:sz w:val="19"/>
          <w:szCs w:val="19"/>
          <w:lang w:val="en-US"/>
        </w:rPr>
        <w:t>greeting-service-infra/</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которую</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вы</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пушите</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w:t>
      </w:r>
      <w:r w:rsidRPr="00FD130A">
        <w:rPr>
          <w:rFonts w:ascii="Consolas" w:eastAsia="Times New Roman" w:hAnsi="Consolas" w:cs="Segoe UI"/>
          <w:color w:val="auto"/>
          <w:sz w:val="21"/>
          <w:szCs w:val="21"/>
          <w:lang w:val="en-US"/>
        </w:rPr>
        <w:t xml:space="preserve"> GitLab </w:t>
      </w:r>
      <w:r w:rsidRPr="00FD130A">
        <w:rPr>
          <w:rFonts w:ascii="Consolas" w:eastAsia="Times New Roman" w:hAnsi="Consolas" w:cs="Segoe UI"/>
          <w:color w:val="auto"/>
          <w:sz w:val="21"/>
          <w:szCs w:val="21"/>
        </w:rPr>
        <w:t>как</w:t>
      </w:r>
      <w:r w:rsidRPr="00FD130A">
        <w:rPr>
          <w:rFonts w:ascii="Consolas" w:eastAsia="Times New Roman" w:hAnsi="Consolas" w:cs="Segoe UI"/>
          <w:color w:val="auto"/>
          <w:sz w:val="21"/>
          <w:szCs w:val="21"/>
          <w:lang w:val="en-US"/>
        </w:rPr>
        <w:t xml:space="preserve"> </w:t>
      </w:r>
      <w:r w:rsidRPr="00FD130A">
        <w:rPr>
          <w:rFonts w:ascii="Consolas" w:eastAsia="Times New Roman" w:hAnsi="Consolas" w:cs="Segoe UI"/>
          <w:b/>
          <w:color w:val="auto"/>
          <w:sz w:val="21"/>
          <w:szCs w:val="21"/>
        </w:rPr>
        <w:t>проект</w:t>
      </w:r>
      <w:r w:rsidRPr="00FD130A">
        <w:rPr>
          <w:rFonts w:ascii="Consolas" w:eastAsia="Times New Roman" w:hAnsi="Consolas" w:cs="Segoe UI"/>
          <w:b/>
          <w:color w:val="auto"/>
          <w:sz w:val="21"/>
          <w:szCs w:val="21"/>
          <w:lang w:val="en-US"/>
        </w:rPr>
        <w:t> </w:t>
      </w:r>
      <w:r w:rsidRPr="00B84592">
        <w:rPr>
          <w:rFonts w:ascii="Consolas" w:eastAsia="Times New Roman" w:hAnsi="Consolas" w:cs="Courier New"/>
          <w:b/>
          <w:color w:val="auto"/>
          <w:sz w:val="19"/>
          <w:szCs w:val="19"/>
          <w:lang w:val="en-US"/>
        </w:rPr>
        <w:t>greeting-group</w:t>
      </w:r>
      <w:r w:rsidRPr="00B84592">
        <w:rPr>
          <w:rFonts w:ascii="Consolas" w:eastAsia="Times New Roman" w:hAnsi="Consolas" w:cs="Courier New"/>
          <w:color w:val="auto"/>
          <w:sz w:val="19"/>
          <w:szCs w:val="19"/>
          <w:lang w:val="en-US"/>
        </w:rPr>
        <w:t>/greeting-service</w:t>
      </w:r>
      <w:r w:rsidRPr="00FD130A">
        <w:rPr>
          <w:rFonts w:ascii="Consolas" w:eastAsia="Times New Roman" w:hAnsi="Consolas" w:cs="Segoe UI"/>
          <w:color w:val="auto"/>
          <w:sz w:val="21"/>
          <w:szCs w:val="21"/>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proofErr w:type="gramStart"/>
      <w:r w:rsidRPr="00FD130A">
        <w:rPr>
          <w:rFonts w:ascii="Consolas" w:eastAsia="Times New Roman" w:hAnsi="Consolas" w:cs="Segoe UI"/>
          <w:color w:val="222222"/>
          <w:sz w:val="18"/>
          <w:szCs w:val="18"/>
          <w:lang w:val="en-US"/>
        </w:rPr>
        <w:lastRenderedPageBreak/>
        <w:t>greeting-service-infra</w:t>
      </w:r>
      <w:proofErr w:type="gramEnd"/>
      <w:r w:rsidRPr="00FD130A">
        <w:rPr>
          <w:rFonts w:ascii="Consolas" w:eastAsia="Times New Roman" w:hAnsi="Consolas" w:cs="Segoe UI"/>
          <w:color w:val="222222"/>
          <w:sz w:val="18"/>
          <w:szCs w:val="18"/>
          <w:lang w:val="en-US"/>
        </w:rPr>
        <w:t xml:space="preserve">/     ← </w:t>
      </w:r>
      <w:r w:rsidRPr="00FD130A">
        <w:rPr>
          <w:rFonts w:ascii="Consolas" w:eastAsia="Times New Roman" w:hAnsi="Consolas" w:cs="Segoe UI"/>
          <w:color w:val="222222"/>
          <w:sz w:val="18"/>
          <w:szCs w:val="18"/>
        </w:rPr>
        <w:t>корень</w:t>
      </w:r>
      <w:r w:rsidRPr="00FD130A">
        <w:rPr>
          <w:rFonts w:ascii="Consolas" w:eastAsia="Times New Roman" w:hAnsi="Consolas" w:cs="Segoe UI"/>
          <w:color w:val="222222"/>
          <w:sz w:val="18"/>
          <w:szCs w:val="18"/>
          <w:lang w:val="en-US"/>
        </w:rPr>
        <w:t xml:space="preserve"> ($CI_PROJECT_DIR)</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xml:space="preserve">├── </w:t>
      </w:r>
      <w:proofErr w:type="gramStart"/>
      <w:r w:rsidRPr="00FD130A">
        <w:rPr>
          <w:rFonts w:ascii="Consolas" w:eastAsia="Times New Roman" w:hAnsi="Consolas" w:cs="Segoe UI"/>
          <w:color w:val="222222"/>
          <w:sz w:val="18"/>
          <w:szCs w:val="18"/>
          <w:lang w:val="en-US"/>
        </w:rPr>
        <w:t>app</w:t>
      </w:r>
      <w:proofErr w:type="gramEnd"/>
      <w:r w:rsidRPr="00FD130A">
        <w:rPr>
          <w:rFonts w:ascii="Consolas" w:eastAsia="Times New Roman" w:hAnsi="Consolas" w:cs="Segoe UI"/>
          <w:color w:val="222222"/>
          <w:sz w:val="18"/>
          <w:szCs w:val="18"/>
          <w:lang w:val="en-US"/>
        </w:rPr>
        <w:t>/                    ← Spring Boot (</w:t>
      </w:r>
      <w:r w:rsidRPr="00FD130A">
        <w:rPr>
          <w:rFonts w:ascii="Consolas" w:eastAsia="Times New Roman" w:hAnsi="Consolas" w:cs="Segoe UI"/>
          <w:color w:val="222222"/>
          <w:sz w:val="18"/>
          <w:szCs w:val="18"/>
        </w:rPr>
        <w:t>отдельная</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папка</w:t>
      </w:r>
      <w:r w:rsidRPr="00FD130A">
        <w:rPr>
          <w:rFonts w:ascii="Consolas" w:eastAsia="Times New Roman" w:hAnsi="Consolas" w:cs="Segoe UI"/>
          <w:color w:val="222222"/>
          <w:sz w:val="18"/>
          <w:szCs w:val="18"/>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xml:space="preserve">├── </w:t>
      </w:r>
      <w:proofErr w:type="gramStart"/>
      <w:r w:rsidRPr="00FD130A">
        <w:rPr>
          <w:rFonts w:ascii="Consolas" w:eastAsia="Times New Roman" w:hAnsi="Consolas" w:cs="Segoe UI"/>
          <w:color w:val="222222"/>
          <w:sz w:val="18"/>
          <w:szCs w:val="18"/>
          <w:lang w:val="en-US"/>
        </w:rPr>
        <w:t>infra</w:t>
      </w:r>
      <w:proofErr w:type="gramEnd"/>
      <w:r w:rsidRPr="00FD130A">
        <w:rPr>
          <w:rFonts w:ascii="Consolas" w:eastAsia="Times New Roman" w:hAnsi="Consolas" w:cs="Segoe UI"/>
          <w:color w:val="222222"/>
          <w:sz w:val="18"/>
          <w:szCs w:val="18"/>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xml:space="preserve">├── </w:t>
      </w:r>
      <w:proofErr w:type="gramStart"/>
      <w:r w:rsidRPr="00FD130A">
        <w:rPr>
          <w:rFonts w:ascii="Consolas" w:eastAsia="Times New Roman" w:hAnsi="Consolas" w:cs="Segoe UI"/>
          <w:color w:val="222222"/>
          <w:sz w:val="18"/>
          <w:szCs w:val="18"/>
          <w:lang w:val="en-US"/>
        </w:rPr>
        <w:t>ci</w:t>
      </w:r>
      <w:proofErr w:type="gramEnd"/>
      <w:r w:rsidRPr="00FD130A">
        <w:rPr>
          <w:rFonts w:ascii="Consolas" w:eastAsia="Times New Roman" w:hAnsi="Consolas" w:cs="Segoe UI"/>
          <w:color w:val="222222"/>
          <w:sz w:val="18"/>
          <w:szCs w:val="18"/>
          <w:lang w:val="en-US"/>
        </w:rPr>
        <w:t>/</w:t>
      </w:r>
    </w:p>
    <w:p w:rsidR="00FD130A" w:rsidRPr="00FD130A" w:rsidRDefault="00FD130A" w:rsidP="00FD130A">
      <w:pPr>
        <w:shd w:val="clear" w:color="auto" w:fill="FCFCFC"/>
        <w:spacing w:line="300" w:lineRule="atLeast"/>
        <w:rPr>
          <w:rFonts w:ascii="Consolas" w:eastAsia="Times New Roman" w:hAnsi="Consolas" w:cs="Segoe UI"/>
          <w:color w:val="222222"/>
          <w:sz w:val="18"/>
          <w:szCs w:val="18"/>
          <w:lang w:val="en-US"/>
        </w:rPr>
      </w:pPr>
      <w:r w:rsidRPr="00FD130A">
        <w:rPr>
          <w:rFonts w:ascii="Consolas" w:eastAsia="Times New Roman" w:hAnsi="Consolas" w:cs="Segoe UI"/>
          <w:color w:val="222222"/>
          <w:sz w:val="18"/>
          <w:szCs w:val="18"/>
          <w:lang w:val="en-US"/>
        </w:rPr>
        <w:t xml:space="preserve">│   └── .gitlab-ci.yml      ← </w:t>
      </w:r>
      <w:r w:rsidRPr="00FD130A">
        <w:rPr>
          <w:rFonts w:ascii="Consolas" w:eastAsia="Times New Roman" w:hAnsi="Consolas" w:cs="Segoe UI"/>
          <w:color w:val="222222"/>
          <w:sz w:val="18"/>
          <w:szCs w:val="18"/>
        </w:rPr>
        <w:t>файл</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остаётся</w:t>
      </w:r>
      <w:r w:rsidRPr="00FD130A">
        <w:rPr>
          <w:rFonts w:ascii="Consolas" w:eastAsia="Times New Roman" w:hAnsi="Consolas" w:cs="Segoe UI"/>
          <w:color w:val="222222"/>
          <w:sz w:val="18"/>
          <w:szCs w:val="18"/>
          <w:lang w:val="en-US"/>
        </w:rPr>
        <w:t xml:space="preserve"> </w:t>
      </w:r>
      <w:r w:rsidRPr="00FD130A">
        <w:rPr>
          <w:rFonts w:ascii="Consolas" w:eastAsia="Times New Roman" w:hAnsi="Consolas" w:cs="Segoe UI"/>
          <w:color w:val="222222"/>
          <w:sz w:val="18"/>
          <w:szCs w:val="18"/>
        </w:rPr>
        <w:t>здесь</w:t>
      </w:r>
    </w:p>
    <w:p w:rsidR="00FD130A" w:rsidRPr="00C475F3" w:rsidRDefault="00FD130A" w:rsidP="00FD130A">
      <w:pPr>
        <w:shd w:val="clear" w:color="auto" w:fill="FCFCFC"/>
        <w:spacing w:line="300" w:lineRule="atLeast"/>
        <w:rPr>
          <w:rFonts w:ascii="Consolas" w:eastAsia="Times New Roman" w:hAnsi="Consolas" w:cs="Segoe UI"/>
          <w:color w:val="222222"/>
          <w:sz w:val="18"/>
          <w:szCs w:val="18"/>
          <w:lang w:val="en-US"/>
        </w:rPr>
      </w:pPr>
      <w:r w:rsidRPr="00C475F3">
        <w:rPr>
          <w:rFonts w:ascii="Consolas" w:eastAsia="Times New Roman" w:hAnsi="Consolas" w:cs="Segoe UI"/>
          <w:color w:val="222222"/>
          <w:sz w:val="18"/>
          <w:szCs w:val="18"/>
          <w:lang w:val="en-US"/>
        </w:rPr>
        <w:t xml:space="preserve">├── </w:t>
      </w:r>
      <w:proofErr w:type="gramStart"/>
      <w:r w:rsidRPr="00C475F3">
        <w:rPr>
          <w:rFonts w:ascii="Consolas" w:eastAsia="Times New Roman" w:hAnsi="Consolas" w:cs="Segoe UI"/>
          <w:color w:val="222222"/>
          <w:sz w:val="18"/>
          <w:szCs w:val="18"/>
          <w:lang w:val="en-US"/>
        </w:rPr>
        <w:t>scripts</w:t>
      </w:r>
      <w:proofErr w:type="gramEnd"/>
      <w:r w:rsidRPr="00C475F3">
        <w:rPr>
          <w:rFonts w:ascii="Consolas" w:eastAsia="Times New Roman" w:hAnsi="Consolas" w:cs="Segoe UI"/>
          <w:color w:val="222222"/>
          <w:sz w:val="18"/>
          <w:szCs w:val="18"/>
          <w:lang w:val="en-US"/>
        </w:rPr>
        <w:t>/</w:t>
      </w:r>
    </w:p>
    <w:p w:rsidR="00FD130A" w:rsidRPr="00C475F3" w:rsidRDefault="00FD130A" w:rsidP="00FD130A">
      <w:pPr>
        <w:shd w:val="clear" w:color="auto" w:fill="FCFCFC"/>
        <w:spacing w:line="300" w:lineRule="atLeast"/>
        <w:rPr>
          <w:rFonts w:ascii="Consolas" w:eastAsia="Times New Roman" w:hAnsi="Consolas" w:cs="Segoe UI"/>
          <w:color w:val="222222"/>
          <w:sz w:val="18"/>
          <w:szCs w:val="18"/>
          <w:lang w:val="en-US"/>
        </w:rPr>
      </w:pPr>
      <w:r w:rsidRPr="00C475F3">
        <w:rPr>
          <w:rFonts w:ascii="Consolas" w:eastAsia="Times New Roman" w:hAnsi="Consolas" w:cs="Segoe UI"/>
          <w:color w:val="222222"/>
          <w:sz w:val="18"/>
          <w:szCs w:val="18"/>
          <w:lang w:val="en-US"/>
        </w:rPr>
        <w:t xml:space="preserve">└── </w:t>
      </w:r>
      <w:proofErr w:type="gramStart"/>
      <w:r w:rsidRPr="00C475F3">
        <w:rPr>
          <w:rFonts w:ascii="Consolas" w:eastAsia="Times New Roman" w:hAnsi="Consolas" w:cs="Segoe UI"/>
          <w:color w:val="222222"/>
          <w:sz w:val="18"/>
          <w:szCs w:val="18"/>
          <w:lang w:val="en-US"/>
        </w:rPr>
        <w:t>docs</w:t>
      </w:r>
      <w:proofErr w:type="gramEnd"/>
      <w:r w:rsidRPr="00C475F3">
        <w:rPr>
          <w:rFonts w:ascii="Consolas" w:eastAsia="Times New Roman" w:hAnsi="Consolas" w:cs="Segoe UI"/>
          <w:color w:val="222222"/>
          <w:sz w:val="18"/>
          <w:szCs w:val="18"/>
          <w:lang w:val="en-US"/>
        </w:rPr>
        <w:t>/</w:t>
      </w:r>
    </w:p>
    <w:p w:rsidR="00B84592" w:rsidRDefault="00FD130A" w:rsidP="00FD130A">
      <w:pPr>
        <w:shd w:val="clear" w:color="auto" w:fill="F8F8F8"/>
        <w:spacing w:before="90" w:after="90"/>
        <w:rPr>
          <w:rFonts w:ascii="Consolas" w:eastAsia="Times New Roman" w:hAnsi="Consolas" w:cs="Segoe UI"/>
          <w:color w:val="auto"/>
          <w:sz w:val="21"/>
          <w:szCs w:val="21"/>
        </w:rPr>
      </w:pPr>
      <w:r w:rsidRPr="00C475F3">
        <w:rPr>
          <w:rFonts w:ascii="Consolas" w:eastAsia="Times New Roman" w:hAnsi="Consolas" w:cs="Segoe UI"/>
          <w:b/>
          <w:color w:val="auto"/>
          <w:sz w:val="21"/>
          <w:szCs w:val="21"/>
          <w:lang w:val="en-US"/>
        </w:rPr>
        <w:t>Pipeline</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всегда</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стартует</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из</w:t>
      </w:r>
      <w:r w:rsidRPr="00C475F3">
        <w:rPr>
          <w:rFonts w:ascii="Consolas" w:eastAsia="Times New Roman" w:hAnsi="Consolas" w:cs="Segoe UI"/>
          <w:color w:val="auto"/>
          <w:sz w:val="21"/>
          <w:szCs w:val="21"/>
          <w:lang w:val="en-US"/>
        </w:rPr>
        <w:t> </w:t>
      </w:r>
      <w:r w:rsidRPr="00B84592">
        <w:rPr>
          <w:rFonts w:ascii="Consolas" w:eastAsia="Times New Roman" w:hAnsi="Consolas" w:cs="Segoe UI"/>
          <w:b/>
          <w:bCs/>
          <w:color w:val="auto"/>
          <w:sz w:val="21"/>
          <w:szCs w:val="21"/>
        </w:rPr>
        <w:t>корня</w:t>
      </w:r>
      <w:r w:rsidRPr="00C475F3">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Поэтому в файле </w:t>
      </w:r>
    </w:p>
    <w:p w:rsidR="00B84592" w:rsidRPr="00D0262A" w:rsidRDefault="00FD130A" w:rsidP="00FD130A">
      <w:pPr>
        <w:shd w:val="clear" w:color="auto" w:fill="F8F8F8"/>
        <w:spacing w:before="90" w:after="90"/>
        <w:rPr>
          <w:rFonts w:ascii="Consolas" w:eastAsia="Times New Roman" w:hAnsi="Consolas" w:cs="Segoe UI"/>
          <w:color w:val="auto"/>
          <w:sz w:val="21"/>
          <w:szCs w:val="21"/>
        </w:rPr>
      </w:pPr>
      <w:proofErr w:type="gramStart"/>
      <w:r w:rsidRPr="00B84592">
        <w:rPr>
          <w:rFonts w:ascii="Consolas" w:eastAsia="Times New Roman" w:hAnsi="Consolas" w:cs="Courier New"/>
          <w:color w:val="auto"/>
          <w:sz w:val="19"/>
          <w:szCs w:val="19"/>
          <w:lang w:val="en-US"/>
        </w:rPr>
        <w:t>cd</w:t>
      </w:r>
      <w:proofErr w:type="gramEnd"/>
      <w:r w:rsidRPr="00D0262A">
        <w:rPr>
          <w:rFonts w:ascii="Consolas" w:eastAsia="Times New Roman" w:hAnsi="Consolas" w:cs="Courier New"/>
          <w:color w:val="auto"/>
          <w:sz w:val="19"/>
          <w:szCs w:val="19"/>
        </w:rPr>
        <w:t xml:space="preserve"> </w:t>
      </w:r>
      <w:r w:rsidRPr="00B84592">
        <w:rPr>
          <w:rFonts w:ascii="Consolas" w:eastAsia="Times New Roman" w:hAnsi="Consolas" w:cs="Courier New"/>
          <w:b/>
          <w:color w:val="auto"/>
          <w:sz w:val="19"/>
          <w:szCs w:val="19"/>
          <w:lang w:val="en-US"/>
        </w:rPr>
        <w:t>app</w:t>
      </w:r>
      <w:r w:rsidRPr="00D0262A">
        <w:rPr>
          <w:rFonts w:ascii="Consolas" w:eastAsia="Times New Roman" w:hAnsi="Consolas" w:cs="Segoe UI"/>
          <w:color w:val="auto"/>
          <w:sz w:val="21"/>
          <w:szCs w:val="21"/>
        </w:rPr>
        <w:t xml:space="preserve">, </w:t>
      </w:r>
      <w:r w:rsidRPr="00FD130A">
        <w:rPr>
          <w:rFonts w:ascii="Consolas" w:eastAsia="Times New Roman" w:hAnsi="Consolas" w:cs="Segoe UI"/>
          <w:color w:val="auto"/>
          <w:sz w:val="21"/>
          <w:szCs w:val="21"/>
        </w:rPr>
        <w:t>а</w:t>
      </w: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proofErr w:type="gramStart"/>
      <w:r w:rsidRPr="00FD130A">
        <w:rPr>
          <w:rFonts w:ascii="Consolas" w:eastAsia="Times New Roman" w:hAnsi="Consolas" w:cs="Segoe UI"/>
          <w:color w:val="auto"/>
          <w:sz w:val="21"/>
          <w:szCs w:val="21"/>
          <w:lang w:val="en-US"/>
        </w:rPr>
        <w:t>helm</w:t>
      </w:r>
      <w:proofErr w:type="gramEnd"/>
      <w:r w:rsidRPr="00FD130A">
        <w:rPr>
          <w:rFonts w:ascii="Consolas" w:eastAsia="Times New Roman" w:hAnsi="Consolas" w:cs="Segoe UI"/>
          <w:color w:val="auto"/>
          <w:sz w:val="21"/>
          <w:szCs w:val="21"/>
          <w:lang w:val="en-US"/>
        </w:rPr>
        <w:t xml:space="preserve"> — </w:t>
      </w:r>
      <w:r w:rsidRPr="00B84592">
        <w:rPr>
          <w:rFonts w:ascii="Consolas" w:eastAsia="Times New Roman" w:hAnsi="Consolas" w:cs="Courier New"/>
          <w:color w:val="auto"/>
          <w:sz w:val="19"/>
          <w:szCs w:val="19"/>
          <w:lang w:val="en-US"/>
        </w:rPr>
        <w:t>infra/helm/...</w:t>
      </w:r>
      <w:r w:rsidRPr="00FD130A">
        <w:rPr>
          <w:rFonts w:ascii="Consolas" w:eastAsia="Times New Roman" w:hAnsi="Consolas" w:cs="Segoe UI"/>
          <w:color w:val="auto"/>
          <w:sz w:val="21"/>
          <w:szCs w:val="21"/>
          <w:lang w:val="en-US"/>
        </w:rPr>
        <w:t>.</w:t>
      </w:r>
    </w:p>
    <w:p w:rsidR="00FD130A" w:rsidRPr="00FD130A" w:rsidRDefault="006F496A" w:rsidP="00FD130A">
      <w:pPr>
        <w:spacing w:before="240" w:after="240"/>
        <w:rPr>
          <w:rFonts w:ascii="Consolas" w:eastAsia="Times New Roman" w:hAnsi="Consolas" w:cs="Times New Roman"/>
          <w:color w:val="auto"/>
          <w:sz w:val="24"/>
          <w:szCs w:val="24"/>
        </w:rPr>
      </w:pPr>
      <w:r>
        <w:rPr>
          <w:rFonts w:ascii="Consolas" w:eastAsia="Times New Roman" w:hAnsi="Consolas" w:cs="Times New Roman"/>
          <w:color w:val="auto"/>
          <w:sz w:val="24"/>
          <w:szCs w:val="24"/>
        </w:rPr>
        <w:pict>
          <v:rect id="_x0000_i1056" style="width:0;height:1.5pt" o:hralign="center" o:hrstd="t" o:hr="t" fillcolor="#a0a0a0" stroked="f"/>
        </w:pict>
      </w:r>
    </w:p>
    <w:p w:rsidR="00FD130A" w:rsidRDefault="00FD130A" w:rsidP="00FD130A">
      <w:pPr>
        <w:shd w:val="clear" w:color="auto" w:fill="F8F8F8"/>
        <w:spacing w:before="90" w:after="90"/>
        <w:rPr>
          <w:rFonts w:ascii="Consolas" w:eastAsia="Times New Roman" w:hAnsi="Consolas" w:cs="Courier New"/>
          <w:b/>
          <w:bCs/>
          <w:color w:val="auto"/>
          <w:sz w:val="19"/>
          <w:szCs w:val="19"/>
        </w:rPr>
      </w:pPr>
      <w:r w:rsidRPr="00B84592">
        <w:rPr>
          <w:rFonts w:ascii="Consolas" w:eastAsia="Times New Roman" w:hAnsi="Consolas" w:cs="Segoe UI"/>
          <w:b/>
          <w:bCs/>
          <w:color w:val="auto"/>
          <w:sz w:val="21"/>
          <w:szCs w:val="21"/>
        </w:rPr>
        <w:t>GitLab и файл в </w:t>
      </w:r>
      <w:r w:rsidRPr="00B84592">
        <w:rPr>
          <w:rFonts w:ascii="Consolas" w:eastAsia="Times New Roman" w:hAnsi="Consolas" w:cs="Courier New"/>
          <w:b/>
          <w:bCs/>
          <w:color w:val="auto"/>
          <w:sz w:val="19"/>
          <w:szCs w:val="19"/>
        </w:rPr>
        <w:t>ci/</w:t>
      </w:r>
    </w:p>
    <w:p w:rsidR="00B84592" w:rsidRPr="00FD130A" w:rsidRDefault="00B84592" w:rsidP="00FD130A">
      <w:pPr>
        <w:shd w:val="clear" w:color="auto" w:fill="F8F8F8"/>
        <w:spacing w:before="90" w:after="90"/>
        <w:rPr>
          <w:rFonts w:ascii="Consolas" w:eastAsia="Times New Roman" w:hAnsi="Consolas" w:cs="Segoe UI"/>
          <w:color w:val="auto"/>
          <w:sz w:val="21"/>
          <w:szCs w:val="21"/>
        </w:rPr>
      </w:pPr>
    </w:p>
    <w:p w:rsidR="00B84592"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GitLab по умолчанию ищет </w:t>
      </w:r>
      <w:r w:rsidRPr="00B84592">
        <w:rPr>
          <w:rFonts w:ascii="Consolas" w:eastAsia="Times New Roman" w:hAnsi="Consolas" w:cs="Courier New"/>
          <w:color w:val="auto"/>
          <w:sz w:val="19"/>
          <w:szCs w:val="19"/>
        </w:rPr>
        <w:t>.gitlab-ci.yml</w:t>
      </w:r>
      <w:r w:rsidRPr="00FD130A">
        <w:rPr>
          <w:rFonts w:ascii="Consolas" w:eastAsia="Times New Roman" w:hAnsi="Consolas" w:cs="Segoe UI"/>
          <w:color w:val="auto"/>
          <w:sz w:val="21"/>
          <w:szCs w:val="21"/>
        </w:rPr>
        <w:t xml:space="preserve"> только </w:t>
      </w:r>
      <w:r w:rsidRPr="00FD130A">
        <w:rPr>
          <w:rFonts w:ascii="Consolas" w:eastAsia="Times New Roman" w:hAnsi="Consolas" w:cs="Segoe UI"/>
          <w:color w:val="FF0000"/>
          <w:sz w:val="21"/>
          <w:szCs w:val="21"/>
        </w:rPr>
        <w:t>в корне</w:t>
      </w:r>
      <w:r w:rsidRPr="00FD130A">
        <w:rPr>
          <w:rFonts w:ascii="Consolas" w:eastAsia="Times New Roman" w:hAnsi="Consolas" w:cs="Segoe UI"/>
          <w:color w:val="auto"/>
          <w:sz w:val="21"/>
          <w:szCs w:val="21"/>
        </w:rPr>
        <w:t>.</w:t>
      </w:r>
      <w:r w:rsidRPr="00FD130A">
        <w:rPr>
          <w:rFonts w:ascii="Consolas" w:eastAsia="Times New Roman" w:hAnsi="Consolas" w:cs="Segoe UI"/>
          <w:color w:val="auto"/>
          <w:sz w:val="21"/>
          <w:szCs w:val="21"/>
        </w:rPr>
        <w:br/>
      </w:r>
    </w:p>
    <w:p w:rsidR="00FD130A" w:rsidRPr="00FD130A"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Раз файл в </w:t>
      </w:r>
      <w:r w:rsidRPr="00B84592">
        <w:rPr>
          <w:rFonts w:ascii="Consolas" w:eastAsia="Times New Roman" w:hAnsi="Consolas" w:cs="Courier New"/>
          <w:color w:val="auto"/>
          <w:sz w:val="19"/>
          <w:szCs w:val="19"/>
        </w:rPr>
        <w:t>ci/</w:t>
      </w:r>
      <w:r w:rsidRPr="00FD130A">
        <w:rPr>
          <w:rFonts w:ascii="Consolas" w:eastAsia="Times New Roman" w:hAnsi="Consolas" w:cs="Segoe UI"/>
          <w:color w:val="auto"/>
          <w:sz w:val="21"/>
          <w:szCs w:val="21"/>
        </w:rPr>
        <w:t>, один раз укажите:</w:t>
      </w:r>
    </w:p>
    <w:p w:rsidR="00B84592" w:rsidRDefault="00B84592" w:rsidP="00FD130A">
      <w:pPr>
        <w:shd w:val="clear" w:color="auto" w:fill="F8F8F8"/>
        <w:spacing w:before="90" w:after="90"/>
        <w:rPr>
          <w:rFonts w:ascii="Consolas" w:eastAsia="Times New Roman" w:hAnsi="Consolas" w:cs="Segoe UI"/>
          <w:b/>
          <w:bCs/>
          <w:color w:val="auto"/>
          <w:sz w:val="21"/>
          <w:szCs w:val="21"/>
        </w:rPr>
      </w:pPr>
    </w:p>
    <w:p w:rsidR="00FD130A" w:rsidRPr="00FD130A" w:rsidRDefault="00FD130A" w:rsidP="00FD130A">
      <w:pPr>
        <w:shd w:val="clear" w:color="auto" w:fill="F8F8F8"/>
        <w:spacing w:before="90" w:after="90"/>
        <w:rPr>
          <w:rFonts w:ascii="Consolas" w:eastAsia="Times New Roman" w:hAnsi="Consolas" w:cs="Segoe UI"/>
          <w:color w:val="auto"/>
          <w:sz w:val="21"/>
          <w:szCs w:val="21"/>
          <w:lang w:val="en-US"/>
        </w:rPr>
      </w:pPr>
      <w:r w:rsidRPr="00B84592">
        <w:rPr>
          <w:rFonts w:ascii="Consolas" w:eastAsia="Times New Roman" w:hAnsi="Consolas" w:cs="Segoe UI"/>
          <w:b/>
          <w:bCs/>
          <w:color w:val="auto"/>
          <w:sz w:val="21"/>
          <w:szCs w:val="21"/>
          <w:lang w:val="en-US"/>
        </w:rPr>
        <w:t>Project → Settings → General → CI/CD → CI/CD configuration file</w:t>
      </w:r>
      <w:r w:rsidRPr="00FD130A">
        <w:rPr>
          <w:rFonts w:ascii="Consolas" w:eastAsia="Times New Roman" w:hAnsi="Consolas" w:cs="Segoe UI"/>
          <w:color w:val="auto"/>
          <w:sz w:val="21"/>
          <w:szCs w:val="21"/>
          <w:lang w:val="en-US"/>
        </w:rPr>
        <w:t> → </w:t>
      </w:r>
      <w:r w:rsidRPr="00B84592">
        <w:rPr>
          <w:rFonts w:ascii="Consolas" w:eastAsia="Times New Roman" w:hAnsi="Consolas" w:cs="Courier New"/>
          <w:color w:val="auto"/>
          <w:sz w:val="19"/>
          <w:szCs w:val="19"/>
          <w:lang w:val="en-US"/>
        </w:rPr>
        <w:t>ci/.gitlab-ci.yml</w:t>
      </w:r>
    </w:p>
    <w:p w:rsidR="00B84592" w:rsidRPr="00C475F3" w:rsidRDefault="00B84592" w:rsidP="00FD130A">
      <w:pPr>
        <w:spacing w:before="240" w:after="240"/>
        <w:rPr>
          <w:rFonts w:ascii="Consolas" w:eastAsia="Times New Roman" w:hAnsi="Consolas" w:cs="Times New Roman"/>
          <w:color w:val="auto"/>
          <w:sz w:val="24"/>
          <w:szCs w:val="24"/>
          <w:lang w:val="en-US"/>
        </w:rPr>
      </w:pPr>
    </w:p>
    <w:p w:rsidR="00B84592" w:rsidRPr="00C475F3" w:rsidRDefault="00B84592" w:rsidP="00FD130A">
      <w:pPr>
        <w:spacing w:before="240" w:after="240"/>
        <w:rPr>
          <w:rFonts w:ascii="Consolas" w:eastAsia="Times New Roman" w:hAnsi="Consolas" w:cs="Times New Roman"/>
          <w:color w:val="auto"/>
          <w:sz w:val="24"/>
          <w:szCs w:val="24"/>
          <w:lang w:val="en-US"/>
        </w:rPr>
      </w:pPr>
    </w:p>
    <w:p w:rsidR="00B84592" w:rsidRPr="00FD130A" w:rsidRDefault="00B84592" w:rsidP="00FD130A">
      <w:pPr>
        <w:spacing w:before="240" w:after="240"/>
        <w:rPr>
          <w:rFonts w:ascii="Consolas" w:eastAsia="Times New Roman" w:hAnsi="Consolas" w:cs="Times New Roman"/>
          <w:color w:val="auto"/>
          <w:sz w:val="24"/>
          <w:szCs w:val="24"/>
        </w:rPr>
      </w:pPr>
      <w:r>
        <w:rPr>
          <w:rFonts w:ascii="Consolas" w:eastAsia="Times New Roman" w:hAnsi="Consolas" w:cs="Times New Roman"/>
          <w:noProof/>
          <w:color w:val="auto"/>
          <w:sz w:val="24"/>
          <w:szCs w:val="24"/>
        </w:rPr>
        <w:drawing>
          <wp:inline distT="0" distB="0" distL="0" distR="0">
            <wp:extent cx="5972482" cy="2987829"/>
            <wp:effectExtent l="0" t="0" r="0"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_43.png"/>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5972482" cy="2987829"/>
                    </a:xfrm>
                    <a:prstGeom prst="rect">
                      <a:avLst/>
                    </a:prstGeom>
                  </pic:spPr>
                </pic:pic>
              </a:graphicData>
            </a:graphic>
          </wp:inline>
        </w:drawing>
      </w:r>
    </w:p>
    <w:p w:rsidR="00FD130A" w:rsidRPr="00FD130A" w:rsidRDefault="00B84592" w:rsidP="00FD130A">
      <w:pPr>
        <w:spacing w:before="240" w:after="240"/>
        <w:rPr>
          <w:rFonts w:ascii="Consolas" w:eastAsia="Times New Roman" w:hAnsi="Consolas" w:cs="Times New Roman"/>
          <w:color w:val="auto"/>
          <w:sz w:val="24"/>
          <w:szCs w:val="24"/>
        </w:rPr>
      </w:pPr>
      <w:r>
        <w:rPr>
          <w:rFonts w:ascii="Consolas" w:eastAsia="Times New Roman" w:hAnsi="Consolas" w:cs="Times New Roman"/>
          <w:noProof/>
          <w:color w:val="auto"/>
          <w:sz w:val="24"/>
          <w:szCs w:val="24"/>
        </w:rPr>
        <w:lastRenderedPageBreak/>
        <w:drawing>
          <wp:inline distT="0" distB="0" distL="0" distR="0">
            <wp:extent cx="4882851" cy="3541028"/>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_45.png"/>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4887709" cy="3544551"/>
                    </a:xfrm>
                    <a:prstGeom prst="rect">
                      <a:avLst/>
                    </a:prstGeom>
                  </pic:spPr>
                </pic:pic>
              </a:graphicData>
            </a:graphic>
          </wp:inline>
        </w:drawing>
      </w:r>
    </w:p>
    <w:p w:rsidR="00FD130A" w:rsidRPr="00FD130A" w:rsidRDefault="00FD130A" w:rsidP="00FD130A">
      <w:pPr>
        <w:shd w:val="clear" w:color="auto" w:fill="F8F8F8"/>
        <w:spacing w:before="90" w:after="90"/>
        <w:rPr>
          <w:rFonts w:ascii="Consolas" w:eastAsia="Times New Roman" w:hAnsi="Consolas" w:cs="Segoe UI"/>
          <w:color w:val="auto"/>
          <w:sz w:val="21"/>
          <w:szCs w:val="21"/>
        </w:rPr>
      </w:pPr>
      <w:r w:rsidRPr="00B84592">
        <w:rPr>
          <w:rFonts w:ascii="Consolas" w:eastAsia="Times New Roman" w:hAnsi="Consolas" w:cs="Segoe UI"/>
          <w:b/>
          <w:bCs/>
          <w:color w:val="auto"/>
          <w:sz w:val="21"/>
          <w:szCs w:val="21"/>
        </w:rPr>
        <w:t>Файл </w:t>
      </w:r>
      <w:r w:rsidRPr="00B84592">
        <w:rPr>
          <w:rFonts w:ascii="Consolas" w:eastAsia="Times New Roman" w:hAnsi="Consolas" w:cs="Courier New"/>
          <w:b/>
          <w:bCs/>
          <w:color w:val="auto"/>
          <w:sz w:val="19"/>
          <w:szCs w:val="19"/>
        </w:rPr>
        <w:t>ci</w:t>
      </w:r>
      <w:proofErr w:type="gramStart"/>
      <w:r w:rsidRPr="00B84592">
        <w:rPr>
          <w:rFonts w:ascii="Consolas" w:eastAsia="Times New Roman" w:hAnsi="Consolas" w:cs="Courier New"/>
          <w:b/>
          <w:bCs/>
          <w:color w:val="auto"/>
          <w:sz w:val="19"/>
          <w:szCs w:val="19"/>
        </w:rPr>
        <w:t>/.gitlab-ci.yml</w:t>
      </w:r>
      <w:proofErr w:type="gramEnd"/>
    </w:p>
    <w:p w:rsidR="00FD130A" w:rsidRDefault="00FD130A" w:rsidP="00FD130A">
      <w:pPr>
        <w:shd w:val="clear" w:color="auto" w:fill="F8F8F8"/>
        <w:spacing w:before="90" w:after="90"/>
        <w:rPr>
          <w:rFonts w:ascii="Consolas" w:eastAsia="Times New Roman" w:hAnsi="Consolas" w:cs="Segoe UI"/>
          <w:color w:val="auto"/>
          <w:sz w:val="21"/>
          <w:szCs w:val="21"/>
        </w:rPr>
      </w:pPr>
      <w:r w:rsidRPr="00FD130A">
        <w:rPr>
          <w:rFonts w:ascii="Consolas" w:eastAsia="Times New Roman" w:hAnsi="Consolas" w:cs="Segoe UI"/>
          <w:color w:val="auto"/>
          <w:sz w:val="21"/>
          <w:szCs w:val="21"/>
        </w:rPr>
        <w:t>Обновлён под ваш </w:t>
      </w:r>
      <w:r w:rsidRPr="00B84592">
        <w:rPr>
          <w:rFonts w:ascii="Consolas" w:eastAsia="Times New Roman" w:hAnsi="Consolas" w:cs="Segoe UI"/>
          <w:b/>
          <w:bCs/>
          <w:color w:val="auto"/>
          <w:sz w:val="21"/>
          <w:szCs w:val="21"/>
        </w:rPr>
        <w:t>shell runner</w:t>
      </w:r>
      <w:r w:rsidRPr="00FD130A">
        <w:rPr>
          <w:rFonts w:ascii="Consolas" w:eastAsia="Times New Roman" w:hAnsi="Consolas" w:cs="Segoe UI"/>
          <w:color w:val="auto"/>
          <w:sz w:val="21"/>
          <w:szCs w:val="21"/>
        </w:rPr>
        <w:t> на devtools. В шапке файла — комментарии про корень репо, путь в GitLab, переменные и что должно быть на сервере.</w:t>
      </w:r>
    </w:p>
    <w:p w:rsidR="00B84592" w:rsidRPr="00FD130A" w:rsidRDefault="00B84592" w:rsidP="00FD130A">
      <w:pPr>
        <w:shd w:val="clear" w:color="auto" w:fill="F8F8F8"/>
        <w:spacing w:before="90" w:after="90"/>
        <w:rPr>
          <w:rFonts w:ascii="Consolas" w:eastAsia="Times New Roman" w:hAnsi="Consolas" w:cs="Segoe UI"/>
          <w:color w:val="auto"/>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8644"/>
      </w:tblGrid>
      <w:tr w:rsidR="00FD130A" w:rsidRPr="00FD130A" w:rsidTr="00B84592">
        <w:trPr>
          <w:tblHeader/>
        </w:trPr>
        <w:tc>
          <w:tcPr>
            <w:tcW w:w="0" w:type="auto"/>
            <w:noWrap/>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b/>
                <w:bCs/>
                <w:color w:val="auto"/>
                <w:sz w:val="21"/>
                <w:szCs w:val="21"/>
              </w:rPr>
            </w:pPr>
            <w:r w:rsidRPr="00FD130A">
              <w:rPr>
                <w:rFonts w:ascii="Consolas" w:eastAsia="Times New Roman" w:hAnsi="Consolas" w:cs="Times New Roman"/>
                <w:b/>
                <w:bCs/>
                <w:color w:val="auto"/>
                <w:sz w:val="21"/>
                <w:szCs w:val="21"/>
              </w:rPr>
              <w:t>Что проверить</w:t>
            </w:r>
          </w:p>
        </w:tc>
        <w:tc>
          <w:tcPr>
            <w:tcW w:w="0" w:type="auto"/>
            <w:noWrap/>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b/>
                <w:bCs/>
                <w:color w:val="auto"/>
                <w:sz w:val="21"/>
                <w:szCs w:val="21"/>
              </w:rPr>
            </w:pPr>
            <w:r w:rsidRPr="00FD130A">
              <w:rPr>
                <w:rFonts w:ascii="Consolas" w:eastAsia="Times New Roman" w:hAnsi="Consolas" w:cs="Times New Roman"/>
                <w:b/>
                <w:bCs/>
                <w:color w:val="auto"/>
                <w:sz w:val="21"/>
                <w:szCs w:val="21"/>
              </w:rPr>
              <w:t>Где</w:t>
            </w:r>
          </w:p>
        </w:tc>
      </w:tr>
      <w:tr w:rsidR="00FD130A" w:rsidRPr="0067724E"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Путь к CI-файлу</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FD130A">
              <w:rPr>
                <w:rFonts w:ascii="Consolas" w:eastAsia="Times New Roman" w:hAnsi="Consolas" w:cs="Times New Roman"/>
                <w:color w:val="auto"/>
                <w:sz w:val="24"/>
                <w:szCs w:val="24"/>
                <w:lang w:val="en-US"/>
              </w:rPr>
              <w:t>GitLab Settings → </w:t>
            </w:r>
            <w:r w:rsidRPr="00B84592">
              <w:rPr>
                <w:rFonts w:ascii="Consolas" w:eastAsia="Times New Roman" w:hAnsi="Consolas" w:cs="Courier New"/>
                <w:color w:val="auto"/>
                <w:lang w:val="en-US"/>
              </w:rPr>
              <w:t>ci/.gitlab-ci.yml</w:t>
            </w:r>
          </w:p>
        </w:tc>
      </w:tr>
      <w:tr w:rsidR="00FD130A" w:rsidRPr="0067724E"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Variables</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B84592">
              <w:rPr>
                <w:rFonts w:ascii="Consolas" w:eastAsia="Times New Roman" w:hAnsi="Consolas" w:cs="Courier New"/>
                <w:color w:val="auto"/>
                <w:lang w:val="en-US"/>
              </w:rPr>
              <w:t>REGISTRY_HOST</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REGISTRY_USER</w:t>
            </w:r>
            <w:r w:rsidRPr="00FD130A">
              <w:rPr>
                <w:rFonts w:ascii="Consolas" w:eastAsia="Times New Roman" w:hAnsi="Consolas" w:cs="Times New Roman"/>
                <w:color w:val="auto"/>
                <w:sz w:val="24"/>
                <w:szCs w:val="24"/>
                <w:lang w:val="en-US"/>
              </w:rPr>
              <w:t>/</w:t>
            </w:r>
            <w:r w:rsidRPr="00B84592">
              <w:rPr>
                <w:rFonts w:ascii="Consolas" w:eastAsia="Times New Roman" w:hAnsi="Consolas" w:cs="Courier New"/>
                <w:color w:val="auto"/>
                <w:lang w:val="en-US"/>
              </w:rPr>
              <w:t>PASSWORD</w:t>
            </w:r>
            <w:r w:rsidRPr="00FD130A">
              <w:rPr>
                <w:rFonts w:ascii="Consolas" w:eastAsia="Times New Roman" w:hAnsi="Consolas" w:cs="Times New Roman"/>
                <w:color w:val="auto"/>
                <w:sz w:val="24"/>
                <w:szCs w:val="24"/>
                <w:lang w:val="en-US"/>
              </w:rPr>
              <w:t> = docker/docker, </w:t>
            </w:r>
            <w:r w:rsidRPr="00B84592">
              <w:rPr>
                <w:rFonts w:ascii="Consolas" w:eastAsia="Times New Roman" w:hAnsi="Consolas" w:cs="Courier New"/>
                <w:color w:val="auto"/>
                <w:lang w:val="en-US"/>
              </w:rPr>
              <w:t>IMAGE_NAME</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HELM_RELEASE_NAME</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KUBE_CONFIG_BASE64</w:t>
            </w:r>
          </w:p>
        </w:tc>
      </w:tr>
      <w:tr w:rsidR="00FD130A" w:rsidRPr="0067724E" w:rsidTr="00B84592">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rPr>
            </w:pPr>
            <w:r w:rsidRPr="00FD130A">
              <w:rPr>
                <w:rFonts w:ascii="Consolas" w:eastAsia="Times New Roman" w:hAnsi="Consolas" w:cs="Times New Roman"/>
                <w:color w:val="auto"/>
                <w:sz w:val="24"/>
                <w:szCs w:val="24"/>
              </w:rPr>
              <w:t>На devtools</w:t>
            </w:r>
          </w:p>
        </w:tc>
        <w:tc>
          <w:tcPr>
            <w:tcW w:w="0" w:type="auto"/>
            <w:tcMar>
              <w:top w:w="75" w:type="dxa"/>
              <w:left w:w="135" w:type="dxa"/>
              <w:bottom w:w="75" w:type="dxa"/>
              <w:right w:w="135" w:type="dxa"/>
            </w:tcMar>
            <w:hideMark/>
          </w:tcPr>
          <w:p w:rsidR="00FD130A" w:rsidRPr="00FD130A" w:rsidRDefault="00FD130A" w:rsidP="00FD130A">
            <w:pPr>
              <w:rPr>
                <w:rFonts w:ascii="Consolas" w:eastAsia="Times New Roman" w:hAnsi="Consolas" w:cs="Times New Roman"/>
                <w:color w:val="auto"/>
                <w:sz w:val="24"/>
                <w:szCs w:val="24"/>
                <w:lang w:val="en-US"/>
              </w:rPr>
            </w:pPr>
            <w:r w:rsidRPr="00B84592">
              <w:rPr>
                <w:rFonts w:ascii="Consolas" w:eastAsia="Times New Roman" w:hAnsi="Consolas" w:cs="Courier New"/>
                <w:color w:val="auto"/>
                <w:lang w:val="en-US"/>
              </w:rPr>
              <w:t>gitlab-runner</w:t>
            </w:r>
            <w:r w:rsidRPr="00FD130A">
              <w:rPr>
                <w:rFonts w:ascii="Consolas" w:eastAsia="Times New Roman" w:hAnsi="Consolas" w:cs="Times New Roman"/>
                <w:color w:val="auto"/>
                <w:sz w:val="24"/>
                <w:szCs w:val="24"/>
                <w:lang w:val="en-US"/>
              </w:rPr>
              <w:t> </w:t>
            </w:r>
            <w:r w:rsidRPr="00FD130A">
              <w:rPr>
                <w:rFonts w:ascii="Consolas" w:eastAsia="Times New Roman" w:hAnsi="Consolas" w:cs="Times New Roman"/>
                <w:color w:val="auto"/>
                <w:sz w:val="24"/>
                <w:szCs w:val="24"/>
              </w:rPr>
              <w:t>в</w:t>
            </w:r>
            <w:r w:rsidRPr="00FD130A">
              <w:rPr>
                <w:rFonts w:ascii="Consolas" w:eastAsia="Times New Roman" w:hAnsi="Consolas" w:cs="Times New Roman"/>
                <w:color w:val="auto"/>
                <w:sz w:val="24"/>
                <w:szCs w:val="24"/>
                <w:lang w:val="en-US"/>
              </w:rPr>
              <w:t xml:space="preserve"> </w:t>
            </w:r>
            <w:r w:rsidRPr="00FD130A">
              <w:rPr>
                <w:rFonts w:ascii="Consolas" w:eastAsia="Times New Roman" w:hAnsi="Consolas" w:cs="Times New Roman"/>
                <w:color w:val="auto"/>
                <w:sz w:val="24"/>
                <w:szCs w:val="24"/>
              </w:rPr>
              <w:t>группе</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docker</w:t>
            </w:r>
            <w:r w:rsidRPr="00FD130A">
              <w:rPr>
                <w:rFonts w:ascii="Consolas" w:eastAsia="Times New Roman" w:hAnsi="Consolas" w:cs="Times New Roman"/>
                <w:color w:val="auto"/>
                <w:sz w:val="24"/>
                <w:szCs w:val="24"/>
                <w:lang w:val="en-US"/>
              </w:rPr>
              <w:t xml:space="preserve">; </w:t>
            </w:r>
            <w:r w:rsidRPr="00FD130A">
              <w:rPr>
                <w:rFonts w:ascii="Consolas" w:eastAsia="Times New Roman" w:hAnsi="Consolas" w:cs="Times New Roman"/>
                <w:color w:val="auto"/>
                <w:sz w:val="24"/>
                <w:szCs w:val="24"/>
              </w:rPr>
              <w:t>для</w:t>
            </w:r>
            <w:r w:rsidRPr="00FD130A">
              <w:rPr>
                <w:rFonts w:ascii="Consolas" w:eastAsia="Times New Roman" w:hAnsi="Consolas" w:cs="Times New Roman"/>
                <w:color w:val="auto"/>
                <w:sz w:val="24"/>
                <w:szCs w:val="24"/>
                <w:lang w:val="en-US"/>
              </w:rPr>
              <w:t xml:space="preserve"> deploy — </w:t>
            </w:r>
            <w:r w:rsidRPr="00B84592">
              <w:rPr>
                <w:rFonts w:ascii="Consolas" w:eastAsia="Times New Roman" w:hAnsi="Consolas" w:cs="Courier New"/>
                <w:color w:val="auto"/>
                <w:lang w:val="en-US"/>
              </w:rPr>
              <w:t>helm</w:t>
            </w:r>
            <w:r w:rsidRPr="00FD130A">
              <w:rPr>
                <w:rFonts w:ascii="Consolas" w:eastAsia="Times New Roman" w:hAnsi="Consolas" w:cs="Times New Roman"/>
                <w:color w:val="auto"/>
                <w:sz w:val="24"/>
                <w:szCs w:val="24"/>
                <w:lang w:val="en-US"/>
              </w:rPr>
              <w:t>, </w:t>
            </w:r>
            <w:r w:rsidRPr="00B84592">
              <w:rPr>
                <w:rFonts w:ascii="Consolas" w:eastAsia="Times New Roman" w:hAnsi="Consolas" w:cs="Courier New"/>
                <w:color w:val="auto"/>
                <w:lang w:val="en-US"/>
              </w:rPr>
              <w:t>kubectl</w:t>
            </w:r>
          </w:p>
        </w:tc>
      </w:tr>
    </w:tbl>
    <w:p w:rsidR="00B84592" w:rsidRPr="00C475F3" w:rsidRDefault="00B84592" w:rsidP="00FD130A">
      <w:pPr>
        <w:shd w:val="clear" w:color="auto" w:fill="F8F8F8"/>
        <w:spacing w:before="90"/>
        <w:rPr>
          <w:rFonts w:ascii="Consolas" w:eastAsia="Times New Roman" w:hAnsi="Consolas" w:cs="Segoe UI"/>
          <w:color w:val="auto"/>
          <w:sz w:val="21"/>
          <w:szCs w:val="21"/>
          <w:lang w:val="en-US"/>
        </w:rPr>
      </w:pPr>
    </w:p>
    <w:p w:rsidR="00FD130A" w:rsidRPr="00FB4105" w:rsidRDefault="00FD130A" w:rsidP="00FD130A">
      <w:pPr>
        <w:shd w:val="clear" w:color="auto" w:fill="F8F8F8"/>
        <w:spacing w:before="90"/>
        <w:rPr>
          <w:rFonts w:ascii="Consolas" w:eastAsia="Times New Roman" w:hAnsi="Consolas" w:cs="Segoe UI"/>
          <w:color w:val="auto"/>
          <w:sz w:val="21"/>
          <w:szCs w:val="21"/>
          <w:lang w:val="en-US"/>
        </w:rPr>
      </w:pPr>
      <w:r w:rsidRPr="00FD130A">
        <w:rPr>
          <w:rFonts w:ascii="Consolas" w:eastAsia="Times New Roman" w:hAnsi="Consolas" w:cs="Segoe UI"/>
          <w:color w:val="auto"/>
          <w:sz w:val="21"/>
          <w:szCs w:val="21"/>
        </w:rPr>
        <w:t>После</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push</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в</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GitLab</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lang w:val="en-US"/>
        </w:rPr>
        <w:t> </w:t>
      </w:r>
      <w:r w:rsidRPr="00B84592">
        <w:rPr>
          <w:rFonts w:ascii="Consolas" w:eastAsia="Times New Roman" w:hAnsi="Consolas" w:cs="Segoe UI"/>
          <w:b/>
          <w:bCs/>
          <w:color w:val="auto"/>
          <w:sz w:val="21"/>
          <w:szCs w:val="21"/>
          <w:lang w:val="en-US"/>
        </w:rPr>
        <w:t>CI</w:t>
      </w:r>
      <w:r w:rsidRPr="00FB4105">
        <w:rPr>
          <w:rFonts w:ascii="Consolas" w:eastAsia="Times New Roman" w:hAnsi="Consolas" w:cs="Segoe UI"/>
          <w:b/>
          <w:bCs/>
          <w:color w:val="auto"/>
          <w:sz w:val="21"/>
          <w:szCs w:val="21"/>
          <w:lang w:val="en-US"/>
        </w:rPr>
        <w:t>/</w:t>
      </w:r>
      <w:r w:rsidRPr="00B84592">
        <w:rPr>
          <w:rFonts w:ascii="Consolas" w:eastAsia="Times New Roman" w:hAnsi="Consolas" w:cs="Segoe UI"/>
          <w:b/>
          <w:bCs/>
          <w:color w:val="auto"/>
          <w:sz w:val="21"/>
          <w:szCs w:val="21"/>
          <w:lang w:val="en-US"/>
        </w:rPr>
        <w:t>CD</w:t>
      </w:r>
      <w:r w:rsidRPr="00FB4105">
        <w:rPr>
          <w:rFonts w:ascii="Consolas" w:eastAsia="Times New Roman" w:hAnsi="Consolas" w:cs="Segoe UI"/>
          <w:b/>
          <w:bCs/>
          <w:color w:val="auto"/>
          <w:sz w:val="21"/>
          <w:szCs w:val="21"/>
          <w:lang w:val="en-US"/>
        </w:rPr>
        <w:t xml:space="preserve"> → </w:t>
      </w:r>
      <w:r w:rsidRPr="00B84592">
        <w:rPr>
          <w:rFonts w:ascii="Consolas" w:eastAsia="Times New Roman" w:hAnsi="Consolas" w:cs="Segoe UI"/>
          <w:b/>
          <w:bCs/>
          <w:color w:val="auto"/>
          <w:sz w:val="21"/>
          <w:szCs w:val="21"/>
          <w:highlight w:val="yellow"/>
          <w:lang w:val="en-US"/>
        </w:rPr>
        <w:t>Pipelines</w:t>
      </w:r>
      <w:r w:rsidRPr="00FD130A">
        <w:rPr>
          <w:rFonts w:ascii="Consolas" w:eastAsia="Times New Roman" w:hAnsi="Consolas" w:cs="Segoe UI"/>
          <w:color w:val="auto"/>
          <w:sz w:val="21"/>
          <w:szCs w:val="21"/>
          <w:lang w:val="en-US"/>
        </w:rPr>
        <w:t> </w:t>
      </w:r>
      <w:r w:rsidRPr="00FD130A">
        <w:rPr>
          <w:rFonts w:ascii="Consolas" w:eastAsia="Times New Roman" w:hAnsi="Consolas" w:cs="Segoe UI"/>
          <w:color w:val="auto"/>
          <w:sz w:val="21"/>
          <w:szCs w:val="21"/>
        </w:rPr>
        <w:t>должен</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подхватить</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конфиг</w:t>
      </w:r>
      <w:r w:rsidRPr="00FB4105">
        <w:rPr>
          <w:rFonts w:ascii="Consolas" w:eastAsia="Times New Roman" w:hAnsi="Consolas" w:cs="Segoe UI"/>
          <w:color w:val="auto"/>
          <w:sz w:val="21"/>
          <w:szCs w:val="21"/>
          <w:lang w:val="en-US"/>
        </w:rPr>
        <w:t xml:space="preserve"> </w:t>
      </w:r>
      <w:r w:rsidRPr="00FD130A">
        <w:rPr>
          <w:rFonts w:ascii="Consolas" w:eastAsia="Times New Roman" w:hAnsi="Consolas" w:cs="Segoe UI"/>
          <w:color w:val="auto"/>
          <w:sz w:val="21"/>
          <w:szCs w:val="21"/>
        </w:rPr>
        <w:t>из</w:t>
      </w:r>
      <w:r w:rsidRPr="00FD130A">
        <w:rPr>
          <w:rFonts w:ascii="Consolas" w:eastAsia="Times New Roman" w:hAnsi="Consolas" w:cs="Segoe UI"/>
          <w:color w:val="auto"/>
          <w:sz w:val="21"/>
          <w:szCs w:val="21"/>
          <w:lang w:val="en-US"/>
        </w:rPr>
        <w:t> </w:t>
      </w:r>
      <w:r w:rsidRPr="00B84592">
        <w:rPr>
          <w:rFonts w:ascii="Consolas" w:eastAsia="Times New Roman" w:hAnsi="Consolas" w:cs="Courier New"/>
          <w:color w:val="auto"/>
          <w:sz w:val="19"/>
          <w:szCs w:val="19"/>
          <w:lang w:val="en-US"/>
        </w:rPr>
        <w:t>ci</w:t>
      </w:r>
      <w:proofErr w:type="gramStart"/>
      <w:r w:rsidRPr="00FB4105">
        <w:rPr>
          <w:rFonts w:ascii="Consolas" w:eastAsia="Times New Roman" w:hAnsi="Consolas" w:cs="Courier New"/>
          <w:color w:val="auto"/>
          <w:sz w:val="19"/>
          <w:szCs w:val="19"/>
          <w:lang w:val="en-US"/>
        </w:rPr>
        <w:t>/</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gitlab</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ci</w:t>
      </w:r>
      <w:r w:rsidRPr="00FB4105">
        <w:rPr>
          <w:rFonts w:ascii="Consolas" w:eastAsia="Times New Roman" w:hAnsi="Consolas" w:cs="Courier New"/>
          <w:color w:val="FF0000"/>
          <w:sz w:val="19"/>
          <w:szCs w:val="19"/>
          <w:lang w:val="en-US"/>
        </w:rPr>
        <w:t>.</w:t>
      </w:r>
      <w:r w:rsidRPr="00B84592">
        <w:rPr>
          <w:rFonts w:ascii="Consolas" w:eastAsia="Times New Roman" w:hAnsi="Consolas" w:cs="Courier New"/>
          <w:color w:val="FF0000"/>
          <w:sz w:val="19"/>
          <w:szCs w:val="19"/>
          <w:lang w:val="en-US"/>
        </w:rPr>
        <w:t>yml</w:t>
      </w:r>
      <w:proofErr w:type="gramEnd"/>
      <w:r w:rsidRPr="00FB4105">
        <w:rPr>
          <w:rFonts w:ascii="Consolas" w:eastAsia="Times New Roman" w:hAnsi="Consolas" w:cs="Segoe UI"/>
          <w:color w:val="auto"/>
          <w:sz w:val="21"/>
          <w:szCs w:val="21"/>
          <w:lang w:val="en-US"/>
        </w:rPr>
        <w:t>.</w:t>
      </w:r>
    </w:p>
    <w:p w:rsidR="00FD130A" w:rsidRPr="00FB4105" w:rsidRDefault="00FD130A" w:rsidP="00AB3F47">
      <w:pPr>
        <w:rPr>
          <w:rFonts w:ascii="Consolas" w:hAnsi="Consolas"/>
          <w:lang w:val="en-US"/>
        </w:rPr>
      </w:pPr>
    </w:p>
    <w:p w:rsidR="00FD130A" w:rsidRPr="00FB4105" w:rsidRDefault="00FD130A" w:rsidP="00AB3F47">
      <w:pPr>
        <w:rPr>
          <w:rFonts w:ascii="Consolas" w:hAnsi="Consolas"/>
          <w:lang w:val="en-US"/>
        </w:rPr>
      </w:pPr>
    </w:p>
    <w:p w:rsidR="00AB3F47" w:rsidRPr="00FB4105" w:rsidRDefault="00AB3F47" w:rsidP="00AB3F47">
      <w:pPr>
        <w:rPr>
          <w:rFonts w:ascii="Consolas" w:hAnsi="Consolas"/>
          <w:lang w:val="en-US"/>
        </w:rPr>
      </w:pPr>
    </w:p>
    <w:p w:rsidR="00AB3F47" w:rsidRDefault="00AB3F47" w:rsidP="00AB3F47">
      <w:pPr>
        <w:rPr>
          <w:rFonts w:ascii="Consolas" w:hAnsi="Consolas"/>
        </w:rPr>
      </w:pPr>
      <w:r w:rsidRPr="00B7092A">
        <w:rPr>
          <w:rFonts w:ascii="Consolas" w:hAnsi="Consolas"/>
        </w:rPr>
        <w:t>2. Пример фрагмента (корень репозитория greeting-service-infra):</w:t>
      </w:r>
    </w:p>
    <w:p w:rsidR="00B84592" w:rsidRDefault="00B84592" w:rsidP="00AB3F47">
      <w:pPr>
        <w:rPr>
          <w:rFonts w:ascii="Consolas" w:hAnsi="Consolas"/>
        </w:rPr>
      </w:pPr>
    </w:p>
    <w:p w:rsidR="00B84592" w:rsidRDefault="00B84592" w:rsidP="00AB3F47">
      <w:pPr>
        <w:rPr>
          <w:rFonts w:ascii="Consolas" w:hAnsi="Consolas"/>
        </w:rPr>
      </w:pPr>
    </w:p>
    <w:p w:rsidR="00B84592" w:rsidRPr="00B84592" w:rsidRDefault="00B84592" w:rsidP="00B84592">
      <w:pPr>
        <w:shd w:val="clear" w:color="auto" w:fill="F8F8F8"/>
        <w:spacing w:before="90" w:after="90"/>
        <w:rPr>
          <w:rFonts w:ascii="Segoe UI" w:eastAsia="Times New Roman" w:hAnsi="Segoe UI" w:cs="Segoe UI"/>
          <w:color w:val="auto"/>
          <w:sz w:val="21"/>
          <w:szCs w:val="21"/>
        </w:rPr>
      </w:pPr>
      <w:r w:rsidRPr="00B84592">
        <w:rPr>
          <w:rFonts w:ascii="Segoe UI" w:eastAsia="Times New Roman" w:hAnsi="Segoe UI" w:cs="Segoe UI"/>
          <w:b/>
          <w:bCs/>
          <w:color w:val="auto"/>
          <w:sz w:val="21"/>
          <w:szCs w:val="21"/>
        </w:rPr>
        <w:t>Файл:</w:t>
      </w:r>
      <w:r w:rsidRPr="00B84592">
        <w:rPr>
          <w:rFonts w:ascii="Segoe UI" w:eastAsia="Times New Roman" w:hAnsi="Segoe UI" w:cs="Segoe UI"/>
          <w:color w:val="auto"/>
          <w:sz w:val="21"/>
          <w:szCs w:val="21"/>
        </w:rPr>
        <w:t> </w:t>
      </w:r>
      <w:r w:rsidRPr="00B84592">
        <w:rPr>
          <w:rFonts w:ascii="Consolas" w:eastAsia="Times New Roman" w:hAnsi="Consolas" w:cs="Courier New"/>
          <w:color w:val="auto"/>
          <w:sz w:val="19"/>
          <w:szCs w:val="19"/>
        </w:rPr>
        <w:t>ci</w:t>
      </w:r>
      <w:proofErr w:type="gramStart"/>
      <w:r w:rsidRPr="00B84592">
        <w:rPr>
          <w:rFonts w:ascii="Consolas" w:eastAsia="Times New Roman" w:hAnsi="Consolas" w:cs="Courier New"/>
          <w:color w:val="auto"/>
          <w:sz w:val="19"/>
          <w:szCs w:val="19"/>
        </w:rPr>
        <w:t>/.gitlab-ci.yml</w:t>
      </w:r>
      <w:proofErr w:type="gramEnd"/>
      <w:r w:rsidRPr="00B84592">
        <w:rPr>
          <w:rFonts w:ascii="Segoe UI" w:eastAsia="Times New Roman" w:hAnsi="Segoe UI" w:cs="Segoe UI"/>
          <w:color w:val="auto"/>
          <w:sz w:val="21"/>
          <w:szCs w:val="21"/>
        </w:rPr>
        <w:t> (не корень, не </w:t>
      </w:r>
      <w:r w:rsidRPr="00B84592">
        <w:rPr>
          <w:rFonts w:ascii="Consolas" w:eastAsia="Times New Roman" w:hAnsi="Consolas" w:cs="Courier New"/>
          <w:color w:val="auto"/>
          <w:sz w:val="19"/>
          <w:szCs w:val="19"/>
        </w:rPr>
        <w:t>app/</w:t>
      </w:r>
      <w:r w:rsidRPr="00B84592">
        <w:rPr>
          <w:rFonts w:ascii="Segoe UI" w:eastAsia="Times New Roman" w:hAnsi="Segoe UI" w:cs="Segoe UI"/>
          <w:color w:val="auto"/>
          <w:sz w:val="21"/>
          <w:szCs w:val="21"/>
        </w:rPr>
        <w:t>).</w:t>
      </w:r>
    </w:p>
    <w:p w:rsidR="00B84592" w:rsidRPr="00C475F3" w:rsidRDefault="00B84592" w:rsidP="00B84592">
      <w:pPr>
        <w:shd w:val="clear" w:color="auto" w:fill="F8F8F8"/>
        <w:spacing w:before="90" w:after="90"/>
        <w:rPr>
          <w:rFonts w:ascii="Segoe UI" w:eastAsia="Times New Roman" w:hAnsi="Segoe UI" w:cs="Segoe UI"/>
          <w:b/>
          <w:bCs/>
          <w:color w:val="auto"/>
          <w:sz w:val="21"/>
          <w:szCs w:val="21"/>
        </w:rPr>
      </w:pPr>
    </w:p>
    <w:p w:rsidR="00F20412" w:rsidRPr="00C475F3" w:rsidRDefault="00F20412" w:rsidP="00B84592">
      <w:pPr>
        <w:shd w:val="clear" w:color="auto" w:fill="F8F8F8"/>
        <w:spacing w:before="90" w:after="90"/>
        <w:rPr>
          <w:rFonts w:ascii="Segoe UI" w:eastAsia="Times New Roman" w:hAnsi="Segoe UI" w:cs="Segoe UI"/>
          <w:b/>
          <w:bCs/>
          <w:color w:val="auto"/>
          <w:sz w:val="21"/>
          <w:szCs w:val="21"/>
        </w:rPr>
      </w:pPr>
    </w:p>
    <w:p w:rsidR="00F20412" w:rsidRDefault="00F20412" w:rsidP="00F20412">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Где искать</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Откройте </w:t>
      </w:r>
      <w:r>
        <w:rPr>
          <w:rStyle w:val="font-semibold"/>
          <w:rFonts w:ascii="Segoe UI" w:hAnsi="Segoe UI" w:cs="Segoe UI"/>
          <w:b/>
          <w:bCs/>
          <w:sz w:val="21"/>
          <w:szCs w:val="21"/>
        </w:rPr>
        <w:t>проект</w:t>
      </w:r>
      <w:r>
        <w:rPr>
          <w:rFonts w:ascii="Segoe UI" w:hAnsi="Segoe UI" w:cs="Segoe UI"/>
          <w:sz w:val="21"/>
          <w:szCs w:val="21"/>
        </w:rPr>
        <w:t> </w:t>
      </w:r>
      <w:r>
        <w:rPr>
          <w:rStyle w:val="HTML1"/>
          <w:rFonts w:ascii="Consolas" w:eastAsia="Arial" w:hAnsi="Consolas"/>
          <w:sz w:val="19"/>
          <w:szCs w:val="19"/>
        </w:rPr>
        <w:t>greeting-service</w:t>
      </w:r>
      <w:r>
        <w:rPr>
          <w:rFonts w:ascii="Segoe UI" w:hAnsi="Segoe UI" w:cs="Segoe UI"/>
          <w:sz w:val="21"/>
          <w:szCs w:val="21"/>
        </w:rPr>
        <w:t> (не группу).</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Слева: </w:t>
      </w:r>
      <w:r>
        <w:rPr>
          <w:rStyle w:val="font-semibold"/>
          <w:rFonts w:ascii="Segoe UI" w:hAnsi="Segoe UI" w:cs="Segoe UI"/>
          <w:b/>
          <w:bCs/>
          <w:sz w:val="21"/>
          <w:szCs w:val="21"/>
        </w:rPr>
        <w:t>Settings → CI/CD</w:t>
      </w:r>
      <w:r>
        <w:rPr>
          <w:rFonts w:ascii="Segoe UI" w:hAnsi="Segoe UI" w:cs="Segoe UI"/>
          <w:sz w:val="21"/>
          <w:szCs w:val="21"/>
        </w:rPr>
        <w:t>.</w:t>
      </w:r>
    </w:p>
    <w:p w:rsidR="00F20412" w:rsidRDefault="00F20412" w:rsidP="00C92798">
      <w:pPr>
        <w:numPr>
          <w:ilvl w:val="0"/>
          <w:numId w:val="89"/>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Блок </w:t>
      </w:r>
      <w:r>
        <w:rPr>
          <w:rStyle w:val="font-semibold"/>
          <w:rFonts w:ascii="Segoe UI" w:hAnsi="Segoe UI" w:cs="Segoe UI"/>
          <w:b/>
          <w:bCs/>
          <w:sz w:val="21"/>
          <w:szCs w:val="21"/>
        </w:rPr>
        <w:t>General pipelines</w:t>
      </w:r>
      <w:r>
        <w:rPr>
          <w:rFonts w:ascii="Segoe UI" w:hAnsi="Segoe UI" w:cs="Segoe UI"/>
          <w:sz w:val="21"/>
          <w:szCs w:val="21"/>
        </w:rPr>
        <w:t> (как у вас на скрине, но </w:t>
      </w:r>
      <w:r>
        <w:rPr>
          <w:rStyle w:val="font-semibold"/>
          <w:rFonts w:ascii="Segoe UI" w:hAnsi="Segoe UI" w:cs="Segoe UI"/>
          <w:b/>
          <w:bCs/>
          <w:sz w:val="21"/>
          <w:szCs w:val="21"/>
        </w:rPr>
        <w:t>внутри проекта</w:t>
      </w:r>
      <w:r>
        <w:rPr>
          <w:rFonts w:ascii="Segoe UI" w:hAnsi="Segoe UI" w:cs="Segoe UI"/>
          <w:sz w:val="21"/>
          <w:szCs w:val="21"/>
        </w:rPr>
        <w:t>).</w:t>
      </w:r>
    </w:p>
    <w:p w:rsidR="00F20412" w:rsidRPr="00F20412" w:rsidRDefault="00F20412" w:rsidP="00C92798">
      <w:pPr>
        <w:numPr>
          <w:ilvl w:val="0"/>
          <w:numId w:val="89"/>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Там</w:t>
      </w:r>
      <w:r w:rsidRPr="00F20412">
        <w:rPr>
          <w:rFonts w:ascii="Segoe UI" w:hAnsi="Segoe UI" w:cs="Segoe UI"/>
          <w:sz w:val="21"/>
          <w:szCs w:val="21"/>
          <w:lang w:val="en-US"/>
        </w:rPr>
        <w:t xml:space="preserve"> </w:t>
      </w:r>
      <w:r>
        <w:rPr>
          <w:rFonts w:ascii="Segoe UI" w:hAnsi="Segoe UI" w:cs="Segoe UI"/>
          <w:sz w:val="21"/>
          <w:szCs w:val="21"/>
        </w:rPr>
        <w:t>поле</w:t>
      </w:r>
      <w:r w:rsidRPr="00F20412">
        <w:rPr>
          <w:rFonts w:ascii="Segoe UI" w:hAnsi="Segoe UI" w:cs="Segoe UI"/>
          <w:sz w:val="21"/>
          <w:szCs w:val="21"/>
          <w:lang w:val="en-US"/>
        </w:rPr>
        <w:t> </w:t>
      </w:r>
      <w:r w:rsidRPr="00F20412">
        <w:rPr>
          <w:rStyle w:val="font-semibold"/>
          <w:rFonts w:ascii="Segoe UI" w:hAnsi="Segoe UI" w:cs="Segoe UI"/>
          <w:b/>
          <w:bCs/>
          <w:sz w:val="21"/>
          <w:szCs w:val="21"/>
          <w:lang w:val="en-US"/>
        </w:rPr>
        <w:t>CI/CD configuration file</w:t>
      </w:r>
      <w:r w:rsidRPr="00F20412">
        <w:rPr>
          <w:rFonts w:ascii="Segoe UI" w:hAnsi="Segoe UI" w:cs="Segoe UI"/>
          <w:sz w:val="21"/>
          <w:szCs w:val="21"/>
          <w:lang w:val="en-US"/>
        </w:rPr>
        <w:t> → </w:t>
      </w:r>
      <w:r w:rsidRPr="00F20412">
        <w:rPr>
          <w:rStyle w:val="md-inline-path-prefix"/>
          <w:rFonts w:ascii="Consolas" w:hAnsi="Consolas" w:cs="Courier New"/>
          <w:sz w:val="19"/>
          <w:szCs w:val="19"/>
          <w:lang w:val="en-US"/>
        </w:rPr>
        <w:t>ci</w:t>
      </w:r>
      <w:proofErr w:type="gramStart"/>
      <w:r w:rsidRPr="00F20412">
        <w:rPr>
          <w:rStyle w:val="md-inline-path-prefix"/>
          <w:rFonts w:ascii="Consolas" w:hAnsi="Consolas" w:cs="Courier New"/>
          <w:sz w:val="19"/>
          <w:szCs w:val="19"/>
          <w:lang w:val="en-US"/>
        </w:rPr>
        <w:t>/</w:t>
      </w:r>
      <w:r w:rsidRPr="00F20412">
        <w:rPr>
          <w:rStyle w:val="md-inline-path-filename"/>
          <w:rFonts w:ascii="Consolas" w:hAnsi="Consolas" w:cs="Courier New"/>
          <w:sz w:val="19"/>
          <w:szCs w:val="19"/>
          <w:lang w:val="en-US"/>
        </w:rPr>
        <w:t>.gitlab-ci.yml</w:t>
      </w:r>
      <w:proofErr w:type="gramEnd"/>
      <w:r w:rsidRPr="00F20412">
        <w:rPr>
          <w:rFonts w:ascii="Segoe UI" w:hAnsi="Segoe UI" w:cs="Segoe UI"/>
          <w:sz w:val="21"/>
          <w:szCs w:val="21"/>
          <w:lang w:val="en-US"/>
        </w:rPr>
        <w:t> → </w:t>
      </w:r>
      <w:r w:rsidRPr="00F20412">
        <w:rPr>
          <w:rStyle w:val="font-semibold"/>
          <w:rFonts w:ascii="Segoe UI" w:hAnsi="Segoe UI" w:cs="Segoe UI"/>
          <w:b/>
          <w:bCs/>
          <w:sz w:val="21"/>
          <w:szCs w:val="21"/>
          <w:lang w:val="en-US"/>
        </w:rPr>
        <w:t>Save changes</w:t>
      </w:r>
      <w:r w:rsidRPr="00F20412">
        <w:rPr>
          <w:rFonts w:ascii="Segoe UI" w:hAnsi="Segoe UI" w:cs="Segoe UI"/>
          <w:sz w:val="21"/>
          <w:szCs w:val="21"/>
          <w:lang w:val="en-US"/>
        </w:rPr>
        <w:t>.</w:t>
      </w:r>
    </w:p>
    <w:p w:rsidR="00F20412" w:rsidRPr="00F20412" w:rsidRDefault="00F20412" w:rsidP="00F20412">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Сверху</w:t>
      </w:r>
      <w:r w:rsidRPr="00F20412">
        <w:rPr>
          <w:rFonts w:ascii="Segoe UI" w:hAnsi="Segoe UI" w:cs="Segoe UI"/>
          <w:sz w:val="21"/>
          <w:szCs w:val="21"/>
          <w:lang w:val="en-US"/>
        </w:rPr>
        <w:t xml:space="preserve"> </w:t>
      </w:r>
      <w:r>
        <w:rPr>
          <w:rFonts w:ascii="Segoe UI" w:hAnsi="Segoe UI" w:cs="Segoe UI"/>
          <w:sz w:val="21"/>
          <w:szCs w:val="21"/>
        </w:rPr>
        <w:t>должно</w:t>
      </w:r>
      <w:r w:rsidRPr="00F20412">
        <w:rPr>
          <w:rFonts w:ascii="Segoe UI" w:hAnsi="Segoe UI" w:cs="Segoe UI"/>
          <w:sz w:val="21"/>
          <w:szCs w:val="21"/>
          <w:lang w:val="en-US"/>
        </w:rPr>
        <w:t xml:space="preserve"> </w:t>
      </w:r>
      <w:r>
        <w:rPr>
          <w:rFonts w:ascii="Segoe UI" w:hAnsi="Segoe UI" w:cs="Segoe UI"/>
          <w:sz w:val="21"/>
          <w:szCs w:val="21"/>
        </w:rPr>
        <w:t>быть</w:t>
      </w:r>
      <w:r w:rsidRPr="00F20412">
        <w:rPr>
          <w:rFonts w:ascii="Segoe UI" w:hAnsi="Segoe UI" w:cs="Segoe UI"/>
          <w:sz w:val="21"/>
          <w:szCs w:val="21"/>
          <w:lang w:val="en-US"/>
        </w:rPr>
        <w:t>: </w:t>
      </w:r>
      <w:r w:rsidRPr="00F20412">
        <w:rPr>
          <w:rStyle w:val="HTML1"/>
          <w:rFonts w:ascii="Consolas" w:eastAsia="Arial" w:hAnsi="Consolas"/>
          <w:b/>
          <w:bCs/>
          <w:sz w:val="19"/>
          <w:szCs w:val="19"/>
          <w:lang w:val="en-US"/>
        </w:rPr>
        <w:t>greeting-group / greeting-service / …</w:t>
      </w:r>
    </w:p>
    <w:p w:rsidR="00F20412" w:rsidRDefault="00F20412" w:rsidP="00B84592">
      <w:pPr>
        <w:shd w:val="clear" w:color="auto" w:fill="F8F8F8"/>
        <w:spacing w:before="90" w:after="90"/>
        <w:rPr>
          <w:rFonts w:ascii="Segoe UI" w:eastAsia="Times New Roman" w:hAnsi="Segoe UI" w:cs="Segoe UI"/>
          <w:b/>
          <w:bCs/>
          <w:color w:val="auto"/>
          <w:sz w:val="21"/>
          <w:szCs w:val="21"/>
          <w:lang w:val="en-US"/>
        </w:rPr>
      </w:pPr>
    </w:p>
    <w:p w:rsidR="00F20412" w:rsidRDefault="00F20412" w:rsidP="00B84592">
      <w:pPr>
        <w:shd w:val="clear" w:color="auto" w:fill="F8F8F8"/>
        <w:spacing w:before="90" w:after="90"/>
        <w:rPr>
          <w:rFonts w:ascii="Segoe UI" w:eastAsia="Times New Roman" w:hAnsi="Segoe UI" w:cs="Segoe UI"/>
          <w:b/>
          <w:bCs/>
          <w:color w:val="auto"/>
          <w:sz w:val="21"/>
          <w:szCs w:val="21"/>
          <w:lang w:val="en-US"/>
        </w:rPr>
      </w:pPr>
    </w:p>
    <w:p w:rsidR="00B84592" w:rsidRPr="00B84592"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lang w:val="en-US"/>
        </w:rPr>
        <w:t>GitLab:</w:t>
      </w:r>
      <w:r w:rsidRPr="00B84592">
        <w:rPr>
          <w:rFonts w:ascii="Segoe UI" w:eastAsia="Times New Roman" w:hAnsi="Segoe UI" w:cs="Segoe UI"/>
          <w:color w:val="auto"/>
          <w:sz w:val="21"/>
          <w:szCs w:val="21"/>
          <w:lang w:val="en-US"/>
        </w:rPr>
        <w:t> Settings → CI/CD → </w:t>
      </w:r>
      <w:r w:rsidRPr="00B84592">
        <w:rPr>
          <w:rFonts w:ascii="Segoe UI" w:eastAsia="Times New Roman" w:hAnsi="Segoe UI" w:cs="Segoe UI"/>
          <w:b/>
          <w:bCs/>
          <w:color w:val="auto"/>
          <w:sz w:val="21"/>
          <w:szCs w:val="21"/>
          <w:lang w:val="en-US"/>
        </w:rPr>
        <w:t>CI/CD configuration file</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ci/.gitlab-ci.yml</w:t>
      </w:r>
    </w:p>
    <w:p w:rsidR="00B84592" w:rsidRPr="00B84592" w:rsidRDefault="00B84592" w:rsidP="00B84592">
      <w:pPr>
        <w:shd w:val="clear" w:color="auto" w:fill="F8F8F8"/>
        <w:spacing w:before="90" w:after="90"/>
        <w:rPr>
          <w:rFonts w:ascii="Segoe UI" w:eastAsia="Times New Roman" w:hAnsi="Segoe UI" w:cs="Segoe UI"/>
          <w:b/>
          <w:bCs/>
          <w:color w:val="auto"/>
          <w:sz w:val="21"/>
          <w:szCs w:val="21"/>
          <w:lang w:val="en-US"/>
        </w:rPr>
      </w:pPr>
    </w:p>
    <w:p w:rsidR="00B84592" w:rsidRPr="00B84592"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rPr>
        <w:t>Корень</w:t>
      </w:r>
      <w:r w:rsidRPr="00B84592">
        <w:rPr>
          <w:rFonts w:ascii="Segoe UI" w:eastAsia="Times New Roman" w:hAnsi="Segoe UI" w:cs="Segoe UI"/>
          <w:b/>
          <w:bCs/>
          <w:color w:val="auto"/>
          <w:sz w:val="21"/>
          <w:szCs w:val="21"/>
          <w:lang w:val="en-US"/>
        </w:rPr>
        <w:t xml:space="preserve"> </w:t>
      </w:r>
      <w:r w:rsidRPr="00B84592">
        <w:rPr>
          <w:rFonts w:ascii="Segoe UI" w:eastAsia="Times New Roman" w:hAnsi="Segoe UI" w:cs="Segoe UI"/>
          <w:b/>
          <w:bCs/>
          <w:color w:val="auto"/>
          <w:sz w:val="21"/>
          <w:szCs w:val="21"/>
        </w:rPr>
        <w:t>репо</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greeting-service-infra/</w:t>
      </w:r>
      <w:r w:rsidRPr="00B84592">
        <w:rPr>
          <w:rFonts w:ascii="Segoe UI" w:eastAsia="Times New Roman" w:hAnsi="Segoe UI" w:cs="Segoe UI"/>
          <w:color w:val="auto"/>
          <w:sz w:val="21"/>
          <w:szCs w:val="21"/>
          <w:lang w:val="en-US"/>
        </w:rPr>
        <w:t> (</w:t>
      </w:r>
      <w:r w:rsidRPr="00B84592">
        <w:rPr>
          <w:rFonts w:ascii="Consolas" w:eastAsia="Times New Roman" w:hAnsi="Consolas" w:cs="Courier New"/>
          <w:color w:val="auto"/>
          <w:sz w:val="19"/>
          <w:szCs w:val="19"/>
          <w:lang w:val="en-US"/>
        </w:rPr>
        <w:t>$CI_PROJECT_DIR</w:t>
      </w:r>
      <w:r w:rsidRPr="00B84592">
        <w:rPr>
          <w:rFonts w:ascii="Segoe UI" w:eastAsia="Times New Roman" w:hAnsi="Segoe UI" w:cs="Segoe UI"/>
          <w:color w:val="auto"/>
          <w:sz w:val="21"/>
          <w:szCs w:val="21"/>
          <w:lang w:val="en-US"/>
        </w:rPr>
        <w:t>). </w:t>
      </w:r>
      <w:r w:rsidRPr="00B84592">
        <w:rPr>
          <w:rFonts w:ascii="Segoe UI" w:eastAsia="Times New Roman" w:hAnsi="Segoe UI" w:cs="Segoe UI"/>
          <w:b/>
          <w:bCs/>
          <w:color w:val="auto"/>
          <w:sz w:val="21"/>
          <w:szCs w:val="21"/>
        </w:rPr>
        <w:t>Приложение</w:t>
      </w:r>
      <w:r w:rsidRPr="00B84592">
        <w:rPr>
          <w:rFonts w:ascii="Segoe UI" w:eastAsia="Times New Roman" w:hAnsi="Segoe UI" w:cs="Segoe UI"/>
          <w:color w:val="auto"/>
          <w:sz w:val="21"/>
          <w:szCs w:val="21"/>
          <w:lang w:val="en-US"/>
        </w:rPr>
        <w:t> = </w:t>
      </w:r>
      <w:r w:rsidRPr="00B84592">
        <w:rPr>
          <w:rFonts w:ascii="Consolas" w:eastAsia="Times New Roman" w:hAnsi="Consolas" w:cs="Courier New"/>
          <w:color w:val="auto"/>
          <w:sz w:val="19"/>
          <w:szCs w:val="19"/>
          <w:lang w:val="en-US"/>
        </w:rPr>
        <w:t>app/</w:t>
      </w:r>
      <w:r w:rsidRPr="00B84592">
        <w:rPr>
          <w:rFonts w:ascii="Segoe UI" w:eastAsia="Times New Roman" w:hAnsi="Segoe UI" w:cs="Segoe UI"/>
          <w:color w:val="auto"/>
          <w:sz w:val="21"/>
          <w:szCs w:val="21"/>
          <w:lang w:val="en-US"/>
        </w:rPr>
        <w:t>.</w:t>
      </w:r>
      <w:r w:rsidRPr="00B84592">
        <w:rPr>
          <w:rFonts w:ascii="Segoe UI" w:eastAsia="Times New Roman" w:hAnsi="Segoe UI" w:cs="Segoe UI"/>
          <w:color w:val="auto"/>
          <w:sz w:val="21"/>
          <w:szCs w:val="21"/>
          <w:lang w:val="en-US"/>
        </w:rPr>
        <w:br/>
      </w:r>
      <w:r w:rsidRPr="00B84592">
        <w:rPr>
          <w:rFonts w:ascii="Segoe UI" w:eastAsia="Times New Roman" w:hAnsi="Segoe UI" w:cs="Segoe UI"/>
          <w:color w:val="auto"/>
          <w:sz w:val="21"/>
          <w:szCs w:val="21"/>
        </w:rPr>
        <w:t>В</w:t>
      </w:r>
      <w:r w:rsidRPr="00B84592">
        <w:rPr>
          <w:rFonts w:ascii="Segoe UI" w:eastAsia="Times New Roman" w:hAnsi="Segoe UI" w:cs="Segoe UI"/>
          <w:color w:val="auto"/>
          <w:sz w:val="21"/>
          <w:szCs w:val="21"/>
          <w:lang w:val="en-US"/>
        </w:rPr>
        <w:t xml:space="preserve"> pipeline — </w:t>
      </w:r>
      <w:r w:rsidRPr="00B84592">
        <w:rPr>
          <w:rFonts w:ascii="Segoe UI" w:eastAsia="Times New Roman" w:hAnsi="Segoe UI" w:cs="Segoe UI"/>
          <w:b/>
          <w:bCs/>
          <w:color w:val="auto"/>
          <w:sz w:val="21"/>
          <w:szCs w:val="21"/>
          <w:lang w:val="en-US"/>
        </w:rPr>
        <w:t>REGISTRY_HOST</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не</w:t>
      </w:r>
      <w:r w:rsidRPr="00B84592">
        <w:rPr>
          <w:rFonts w:ascii="Segoe UI" w:eastAsia="Times New Roman" w:hAnsi="Segoe UI" w:cs="Segoe UI"/>
          <w:color w:val="auto"/>
          <w:sz w:val="21"/>
          <w:szCs w:val="21"/>
          <w:lang w:val="en-US"/>
        </w:rPr>
        <w:t> </w:t>
      </w:r>
      <w:r w:rsidRPr="00B84592">
        <w:rPr>
          <w:rFonts w:ascii="Consolas" w:eastAsia="Times New Roman" w:hAnsi="Consolas" w:cs="Courier New"/>
          <w:color w:val="auto"/>
          <w:sz w:val="19"/>
          <w:szCs w:val="19"/>
          <w:lang w:val="en-US"/>
        </w:rPr>
        <w:t>${DEVTOOLS_IP}</w:t>
      </w:r>
      <w:r w:rsidRPr="00B84592">
        <w:rPr>
          <w:rFonts w:ascii="Segoe UI" w:eastAsia="Times New Roman" w:hAnsi="Segoe UI" w:cs="Segoe UI"/>
          <w:color w:val="auto"/>
          <w:sz w:val="21"/>
          <w:szCs w:val="21"/>
          <w:lang w:val="en-US"/>
        </w:rPr>
        <w:t> (</w:t>
      </w:r>
      <w:r w:rsidRPr="00B84592">
        <w:rPr>
          <w:rFonts w:ascii="Segoe UI" w:eastAsia="Times New Roman" w:hAnsi="Segoe UI" w:cs="Segoe UI"/>
          <w:color w:val="auto"/>
          <w:sz w:val="21"/>
          <w:szCs w:val="21"/>
        </w:rPr>
        <w:t>если</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не</w:t>
      </w:r>
      <w:r w:rsidRPr="00B84592">
        <w:rPr>
          <w:rFonts w:ascii="Segoe UI" w:eastAsia="Times New Roman" w:hAnsi="Segoe UI" w:cs="Segoe UI"/>
          <w:color w:val="auto"/>
          <w:sz w:val="21"/>
          <w:szCs w:val="21"/>
          <w:lang w:val="en-US"/>
        </w:rPr>
        <w:t xml:space="preserve"> </w:t>
      </w:r>
      <w:r w:rsidRPr="00B84592">
        <w:rPr>
          <w:rFonts w:ascii="Segoe UI" w:eastAsia="Times New Roman" w:hAnsi="Segoe UI" w:cs="Segoe UI"/>
          <w:color w:val="auto"/>
          <w:sz w:val="21"/>
          <w:szCs w:val="21"/>
        </w:rPr>
        <w:t>создали</w:t>
      </w:r>
      <w:r w:rsidRPr="00B84592">
        <w:rPr>
          <w:rFonts w:ascii="Segoe UI" w:eastAsia="Times New Roman" w:hAnsi="Segoe UI" w:cs="Segoe UI"/>
          <w:color w:val="auto"/>
          <w:sz w:val="21"/>
          <w:szCs w:val="21"/>
          <w:lang w:val="en-US"/>
        </w:rPr>
        <w:t xml:space="preserve"> Variable).</w:t>
      </w:r>
    </w:p>
    <w:p w:rsidR="00B84592" w:rsidRPr="00C475F3" w:rsidRDefault="00B84592" w:rsidP="00B84592">
      <w:pPr>
        <w:shd w:val="clear" w:color="auto" w:fill="F8F8F8"/>
        <w:spacing w:before="90" w:after="90"/>
        <w:rPr>
          <w:rFonts w:ascii="Segoe UI" w:eastAsia="Times New Roman" w:hAnsi="Segoe UI" w:cs="Segoe UI"/>
          <w:b/>
          <w:bCs/>
          <w:color w:val="auto"/>
          <w:sz w:val="21"/>
          <w:szCs w:val="21"/>
          <w:lang w:val="en-US"/>
        </w:rPr>
      </w:pPr>
    </w:p>
    <w:p w:rsidR="00B84592" w:rsidRPr="00FB4105" w:rsidRDefault="00B84592" w:rsidP="00B84592">
      <w:pPr>
        <w:shd w:val="clear" w:color="auto" w:fill="F8F8F8"/>
        <w:spacing w:before="90" w:after="90"/>
        <w:rPr>
          <w:rFonts w:ascii="Segoe UI" w:eastAsia="Times New Roman" w:hAnsi="Segoe UI" w:cs="Segoe UI"/>
          <w:color w:val="auto"/>
          <w:sz w:val="21"/>
          <w:szCs w:val="21"/>
          <w:lang w:val="en-US"/>
        </w:rPr>
      </w:pPr>
      <w:r w:rsidRPr="00B84592">
        <w:rPr>
          <w:rFonts w:ascii="Segoe UI" w:eastAsia="Times New Roman" w:hAnsi="Segoe UI" w:cs="Segoe UI"/>
          <w:b/>
          <w:bCs/>
          <w:color w:val="auto"/>
          <w:sz w:val="21"/>
          <w:szCs w:val="21"/>
        </w:rPr>
        <w:t>Фрагмент</w:t>
      </w:r>
      <w:r w:rsidRPr="00B84592">
        <w:rPr>
          <w:rFonts w:ascii="Segoe UI" w:eastAsia="Times New Roman" w:hAnsi="Segoe UI" w:cs="Segoe UI"/>
          <w:b/>
          <w:bCs/>
          <w:color w:val="auto"/>
          <w:sz w:val="21"/>
          <w:szCs w:val="21"/>
          <w:lang w:val="en-US"/>
        </w:rPr>
        <w:t> </w:t>
      </w:r>
      <w:r w:rsidRPr="00B84592">
        <w:rPr>
          <w:rFonts w:ascii="Consolas" w:eastAsia="Times New Roman" w:hAnsi="Consolas" w:cs="Courier New"/>
          <w:b/>
          <w:bCs/>
          <w:color w:val="auto"/>
          <w:sz w:val="19"/>
          <w:szCs w:val="19"/>
          <w:lang w:val="en-US"/>
        </w:rPr>
        <w:t>ci</w:t>
      </w:r>
      <w:proofErr w:type="gramStart"/>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gitlab</w:t>
      </w:r>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ci</w:t>
      </w:r>
      <w:r w:rsidRPr="00FB4105">
        <w:rPr>
          <w:rFonts w:ascii="Consolas" w:eastAsia="Times New Roman" w:hAnsi="Consolas" w:cs="Courier New"/>
          <w:b/>
          <w:bCs/>
          <w:color w:val="auto"/>
          <w:sz w:val="19"/>
          <w:szCs w:val="19"/>
          <w:lang w:val="en-US"/>
        </w:rPr>
        <w:t>.</w:t>
      </w:r>
      <w:r w:rsidRPr="00B84592">
        <w:rPr>
          <w:rFonts w:ascii="Consolas" w:eastAsia="Times New Roman" w:hAnsi="Consolas" w:cs="Courier New"/>
          <w:b/>
          <w:bCs/>
          <w:color w:val="auto"/>
          <w:sz w:val="19"/>
          <w:szCs w:val="19"/>
          <w:lang w:val="en-US"/>
        </w:rPr>
        <w:t>yml</w:t>
      </w:r>
      <w:proofErr w:type="gramEnd"/>
      <w:r w:rsidRPr="00FB4105">
        <w:rPr>
          <w:rFonts w:ascii="Segoe UI" w:eastAsia="Times New Roman" w:hAnsi="Segoe UI" w:cs="Segoe UI"/>
          <w:b/>
          <w:bCs/>
          <w:color w:val="auto"/>
          <w:sz w:val="21"/>
          <w:szCs w:val="21"/>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proofErr w:type="gramStart"/>
      <w:r w:rsidRPr="00B84592">
        <w:rPr>
          <w:rFonts w:ascii="Consolas" w:eastAsia="Times New Roman" w:hAnsi="Consolas" w:cs="Segoe UI"/>
          <w:color w:val="1F8A65"/>
          <w:sz w:val="18"/>
          <w:szCs w:val="18"/>
          <w:lang w:val="en-US"/>
        </w:rPr>
        <w:t>default</w:t>
      </w:r>
      <w:proofErr w:type="gramEnd"/>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1F8A65"/>
          <w:sz w:val="18"/>
          <w:szCs w:val="18"/>
          <w:lang w:val="en-US"/>
        </w:rPr>
        <w:t>tags</w:t>
      </w:r>
      <w:proofErr w:type="gramEnd"/>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self-hosted</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proofErr w:type="gramStart"/>
      <w:r w:rsidRPr="00B84592">
        <w:rPr>
          <w:rFonts w:ascii="Consolas" w:eastAsia="Times New Roman" w:hAnsi="Consolas" w:cs="Segoe UI"/>
          <w:color w:val="1F8A65"/>
          <w:sz w:val="18"/>
          <w:szCs w:val="18"/>
          <w:lang w:val="en-US"/>
        </w:rPr>
        <w:t>build-and-push-docker</w:t>
      </w:r>
      <w:proofErr w:type="gramEnd"/>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1F8A65"/>
          <w:sz w:val="18"/>
          <w:szCs w:val="18"/>
          <w:lang w:val="en-US"/>
        </w:rPr>
        <w:t>stage</w:t>
      </w:r>
      <w:proofErr w:type="gramEnd"/>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9E94D5"/>
          <w:sz w:val="18"/>
          <w:szCs w:val="18"/>
          <w:lang w:val="en-US"/>
        </w:rPr>
        <w:t>docker</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1F8A65"/>
          <w:sz w:val="18"/>
          <w:szCs w:val="18"/>
          <w:lang w:val="en-US"/>
        </w:rPr>
        <w:t>script</w:t>
      </w:r>
      <w:proofErr w:type="gramEnd"/>
      <w:r w:rsidRPr="00B84592">
        <w:rPr>
          <w:rFonts w:ascii="Consolas" w:eastAsia="Times New Roman" w:hAnsi="Consolas" w:cs="Segoe UI"/>
          <w:color w:val="206595"/>
          <w:sz w:val="18"/>
          <w:szCs w:val="18"/>
          <w:lang w:val="en-US"/>
        </w:rPr>
        <w:t>:</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9E94D5"/>
          <w:sz w:val="18"/>
          <w:szCs w:val="18"/>
          <w:lang w:val="en-US"/>
        </w:rPr>
        <w:t>echo</w:t>
      </w:r>
      <w:proofErr w:type="gramEnd"/>
      <w:r w:rsidRPr="00B84592">
        <w:rPr>
          <w:rFonts w:ascii="Consolas" w:eastAsia="Times New Roman" w:hAnsi="Consolas" w:cs="Segoe UI"/>
          <w:color w:val="9E94D5"/>
          <w:sz w:val="18"/>
          <w:szCs w:val="18"/>
          <w:lang w:val="en-US"/>
        </w:rPr>
        <w:t xml:space="preserve"> "${REGISTRY_PASSWORD}" | docker login "${REGISTRY_HOST}" -u "${REGISTRY_USER}" --password-stdin</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9E94D5"/>
          <w:sz w:val="18"/>
          <w:szCs w:val="18"/>
          <w:lang w:val="en-US"/>
        </w:rPr>
        <w:t>cd</w:t>
      </w:r>
      <w:proofErr w:type="gramEnd"/>
      <w:r w:rsidRPr="00B84592">
        <w:rPr>
          <w:rFonts w:ascii="Consolas" w:eastAsia="Times New Roman" w:hAnsi="Consolas" w:cs="Segoe UI"/>
          <w:color w:val="9E94D5"/>
          <w:sz w:val="18"/>
          <w:szCs w:val="18"/>
          <w:lang w:val="en-US"/>
        </w:rPr>
        <w:t xml:space="preserve"> app</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9E94D5"/>
          <w:sz w:val="18"/>
          <w:szCs w:val="18"/>
          <w:lang w:val="en-US"/>
        </w:rPr>
        <w:t>docker</w:t>
      </w:r>
      <w:proofErr w:type="gramEnd"/>
      <w:r w:rsidRPr="00B84592">
        <w:rPr>
          <w:rFonts w:ascii="Consolas" w:eastAsia="Times New Roman" w:hAnsi="Consolas" w:cs="Segoe UI"/>
          <w:color w:val="9E94D5"/>
          <w:sz w:val="18"/>
          <w:szCs w:val="18"/>
          <w:lang w:val="en-US"/>
        </w:rPr>
        <w:t xml:space="preserve"> build -t "${REGISTRY_HOST}/${IMAGE_NAME}:${CI_COMMIT_SHORT_SHA}" .</w:t>
      </w:r>
    </w:p>
    <w:p w:rsidR="00B84592" w:rsidRPr="00B84592" w:rsidRDefault="00B84592" w:rsidP="00B84592">
      <w:pPr>
        <w:shd w:val="clear" w:color="auto" w:fill="FCFCFC"/>
        <w:spacing w:line="300" w:lineRule="atLeast"/>
        <w:rPr>
          <w:rFonts w:ascii="Consolas" w:eastAsia="Times New Roman" w:hAnsi="Consolas" w:cs="Segoe UI"/>
          <w:color w:val="222222"/>
          <w:sz w:val="18"/>
          <w:szCs w:val="18"/>
          <w:lang w:val="en-US"/>
        </w:rPr>
      </w:pPr>
      <w:r w:rsidRPr="00B84592">
        <w:rPr>
          <w:rFonts w:ascii="Consolas" w:eastAsia="Times New Roman" w:hAnsi="Consolas" w:cs="Segoe UI"/>
          <w:color w:val="222222"/>
          <w:sz w:val="18"/>
          <w:szCs w:val="18"/>
          <w:lang w:val="en-US"/>
        </w:rPr>
        <w:t xml:space="preserve">    </w:t>
      </w:r>
      <w:r w:rsidRPr="00B84592">
        <w:rPr>
          <w:rFonts w:ascii="Consolas" w:eastAsia="Times New Roman" w:hAnsi="Consolas" w:cs="Segoe UI"/>
          <w:color w:val="206595"/>
          <w:sz w:val="18"/>
          <w:szCs w:val="18"/>
          <w:lang w:val="en-US"/>
        </w:rPr>
        <w:t>-</w:t>
      </w:r>
      <w:r w:rsidRPr="00B84592">
        <w:rPr>
          <w:rFonts w:ascii="Consolas" w:eastAsia="Times New Roman" w:hAnsi="Consolas" w:cs="Segoe UI"/>
          <w:color w:val="222222"/>
          <w:sz w:val="18"/>
          <w:szCs w:val="18"/>
          <w:lang w:val="en-US"/>
        </w:rPr>
        <w:t xml:space="preserve"> </w:t>
      </w:r>
      <w:proofErr w:type="gramStart"/>
      <w:r w:rsidRPr="00B84592">
        <w:rPr>
          <w:rFonts w:ascii="Consolas" w:eastAsia="Times New Roman" w:hAnsi="Consolas" w:cs="Segoe UI"/>
          <w:color w:val="9E94D5"/>
          <w:sz w:val="18"/>
          <w:szCs w:val="18"/>
          <w:lang w:val="en-US"/>
        </w:rPr>
        <w:t>docker</w:t>
      </w:r>
      <w:proofErr w:type="gramEnd"/>
      <w:r w:rsidRPr="00B84592">
        <w:rPr>
          <w:rFonts w:ascii="Consolas" w:eastAsia="Times New Roman" w:hAnsi="Consolas" w:cs="Segoe UI"/>
          <w:color w:val="9E94D5"/>
          <w:sz w:val="18"/>
          <w:szCs w:val="18"/>
          <w:lang w:val="en-US"/>
        </w:rPr>
        <w:t xml:space="preserve"> push "${REGISTRY_HOST}/${IMAGE_NAME}:${CI_COMMIT_SHORT_SHA}"</w:t>
      </w:r>
    </w:p>
    <w:p w:rsidR="00B84592" w:rsidRPr="00C475F3" w:rsidRDefault="00B84592" w:rsidP="00D204DA">
      <w:pPr>
        <w:spacing w:after="80"/>
        <w:rPr>
          <w:rFonts w:ascii="Consolas" w:hAnsi="Consolas"/>
          <w:lang w:val="en-US"/>
        </w:rPr>
      </w:pPr>
    </w:p>
    <w:p w:rsidR="00421694" w:rsidRPr="00C475F3" w:rsidRDefault="00421694" w:rsidP="00D204DA">
      <w:pPr>
        <w:pStyle w:val="21"/>
        <w:spacing w:before="160" w:after="120"/>
        <w:rPr>
          <w:rFonts w:ascii="Consolas" w:hAnsi="Consolas"/>
          <w:lang w:val="en-US"/>
        </w:rPr>
      </w:pPr>
    </w:p>
    <w:p w:rsidR="00F20412" w:rsidRPr="00B7092A" w:rsidRDefault="00F20412" w:rsidP="00F20412">
      <w:pPr>
        <w:pStyle w:val="21"/>
        <w:spacing w:before="0" w:after="0"/>
        <w:rPr>
          <w:rFonts w:ascii="Consolas" w:hAnsi="Consolas"/>
        </w:rPr>
      </w:pPr>
      <w:bookmarkStart w:id="130" w:name="sec11a_verify"/>
      <w:r w:rsidRPr="00B7092A">
        <w:rPr>
          <w:rFonts w:ascii="Consolas" w:hAnsi="Consolas"/>
        </w:rPr>
        <w:t>11a.6. Как проверить результат</w:t>
      </w:r>
      <w:bookmarkEnd w:id="130"/>
    </w:p>
    <w:p w:rsidR="00F20412" w:rsidRDefault="00F20412" w:rsidP="00F20412">
      <w:pPr>
        <w:rPr>
          <w:rFonts w:ascii="Consolas" w:hAnsi="Consolas"/>
        </w:rPr>
      </w:pPr>
    </w:p>
    <w:p w:rsidR="00F20412" w:rsidRPr="00B7092A" w:rsidRDefault="00F20412" w:rsidP="00F20412">
      <w:pPr>
        <w:rPr>
          <w:rFonts w:ascii="Consolas" w:hAnsi="Consolas"/>
        </w:rPr>
      </w:pPr>
      <w:r w:rsidRPr="00B7092A">
        <w:rPr>
          <w:rFonts w:ascii="Consolas" w:hAnsi="Consolas"/>
        </w:rPr>
        <w:t>1. Проверка выполняется на devtools-сервере и в интерфейсе GitLab: состояние службы Runner и успешная регистрация в GitLab.</w:t>
      </w:r>
    </w:p>
    <w:p w:rsidR="00F20412" w:rsidRPr="00F20412" w:rsidRDefault="00F20412" w:rsidP="00F20412">
      <w:pPr>
        <w:rPr>
          <w:rFonts w:ascii="Consolas" w:hAnsi="Consolas"/>
          <w:lang w:val="en-US"/>
        </w:rPr>
      </w:pPr>
      <w:r w:rsidRPr="00B7092A">
        <w:rPr>
          <w:rFonts w:ascii="Consolas" w:hAnsi="Consolas"/>
          <w:color w:val="00B0F0"/>
          <w:sz w:val="20"/>
        </w:rPr>
        <w:t>Локальный</w:t>
      </w:r>
      <w:r w:rsidRPr="00F20412">
        <w:rPr>
          <w:rFonts w:ascii="Consolas" w:hAnsi="Consolas"/>
          <w:color w:val="00B0F0"/>
          <w:sz w:val="20"/>
          <w:lang w:val="en-US"/>
        </w:rPr>
        <w:t xml:space="preserve"> </w:t>
      </w:r>
      <w:r w:rsidRPr="00B7092A">
        <w:rPr>
          <w:rFonts w:ascii="Consolas" w:hAnsi="Consolas"/>
          <w:color w:val="00B0F0"/>
          <w:sz w:val="20"/>
        </w:rPr>
        <w:t>ПК</w:t>
      </w:r>
      <w:r w:rsidRPr="00F20412">
        <w:rPr>
          <w:rFonts w:ascii="Consolas" w:hAnsi="Consolas"/>
          <w:color w:val="00B0F0"/>
          <w:sz w:val="20"/>
          <w:lang w:val="en-US"/>
        </w:rPr>
        <w:t xml:space="preserve"> — Windows (Git Bash)</w:t>
      </w:r>
    </w:p>
    <w:p w:rsidR="00F20412" w:rsidRPr="00F20412" w:rsidRDefault="00F20412" w:rsidP="00F20412">
      <w:pPr>
        <w:rPr>
          <w:rFonts w:ascii="Consolas" w:hAnsi="Consolas"/>
          <w:lang w:val="en-US"/>
        </w:rPr>
      </w:pPr>
    </w:p>
    <w:p w:rsidR="00F20412" w:rsidRPr="00F20412" w:rsidRDefault="00F20412" w:rsidP="00F20412">
      <w:pPr>
        <w:shd w:val="clear" w:color="auto" w:fill="E7E6E6"/>
        <w:rPr>
          <w:rFonts w:ascii="Consolas" w:hAnsi="Consolas"/>
          <w:lang w:val="en-US"/>
        </w:rPr>
      </w:pPr>
      <w:r w:rsidRPr="00F20412">
        <w:rPr>
          <w:rFonts w:ascii="Consolas" w:hAnsi="Consolas"/>
          <w:color w:val="1995A0"/>
          <w:sz w:val="20"/>
          <w:lang w:val="en-US"/>
        </w:rPr>
        <w:t>-----------------------------------------------------------------------</w:t>
      </w:r>
      <w:r w:rsidRPr="00F20412">
        <w:rPr>
          <w:rFonts w:ascii="Consolas" w:hAnsi="Consolas"/>
          <w:lang w:val="en-US"/>
        </w:rPr>
        <w:br/>
      </w:r>
      <w:proofErr w:type="gramStart"/>
      <w:r w:rsidRPr="00F20412">
        <w:rPr>
          <w:rFonts w:ascii="Consolas" w:hAnsi="Consolas"/>
          <w:color w:val="4C62AF"/>
          <w:sz w:val="20"/>
          <w:lang w:val="en-US"/>
        </w:rPr>
        <w:t>ssh</w:t>
      </w:r>
      <w:proofErr w:type="gramEnd"/>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gitlab-runner status'</w:t>
      </w:r>
      <w:r w:rsidRPr="00F20412">
        <w:rPr>
          <w:rFonts w:ascii="Consolas" w:hAnsi="Consolas"/>
          <w:lang w:val="en-US"/>
        </w:rPr>
        <w:br/>
      </w:r>
      <w:r w:rsidRPr="00F20412">
        <w:rPr>
          <w:rFonts w:ascii="Consolas" w:hAnsi="Consolas"/>
          <w:color w:val="4C62AF"/>
          <w:sz w:val="20"/>
          <w:lang w:val="en-US"/>
        </w:rPr>
        <w:t>ssh</w:t>
      </w:r>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gitlab-runner verify'</w:t>
      </w:r>
      <w:r w:rsidRPr="00F20412">
        <w:rPr>
          <w:rFonts w:ascii="Consolas" w:hAnsi="Consolas"/>
          <w:lang w:val="en-US"/>
        </w:rPr>
        <w:br/>
      </w:r>
      <w:r w:rsidRPr="00F20412">
        <w:rPr>
          <w:rFonts w:ascii="Consolas" w:hAnsi="Consolas"/>
          <w:color w:val="4C62AF"/>
          <w:sz w:val="20"/>
          <w:lang w:val="en-US"/>
        </w:rPr>
        <w:t>ssh</w:t>
      </w:r>
      <w:r w:rsidRPr="00F20412">
        <w:rPr>
          <w:rFonts w:ascii="Consolas" w:hAnsi="Consolas"/>
          <w:color w:val="000000"/>
          <w:sz w:val="20"/>
          <w:lang w:val="en-US"/>
        </w:rPr>
        <w:t xml:space="preserve"> -i /c/Users/sky/.ssh/id_ed25519 root@</w:t>
      </w:r>
      <w:r w:rsidRPr="00F20412">
        <w:rPr>
          <w:rFonts w:ascii="Consolas" w:hAnsi="Consolas"/>
          <w:color w:val="AF27AD"/>
          <w:sz w:val="20"/>
          <w:lang w:val="en-US"/>
        </w:rPr>
        <w:t>${DEVTOOLS_IP}</w:t>
      </w:r>
      <w:r w:rsidRPr="00F20412">
        <w:rPr>
          <w:rFonts w:ascii="Consolas" w:hAnsi="Consolas"/>
          <w:color w:val="000000"/>
          <w:sz w:val="20"/>
          <w:lang w:val="en-US"/>
        </w:rPr>
        <w:t xml:space="preserve"> </w:t>
      </w:r>
      <w:r w:rsidRPr="00F20412">
        <w:rPr>
          <w:rFonts w:ascii="Consolas" w:hAnsi="Consolas"/>
          <w:color w:val="660E7A"/>
          <w:sz w:val="20"/>
          <w:lang w:val="en-US"/>
        </w:rPr>
        <w:t>'sudo journalctl -u gitlab-runner -n 30 --no-pager'</w:t>
      </w:r>
      <w:r w:rsidRPr="00F20412">
        <w:rPr>
          <w:rFonts w:ascii="Consolas" w:hAnsi="Consolas"/>
          <w:lang w:val="en-US"/>
        </w:rPr>
        <w:br/>
      </w:r>
      <w:r w:rsidRPr="00F20412">
        <w:rPr>
          <w:rFonts w:ascii="Consolas" w:hAnsi="Consolas"/>
          <w:color w:val="1995A0"/>
          <w:sz w:val="20"/>
          <w:lang w:val="en-US"/>
        </w:rPr>
        <w:t>-----------------------------------------------------------------------</w:t>
      </w:r>
    </w:p>
    <w:p w:rsidR="00F20412" w:rsidRPr="00F20412" w:rsidRDefault="00F20412" w:rsidP="00F20412">
      <w:pPr>
        <w:rPr>
          <w:rFonts w:ascii="Consolas" w:hAnsi="Consolas"/>
          <w:lang w:val="en-US"/>
        </w:rPr>
      </w:pPr>
    </w:p>
    <w:p w:rsidR="00F20412" w:rsidRDefault="00F20412" w:rsidP="00F20412">
      <w:pPr>
        <w:rPr>
          <w:rFonts w:ascii="Consolas" w:hAnsi="Consolas"/>
        </w:rPr>
      </w:pPr>
      <w:r w:rsidRPr="00B7092A">
        <w:rPr>
          <w:rFonts w:ascii="Consolas" w:hAnsi="Consolas"/>
        </w:rPr>
        <w:t>2. Команда gitlab-runner verify должна подтвердить доступность зарегистрированного Runner.</w:t>
      </w:r>
    </w:p>
    <w:p w:rsidR="00F20412" w:rsidRDefault="00F20412" w:rsidP="00F20412">
      <w:pPr>
        <w:rPr>
          <w:rFonts w:ascii="Consolas" w:hAnsi="Consolas"/>
        </w:rPr>
      </w:pPr>
    </w:p>
    <w:p w:rsidR="00F20412" w:rsidRPr="00B7092A" w:rsidRDefault="00F20412" w:rsidP="00F20412">
      <w:pPr>
        <w:rPr>
          <w:rFonts w:ascii="Consolas" w:hAnsi="Consolas"/>
        </w:rPr>
      </w:pPr>
      <w:r>
        <w:rPr>
          <w:rFonts w:ascii="Consolas" w:hAnsi="Consolas"/>
          <w:noProof/>
        </w:rPr>
        <w:drawing>
          <wp:inline distT="0" distB="0" distL="0" distR="0" wp14:anchorId="7CE3EA35" wp14:editId="4E9CFC86">
            <wp:extent cx="5938007" cy="2160071"/>
            <wp:effectExtent l="0" t="0" r="571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46.png"/>
                    <pic:cNvPicPr/>
                  </pic:nvPicPr>
                  <pic:blipFill>
                    <a:blip r:embed="rId282">
                      <a:extLst>
                        <a:ext uri="{28A0092B-C50C-407E-A947-70E740481C1C}">
                          <a14:useLocalDpi xmlns:a14="http://schemas.microsoft.com/office/drawing/2010/main" val="0"/>
                        </a:ext>
                      </a:extLst>
                    </a:blip>
                    <a:stretch>
                      <a:fillRect/>
                    </a:stretch>
                  </pic:blipFill>
                  <pic:spPr>
                    <a:xfrm>
                      <a:off x="0" y="0"/>
                      <a:ext cx="5948233" cy="2163791"/>
                    </a:xfrm>
                    <a:prstGeom prst="rect">
                      <a:avLst/>
                    </a:prstGeom>
                  </pic:spPr>
                </pic:pic>
              </a:graphicData>
            </a:graphic>
          </wp:inline>
        </w:drawing>
      </w:r>
    </w:p>
    <w:p w:rsidR="00F20412" w:rsidRPr="00B7092A" w:rsidRDefault="00F20412" w:rsidP="00F20412">
      <w:pPr>
        <w:rPr>
          <w:rFonts w:ascii="Consolas" w:hAnsi="Consolas"/>
        </w:rPr>
      </w:pPr>
    </w:p>
    <w:p w:rsidR="00F20412" w:rsidRDefault="00F20412" w:rsidP="00F20412">
      <w:pPr>
        <w:rPr>
          <w:rFonts w:ascii="Consolas" w:hAnsi="Consolas"/>
        </w:rPr>
      </w:pPr>
      <w:r w:rsidRPr="00B7092A">
        <w:rPr>
          <w:rFonts w:ascii="Consolas" w:hAnsi="Consolas"/>
        </w:rPr>
        <w:t>3. В интерфейсе GitLab Runner отображается в статусе Online. После запуска тестового pipeline задание с тегом self-hosted должно перейти на этот Runner.</w:t>
      </w:r>
    </w:p>
    <w:p w:rsidR="00F20412" w:rsidRDefault="00F20412" w:rsidP="00F20412">
      <w:pPr>
        <w:rPr>
          <w:rFonts w:ascii="Consolas" w:hAnsi="Consolas"/>
        </w:rPr>
      </w:pPr>
    </w:p>
    <w:p w:rsidR="00F20412" w:rsidRDefault="00F20412" w:rsidP="00F20412">
      <w:pPr>
        <w:pStyle w:val="21"/>
        <w:spacing w:before="0" w:after="0"/>
        <w:rPr>
          <w:rFonts w:ascii="Consolas" w:hAnsi="Consolas"/>
        </w:rPr>
      </w:pPr>
      <w:bookmarkStart w:id="131" w:name="sec11a_errors"/>
      <w:r w:rsidRPr="00B7092A">
        <w:rPr>
          <w:rFonts w:ascii="Consolas" w:hAnsi="Consolas"/>
        </w:rPr>
        <w:t>11a.7. Типичные ошибки</w:t>
      </w:r>
      <w:bookmarkEnd w:id="131"/>
    </w:p>
    <w:p w:rsidR="006473E0" w:rsidRPr="00B7092A" w:rsidRDefault="006473E0" w:rsidP="00F20412">
      <w:pPr>
        <w:pStyle w:val="21"/>
        <w:spacing w:before="0" w:after="0"/>
        <w:rPr>
          <w:rFonts w:ascii="Consolas" w:hAnsi="Consolas"/>
        </w:rPr>
      </w:pPr>
    </w:p>
    <w:p w:rsidR="00F20412" w:rsidRPr="00B7092A" w:rsidRDefault="00F20412" w:rsidP="00F20412">
      <w:pPr>
        <w:rPr>
          <w:rFonts w:ascii="Consolas" w:hAnsi="Consolas"/>
        </w:rPr>
      </w:pPr>
      <w:r w:rsidRPr="00B7092A">
        <w:rPr>
          <w:rFonts w:ascii="Consolas" w:hAnsi="Consolas"/>
        </w:rPr>
        <w:t xml:space="preserve">1. </w:t>
      </w:r>
      <w:r w:rsidRPr="006473E0">
        <w:rPr>
          <w:rFonts w:ascii="Consolas" w:hAnsi="Consolas"/>
          <w:color w:val="FF0000"/>
        </w:rPr>
        <w:t>Ошибка</w:t>
      </w:r>
      <w:r w:rsidRPr="00B7092A">
        <w:rPr>
          <w:rFonts w:ascii="Consolas" w:hAnsi="Consolas"/>
        </w:rPr>
        <w:t>: Runner не появляется в GitLab или отображается как Offline.</w:t>
      </w:r>
    </w:p>
    <w:p w:rsidR="00F20412" w:rsidRPr="00B7092A" w:rsidRDefault="00F20412" w:rsidP="00F20412">
      <w:pPr>
        <w:rPr>
          <w:rFonts w:ascii="Consolas" w:hAnsi="Consolas"/>
        </w:rPr>
      </w:pPr>
      <w:r w:rsidRPr="00B7092A">
        <w:rPr>
          <w:rFonts w:ascii="Consolas" w:hAnsi="Consolas"/>
        </w:rPr>
        <w:t>2. Причина: использован неверный URL GitLab либо указан неправильный authentication token при регистрации.</w:t>
      </w:r>
    </w:p>
    <w:p w:rsidR="00F20412" w:rsidRPr="00B7092A" w:rsidRDefault="00F20412" w:rsidP="00F20412">
      <w:pPr>
        <w:rPr>
          <w:rFonts w:ascii="Consolas" w:hAnsi="Consolas"/>
        </w:rPr>
      </w:pPr>
      <w:r w:rsidRPr="00B7092A">
        <w:rPr>
          <w:rFonts w:ascii="Consolas" w:hAnsi="Consolas"/>
        </w:rPr>
        <w:t xml:space="preserve">3. </w:t>
      </w:r>
      <w:r w:rsidRPr="006473E0">
        <w:rPr>
          <w:rFonts w:ascii="Consolas" w:hAnsi="Consolas"/>
          <w:color w:val="FF0000"/>
        </w:rPr>
        <w:t>Исправление</w:t>
      </w:r>
      <w:r w:rsidRPr="00B7092A">
        <w:rPr>
          <w:rFonts w:ascii="Consolas" w:hAnsi="Consolas"/>
        </w:rPr>
        <w:t>: повторно проверить адрес GitLab, создать новый token в интерфейсе и заново выполнить регистрацию Runner.</w:t>
      </w:r>
    </w:p>
    <w:p w:rsidR="00F20412" w:rsidRPr="00B7092A" w:rsidRDefault="00F20412" w:rsidP="00F20412">
      <w:pPr>
        <w:rPr>
          <w:rFonts w:ascii="Consolas" w:hAnsi="Consolas"/>
        </w:rPr>
      </w:pPr>
    </w:p>
    <w:p w:rsidR="00F20412" w:rsidRPr="00B7092A" w:rsidRDefault="00F20412" w:rsidP="00F20412">
      <w:pPr>
        <w:rPr>
          <w:rFonts w:ascii="Consolas" w:hAnsi="Consolas"/>
        </w:rPr>
      </w:pPr>
      <w:r w:rsidRPr="00B7092A">
        <w:rPr>
          <w:rFonts w:ascii="Consolas" w:hAnsi="Consolas"/>
        </w:rPr>
        <w:t xml:space="preserve">4. </w:t>
      </w:r>
      <w:r w:rsidRPr="006473E0">
        <w:rPr>
          <w:rFonts w:ascii="Consolas" w:hAnsi="Consolas"/>
          <w:color w:val="FF0000"/>
        </w:rPr>
        <w:t>Ошибка</w:t>
      </w:r>
      <w:r w:rsidRPr="00B7092A">
        <w:rPr>
          <w:rFonts w:ascii="Consolas" w:hAnsi="Consolas"/>
        </w:rPr>
        <w:t xml:space="preserve">: в job появляется сообщение </w:t>
      </w:r>
      <w:r w:rsidRPr="006473E0">
        <w:rPr>
          <w:rFonts w:ascii="Consolas" w:hAnsi="Consolas"/>
          <w:b/>
        </w:rPr>
        <w:t>docker</w:t>
      </w:r>
      <w:r w:rsidRPr="00B7092A">
        <w:rPr>
          <w:rFonts w:ascii="Consolas" w:hAnsi="Consolas"/>
        </w:rPr>
        <w:t xml:space="preserve">: </w:t>
      </w:r>
      <w:r w:rsidRPr="006473E0">
        <w:rPr>
          <w:rFonts w:ascii="Consolas" w:hAnsi="Consolas"/>
          <w:highlight w:val="yellow"/>
        </w:rPr>
        <w:t>command not found</w:t>
      </w:r>
      <w:r w:rsidRPr="00B7092A">
        <w:rPr>
          <w:rFonts w:ascii="Consolas" w:hAnsi="Consolas"/>
        </w:rPr>
        <w:t xml:space="preserve"> или отказ в доступе к Docker.</w:t>
      </w:r>
    </w:p>
    <w:p w:rsidR="00F20412" w:rsidRPr="00B7092A" w:rsidRDefault="00F20412" w:rsidP="00F20412">
      <w:pPr>
        <w:rPr>
          <w:rFonts w:ascii="Consolas" w:hAnsi="Consolas"/>
        </w:rPr>
      </w:pPr>
      <w:r w:rsidRPr="00B7092A">
        <w:rPr>
          <w:rFonts w:ascii="Consolas" w:hAnsi="Consolas"/>
        </w:rPr>
        <w:t xml:space="preserve">5. </w:t>
      </w:r>
      <w:r w:rsidRPr="006473E0">
        <w:rPr>
          <w:rFonts w:ascii="Consolas" w:hAnsi="Consolas"/>
          <w:b/>
        </w:rPr>
        <w:t>Причина</w:t>
      </w:r>
      <w:r w:rsidRPr="00B7092A">
        <w:rPr>
          <w:rFonts w:ascii="Consolas" w:hAnsi="Consolas"/>
        </w:rPr>
        <w:t>: на devtools-сервере отсутствует Docker либо пользователь gitlab-runner не имеет права работать с Docker-сокетом.</w:t>
      </w:r>
    </w:p>
    <w:p w:rsidR="00F20412" w:rsidRPr="00B7092A" w:rsidRDefault="00F20412" w:rsidP="00F20412">
      <w:pPr>
        <w:rPr>
          <w:rFonts w:ascii="Consolas" w:hAnsi="Consolas"/>
        </w:rPr>
      </w:pPr>
      <w:r w:rsidRPr="00B7092A">
        <w:rPr>
          <w:rFonts w:ascii="Consolas" w:hAnsi="Consolas"/>
        </w:rPr>
        <w:t xml:space="preserve">6. </w:t>
      </w:r>
      <w:r w:rsidRPr="006473E0">
        <w:rPr>
          <w:rFonts w:ascii="Consolas" w:hAnsi="Consolas"/>
          <w:i/>
          <w:color w:val="7030A0"/>
        </w:rPr>
        <w:t>Исправление</w:t>
      </w:r>
      <w:r w:rsidRPr="00B7092A">
        <w:rPr>
          <w:rFonts w:ascii="Consolas" w:hAnsi="Consolas"/>
        </w:rPr>
        <w:t>: установить Docker, добавить пользователя gitlab-runner в группу docker и перезапустить службу GitLab Runner.</w:t>
      </w:r>
    </w:p>
    <w:p w:rsidR="006473E0" w:rsidRDefault="006473E0" w:rsidP="00F20412">
      <w:pPr>
        <w:rPr>
          <w:rFonts w:ascii="Consolas" w:hAnsi="Consolas"/>
          <w:color w:val="00B0F0"/>
          <w:sz w:val="20"/>
        </w:rPr>
      </w:pPr>
    </w:p>
    <w:p w:rsidR="00F20412" w:rsidRPr="00F20412" w:rsidRDefault="00F20412" w:rsidP="00F20412">
      <w:pPr>
        <w:rPr>
          <w:rFonts w:ascii="Consolas" w:hAnsi="Consolas"/>
          <w:lang w:val="en-US"/>
        </w:rPr>
      </w:pPr>
      <w:r w:rsidRPr="00B7092A">
        <w:rPr>
          <w:rFonts w:ascii="Consolas" w:hAnsi="Consolas"/>
          <w:color w:val="00B0F0"/>
          <w:sz w:val="20"/>
        </w:rPr>
        <w:t>Команда</w:t>
      </w:r>
      <w:r w:rsidRPr="00F20412">
        <w:rPr>
          <w:rFonts w:ascii="Consolas" w:hAnsi="Consolas"/>
          <w:color w:val="00B0F0"/>
          <w:sz w:val="20"/>
          <w:lang w:val="en-US"/>
        </w:rPr>
        <w:t>:</w:t>
      </w:r>
    </w:p>
    <w:p w:rsidR="00F20412" w:rsidRPr="00F20412" w:rsidRDefault="00F20412" w:rsidP="00F20412">
      <w:pPr>
        <w:rPr>
          <w:rFonts w:ascii="Consolas" w:hAnsi="Consolas"/>
          <w:lang w:val="en-US"/>
        </w:rPr>
      </w:pPr>
    </w:p>
    <w:p w:rsidR="00F20412" w:rsidRPr="00F20412" w:rsidRDefault="00F20412" w:rsidP="00F20412">
      <w:pPr>
        <w:shd w:val="clear" w:color="auto" w:fill="E7E6E6"/>
        <w:rPr>
          <w:rFonts w:ascii="Consolas" w:hAnsi="Consolas"/>
          <w:lang w:val="en-US"/>
        </w:rPr>
      </w:pPr>
      <w:r w:rsidRPr="00F20412">
        <w:rPr>
          <w:rFonts w:ascii="Consolas" w:hAnsi="Consolas"/>
          <w:color w:val="1995A0"/>
          <w:sz w:val="20"/>
          <w:lang w:val="en-US"/>
        </w:rPr>
        <w:t>-----------------------------------------------------------------------</w:t>
      </w:r>
      <w:r w:rsidRPr="00F20412">
        <w:rPr>
          <w:rFonts w:ascii="Consolas" w:hAnsi="Consolas"/>
          <w:lang w:val="en-US"/>
        </w:rPr>
        <w:br/>
      </w:r>
      <w:proofErr w:type="gramStart"/>
      <w:r w:rsidRPr="00F20412">
        <w:rPr>
          <w:rFonts w:ascii="Consolas" w:hAnsi="Consolas"/>
          <w:color w:val="4C62AF"/>
          <w:sz w:val="20"/>
          <w:lang w:val="en-US"/>
        </w:rPr>
        <w:t>sudo</w:t>
      </w:r>
      <w:proofErr w:type="gramEnd"/>
      <w:r w:rsidRPr="00F20412">
        <w:rPr>
          <w:rFonts w:ascii="Consolas" w:hAnsi="Consolas"/>
          <w:color w:val="000000"/>
          <w:sz w:val="20"/>
          <w:lang w:val="en-US"/>
        </w:rPr>
        <w:t xml:space="preserve"> usermod -aG docker gitlab-runner</w:t>
      </w:r>
      <w:r w:rsidRPr="00F20412">
        <w:rPr>
          <w:rFonts w:ascii="Consolas" w:hAnsi="Consolas"/>
          <w:lang w:val="en-US"/>
        </w:rPr>
        <w:br/>
      </w:r>
      <w:r w:rsidRPr="00F20412">
        <w:rPr>
          <w:rFonts w:ascii="Consolas" w:hAnsi="Consolas"/>
          <w:color w:val="4C62AF"/>
          <w:sz w:val="20"/>
          <w:lang w:val="en-US"/>
        </w:rPr>
        <w:t>sudo</w:t>
      </w:r>
      <w:r w:rsidRPr="00F20412">
        <w:rPr>
          <w:rFonts w:ascii="Consolas" w:hAnsi="Consolas"/>
          <w:color w:val="000000"/>
          <w:sz w:val="20"/>
          <w:lang w:val="en-US"/>
        </w:rPr>
        <w:t xml:space="preserve"> systemctl restart gitlab-runner</w:t>
      </w:r>
      <w:r w:rsidRPr="00F20412">
        <w:rPr>
          <w:rFonts w:ascii="Consolas" w:hAnsi="Consolas"/>
          <w:lang w:val="en-US"/>
        </w:rPr>
        <w:br/>
      </w:r>
      <w:r w:rsidRPr="00F20412">
        <w:rPr>
          <w:rFonts w:ascii="Consolas" w:hAnsi="Consolas"/>
          <w:color w:val="1995A0"/>
          <w:sz w:val="20"/>
          <w:lang w:val="en-US"/>
        </w:rPr>
        <w:t>-----------------------------------------------------------------------</w:t>
      </w:r>
    </w:p>
    <w:p w:rsidR="00F20412" w:rsidRPr="00F20412" w:rsidRDefault="00F20412" w:rsidP="00F20412">
      <w:pPr>
        <w:rPr>
          <w:rFonts w:ascii="Consolas" w:hAnsi="Consolas"/>
          <w:lang w:val="en-US"/>
        </w:rPr>
      </w:pPr>
    </w:p>
    <w:p w:rsidR="00F20412" w:rsidRPr="00B7092A" w:rsidRDefault="00F20412" w:rsidP="00F20412">
      <w:pPr>
        <w:rPr>
          <w:rFonts w:ascii="Consolas" w:hAnsi="Consolas"/>
        </w:rPr>
      </w:pPr>
      <w:r w:rsidRPr="00B7092A">
        <w:rPr>
          <w:rFonts w:ascii="Consolas" w:hAnsi="Consolas"/>
        </w:rPr>
        <w:t>Выполняется на devtools-сервере после SSH.</w:t>
      </w:r>
    </w:p>
    <w:p w:rsidR="0040433D" w:rsidRPr="00F20412" w:rsidRDefault="0040433D" w:rsidP="0040433D">
      <w:pPr>
        <w:spacing w:after="80"/>
        <w:rPr>
          <w:rFonts w:ascii="Consolas" w:hAnsi="Consolas"/>
        </w:rPr>
      </w:pPr>
    </w:p>
    <w:p w:rsidR="00CF4986" w:rsidRPr="00CF4986" w:rsidRDefault="00CF4986" w:rsidP="00CF4986">
      <w:pPr>
        <w:spacing w:before="60" w:after="60" w:line="276" w:lineRule="auto"/>
        <w:jc w:val="center"/>
        <w:rPr>
          <w:rFonts w:ascii="Consolas" w:hAnsi="Consolas"/>
          <w:bCs/>
          <w:color w:val="00B0F0"/>
          <w:sz w:val="28"/>
        </w:rPr>
      </w:pPr>
      <w:bookmarkStart w:id="132" w:name="push"/>
      <w:r w:rsidRPr="00CF4986">
        <w:rPr>
          <w:rFonts w:ascii="Consolas" w:hAnsi="Consolas"/>
          <w:bCs/>
          <w:color w:val="00B0F0"/>
          <w:sz w:val="28"/>
        </w:rPr>
        <w:t>Раздел 11a. Загрузка исходного кода в self-hosted GitLab на devtools-сервере</w:t>
      </w:r>
    </w:p>
    <w:bookmarkEnd w:id="132"/>
    <w:p w:rsidR="0040433D" w:rsidRPr="00F20412" w:rsidRDefault="0040433D" w:rsidP="0040433D">
      <w:pPr>
        <w:pBdr>
          <w:bottom w:val="single" w:sz="4" w:space="0" w:color="C8D0D0"/>
        </w:pBdr>
        <w:spacing w:before="120" w:after="120"/>
        <w:rPr>
          <w:rFonts w:ascii="Consolas" w:hAnsi="Consolas"/>
        </w:rPr>
      </w:pPr>
    </w:p>
    <w:p w:rsidR="00CF4986" w:rsidRPr="00670C84" w:rsidRDefault="00CF4986" w:rsidP="00CF4986">
      <w:pPr>
        <w:pStyle w:val="21"/>
        <w:spacing w:before="0"/>
        <w:rPr>
          <w:rFonts w:ascii="Consolas" w:hAnsi="Consolas"/>
        </w:rPr>
      </w:pPr>
      <w:bookmarkStart w:id="133" w:name="sec11au_goal"/>
      <w:r w:rsidRPr="00670C84">
        <w:rPr>
          <w:rFonts w:ascii="Consolas" w:hAnsi="Consolas"/>
        </w:rPr>
        <w:t>11a.1. Цель</w:t>
      </w:r>
      <w:bookmarkEnd w:id="133"/>
    </w:p>
    <w:p w:rsidR="00CF4986" w:rsidRPr="00670C84" w:rsidRDefault="00CF4986" w:rsidP="00CF4986">
      <w:pPr>
        <w:rPr>
          <w:rFonts w:ascii="Consolas" w:hAnsi="Consolas"/>
        </w:rPr>
      </w:pPr>
      <w:r w:rsidRPr="00670C84">
        <w:rPr>
          <w:rFonts w:ascii="Consolas" w:hAnsi="Consolas"/>
        </w:rPr>
        <w:t xml:space="preserve">1. Загрузить монорепозиторий </w:t>
      </w:r>
      <w:r w:rsidRPr="00AD6504">
        <w:rPr>
          <w:rFonts w:ascii="Consolas" w:hAnsi="Consolas"/>
          <w:color w:val="00B0F0"/>
        </w:rPr>
        <w:t xml:space="preserve">greeting-service-infra </w:t>
      </w:r>
      <w:r w:rsidRPr="00670C84">
        <w:rPr>
          <w:rFonts w:ascii="Consolas" w:hAnsi="Consolas"/>
        </w:rPr>
        <w:t>с локального ПК в GitLab CE на devtools-сервере (группа greeting-group, проект greeting-service).</w:t>
      </w:r>
    </w:p>
    <w:p w:rsidR="00CF4986" w:rsidRPr="00670C84" w:rsidRDefault="00CF4986" w:rsidP="00CF4986">
      <w:pPr>
        <w:rPr>
          <w:rFonts w:ascii="Consolas" w:hAnsi="Consolas"/>
        </w:rPr>
      </w:pPr>
    </w:p>
    <w:p w:rsidR="00AD6504" w:rsidRDefault="00CF4986" w:rsidP="00CF4986">
      <w:pPr>
        <w:rPr>
          <w:rFonts w:ascii="Consolas" w:hAnsi="Consolas"/>
        </w:rPr>
      </w:pPr>
      <w:r w:rsidRPr="00670C84">
        <w:rPr>
          <w:rFonts w:ascii="Consolas" w:hAnsi="Consolas"/>
        </w:rPr>
        <w:t>2. В разделе</w:t>
      </w:r>
      <w:r w:rsidR="00AD6504" w:rsidRPr="00AD6504">
        <w:rPr>
          <w:rFonts w:ascii="Consolas" w:hAnsi="Consolas"/>
        </w:rPr>
        <w:t xml:space="preserve"> </w:t>
      </w:r>
      <w:r w:rsidR="00AD6504">
        <w:rPr>
          <w:rFonts w:ascii="Consolas" w:hAnsi="Consolas"/>
        </w:rPr>
        <w:t>описываются работы</w:t>
      </w:r>
      <w:r w:rsidRPr="00670C84">
        <w:rPr>
          <w:rFonts w:ascii="Consolas" w:hAnsi="Consolas"/>
        </w:rPr>
        <w:t xml:space="preserve"> только</w:t>
      </w:r>
      <w:r w:rsidR="00AD6504">
        <w:rPr>
          <w:rFonts w:ascii="Consolas" w:hAnsi="Consolas"/>
        </w:rPr>
        <w:t xml:space="preserve"> для команд</w:t>
      </w:r>
    </w:p>
    <w:p w:rsidR="00AD6504" w:rsidRDefault="00CF4986" w:rsidP="00CF4986">
      <w:pPr>
        <w:rPr>
          <w:rFonts w:ascii="Consolas" w:hAnsi="Consolas"/>
          <w:lang w:val="en-US"/>
        </w:rPr>
      </w:pPr>
      <w:r w:rsidRPr="00AD6504">
        <w:rPr>
          <w:rFonts w:ascii="Consolas" w:hAnsi="Consolas"/>
          <w:lang w:val="en-US"/>
        </w:rPr>
        <w:t xml:space="preserve"> </w:t>
      </w:r>
      <w:proofErr w:type="gramStart"/>
      <w:r w:rsidRPr="00AD6504">
        <w:rPr>
          <w:rFonts w:ascii="Consolas" w:hAnsi="Consolas"/>
          <w:color w:val="00B0F0"/>
          <w:lang w:val="en-US"/>
        </w:rPr>
        <w:t>git</w:t>
      </w:r>
      <w:proofErr w:type="gramEnd"/>
      <w:r w:rsidRPr="00AD6504">
        <w:rPr>
          <w:rFonts w:ascii="Consolas" w:hAnsi="Consolas"/>
          <w:color w:val="00B0F0"/>
          <w:lang w:val="en-US"/>
        </w:rPr>
        <w:t xml:space="preserve"> remote </w:t>
      </w:r>
      <w:r w:rsidRPr="00670C84">
        <w:rPr>
          <w:rFonts w:ascii="Consolas" w:hAnsi="Consolas"/>
        </w:rPr>
        <w:t>и</w:t>
      </w:r>
      <w:r w:rsidRPr="00AD6504">
        <w:rPr>
          <w:rFonts w:ascii="Consolas" w:hAnsi="Consolas"/>
          <w:lang w:val="en-US"/>
        </w:rPr>
        <w:t xml:space="preserve"> </w:t>
      </w:r>
      <w:r w:rsidRPr="00AD6504">
        <w:rPr>
          <w:rFonts w:ascii="Consolas" w:hAnsi="Consolas"/>
          <w:color w:val="C45911" w:themeColor="accent2" w:themeShade="BF"/>
          <w:lang w:val="en-US"/>
        </w:rPr>
        <w:t>git push</w:t>
      </w:r>
      <w:r w:rsidRPr="00AD6504">
        <w:rPr>
          <w:rFonts w:ascii="Consolas" w:hAnsi="Consolas"/>
          <w:lang w:val="en-US"/>
        </w:rPr>
        <w:t xml:space="preserve">. </w:t>
      </w:r>
    </w:p>
    <w:p w:rsidR="00AD6504" w:rsidRDefault="00AD6504" w:rsidP="00CF4986">
      <w:pPr>
        <w:rPr>
          <w:rFonts w:ascii="Consolas" w:hAnsi="Consolas"/>
          <w:lang w:val="en-US"/>
        </w:rPr>
      </w:pPr>
    </w:p>
    <w:p w:rsidR="00CF4986" w:rsidRDefault="00CF4986" w:rsidP="00CF4986">
      <w:pPr>
        <w:rPr>
          <w:rFonts w:ascii="Consolas" w:hAnsi="Consolas"/>
        </w:rPr>
      </w:pPr>
      <w:r w:rsidRPr="00670C84">
        <w:rPr>
          <w:rFonts w:ascii="Consolas" w:hAnsi="Consolas"/>
        </w:rPr>
        <w:t xml:space="preserve">Установка </w:t>
      </w:r>
      <w:r w:rsidRPr="00AD6504">
        <w:rPr>
          <w:rFonts w:ascii="Consolas" w:hAnsi="Consolas"/>
          <w:b/>
        </w:rPr>
        <w:t>GitLab</w:t>
      </w:r>
      <w:r w:rsidRPr="00670C84">
        <w:rPr>
          <w:rFonts w:ascii="Consolas" w:hAnsi="Consolas"/>
        </w:rPr>
        <w:t xml:space="preserve"> —</w:t>
      </w:r>
      <w:r w:rsidR="00AD6504">
        <w:rPr>
          <w:rFonts w:ascii="Consolas" w:hAnsi="Consolas"/>
        </w:rPr>
        <w:t xml:space="preserve"> описывается в</w:t>
      </w:r>
      <w:r w:rsidRPr="00670C84">
        <w:rPr>
          <w:rFonts w:ascii="Consolas" w:hAnsi="Consolas"/>
        </w:rPr>
        <w:t xml:space="preserve"> Раздел 10a; </w:t>
      </w:r>
      <w:r w:rsidR="00AD6504">
        <w:rPr>
          <w:rFonts w:ascii="Consolas" w:hAnsi="Consolas"/>
        </w:rPr>
        <w:t xml:space="preserve">установка </w:t>
      </w:r>
      <w:r w:rsidRPr="00670C84">
        <w:rPr>
          <w:rFonts w:ascii="Consolas" w:hAnsi="Consolas"/>
        </w:rPr>
        <w:t>Runner и pipeline — другие разделы.</w:t>
      </w:r>
    </w:p>
    <w:p w:rsidR="00AD6504" w:rsidRPr="00670C84" w:rsidRDefault="00AD6504" w:rsidP="00CF4986">
      <w:pPr>
        <w:rPr>
          <w:rFonts w:ascii="Consolas" w:hAnsi="Consolas"/>
        </w:rPr>
      </w:pPr>
    </w:p>
    <w:p w:rsidR="00CF4986" w:rsidRPr="00670C84" w:rsidRDefault="00CF4986" w:rsidP="00CF4986">
      <w:pPr>
        <w:pStyle w:val="21"/>
        <w:spacing w:before="0"/>
        <w:rPr>
          <w:rFonts w:ascii="Consolas" w:hAnsi="Consolas"/>
        </w:rPr>
      </w:pPr>
      <w:bookmarkStart w:id="134" w:name="sec11au_prereq"/>
      <w:r w:rsidRPr="00670C84">
        <w:rPr>
          <w:rFonts w:ascii="Consolas" w:hAnsi="Consolas"/>
        </w:rPr>
        <w:t>11a.2. Предварительные условия</w:t>
      </w:r>
      <w:bookmarkEnd w:id="134"/>
    </w:p>
    <w:p w:rsidR="00CF4986" w:rsidRPr="00670C84" w:rsidRDefault="00CF4986" w:rsidP="00CF4986">
      <w:pPr>
        <w:rPr>
          <w:rFonts w:ascii="Consolas" w:hAnsi="Consolas"/>
        </w:rPr>
      </w:pPr>
      <w:r w:rsidRPr="00670C84">
        <w:rPr>
          <w:rFonts w:ascii="Consolas" w:hAnsi="Consolas"/>
        </w:rPr>
        <w:t xml:space="preserve">1. Выполнен Раздел 10a: </w:t>
      </w:r>
      <w:r w:rsidRPr="00AD6504">
        <w:rPr>
          <w:rFonts w:ascii="Consolas" w:hAnsi="Consolas"/>
          <w:color w:val="C45911" w:themeColor="accent2" w:themeShade="BF"/>
        </w:rPr>
        <w:t xml:space="preserve">GitLab CE </w:t>
      </w:r>
      <w:r w:rsidRPr="00670C84">
        <w:rPr>
          <w:rFonts w:ascii="Consolas" w:hAnsi="Consolas"/>
        </w:rPr>
        <w:t xml:space="preserve">работает на </w:t>
      </w:r>
      <w:r w:rsidRPr="00AD6504">
        <w:rPr>
          <w:rFonts w:ascii="Consolas" w:hAnsi="Consolas"/>
          <w:b/>
        </w:rPr>
        <w:t>devtools-сервере.</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2. В </w:t>
      </w:r>
      <w:r w:rsidRPr="00AD6504">
        <w:rPr>
          <w:rFonts w:ascii="Consolas" w:hAnsi="Consolas"/>
          <w:b/>
        </w:rPr>
        <w:t>GitLab</w:t>
      </w:r>
      <w:r w:rsidRPr="00670C84">
        <w:rPr>
          <w:rFonts w:ascii="Consolas" w:hAnsi="Consolas"/>
        </w:rPr>
        <w:t xml:space="preserve"> созданы группа greeting-group и пустой проект greeting-service (Раздел 10a.7; галочку </w:t>
      </w:r>
      <w:r w:rsidRPr="00AD6504">
        <w:rPr>
          <w:rFonts w:ascii="Consolas" w:hAnsi="Consolas"/>
          <w:b/>
        </w:rPr>
        <w:t>Initialize with README</w:t>
      </w:r>
      <w:r w:rsidRPr="00670C84">
        <w:rPr>
          <w:rFonts w:ascii="Consolas" w:hAnsi="Consolas"/>
        </w:rPr>
        <w:t xml:space="preserve"> лучше снять).</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3. На локальном ПК есть каталог репозитория: D:\Project_infra\greeting-service-infra</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4. Установлен </w:t>
      </w:r>
      <w:r w:rsidRPr="00AD6504">
        <w:rPr>
          <w:rFonts w:ascii="Consolas" w:hAnsi="Consolas"/>
          <w:b/>
        </w:rPr>
        <w:t>Git</w:t>
      </w:r>
      <w:r w:rsidRPr="00670C84">
        <w:rPr>
          <w:rFonts w:ascii="Consolas" w:hAnsi="Consolas"/>
        </w:rPr>
        <w:t>; команды ниже — в Git Bash (Windows).</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5. Известен пароль пользователя GitLab (root или ваш пользователь).</w:t>
      </w:r>
    </w:p>
    <w:p w:rsidR="00AD6504" w:rsidRPr="00670C84" w:rsidRDefault="00AD6504" w:rsidP="00CF4986">
      <w:pPr>
        <w:rPr>
          <w:rFonts w:ascii="Consolas" w:hAnsi="Consolas"/>
        </w:rPr>
      </w:pPr>
    </w:p>
    <w:p w:rsidR="00CF4986" w:rsidRPr="00670C84" w:rsidRDefault="00CF4986" w:rsidP="00CF4986">
      <w:pPr>
        <w:pStyle w:val="21"/>
        <w:spacing w:before="0"/>
        <w:rPr>
          <w:rFonts w:ascii="Consolas" w:hAnsi="Consolas"/>
        </w:rPr>
      </w:pPr>
      <w:bookmarkStart w:id="135" w:name="sec11au_local"/>
      <w:r w:rsidRPr="00670C84">
        <w:rPr>
          <w:rFonts w:ascii="Consolas" w:hAnsi="Consolas"/>
        </w:rPr>
        <w:t>11a.3. Что делается на локальном ПК</w:t>
      </w:r>
      <w:bookmarkEnd w:id="135"/>
    </w:p>
    <w:p w:rsidR="00CF4986" w:rsidRDefault="00CF4986" w:rsidP="00CF4986">
      <w:pPr>
        <w:rPr>
          <w:rFonts w:ascii="Consolas" w:hAnsi="Consolas"/>
        </w:rPr>
      </w:pPr>
      <w:r w:rsidRPr="00670C84">
        <w:rPr>
          <w:rFonts w:ascii="Consolas" w:hAnsi="Consolas"/>
        </w:rPr>
        <w:t xml:space="preserve">Все шаги выполняются на локальном ПК. На </w:t>
      </w:r>
      <w:r w:rsidRPr="005F5BBE">
        <w:rPr>
          <w:rFonts w:ascii="Consolas" w:hAnsi="Consolas"/>
          <w:b/>
        </w:rPr>
        <w:t>devtools</w:t>
      </w:r>
      <w:r w:rsidRPr="00670C84">
        <w:rPr>
          <w:rFonts w:ascii="Consolas" w:hAnsi="Consolas"/>
        </w:rPr>
        <w:t xml:space="preserve"> вручную ничего не копируют.</w:t>
      </w:r>
    </w:p>
    <w:p w:rsidR="00AD6504" w:rsidRPr="00670C84" w:rsidRDefault="00AD6504" w:rsidP="00CF4986">
      <w:pPr>
        <w:rPr>
          <w:rFonts w:ascii="Consolas" w:hAnsi="Consolas"/>
        </w:rPr>
      </w:pPr>
    </w:p>
    <w:p w:rsidR="00CF4986" w:rsidRDefault="00CF4986" w:rsidP="00CF4986">
      <w:pPr>
        <w:pStyle w:val="31"/>
        <w:spacing w:before="0"/>
        <w:rPr>
          <w:rFonts w:ascii="Consolas" w:hAnsi="Consolas"/>
        </w:rPr>
      </w:pPr>
      <w:bookmarkStart w:id="136" w:name="sec11au_ip"/>
      <w:r w:rsidRPr="00670C84">
        <w:rPr>
          <w:rFonts w:ascii="Consolas" w:hAnsi="Consolas"/>
        </w:rPr>
        <w:t>11a.3.1. IP devtools-сервера</w:t>
      </w:r>
      <w:bookmarkEnd w:id="136"/>
    </w:p>
    <w:p w:rsidR="00AD6504" w:rsidRPr="00670C84" w:rsidRDefault="00AD6504" w:rsidP="00CF4986">
      <w:pPr>
        <w:pStyle w:val="31"/>
        <w:spacing w:before="0"/>
        <w:rPr>
          <w:rFonts w:ascii="Consolas" w:hAnsi="Consolas"/>
        </w:rPr>
      </w:pPr>
    </w:p>
    <w:p w:rsidR="00CF4986" w:rsidRDefault="00CF4986" w:rsidP="00CF4986">
      <w:pPr>
        <w:rPr>
          <w:rFonts w:ascii="Consolas" w:hAnsi="Consolas"/>
        </w:rPr>
      </w:pPr>
      <w:r w:rsidRPr="00670C84">
        <w:rPr>
          <w:rFonts w:ascii="Consolas" w:hAnsi="Consolas"/>
        </w:rPr>
        <w:t>Получить IP (WSL Ubuntu):</w:t>
      </w:r>
    </w:p>
    <w:p w:rsidR="00AD6504" w:rsidRPr="00670C84" w:rsidRDefault="00AD6504" w:rsidP="00CF4986">
      <w:pPr>
        <w:rPr>
          <w:rFonts w:ascii="Consolas" w:hAnsi="Consolas"/>
        </w:rPr>
      </w:pP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WSL Ubuntu</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'/mnt/d/Project_infra/greeting-service-infra/infra/terraform'</w:t>
      </w:r>
      <w:r w:rsidRPr="00CF4986">
        <w:rPr>
          <w:rFonts w:ascii="Consolas" w:hAnsi="Consolas"/>
          <w:lang w:val="en-US"/>
        </w:rPr>
        <w:br/>
      </w:r>
      <w:r w:rsidRPr="00CF4986">
        <w:rPr>
          <w:rFonts w:ascii="Consolas" w:hAnsi="Consolas"/>
          <w:color w:val="1995A0"/>
          <w:sz w:val="20"/>
          <w:lang w:val="en-US"/>
        </w:rPr>
        <w:t>terraform</w:t>
      </w:r>
      <w:r w:rsidRPr="00CF4986">
        <w:rPr>
          <w:rFonts w:ascii="Consolas" w:hAnsi="Consolas"/>
          <w:color w:val="000000"/>
          <w:sz w:val="20"/>
          <w:lang w:val="en-US"/>
        </w:rPr>
        <w:t xml:space="preserve"> output -raw devtools_public_ip</w:t>
      </w:r>
      <w:r w:rsidRPr="00CF4986">
        <w:rPr>
          <w:rFonts w:ascii="Consolas" w:hAnsi="Consolas"/>
          <w:lang w:val="en-US"/>
        </w:rPr>
        <w:br/>
      </w:r>
      <w:r w:rsidRPr="00CF4986">
        <w:rPr>
          <w:rFonts w:ascii="Consolas" w:hAnsi="Consolas"/>
          <w:color w:val="1995A0"/>
          <w:sz w:val="20"/>
          <w:lang w:val="en-US"/>
        </w:rPr>
        <w:t>-----------------------------------------------------------------------</w:t>
      </w:r>
    </w:p>
    <w:p w:rsidR="00CF4986" w:rsidRDefault="00CF4986" w:rsidP="00CF4986">
      <w:pPr>
        <w:rPr>
          <w:rFonts w:ascii="Consolas" w:hAnsi="Consolas"/>
          <w:lang w:val="en-US"/>
        </w:rPr>
      </w:pPr>
    </w:p>
    <w:p w:rsidR="005F5BBE" w:rsidRDefault="005F5BBE" w:rsidP="00CF4986">
      <w:pPr>
        <w:rPr>
          <w:rFonts w:ascii="Consolas" w:hAnsi="Consolas"/>
          <w:lang w:val="en-US"/>
        </w:rPr>
      </w:pPr>
      <w:r w:rsidRPr="005F5BBE">
        <w:rPr>
          <w:rFonts w:ascii="Consolas" w:hAnsi="Consolas"/>
          <w:lang w:val="en-US"/>
        </w:rPr>
        <w:t>72.56.249.137</w:t>
      </w:r>
    </w:p>
    <w:p w:rsidR="005F5BBE" w:rsidRPr="00CF4986" w:rsidRDefault="005F5BBE"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Сохранить IP в Git Bash:</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1995A0"/>
          <w:sz w:val="20"/>
          <w:lang w:val="en-US"/>
        </w:rPr>
        <w:t>DEVTOOLS_IP=72.56.249.137</w:t>
      </w:r>
      <w:r w:rsidRPr="00CF4986">
        <w:rPr>
          <w:rFonts w:ascii="Consolas" w:hAnsi="Consolas"/>
          <w:color w:val="000000"/>
          <w:sz w:val="20"/>
          <w:lang w:val="en-US"/>
        </w:rPr>
        <w:t xml:space="preserve">   </w:t>
      </w:r>
      <w:r w:rsidRPr="00CF4986">
        <w:rPr>
          <w:rFonts w:ascii="Consolas" w:hAnsi="Consolas"/>
          <w:color w:val="A0A1A7"/>
          <w:sz w:val="20"/>
          <w:lang w:val="en-US"/>
        </w:rPr>
        <w:t xml:space="preserve"># </w:t>
      </w:r>
      <w:proofErr w:type="gramStart"/>
      <w:r w:rsidRPr="00670C84">
        <w:rPr>
          <w:rFonts w:ascii="Consolas" w:hAnsi="Consolas"/>
          <w:color w:val="A0A1A7"/>
          <w:sz w:val="20"/>
        </w:rPr>
        <w:t>подставьте</w:t>
      </w:r>
      <w:r w:rsidRPr="00CF4986">
        <w:rPr>
          <w:rFonts w:ascii="Consolas" w:hAnsi="Consolas"/>
          <w:color w:val="A0A1A7"/>
          <w:sz w:val="20"/>
          <w:lang w:val="en-US"/>
        </w:rPr>
        <w:t xml:space="preserve"> terraform output</w:t>
      </w:r>
      <w:r w:rsidRPr="00CF4986">
        <w:rPr>
          <w:rFonts w:ascii="Consolas" w:hAnsi="Consolas"/>
          <w:lang w:val="en-US"/>
        </w:rPr>
        <w:br/>
      </w:r>
      <w:r w:rsidRPr="00CF4986">
        <w:rPr>
          <w:rFonts w:ascii="Consolas" w:hAnsi="Consolas"/>
          <w:color w:val="4C62AF"/>
          <w:sz w:val="20"/>
          <w:lang w:val="en-US"/>
        </w:rPr>
        <w:t>echo</w:t>
      </w:r>
      <w:proofErr w:type="gramEnd"/>
      <w:r w:rsidRPr="00CF4986">
        <w:rPr>
          <w:rFonts w:ascii="Consolas" w:hAnsi="Consolas"/>
          <w:color w:val="000000"/>
          <w:sz w:val="20"/>
          <w:lang w:val="en-US"/>
        </w:rPr>
        <w:t xml:space="preserve"> </w:t>
      </w:r>
      <w:r w:rsidRPr="00CF4986">
        <w:rPr>
          <w:rFonts w:ascii="Consolas" w:hAnsi="Consolas"/>
          <w:color w:val="660E7A"/>
          <w:sz w:val="20"/>
          <w:lang w:val="en-US"/>
        </w:rPr>
        <w:t>"Devtools IP: ${DEVTOOLS_IP}"</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670C84" w:rsidRDefault="00CF4986" w:rsidP="00CF4986">
      <w:pPr>
        <w:pStyle w:val="31"/>
        <w:spacing w:before="0"/>
        <w:rPr>
          <w:rFonts w:ascii="Consolas" w:hAnsi="Consolas"/>
        </w:rPr>
      </w:pPr>
      <w:bookmarkStart w:id="137" w:name="sec11au_ui"/>
      <w:r w:rsidRPr="00670C84">
        <w:rPr>
          <w:rFonts w:ascii="Consolas" w:hAnsi="Consolas"/>
        </w:rPr>
        <w:t>11a.3.2. Проверка проекта в GitLab</w:t>
      </w:r>
      <w:bookmarkEnd w:id="137"/>
    </w:p>
    <w:p w:rsidR="005F5BBE" w:rsidRDefault="00CF4986" w:rsidP="00CF4986">
      <w:pPr>
        <w:rPr>
          <w:rFonts w:ascii="Consolas" w:hAnsi="Consolas"/>
        </w:rPr>
      </w:pPr>
      <w:r w:rsidRPr="00670C84">
        <w:rPr>
          <w:rFonts w:ascii="Consolas" w:hAnsi="Consolas"/>
        </w:rPr>
        <w:t xml:space="preserve">1. В браузере открыть GitLab: </w:t>
      </w:r>
      <w:r w:rsidR="005F5BBE" w:rsidRPr="005F5BBE">
        <w:rPr>
          <w:rFonts w:ascii="Consolas" w:hAnsi="Consolas"/>
        </w:rPr>
        <w:t xml:space="preserve"> </w:t>
      </w:r>
      <w:hyperlink w:history="1">
        <w:r w:rsidR="005F5BBE" w:rsidRPr="00A066AC">
          <w:rPr>
            <w:rStyle w:val="a8"/>
            <w:rFonts w:ascii="Consolas" w:hAnsi="Consolas"/>
          </w:rPr>
          <w:t>http://${DEVTOOLS_IP}/</w:t>
        </w:r>
      </w:hyperlink>
    </w:p>
    <w:p w:rsidR="005F5BBE" w:rsidRDefault="005F5BBE" w:rsidP="00CF4986">
      <w:pPr>
        <w:rPr>
          <w:rFonts w:ascii="Consolas" w:hAnsi="Consolas"/>
        </w:rPr>
      </w:pPr>
    </w:p>
    <w:p w:rsidR="005F5BBE" w:rsidRDefault="005F5BBE" w:rsidP="005F5BBE">
      <w:pPr>
        <w:rPr>
          <w:rFonts w:ascii="Consolas" w:hAnsi="Consolas"/>
        </w:rPr>
      </w:pPr>
      <w:hyperlink r:id="rId283" w:history="1">
        <w:r w:rsidRPr="00A066AC">
          <w:rPr>
            <w:rStyle w:val="a8"/>
            <w:rFonts w:ascii="Consolas" w:hAnsi="Consolas"/>
          </w:rPr>
          <w:t>http://</w:t>
        </w:r>
        <w:r w:rsidRPr="00A066AC">
          <w:rPr>
            <w:rStyle w:val="a8"/>
            <w:rFonts w:ascii="Consolas" w:hAnsi="Consolas"/>
            <w:sz w:val="20"/>
            <w:lang w:val="en-US"/>
          </w:rPr>
          <w:t>72.56.249.137</w:t>
        </w:r>
        <w:r w:rsidRPr="00A066AC">
          <w:rPr>
            <w:rStyle w:val="a8"/>
            <w:rFonts w:ascii="Consolas" w:hAnsi="Consolas"/>
          </w:rPr>
          <w:t>/</w:t>
        </w:r>
      </w:hyperlink>
    </w:p>
    <w:p w:rsidR="005F5BBE" w:rsidRDefault="005F5BBE" w:rsidP="00CF4986">
      <w:pPr>
        <w:rPr>
          <w:rFonts w:ascii="Consolas" w:hAnsi="Consolas"/>
        </w:rPr>
      </w:pP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2. Войти (логин root или ваш пользователь).</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3. Открыть проект: http://${DEVTOOLS_IP}/greeting-group/greeting-service</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4. Убедиться, что проект пустой или содержит только README — код зальёте с ПК.</w:t>
      </w:r>
    </w:p>
    <w:p w:rsidR="005F5BBE" w:rsidRDefault="005F5BBE" w:rsidP="00CF4986">
      <w:pPr>
        <w:rPr>
          <w:rFonts w:ascii="Consolas" w:hAnsi="Consolas"/>
        </w:rPr>
      </w:pP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drawing>
          <wp:inline distT="0" distB="0" distL="0" distR="0">
            <wp:extent cx="4700762" cy="2759104"/>
            <wp:effectExtent l="0" t="0" r="5080" b="317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_115.png"/>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4704970" cy="2761574"/>
                    </a:xfrm>
                    <a:prstGeom prst="rect">
                      <a:avLst/>
                    </a:prstGeom>
                  </pic:spPr>
                </pic:pic>
              </a:graphicData>
            </a:graphic>
          </wp:inline>
        </w:drawing>
      </w: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lastRenderedPageBreak/>
        <w:drawing>
          <wp:inline distT="0" distB="0" distL="0" distR="0">
            <wp:extent cx="4085133" cy="3097763"/>
            <wp:effectExtent l="0" t="0" r="0" b="762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shot_116.png"/>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4087068" cy="3099230"/>
                    </a:xfrm>
                    <a:prstGeom prst="rect">
                      <a:avLst/>
                    </a:prstGeom>
                  </pic:spPr>
                </pic:pic>
              </a:graphicData>
            </a:graphic>
          </wp:inline>
        </w:drawing>
      </w:r>
    </w:p>
    <w:p w:rsidR="005F5BBE" w:rsidRDefault="005F5BBE" w:rsidP="00CF4986">
      <w:pPr>
        <w:rPr>
          <w:rFonts w:ascii="Consolas" w:hAnsi="Consolas"/>
        </w:rPr>
      </w:pPr>
    </w:p>
    <w:p w:rsidR="005F5BBE" w:rsidRDefault="005F5BBE" w:rsidP="00CF4986">
      <w:pPr>
        <w:rPr>
          <w:rFonts w:ascii="Consolas" w:hAnsi="Consolas"/>
        </w:rPr>
      </w:pPr>
      <w:r>
        <w:rPr>
          <w:rFonts w:ascii="Consolas" w:hAnsi="Consolas"/>
          <w:noProof/>
        </w:rPr>
        <w:drawing>
          <wp:inline distT="0" distB="0" distL="0" distR="0">
            <wp:extent cx="4067965" cy="2688526"/>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shot_117.png"/>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4069727" cy="2689690"/>
                    </a:xfrm>
                    <a:prstGeom prst="rect">
                      <a:avLst/>
                    </a:prstGeom>
                  </pic:spPr>
                </pic:pic>
              </a:graphicData>
            </a:graphic>
          </wp:inline>
        </w:drawing>
      </w:r>
    </w:p>
    <w:p w:rsidR="005F5BBE" w:rsidRPr="00670C84" w:rsidRDefault="005F5BBE" w:rsidP="00CF4986">
      <w:pPr>
        <w:rPr>
          <w:rFonts w:ascii="Consolas" w:hAnsi="Consolas"/>
        </w:rPr>
      </w:pPr>
    </w:p>
    <w:p w:rsidR="00CF4986" w:rsidRDefault="00CF4986" w:rsidP="00CF4986">
      <w:pPr>
        <w:pStyle w:val="31"/>
        <w:spacing w:before="0"/>
        <w:rPr>
          <w:rFonts w:ascii="Consolas" w:hAnsi="Consolas"/>
        </w:rPr>
      </w:pPr>
      <w:bookmarkStart w:id="138" w:name="sec11au_clone"/>
      <w:r w:rsidRPr="00670C84">
        <w:rPr>
          <w:rFonts w:ascii="Consolas" w:hAnsi="Consolas"/>
        </w:rPr>
        <w:t>11a.3.3. Clone URL репозитория</w:t>
      </w:r>
      <w:bookmarkEnd w:id="138"/>
    </w:p>
    <w:p w:rsidR="005F5BBE" w:rsidRPr="00670C84" w:rsidRDefault="005F5BBE" w:rsidP="00CF4986">
      <w:pPr>
        <w:pStyle w:val="31"/>
        <w:spacing w:before="0"/>
        <w:rPr>
          <w:rFonts w:ascii="Consolas" w:hAnsi="Consolas"/>
        </w:rPr>
      </w:pPr>
    </w:p>
    <w:p w:rsidR="00CF4986" w:rsidRPr="005F5BBE" w:rsidRDefault="00CF4986" w:rsidP="00CF4986">
      <w:pPr>
        <w:rPr>
          <w:rFonts w:ascii="Consolas" w:hAnsi="Consolas"/>
          <w:lang w:val="en-US"/>
        </w:rPr>
      </w:pPr>
      <w:r w:rsidRPr="00670C84">
        <w:rPr>
          <w:rFonts w:ascii="Consolas" w:hAnsi="Consolas"/>
        </w:rPr>
        <w:t>В</w:t>
      </w:r>
      <w:r w:rsidRPr="005F5BBE">
        <w:rPr>
          <w:rFonts w:ascii="Consolas" w:hAnsi="Consolas"/>
          <w:lang w:val="en-US"/>
        </w:rPr>
        <w:t xml:space="preserve"> GitLab: Project → Code → Clone → </w:t>
      </w:r>
      <w:r w:rsidRPr="00670C84">
        <w:rPr>
          <w:rFonts w:ascii="Consolas" w:hAnsi="Consolas"/>
        </w:rPr>
        <w:t>скопировать</w:t>
      </w:r>
      <w:r w:rsidRPr="005F5BBE">
        <w:rPr>
          <w:rFonts w:ascii="Consolas" w:hAnsi="Consolas"/>
          <w:lang w:val="en-US"/>
        </w:rPr>
        <w:t xml:space="preserve"> URL under Clone with HTTP:</w:t>
      </w:r>
    </w:p>
    <w:p w:rsidR="00CF4986" w:rsidRPr="005F5BBE" w:rsidRDefault="00CF4986"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color w:val="00B0F0"/>
          <w:sz w:val="20"/>
        </w:rPr>
        <w:t>Пример:</w:t>
      </w:r>
    </w:p>
    <w:p w:rsidR="00CF4986" w:rsidRPr="00670C84" w:rsidRDefault="00CF4986" w:rsidP="00CF4986">
      <w:pPr>
        <w:rPr>
          <w:rFonts w:ascii="Consolas" w:hAnsi="Consolas"/>
        </w:rPr>
      </w:pPr>
    </w:p>
    <w:p w:rsidR="00CF4986" w:rsidRPr="00670C84" w:rsidRDefault="00CF4986" w:rsidP="00CF4986">
      <w:pPr>
        <w:shd w:val="clear" w:color="auto" w:fill="E7E6E6"/>
        <w:rPr>
          <w:rFonts w:ascii="Consolas" w:hAnsi="Consolas"/>
        </w:rPr>
      </w:pPr>
      <w:r w:rsidRPr="00670C84">
        <w:rPr>
          <w:rFonts w:ascii="Consolas" w:hAnsi="Consolas"/>
          <w:sz w:val="20"/>
        </w:rPr>
        <w:t>-----------------------------------------------------------------------</w:t>
      </w:r>
      <w:r w:rsidRPr="00670C84">
        <w:rPr>
          <w:rFonts w:ascii="Consolas" w:hAnsi="Consolas"/>
        </w:rPr>
        <w:br/>
      </w:r>
      <w:r w:rsidRPr="00670C84">
        <w:rPr>
          <w:rFonts w:ascii="Consolas" w:hAnsi="Consolas"/>
          <w:sz w:val="20"/>
        </w:rPr>
        <w:t>http://${DEVTOOLS_IP}/greeting-group/greeting-service.git</w:t>
      </w:r>
      <w:r w:rsidRPr="00670C84">
        <w:rPr>
          <w:rFonts w:ascii="Consolas" w:hAnsi="Consolas"/>
        </w:rPr>
        <w:br/>
      </w:r>
      <w:r w:rsidRPr="00670C84">
        <w:rPr>
          <w:rFonts w:ascii="Consolas" w:hAnsi="Consolas"/>
          <w:sz w:val="20"/>
        </w:rPr>
        <w:t>-----------------------------------------------------------------------</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Этот URL понадобится как origin для git push.</w:t>
      </w:r>
    </w:p>
    <w:p w:rsidR="005F5BBE" w:rsidRDefault="005F5BBE" w:rsidP="00CF4986">
      <w:pPr>
        <w:rPr>
          <w:rFonts w:ascii="Consolas" w:hAnsi="Consolas"/>
        </w:rPr>
      </w:pPr>
    </w:p>
    <w:p w:rsidR="005F5BBE" w:rsidRPr="00670C84" w:rsidRDefault="005F5BBE" w:rsidP="00CF4986">
      <w:pPr>
        <w:rPr>
          <w:rFonts w:ascii="Consolas" w:hAnsi="Consolas"/>
        </w:rPr>
      </w:pPr>
    </w:p>
    <w:p w:rsidR="00CF4986" w:rsidRDefault="00CF4986" w:rsidP="00CF4986">
      <w:pPr>
        <w:pStyle w:val="31"/>
        <w:spacing w:before="0"/>
        <w:rPr>
          <w:rFonts w:ascii="Consolas" w:hAnsi="Consolas"/>
        </w:rPr>
      </w:pPr>
      <w:bookmarkStart w:id="139" w:name="sec11au_push"/>
      <w:r w:rsidRPr="00670C84">
        <w:rPr>
          <w:rFonts w:ascii="Consolas" w:hAnsi="Consolas"/>
        </w:rPr>
        <w:t>11a.3.4. Привязка remote и первый push</w:t>
      </w:r>
      <w:bookmarkEnd w:id="139"/>
    </w:p>
    <w:p w:rsidR="005F5BBE" w:rsidRDefault="005F5BBE" w:rsidP="00CF4986">
      <w:pPr>
        <w:pStyle w:val="31"/>
        <w:spacing w:before="0"/>
        <w:rPr>
          <w:rFonts w:ascii="Consolas" w:hAnsi="Consolas"/>
        </w:rPr>
      </w:pPr>
    </w:p>
    <w:p w:rsidR="005F5BBE" w:rsidRDefault="005F5BBE" w:rsidP="00CF4986">
      <w:pPr>
        <w:pStyle w:val="31"/>
        <w:spacing w:before="0"/>
        <w:rPr>
          <w:rFonts w:ascii="Consolas" w:hAnsi="Consolas"/>
        </w:rPr>
      </w:pPr>
      <w:r>
        <w:rPr>
          <w:rFonts w:ascii="Consolas" w:hAnsi="Consolas"/>
          <w:noProof/>
        </w:rPr>
        <w:lastRenderedPageBreak/>
        <w:drawing>
          <wp:inline distT="0" distB="0" distL="0" distR="0">
            <wp:extent cx="4530945" cy="3925961"/>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_119.png"/>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4532253" cy="3927094"/>
                    </a:xfrm>
                    <a:prstGeom prst="rect">
                      <a:avLst/>
                    </a:prstGeom>
                  </pic:spPr>
                </pic:pic>
              </a:graphicData>
            </a:graphic>
          </wp:inline>
        </w:drawing>
      </w:r>
    </w:p>
    <w:p w:rsidR="005F5BBE" w:rsidRDefault="005F5BBE" w:rsidP="00CF4986">
      <w:pPr>
        <w:pStyle w:val="31"/>
        <w:spacing w:before="0"/>
        <w:rPr>
          <w:rFonts w:ascii="Consolas" w:hAnsi="Consolas"/>
        </w:rPr>
      </w:pPr>
    </w:p>
    <w:p w:rsidR="005F5BBE" w:rsidRDefault="005F5BBE" w:rsidP="00CF4986">
      <w:pPr>
        <w:pStyle w:val="31"/>
        <w:spacing w:before="0"/>
        <w:rPr>
          <w:rFonts w:ascii="Consolas" w:hAnsi="Consolas"/>
        </w:rPr>
      </w:pPr>
      <w:r>
        <w:rPr>
          <w:rFonts w:ascii="Consolas" w:hAnsi="Consolas"/>
          <w:noProof/>
        </w:rPr>
        <w:drawing>
          <wp:inline distT="0" distB="0" distL="0" distR="0">
            <wp:extent cx="5995851" cy="2078439"/>
            <wp:effectExtent l="0" t="0" r="508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shot_120.png"/>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6000983" cy="2080218"/>
                    </a:xfrm>
                    <a:prstGeom prst="rect">
                      <a:avLst/>
                    </a:prstGeom>
                  </pic:spPr>
                </pic:pic>
              </a:graphicData>
            </a:graphic>
          </wp:inline>
        </w:drawing>
      </w:r>
    </w:p>
    <w:p w:rsidR="00E931DF" w:rsidRDefault="00E931DF" w:rsidP="00CF4986">
      <w:pPr>
        <w:pStyle w:val="31"/>
        <w:spacing w:before="0"/>
        <w:rPr>
          <w:rFonts w:ascii="Consolas" w:hAnsi="Consolas"/>
        </w:rPr>
      </w:pPr>
    </w:p>
    <w:p w:rsidR="00E931DF" w:rsidRDefault="00E931DF" w:rsidP="00CF4986">
      <w:pPr>
        <w:pStyle w:val="31"/>
        <w:spacing w:before="0"/>
        <w:rPr>
          <w:rFonts w:ascii="Consolas" w:hAnsi="Consolas"/>
        </w:rPr>
      </w:pPr>
    </w:p>
    <w:p w:rsidR="00E931DF" w:rsidRDefault="00E931DF" w:rsidP="00CF4986">
      <w:pPr>
        <w:pStyle w:val="31"/>
        <w:spacing w:before="0"/>
        <w:rPr>
          <w:rFonts w:ascii="Consolas" w:hAnsi="Consolas"/>
        </w:rPr>
      </w:pPr>
      <w:r>
        <w:rPr>
          <w:rFonts w:ascii="Consolas" w:hAnsi="Consolas"/>
          <w:noProof/>
        </w:rPr>
        <w:drawing>
          <wp:inline distT="0" distB="0" distL="0" distR="0">
            <wp:extent cx="4822060" cy="131816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shot_129.png"/>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4827809" cy="1319737"/>
                    </a:xfrm>
                    <a:prstGeom prst="rect">
                      <a:avLst/>
                    </a:prstGeom>
                  </pic:spPr>
                </pic:pic>
              </a:graphicData>
            </a:graphic>
          </wp:inline>
        </w:drawing>
      </w:r>
    </w:p>
    <w:p w:rsidR="00E931DF" w:rsidRDefault="00E931DF" w:rsidP="00CF4986">
      <w:pPr>
        <w:pStyle w:val="31"/>
        <w:spacing w:before="0"/>
        <w:rPr>
          <w:rFonts w:ascii="Consolas" w:hAnsi="Consolas"/>
        </w:rPr>
      </w:pPr>
    </w:p>
    <w:p w:rsidR="00E931DF" w:rsidRPr="00E931DF" w:rsidRDefault="00E931DF" w:rsidP="00CF4986">
      <w:pPr>
        <w:pStyle w:val="31"/>
        <w:spacing w:before="0"/>
        <w:rPr>
          <w:rFonts w:ascii="Consolas" w:hAnsi="Consolas"/>
        </w:rPr>
      </w:pPr>
      <w:r>
        <w:rPr>
          <w:rFonts w:ascii="Consolas" w:hAnsi="Consolas"/>
        </w:rPr>
        <w:t xml:space="preserve">Обязательно </w:t>
      </w:r>
      <w:r w:rsidRPr="00E931DF">
        <w:rPr>
          <w:rFonts w:ascii="Consolas" w:hAnsi="Consolas"/>
          <w:b w:val="0"/>
          <w:i/>
        </w:rPr>
        <w:t>после адреса, должна быть установлена</w:t>
      </w:r>
      <w:r>
        <w:rPr>
          <w:rFonts w:ascii="Consolas" w:hAnsi="Consolas"/>
        </w:rPr>
        <w:t xml:space="preserve"> косая черта, </w:t>
      </w:r>
      <w:r w:rsidRPr="00E931DF">
        <w:rPr>
          <w:rFonts w:ascii="Consolas" w:hAnsi="Consolas"/>
          <w:b w:val="0"/>
        </w:rPr>
        <w:t>иначе будет</w:t>
      </w:r>
      <w:r>
        <w:rPr>
          <w:rFonts w:ascii="Consolas" w:hAnsi="Consolas"/>
        </w:rPr>
        <w:t xml:space="preserve"> </w:t>
      </w:r>
      <w:r w:rsidRPr="00E931DF">
        <w:rPr>
          <w:rFonts w:ascii="Consolas" w:hAnsi="Consolas"/>
          <w:b w:val="0"/>
          <w:color w:val="FF0000"/>
        </w:rPr>
        <w:t>ошибка</w:t>
      </w:r>
      <w:r w:rsidRPr="00E931DF">
        <w:rPr>
          <w:rFonts w:ascii="Consolas" w:hAnsi="Consolas"/>
          <w:color w:val="FF0000"/>
        </w:rPr>
        <w:t xml:space="preserve"> </w:t>
      </w:r>
      <w:r>
        <w:rPr>
          <w:rFonts w:ascii="Consolas" w:hAnsi="Consolas"/>
        </w:rPr>
        <w:t>при попытке входа.</w:t>
      </w:r>
    </w:p>
    <w:p w:rsidR="005F5BBE" w:rsidRDefault="00E931DF" w:rsidP="00CF4986">
      <w:pPr>
        <w:pStyle w:val="31"/>
        <w:spacing w:before="0"/>
        <w:rPr>
          <w:rFonts w:ascii="Consolas" w:hAnsi="Consolas"/>
        </w:rPr>
      </w:pPr>
      <w:r>
        <w:rPr>
          <w:rFonts w:ascii="Consolas" w:hAnsi="Consolas"/>
          <w:noProof/>
        </w:rPr>
        <w:lastRenderedPageBreak/>
        <w:drawing>
          <wp:inline distT="0" distB="0" distL="0" distR="0">
            <wp:extent cx="5370700" cy="1479944"/>
            <wp:effectExtent l="0" t="0" r="1905" b="635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shot_130.png"/>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5375953" cy="1481391"/>
                    </a:xfrm>
                    <a:prstGeom prst="rect">
                      <a:avLst/>
                    </a:prstGeom>
                  </pic:spPr>
                </pic:pic>
              </a:graphicData>
            </a:graphic>
          </wp:inline>
        </w:drawing>
      </w:r>
    </w:p>
    <w:p w:rsidR="005F5BBE" w:rsidRPr="00E931DF" w:rsidRDefault="005F5BBE" w:rsidP="00CF4986">
      <w:pPr>
        <w:pStyle w:val="31"/>
        <w:spacing w:before="0"/>
        <w:rPr>
          <w:rFonts w:ascii="Consolas" w:hAnsi="Consolas"/>
          <w:lang w:val="en-US"/>
        </w:rPr>
      </w:pPr>
    </w:p>
    <w:p w:rsidR="005F5BBE" w:rsidRPr="00670C84" w:rsidRDefault="00E8628D" w:rsidP="00CF4986">
      <w:pPr>
        <w:pStyle w:val="31"/>
        <w:spacing w:before="0"/>
        <w:rPr>
          <w:rFonts w:ascii="Consolas" w:hAnsi="Consolas"/>
        </w:rPr>
      </w:pPr>
      <w:r>
        <w:rPr>
          <w:rFonts w:ascii="Consolas" w:hAnsi="Consolas"/>
          <w:noProof/>
        </w:rPr>
        <w:drawing>
          <wp:inline distT="0" distB="0" distL="0" distR="0">
            <wp:extent cx="6645910" cy="2811780"/>
            <wp:effectExtent l="0" t="0" r="2540" b="762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shot_135.png"/>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6645910" cy="2811780"/>
                    </a:xfrm>
                    <a:prstGeom prst="rect">
                      <a:avLst/>
                    </a:prstGeom>
                  </pic:spPr>
                </pic:pic>
              </a:graphicData>
            </a:graphic>
          </wp:inline>
        </w:drawing>
      </w:r>
      <w:r>
        <w:rPr>
          <w:rFonts w:ascii="Consolas" w:hAnsi="Consolas"/>
          <w:noProof/>
        </w:rPr>
        <w:drawing>
          <wp:inline distT="0" distB="0" distL="0" distR="0">
            <wp:extent cx="6645910" cy="1540510"/>
            <wp:effectExtent l="0" t="0" r="2540" b="25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_137.png"/>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6645910" cy="1540510"/>
                    </a:xfrm>
                    <a:prstGeom prst="rect">
                      <a:avLst/>
                    </a:prstGeom>
                  </pic:spPr>
                </pic:pic>
              </a:graphicData>
            </a:graphic>
          </wp:inline>
        </w:drawing>
      </w:r>
    </w:p>
    <w:p w:rsidR="00E8628D" w:rsidRDefault="00E8628D" w:rsidP="00CF4986">
      <w:pPr>
        <w:rPr>
          <w:rFonts w:ascii="Consolas" w:hAnsi="Consolas"/>
        </w:rPr>
      </w:pPr>
    </w:p>
    <w:p w:rsidR="00E8628D" w:rsidRDefault="00E8628D" w:rsidP="00E8628D">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Решение (рекомендуется): HTTP + токен</w:t>
      </w:r>
    </w:p>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В </w:t>
      </w:r>
      <w:r>
        <w:rPr>
          <w:rStyle w:val="font-semibold"/>
          <w:rFonts w:ascii="Segoe UI" w:eastAsia="Arial" w:hAnsi="Segoe UI" w:cs="Segoe UI"/>
          <w:b/>
          <w:bCs/>
          <w:sz w:val="21"/>
          <w:szCs w:val="21"/>
        </w:rPr>
        <w:t>Git Remotes → Define Remote</w:t>
      </w:r>
      <w:r>
        <w:rPr>
          <w:rFonts w:ascii="Segoe UI" w:hAnsi="Segoe UI" w:cs="Segoe UI"/>
          <w:sz w:val="21"/>
          <w:szCs w:val="21"/>
        </w:rPr>
        <w:t>:</w:t>
      </w:r>
    </w:p>
    <w:tbl>
      <w:tblPr>
        <w:tblW w:w="0" w:type="auto"/>
        <w:tblCellMar>
          <w:top w:w="15" w:type="dxa"/>
          <w:left w:w="15" w:type="dxa"/>
          <w:bottom w:w="15" w:type="dxa"/>
          <w:right w:w="15" w:type="dxa"/>
        </w:tblCellMar>
        <w:tblLook w:val="04A0" w:firstRow="1" w:lastRow="0" w:firstColumn="1" w:lastColumn="0" w:noHBand="0" w:noVBand="1"/>
      </w:tblPr>
      <w:tblGrid>
        <w:gridCol w:w="857"/>
        <w:gridCol w:w="6428"/>
      </w:tblGrid>
      <w:tr w:rsidR="00E8628D" w:rsidTr="00E8628D">
        <w:trPr>
          <w:tblHeader/>
        </w:trPr>
        <w:tc>
          <w:tcPr>
            <w:tcW w:w="0" w:type="auto"/>
            <w:noWrap/>
            <w:tcMar>
              <w:top w:w="75" w:type="dxa"/>
              <w:left w:w="135" w:type="dxa"/>
              <w:bottom w:w="75" w:type="dxa"/>
              <w:right w:w="135" w:type="dxa"/>
            </w:tcMar>
            <w:hideMark/>
          </w:tcPr>
          <w:p w:rsidR="00E8628D" w:rsidRDefault="00E8628D">
            <w:pPr>
              <w:rPr>
                <w:rFonts w:ascii="Times New Roman" w:hAnsi="Times New Roman" w:cs="Times New Roman"/>
                <w:b/>
                <w:bCs/>
                <w:sz w:val="21"/>
                <w:szCs w:val="21"/>
              </w:rPr>
            </w:pPr>
            <w:r>
              <w:rPr>
                <w:b/>
                <w:bCs/>
                <w:sz w:val="21"/>
                <w:szCs w:val="21"/>
              </w:rPr>
              <w:t>Поле</w:t>
            </w:r>
          </w:p>
        </w:tc>
        <w:tc>
          <w:tcPr>
            <w:tcW w:w="0" w:type="auto"/>
            <w:tcBorders>
              <w:right w:val="nil"/>
            </w:tcBorders>
            <w:noWrap/>
            <w:tcMar>
              <w:top w:w="75" w:type="dxa"/>
              <w:left w:w="135" w:type="dxa"/>
              <w:bottom w:w="75" w:type="dxa"/>
              <w:right w:w="135" w:type="dxa"/>
            </w:tcMar>
            <w:hideMark/>
          </w:tcPr>
          <w:p w:rsidR="00E8628D" w:rsidRDefault="00E8628D">
            <w:pPr>
              <w:rPr>
                <w:b/>
                <w:bCs/>
                <w:sz w:val="21"/>
                <w:szCs w:val="21"/>
              </w:rPr>
            </w:pPr>
            <w:r>
              <w:rPr>
                <w:b/>
                <w:bCs/>
                <w:sz w:val="21"/>
                <w:szCs w:val="21"/>
              </w:rPr>
              <w:t>Значение</w:t>
            </w:r>
          </w:p>
        </w:tc>
      </w:tr>
      <w:tr w:rsidR="00E8628D" w:rsidTr="00E8628D">
        <w:tc>
          <w:tcPr>
            <w:tcW w:w="0" w:type="auto"/>
            <w:tcMar>
              <w:top w:w="75" w:type="dxa"/>
              <w:left w:w="135" w:type="dxa"/>
              <w:bottom w:w="75" w:type="dxa"/>
              <w:right w:w="135" w:type="dxa"/>
            </w:tcMar>
            <w:hideMark/>
          </w:tcPr>
          <w:p w:rsidR="00E8628D" w:rsidRDefault="00E8628D" w:rsidP="00E8628D">
            <w:pPr>
              <w:rPr>
                <w:sz w:val="24"/>
                <w:szCs w:val="24"/>
              </w:rPr>
            </w:pPr>
            <w:r>
              <w:t>Name</w:t>
            </w:r>
          </w:p>
        </w:tc>
        <w:tc>
          <w:tcPr>
            <w:tcW w:w="0" w:type="auto"/>
            <w:tcBorders>
              <w:right w:val="nil"/>
            </w:tcBorders>
            <w:tcMar>
              <w:top w:w="75" w:type="dxa"/>
              <w:left w:w="135" w:type="dxa"/>
              <w:bottom w:w="75" w:type="dxa"/>
              <w:right w:w="135" w:type="dxa"/>
            </w:tcMar>
            <w:hideMark/>
          </w:tcPr>
          <w:p w:rsidR="00E8628D" w:rsidRDefault="00E8628D" w:rsidP="00E8628D">
            <w:r>
              <w:rPr>
                <w:rStyle w:val="HTML1"/>
                <w:rFonts w:ascii="Consolas" w:eastAsia="Arial" w:hAnsi="Consolas"/>
              </w:rPr>
              <w:t>origin</w:t>
            </w:r>
          </w:p>
        </w:tc>
      </w:tr>
      <w:tr w:rsidR="00E8628D" w:rsidTr="00E8628D">
        <w:tc>
          <w:tcPr>
            <w:tcW w:w="0" w:type="auto"/>
            <w:tcBorders>
              <w:bottom w:val="nil"/>
            </w:tcBorders>
            <w:tcMar>
              <w:top w:w="75" w:type="dxa"/>
              <w:left w:w="135" w:type="dxa"/>
              <w:bottom w:w="75" w:type="dxa"/>
              <w:right w:w="135" w:type="dxa"/>
            </w:tcMar>
            <w:hideMark/>
          </w:tcPr>
          <w:p w:rsidR="00E8628D" w:rsidRDefault="00E8628D" w:rsidP="00E8628D">
            <w:r>
              <w:t>URL</w:t>
            </w:r>
          </w:p>
        </w:tc>
        <w:tc>
          <w:tcPr>
            <w:tcW w:w="0" w:type="auto"/>
            <w:tcBorders>
              <w:bottom w:val="nil"/>
              <w:right w:val="nil"/>
            </w:tcBorders>
            <w:tcMar>
              <w:top w:w="75" w:type="dxa"/>
              <w:left w:w="135" w:type="dxa"/>
              <w:bottom w:w="75" w:type="dxa"/>
              <w:right w:w="135" w:type="dxa"/>
            </w:tcMar>
            <w:hideMark/>
          </w:tcPr>
          <w:p w:rsidR="00E8628D" w:rsidRDefault="00E8628D" w:rsidP="00E8628D">
            <w:r>
              <w:rPr>
                <w:rStyle w:val="HTML1"/>
                <w:rFonts w:ascii="Consolas" w:eastAsia="Arial" w:hAnsi="Consolas"/>
                <w:color w:val="3685BF"/>
              </w:rPr>
              <w:t>http://72.56.249.137/greeting-group/greeting-service.git</w:t>
            </w:r>
          </w:p>
        </w:tc>
      </w:tr>
    </w:tbl>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При push/fetch IDEA спросит логин/пароль:</w:t>
      </w:r>
    </w:p>
    <w:tbl>
      <w:tblPr>
        <w:tblW w:w="0" w:type="auto"/>
        <w:tblCellMar>
          <w:top w:w="15" w:type="dxa"/>
          <w:left w:w="15" w:type="dxa"/>
          <w:bottom w:w="15" w:type="dxa"/>
          <w:right w:w="15" w:type="dxa"/>
        </w:tblCellMar>
        <w:tblLook w:val="04A0" w:firstRow="1" w:lastRow="0" w:firstColumn="1" w:lastColumn="0" w:noHBand="0" w:noVBand="1"/>
      </w:tblPr>
      <w:tblGrid>
        <w:gridCol w:w="1285"/>
        <w:gridCol w:w="3952"/>
      </w:tblGrid>
      <w:tr w:rsidR="00E8628D" w:rsidTr="00E8628D">
        <w:trPr>
          <w:tblHeader/>
        </w:trPr>
        <w:tc>
          <w:tcPr>
            <w:tcW w:w="0" w:type="auto"/>
            <w:noWrap/>
            <w:tcMar>
              <w:top w:w="75" w:type="dxa"/>
              <w:left w:w="135" w:type="dxa"/>
              <w:bottom w:w="75" w:type="dxa"/>
              <w:right w:w="135" w:type="dxa"/>
            </w:tcMar>
            <w:hideMark/>
          </w:tcPr>
          <w:p w:rsidR="00E8628D" w:rsidRDefault="00E8628D">
            <w:pPr>
              <w:rPr>
                <w:rFonts w:ascii="Times New Roman" w:hAnsi="Times New Roman" w:cs="Times New Roman"/>
                <w:b/>
                <w:bCs/>
                <w:sz w:val="21"/>
                <w:szCs w:val="21"/>
              </w:rPr>
            </w:pPr>
            <w:r>
              <w:rPr>
                <w:b/>
                <w:bCs/>
                <w:sz w:val="21"/>
                <w:szCs w:val="21"/>
              </w:rPr>
              <w:t>Поле</w:t>
            </w:r>
          </w:p>
        </w:tc>
        <w:tc>
          <w:tcPr>
            <w:tcW w:w="0" w:type="auto"/>
            <w:tcBorders>
              <w:right w:val="nil"/>
            </w:tcBorders>
            <w:noWrap/>
            <w:tcMar>
              <w:top w:w="75" w:type="dxa"/>
              <w:left w:w="135" w:type="dxa"/>
              <w:bottom w:w="75" w:type="dxa"/>
              <w:right w:w="135" w:type="dxa"/>
            </w:tcMar>
            <w:hideMark/>
          </w:tcPr>
          <w:p w:rsidR="00E8628D" w:rsidRDefault="00E8628D">
            <w:pPr>
              <w:rPr>
                <w:b/>
                <w:bCs/>
                <w:sz w:val="21"/>
                <w:szCs w:val="21"/>
              </w:rPr>
            </w:pPr>
            <w:r>
              <w:rPr>
                <w:b/>
                <w:bCs/>
                <w:sz w:val="21"/>
                <w:szCs w:val="21"/>
              </w:rPr>
              <w:t>Значение</w:t>
            </w:r>
          </w:p>
        </w:tc>
      </w:tr>
      <w:tr w:rsidR="00E8628D" w:rsidTr="00E8628D">
        <w:tc>
          <w:tcPr>
            <w:tcW w:w="0" w:type="auto"/>
            <w:tcMar>
              <w:top w:w="75" w:type="dxa"/>
              <w:left w:w="135" w:type="dxa"/>
              <w:bottom w:w="75" w:type="dxa"/>
              <w:right w:w="135" w:type="dxa"/>
            </w:tcMar>
            <w:hideMark/>
          </w:tcPr>
          <w:p w:rsidR="00E8628D" w:rsidRDefault="00E8628D" w:rsidP="00E8628D">
            <w:pPr>
              <w:rPr>
                <w:sz w:val="24"/>
                <w:szCs w:val="24"/>
              </w:rPr>
            </w:pPr>
            <w:r>
              <w:t>Username</w:t>
            </w:r>
          </w:p>
        </w:tc>
        <w:tc>
          <w:tcPr>
            <w:tcW w:w="0" w:type="auto"/>
            <w:tcBorders>
              <w:right w:val="nil"/>
            </w:tcBorders>
            <w:tcMar>
              <w:top w:w="75" w:type="dxa"/>
              <w:left w:w="135" w:type="dxa"/>
              <w:bottom w:w="75" w:type="dxa"/>
              <w:right w:w="135" w:type="dxa"/>
            </w:tcMar>
            <w:hideMark/>
          </w:tcPr>
          <w:p w:rsidR="00E8628D" w:rsidRDefault="00E8628D" w:rsidP="00E8628D">
            <w:r>
              <w:rPr>
                <w:rStyle w:val="HTML1"/>
                <w:rFonts w:ascii="Consolas" w:eastAsia="Arial" w:hAnsi="Consolas"/>
              </w:rPr>
              <w:t>root</w:t>
            </w:r>
            <w:r>
              <w:t> (или ваш пользователь GitLab)</w:t>
            </w:r>
          </w:p>
        </w:tc>
      </w:tr>
      <w:tr w:rsidR="00E8628D" w:rsidTr="00E8628D">
        <w:tc>
          <w:tcPr>
            <w:tcW w:w="0" w:type="auto"/>
            <w:tcBorders>
              <w:bottom w:val="nil"/>
            </w:tcBorders>
            <w:tcMar>
              <w:top w:w="75" w:type="dxa"/>
              <w:left w:w="135" w:type="dxa"/>
              <w:bottom w:w="75" w:type="dxa"/>
              <w:right w:w="135" w:type="dxa"/>
            </w:tcMar>
            <w:hideMark/>
          </w:tcPr>
          <w:p w:rsidR="00E8628D" w:rsidRDefault="00E8628D" w:rsidP="00E8628D">
            <w:r>
              <w:t>Password</w:t>
            </w:r>
          </w:p>
        </w:tc>
        <w:tc>
          <w:tcPr>
            <w:tcW w:w="0" w:type="auto"/>
            <w:tcBorders>
              <w:bottom w:val="nil"/>
              <w:right w:val="nil"/>
            </w:tcBorders>
            <w:tcMar>
              <w:top w:w="75" w:type="dxa"/>
              <w:left w:w="135" w:type="dxa"/>
              <w:bottom w:w="75" w:type="dxa"/>
              <w:right w:w="135" w:type="dxa"/>
            </w:tcMar>
            <w:hideMark/>
          </w:tcPr>
          <w:p w:rsidR="00E8628D" w:rsidRDefault="00E8628D" w:rsidP="00E8628D">
            <w:r>
              <w:rPr>
                <w:rStyle w:val="font-semibold"/>
                <w:b/>
                <w:bCs/>
              </w:rPr>
              <w:t>Personal Access Token</w:t>
            </w:r>
          </w:p>
        </w:tc>
      </w:tr>
    </w:tbl>
    <w:p w:rsidR="00E8628D" w:rsidRDefault="00E8628D" w:rsidP="00E8628D">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Токен</w:t>
      </w:r>
      <w:r w:rsidRPr="00E8628D">
        <w:rPr>
          <w:rFonts w:ascii="Segoe UI" w:hAnsi="Segoe UI" w:cs="Segoe UI"/>
          <w:sz w:val="21"/>
          <w:szCs w:val="21"/>
          <w:lang w:val="en-US"/>
        </w:rPr>
        <w:t xml:space="preserve"> </w:t>
      </w:r>
      <w:r>
        <w:rPr>
          <w:rFonts w:ascii="Segoe UI" w:hAnsi="Segoe UI" w:cs="Segoe UI"/>
          <w:sz w:val="21"/>
          <w:szCs w:val="21"/>
        </w:rPr>
        <w:t>для</w:t>
      </w:r>
      <w:r w:rsidRPr="00E8628D">
        <w:rPr>
          <w:rFonts w:ascii="Segoe UI" w:hAnsi="Segoe UI" w:cs="Segoe UI"/>
          <w:sz w:val="21"/>
          <w:szCs w:val="21"/>
          <w:lang w:val="en-US"/>
        </w:rPr>
        <w:t> </w:t>
      </w:r>
      <w:r w:rsidRPr="00E8628D">
        <w:rPr>
          <w:rStyle w:val="font-semibold"/>
          <w:rFonts w:ascii="Segoe UI" w:eastAsia="Arial" w:hAnsi="Segoe UI" w:cs="Segoe UI"/>
          <w:b/>
          <w:bCs/>
          <w:sz w:val="21"/>
          <w:szCs w:val="21"/>
          <w:lang w:val="en-US"/>
        </w:rPr>
        <w:t>git push</w:t>
      </w:r>
      <w:r w:rsidRPr="00E8628D">
        <w:rPr>
          <w:rFonts w:ascii="Segoe UI" w:hAnsi="Segoe UI" w:cs="Segoe UI"/>
          <w:sz w:val="21"/>
          <w:szCs w:val="21"/>
          <w:lang w:val="en-US"/>
        </w:rPr>
        <w:t> </w:t>
      </w:r>
      <w:r>
        <w:rPr>
          <w:rFonts w:ascii="Segoe UI" w:hAnsi="Segoe UI" w:cs="Segoe UI"/>
          <w:sz w:val="21"/>
          <w:szCs w:val="21"/>
        </w:rPr>
        <w:t>должен</w:t>
      </w:r>
      <w:r w:rsidRPr="00E8628D">
        <w:rPr>
          <w:rFonts w:ascii="Segoe UI" w:hAnsi="Segoe UI" w:cs="Segoe UI"/>
          <w:sz w:val="21"/>
          <w:szCs w:val="21"/>
          <w:lang w:val="en-US"/>
        </w:rPr>
        <w:t xml:space="preserve"> </w:t>
      </w:r>
      <w:r>
        <w:rPr>
          <w:rFonts w:ascii="Segoe UI" w:hAnsi="Segoe UI" w:cs="Segoe UI"/>
          <w:sz w:val="21"/>
          <w:szCs w:val="21"/>
        </w:rPr>
        <w:t>иметь</w:t>
      </w:r>
      <w:r w:rsidRPr="00E8628D">
        <w:rPr>
          <w:rFonts w:ascii="Segoe UI" w:hAnsi="Segoe UI" w:cs="Segoe UI"/>
          <w:sz w:val="21"/>
          <w:szCs w:val="21"/>
          <w:lang w:val="en-US"/>
        </w:rPr>
        <w:t xml:space="preserve"> scope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 (</w:t>
      </w:r>
      <w:r>
        <w:rPr>
          <w:rFonts w:ascii="Segoe UI" w:hAnsi="Segoe UI" w:cs="Segoe UI"/>
          <w:sz w:val="21"/>
          <w:szCs w:val="21"/>
        </w:rPr>
        <w:t>и</w:t>
      </w:r>
      <w:r w:rsidRPr="00E8628D">
        <w:rPr>
          <w:rFonts w:ascii="Segoe UI" w:hAnsi="Segoe UI" w:cs="Segoe UI"/>
          <w:sz w:val="21"/>
          <w:szCs w:val="21"/>
          <w:lang w:val="en-US"/>
        </w:rPr>
        <w:t xml:space="preserve"> </w:t>
      </w:r>
      <w:r>
        <w:rPr>
          <w:rFonts w:ascii="Segoe UI" w:hAnsi="Segoe UI" w:cs="Segoe UI"/>
          <w:sz w:val="21"/>
          <w:szCs w:val="21"/>
        </w:rPr>
        <w:t>лучше</w:t>
      </w:r>
      <w:r w:rsidRPr="00E8628D">
        <w:rPr>
          <w:rFonts w:ascii="Segoe UI" w:hAnsi="Segoe UI" w:cs="Segoe UI"/>
          <w:sz w:val="21"/>
          <w:szCs w:val="21"/>
          <w:lang w:val="en-US"/>
        </w:rPr>
        <w:t> </w:t>
      </w:r>
      <w:r w:rsidRPr="00E8628D">
        <w:rPr>
          <w:rStyle w:val="HTML1"/>
          <w:rFonts w:ascii="Consolas" w:eastAsia="Arial" w:hAnsi="Consolas"/>
          <w:b/>
          <w:bCs/>
          <w:sz w:val="19"/>
          <w:szCs w:val="19"/>
          <w:lang w:val="en-US"/>
        </w:rPr>
        <w:t>read_repository</w:t>
      </w:r>
      <w:r w:rsidRPr="00E8628D">
        <w:rPr>
          <w:rFonts w:ascii="Segoe UI" w:hAnsi="Segoe UI" w:cs="Segoe UI"/>
          <w:sz w:val="21"/>
          <w:szCs w:val="21"/>
          <w:lang w:val="en-US"/>
        </w:rPr>
        <w:t>).</w:t>
      </w:r>
      <w:r w:rsidRPr="00E8628D">
        <w:rPr>
          <w:rFonts w:ascii="Segoe UI" w:hAnsi="Segoe UI" w:cs="Segoe UI"/>
          <w:sz w:val="21"/>
          <w:szCs w:val="21"/>
          <w:lang w:val="en-US"/>
        </w:rPr>
        <w:br/>
      </w:r>
      <w:r>
        <w:rPr>
          <w:rFonts w:ascii="Segoe UI" w:hAnsi="Segoe UI" w:cs="Segoe UI"/>
          <w:sz w:val="21"/>
          <w:szCs w:val="21"/>
        </w:rPr>
        <w:t>Токен только с </w:t>
      </w:r>
      <w:r>
        <w:rPr>
          <w:rStyle w:val="HTML1"/>
          <w:rFonts w:ascii="Consolas" w:eastAsia="Arial" w:hAnsi="Consolas"/>
          <w:sz w:val="19"/>
          <w:szCs w:val="19"/>
        </w:rPr>
        <w:t>api</w:t>
      </w:r>
      <w:r>
        <w:rPr>
          <w:rFonts w:ascii="Segoe UI" w:hAnsi="Segoe UI" w:cs="Segoe UI"/>
          <w:sz w:val="21"/>
          <w:szCs w:val="21"/>
        </w:rPr>
        <w:t>, </w:t>
      </w:r>
      <w:r>
        <w:rPr>
          <w:rStyle w:val="HTML1"/>
          <w:rFonts w:ascii="Consolas" w:eastAsia="Arial" w:hAnsi="Consolas"/>
          <w:sz w:val="19"/>
          <w:szCs w:val="19"/>
        </w:rPr>
        <w:t>read_user</w:t>
      </w:r>
      <w:r>
        <w:rPr>
          <w:rFonts w:ascii="Segoe UI" w:hAnsi="Segoe UI" w:cs="Segoe UI"/>
          <w:sz w:val="21"/>
          <w:szCs w:val="21"/>
        </w:rPr>
        <w:t> — для </w:t>
      </w:r>
      <w:r>
        <w:rPr>
          <w:rStyle w:val="font-semibold"/>
          <w:rFonts w:ascii="Segoe UI" w:eastAsia="Arial" w:hAnsi="Segoe UI" w:cs="Segoe UI"/>
          <w:b/>
          <w:bCs/>
          <w:sz w:val="21"/>
          <w:szCs w:val="21"/>
        </w:rPr>
        <w:t>интеграции GitLab в IDEA</w:t>
      </w:r>
      <w:r>
        <w:rPr>
          <w:rFonts w:ascii="Segoe UI" w:hAnsi="Segoe UI" w:cs="Segoe UI"/>
          <w:sz w:val="21"/>
          <w:szCs w:val="21"/>
        </w:rPr>
        <w:t>, для push по HTTP </w:t>
      </w:r>
      <w:r>
        <w:rPr>
          <w:rStyle w:val="font-semibold"/>
          <w:rFonts w:ascii="Segoe UI" w:eastAsia="Arial" w:hAnsi="Segoe UI" w:cs="Segoe UI"/>
          <w:b/>
          <w:bCs/>
          <w:sz w:val="21"/>
          <w:szCs w:val="21"/>
        </w:rPr>
        <w:t>недостаточно</w:t>
      </w:r>
      <w:r>
        <w:rPr>
          <w:rFonts w:ascii="Segoe UI" w:hAnsi="Segoe UI" w:cs="Segoe UI"/>
          <w:sz w:val="21"/>
          <w:szCs w:val="21"/>
        </w:rPr>
        <w:t>.</w:t>
      </w:r>
    </w:p>
    <w:p w:rsidR="00E8628D" w:rsidRPr="00E8628D" w:rsidRDefault="00E8628D" w:rsidP="00E8628D">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Создайте</w:t>
      </w:r>
      <w:r w:rsidRPr="00E8628D">
        <w:rPr>
          <w:rFonts w:ascii="Segoe UI" w:hAnsi="Segoe UI" w:cs="Segoe UI"/>
          <w:sz w:val="21"/>
          <w:szCs w:val="21"/>
          <w:lang w:val="en-US"/>
        </w:rPr>
        <w:t xml:space="preserve"> </w:t>
      </w:r>
      <w:r>
        <w:rPr>
          <w:rFonts w:ascii="Segoe UI" w:hAnsi="Segoe UI" w:cs="Segoe UI"/>
          <w:sz w:val="21"/>
          <w:szCs w:val="21"/>
        </w:rPr>
        <w:t>второй</w:t>
      </w:r>
      <w:r w:rsidRPr="00E8628D">
        <w:rPr>
          <w:rFonts w:ascii="Segoe UI" w:hAnsi="Segoe UI" w:cs="Segoe UI"/>
          <w:sz w:val="21"/>
          <w:szCs w:val="21"/>
          <w:lang w:val="en-US"/>
        </w:rPr>
        <w:t xml:space="preserve"> </w:t>
      </w:r>
      <w:r>
        <w:rPr>
          <w:rFonts w:ascii="Segoe UI" w:hAnsi="Segoe UI" w:cs="Segoe UI"/>
          <w:sz w:val="21"/>
          <w:szCs w:val="21"/>
        </w:rPr>
        <w:t>токен</w:t>
      </w:r>
      <w:r w:rsidRPr="00E8628D">
        <w:rPr>
          <w:rFonts w:ascii="Segoe UI" w:hAnsi="Segoe UI" w:cs="Segoe UI"/>
          <w:sz w:val="21"/>
          <w:szCs w:val="21"/>
          <w:lang w:val="en-US"/>
        </w:rPr>
        <w:t xml:space="preserve">, </w:t>
      </w:r>
      <w:proofErr w:type="gramStart"/>
      <w:r>
        <w:rPr>
          <w:rFonts w:ascii="Segoe UI" w:hAnsi="Segoe UI" w:cs="Segoe UI"/>
          <w:sz w:val="21"/>
          <w:szCs w:val="21"/>
        </w:rPr>
        <w:t>например</w:t>
      </w:r>
      <w:proofErr w:type="gramEnd"/>
      <w:r w:rsidRPr="00E8628D">
        <w:rPr>
          <w:rFonts w:ascii="Segoe UI" w:hAnsi="Segoe UI" w:cs="Segoe UI"/>
          <w:sz w:val="21"/>
          <w:szCs w:val="21"/>
          <w:lang w:val="en-US"/>
        </w:rPr>
        <w:t xml:space="preserve"> «Git push HTTP», scopes: </w:t>
      </w:r>
      <w:r w:rsidRPr="00E8628D">
        <w:rPr>
          <w:rStyle w:val="HTML1"/>
          <w:rFonts w:ascii="Consolas" w:eastAsia="Arial" w:hAnsi="Consolas"/>
          <w:b/>
          <w:bCs/>
          <w:sz w:val="19"/>
          <w:szCs w:val="19"/>
          <w:lang w:val="en-US"/>
        </w:rPr>
        <w:t>read_repository</w:t>
      </w:r>
      <w:r w:rsidRPr="00E8628D">
        <w:rPr>
          <w:rStyle w:val="font-semibold"/>
          <w:rFonts w:ascii="Segoe UI" w:eastAsia="Arial" w:hAnsi="Segoe UI" w:cs="Segoe UI"/>
          <w:b/>
          <w:bCs/>
          <w:sz w:val="21"/>
          <w:szCs w:val="21"/>
          <w:lang w:val="en-US"/>
        </w:rPr>
        <w:t>,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w:t>
      </w:r>
    </w:p>
    <w:p w:rsidR="00E8628D" w:rsidRDefault="00E8628D" w:rsidP="00E8628D">
      <w:pPr>
        <w:spacing w:before="240" w:after="240"/>
        <w:rPr>
          <w:rFonts w:ascii="Times New Roman" w:hAnsi="Times New Roman" w:cs="Times New Roman"/>
          <w:sz w:val="24"/>
          <w:szCs w:val="24"/>
        </w:rPr>
      </w:pPr>
      <w:r>
        <w:lastRenderedPageBreak/>
        <w:pict>
          <v:rect id="_x0000_i1080" style="width:0;height:1.5pt" o:hralign="center" o:hrstd="t" o:hr="t" fillcolor="#a0a0a0" stroked="f"/>
        </w:pict>
      </w:r>
    </w:p>
    <w:p w:rsidR="00E8628D" w:rsidRDefault="00E8628D" w:rsidP="00E8628D">
      <w:pPr>
        <w:pStyle w:val="21"/>
        <w:shd w:val="clear" w:color="auto" w:fill="F8F8F8"/>
        <w:spacing w:before="240" w:after="60"/>
        <w:rPr>
          <w:rFonts w:ascii="Segoe UI" w:hAnsi="Segoe UI" w:cs="Segoe UI"/>
          <w:sz w:val="34"/>
          <w:szCs w:val="34"/>
        </w:rPr>
      </w:pPr>
      <w:r>
        <w:rPr>
          <w:rFonts w:ascii="Segoe UI" w:hAnsi="Segoe UI" w:cs="Segoe UI"/>
          <w:sz w:val="34"/>
          <w:szCs w:val="34"/>
        </w:rPr>
        <w:t>Если хотите SSH (не обязательно)</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URL:</w:t>
      </w:r>
    </w:p>
    <w:p w:rsidR="00E8628D" w:rsidRDefault="00E8628D" w:rsidP="00E8628D">
      <w:pPr>
        <w:shd w:val="clear" w:color="auto" w:fill="FCFCFC"/>
        <w:spacing w:beforeAutospacing="1" w:afterAutospacing="1" w:line="300" w:lineRule="atLeast"/>
        <w:ind w:left="720"/>
        <w:rPr>
          <w:rFonts w:ascii="Consolas" w:hAnsi="Consolas" w:cs="Segoe UI"/>
          <w:color w:val="222222"/>
          <w:sz w:val="18"/>
          <w:szCs w:val="18"/>
        </w:rPr>
      </w:pPr>
      <w:proofErr w:type="gramStart"/>
      <w:r>
        <w:rPr>
          <w:rFonts w:ascii="Consolas" w:hAnsi="Consolas" w:cs="Segoe UI"/>
          <w:color w:val="222222"/>
          <w:sz w:val="18"/>
          <w:szCs w:val="18"/>
        </w:rPr>
        <w:t>git@72.56.249.137:greeting-group/greeting-service.git</w:t>
      </w:r>
      <w:proofErr w:type="gramEnd"/>
    </w:p>
    <w:p w:rsidR="00E8628D" w:rsidRDefault="00E8628D" w:rsidP="00E8628D">
      <w:pPr>
        <w:pStyle w:val="afff0"/>
        <w:shd w:val="clear" w:color="auto" w:fill="F8F8F8"/>
        <w:spacing w:before="0" w:beforeAutospacing="0" w:after="0" w:afterAutospacing="0"/>
        <w:ind w:left="720"/>
        <w:rPr>
          <w:rFonts w:ascii="Segoe UI" w:hAnsi="Segoe UI" w:cs="Segoe UI"/>
          <w:sz w:val="21"/>
          <w:szCs w:val="21"/>
        </w:rPr>
      </w:pPr>
      <w:r>
        <w:rPr>
          <w:rFonts w:ascii="Segoe UI" w:hAnsi="Segoe UI" w:cs="Segoe UI"/>
          <w:sz w:val="21"/>
          <w:szCs w:val="21"/>
        </w:rPr>
        <w:t>(обязательно </w:t>
      </w:r>
      <w:r>
        <w:rPr>
          <w:rStyle w:val="HTML1"/>
          <w:rFonts w:ascii="Consolas" w:eastAsia="Arial" w:hAnsi="Consolas"/>
          <w:b/>
          <w:bCs/>
          <w:sz w:val="19"/>
          <w:szCs w:val="19"/>
        </w:rPr>
        <w:t>git@</w:t>
      </w:r>
      <w:r>
        <w:rPr>
          <w:rFonts w:ascii="Segoe UI" w:hAnsi="Segoe UI" w:cs="Segoe UI"/>
          <w:sz w:val="21"/>
          <w:szCs w:val="21"/>
        </w:rPr>
        <w:t>)</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В GitLab: </w:t>
      </w:r>
      <w:r>
        <w:rPr>
          <w:rStyle w:val="font-semibold"/>
          <w:rFonts w:ascii="Segoe UI" w:eastAsia="Arial" w:hAnsi="Segoe UI" w:cs="Segoe UI"/>
          <w:b/>
          <w:bCs/>
          <w:sz w:val="21"/>
          <w:szCs w:val="21"/>
        </w:rPr>
        <w:t>Preferences → SSH Keys</w:t>
      </w:r>
      <w:r>
        <w:rPr>
          <w:rFonts w:ascii="Segoe UI" w:hAnsi="Segoe UI" w:cs="Segoe UI"/>
          <w:sz w:val="21"/>
          <w:szCs w:val="21"/>
        </w:rPr>
        <w:t> — вставить содержимое </w:t>
      </w:r>
      <w:r>
        <w:rPr>
          <w:rStyle w:val="md-inline-path-prefix"/>
          <w:rFonts w:ascii="Consolas" w:eastAsia="Arial" w:hAnsi="Consolas" w:cs="Courier New"/>
          <w:color w:val="3685BF"/>
          <w:sz w:val="19"/>
          <w:szCs w:val="19"/>
        </w:rPr>
        <w:t>C:\Users\sky\.ssh\</w:t>
      </w:r>
      <w:r>
        <w:rPr>
          <w:rStyle w:val="md-inline-path-filename"/>
          <w:rFonts w:ascii="Consolas" w:hAnsi="Consolas" w:cs="Courier New"/>
          <w:color w:val="3685BF"/>
          <w:sz w:val="19"/>
          <w:szCs w:val="19"/>
        </w:rPr>
        <w:t>id_ed25519.pub</w:t>
      </w:r>
      <w:r>
        <w:rPr>
          <w:rFonts w:ascii="Segoe UI" w:hAnsi="Segoe UI" w:cs="Segoe UI"/>
          <w:sz w:val="21"/>
          <w:szCs w:val="21"/>
        </w:rPr>
        <w:br/>
        <w:t>(PAT сюда </w:t>
      </w:r>
      <w:r>
        <w:rPr>
          <w:rStyle w:val="font-semibold"/>
          <w:rFonts w:ascii="Segoe UI" w:eastAsia="Arial" w:hAnsi="Segoe UI" w:cs="Segoe UI"/>
          <w:b/>
          <w:bCs/>
          <w:sz w:val="21"/>
          <w:szCs w:val="21"/>
        </w:rPr>
        <w:t>не</w:t>
      </w:r>
      <w:r>
        <w:rPr>
          <w:rFonts w:ascii="Segoe UI" w:hAnsi="Segoe UI" w:cs="Segoe UI"/>
          <w:sz w:val="21"/>
          <w:szCs w:val="21"/>
        </w:rPr>
        <w:t> подходит)</w:t>
      </w:r>
    </w:p>
    <w:p w:rsid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В </w:t>
      </w:r>
      <w:r>
        <w:rPr>
          <w:rStyle w:val="md-inline-path-prefix"/>
          <w:rFonts w:ascii="Consolas" w:eastAsia="Arial" w:hAnsi="Consolas" w:cs="Courier New"/>
          <w:color w:val="3685BF"/>
          <w:sz w:val="19"/>
          <w:szCs w:val="19"/>
        </w:rPr>
        <w:t>C:\Users\sky\.ssh\</w:t>
      </w:r>
      <w:r>
        <w:rPr>
          <w:rStyle w:val="md-inline-path-filename"/>
          <w:rFonts w:ascii="Consolas" w:hAnsi="Consolas" w:cs="Courier New"/>
          <w:color w:val="3685BF"/>
          <w:sz w:val="19"/>
          <w:szCs w:val="19"/>
        </w:rPr>
        <w:t>config</w:t>
      </w:r>
      <w:r>
        <w:rPr>
          <w:rFonts w:ascii="Segoe UI" w:hAnsi="Segoe UI" w:cs="Segoe UI"/>
          <w:sz w:val="21"/>
          <w:szCs w:val="21"/>
        </w:rPr>
        <w:t> </w:t>
      </w:r>
      <w:r>
        <w:rPr>
          <w:rStyle w:val="font-semibold"/>
          <w:rFonts w:ascii="Segoe UI" w:eastAsia="Arial" w:hAnsi="Segoe UI" w:cs="Segoe UI"/>
          <w:b/>
          <w:bCs/>
          <w:sz w:val="21"/>
          <w:szCs w:val="21"/>
        </w:rPr>
        <w:t>не использовать root</w:t>
      </w:r>
      <w:r>
        <w:rPr>
          <w:rFonts w:ascii="Segoe UI" w:hAnsi="Segoe UI" w:cs="Segoe UI"/>
          <w:sz w:val="21"/>
          <w:szCs w:val="21"/>
        </w:rPr>
        <w:t> для git — отдельный хост:</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Host gitlab-devtools</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HostName 72.56.249.137</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User git</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IdentityFile C:/Users/sky/.ssh/id_ed25519</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Host devtools</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HostName 72.56.249.137</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User root</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 xml:space="preserve">    IdentityFile C:/Users/sky/.ssh/id_ed25519</w:t>
      </w:r>
    </w:p>
    <w:p w:rsidR="00E8628D" w:rsidRPr="00E8628D" w:rsidRDefault="00E8628D" w:rsidP="00E8628D">
      <w:pPr>
        <w:pStyle w:val="afff0"/>
        <w:shd w:val="clear" w:color="auto" w:fill="F8F8F8"/>
        <w:spacing w:before="0" w:beforeAutospacing="0" w:after="0" w:afterAutospacing="0"/>
        <w:ind w:left="720"/>
        <w:rPr>
          <w:rFonts w:ascii="Segoe UI" w:hAnsi="Segoe UI" w:cs="Segoe UI"/>
          <w:sz w:val="21"/>
          <w:szCs w:val="21"/>
          <w:lang w:val="en-US"/>
        </w:rPr>
      </w:pPr>
      <w:r w:rsidRPr="00E8628D">
        <w:rPr>
          <w:rFonts w:ascii="Segoe UI" w:hAnsi="Segoe UI" w:cs="Segoe UI"/>
          <w:sz w:val="21"/>
          <w:szCs w:val="21"/>
          <w:lang w:val="en-US"/>
        </w:rPr>
        <w:t>Remote URL:</w:t>
      </w:r>
    </w:p>
    <w:p w:rsidR="00E8628D" w:rsidRPr="00E8628D" w:rsidRDefault="00E8628D" w:rsidP="00E8628D">
      <w:pPr>
        <w:shd w:val="clear" w:color="auto" w:fill="FCFCFC"/>
        <w:spacing w:beforeAutospacing="1" w:afterAutospacing="1" w:line="300" w:lineRule="atLeast"/>
        <w:ind w:left="720"/>
        <w:rPr>
          <w:rFonts w:ascii="Consolas" w:hAnsi="Consolas" w:cs="Segoe UI"/>
          <w:color w:val="222222"/>
          <w:sz w:val="18"/>
          <w:szCs w:val="18"/>
          <w:lang w:val="en-US"/>
        </w:rPr>
      </w:pPr>
      <w:r w:rsidRPr="00E8628D">
        <w:rPr>
          <w:rFonts w:ascii="Consolas" w:hAnsi="Consolas" w:cs="Segoe UI"/>
          <w:color w:val="222222"/>
          <w:sz w:val="18"/>
          <w:szCs w:val="18"/>
          <w:lang w:val="en-US"/>
        </w:rPr>
        <w:t>git@gitlab-devtools:greeting-group/greeting-service.git</w:t>
      </w:r>
    </w:p>
    <w:p w:rsidR="00E8628D" w:rsidRPr="00E8628D" w:rsidRDefault="00E8628D" w:rsidP="00E8628D">
      <w:pPr>
        <w:pStyle w:val="afff0"/>
        <w:numPr>
          <w:ilvl w:val="0"/>
          <w:numId w:val="110"/>
        </w:numPr>
        <w:shd w:val="clear" w:color="auto" w:fill="F8F8F8"/>
        <w:spacing w:before="0" w:beforeAutospacing="0" w:after="0" w:afterAutospacing="0"/>
        <w:rPr>
          <w:rFonts w:ascii="Segoe UI" w:hAnsi="Segoe UI" w:cs="Segoe UI"/>
          <w:sz w:val="21"/>
          <w:szCs w:val="21"/>
          <w:lang w:val="en-US"/>
        </w:rPr>
      </w:pPr>
      <w:r w:rsidRPr="00E8628D">
        <w:rPr>
          <w:rStyle w:val="font-semibold"/>
          <w:rFonts w:ascii="Segoe UI" w:eastAsia="Arial" w:hAnsi="Segoe UI" w:cs="Segoe UI"/>
          <w:b/>
          <w:bCs/>
          <w:sz w:val="21"/>
          <w:szCs w:val="21"/>
          <w:lang w:val="en-US"/>
        </w:rPr>
        <w:t>Settings → Version Control → Git</w:t>
      </w:r>
      <w:r w:rsidRPr="00E8628D">
        <w:rPr>
          <w:rFonts w:ascii="Segoe UI" w:hAnsi="Segoe UI" w:cs="Segoe UI"/>
          <w:sz w:val="21"/>
          <w:szCs w:val="21"/>
          <w:lang w:val="en-US"/>
        </w:rPr>
        <w:t> — </w:t>
      </w:r>
      <w:r w:rsidRPr="00E8628D">
        <w:rPr>
          <w:rStyle w:val="font-semibold"/>
          <w:rFonts w:ascii="Segoe UI" w:eastAsia="Arial" w:hAnsi="Segoe UI" w:cs="Segoe UI"/>
          <w:b/>
          <w:bCs/>
          <w:sz w:val="21"/>
          <w:szCs w:val="21"/>
          <w:lang w:val="en-US"/>
        </w:rPr>
        <w:t>Path to Git executable</w:t>
      </w:r>
      <w:r w:rsidRPr="00E8628D">
        <w:rPr>
          <w:rFonts w:ascii="Segoe UI" w:hAnsi="Segoe UI" w:cs="Segoe UI"/>
          <w:sz w:val="21"/>
          <w:szCs w:val="21"/>
          <w:lang w:val="en-US"/>
        </w:rPr>
        <w:t xml:space="preserve">: Git for Windows, </w:t>
      </w:r>
      <w:r>
        <w:rPr>
          <w:rFonts w:ascii="Segoe UI" w:hAnsi="Segoe UI" w:cs="Segoe UI"/>
          <w:sz w:val="21"/>
          <w:szCs w:val="21"/>
        </w:rPr>
        <w:t>например</w:t>
      </w:r>
      <w:r w:rsidRPr="00E8628D">
        <w:rPr>
          <w:rFonts w:ascii="Segoe UI" w:hAnsi="Segoe UI" w:cs="Segoe UI"/>
          <w:sz w:val="21"/>
          <w:szCs w:val="21"/>
          <w:lang w:val="en-US"/>
        </w:rPr>
        <w:br/>
      </w:r>
      <w:r w:rsidRPr="00E8628D">
        <w:rPr>
          <w:rStyle w:val="md-inline-path-prefix"/>
          <w:rFonts w:ascii="Consolas" w:eastAsia="Arial" w:hAnsi="Consolas" w:cs="Courier New"/>
          <w:sz w:val="19"/>
          <w:szCs w:val="19"/>
          <w:lang w:val="en-US"/>
        </w:rPr>
        <w:t>C:\Program Files\Git\bin\</w:t>
      </w:r>
      <w:proofErr w:type="gramStart"/>
      <w:r w:rsidRPr="00E8628D">
        <w:rPr>
          <w:rStyle w:val="md-inline-path-filename"/>
          <w:rFonts w:ascii="Consolas" w:hAnsi="Consolas" w:cs="Courier New"/>
          <w:sz w:val="19"/>
          <w:szCs w:val="19"/>
          <w:lang w:val="en-US"/>
        </w:rPr>
        <w:t>git.exe</w:t>
      </w:r>
      <w:proofErr w:type="gramEnd"/>
      <w:r w:rsidRPr="00E8628D">
        <w:rPr>
          <w:rFonts w:ascii="Segoe UI" w:hAnsi="Segoe UI" w:cs="Segoe UI"/>
          <w:sz w:val="21"/>
          <w:szCs w:val="21"/>
          <w:lang w:val="en-US"/>
        </w:rPr>
        <w:br/>
        <w:t>(</w:t>
      </w:r>
      <w:r>
        <w:rPr>
          <w:rFonts w:ascii="Segoe UI" w:hAnsi="Segoe UI" w:cs="Segoe UI"/>
          <w:sz w:val="21"/>
          <w:szCs w:val="21"/>
        </w:rPr>
        <w:t>не</w:t>
      </w:r>
      <w:r w:rsidRPr="00E8628D">
        <w:rPr>
          <w:rFonts w:ascii="Segoe UI" w:hAnsi="Segoe UI" w:cs="Segoe UI"/>
          <w:sz w:val="21"/>
          <w:szCs w:val="21"/>
          <w:lang w:val="en-US"/>
        </w:rPr>
        <w:t xml:space="preserve"> WSL </w:t>
      </w:r>
      <w:r w:rsidRPr="00E8628D">
        <w:rPr>
          <w:rStyle w:val="md-inline-path-prefix"/>
          <w:rFonts w:ascii="Consolas" w:eastAsia="Arial" w:hAnsi="Consolas" w:cs="Courier New"/>
          <w:sz w:val="19"/>
          <w:szCs w:val="19"/>
          <w:lang w:val="en-US"/>
        </w:rPr>
        <w:t>/usr/bin/</w:t>
      </w:r>
      <w:r w:rsidRPr="00E8628D">
        <w:rPr>
          <w:rStyle w:val="md-inline-path-filename"/>
          <w:rFonts w:ascii="Consolas" w:hAnsi="Consolas" w:cs="Courier New"/>
          <w:sz w:val="19"/>
          <w:szCs w:val="19"/>
          <w:lang w:val="en-US"/>
        </w:rPr>
        <w:t>git</w:t>
      </w:r>
      <w:r w:rsidRPr="00E8628D">
        <w:rPr>
          <w:rFonts w:ascii="Segoe UI" w:hAnsi="Segoe UI" w:cs="Segoe UI"/>
          <w:sz w:val="21"/>
          <w:szCs w:val="21"/>
          <w:lang w:val="en-US"/>
        </w:rPr>
        <w:t xml:space="preserve">, </w:t>
      </w:r>
      <w:r>
        <w:rPr>
          <w:rFonts w:ascii="Segoe UI" w:hAnsi="Segoe UI" w:cs="Segoe UI"/>
          <w:sz w:val="21"/>
          <w:szCs w:val="21"/>
        </w:rPr>
        <w:t>иначе</w:t>
      </w:r>
      <w:r w:rsidRPr="00E8628D">
        <w:rPr>
          <w:rFonts w:ascii="Segoe UI" w:hAnsi="Segoe UI" w:cs="Segoe UI"/>
          <w:sz w:val="21"/>
          <w:szCs w:val="21"/>
          <w:lang w:val="en-US"/>
        </w:rPr>
        <w:t xml:space="preserve"> </w:t>
      </w:r>
      <w:r>
        <w:rPr>
          <w:rFonts w:ascii="Segoe UI" w:hAnsi="Segoe UI" w:cs="Segoe UI"/>
          <w:sz w:val="21"/>
          <w:szCs w:val="21"/>
        </w:rPr>
        <w:t>снова</w:t>
      </w:r>
      <w:r w:rsidRPr="00E8628D">
        <w:rPr>
          <w:rFonts w:ascii="Segoe UI" w:hAnsi="Segoe UI" w:cs="Segoe UI"/>
          <w:sz w:val="21"/>
          <w:szCs w:val="21"/>
          <w:lang w:val="en-US"/>
        </w:rPr>
        <w:t> </w:t>
      </w:r>
      <w:r w:rsidRPr="00E8628D">
        <w:rPr>
          <w:rStyle w:val="md-inline-path-prefix"/>
          <w:rFonts w:ascii="Consolas" w:eastAsia="Arial" w:hAnsi="Consolas" w:cs="Courier New"/>
          <w:sz w:val="19"/>
          <w:szCs w:val="19"/>
          <w:lang w:val="en-US"/>
        </w:rPr>
        <w:t>/mnt/c/</w:t>
      </w:r>
      <w:r w:rsidRPr="00E8628D">
        <w:rPr>
          <w:rStyle w:val="md-inline-path-filename"/>
          <w:rFonts w:ascii="Consolas" w:hAnsi="Consolas" w:cs="Courier New"/>
          <w:sz w:val="19"/>
          <w:szCs w:val="19"/>
          <w:lang w:val="en-US"/>
        </w:rPr>
        <w:t>...</w:t>
      </w:r>
      <w:r w:rsidRPr="00E8628D">
        <w:rPr>
          <w:rFonts w:ascii="Segoe UI" w:hAnsi="Segoe UI" w:cs="Segoe UI"/>
          <w:sz w:val="21"/>
          <w:szCs w:val="21"/>
          <w:lang w:val="en-US"/>
        </w:rPr>
        <w:t> </w:t>
      </w:r>
      <w:r>
        <w:rPr>
          <w:rFonts w:ascii="Segoe UI" w:hAnsi="Segoe UI" w:cs="Segoe UI"/>
          <w:sz w:val="21"/>
          <w:szCs w:val="21"/>
        </w:rPr>
        <w:t>и</w:t>
      </w:r>
      <w:r w:rsidRPr="00E8628D">
        <w:rPr>
          <w:rFonts w:ascii="Segoe UI" w:hAnsi="Segoe UI" w:cs="Segoe UI"/>
          <w:sz w:val="21"/>
          <w:szCs w:val="21"/>
          <w:lang w:val="en-US"/>
        </w:rPr>
        <w:t xml:space="preserve"> «no such identity»).</w:t>
      </w:r>
    </w:p>
    <w:p w:rsidR="00E8628D" w:rsidRDefault="00E8628D" w:rsidP="00E8628D">
      <w:pPr>
        <w:spacing w:before="240" w:after="240"/>
        <w:rPr>
          <w:rFonts w:ascii="Times New Roman" w:hAnsi="Times New Roman" w:cs="Times New Roman"/>
          <w:sz w:val="24"/>
          <w:szCs w:val="24"/>
        </w:rPr>
      </w:pPr>
      <w:r>
        <w:pict>
          <v:rect id="_x0000_i1081" style="width:0;height:1.5pt" o:hralign="center" o:hrstd="t" o:hr="t" fillcolor="#a0a0a0" stroked="f"/>
        </w:pict>
      </w:r>
    </w:p>
    <w:p w:rsidR="00E8628D" w:rsidRDefault="00E8628D" w:rsidP="00E8628D">
      <w:pPr>
        <w:pStyle w:val="21"/>
        <w:shd w:val="clear" w:color="auto" w:fill="F8F8F8"/>
        <w:spacing w:before="240" w:after="60"/>
        <w:rPr>
          <w:rFonts w:ascii="Segoe UI" w:hAnsi="Segoe UI" w:cs="Segoe UI"/>
          <w:sz w:val="34"/>
          <w:szCs w:val="34"/>
        </w:rPr>
      </w:pPr>
      <w:r>
        <w:rPr>
          <w:rFonts w:ascii="Segoe UI" w:hAnsi="Segoe UI" w:cs="Segoe UI"/>
          <w:sz w:val="34"/>
          <w:szCs w:val="34"/>
        </w:rPr>
        <w:t>Кратко</w:t>
      </w:r>
    </w:p>
    <w:p w:rsid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Токен в </w:t>
      </w:r>
      <w:r>
        <w:rPr>
          <w:rStyle w:val="font-semibold"/>
          <w:rFonts w:ascii="Segoe UI" w:hAnsi="Segoe UI" w:cs="Segoe UI"/>
          <w:b/>
          <w:bCs/>
          <w:sz w:val="21"/>
          <w:szCs w:val="21"/>
        </w:rPr>
        <w:t>GitLab Account</w:t>
      </w:r>
      <w:r>
        <w:rPr>
          <w:rFonts w:ascii="Segoe UI" w:hAnsi="Segoe UI" w:cs="Segoe UI"/>
          <w:sz w:val="21"/>
          <w:szCs w:val="21"/>
        </w:rPr>
        <w:t> IDEA — ок для плагина.</w:t>
      </w:r>
    </w:p>
    <w:p w:rsid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Remote</w:t>
      </w:r>
      <w:r>
        <w:rPr>
          <w:rFonts w:ascii="Segoe UI" w:hAnsi="Segoe UI" w:cs="Segoe UI"/>
          <w:sz w:val="21"/>
          <w:szCs w:val="21"/>
        </w:rPr>
        <w:t> вы указали как SSH без </w:t>
      </w:r>
      <w:r>
        <w:rPr>
          <w:rStyle w:val="HTML1"/>
          <w:rFonts w:ascii="Consolas" w:eastAsia="Arial" w:hAnsi="Consolas"/>
          <w:sz w:val="19"/>
          <w:szCs w:val="19"/>
        </w:rPr>
        <w:t>git@</w:t>
      </w:r>
      <w:r>
        <w:rPr>
          <w:rFonts w:ascii="Segoe UI" w:hAnsi="Segoe UI" w:cs="Segoe UI"/>
          <w:sz w:val="21"/>
          <w:szCs w:val="21"/>
        </w:rPr>
        <w:t> → IDEA лезет как </w:t>
      </w:r>
      <w:r>
        <w:rPr>
          <w:rStyle w:val="font-semibold"/>
          <w:rFonts w:ascii="Segoe UI" w:hAnsi="Segoe UI" w:cs="Segoe UI"/>
          <w:b/>
          <w:bCs/>
          <w:sz w:val="21"/>
          <w:szCs w:val="21"/>
        </w:rPr>
        <w:t>root</w:t>
      </w:r>
      <w:r>
        <w:rPr>
          <w:rFonts w:ascii="Segoe UI" w:hAnsi="Segoe UI" w:cs="Segoe UI"/>
          <w:sz w:val="21"/>
          <w:szCs w:val="21"/>
        </w:rPr>
        <w:t> по SSH → отказ.</w:t>
      </w:r>
    </w:p>
    <w:p w:rsidR="00E8628D" w:rsidRPr="00E8628D" w:rsidRDefault="00E8628D" w:rsidP="00E8628D">
      <w:pPr>
        <w:numPr>
          <w:ilvl w:val="0"/>
          <w:numId w:val="111"/>
        </w:numPr>
        <w:shd w:val="clear" w:color="auto" w:fill="F8F8F8"/>
        <w:spacing w:before="100" w:beforeAutospacing="1" w:after="100" w:afterAutospacing="1"/>
        <w:rPr>
          <w:rFonts w:ascii="Segoe UI" w:hAnsi="Segoe UI" w:cs="Segoe UI"/>
          <w:sz w:val="21"/>
          <w:szCs w:val="21"/>
          <w:lang w:val="en-US"/>
        </w:rPr>
      </w:pPr>
      <w:r>
        <w:rPr>
          <w:rFonts w:ascii="Segoe UI" w:hAnsi="Segoe UI" w:cs="Segoe UI"/>
          <w:sz w:val="21"/>
          <w:szCs w:val="21"/>
        </w:rPr>
        <w:t>Проще</w:t>
      </w:r>
      <w:r w:rsidRPr="00E8628D">
        <w:rPr>
          <w:rFonts w:ascii="Segoe UI" w:hAnsi="Segoe UI" w:cs="Segoe UI"/>
          <w:sz w:val="21"/>
          <w:szCs w:val="21"/>
          <w:lang w:val="en-US"/>
        </w:rPr>
        <w:t xml:space="preserve"> </w:t>
      </w:r>
      <w:r>
        <w:rPr>
          <w:rFonts w:ascii="Segoe UI" w:hAnsi="Segoe UI" w:cs="Segoe UI"/>
          <w:sz w:val="21"/>
          <w:szCs w:val="21"/>
        </w:rPr>
        <w:t>всего</w:t>
      </w:r>
      <w:r w:rsidRPr="00E8628D">
        <w:rPr>
          <w:rFonts w:ascii="Segoe UI" w:hAnsi="Segoe UI" w:cs="Segoe UI"/>
          <w:sz w:val="21"/>
          <w:szCs w:val="21"/>
          <w:lang w:val="en-US"/>
        </w:rPr>
        <w:t>: </w:t>
      </w:r>
      <w:r w:rsidRPr="00E8628D">
        <w:rPr>
          <w:rStyle w:val="font-semibold"/>
          <w:rFonts w:ascii="Segoe UI" w:hAnsi="Segoe UI" w:cs="Segoe UI"/>
          <w:b/>
          <w:bCs/>
          <w:sz w:val="21"/>
          <w:szCs w:val="21"/>
          <w:lang w:val="en-US"/>
        </w:rPr>
        <w:t xml:space="preserve">HTTP URL + PAT </w:t>
      </w:r>
      <w:r>
        <w:rPr>
          <w:rStyle w:val="font-semibold"/>
          <w:rFonts w:ascii="Segoe UI" w:hAnsi="Segoe UI" w:cs="Segoe UI"/>
          <w:b/>
          <w:bCs/>
          <w:sz w:val="21"/>
          <w:szCs w:val="21"/>
        </w:rPr>
        <w:t>с</w:t>
      </w:r>
      <w:r w:rsidRPr="00E8628D">
        <w:rPr>
          <w:rStyle w:val="font-semibold"/>
          <w:rFonts w:ascii="Segoe UI" w:hAnsi="Segoe UI" w:cs="Segoe UI"/>
          <w:b/>
          <w:bCs/>
          <w:sz w:val="21"/>
          <w:szCs w:val="21"/>
          <w:lang w:val="en-US"/>
        </w:rPr>
        <w:t> </w:t>
      </w:r>
      <w:r w:rsidRPr="00E8628D">
        <w:rPr>
          <w:rStyle w:val="HTML1"/>
          <w:rFonts w:ascii="Consolas" w:eastAsia="Arial" w:hAnsi="Consolas"/>
          <w:b/>
          <w:bCs/>
          <w:sz w:val="19"/>
          <w:szCs w:val="19"/>
          <w:lang w:val="en-US"/>
        </w:rPr>
        <w:t>write_repository</w:t>
      </w:r>
      <w:r w:rsidRPr="00E8628D">
        <w:rPr>
          <w:rFonts w:ascii="Segoe UI" w:hAnsi="Segoe UI" w:cs="Segoe UI"/>
          <w:sz w:val="21"/>
          <w:szCs w:val="21"/>
          <w:lang w:val="en-US"/>
        </w:rPr>
        <w:t>.</w:t>
      </w:r>
    </w:p>
    <w:p w:rsidR="00E8628D" w:rsidRPr="00E8628D" w:rsidRDefault="00E8628D" w:rsidP="00CF4986">
      <w:pPr>
        <w:rPr>
          <w:rFonts w:ascii="Consolas" w:hAnsi="Consolas"/>
          <w:lang w:val="en-US"/>
        </w:rPr>
      </w:pPr>
    </w:p>
    <w:p w:rsidR="00E8628D" w:rsidRPr="00E8628D" w:rsidRDefault="00E8628D"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Монорепозиторий greeting-service-infra уже под Git на ПК. Нужно добавить remote на GitLab и отправить ветку master.</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670C84">
        <w:rPr>
          <w:rFonts w:ascii="Consolas" w:hAnsi="Consolas"/>
        </w:rPr>
        <w:t>Если origin уже указывает на GitHub — добавьте второй remote gitlab:</w:t>
      </w:r>
    </w:p>
    <w:p w:rsidR="00CF4986" w:rsidRPr="00670C84" w:rsidRDefault="00CF4986" w:rsidP="00CF4986">
      <w:pPr>
        <w:rPr>
          <w:rFonts w:ascii="Consolas" w:hAnsi="Consolas"/>
        </w:rPr>
      </w:pPr>
      <w:r w:rsidRPr="00670C84">
        <w:rPr>
          <w:rFonts w:ascii="Consolas" w:hAnsi="Consolas"/>
          <w:color w:val="00B0F0"/>
          <w:sz w:val="20"/>
        </w:rPr>
        <w:t>Локальный ПК — Windows (Git Bash), корень репозитория</w:t>
      </w:r>
    </w:p>
    <w:p w:rsidR="00CF4986" w:rsidRPr="00670C84" w:rsidRDefault="00CF4986" w:rsidP="00CF4986">
      <w:pPr>
        <w:rPr>
          <w:rFonts w:ascii="Consolas" w:hAnsi="Consola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proofErr w:type="gramStart"/>
      <w:r w:rsidRPr="00CF4986">
        <w:rPr>
          <w:rFonts w:ascii="Consolas" w:hAnsi="Consolas"/>
          <w:color w:val="4C62AF"/>
          <w:sz w:val="20"/>
          <w:lang w:val="en-US"/>
        </w:rPr>
        <w:t>cd</w:t>
      </w:r>
      <w:proofErr w:type="gramEnd"/>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lastRenderedPageBreak/>
        <w:t>git</w:t>
      </w:r>
      <w:r w:rsidRPr="00CF4986">
        <w:rPr>
          <w:rFonts w:ascii="Consolas" w:hAnsi="Consolas"/>
          <w:color w:val="000000"/>
          <w:sz w:val="20"/>
          <w:lang w:val="en-US"/>
        </w:rPr>
        <w:t xml:space="preserve"> remote -v</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gitlab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push -u gitlab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Default="00CF4986" w:rsidP="00CF4986">
      <w:pPr>
        <w:rPr>
          <w:rFonts w:ascii="Consolas" w:hAnsi="Consolas"/>
          <w:lang w:val="en-US"/>
        </w:rPr>
      </w:pPr>
    </w:p>
    <w:p w:rsidR="00C04995" w:rsidRDefault="00C04995" w:rsidP="00CF4986">
      <w:pPr>
        <w:rPr>
          <w:rFonts w:ascii="Consolas" w:hAnsi="Consolas"/>
          <w:lang w:val="en-US"/>
        </w:rPr>
      </w:pPr>
      <w:r>
        <w:rPr>
          <w:rFonts w:ascii="Consolas" w:hAnsi="Consolas"/>
          <w:noProof/>
        </w:rPr>
        <w:drawing>
          <wp:inline distT="0" distB="0" distL="0" distR="0">
            <wp:extent cx="4165185" cy="1583932"/>
            <wp:effectExtent l="0" t="0" r="698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_138.png"/>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4169472" cy="1585562"/>
                    </a:xfrm>
                    <a:prstGeom prst="rect">
                      <a:avLst/>
                    </a:prstGeom>
                  </pic:spPr>
                </pic:pic>
              </a:graphicData>
            </a:graphic>
          </wp:inline>
        </w:drawing>
      </w:r>
    </w:p>
    <w:p w:rsidR="00C04995" w:rsidRDefault="00C04995" w:rsidP="00CF4986">
      <w:pPr>
        <w:rPr>
          <w:rFonts w:ascii="Consolas" w:hAnsi="Consolas"/>
          <w:lang w:val="en-US"/>
        </w:rPr>
      </w:pPr>
    </w:p>
    <w:p w:rsidR="00C04995" w:rsidRDefault="00906BCF" w:rsidP="00CF4986">
      <w:pPr>
        <w:rPr>
          <w:rFonts w:ascii="Consolas" w:hAnsi="Consolas"/>
        </w:rPr>
      </w:pPr>
      <w:r>
        <w:rPr>
          <w:rFonts w:ascii="Consolas" w:hAnsi="Consolas"/>
        </w:rPr>
        <w:t>Так как здесь 2 удаленных репозитория. Поэтому в терминале выполним команду</w:t>
      </w:r>
    </w:p>
    <w:p w:rsidR="00906BCF" w:rsidRDefault="00906BCF" w:rsidP="00CF4986">
      <w:pPr>
        <w:rPr>
          <w:rFonts w:ascii="Consolas" w:hAnsi="Consolas"/>
        </w:rPr>
      </w:pPr>
    </w:p>
    <w:p w:rsidR="00906BCF" w:rsidRDefault="00906BCF" w:rsidP="00CF4986">
      <w:pPr>
        <w:rPr>
          <w:rFonts w:ascii="Consolas" w:hAnsi="Consolas"/>
          <w:lang w:val="en-US"/>
        </w:rPr>
      </w:pPr>
      <w:proofErr w:type="gramStart"/>
      <w:r>
        <w:rPr>
          <w:rFonts w:ascii="Consolas" w:hAnsi="Consolas"/>
          <w:lang w:val="en-US"/>
        </w:rPr>
        <w:t>git</w:t>
      </w:r>
      <w:proofErr w:type="gramEnd"/>
      <w:r>
        <w:rPr>
          <w:rFonts w:ascii="Consolas" w:hAnsi="Consolas"/>
          <w:lang w:val="en-US"/>
        </w:rPr>
        <w:t xml:space="preserve"> push gitlab master</w:t>
      </w:r>
    </w:p>
    <w:p w:rsidR="00906BCF" w:rsidRDefault="00906BCF" w:rsidP="00CF4986">
      <w:pPr>
        <w:rPr>
          <w:rFonts w:ascii="Consolas" w:hAnsi="Consolas"/>
          <w:lang w:val="en-US"/>
        </w:rPr>
      </w:pPr>
    </w:p>
    <w:p w:rsidR="00906BCF" w:rsidRDefault="00906BCF" w:rsidP="00CF4986">
      <w:pPr>
        <w:rPr>
          <w:rFonts w:ascii="Consolas" w:hAnsi="Consolas"/>
          <w:lang w:val="en-US"/>
        </w:rPr>
      </w:pPr>
      <w:r>
        <w:rPr>
          <w:rFonts w:ascii="Consolas" w:hAnsi="Consolas"/>
          <w:noProof/>
        </w:rPr>
        <w:drawing>
          <wp:inline distT="0" distB="0" distL="0" distR="0">
            <wp:extent cx="4236746" cy="2155616"/>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_139.png"/>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4241299" cy="2157932"/>
                    </a:xfrm>
                    <a:prstGeom prst="rect">
                      <a:avLst/>
                    </a:prstGeom>
                  </pic:spPr>
                </pic:pic>
              </a:graphicData>
            </a:graphic>
          </wp:inline>
        </w:drawing>
      </w:r>
    </w:p>
    <w:p w:rsidR="00906BCF" w:rsidRDefault="00906BCF" w:rsidP="00CF4986">
      <w:pPr>
        <w:rPr>
          <w:rFonts w:ascii="Consolas" w:hAnsi="Consolas"/>
          <w:lang w:val="en-US"/>
        </w:rPr>
      </w:pPr>
    </w:p>
    <w:p w:rsidR="00906BCF" w:rsidRPr="00906BCF" w:rsidRDefault="00906BCF" w:rsidP="00CF4986">
      <w:pPr>
        <w:rPr>
          <w:rFonts w:ascii="Consolas" w:hAnsi="Consolas"/>
        </w:rPr>
      </w:pPr>
      <w:r>
        <w:rPr>
          <w:rFonts w:ascii="Consolas" w:hAnsi="Consolas"/>
        </w:rPr>
        <w:t xml:space="preserve">В качестве пароля используем </w:t>
      </w:r>
      <w:r>
        <w:rPr>
          <w:rFonts w:ascii="Consolas" w:hAnsi="Consolas"/>
          <w:lang w:val="en-US"/>
        </w:rPr>
        <w:t>Personal</w:t>
      </w:r>
      <w:r w:rsidRPr="00906BCF">
        <w:rPr>
          <w:rFonts w:ascii="Consolas" w:hAnsi="Consolas"/>
        </w:rPr>
        <w:t xml:space="preserve"> </w:t>
      </w:r>
      <w:r>
        <w:rPr>
          <w:rFonts w:ascii="Consolas" w:hAnsi="Consolas"/>
          <w:lang w:val="en-US"/>
        </w:rPr>
        <w:t>token</w:t>
      </w:r>
      <w:r>
        <w:rPr>
          <w:rFonts w:ascii="Consolas" w:hAnsi="Consolas"/>
        </w:rPr>
        <w:t xml:space="preserve">, который вы сделали в панели управления </w:t>
      </w:r>
      <w:r>
        <w:rPr>
          <w:rFonts w:ascii="Consolas" w:hAnsi="Consolas"/>
          <w:lang w:val="en-US"/>
        </w:rPr>
        <w:t>Gitlab</w:t>
      </w:r>
      <w:r w:rsidRPr="00906BCF">
        <w:rPr>
          <w:rFonts w:ascii="Consolas" w:hAnsi="Consolas"/>
        </w:rPr>
        <w:t>.</w:t>
      </w:r>
    </w:p>
    <w:p w:rsidR="00C04995" w:rsidRPr="00906BCF" w:rsidRDefault="00C04995" w:rsidP="00CF4986">
      <w:pPr>
        <w:rPr>
          <w:rFonts w:ascii="Consolas" w:hAnsi="Consolas"/>
        </w:rPr>
      </w:pPr>
    </w:p>
    <w:p w:rsidR="00C04995" w:rsidRPr="00906BCF" w:rsidRDefault="00C04995" w:rsidP="00CF4986">
      <w:pPr>
        <w:rPr>
          <w:rFonts w:ascii="Consolas" w:hAnsi="Consolas"/>
        </w:rPr>
      </w:pPr>
    </w:p>
    <w:p w:rsidR="00CF4986" w:rsidRPr="00670C84" w:rsidRDefault="00CF4986" w:rsidP="00CF4986">
      <w:pPr>
        <w:rPr>
          <w:rFonts w:ascii="Consolas" w:hAnsi="Consolas"/>
        </w:rPr>
      </w:pPr>
      <w:r w:rsidRPr="00670C84">
        <w:rPr>
          <w:rFonts w:ascii="Consolas" w:hAnsi="Consolas"/>
        </w:rPr>
        <w:t>Если GitLab должен быть единственным origin:</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proofErr w:type="gramStart"/>
      <w:r w:rsidRPr="00CF4986">
        <w:rPr>
          <w:rFonts w:ascii="Consolas" w:hAnsi="Consolas"/>
          <w:color w:val="4C62AF"/>
          <w:sz w:val="20"/>
          <w:lang w:val="en-US"/>
        </w:rPr>
        <w:t>cd</w:t>
      </w:r>
      <w:proofErr w:type="gramEnd"/>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remove origin</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origin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push -u origin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Если репозиторий на ПК ещё не инициализирован (редкий случай):</w:t>
      </w:r>
    </w:p>
    <w:p w:rsidR="00CF4986" w:rsidRPr="00CF4986" w:rsidRDefault="00CF4986" w:rsidP="00CF4986">
      <w:pPr>
        <w:rPr>
          <w:rFonts w:ascii="Consolas" w:hAnsi="Consolas"/>
          <w:lang w:val="en-US"/>
        </w:rPr>
      </w:pPr>
      <w:r w:rsidRPr="00670C84">
        <w:rPr>
          <w:rFonts w:ascii="Consolas" w:hAnsi="Consolas"/>
          <w:color w:val="00B0F0"/>
          <w:sz w:val="20"/>
        </w:rPr>
        <w:t>Локальный</w:t>
      </w:r>
      <w:r w:rsidRPr="00CF4986">
        <w:rPr>
          <w:rFonts w:ascii="Consolas" w:hAnsi="Consolas"/>
          <w:color w:val="00B0F0"/>
          <w:sz w:val="20"/>
          <w:lang w:val="en-US"/>
        </w:rPr>
        <w:t xml:space="preserve"> </w:t>
      </w:r>
      <w:r w:rsidRPr="00670C84">
        <w:rPr>
          <w:rFonts w:ascii="Consolas" w:hAnsi="Consolas"/>
          <w:color w:val="00B0F0"/>
          <w:sz w:val="20"/>
        </w:rPr>
        <w:t>ПК</w:t>
      </w:r>
      <w:r w:rsidRPr="00CF4986">
        <w:rPr>
          <w:rFonts w:ascii="Consolas" w:hAnsi="Consolas"/>
          <w:color w:val="00B0F0"/>
          <w:sz w:val="20"/>
          <w:lang w:val="en-US"/>
        </w:rPr>
        <w:t xml:space="preserve"> — Windows (Git Bash)</w:t>
      </w:r>
    </w:p>
    <w:p w:rsidR="00CF4986" w:rsidRPr="00CF4986"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init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w:t>
      </w:r>
      <w:proofErr w:type="gramStart"/>
      <w:r w:rsidRPr="00CF4986">
        <w:rPr>
          <w:rFonts w:ascii="Consolas" w:hAnsi="Consolas"/>
          <w:color w:val="000000"/>
          <w:sz w:val="20"/>
          <w:lang w:val="en-US"/>
        </w:rPr>
        <w:t>add .</w:t>
      </w:r>
      <w:proofErr w:type="gramEnd"/>
      <w:r w:rsidRPr="00CF4986">
        <w:rPr>
          <w:rFonts w:ascii="Consolas" w:hAnsi="Consolas"/>
          <w:lang w:val="en-US"/>
        </w:rPr>
        <w:br/>
      </w:r>
      <w:proofErr w:type="gramStart"/>
      <w:r w:rsidRPr="00CF4986">
        <w:rPr>
          <w:rFonts w:ascii="Consolas" w:hAnsi="Consolas"/>
          <w:color w:val="1995A0"/>
          <w:sz w:val="20"/>
          <w:lang w:val="en-US"/>
        </w:rPr>
        <w:t>git</w:t>
      </w:r>
      <w:proofErr w:type="gramEnd"/>
      <w:r w:rsidRPr="00CF4986">
        <w:rPr>
          <w:rFonts w:ascii="Consolas" w:hAnsi="Consolas"/>
          <w:color w:val="000000"/>
          <w:sz w:val="20"/>
          <w:lang w:val="en-US"/>
        </w:rPr>
        <w:t xml:space="preserve"> commit -m </w:t>
      </w:r>
      <w:r w:rsidRPr="00CF4986">
        <w:rPr>
          <w:rFonts w:ascii="Consolas" w:hAnsi="Consolas"/>
          <w:color w:val="660E7A"/>
          <w:sz w:val="20"/>
          <w:lang w:val="en-US"/>
        </w:rPr>
        <w:t>"feat: initial import"</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branch -M master</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remote add origin http://</w:t>
      </w:r>
      <w:r w:rsidRPr="00CF4986">
        <w:rPr>
          <w:rFonts w:ascii="Consolas" w:hAnsi="Consolas"/>
          <w:color w:val="AF27AD"/>
          <w:sz w:val="20"/>
          <w:lang w:val="en-US"/>
        </w:rPr>
        <w:t>${DEVTOOLS_IP}</w:t>
      </w:r>
      <w:r w:rsidRPr="00CF4986">
        <w:rPr>
          <w:rFonts w:ascii="Consolas" w:hAnsi="Consolas"/>
          <w:color w:val="000000"/>
          <w:sz w:val="20"/>
          <w:lang w:val="en-US"/>
        </w:rPr>
        <w:t>/greeting-group/greeting-service.git</w:t>
      </w:r>
      <w:r w:rsidRPr="00CF4986">
        <w:rPr>
          <w:rFonts w:ascii="Consolas" w:hAnsi="Consolas"/>
          <w:lang w:val="en-US"/>
        </w:rPr>
        <w:br/>
      </w:r>
      <w:r w:rsidRPr="00CF4986">
        <w:rPr>
          <w:rFonts w:ascii="Consolas" w:hAnsi="Consolas"/>
          <w:color w:val="1995A0"/>
          <w:sz w:val="20"/>
          <w:lang w:val="en-US"/>
        </w:rPr>
        <w:lastRenderedPageBreak/>
        <w:t>git</w:t>
      </w:r>
      <w:r w:rsidRPr="00CF4986">
        <w:rPr>
          <w:rFonts w:ascii="Consolas" w:hAnsi="Consolas"/>
          <w:color w:val="000000"/>
          <w:sz w:val="20"/>
          <w:lang w:val="en-US"/>
        </w:rPr>
        <w:t xml:space="preserve"> push -u origin master</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CF4986">
        <w:rPr>
          <w:rFonts w:ascii="Consolas" w:hAnsi="Consolas"/>
          <w:lang w:val="en-US"/>
        </w:rPr>
        <w:t xml:space="preserve"> </w:t>
      </w:r>
      <w:r w:rsidRPr="00670C84">
        <w:rPr>
          <w:rFonts w:ascii="Consolas" w:hAnsi="Consolas"/>
        </w:rPr>
        <w:t>При запросе логина/пароля см. п. 11a.3.5. GitLab хранит весь монорепозиторий (app/, infra/, ci/, scripts/, docs/).</w:t>
      </w:r>
    </w:p>
    <w:p w:rsidR="00CF4986" w:rsidRDefault="00CF4986" w:rsidP="00CF4986">
      <w:pPr>
        <w:pStyle w:val="31"/>
        <w:spacing w:before="0"/>
        <w:rPr>
          <w:rFonts w:ascii="Consolas" w:hAnsi="Consolas"/>
        </w:rPr>
      </w:pPr>
      <w:bookmarkStart w:id="140" w:name="sec11au_auth"/>
    </w:p>
    <w:p w:rsidR="00CF4986" w:rsidRPr="00670C84" w:rsidRDefault="00CF4986" w:rsidP="00CF4986">
      <w:pPr>
        <w:pStyle w:val="31"/>
        <w:spacing w:before="0"/>
        <w:rPr>
          <w:rFonts w:ascii="Consolas" w:hAnsi="Consolas"/>
        </w:rPr>
      </w:pPr>
      <w:r w:rsidRPr="00670C84">
        <w:rPr>
          <w:rFonts w:ascii="Consolas" w:hAnsi="Consolas"/>
        </w:rPr>
        <w:t>11a.3.5. Авторизация при push по HTTP</w:t>
      </w:r>
      <w:bookmarkEnd w:id="140"/>
    </w:p>
    <w:p w:rsidR="00CF4986" w:rsidRPr="00670C84" w:rsidRDefault="00CF4986" w:rsidP="00CF4986">
      <w:pPr>
        <w:rPr>
          <w:rFonts w:ascii="Consolas" w:hAnsi="Consolas"/>
        </w:rPr>
      </w:pPr>
      <w:r w:rsidRPr="00670C84">
        <w:rPr>
          <w:rFonts w:ascii="Consolas" w:hAnsi="Consolas"/>
        </w:rPr>
        <w:t>GitLab по HTTP запросит Username и Password при первом push.</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D4103E">
        <w:rPr>
          <w:rFonts w:ascii="Consolas" w:hAnsi="Consolas"/>
          <w:b/>
        </w:rPr>
        <w:t>Username</w:t>
      </w:r>
      <w:r w:rsidRPr="00670C84">
        <w:rPr>
          <w:rFonts w:ascii="Consolas" w:hAnsi="Consolas"/>
        </w:rPr>
        <w:t xml:space="preserve">: </w:t>
      </w:r>
      <w:r w:rsidRPr="00D4103E">
        <w:rPr>
          <w:rFonts w:ascii="Consolas" w:hAnsi="Consolas"/>
          <w:b/>
        </w:rPr>
        <w:t>root</w:t>
      </w:r>
      <w:r w:rsidRPr="00670C84">
        <w:rPr>
          <w:rFonts w:ascii="Consolas" w:hAnsi="Consolas"/>
        </w:rPr>
        <w:t xml:space="preserve"> (или ваш пользователь GitLab).</w:t>
      </w:r>
    </w:p>
    <w:p w:rsidR="00CF4986" w:rsidRPr="00670C84" w:rsidRDefault="00CF4986" w:rsidP="00CF4986">
      <w:pPr>
        <w:rPr>
          <w:rFonts w:ascii="Consolas" w:hAnsi="Consolas"/>
        </w:rPr>
      </w:pPr>
    </w:p>
    <w:p w:rsidR="00D4103E" w:rsidRDefault="00CF4986" w:rsidP="00CF4986">
      <w:pPr>
        <w:rPr>
          <w:rFonts w:ascii="Consolas" w:hAnsi="Consolas"/>
        </w:rPr>
      </w:pPr>
      <w:r w:rsidRPr="00D4103E">
        <w:rPr>
          <w:rFonts w:ascii="Consolas" w:hAnsi="Consolas"/>
          <w:color w:val="FF0000"/>
        </w:rPr>
        <w:t>Password</w:t>
      </w:r>
      <w:r w:rsidRPr="00670C84">
        <w:rPr>
          <w:rFonts w:ascii="Consolas" w:hAnsi="Consolas"/>
        </w:rPr>
        <w:t>: пароль, заданный в GitLab (не пароль SSH-сервера)</w:t>
      </w:r>
      <w:r w:rsidR="00D4103E">
        <w:rPr>
          <w:rFonts w:ascii="Consolas" w:hAnsi="Consolas"/>
        </w:rPr>
        <w:t xml:space="preserve">, только в качестве пароля нужно будет ввести </w:t>
      </w:r>
      <w:r w:rsidR="00D4103E" w:rsidRPr="00D4103E">
        <w:rPr>
          <w:rFonts w:ascii="Consolas" w:hAnsi="Consolas"/>
          <w:i/>
          <w:color w:val="FF0000"/>
          <w:lang w:val="en-US"/>
        </w:rPr>
        <w:t>Personal</w:t>
      </w:r>
      <w:r w:rsidR="00D4103E" w:rsidRPr="00D4103E">
        <w:rPr>
          <w:rFonts w:ascii="Consolas" w:hAnsi="Consolas"/>
          <w:i/>
          <w:color w:val="FF0000"/>
        </w:rPr>
        <w:t xml:space="preserve"> </w:t>
      </w:r>
      <w:r w:rsidR="00D4103E" w:rsidRPr="00D4103E">
        <w:rPr>
          <w:rFonts w:ascii="Consolas" w:hAnsi="Consolas"/>
          <w:i/>
          <w:color w:val="FF0000"/>
          <w:lang w:val="en-US"/>
        </w:rPr>
        <w:t>token</w:t>
      </w:r>
      <w:r w:rsidR="00D4103E">
        <w:rPr>
          <w:rFonts w:ascii="Consolas" w:hAnsi="Consolas"/>
        </w:rPr>
        <w:t xml:space="preserve">, который создавали в панели управления </w:t>
      </w:r>
      <w:r w:rsidR="00D4103E">
        <w:rPr>
          <w:rFonts w:ascii="Consolas" w:hAnsi="Consolas"/>
          <w:lang w:val="en-US"/>
        </w:rPr>
        <w:t>Gitlab</w:t>
      </w:r>
      <w:r w:rsidRPr="00670C84">
        <w:rPr>
          <w:rFonts w:ascii="Consolas" w:hAnsi="Consolas"/>
        </w:rPr>
        <w:t xml:space="preserve">. </w:t>
      </w:r>
    </w:p>
    <w:p w:rsidR="00D4103E" w:rsidRDefault="00D4103E" w:rsidP="00CF4986">
      <w:pPr>
        <w:rPr>
          <w:rFonts w:ascii="Consolas" w:hAnsi="Consolas"/>
        </w:rPr>
      </w:pPr>
    </w:p>
    <w:p w:rsidR="00CF4986" w:rsidRPr="00670C84" w:rsidRDefault="00CF4986" w:rsidP="00CF4986">
      <w:pPr>
        <w:rPr>
          <w:rFonts w:ascii="Consolas" w:hAnsi="Consolas"/>
        </w:rPr>
      </w:pPr>
      <w:r w:rsidRPr="00670C84">
        <w:rPr>
          <w:rFonts w:ascii="Consolas" w:hAnsi="Consolas"/>
        </w:rPr>
        <w:t xml:space="preserve">Для </w:t>
      </w:r>
      <w:r w:rsidRPr="00D4103E">
        <w:rPr>
          <w:rFonts w:ascii="Consolas" w:hAnsi="Consolas"/>
          <w:b/>
        </w:rPr>
        <w:t>root</w:t>
      </w:r>
      <w:r w:rsidRPr="00670C84">
        <w:rPr>
          <w:rFonts w:ascii="Consolas" w:hAnsi="Consolas"/>
        </w:rPr>
        <w:t xml:space="preserve"> — пароль после смены в Avatar → Edit profile → Password (Раздел 10a.7).</w:t>
      </w:r>
    </w:p>
    <w:p w:rsidR="00CF4986" w:rsidRPr="00670C84" w:rsidRDefault="00CF4986" w:rsidP="00CF4986">
      <w:pPr>
        <w:rPr>
          <w:rFonts w:ascii="Consolas" w:hAnsi="Consolas"/>
        </w:rPr>
      </w:pPr>
    </w:p>
    <w:p w:rsidR="00CF4986" w:rsidRDefault="00CF4986" w:rsidP="00CF4986">
      <w:pPr>
        <w:rPr>
          <w:rFonts w:ascii="Consolas" w:hAnsi="Consolas"/>
          <w:lang w:val="en-US"/>
        </w:rPr>
      </w:pPr>
      <w:r w:rsidRPr="00D4103E">
        <w:rPr>
          <w:rFonts w:ascii="Consolas" w:hAnsi="Consolas"/>
          <w:b/>
        </w:rPr>
        <w:t>Альтернатива</w:t>
      </w:r>
      <w:r w:rsidRPr="00CF4986">
        <w:rPr>
          <w:rFonts w:ascii="Consolas" w:hAnsi="Consolas"/>
          <w:lang w:val="en-US"/>
        </w:rPr>
        <w:t xml:space="preserve">: Personal Access Token (Settings → Access Tokens, scope write_repository) — </w:t>
      </w:r>
      <w:r w:rsidRPr="00670C84">
        <w:rPr>
          <w:rFonts w:ascii="Consolas" w:hAnsi="Consolas"/>
        </w:rPr>
        <w:t>в</w:t>
      </w:r>
      <w:r w:rsidRPr="00CF4986">
        <w:rPr>
          <w:rFonts w:ascii="Consolas" w:hAnsi="Consolas"/>
          <w:lang w:val="en-US"/>
        </w:rPr>
        <w:t xml:space="preserve"> </w:t>
      </w:r>
      <w:r w:rsidRPr="00670C84">
        <w:rPr>
          <w:rFonts w:ascii="Consolas" w:hAnsi="Consolas"/>
        </w:rPr>
        <w:t>поле</w:t>
      </w:r>
      <w:r w:rsidRPr="00CF4986">
        <w:rPr>
          <w:rFonts w:ascii="Consolas" w:hAnsi="Consolas"/>
          <w:lang w:val="en-US"/>
        </w:rPr>
        <w:t xml:space="preserve"> Password </w:t>
      </w:r>
      <w:r w:rsidRPr="00670C84">
        <w:rPr>
          <w:rFonts w:ascii="Consolas" w:hAnsi="Consolas"/>
        </w:rPr>
        <w:t>ввести</w:t>
      </w:r>
      <w:r w:rsidRPr="00CF4986">
        <w:rPr>
          <w:rFonts w:ascii="Consolas" w:hAnsi="Consolas"/>
          <w:lang w:val="en-US"/>
        </w:rPr>
        <w:t xml:space="preserve"> token.</w:t>
      </w:r>
    </w:p>
    <w:p w:rsidR="00D4103E" w:rsidRPr="00CF4986" w:rsidRDefault="00D4103E" w:rsidP="00CF4986">
      <w:pPr>
        <w:rPr>
          <w:rFonts w:ascii="Consolas" w:hAnsi="Consolas"/>
          <w:lang w:val="en-US"/>
        </w:rPr>
      </w:pPr>
    </w:p>
    <w:p w:rsidR="00CF4986" w:rsidRDefault="00CF4986" w:rsidP="00CF4986">
      <w:pPr>
        <w:pStyle w:val="21"/>
        <w:spacing w:before="0"/>
        <w:rPr>
          <w:rFonts w:ascii="Consolas" w:hAnsi="Consolas"/>
        </w:rPr>
      </w:pPr>
      <w:bookmarkStart w:id="141" w:name="sec11au_server"/>
      <w:r w:rsidRPr="00670C84">
        <w:rPr>
          <w:rFonts w:ascii="Consolas" w:hAnsi="Consolas"/>
        </w:rPr>
        <w:t>11a.4. Что делается на devtools-сервере</w:t>
      </w:r>
      <w:bookmarkEnd w:id="141"/>
    </w:p>
    <w:p w:rsidR="00D4103E" w:rsidRPr="00670C84" w:rsidRDefault="00D4103E" w:rsidP="00CF4986">
      <w:pPr>
        <w:pStyle w:val="21"/>
        <w:spacing w:before="0"/>
        <w:rPr>
          <w:rFonts w:ascii="Consolas" w:hAnsi="Consolas"/>
        </w:rPr>
      </w:pPr>
    </w:p>
    <w:p w:rsidR="00CF4986" w:rsidRPr="00670C84" w:rsidRDefault="00CF4986" w:rsidP="00CF4986">
      <w:pPr>
        <w:rPr>
          <w:rFonts w:ascii="Consolas" w:hAnsi="Consolas"/>
        </w:rPr>
      </w:pPr>
      <w:r w:rsidRPr="00670C84">
        <w:rPr>
          <w:rFonts w:ascii="Consolas" w:hAnsi="Consolas"/>
        </w:rPr>
        <w:t>1. Вручную на сервере ничего делать не нужно: git push принимает GitLab на devtools.</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2. Файлы попадают в каталог репозитория GitLab на диске devtools автоматически.</w:t>
      </w:r>
    </w:p>
    <w:p w:rsidR="00D4103E" w:rsidRPr="00670C84" w:rsidRDefault="00D4103E" w:rsidP="00CF4986">
      <w:pPr>
        <w:rPr>
          <w:rFonts w:ascii="Consolas" w:hAnsi="Consolas"/>
        </w:rPr>
      </w:pPr>
    </w:p>
    <w:p w:rsidR="00CF4986" w:rsidRPr="00670C84" w:rsidRDefault="00CF4986" w:rsidP="00CF4986">
      <w:pPr>
        <w:pStyle w:val="21"/>
        <w:spacing w:before="0"/>
        <w:rPr>
          <w:rFonts w:ascii="Consolas" w:hAnsi="Consolas"/>
        </w:rPr>
      </w:pPr>
      <w:bookmarkStart w:id="142" w:name="sec11au_verify"/>
      <w:r w:rsidRPr="00670C84">
        <w:rPr>
          <w:rFonts w:ascii="Consolas" w:hAnsi="Consolas"/>
        </w:rPr>
        <w:t>11a.5. Как проверить результат</w:t>
      </w:r>
      <w:bookmarkEnd w:id="142"/>
    </w:p>
    <w:p w:rsidR="00CF4986" w:rsidRPr="00670C84" w:rsidRDefault="00CF4986" w:rsidP="00CF4986">
      <w:pPr>
        <w:rPr>
          <w:rFonts w:ascii="Consolas" w:hAnsi="Consolas"/>
        </w:rPr>
      </w:pPr>
      <w:r w:rsidRPr="00670C84">
        <w:rPr>
          <w:rFonts w:ascii="Consolas" w:hAnsi="Consolas"/>
        </w:rPr>
        <w:t xml:space="preserve">1. В </w:t>
      </w:r>
      <w:r w:rsidRPr="00D4103E">
        <w:rPr>
          <w:rFonts w:ascii="Consolas" w:hAnsi="Consolas"/>
          <w:b/>
          <w:i/>
        </w:rPr>
        <w:t>GitLab UI</w:t>
      </w:r>
      <w:r w:rsidRPr="00670C84">
        <w:rPr>
          <w:rFonts w:ascii="Consolas" w:hAnsi="Consolas"/>
        </w:rPr>
        <w:t xml:space="preserve">: Project → </w:t>
      </w:r>
      <w:r w:rsidRPr="00D4103E">
        <w:rPr>
          <w:rFonts w:ascii="Consolas" w:hAnsi="Consolas"/>
          <w:highlight w:val="yellow"/>
        </w:rPr>
        <w:t>Code</w:t>
      </w:r>
      <w:r w:rsidRPr="00670C84">
        <w:rPr>
          <w:rFonts w:ascii="Consolas" w:hAnsi="Consolas"/>
        </w:rPr>
        <w:t xml:space="preserve"> — видны каталоги </w:t>
      </w:r>
      <w:r w:rsidRPr="00D4103E">
        <w:rPr>
          <w:rFonts w:ascii="Consolas" w:hAnsi="Consolas"/>
          <w:b/>
        </w:rPr>
        <w:t>app</w:t>
      </w:r>
      <w:r w:rsidRPr="00670C84">
        <w:rPr>
          <w:rFonts w:ascii="Consolas" w:hAnsi="Consolas"/>
        </w:rPr>
        <w:t xml:space="preserve">/, </w:t>
      </w:r>
      <w:r w:rsidRPr="00D4103E">
        <w:rPr>
          <w:rFonts w:ascii="Consolas" w:hAnsi="Consolas"/>
          <w:b/>
        </w:rPr>
        <w:t>infra</w:t>
      </w:r>
      <w:r w:rsidRPr="00670C84">
        <w:rPr>
          <w:rFonts w:ascii="Consolas" w:hAnsi="Consolas"/>
        </w:rPr>
        <w:t xml:space="preserve">/, </w:t>
      </w:r>
      <w:r w:rsidRPr="00D4103E">
        <w:rPr>
          <w:rFonts w:ascii="Consolas" w:hAnsi="Consolas"/>
          <w:b/>
        </w:rPr>
        <w:t>ci</w:t>
      </w:r>
      <w:r w:rsidRPr="00670C84">
        <w:rPr>
          <w:rFonts w:ascii="Consolas" w:hAnsi="Consolas"/>
        </w:rPr>
        <w:t xml:space="preserve">/, </w:t>
      </w:r>
      <w:r w:rsidRPr="00D4103E">
        <w:rPr>
          <w:rFonts w:ascii="Consolas" w:hAnsi="Consolas"/>
          <w:b/>
        </w:rPr>
        <w:t>scripts</w:t>
      </w:r>
      <w:r w:rsidRPr="00670C84">
        <w:rPr>
          <w:rFonts w:ascii="Consolas" w:hAnsi="Consolas"/>
        </w:rPr>
        <w:t xml:space="preserve">/, </w:t>
      </w:r>
      <w:r w:rsidRPr="00D4103E">
        <w:rPr>
          <w:rFonts w:ascii="Consolas" w:hAnsi="Consolas"/>
          <w:b/>
        </w:rPr>
        <w:t>docs</w:t>
      </w:r>
      <w:r w:rsidRPr="00670C84">
        <w:rPr>
          <w:rFonts w:ascii="Consolas" w:hAnsi="Consolas"/>
        </w:rPr>
        <w:t>/.</w:t>
      </w:r>
    </w:p>
    <w:p w:rsidR="00CF4986" w:rsidRPr="00670C84" w:rsidRDefault="00CF4986" w:rsidP="00CF4986">
      <w:pPr>
        <w:rPr>
          <w:rFonts w:ascii="Consolas" w:hAnsi="Consolas"/>
        </w:rPr>
      </w:pPr>
    </w:p>
    <w:p w:rsidR="00CF4986" w:rsidRDefault="00CF4986" w:rsidP="00CF4986">
      <w:pPr>
        <w:rPr>
          <w:rFonts w:ascii="Consolas" w:hAnsi="Consolas"/>
        </w:rPr>
      </w:pPr>
      <w:r w:rsidRPr="00670C84">
        <w:rPr>
          <w:rFonts w:ascii="Consolas" w:hAnsi="Consolas"/>
        </w:rPr>
        <w:t>2. На локальном ПК:</w:t>
      </w:r>
    </w:p>
    <w:p w:rsidR="00D4103E" w:rsidRPr="00670C84" w:rsidRDefault="00D4103E" w:rsidP="00CF4986">
      <w:pPr>
        <w:rPr>
          <w:rFonts w:ascii="Consolas" w:hAnsi="Consolas"/>
        </w:rPr>
      </w:pPr>
    </w:p>
    <w:p w:rsidR="00CF4986" w:rsidRPr="00D4103E" w:rsidRDefault="00CF4986" w:rsidP="00CF4986">
      <w:pPr>
        <w:rPr>
          <w:rFonts w:ascii="Consolas" w:hAnsi="Consolas"/>
          <w:lang w:val="en-US"/>
        </w:rPr>
      </w:pPr>
      <w:r w:rsidRPr="00670C84">
        <w:rPr>
          <w:rFonts w:ascii="Consolas" w:hAnsi="Consolas"/>
          <w:color w:val="00B0F0"/>
          <w:sz w:val="20"/>
        </w:rPr>
        <w:t>Локальный</w:t>
      </w:r>
      <w:r w:rsidRPr="00D4103E">
        <w:rPr>
          <w:rFonts w:ascii="Consolas" w:hAnsi="Consolas"/>
          <w:color w:val="00B0F0"/>
          <w:sz w:val="20"/>
          <w:lang w:val="en-US"/>
        </w:rPr>
        <w:t xml:space="preserve"> </w:t>
      </w:r>
      <w:r w:rsidRPr="00670C84">
        <w:rPr>
          <w:rFonts w:ascii="Consolas" w:hAnsi="Consolas"/>
          <w:color w:val="00B0F0"/>
          <w:sz w:val="20"/>
        </w:rPr>
        <w:t>ПК</w:t>
      </w:r>
      <w:r w:rsidRPr="00D4103E">
        <w:rPr>
          <w:rFonts w:ascii="Consolas" w:hAnsi="Consolas"/>
          <w:color w:val="00B0F0"/>
          <w:sz w:val="20"/>
          <w:lang w:val="en-US"/>
        </w:rPr>
        <w:t xml:space="preserve"> — Windows (Git Bash)</w:t>
      </w:r>
    </w:p>
    <w:p w:rsidR="00CF4986" w:rsidRPr="00D4103E" w:rsidRDefault="00CF4986" w:rsidP="00CF4986">
      <w:pPr>
        <w:rPr>
          <w:rFonts w:ascii="Consolas" w:hAnsi="Consolas"/>
          <w:lang w:val="en-US"/>
        </w:rPr>
      </w:pPr>
    </w:p>
    <w:p w:rsidR="00CF4986" w:rsidRPr="00CF4986" w:rsidRDefault="00CF4986" w:rsidP="00CF4986">
      <w:pPr>
        <w:shd w:val="clear" w:color="auto" w:fill="E7E6E6"/>
        <w:rPr>
          <w:rFonts w:ascii="Consolas" w:hAnsi="Consolas"/>
          <w:lang w:val="en-US"/>
        </w:rPr>
      </w:pPr>
      <w:r w:rsidRPr="00CF4986">
        <w:rPr>
          <w:rFonts w:ascii="Consolas" w:hAnsi="Consolas"/>
          <w:color w:val="1995A0"/>
          <w:sz w:val="20"/>
          <w:lang w:val="en-US"/>
        </w:rPr>
        <w:t>-----------------------------------------------------------------------</w:t>
      </w:r>
      <w:r w:rsidRPr="00CF4986">
        <w:rPr>
          <w:rFonts w:ascii="Consolas" w:hAnsi="Consolas"/>
          <w:lang w:val="en-US"/>
        </w:rPr>
        <w:br/>
      </w:r>
      <w:r w:rsidRPr="00CF4986">
        <w:rPr>
          <w:rFonts w:ascii="Consolas" w:hAnsi="Consolas"/>
          <w:color w:val="4C62AF"/>
          <w:sz w:val="20"/>
          <w:lang w:val="en-US"/>
        </w:rPr>
        <w:t>cd</w:t>
      </w:r>
      <w:r w:rsidRPr="00CF4986">
        <w:rPr>
          <w:rFonts w:ascii="Consolas" w:hAnsi="Consolas"/>
          <w:color w:val="000000"/>
          <w:sz w:val="20"/>
          <w:lang w:val="en-US"/>
        </w:rPr>
        <w:t xml:space="preserve"> </w:t>
      </w:r>
      <w:r w:rsidRPr="00CF4986">
        <w:rPr>
          <w:rFonts w:ascii="Consolas" w:hAnsi="Consolas"/>
          <w:color w:val="660E7A"/>
          <w:sz w:val="20"/>
          <w:lang w:val="en-US"/>
        </w:rPr>
        <w:t>'/d/Project_infra/greeting-service-infra'</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log -1 --oneline</w:t>
      </w:r>
      <w:r w:rsidRPr="00CF4986">
        <w:rPr>
          <w:rFonts w:ascii="Consolas" w:hAnsi="Consolas"/>
          <w:lang w:val="en-US"/>
        </w:rPr>
        <w:br/>
      </w:r>
      <w:r w:rsidRPr="00CF4986">
        <w:rPr>
          <w:rFonts w:ascii="Consolas" w:hAnsi="Consolas"/>
          <w:color w:val="1995A0"/>
          <w:sz w:val="20"/>
          <w:lang w:val="en-US"/>
        </w:rPr>
        <w:t>git</w:t>
      </w:r>
      <w:r w:rsidRPr="00CF4986">
        <w:rPr>
          <w:rFonts w:ascii="Consolas" w:hAnsi="Consolas"/>
          <w:color w:val="000000"/>
          <w:sz w:val="20"/>
          <w:lang w:val="en-US"/>
        </w:rPr>
        <w:t xml:space="preserve"> ls-remote gitlab master   </w:t>
      </w:r>
      <w:r w:rsidRPr="00CF4986">
        <w:rPr>
          <w:rFonts w:ascii="Consolas" w:hAnsi="Consolas"/>
          <w:color w:val="A0A1A7"/>
          <w:sz w:val="20"/>
          <w:lang w:val="en-US"/>
        </w:rPr>
        <w:t xml:space="preserve"># </w:t>
      </w:r>
      <w:r w:rsidRPr="00670C84">
        <w:rPr>
          <w:rFonts w:ascii="Consolas" w:hAnsi="Consolas"/>
          <w:color w:val="A0A1A7"/>
          <w:sz w:val="20"/>
        </w:rPr>
        <w:t>или</w:t>
      </w:r>
      <w:r w:rsidRPr="00CF4986">
        <w:rPr>
          <w:rFonts w:ascii="Consolas" w:hAnsi="Consolas"/>
          <w:color w:val="A0A1A7"/>
          <w:sz w:val="20"/>
          <w:lang w:val="en-US"/>
        </w:rPr>
        <w:t xml:space="preserve"> origin, </w:t>
      </w:r>
      <w:r w:rsidRPr="00670C84">
        <w:rPr>
          <w:rFonts w:ascii="Consolas" w:hAnsi="Consolas"/>
          <w:color w:val="A0A1A7"/>
          <w:sz w:val="20"/>
        </w:rPr>
        <w:t>если</w:t>
      </w:r>
      <w:r w:rsidRPr="00CF4986">
        <w:rPr>
          <w:rFonts w:ascii="Consolas" w:hAnsi="Consolas"/>
          <w:color w:val="A0A1A7"/>
          <w:sz w:val="20"/>
          <w:lang w:val="en-US"/>
        </w:rPr>
        <w:t xml:space="preserve"> </w:t>
      </w:r>
      <w:r w:rsidRPr="00670C84">
        <w:rPr>
          <w:rFonts w:ascii="Consolas" w:hAnsi="Consolas"/>
          <w:color w:val="A0A1A7"/>
          <w:sz w:val="20"/>
        </w:rPr>
        <w:t>переименовали</w:t>
      </w:r>
      <w:r w:rsidRPr="00CF4986">
        <w:rPr>
          <w:rFonts w:ascii="Consolas" w:hAnsi="Consolas"/>
          <w:color w:val="A0A1A7"/>
          <w:sz w:val="20"/>
          <w:lang w:val="en-US"/>
        </w:rPr>
        <w:t xml:space="preserve"> remote</w:t>
      </w:r>
      <w:r w:rsidRPr="00CF4986">
        <w:rPr>
          <w:rFonts w:ascii="Consolas" w:hAnsi="Consolas"/>
          <w:lang w:val="en-US"/>
        </w:rPr>
        <w:br/>
      </w:r>
      <w:r w:rsidRPr="00CF4986">
        <w:rPr>
          <w:rFonts w:ascii="Consolas" w:hAnsi="Consolas"/>
          <w:color w:val="1995A0"/>
          <w:sz w:val="20"/>
          <w:lang w:val="en-US"/>
        </w:rPr>
        <w:t>-----------------------------------------------------------------------</w:t>
      </w:r>
    </w:p>
    <w:p w:rsidR="00CF4986" w:rsidRPr="00CF4986" w:rsidRDefault="00CF4986" w:rsidP="00CF4986">
      <w:pPr>
        <w:rPr>
          <w:rFonts w:ascii="Consolas" w:hAnsi="Consolas"/>
          <w:lang w:val="en-US"/>
        </w:rPr>
      </w:pPr>
    </w:p>
    <w:p w:rsidR="00D4103E" w:rsidRDefault="00CF4986" w:rsidP="00CF4986">
      <w:pPr>
        <w:rPr>
          <w:rFonts w:ascii="Consolas" w:hAnsi="Consolas"/>
        </w:rPr>
      </w:pPr>
      <w:r w:rsidRPr="00670C84">
        <w:rPr>
          <w:rFonts w:ascii="Consolas" w:hAnsi="Consolas"/>
        </w:rPr>
        <w:t xml:space="preserve">3. Успех: </w:t>
      </w:r>
    </w:p>
    <w:p w:rsidR="00D4103E" w:rsidRDefault="00D4103E" w:rsidP="00CF4986">
      <w:pPr>
        <w:rPr>
          <w:rFonts w:ascii="Consolas" w:hAnsi="Consolas"/>
        </w:rPr>
      </w:pPr>
    </w:p>
    <w:p w:rsidR="00D4103E" w:rsidRDefault="00CF4986" w:rsidP="00CF4986">
      <w:pPr>
        <w:rPr>
          <w:rFonts w:ascii="Consolas" w:hAnsi="Consolas"/>
        </w:rPr>
      </w:pPr>
      <w:r w:rsidRPr="00670C84">
        <w:rPr>
          <w:rFonts w:ascii="Consolas" w:hAnsi="Consolas"/>
        </w:rPr>
        <w:t xml:space="preserve">git </w:t>
      </w:r>
      <w:r w:rsidRPr="00D4103E">
        <w:rPr>
          <w:rFonts w:ascii="Consolas" w:hAnsi="Consolas"/>
          <w:b/>
          <w:i/>
          <w:color w:val="00B0F0"/>
        </w:rPr>
        <w:t>ls-remote</w:t>
      </w:r>
      <w:r w:rsidRPr="00D4103E">
        <w:rPr>
          <w:rFonts w:ascii="Consolas" w:hAnsi="Consolas"/>
          <w:color w:val="00B0F0"/>
        </w:rPr>
        <w:t xml:space="preserve"> </w:t>
      </w:r>
    </w:p>
    <w:p w:rsidR="00D4103E" w:rsidRDefault="00D4103E" w:rsidP="00CF4986">
      <w:pPr>
        <w:rPr>
          <w:rFonts w:ascii="Consolas" w:hAnsi="Consolas"/>
        </w:rPr>
      </w:pPr>
    </w:p>
    <w:p w:rsidR="00CF4986" w:rsidRDefault="00CF4986" w:rsidP="00CF4986">
      <w:pPr>
        <w:rPr>
          <w:rFonts w:ascii="Consolas" w:hAnsi="Consolas"/>
        </w:rPr>
      </w:pPr>
      <w:r w:rsidRPr="00670C84">
        <w:rPr>
          <w:rFonts w:ascii="Consolas" w:hAnsi="Consolas"/>
        </w:rPr>
        <w:t xml:space="preserve">показывает </w:t>
      </w:r>
      <w:r w:rsidRPr="00D4103E">
        <w:rPr>
          <w:rFonts w:ascii="Consolas" w:hAnsi="Consolas"/>
          <w:highlight w:val="yellow"/>
        </w:rPr>
        <w:t>hash</w:t>
      </w:r>
      <w:r w:rsidRPr="00670C84">
        <w:rPr>
          <w:rFonts w:ascii="Consolas" w:hAnsi="Consolas"/>
        </w:rPr>
        <w:t xml:space="preserve"> последнего коммита без ошибки.</w:t>
      </w:r>
    </w:p>
    <w:p w:rsidR="00D4103E" w:rsidRPr="00670C84" w:rsidRDefault="00D4103E" w:rsidP="00CF4986">
      <w:pPr>
        <w:rPr>
          <w:rFonts w:ascii="Consolas" w:hAnsi="Consolas"/>
        </w:rPr>
      </w:pPr>
    </w:p>
    <w:p w:rsidR="00CF4986" w:rsidRDefault="00CF4986" w:rsidP="00CF4986">
      <w:pPr>
        <w:pStyle w:val="21"/>
        <w:spacing w:before="0"/>
        <w:rPr>
          <w:rFonts w:ascii="Consolas" w:hAnsi="Consolas"/>
        </w:rPr>
      </w:pPr>
      <w:bookmarkStart w:id="143" w:name="sec11au_errors"/>
      <w:r w:rsidRPr="00CF4986">
        <w:rPr>
          <w:rFonts w:ascii="Consolas" w:hAnsi="Consolas"/>
          <w:lang w:val="en-US"/>
        </w:rPr>
        <w:t xml:space="preserve">11a.6. </w:t>
      </w:r>
      <w:r w:rsidRPr="00670C84">
        <w:rPr>
          <w:rFonts w:ascii="Consolas" w:hAnsi="Consolas"/>
        </w:rPr>
        <w:t>Типичные</w:t>
      </w:r>
      <w:r w:rsidRPr="00CF4986">
        <w:rPr>
          <w:rFonts w:ascii="Consolas" w:hAnsi="Consolas"/>
          <w:lang w:val="en-US"/>
        </w:rPr>
        <w:t xml:space="preserve"> </w:t>
      </w:r>
      <w:r w:rsidRPr="00670C84">
        <w:rPr>
          <w:rFonts w:ascii="Consolas" w:hAnsi="Consolas"/>
        </w:rPr>
        <w:t>ошибки</w:t>
      </w:r>
      <w:bookmarkEnd w:id="143"/>
    </w:p>
    <w:p w:rsidR="00D4103E" w:rsidRPr="00CF4986" w:rsidRDefault="00D4103E" w:rsidP="00CF4986">
      <w:pPr>
        <w:pStyle w:val="21"/>
        <w:spacing w:before="0"/>
        <w:rPr>
          <w:rFonts w:ascii="Consolas" w:hAnsi="Consolas"/>
          <w:lang w:val="en-US"/>
        </w:rPr>
      </w:pPr>
    </w:p>
    <w:p w:rsidR="00CF4986" w:rsidRPr="00CF4986" w:rsidRDefault="00CF4986" w:rsidP="00CF4986">
      <w:pPr>
        <w:rPr>
          <w:rFonts w:ascii="Consolas" w:hAnsi="Consolas"/>
          <w:lang w:val="en-US"/>
        </w:rPr>
      </w:pPr>
      <w:r w:rsidRPr="00CF4986">
        <w:rPr>
          <w:rFonts w:ascii="Consolas" w:hAnsi="Consolas"/>
          <w:lang w:val="en-US"/>
        </w:rPr>
        <w:t xml:space="preserve">1. </w:t>
      </w:r>
      <w:r w:rsidRPr="00D4103E">
        <w:rPr>
          <w:rFonts w:ascii="Consolas" w:hAnsi="Consolas"/>
          <w:color w:val="FF0000"/>
        </w:rPr>
        <w:t>Ошибка</w:t>
      </w:r>
      <w:r w:rsidRPr="00CF4986">
        <w:rPr>
          <w:rFonts w:ascii="Consolas" w:hAnsi="Consolas"/>
          <w:lang w:val="en-US"/>
        </w:rPr>
        <w:t>: HTTP 401 / Authentication failed.</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D4103E">
        <w:rPr>
          <w:rFonts w:ascii="Consolas" w:hAnsi="Consolas"/>
          <w:i/>
          <w:color w:val="00B0F0"/>
        </w:rPr>
        <w:t>Причина</w:t>
      </w:r>
      <w:r w:rsidRPr="00670C84">
        <w:rPr>
          <w:rFonts w:ascii="Consolas" w:hAnsi="Consolas"/>
        </w:rPr>
        <w:t>: неверный пароль или логин.</w:t>
      </w:r>
    </w:p>
    <w:p w:rsidR="00CF4986" w:rsidRPr="00670C84" w:rsidRDefault="00CF4986" w:rsidP="00CF4986">
      <w:pPr>
        <w:rPr>
          <w:rFonts w:ascii="Consolas" w:hAnsi="Consolas"/>
        </w:rPr>
      </w:pPr>
    </w:p>
    <w:p w:rsidR="00CF4986" w:rsidRPr="00670C84" w:rsidRDefault="00CF4986" w:rsidP="00CF4986">
      <w:pPr>
        <w:rPr>
          <w:rFonts w:ascii="Consolas" w:hAnsi="Consolas"/>
        </w:rPr>
      </w:pPr>
      <w:r w:rsidRPr="00D4103E">
        <w:rPr>
          <w:rFonts w:ascii="Consolas" w:hAnsi="Consolas"/>
          <w:b/>
        </w:rPr>
        <w:t>Исправление</w:t>
      </w:r>
      <w:r w:rsidRPr="00670C84">
        <w:rPr>
          <w:rFonts w:ascii="Consolas" w:hAnsi="Consolas"/>
        </w:rPr>
        <w:t>: проверить пароль GitLab; при необходимости создать Access Token.</w:t>
      </w:r>
    </w:p>
    <w:p w:rsidR="00CF4986" w:rsidRPr="00670C84" w:rsidRDefault="00CF4986" w:rsidP="00CF4986">
      <w:pPr>
        <w:rPr>
          <w:rFonts w:ascii="Consolas" w:hAnsi="Consolas"/>
        </w:rPr>
      </w:pPr>
    </w:p>
    <w:p w:rsidR="00CF4986" w:rsidRPr="00CF4986" w:rsidRDefault="00CF4986" w:rsidP="00CF4986">
      <w:pPr>
        <w:rPr>
          <w:rFonts w:ascii="Consolas" w:hAnsi="Consolas"/>
          <w:lang w:val="en-US"/>
        </w:rPr>
      </w:pPr>
      <w:r w:rsidRPr="00CF4986">
        <w:rPr>
          <w:rFonts w:ascii="Consolas" w:hAnsi="Consolas"/>
          <w:lang w:val="en-US"/>
        </w:rPr>
        <w:t xml:space="preserve">2. </w:t>
      </w:r>
      <w:r w:rsidRPr="00D4103E">
        <w:rPr>
          <w:rFonts w:ascii="Consolas" w:hAnsi="Consolas"/>
          <w:color w:val="FF0000"/>
        </w:rPr>
        <w:t>Ошибка</w:t>
      </w:r>
      <w:r w:rsidRPr="00CF4986">
        <w:rPr>
          <w:rFonts w:ascii="Consolas" w:hAnsi="Consolas"/>
          <w:lang w:val="en-US"/>
        </w:rPr>
        <w:t xml:space="preserve">: rejected — </w:t>
      </w:r>
      <w:r w:rsidRPr="00D4103E">
        <w:rPr>
          <w:rFonts w:ascii="Consolas" w:hAnsi="Consolas"/>
          <w:b/>
          <w:i/>
          <w:color w:val="7030A0"/>
          <w:lang w:val="en-US"/>
        </w:rPr>
        <w:t>non-fast-forward</w:t>
      </w:r>
      <w:r w:rsidRPr="00CF4986">
        <w:rPr>
          <w:rFonts w:ascii="Consolas" w:hAnsi="Consolas"/>
          <w:lang w:val="en-US"/>
        </w:rPr>
        <w:t>.</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D4103E">
        <w:rPr>
          <w:rFonts w:ascii="Consolas" w:hAnsi="Consolas"/>
          <w:i/>
          <w:color w:val="00B0F0"/>
        </w:rPr>
        <w:t>Причина</w:t>
      </w:r>
      <w:r w:rsidRPr="00670C84">
        <w:rPr>
          <w:rFonts w:ascii="Consolas" w:hAnsi="Consolas"/>
        </w:rPr>
        <w:t xml:space="preserve">: в </w:t>
      </w:r>
      <w:r w:rsidRPr="00D4103E">
        <w:rPr>
          <w:rFonts w:ascii="Consolas" w:hAnsi="Consolas"/>
          <w:b/>
        </w:rPr>
        <w:t>GitLab</w:t>
      </w:r>
      <w:r w:rsidRPr="00670C84">
        <w:rPr>
          <w:rFonts w:ascii="Consolas" w:hAnsi="Consolas"/>
        </w:rPr>
        <w:t xml:space="preserve"> уже есть коммиты (README), истории не совпадают.</w:t>
      </w:r>
    </w:p>
    <w:p w:rsidR="00CF4986" w:rsidRPr="00670C84" w:rsidRDefault="00CF4986" w:rsidP="00CF4986">
      <w:pPr>
        <w:rPr>
          <w:rFonts w:ascii="Consolas" w:hAnsi="Consolas"/>
        </w:rPr>
      </w:pPr>
    </w:p>
    <w:p w:rsidR="002C7BBF" w:rsidRDefault="00CF4986" w:rsidP="00CF4986">
      <w:pPr>
        <w:rPr>
          <w:rFonts w:ascii="Consolas" w:hAnsi="Consolas"/>
        </w:rPr>
      </w:pPr>
      <w:r w:rsidRPr="00D4103E">
        <w:rPr>
          <w:rFonts w:ascii="Consolas" w:hAnsi="Consolas"/>
          <w:b/>
        </w:rPr>
        <w:lastRenderedPageBreak/>
        <w:t>Исправление</w:t>
      </w:r>
      <w:r w:rsidRPr="00670C84">
        <w:rPr>
          <w:rFonts w:ascii="Consolas" w:hAnsi="Consolas"/>
        </w:rPr>
        <w:t xml:space="preserve">: создать проект без README (10a.7) или выполнить </w:t>
      </w:r>
    </w:p>
    <w:p w:rsidR="002C7BBF" w:rsidRDefault="002C7BBF" w:rsidP="00CF4986">
      <w:pPr>
        <w:rPr>
          <w:rFonts w:ascii="Consolas" w:hAnsi="Consolas"/>
        </w:rPr>
      </w:pPr>
    </w:p>
    <w:p w:rsidR="002C7BBF" w:rsidRPr="002C7BBF" w:rsidRDefault="00CF4986" w:rsidP="00CF4986">
      <w:pPr>
        <w:rPr>
          <w:rFonts w:ascii="Consolas" w:hAnsi="Consolas"/>
          <w:lang w:val="en-US"/>
        </w:rPr>
      </w:pPr>
      <w:proofErr w:type="gramStart"/>
      <w:r w:rsidRPr="002C7BBF">
        <w:rPr>
          <w:rFonts w:ascii="Consolas" w:hAnsi="Consolas"/>
          <w:lang w:val="en-US"/>
        </w:rPr>
        <w:t>git</w:t>
      </w:r>
      <w:proofErr w:type="gramEnd"/>
      <w:r w:rsidRPr="002C7BBF">
        <w:rPr>
          <w:rFonts w:ascii="Consolas" w:hAnsi="Consolas"/>
          <w:lang w:val="en-US"/>
        </w:rPr>
        <w:t xml:space="preserve"> </w:t>
      </w:r>
      <w:r w:rsidRPr="002C7BBF">
        <w:rPr>
          <w:rFonts w:ascii="Consolas" w:hAnsi="Consolas"/>
          <w:b/>
          <w:i/>
          <w:color w:val="00B0F0"/>
          <w:lang w:val="en-US"/>
        </w:rPr>
        <w:t>pull</w:t>
      </w:r>
      <w:r w:rsidRPr="002C7BBF">
        <w:rPr>
          <w:rFonts w:ascii="Consolas" w:hAnsi="Consolas"/>
          <w:color w:val="00B0F0"/>
          <w:lang w:val="en-US"/>
        </w:rPr>
        <w:t xml:space="preserve"> </w:t>
      </w:r>
      <w:r w:rsidRPr="002C7BBF">
        <w:rPr>
          <w:rFonts w:ascii="Consolas" w:hAnsi="Consolas"/>
          <w:highlight w:val="yellow"/>
          <w:lang w:val="en-US"/>
        </w:rPr>
        <w:t>--rebase</w:t>
      </w:r>
      <w:r w:rsidRPr="002C7BBF">
        <w:rPr>
          <w:rFonts w:ascii="Consolas" w:hAnsi="Consolas"/>
          <w:lang w:val="en-US"/>
        </w:rPr>
        <w:t xml:space="preserve"> </w:t>
      </w:r>
      <w:r w:rsidRPr="002C7BBF">
        <w:rPr>
          <w:rFonts w:ascii="Consolas" w:hAnsi="Consolas"/>
          <w:color w:val="FF0000"/>
          <w:lang w:val="en-US"/>
        </w:rPr>
        <w:t xml:space="preserve">origin </w:t>
      </w:r>
      <w:r w:rsidRPr="002C7BBF">
        <w:rPr>
          <w:rFonts w:ascii="Consolas" w:hAnsi="Consolas"/>
          <w:lang w:val="en-US"/>
        </w:rPr>
        <w:t xml:space="preserve">master, </w:t>
      </w:r>
    </w:p>
    <w:p w:rsidR="002C7BBF" w:rsidRDefault="002C7BBF" w:rsidP="00CF4986">
      <w:pPr>
        <w:rPr>
          <w:rFonts w:ascii="Consolas" w:hAnsi="Consolas"/>
          <w:lang w:val="en-US"/>
        </w:rPr>
      </w:pPr>
    </w:p>
    <w:p w:rsidR="00CF4986" w:rsidRPr="00670C84" w:rsidRDefault="00CF4986" w:rsidP="00CF4986">
      <w:pPr>
        <w:rPr>
          <w:rFonts w:ascii="Consolas" w:hAnsi="Consolas"/>
        </w:rPr>
      </w:pPr>
      <w:r w:rsidRPr="00670C84">
        <w:rPr>
          <w:rFonts w:ascii="Consolas" w:hAnsi="Consolas"/>
        </w:rPr>
        <w:t xml:space="preserve">затем </w:t>
      </w:r>
      <w:r w:rsidRPr="002C7BBF">
        <w:rPr>
          <w:rFonts w:ascii="Consolas" w:hAnsi="Consolas"/>
          <w:b/>
          <w:i/>
          <w:color w:val="00B0F0"/>
        </w:rPr>
        <w:t>push</w:t>
      </w:r>
      <w:r w:rsidRPr="00670C84">
        <w:rPr>
          <w:rFonts w:ascii="Consolas" w:hAnsi="Consolas"/>
        </w:rPr>
        <w:t>.</w:t>
      </w:r>
    </w:p>
    <w:p w:rsidR="00CF4986" w:rsidRPr="00670C84" w:rsidRDefault="00CF4986" w:rsidP="00CF4986">
      <w:pPr>
        <w:rPr>
          <w:rFonts w:ascii="Consolas" w:hAnsi="Consolas"/>
        </w:rPr>
      </w:pPr>
    </w:p>
    <w:p w:rsidR="002C7BBF" w:rsidRDefault="00CF4986" w:rsidP="00CF4986">
      <w:pPr>
        <w:rPr>
          <w:rFonts w:ascii="Consolas" w:hAnsi="Consolas"/>
          <w:lang w:val="en-US"/>
        </w:rPr>
      </w:pPr>
      <w:r w:rsidRPr="00CF4986">
        <w:rPr>
          <w:rFonts w:ascii="Consolas" w:hAnsi="Consolas"/>
          <w:lang w:val="en-US"/>
        </w:rPr>
        <w:t xml:space="preserve">3. </w:t>
      </w:r>
      <w:r w:rsidRPr="002C7BBF">
        <w:rPr>
          <w:rFonts w:ascii="Consolas" w:hAnsi="Consolas"/>
          <w:color w:val="FF0000"/>
        </w:rPr>
        <w:t>Ошибка</w:t>
      </w:r>
      <w:r w:rsidRPr="00CF4986">
        <w:rPr>
          <w:rFonts w:ascii="Consolas" w:hAnsi="Consolas"/>
          <w:lang w:val="en-US"/>
        </w:rPr>
        <w:t xml:space="preserve">: </w:t>
      </w:r>
    </w:p>
    <w:p w:rsidR="002C7BBF" w:rsidRDefault="002C7BBF" w:rsidP="00CF4986">
      <w:pPr>
        <w:rPr>
          <w:rFonts w:ascii="Consolas" w:hAnsi="Consolas"/>
          <w:lang w:val="en-US"/>
        </w:rPr>
      </w:pPr>
    </w:p>
    <w:p w:rsidR="00CF4986" w:rsidRDefault="00CF4986" w:rsidP="00CF4986">
      <w:pPr>
        <w:rPr>
          <w:rFonts w:ascii="Consolas" w:hAnsi="Consolas"/>
          <w:lang w:val="en-US"/>
        </w:rPr>
      </w:pPr>
      <w:proofErr w:type="gramStart"/>
      <w:r w:rsidRPr="002C7BBF">
        <w:rPr>
          <w:rFonts w:ascii="Consolas" w:hAnsi="Consolas"/>
          <w:i/>
          <w:color w:val="FF0000"/>
          <w:lang w:val="en-US"/>
        </w:rPr>
        <w:t>remote</w:t>
      </w:r>
      <w:proofErr w:type="gramEnd"/>
      <w:r w:rsidRPr="002C7BBF">
        <w:rPr>
          <w:rFonts w:ascii="Consolas" w:hAnsi="Consolas"/>
          <w:color w:val="FF0000"/>
          <w:lang w:val="en-US"/>
        </w:rPr>
        <w:t xml:space="preserve"> </w:t>
      </w:r>
      <w:r w:rsidRPr="00CF4986">
        <w:rPr>
          <w:rFonts w:ascii="Consolas" w:hAnsi="Consolas"/>
          <w:lang w:val="en-US"/>
        </w:rPr>
        <w:t xml:space="preserve">origin </w:t>
      </w:r>
      <w:r w:rsidRPr="002C7BBF">
        <w:rPr>
          <w:rFonts w:ascii="Consolas" w:hAnsi="Consolas"/>
          <w:b/>
          <w:i/>
          <w:color w:val="00B0F0"/>
          <w:lang w:val="en-US"/>
        </w:rPr>
        <w:t>already</w:t>
      </w:r>
      <w:r w:rsidRPr="002C7BBF">
        <w:rPr>
          <w:rFonts w:ascii="Consolas" w:hAnsi="Consolas"/>
          <w:color w:val="00B0F0"/>
          <w:lang w:val="en-US"/>
        </w:rPr>
        <w:t xml:space="preserve"> </w:t>
      </w:r>
      <w:r w:rsidRPr="00CF4986">
        <w:rPr>
          <w:rFonts w:ascii="Consolas" w:hAnsi="Consolas"/>
          <w:lang w:val="en-US"/>
        </w:rPr>
        <w:t>exists.</w:t>
      </w:r>
    </w:p>
    <w:p w:rsidR="00CF4986" w:rsidRPr="00CF4986" w:rsidRDefault="00CF4986" w:rsidP="00CF4986">
      <w:pPr>
        <w:rPr>
          <w:rFonts w:ascii="Consolas" w:hAnsi="Consolas"/>
          <w:lang w:val="en-US"/>
        </w:rPr>
      </w:pPr>
    </w:p>
    <w:p w:rsidR="002C7BBF" w:rsidRDefault="00CF4986" w:rsidP="00CF4986">
      <w:pPr>
        <w:rPr>
          <w:rFonts w:ascii="Consolas" w:hAnsi="Consolas"/>
          <w:lang w:val="en-US"/>
        </w:rPr>
      </w:pPr>
      <w:r w:rsidRPr="002C7BBF">
        <w:rPr>
          <w:rFonts w:ascii="Consolas" w:hAnsi="Consolas"/>
          <w:b/>
        </w:rPr>
        <w:t>Исправление</w:t>
      </w:r>
      <w:r w:rsidRPr="00CF4986">
        <w:rPr>
          <w:rFonts w:ascii="Consolas" w:hAnsi="Consolas"/>
          <w:lang w:val="en-US"/>
        </w:rPr>
        <w:t xml:space="preserve">: </w:t>
      </w:r>
    </w:p>
    <w:p w:rsidR="002C7BBF" w:rsidRDefault="002C7BBF" w:rsidP="00CF4986">
      <w:pPr>
        <w:rPr>
          <w:rFonts w:ascii="Consolas" w:hAnsi="Consolas"/>
          <w:lang w:val="en-US"/>
        </w:rPr>
      </w:pPr>
    </w:p>
    <w:p w:rsidR="002C7BBF" w:rsidRDefault="00CF4986" w:rsidP="00CF4986">
      <w:pPr>
        <w:rPr>
          <w:rFonts w:ascii="Consolas" w:hAnsi="Consolas"/>
          <w:lang w:val="en-US"/>
        </w:rPr>
      </w:pPr>
      <w:proofErr w:type="gramStart"/>
      <w:r w:rsidRPr="00CF4986">
        <w:rPr>
          <w:rFonts w:ascii="Consolas" w:hAnsi="Consolas"/>
          <w:lang w:val="en-US"/>
        </w:rPr>
        <w:t>git</w:t>
      </w:r>
      <w:proofErr w:type="gramEnd"/>
      <w:r w:rsidRPr="00CF4986">
        <w:rPr>
          <w:rFonts w:ascii="Consolas" w:hAnsi="Consolas"/>
          <w:lang w:val="en-US"/>
        </w:rPr>
        <w:t xml:space="preserve"> </w:t>
      </w:r>
      <w:r w:rsidRPr="002C7BBF">
        <w:rPr>
          <w:rFonts w:ascii="Consolas" w:hAnsi="Consolas"/>
          <w:color w:val="FF0000"/>
          <w:lang w:val="en-US"/>
        </w:rPr>
        <w:t xml:space="preserve">remote </w:t>
      </w:r>
      <w:r w:rsidRPr="002C7BBF">
        <w:rPr>
          <w:rFonts w:ascii="Consolas" w:hAnsi="Consolas"/>
          <w:b/>
          <w:lang w:val="en-US"/>
        </w:rPr>
        <w:t>rename</w:t>
      </w:r>
      <w:r w:rsidRPr="00CF4986">
        <w:rPr>
          <w:rFonts w:ascii="Consolas" w:hAnsi="Consolas"/>
          <w:lang w:val="en-US"/>
        </w:rPr>
        <w:t xml:space="preserve"> </w:t>
      </w:r>
      <w:r w:rsidRPr="002C7BBF">
        <w:rPr>
          <w:rFonts w:ascii="Consolas" w:hAnsi="Consolas"/>
          <w:i/>
          <w:color w:val="00B0F0"/>
          <w:lang w:val="en-US"/>
        </w:rPr>
        <w:t>origin</w:t>
      </w:r>
      <w:r w:rsidRPr="002C7BBF">
        <w:rPr>
          <w:rFonts w:ascii="Consolas" w:hAnsi="Consolas"/>
          <w:color w:val="00B0F0"/>
          <w:lang w:val="en-US"/>
        </w:rPr>
        <w:t xml:space="preserve"> </w:t>
      </w:r>
      <w:r w:rsidRPr="00CF4986">
        <w:rPr>
          <w:rFonts w:ascii="Consolas" w:hAnsi="Consolas"/>
          <w:lang w:val="en-US"/>
        </w:rPr>
        <w:t xml:space="preserve">github &amp;&amp; git </w:t>
      </w:r>
      <w:r w:rsidRPr="002C7BBF">
        <w:rPr>
          <w:rFonts w:ascii="Consolas" w:hAnsi="Consolas"/>
          <w:color w:val="FF0000"/>
          <w:lang w:val="en-US"/>
        </w:rPr>
        <w:t xml:space="preserve">remote </w:t>
      </w:r>
      <w:r w:rsidRPr="002C7BBF">
        <w:rPr>
          <w:rFonts w:ascii="Consolas" w:hAnsi="Consolas"/>
          <w:highlight w:val="yellow"/>
          <w:lang w:val="en-US"/>
        </w:rPr>
        <w:t>add</w:t>
      </w:r>
      <w:r w:rsidRPr="00CF4986">
        <w:rPr>
          <w:rFonts w:ascii="Consolas" w:hAnsi="Consolas"/>
          <w:lang w:val="en-US"/>
        </w:rPr>
        <w:t xml:space="preserve"> </w:t>
      </w:r>
      <w:r w:rsidRPr="002C7BBF">
        <w:rPr>
          <w:rFonts w:ascii="Consolas" w:hAnsi="Consolas"/>
          <w:i/>
          <w:color w:val="00B0F0"/>
          <w:lang w:val="en-US"/>
        </w:rPr>
        <w:t>origin</w:t>
      </w:r>
      <w:r w:rsidRPr="002C7BBF">
        <w:rPr>
          <w:rFonts w:ascii="Consolas" w:hAnsi="Consolas"/>
          <w:color w:val="00B0F0"/>
          <w:lang w:val="en-US"/>
        </w:rPr>
        <w:t xml:space="preserve"> </w:t>
      </w:r>
      <w:r w:rsidRPr="00CF4986">
        <w:rPr>
          <w:rFonts w:ascii="Consolas" w:hAnsi="Consolas"/>
          <w:lang w:val="en-US"/>
        </w:rPr>
        <w:t xml:space="preserve">&lt;URL GitLab&gt; </w:t>
      </w:r>
    </w:p>
    <w:p w:rsidR="002C7BBF" w:rsidRDefault="002C7BBF" w:rsidP="00CF4986">
      <w:pPr>
        <w:rPr>
          <w:rFonts w:ascii="Consolas" w:hAnsi="Consolas"/>
          <w:lang w:val="en-US"/>
        </w:rPr>
      </w:pPr>
    </w:p>
    <w:p w:rsidR="00CF4986" w:rsidRPr="00CF4986" w:rsidRDefault="00CF4986" w:rsidP="00CF4986">
      <w:pPr>
        <w:rPr>
          <w:rFonts w:ascii="Consolas" w:hAnsi="Consolas"/>
          <w:lang w:val="en-US"/>
        </w:rPr>
      </w:pPr>
      <w:r w:rsidRPr="00670C84">
        <w:rPr>
          <w:rFonts w:ascii="Consolas" w:hAnsi="Consolas"/>
        </w:rPr>
        <w:t>или</w:t>
      </w:r>
      <w:r w:rsidRPr="00CF4986">
        <w:rPr>
          <w:rFonts w:ascii="Consolas" w:hAnsi="Consolas"/>
          <w:lang w:val="en-US"/>
        </w:rPr>
        <w:t xml:space="preserve"> </w:t>
      </w:r>
      <w:r w:rsidRPr="00670C84">
        <w:rPr>
          <w:rFonts w:ascii="Consolas" w:hAnsi="Consolas"/>
        </w:rPr>
        <w:t>использовать</w:t>
      </w:r>
      <w:r w:rsidRPr="00CF4986">
        <w:rPr>
          <w:rFonts w:ascii="Consolas" w:hAnsi="Consolas"/>
          <w:lang w:val="en-US"/>
        </w:rPr>
        <w:t xml:space="preserve"> </w:t>
      </w:r>
      <w:r w:rsidRPr="002C7BBF">
        <w:rPr>
          <w:rFonts w:ascii="Consolas" w:hAnsi="Consolas"/>
          <w:highlight w:val="yellow"/>
          <w:lang w:val="en-US"/>
        </w:rPr>
        <w:t>remote gitlab</w:t>
      </w:r>
      <w:r w:rsidRPr="00CF4986">
        <w:rPr>
          <w:rFonts w:ascii="Consolas" w:hAnsi="Consolas"/>
          <w:lang w:val="en-US"/>
        </w:rPr>
        <w:t>.</w:t>
      </w:r>
    </w:p>
    <w:p w:rsidR="00CF4986" w:rsidRPr="00CF4986" w:rsidRDefault="00CF4986" w:rsidP="00CF4986">
      <w:pPr>
        <w:rPr>
          <w:rFonts w:ascii="Consolas" w:hAnsi="Consolas"/>
          <w:lang w:val="en-US"/>
        </w:rPr>
      </w:pPr>
    </w:p>
    <w:p w:rsidR="00CF4986" w:rsidRPr="00CF4986" w:rsidRDefault="00CF4986" w:rsidP="00CF4986">
      <w:pPr>
        <w:rPr>
          <w:rFonts w:ascii="Consolas" w:hAnsi="Consolas"/>
          <w:lang w:val="en-US"/>
        </w:rPr>
      </w:pPr>
      <w:r w:rsidRPr="00CF4986">
        <w:rPr>
          <w:rFonts w:ascii="Consolas" w:hAnsi="Consolas"/>
          <w:lang w:val="en-US"/>
        </w:rPr>
        <w:t xml:space="preserve">4. </w:t>
      </w:r>
      <w:r w:rsidRPr="00351EE0">
        <w:rPr>
          <w:rFonts w:ascii="Consolas" w:hAnsi="Consolas"/>
          <w:b/>
        </w:rPr>
        <w:t>Ошибка</w:t>
      </w:r>
      <w:r w:rsidRPr="00CF4986">
        <w:rPr>
          <w:rFonts w:ascii="Consolas" w:hAnsi="Consolas"/>
          <w:lang w:val="en-US"/>
        </w:rPr>
        <w:t>: Could not resolve host / connection refused.</w:t>
      </w:r>
    </w:p>
    <w:p w:rsidR="00CF4986" w:rsidRPr="00CF4986" w:rsidRDefault="00CF4986" w:rsidP="00CF4986">
      <w:pPr>
        <w:rPr>
          <w:rFonts w:ascii="Consolas" w:hAnsi="Consolas"/>
          <w:lang w:val="en-US"/>
        </w:rPr>
      </w:pPr>
    </w:p>
    <w:p w:rsidR="00CF4986" w:rsidRPr="00670C84" w:rsidRDefault="00CF4986" w:rsidP="00CF4986">
      <w:pPr>
        <w:rPr>
          <w:rFonts w:ascii="Consolas" w:hAnsi="Consolas"/>
        </w:rPr>
      </w:pPr>
      <w:r w:rsidRPr="00351EE0">
        <w:rPr>
          <w:rFonts w:ascii="Consolas" w:hAnsi="Consolas"/>
          <w:color w:val="00B0F0"/>
        </w:rPr>
        <w:t>Причина</w:t>
      </w:r>
      <w:r w:rsidRPr="00670C84">
        <w:rPr>
          <w:rFonts w:ascii="Consolas" w:hAnsi="Consolas"/>
        </w:rPr>
        <w:t>: неверный DEVTOOLS_IP или GitLab не запущен.</w:t>
      </w:r>
    </w:p>
    <w:p w:rsidR="00CF4986" w:rsidRPr="00670C84" w:rsidRDefault="00CF4986" w:rsidP="00CF4986">
      <w:pPr>
        <w:rPr>
          <w:rFonts w:ascii="Consolas" w:hAnsi="Consolas"/>
        </w:rPr>
      </w:pPr>
    </w:p>
    <w:p w:rsidR="00351EE0" w:rsidRDefault="00351EE0" w:rsidP="00CF4986">
      <w:pPr>
        <w:rPr>
          <w:rFonts w:ascii="Consolas" w:hAnsi="Consolas"/>
          <w:lang w:val="en-US"/>
        </w:rPr>
      </w:pPr>
      <w:r>
        <w:rPr>
          <w:rFonts w:ascii="Consolas" w:hAnsi="Consolas"/>
          <w:b/>
          <w:lang w:val="en-US"/>
        </w:rPr>
        <w:t xml:space="preserve"> </w:t>
      </w:r>
      <w:r w:rsidR="00CF4986" w:rsidRPr="00351EE0">
        <w:rPr>
          <w:rFonts w:ascii="Consolas" w:hAnsi="Consolas"/>
          <w:b/>
        </w:rPr>
        <w:t>Исправление</w:t>
      </w:r>
      <w:r w:rsidR="00CF4986" w:rsidRPr="00CF4986">
        <w:rPr>
          <w:rFonts w:ascii="Consolas" w:hAnsi="Consolas"/>
          <w:lang w:val="en-US"/>
        </w:rPr>
        <w:t xml:space="preserve">: </w:t>
      </w:r>
    </w:p>
    <w:p w:rsidR="00351EE0" w:rsidRDefault="00351EE0" w:rsidP="00CF4986">
      <w:pPr>
        <w:rPr>
          <w:rFonts w:ascii="Consolas" w:hAnsi="Consolas"/>
          <w:lang w:val="en-US"/>
        </w:rPr>
      </w:pPr>
    </w:p>
    <w:p w:rsidR="00351EE0" w:rsidRDefault="00CF4986" w:rsidP="00CF4986">
      <w:pPr>
        <w:rPr>
          <w:rFonts w:ascii="Consolas" w:hAnsi="Consolas"/>
          <w:lang w:val="en-US"/>
        </w:rPr>
      </w:pPr>
      <w:proofErr w:type="gramStart"/>
      <w:r w:rsidRPr="00351EE0">
        <w:rPr>
          <w:rFonts w:ascii="Consolas" w:hAnsi="Consolas"/>
          <w:b/>
          <w:lang w:val="en-US"/>
        </w:rPr>
        <w:t>curl</w:t>
      </w:r>
      <w:proofErr w:type="gramEnd"/>
      <w:r w:rsidRPr="00CF4986">
        <w:rPr>
          <w:rFonts w:ascii="Consolas" w:hAnsi="Consolas"/>
          <w:lang w:val="en-US"/>
        </w:rPr>
        <w:t xml:space="preserve"> -I http://${DEVTOOLS_IP}/ ; </w:t>
      </w:r>
    </w:p>
    <w:p w:rsidR="00351EE0" w:rsidRDefault="00351EE0" w:rsidP="00CF4986">
      <w:pPr>
        <w:rPr>
          <w:rFonts w:ascii="Consolas" w:hAnsi="Consolas"/>
          <w:lang w:val="en-US"/>
        </w:rPr>
      </w:pPr>
    </w:p>
    <w:p w:rsidR="0040433D" w:rsidRPr="00351EE0" w:rsidRDefault="00CF4986" w:rsidP="00CF4986">
      <w:pPr>
        <w:rPr>
          <w:rFonts w:ascii="Consolas" w:hAnsi="Consolas"/>
        </w:rPr>
      </w:pPr>
      <w:r w:rsidRPr="00670C84">
        <w:rPr>
          <w:rFonts w:ascii="Consolas" w:hAnsi="Consolas"/>
        </w:rPr>
        <w:t>на</w:t>
      </w:r>
      <w:r w:rsidRPr="00351EE0">
        <w:rPr>
          <w:rFonts w:ascii="Consolas" w:hAnsi="Consolas"/>
        </w:rPr>
        <w:t xml:space="preserve"> </w:t>
      </w:r>
      <w:bookmarkStart w:id="144" w:name="_GoBack"/>
      <w:r w:rsidRPr="00351EE0">
        <w:rPr>
          <w:rFonts w:ascii="Consolas" w:hAnsi="Consolas"/>
          <w:b/>
          <w:lang w:val="en-US"/>
        </w:rPr>
        <w:t>devtools</w:t>
      </w:r>
      <w:r w:rsidR="00351EE0">
        <w:rPr>
          <w:rFonts w:ascii="Consolas" w:hAnsi="Consolas"/>
        </w:rPr>
        <w:t xml:space="preserve"> </w:t>
      </w:r>
      <w:bookmarkEnd w:id="144"/>
      <w:r w:rsidR="00351EE0">
        <w:rPr>
          <w:rFonts w:ascii="Consolas" w:hAnsi="Consolas"/>
        </w:rPr>
        <w:t xml:space="preserve">(с локального ПК подключитесь к </w:t>
      </w:r>
      <w:r w:rsidR="00351EE0">
        <w:rPr>
          <w:rFonts w:ascii="Consolas" w:hAnsi="Consolas"/>
          <w:lang w:val="en-US"/>
        </w:rPr>
        <w:t>VPS</w:t>
      </w:r>
      <w:r w:rsidR="00351EE0">
        <w:rPr>
          <w:rFonts w:ascii="Consolas" w:hAnsi="Consolas"/>
        </w:rPr>
        <w:t>)</w:t>
      </w:r>
      <w:r w:rsidR="00351EE0" w:rsidRPr="00351EE0">
        <w:rPr>
          <w:rFonts w:ascii="Consolas" w:hAnsi="Consolas"/>
        </w:rPr>
        <w:t xml:space="preserve"> </w:t>
      </w:r>
      <w:proofErr w:type="gramStart"/>
      <w:r w:rsidR="00351EE0">
        <w:rPr>
          <w:rFonts w:ascii="Consolas" w:hAnsi="Consolas"/>
        </w:rPr>
        <w:t>выполните</w:t>
      </w:r>
      <w:r w:rsidRPr="00351EE0">
        <w:rPr>
          <w:rFonts w:ascii="Consolas" w:hAnsi="Consolas"/>
        </w:rPr>
        <w:t xml:space="preserve">: </w:t>
      </w:r>
      <w:r w:rsidR="00351EE0" w:rsidRPr="00351EE0">
        <w:rPr>
          <w:rFonts w:ascii="Consolas" w:hAnsi="Consolas"/>
        </w:rPr>
        <w:t xml:space="preserve"> </w:t>
      </w:r>
      <w:r w:rsidRPr="00CF4986">
        <w:rPr>
          <w:rFonts w:ascii="Consolas" w:hAnsi="Consolas"/>
          <w:lang w:val="en-US"/>
        </w:rPr>
        <w:t>gitlab</w:t>
      </w:r>
      <w:proofErr w:type="gramEnd"/>
      <w:r w:rsidRPr="00351EE0">
        <w:rPr>
          <w:rFonts w:ascii="Consolas" w:hAnsi="Consolas"/>
        </w:rPr>
        <w:t>-</w:t>
      </w:r>
      <w:r w:rsidRPr="00CF4986">
        <w:rPr>
          <w:rFonts w:ascii="Consolas" w:hAnsi="Consolas"/>
          <w:lang w:val="en-US"/>
        </w:rPr>
        <w:t>ctl</w:t>
      </w:r>
      <w:r w:rsidRPr="00351EE0">
        <w:rPr>
          <w:rFonts w:ascii="Consolas" w:hAnsi="Consolas"/>
        </w:rPr>
        <w:t xml:space="preserve"> </w:t>
      </w:r>
      <w:r w:rsidRPr="00CF4986">
        <w:rPr>
          <w:rFonts w:ascii="Consolas" w:hAnsi="Consolas"/>
          <w:lang w:val="en-US"/>
        </w:rPr>
        <w:t>status</w:t>
      </w:r>
      <w:r w:rsidRPr="00351EE0">
        <w:rPr>
          <w:rFonts w:ascii="Consolas" w:hAnsi="Consolas"/>
        </w:rPr>
        <w:t>.</w:t>
      </w:r>
    </w:p>
    <w:p w:rsidR="001660FE" w:rsidRPr="008761B0" w:rsidRDefault="001660FE" w:rsidP="001660FE">
      <w:pPr>
        <w:pStyle w:val="21"/>
        <w:rPr>
          <w:rFonts w:ascii="Consolas" w:hAnsi="Consolas"/>
          <w:color w:val="1F1F1F"/>
        </w:rPr>
      </w:pPr>
      <w:bookmarkStart w:id="145" w:name="bm_razdel_12"/>
      <w:bookmarkStart w:id="146" w:name="_Toc226752203"/>
      <w:r w:rsidRPr="008761B0">
        <w:rPr>
          <w:rFonts w:ascii="Consolas" w:eastAsia="Consolas" w:hAnsi="Consolas" w:cs="Consolas"/>
          <w:noProof/>
          <w:color w:val="1F1F1F"/>
        </w:rPr>
        <w:t xml:space="preserve">Раздел 12. Развёртывание </w:t>
      </w:r>
      <w:bookmarkEnd w:id="145"/>
      <w:r w:rsidRPr="008761B0">
        <w:rPr>
          <w:rFonts w:ascii="Consolas" w:eastAsia="Consolas" w:hAnsi="Consolas" w:cs="Consolas"/>
          <w:noProof/>
          <w:color w:val="1F1F1F"/>
        </w:rPr>
        <w:t>Kubernetes: от нуля до работающего пода</w:t>
      </w:r>
      <w:bookmarkEnd w:id="146"/>
    </w:p>
    <w:p w:rsidR="002432D7" w:rsidRDefault="002432D7" w:rsidP="001660FE">
      <w:pPr>
        <w:spacing w:before="60" w:after="60" w:line="276" w:lineRule="auto"/>
        <w:rPr>
          <w:rFonts w:ascii="Consolas" w:hAnsi="Consolas"/>
        </w:rPr>
      </w:pPr>
    </w:p>
    <w:p w:rsidR="002432D7" w:rsidRPr="00C46BDC" w:rsidRDefault="002432D7" w:rsidP="002432D7">
      <w:pPr>
        <w:pStyle w:val="21"/>
        <w:spacing w:before="0" w:after="0"/>
        <w:rPr>
          <w:rFonts w:ascii="Consolas" w:hAnsi="Consolas"/>
          <w:sz w:val="24"/>
          <w:szCs w:val="24"/>
        </w:rPr>
      </w:pPr>
      <w:bookmarkStart w:id="147" w:name="sec12_goal"/>
      <w:r w:rsidRPr="00C46BDC">
        <w:rPr>
          <w:rFonts w:ascii="Consolas" w:hAnsi="Consolas"/>
          <w:sz w:val="24"/>
          <w:szCs w:val="24"/>
        </w:rPr>
        <w:t>12.1. Цель</w:t>
      </w:r>
      <w:bookmarkEnd w:id="147"/>
    </w:p>
    <w:p w:rsidR="002432D7" w:rsidRDefault="002432D7" w:rsidP="002432D7">
      <w:pPr>
        <w:rPr>
          <w:rFonts w:ascii="Consolas" w:hAnsi="Consolas"/>
          <w:szCs w:val="24"/>
        </w:rPr>
      </w:pPr>
    </w:p>
    <w:p w:rsidR="002432D7" w:rsidRDefault="002432D7" w:rsidP="002432D7">
      <w:pPr>
        <w:rPr>
          <w:rFonts w:ascii="Consolas" w:hAnsi="Consolas"/>
          <w:szCs w:val="24"/>
        </w:rPr>
      </w:pPr>
      <w:r w:rsidRPr="00C46BDC">
        <w:rPr>
          <w:rFonts w:ascii="Consolas" w:hAnsi="Consolas"/>
          <w:sz w:val="24"/>
          <w:szCs w:val="24"/>
        </w:rPr>
        <w:t xml:space="preserve">1. Пошаговая инструкция первичного развёртывания приложения в Kubernetes-кластере. </w:t>
      </w:r>
    </w:p>
    <w:p w:rsidR="002432D7" w:rsidRDefault="002432D7" w:rsidP="002432D7">
      <w:pPr>
        <w:rPr>
          <w:rFonts w:ascii="Consolas" w:hAnsi="Consolas"/>
          <w:szCs w:val="24"/>
        </w:rPr>
      </w:pPr>
    </w:p>
    <w:p w:rsidR="002432D7" w:rsidRPr="00C46BDC" w:rsidRDefault="002432D7" w:rsidP="002432D7">
      <w:pPr>
        <w:rPr>
          <w:rFonts w:ascii="Consolas" w:hAnsi="Consolas"/>
          <w:sz w:val="24"/>
          <w:szCs w:val="24"/>
        </w:rPr>
      </w:pPr>
      <w:r>
        <w:rPr>
          <w:rFonts w:ascii="Consolas" w:hAnsi="Consolas"/>
          <w:szCs w:val="24"/>
        </w:rPr>
        <w:t xml:space="preserve"> </w:t>
      </w:r>
      <w:r w:rsidRPr="00C46BDC">
        <w:rPr>
          <w:rFonts w:ascii="Consolas" w:hAnsi="Consolas"/>
          <w:sz w:val="24"/>
          <w:szCs w:val="24"/>
        </w:rPr>
        <w:t xml:space="preserve">После </w:t>
      </w:r>
      <w:r>
        <w:rPr>
          <w:rFonts w:ascii="Consolas" w:hAnsi="Consolas"/>
          <w:szCs w:val="24"/>
        </w:rPr>
        <w:t>выполнения данного раздела</w:t>
      </w:r>
      <w:r w:rsidRPr="00C46BDC">
        <w:rPr>
          <w:rFonts w:ascii="Consolas" w:hAnsi="Consolas"/>
          <w:sz w:val="24"/>
          <w:szCs w:val="24"/>
        </w:rPr>
        <w:t>: приложение запущено в кластере, доступно по HTTP снаружи.</w:t>
      </w:r>
    </w:p>
    <w:p w:rsidR="002432D7" w:rsidRPr="00C46BDC" w:rsidRDefault="002432D7" w:rsidP="002432D7">
      <w:pPr>
        <w:rPr>
          <w:rFonts w:ascii="Consolas" w:hAnsi="Consolas"/>
          <w:sz w:val="24"/>
          <w:szCs w:val="24"/>
        </w:rPr>
      </w:pPr>
    </w:p>
    <w:p w:rsidR="002432D7" w:rsidRDefault="002432D7" w:rsidP="002432D7">
      <w:pPr>
        <w:rPr>
          <w:rFonts w:ascii="Consolas" w:hAnsi="Consolas"/>
          <w:szCs w:val="24"/>
        </w:rPr>
      </w:pPr>
      <w:r w:rsidRPr="00C46BDC">
        <w:rPr>
          <w:rFonts w:ascii="Consolas" w:hAnsi="Consolas"/>
          <w:sz w:val="24"/>
          <w:szCs w:val="24"/>
        </w:rPr>
        <w:t xml:space="preserve">2. Раздел — </w:t>
      </w:r>
      <w:r w:rsidRPr="00C46BDC">
        <w:rPr>
          <w:rFonts w:ascii="Consolas" w:hAnsi="Consolas"/>
          <w:color w:val="538135" w:themeColor="accent6" w:themeShade="BF"/>
          <w:sz w:val="24"/>
          <w:szCs w:val="24"/>
        </w:rPr>
        <w:t xml:space="preserve">ручной деплой </w:t>
      </w:r>
      <w:r w:rsidRPr="00C46BDC">
        <w:rPr>
          <w:rFonts w:ascii="Consolas" w:hAnsi="Consolas"/>
          <w:sz w:val="24"/>
          <w:szCs w:val="24"/>
        </w:rPr>
        <w:t xml:space="preserve">для понимания процесса. </w:t>
      </w:r>
    </w:p>
    <w:p w:rsidR="002432D7" w:rsidRDefault="002432D7" w:rsidP="002432D7">
      <w:pPr>
        <w:rPr>
          <w:rFonts w:ascii="Consolas" w:hAnsi="Consolas"/>
          <w:szCs w:val="24"/>
        </w:rPr>
      </w:pPr>
    </w:p>
    <w:p w:rsidR="002432D7" w:rsidRDefault="002432D7" w:rsidP="002432D7">
      <w:pPr>
        <w:rPr>
          <w:rFonts w:ascii="Consolas" w:hAnsi="Consolas"/>
          <w:szCs w:val="24"/>
        </w:rPr>
      </w:pPr>
      <w:r w:rsidRPr="00C46BDC">
        <w:rPr>
          <w:rFonts w:ascii="Consolas" w:hAnsi="Consolas"/>
          <w:sz w:val="24"/>
          <w:szCs w:val="24"/>
        </w:rPr>
        <w:t>CI/CD (Раздел 15a) автоматизирует те же шаги.</w:t>
      </w:r>
    </w:p>
    <w:p w:rsidR="001660FE" w:rsidRDefault="001660FE" w:rsidP="001660FE">
      <w:pPr>
        <w:spacing w:after="80"/>
        <w:rPr>
          <w:rFonts w:ascii="Consolas" w:hAnsi="Consolas"/>
        </w:rPr>
      </w:pPr>
    </w:p>
    <w:p w:rsidR="002432D7" w:rsidRDefault="002432D7" w:rsidP="002432D7">
      <w:pPr>
        <w:pStyle w:val="21"/>
        <w:spacing w:before="0"/>
        <w:rPr>
          <w:rFonts w:ascii="Consolas" w:hAnsi="Consolas"/>
          <w:sz w:val="24"/>
          <w:szCs w:val="24"/>
        </w:rPr>
      </w:pPr>
      <w:bookmarkStart w:id="148" w:name="sec12_prereq"/>
      <w:r w:rsidRPr="00C46BDC">
        <w:rPr>
          <w:rFonts w:ascii="Consolas" w:hAnsi="Consolas"/>
          <w:sz w:val="24"/>
          <w:szCs w:val="24"/>
        </w:rPr>
        <w:t>12.2. Предварительные условия</w:t>
      </w:r>
      <w:bookmarkEnd w:id="148"/>
    </w:p>
    <w:p w:rsidR="002432D7" w:rsidRDefault="002432D7" w:rsidP="002432D7"/>
    <w:p w:rsidR="002432D7" w:rsidRPr="008761B0" w:rsidRDefault="002432D7" w:rsidP="002432D7">
      <w:pPr>
        <w:pStyle w:val="a7"/>
        <w:numPr>
          <w:ilvl w:val="0"/>
          <w:numId w:val="2"/>
        </w:numPr>
        <w:spacing w:before="30" w:after="30"/>
        <w:rPr>
          <w:rFonts w:ascii="Consolas" w:hAnsi="Consolas"/>
        </w:rPr>
      </w:pPr>
      <w:r w:rsidRPr="008761B0">
        <w:rPr>
          <w:rFonts w:ascii="Consolas" w:hAnsi="Consolas"/>
          <w:b/>
        </w:rPr>
        <w:t>terraform apply</w:t>
      </w:r>
      <w:r w:rsidRPr="008761B0">
        <w:rPr>
          <w:rFonts w:ascii="Consolas" w:hAnsi="Consolas"/>
        </w:rPr>
        <w:t xml:space="preserve"> выполнен (Раздел 9)</w:t>
      </w:r>
    </w:p>
    <w:p w:rsidR="002432D7" w:rsidRPr="008761B0" w:rsidRDefault="002432D7" w:rsidP="002432D7">
      <w:pPr>
        <w:pStyle w:val="a7"/>
        <w:numPr>
          <w:ilvl w:val="0"/>
          <w:numId w:val="2"/>
        </w:numPr>
        <w:spacing w:before="30" w:after="30"/>
        <w:rPr>
          <w:rFonts w:ascii="Consolas" w:hAnsi="Consolas"/>
          <w:lang w:val="en-US"/>
        </w:rPr>
      </w:pPr>
      <w:r w:rsidRPr="008761B0">
        <w:rPr>
          <w:rFonts w:ascii="Consolas" w:hAnsi="Consolas"/>
          <w:color w:val="00B0F0"/>
          <w:lang w:val="en-US"/>
        </w:rPr>
        <w:t xml:space="preserve">kubeconfig </w:t>
      </w:r>
      <w:r w:rsidRPr="008761B0">
        <w:rPr>
          <w:rFonts w:ascii="Consolas" w:hAnsi="Consolas"/>
        </w:rPr>
        <w:t>сохранён</w:t>
      </w:r>
      <w:r w:rsidRPr="008761B0">
        <w:rPr>
          <w:rFonts w:ascii="Consolas" w:hAnsi="Consolas"/>
          <w:lang w:val="en-US"/>
        </w:rPr>
        <w:t xml:space="preserve"> </w:t>
      </w:r>
      <w:r w:rsidRPr="008761B0">
        <w:rPr>
          <w:rFonts w:ascii="Consolas" w:hAnsi="Consolas"/>
        </w:rPr>
        <w:t>в</w:t>
      </w:r>
      <w:r w:rsidRPr="008761B0">
        <w:rPr>
          <w:rFonts w:ascii="Consolas" w:hAnsi="Consolas"/>
          <w:lang w:val="en-US"/>
        </w:rPr>
        <w:t xml:space="preserve"> </w:t>
      </w:r>
      <w:r w:rsidRPr="008761B0">
        <w:rPr>
          <w:rFonts w:ascii="Consolas" w:eastAsia="Courier New" w:hAnsi="Consolas" w:cs="Courier New"/>
          <w:color w:val="8B0000"/>
          <w:sz w:val="20"/>
          <w:szCs w:val="20"/>
          <w:shd w:val="clear" w:color="auto" w:fill="F5F5F5"/>
          <w:lang w:val="en-US"/>
        </w:rPr>
        <w:t>~/.kube/timeweb-greeting.yaml</w:t>
      </w:r>
    </w:p>
    <w:p w:rsidR="002432D7" w:rsidRPr="008761B0" w:rsidRDefault="002432D7" w:rsidP="002432D7">
      <w:pPr>
        <w:pStyle w:val="a7"/>
        <w:numPr>
          <w:ilvl w:val="0"/>
          <w:numId w:val="2"/>
        </w:numPr>
        <w:spacing w:before="30" w:after="30"/>
        <w:rPr>
          <w:rFonts w:ascii="Consolas" w:hAnsi="Consolas"/>
          <w:lang w:val="en-US"/>
        </w:rPr>
      </w:pPr>
      <w:r w:rsidRPr="008761B0">
        <w:rPr>
          <w:rFonts w:ascii="Consolas" w:hAnsi="Consolas"/>
          <w:b/>
          <w:lang w:val="en-US"/>
        </w:rPr>
        <w:t>Docker Registry</w:t>
      </w:r>
      <w:r w:rsidRPr="008761B0">
        <w:rPr>
          <w:rFonts w:ascii="Consolas" w:hAnsi="Consolas"/>
          <w:lang w:val="en-US"/>
        </w:rPr>
        <w:t xml:space="preserve"> </w:t>
      </w:r>
      <w:r w:rsidRPr="008761B0">
        <w:rPr>
          <w:rFonts w:ascii="Consolas" w:hAnsi="Consolas"/>
        </w:rPr>
        <w:t>запущен</w:t>
      </w:r>
      <w:r w:rsidRPr="008761B0">
        <w:rPr>
          <w:rFonts w:ascii="Consolas" w:hAnsi="Consolas"/>
          <w:lang w:val="en-US"/>
        </w:rPr>
        <w:t xml:space="preserve"> </w:t>
      </w:r>
      <w:r w:rsidRPr="008761B0">
        <w:rPr>
          <w:rFonts w:ascii="Consolas" w:hAnsi="Consolas"/>
        </w:rPr>
        <w:t>на</w:t>
      </w:r>
      <w:r w:rsidRPr="008761B0">
        <w:rPr>
          <w:rFonts w:ascii="Consolas" w:hAnsi="Consolas"/>
          <w:lang w:val="en-US"/>
        </w:rPr>
        <w:t xml:space="preserve"> devtools-</w:t>
      </w:r>
      <w:r w:rsidRPr="008761B0">
        <w:rPr>
          <w:rFonts w:ascii="Consolas" w:hAnsi="Consolas"/>
        </w:rPr>
        <w:t>сервере</w:t>
      </w:r>
      <w:r w:rsidRPr="008761B0">
        <w:rPr>
          <w:rFonts w:ascii="Consolas" w:hAnsi="Consolas"/>
          <w:lang w:val="en-US"/>
        </w:rPr>
        <w:t xml:space="preserve"> (</w:t>
      </w:r>
      <w:r w:rsidRPr="008761B0">
        <w:rPr>
          <w:rFonts w:ascii="Consolas" w:hAnsi="Consolas"/>
        </w:rPr>
        <w:t>Раздел</w:t>
      </w:r>
      <w:r w:rsidRPr="008761B0">
        <w:rPr>
          <w:rFonts w:ascii="Consolas" w:hAnsi="Consolas"/>
          <w:lang w:val="en-US"/>
        </w:rPr>
        <w:t xml:space="preserve"> 10)</w:t>
      </w:r>
    </w:p>
    <w:p w:rsidR="002432D7" w:rsidRPr="008761B0" w:rsidRDefault="002432D7" w:rsidP="002432D7">
      <w:pPr>
        <w:pStyle w:val="a7"/>
        <w:numPr>
          <w:ilvl w:val="0"/>
          <w:numId w:val="2"/>
        </w:numPr>
        <w:spacing w:before="30" w:after="30"/>
        <w:rPr>
          <w:rFonts w:ascii="Consolas" w:hAnsi="Consolas"/>
        </w:rPr>
      </w:pPr>
      <w:r w:rsidRPr="008761B0">
        <w:rPr>
          <w:rFonts w:ascii="Consolas" w:hAnsi="Consolas"/>
          <w:b/>
        </w:rPr>
        <w:t>Docker image</w:t>
      </w:r>
      <w:r w:rsidRPr="008761B0">
        <w:rPr>
          <w:rFonts w:ascii="Consolas" w:hAnsi="Consolas"/>
        </w:rPr>
        <w:t xml:space="preserve"> собран и загружен в Registry</w:t>
      </w:r>
    </w:p>
    <w:p w:rsidR="002432D7" w:rsidRDefault="002432D7" w:rsidP="002432D7"/>
    <w:p w:rsidR="002432D7" w:rsidRPr="00A94802" w:rsidRDefault="002432D7" w:rsidP="002432D7"/>
    <w:p w:rsidR="002432D7" w:rsidRPr="00C46BDC" w:rsidRDefault="002432D7" w:rsidP="002432D7">
      <w:pPr>
        <w:rPr>
          <w:rFonts w:ascii="Consolas" w:hAnsi="Consolas"/>
          <w:sz w:val="24"/>
          <w:szCs w:val="24"/>
        </w:rPr>
      </w:pPr>
      <w:r w:rsidRPr="00C46BDC">
        <w:rPr>
          <w:rFonts w:ascii="Consolas" w:hAnsi="Consolas"/>
          <w:sz w:val="24"/>
          <w:szCs w:val="24"/>
        </w:rPr>
        <w:t xml:space="preserve">1. </w:t>
      </w:r>
      <w:r w:rsidRPr="002432D7">
        <w:rPr>
          <w:rFonts w:ascii="Consolas" w:hAnsi="Consolas"/>
          <w:b/>
          <w:sz w:val="24"/>
          <w:szCs w:val="24"/>
        </w:rPr>
        <w:t>Выполнен Раздел 9</w:t>
      </w:r>
      <w:r w:rsidRPr="00C46BDC">
        <w:rPr>
          <w:rFonts w:ascii="Consolas" w:hAnsi="Consolas"/>
          <w:sz w:val="24"/>
          <w:szCs w:val="24"/>
        </w:rPr>
        <w:t xml:space="preserve">: </w:t>
      </w:r>
      <w:r w:rsidRPr="002432D7">
        <w:rPr>
          <w:rFonts w:ascii="Consolas" w:hAnsi="Consolas"/>
          <w:b/>
          <w:i/>
          <w:color w:val="7030A0"/>
          <w:sz w:val="24"/>
          <w:szCs w:val="24"/>
        </w:rPr>
        <w:t>terraform apply</w:t>
      </w:r>
      <w:r w:rsidRPr="002432D7">
        <w:rPr>
          <w:rFonts w:ascii="Consolas" w:hAnsi="Consolas"/>
          <w:color w:val="7030A0"/>
          <w:sz w:val="24"/>
          <w:szCs w:val="24"/>
        </w:rPr>
        <w:t xml:space="preserve"> </w:t>
      </w:r>
      <w:r w:rsidRPr="00C46BDC">
        <w:rPr>
          <w:rFonts w:ascii="Consolas" w:hAnsi="Consolas"/>
          <w:sz w:val="24"/>
          <w:szCs w:val="24"/>
        </w:rPr>
        <w:t>без ошибок, кластер Kubernetes создан.</w:t>
      </w:r>
    </w:p>
    <w:p w:rsidR="002432D7" w:rsidRPr="00C46BDC" w:rsidRDefault="002432D7" w:rsidP="002432D7">
      <w:pPr>
        <w:rPr>
          <w:rFonts w:ascii="Consolas" w:hAnsi="Consolas"/>
          <w:sz w:val="24"/>
          <w:szCs w:val="24"/>
        </w:rPr>
      </w:pPr>
    </w:p>
    <w:p w:rsidR="002432D7" w:rsidRDefault="002432D7" w:rsidP="002432D7">
      <w:pPr>
        <w:rPr>
          <w:rFonts w:ascii="Consolas" w:hAnsi="Consolas"/>
          <w:sz w:val="24"/>
          <w:szCs w:val="24"/>
          <w:lang w:val="en-US"/>
        </w:rPr>
      </w:pPr>
      <w:r w:rsidRPr="002432D7">
        <w:rPr>
          <w:rFonts w:ascii="Consolas" w:hAnsi="Consolas"/>
          <w:sz w:val="24"/>
          <w:szCs w:val="24"/>
          <w:lang w:val="en-US"/>
        </w:rPr>
        <w:t xml:space="preserve">2. </w:t>
      </w:r>
      <w:proofErr w:type="gramStart"/>
      <w:r w:rsidRPr="002432D7">
        <w:rPr>
          <w:rFonts w:ascii="Consolas" w:hAnsi="Consolas"/>
          <w:color w:val="FF0000"/>
          <w:sz w:val="24"/>
          <w:szCs w:val="24"/>
          <w:lang w:val="en-US"/>
        </w:rPr>
        <w:t>kubeconfig</w:t>
      </w:r>
      <w:proofErr w:type="gramEnd"/>
      <w:r w:rsidRPr="002432D7">
        <w:rPr>
          <w:rFonts w:ascii="Consolas" w:hAnsi="Consolas"/>
          <w:color w:val="FF0000"/>
          <w:sz w:val="24"/>
          <w:szCs w:val="24"/>
          <w:lang w:val="en-US"/>
        </w:rPr>
        <w:t xml:space="preserve"> </w:t>
      </w:r>
      <w:r w:rsidRPr="00C46BDC">
        <w:rPr>
          <w:rFonts w:ascii="Consolas" w:hAnsi="Consolas"/>
          <w:sz w:val="24"/>
          <w:szCs w:val="24"/>
        </w:rPr>
        <w:t>сохранён</w:t>
      </w:r>
      <w:r w:rsidRPr="002432D7">
        <w:rPr>
          <w:rFonts w:ascii="Consolas" w:hAnsi="Consolas"/>
          <w:sz w:val="24"/>
          <w:szCs w:val="24"/>
          <w:lang w:val="en-US"/>
        </w:rPr>
        <w:t xml:space="preserve">: </w:t>
      </w:r>
    </w:p>
    <w:p w:rsidR="002432D7" w:rsidRDefault="002432D7" w:rsidP="002432D7">
      <w:pPr>
        <w:rPr>
          <w:rFonts w:ascii="Consolas" w:hAnsi="Consolas"/>
          <w:sz w:val="24"/>
          <w:szCs w:val="24"/>
          <w:lang w:val="en-US"/>
        </w:rPr>
      </w:pPr>
    </w:p>
    <w:p w:rsidR="002432D7" w:rsidRPr="002432D7" w:rsidRDefault="002432D7" w:rsidP="002432D7">
      <w:pPr>
        <w:rPr>
          <w:rFonts w:ascii="Consolas" w:hAnsi="Consolas"/>
          <w:sz w:val="24"/>
          <w:szCs w:val="24"/>
          <w:lang w:val="en-US"/>
        </w:rPr>
      </w:pPr>
      <w:r w:rsidRPr="002432D7">
        <w:rPr>
          <w:rFonts w:ascii="Consolas" w:hAnsi="Consolas"/>
          <w:sz w:val="24"/>
          <w:szCs w:val="24"/>
          <w:lang w:val="en-US"/>
        </w:rPr>
        <w:t>C:\Users\sky\.kube\</w:t>
      </w:r>
      <w:r w:rsidRPr="002432D7">
        <w:rPr>
          <w:rFonts w:ascii="Consolas" w:hAnsi="Consolas"/>
          <w:b/>
          <w:i/>
          <w:color w:val="7030A0"/>
          <w:sz w:val="24"/>
          <w:szCs w:val="24"/>
          <w:lang w:val="en-US"/>
        </w:rPr>
        <w:t>timeweb-greeting.yaml</w:t>
      </w:r>
      <w:r w:rsidRPr="002432D7">
        <w:rPr>
          <w:rFonts w:ascii="Consolas" w:hAnsi="Consolas"/>
          <w:color w:val="7030A0"/>
          <w:sz w:val="24"/>
          <w:szCs w:val="24"/>
          <w:lang w:val="en-US"/>
        </w:rPr>
        <w:t xml:space="preserve"> </w:t>
      </w:r>
      <w:r w:rsidRPr="002432D7">
        <w:rPr>
          <w:rFonts w:ascii="Consolas" w:hAnsi="Consolas"/>
          <w:sz w:val="24"/>
          <w:szCs w:val="24"/>
          <w:lang w:val="en-US"/>
        </w:rPr>
        <w:t>(</w:t>
      </w:r>
      <w:r w:rsidRPr="00C46BDC">
        <w:rPr>
          <w:rFonts w:ascii="Consolas" w:hAnsi="Consolas"/>
          <w:sz w:val="24"/>
          <w:szCs w:val="24"/>
        </w:rPr>
        <w:t>скрипт</w:t>
      </w:r>
      <w:r w:rsidRPr="002432D7">
        <w:rPr>
          <w:rFonts w:ascii="Consolas" w:hAnsi="Consolas"/>
          <w:sz w:val="24"/>
          <w:szCs w:val="24"/>
          <w:lang w:val="en-US"/>
        </w:rPr>
        <w:t xml:space="preserve"> </w:t>
      </w:r>
      <w:r w:rsidRPr="002432D7">
        <w:rPr>
          <w:rFonts w:ascii="Consolas" w:hAnsi="Consolas"/>
          <w:b/>
          <w:sz w:val="24"/>
          <w:szCs w:val="24"/>
          <w:lang w:val="en-US"/>
        </w:rPr>
        <w:t>scripts</w:t>
      </w:r>
      <w:r w:rsidRPr="002432D7">
        <w:rPr>
          <w:rFonts w:ascii="Consolas" w:hAnsi="Consolas"/>
          <w:sz w:val="24"/>
          <w:szCs w:val="24"/>
          <w:lang w:val="en-US"/>
        </w:rPr>
        <w:t>/</w:t>
      </w:r>
      <w:r w:rsidRPr="002432D7">
        <w:rPr>
          <w:rFonts w:ascii="Consolas" w:hAnsi="Consolas"/>
          <w:color w:val="FF0000"/>
          <w:sz w:val="24"/>
          <w:szCs w:val="24"/>
          <w:lang w:val="en-US"/>
        </w:rPr>
        <w:t>get-kubeconfig.sh</w:t>
      </w:r>
      <w:r w:rsidRPr="002432D7">
        <w:rPr>
          <w:rFonts w:ascii="Consolas" w:hAnsi="Consolas"/>
          <w:sz w:val="24"/>
          <w:szCs w:val="24"/>
          <w:lang w:val="en-US"/>
        </w:rPr>
        <w:t>).</w:t>
      </w:r>
    </w:p>
    <w:p w:rsidR="002432D7" w:rsidRPr="002432D7" w:rsidRDefault="002432D7" w:rsidP="002432D7">
      <w:pPr>
        <w:rPr>
          <w:rFonts w:ascii="Consolas" w:hAnsi="Consolas"/>
          <w:sz w:val="24"/>
          <w:szCs w:val="24"/>
          <w:lang w:val="en-US"/>
        </w:rPr>
      </w:pPr>
    </w:p>
    <w:p w:rsidR="007B6A14" w:rsidRDefault="002432D7" w:rsidP="002432D7">
      <w:pPr>
        <w:rPr>
          <w:rFonts w:ascii="Consolas" w:hAnsi="Consolas"/>
          <w:sz w:val="24"/>
          <w:szCs w:val="24"/>
          <w:lang w:val="en-US"/>
        </w:rPr>
      </w:pPr>
      <w:r w:rsidRPr="002432D7">
        <w:rPr>
          <w:rFonts w:ascii="Consolas" w:hAnsi="Consolas"/>
          <w:sz w:val="24"/>
          <w:szCs w:val="24"/>
          <w:lang w:val="en-US"/>
        </w:rPr>
        <w:t xml:space="preserve">3. </w:t>
      </w:r>
      <w:r w:rsidRPr="002432D7">
        <w:rPr>
          <w:rFonts w:ascii="Consolas" w:hAnsi="Consolas"/>
          <w:b/>
          <w:i/>
          <w:color w:val="7030A0"/>
          <w:sz w:val="24"/>
          <w:szCs w:val="24"/>
        </w:rPr>
        <w:t>Выполнен</w:t>
      </w:r>
      <w:r w:rsidRPr="002432D7">
        <w:rPr>
          <w:rFonts w:ascii="Consolas" w:hAnsi="Consolas"/>
          <w:b/>
          <w:i/>
          <w:color w:val="7030A0"/>
          <w:sz w:val="24"/>
          <w:szCs w:val="24"/>
          <w:lang w:val="en-US"/>
        </w:rPr>
        <w:t xml:space="preserve"> </w:t>
      </w:r>
      <w:r w:rsidRPr="002432D7">
        <w:rPr>
          <w:rFonts w:ascii="Consolas" w:hAnsi="Consolas"/>
          <w:b/>
          <w:i/>
          <w:color w:val="7030A0"/>
          <w:sz w:val="24"/>
          <w:szCs w:val="24"/>
        </w:rPr>
        <w:t>Раздел</w:t>
      </w:r>
      <w:r w:rsidRPr="002432D7">
        <w:rPr>
          <w:rFonts w:ascii="Consolas" w:hAnsi="Consolas"/>
          <w:b/>
          <w:i/>
          <w:color w:val="7030A0"/>
          <w:sz w:val="24"/>
          <w:szCs w:val="24"/>
          <w:lang w:val="en-US"/>
        </w:rPr>
        <w:t xml:space="preserve"> 10a</w:t>
      </w:r>
      <w:r w:rsidRPr="002432D7">
        <w:rPr>
          <w:rFonts w:ascii="Consolas" w:hAnsi="Consolas"/>
          <w:sz w:val="24"/>
          <w:szCs w:val="24"/>
          <w:lang w:val="en-US"/>
        </w:rPr>
        <w:t xml:space="preserve">: </w:t>
      </w:r>
      <w:r w:rsidRPr="002432D7">
        <w:rPr>
          <w:rFonts w:ascii="Consolas" w:hAnsi="Consolas"/>
          <w:color w:val="FF0000"/>
          <w:sz w:val="24"/>
          <w:szCs w:val="24"/>
          <w:lang w:val="en-US"/>
        </w:rPr>
        <w:t xml:space="preserve">Docker Registry </w:t>
      </w:r>
      <w:r w:rsidRPr="00C46BDC">
        <w:rPr>
          <w:rFonts w:ascii="Consolas" w:hAnsi="Consolas"/>
          <w:sz w:val="24"/>
          <w:szCs w:val="24"/>
        </w:rPr>
        <w:t>на</w:t>
      </w:r>
      <w:r w:rsidRPr="002432D7">
        <w:rPr>
          <w:rFonts w:ascii="Consolas" w:hAnsi="Consolas"/>
          <w:sz w:val="24"/>
          <w:szCs w:val="24"/>
          <w:lang w:val="en-US"/>
        </w:rPr>
        <w:t xml:space="preserve"> devtools (</w:t>
      </w:r>
      <w:r w:rsidRPr="00C46BDC">
        <w:rPr>
          <w:rFonts w:ascii="Consolas" w:hAnsi="Consolas"/>
          <w:sz w:val="24"/>
          <w:szCs w:val="24"/>
        </w:rPr>
        <w:t>порт</w:t>
      </w:r>
      <w:r w:rsidRPr="002432D7">
        <w:rPr>
          <w:rFonts w:ascii="Consolas" w:hAnsi="Consolas"/>
          <w:sz w:val="24"/>
          <w:szCs w:val="24"/>
          <w:lang w:val="en-US"/>
        </w:rPr>
        <w:t xml:space="preserve"> </w:t>
      </w:r>
      <w:r w:rsidRPr="002432D7">
        <w:rPr>
          <w:rFonts w:ascii="Consolas" w:hAnsi="Consolas"/>
          <w:b/>
          <w:sz w:val="24"/>
          <w:szCs w:val="24"/>
          <w:lang w:val="en-US"/>
        </w:rPr>
        <w:t>5000</w:t>
      </w:r>
      <w:r w:rsidR="007B6A14">
        <w:rPr>
          <w:rFonts w:ascii="Consolas" w:hAnsi="Consolas"/>
          <w:sz w:val="24"/>
          <w:szCs w:val="24"/>
          <w:lang w:val="en-US"/>
        </w:rPr>
        <w:t xml:space="preserve">, </w:t>
      </w:r>
    </w:p>
    <w:p w:rsidR="002432D7" w:rsidRPr="00C475F3" w:rsidRDefault="007B6A14" w:rsidP="002432D7">
      <w:pPr>
        <w:rPr>
          <w:rFonts w:ascii="Consolas" w:hAnsi="Consolas"/>
          <w:sz w:val="24"/>
          <w:szCs w:val="24"/>
        </w:rPr>
      </w:pPr>
      <w:proofErr w:type="gramStart"/>
      <w:r w:rsidRPr="007B6A14">
        <w:rPr>
          <w:rFonts w:ascii="Consolas" w:hAnsi="Consolas"/>
          <w:b/>
          <w:sz w:val="24"/>
          <w:szCs w:val="24"/>
          <w:lang w:val="en-US"/>
        </w:rPr>
        <w:lastRenderedPageBreak/>
        <w:t>docker</w:t>
      </w:r>
      <w:r w:rsidRPr="00C475F3">
        <w:rPr>
          <w:rFonts w:ascii="Consolas" w:hAnsi="Consolas"/>
          <w:sz w:val="24"/>
          <w:szCs w:val="24"/>
        </w:rPr>
        <w:t>/</w:t>
      </w:r>
      <w:r w:rsidR="002432D7" w:rsidRPr="007B6A14">
        <w:rPr>
          <w:rFonts w:ascii="Consolas" w:hAnsi="Consolas"/>
          <w:color w:val="FF0000"/>
          <w:sz w:val="24"/>
          <w:szCs w:val="24"/>
          <w:lang w:val="en-US"/>
        </w:rPr>
        <w:t>docker</w:t>
      </w:r>
      <w:proofErr w:type="gramEnd"/>
      <w:r w:rsidR="002432D7" w:rsidRPr="00C475F3">
        <w:rPr>
          <w:rFonts w:ascii="Consolas" w:hAnsi="Consolas"/>
          <w:sz w:val="24"/>
          <w:szCs w:val="24"/>
        </w:rPr>
        <w:t>).</w:t>
      </w:r>
    </w:p>
    <w:p w:rsidR="002432D7" w:rsidRPr="00C475F3" w:rsidRDefault="002432D7" w:rsidP="002432D7">
      <w:pPr>
        <w:rPr>
          <w:rFonts w:ascii="Consolas" w:hAnsi="Consolas"/>
          <w:sz w:val="24"/>
          <w:szCs w:val="24"/>
        </w:rPr>
      </w:pPr>
    </w:p>
    <w:p w:rsidR="002432D7" w:rsidRPr="00C46BDC" w:rsidRDefault="002432D7" w:rsidP="002432D7">
      <w:pPr>
        <w:rPr>
          <w:rFonts w:ascii="Consolas" w:hAnsi="Consolas"/>
          <w:sz w:val="24"/>
          <w:szCs w:val="24"/>
        </w:rPr>
      </w:pPr>
      <w:r w:rsidRPr="00C46BDC">
        <w:rPr>
          <w:rFonts w:ascii="Consolas" w:hAnsi="Consolas"/>
          <w:sz w:val="24"/>
          <w:szCs w:val="24"/>
        </w:rPr>
        <w:t xml:space="preserve">4. </w:t>
      </w:r>
      <w:r w:rsidRPr="00536F1C">
        <w:rPr>
          <w:rFonts w:ascii="Consolas" w:hAnsi="Consolas"/>
          <w:b/>
          <w:sz w:val="24"/>
          <w:szCs w:val="24"/>
        </w:rPr>
        <w:t>Образ приложения</w:t>
      </w:r>
      <w:r w:rsidRPr="00C46BDC">
        <w:rPr>
          <w:rFonts w:ascii="Consolas" w:hAnsi="Consolas"/>
          <w:sz w:val="24"/>
          <w:szCs w:val="24"/>
        </w:rPr>
        <w:t xml:space="preserve"> собирается в п. 12.7 этого раздела (не обязательно заранее).</w:t>
      </w:r>
    </w:p>
    <w:p w:rsidR="002432D7" w:rsidRPr="00C46BDC" w:rsidRDefault="002432D7" w:rsidP="002432D7">
      <w:pPr>
        <w:rPr>
          <w:rFonts w:ascii="Consolas" w:hAnsi="Consolas"/>
          <w:sz w:val="24"/>
          <w:szCs w:val="24"/>
        </w:rPr>
      </w:pPr>
    </w:p>
    <w:p w:rsidR="002432D7" w:rsidRDefault="002432D7" w:rsidP="002432D7">
      <w:pPr>
        <w:rPr>
          <w:rFonts w:ascii="Consolas" w:hAnsi="Consolas"/>
          <w:sz w:val="24"/>
          <w:szCs w:val="24"/>
        </w:rPr>
      </w:pPr>
      <w:r w:rsidRPr="00C46BDC">
        <w:rPr>
          <w:rFonts w:ascii="Consolas" w:hAnsi="Consolas"/>
          <w:sz w:val="24"/>
          <w:szCs w:val="24"/>
        </w:rPr>
        <w:t>5. Роли терминалов:</w:t>
      </w:r>
    </w:p>
    <w:p w:rsidR="00536F1C" w:rsidRPr="00C46BDC" w:rsidRDefault="00536F1C" w:rsidP="002432D7">
      <w:pPr>
        <w:rPr>
          <w:rFonts w:ascii="Consolas" w:hAnsi="Consolas"/>
          <w:sz w:val="24"/>
          <w:szCs w:val="24"/>
        </w:rPr>
      </w:pPr>
    </w:p>
    <w:p w:rsidR="002432D7" w:rsidRPr="00C46BDC" w:rsidRDefault="002432D7" w:rsidP="002432D7">
      <w:pPr>
        <w:rPr>
          <w:rFonts w:ascii="Consolas" w:hAnsi="Consolas"/>
          <w:sz w:val="24"/>
          <w:szCs w:val="24"/>
        </w:rPr>
      </w:pPr>
      <w:r w:rsidRPr="00C46BDC">
        <w:rPr>
          <w:rFonts w:ascii="Consolas" w:hAnsi="Consolas"/>
          <w:color w:val="00B0F0"/>
          <w:sz w:val="24"/>
          <w:szCs w:val="24"/>
        </w:rPr>
        <w:t xml:space="preserve">- </w:t>
      </w:r>
      <w:r w:rsidRPr="00536F1C">
        <w:rPr>
          <w:rFonts w:ascii="Consolas" w:hAnsi="Consolas"/>
          <w:color w:val="FF0000"/>
          <w:sz w:val="24"/>
          <w:szCs w:val="24"/>
        </w:rPr>
        <w:t xml:space="preserve">terraform output </w:t>
      </w:r>
      <w:r w:rsidRPr="00C46BDC">
        <w:rPr>
          <w:rFonts w:ascii="Consolas" w:hAnsi="Consolas"/>
          <w:color w:val="00B0F0"/>
          <w:sz w:val="24"/>
          <w:szCs w:val="24"/>
        </w:rPr>
        <w:t>— WSL Ubuntu;</w:t>
      </w:r>
    </w:p>
    <w:p w:rsidR="002432D7" w:rsidRPr="002432D7" w:rsidRDefault="002432D7" w:rsidP="002432D7">
      <w:pPr>
        <w:rPr>
          <w:rFonts w:ascii="Consolas" w:hAnsi="Consolas"/>
          <w:sz w:val="24"/>
          <w:szCs w:val="24"/>
          <w:lang w:val="en-US"/>
        </w:rPr>
      </w:pPr>
      <w:r w:rsidRPr="002432D7">
        <w:rPr>
          <w:rFonts w:ascii="Consolas" w:hAnsi="Consolas"/>
          <w:color w:val="00B0F0"/>
          <w:sz w:val="24"/>
          <w:szCs w:val="24"/>
          <w:lang w:val="en-US"/>
        </w:rPr>
        <w:t xml:space="preserve">- </w:t>
      </w:r>
      <w:proofErr w:type="gramStart"/>
      <w:r w:rsidRPr="00536F1C">
        <w:rPr>
          <w:rFonts w:ascii="Consolas" w:hAnsi="Consolas"/>
          <w:color w:val="C45911" w:themeColor="accent2" w:themeShade="BF"/>
          <w:sz w:val="24"/>
          <w:szCs w:val="24"/>
          <w:lang w:val="en-US"/>
        </w:rPr>
        <w:t>kubectl</w:t>
      </w:r>
      <w:proofErr w:type="gramEnd"/>
      <w:r w:rsidRPr="00536F1C">
        <w:rPr>
          <w:rFonts w:ascii="Consolas" w:hAnsi="Consolas"/>
          <w:color w:val="C45911" w:themeColor="accent2" w:themeShade="BF"/>
          <w:sz w:val="24"/>
          <w:szCs w:val="24"/>
          <w:lang w:val="en-US"/>
        </w:rPr>
        <w:t xml:space="preserve">, helm, docker, curl </w:t>
      </w:r>
      <w:r w:rsidRPr="002432D7">
        <w:rPr>
          <w:rFonts w:ascii="Consolas" w:hAnsi="Consolas"/>
          <w:color w:val="00B0F0"/>
          <w:sz w:val="24"/>
          <w:szCs w:val="24"/>
          <w:lang w:val="en-US"/>
        </w:rPr>
        <w:t>— Git Bash (Windows);</w:t>
      </w:r>
    </w:p>
    <w:p w:rsidR="002432D7" w:rsidRPr="002432D7" w:rsidRDefault="002432D7" w:rsidP="002432D7">
      <w:pPr>
        <w:rPr>
          <w:rFonts w:ascii="Consolas" w:hAnsi="Consolas"/>
          <w:sz w:val="24"/>
          <w:szCs w:val="24"/>
          <w:lang w:val="en-US"/>
        </w:rPr>
      </w:pPr>
      <w:r w:rsidRPr="002432D7">
        <w:rPr>
          <w:rFonts w:ascii="Consolas" w:hAnsi="Consolas"/>
          <w:color w:val="00B0F0"/>
          <w:sz w:val="24"/>
          <w:szCs w:val="24"/>
          <w:lang w:val="en-US"/>
        </w:rPr>
        <w:t xml:space="preserve">- </w:t>
      </w:r>
      <w:proofErr w:type="gramStart"/>
      <w:r w:rsidRPr="00536F1C">
        <w:rPr>
          <w:rFonts w:ascii="Consolas" w:hAnsi="Consolas"/>
          <w:color w:val="00B050"/>
          <w:sz w:val="24"/>
          <w:szCs w:val="24"/>
          <w:lang w:val="en-US"/>
        </w:rPr>
        <w:t>kubectl</w:t>
      </w:r>
      <w:proofErr w:type="gramEnd"/>
      <w:r w:rsidRPr="00536F1C">
        <w:rPr>
          <w:rFonts w:ascii="Consolas" w:hAnsi="Consolas"/>
          <w:color w:val="00B050"/>
          <w:sz w:val="24"/>
          <w:szCs w:val="24"/>
          <w:lang w:val="en-US"/>
        </w:rPr>
        <w:t xml:space="preserve"> get nodes </w:t>
      </w:r>
      <w:r w:rsidRPr="002432D7">
        <w:rPr>
          <w:rFonts w:ascii="Consolas" w:hAnsi="Consolas"/>
          <w:color w:val="00B0F0"/>
          <w:sz w:val="24"/>
          <w:szCs w:val="24"/>
          <w:lang w:val="en-US"/>
        </w:rPr>
        <w:t>(</w:t>
      </w:r>
      <w:r w:rsidRPr="00C46BDC">
        <w:rPr>
          <w:rFonts w:ascii="Consolas" w:hAnsi="Consolas"/>
          <w:color w:val="00B0F0"/>
          <w:sz w:val="24"/>
          <w:szCs w:val="24"/>
        </w:rPr>
        <w:t>проверка</w:t>
      </w:r>
      <w:r w:rsidRPr="002432D7">
        <w:rPr>
          <w:rFonts w:ascii="Consolas" w:hAnsi="Consolas"/>
          <w:color w:val="00B0F0"/>
          <w:sz w:val="24"/>
          <w:szCs w:val="24"/>
          <w:lang w:val="en-US"/>
        </w:rPr>
        <w:t xml:space="preserve">) — </w:t>
      </w:r>
      <w:r w:rsidRPr="00C46BDC">
        <w:rPr>
          <w:rFonts w:ascii="Consolas" w:hAnsi="Consolas"/>
          <w:color w:val="00B0F0"/>
          <w:sz w:val="24"/>
          <w:szCs w:val="24"/>
        </w:rPr>
        <w:t>можно</w:t>
      </w:r>
      <w:r w:rsidRPr="002432D7">
        <w:rPr>
          <w:rFonts w:ascii="Consolas" w:hAnsi="Consolas"/>
          <w:color w:val="00B0F0"/>
          <w:sz w:val="24"/>
          <w:szCs w:val="24"/>
          <w:lang w:val="en-US"/>
        </w:rPr>
        <w:t xml:space="preserve"> </w:t>
      </w:r>
      <w:r w:rsidRPr="00536F1C">
        <w:rPr>
          <w:rFonts w:ascii="Consolas" w:hAnsi="Consolas"/>
          <w:i/>
          <w:color w:val="auto"/>
          <w:sz w:val="24"/>
          <w:szCs w:val="24"/>
          <w:lang w:val="en-US"/>
        </w:rPr>
        <w:t xml:space="preserve">Windows cmd </w:t>
      </w:r>
      <w:r w:rsidRPr="00536F1C">
        <w:rPr>
          <w:rFonts w:ascii="Consolas" w:hAnsi="Consolas"/>
          <w:i/>
          <w:color w:val="auto"/>
          <w:sz w:val="24"/>
          <w:szCs w:val="24"/>
        </w:rPr>
        <w:t>с</w:t>
      </w:r>
      <w:r w:rsidRPr="00536F1C">
        <w:rPr>
          <w:rFonts w:ascii="Consolas" w:hAnsi="Consolas"/>
          <w:color w:val="auto"/>
          <w:sz w:val="24"/>
          <w:szCs w:val="24"/>
          <w:lang w:val="en-US"/>
        </w:rPr>
        <w:t xml:space="preserve"> </w:t>
      </w:r>
      <w:r w:rsidRPr="002432D7">
        <w:rPr>
          <w:rFonts w:ascii="Consolas" w:hAnsi="Consolas"/>
          <w:color w:val="00B0F0"/>
          <w:sz w:val="24"/>
          <w:szCs w:val="24"/>
          <w:lang w:val="en-US"/>
        </w:rPr>
        <w:t>--kubeconfig.</w:t>
      </w:r>
    </w:p>
    <w:p w:rsidR="002432D7" w:rsidRPr="002432D7" w:rsidRDefault="002432D7" w:rsidP="002432D7">
      <w:pPr>
        <w:rPr>
          <w:rFonts w:ascii="Consolas" w:hAnsi="Consolas"/>
          <w:sz w:val="24"/>
          <w:szCs w:val="24"/>
          <w:lang w:val="en-US"/>
        </w:rPr>
      </w:pPr>
    </w:p>
    <w:p w:rsidR="00536F1C" w:rsidRDefault="002432D7" w:rsidP="002432D7">
      <w:pPr>
        <w:rPr>
          <w:rFonts w:ascii="Consolas" w:hAnsi="Consolas"/>
          <w:sz w:val="24"/>
          <w:szCs w:val="24"/>
          <w:lang w:val="en-US"/>
        </w:rPr>
      </w:pPr>
      <w:r w:rsidRPr="002432D7">
        <w:rPr>
          <w:rFonts w:ascii="Consolas" w:hAnsi="Consolas"/>
          <w:sz w:val="24"/>
          <w:szCs w:val="24"/>
          <w:lang w:val="en-US"/>
        </w:rPr>
        <w:t xml:space="preserve">6. </w:t>
      </w:r>
      <w:r w:rsidRPr="00C46BDC">
        <w:rPr>
          <w:rFonts w:ascii="Consolas" w:hAnsi="Consolas"/>
          <w:sz w:val="24"/>
          <w:szCs w:val="24"/>
        </w:rPr>
        <w:t>Корень</w:t>
      </w:r>
      <w:r w:rsidRPr="002432D7">
        <w:rPr>
          <w:rFonts w:ascii="Consolas" w:hAnsi="Consolas"/>
          <w:sz w:val="24"/>
          <w:szCs w:val="24"/>
          <w:lang w:val="en-US"/>
        </w:rPr>
        <w:t xml:space="preserve"> </w:t>
      </w:r>
      <w:r w:rsidRPr="00C46BDC">
        <w:rPr>
          <w:rFonts w:ascii="Consolas" w:hAnsi="Consolas"/>
          <w:sz w:val="24"/>
          <w:szCs w:val="24"/>
        </w:rPr>
        <w:t>репозитория</w:t>
      </w:r>
      <w:r w:rsidRPr="002432D7">
        <w:rPr>
          <w:rFonts w:ascii="Consolas" w:hAnsi="Consolas"/>
          <w:sz w:val="24"/>
          <w:szCs w:val="24"/>
          <w:lang w:val="en-US"/>
        </w:rPr>
        <w:t xml:space="preserve"> — </w:t>
      </w:r>
      <w:r w:rsidRPr="00536F1C">
        <w:rPr>
          <w:rFonts w:ascii="Consolas" w:hAnsi="Consolas"/>
          <w:b/>
          <w:i/>
          <w:color w:val="00B0F0"/>
          <w:sz w:val="24"/>
          <w:szCs w:val="24"/>
          <w:lang w:val="en-US"/>
        </w:rPr>
        <w:t>greeting-service-infra</w:t>
      </w:r>
      <w:r w:rsidRPr="002432D7">
        <w:rPr>
          <w:rFonts w:ascii="Consolas" w:hAnsi="Consolas"/>
          <w:sz w:val="24"/>
          <w:szCs w:val="24"/>
          <w:lang w:val="en-US"/>
        </w:rPr>
        <w:t>/ (</w:t>
      </w:r>
      <w:r w:rsidRPr="00C46BDC">
        <w:rPr>
          <w:rFonts w:ascii="Consolas" w:hAnsi="Consolas"/>
          <w:sz w:val="24"/>
          <w:szCs w:val="24"/>
        </w:rPr>
        <w:t>каталог</w:t>
      </w:r>
      <w:r w:rsidRPr="002432D7">
        <w:rPr>
          <w:rFonts w:ascii="Consolas" w:hAnsi="Consolas"/>
          <w:sz w:val="24"/>
          <w:szCs w:val="24"/>
          <w:lang w:val="en-US"/>
        </w:rPr>
        <w:t xml:space="preserve"> </w:t>
      </w:r>
      <w:r w:rsidRPr="00C46BDC">
        <w:rPr>
          <w:rFonts w:ascii="Consolas" w:hAnsi="Consolas"/>
          <w:sz w:val="24"/>
          <w:szCs w:val="24"/>
        </w:rPr>
        <w:t>с</w:t>
      </w:r>
      <w:r w:rsidRPr="002432D7">
        <w:rPr>
          <w:rFonts w:ascii="Consolas" w:hAnsi="Consolas"/>
          <w:sz w:val="24"/>
          <w:szCs w:val="24"/>
          <w:lang w:val="en-US"/>
        </w:rPr>
        <w:t xml:space="preserve"> </w:t>
      </w:r>
      <w:r w:rsidRPr="00536F1C">
        <w:rPr>
          <w:rFonts w:ascii="Consolas" w:hAnsi="Consolas"/>
          <w:i/>
          <w:color w:val="C45911" w:themeColor="accent2" w:themeShade="BF"/>
          <w:sz w:val="24"/>
          <w:szCs w:val="24"/>
          <w:lang w:val="en-US"/>
        </w:rPr>
        <w:t>app/, infra/, ci/</w:t>
      </w:r>
      <w:r w:rsidRPr="002432D7">
        <w:rPr>
          <w:rFonts w:ascii="Consolas" w:hAnsi="Consolas"/>
          <w:sz w:val="24"/>
          <w:szCs w:val="24"/>
          <w:lang w:val="en-US"/>
        </w:rPr>
        <w:t xml:space="preserve">). </w:t>
      </w:r>
    </w:p>
    <w:p w:rsidR="00536F1C" w:rsidRDefault="00536F1C" w:rsidP="002432D7">
      <w:pPr>
        <w:rPr>
          <w:rFonts w:ascii="Consolas" w:hAnsi="Consolas"/>
          <w:sz w:val="24"/>
          <w:szCs w:val="24"/>
          <w:lang w:val="en-US"/>
        </w:rPr>
      </w:pPr>
    </w:p>
    <w:p w:rsidR="002432D7" w:rsidRDefault="002432D7" w:rsidP="002432D7">
      <w:pPr>
        <w:rPr>
          <w:rFonts w:ascii="Consolas" w:hAnsi="Consolas"/>
          <w:szCs w:val="24"/>
        </w:rPr>
      </w:pPr>
      <w:r w:rsidRPr="00C46BDC">
        <w:rPr>
          <w:rFonts w:ascii="Consolas" w:hAnsi="Consolas"/>
          <w:sz w:val="24"/>
          <w:szCs w:val="24"/>
        </w:rPr>
        <w:t xml:space="preserve">Команды </w:t>
      </w:r>
      <w:r w:rsidRPr="00536F1C">
        <w:rPr>
          <w:rFonts w:ascii="Consolas" w:hAnsi="Consolas"/>
          <w:color w:val="C45911" w:themeColor="accent2" w:themeShade="BF"/>
          <w:sz w:val="24"/>
          <w:szCs w:val="24"/>
        </w:rPr>
        <w:t xml:space="preserve">kubectl apply </w:t>
      </w:r>
      <w:r w:rsidRPr="00C46BDC">
        <w:rPr>
          <w:rFonts w:ascii="Consolas" w:hAnsi="Consolas"/>
          <w:sz w:val="24"/>
          <w:szCs w:val="24"/>
        </w:rPr>
        <w:t xml:space="preserve">и </w:t>
      </w:r>
      <w:r w:rsidRPr="00536F1C">
        <w:rPr>
          <w:rFonts w:ascii="Consolas" w:hAnsi="Consolas"/>
          <w:b/>
          <w:color w:val="00B0F0"/>
          <w:sz w:val="24"/>
          <w:szCs w:val="24"/>
        </w:rPr>
        <w:t>helm</w:t>
      </w:r>
      <w:r w:rsidRPr="00536F1C">
        <w:rPr>
          <w:rFonts w:ascii="Consolas" w:hAnsi="Consolas"/>
          <w:color w:val="00B0F0"/>
          <w:sz w:val="24"/>
          <w:szCs w:val="24"/>
        </w:rPr>
        <w:t xml:space="preserve"> </w:t>
      </w:r>
      <w:r w:rsidRPr="00C46BDC">
        <w:rPr>
          <w:rFonts w:ascii="Consolas" w:hAnsi="Consolas"/>
          <w:sz w:val="24"/>
          <w:szCs w:val="24"/>
        </w:rPr>
        <w:t>выполняются из корня репозитория.</w:t>
      </w:r>
    </w:p>
    <w:p w:rsidR="002432D7" w:rsidRDefault="002432D7" w:rsidP="001660FE">
      <w:pPr>
        <w:spacing w:after="80"/>
        <w:rPr>
          <w:rFonts w:ascii="Consolas" w:hAnsi="Consolas"/>
        </w:rPr>
      </w:pPr>
    </w:p>
    <w:p w:rsidR="00536F1C" w:rsidRPr="00C46BDC" w:rsidRDefault="00536F1C" w:rsidP="00536F1C">
      <w:pPr>
        <w:pStyle w:val="21"/>
        <w:spacing w:before="0" w:after="0"/>
        <w:rPr>
          <w:rFonts w:ascii="Consolas" w:hAnsi="Consolas"/>
          <w:sz w:val="24"/>
          <w:szCs w:val="24"/>
        </w:rPr>
      </w:pPr>
      <w:bookmarkStart w:id="149" w:name="sec12_kubectl"/>
      <w:r w:rsidRPr="00C46BDC">
        <w:rPr>
          <w:rFonts w:ascii="Consolas" w:hAnsi="Consolas"/>
          <w:sz w:val="24"/>
          <w:szCs w:val="24"/>
        </w:rPr>
        <w:t>12.3. Настройка kubectl</w:t>
      </w:r>
      <w:bookmarkEnd w:id="149"/>
    </w:p>
    <w:p w:rsidR="00536F1C" w:rsidRDefault="00536F1C" w:rsidP="00536F1C">
      <w:pPr>
        <w:rPr>
          <w:rFonts w:ascii="Consolas" w:hAnsi="Consolas"/>
          <w:sz w:val="24"/>
          <w:szCs w:val="24"/>
        </w:rPr>
      </w:pPr>
    </w:p>
    <w:p w:rsidR="00536F1C" w:rsidRDefault="00536F1C" w:rsidP="00536F1C">
      <w:pPr>
        <w:rPr>
          <w:rFonts w:ascii="Consolas" w:hAnsi="Consolas"/>
          <w:sz w:val="24"/>
          <w:szCs w:val="24"/>
        </w:rPr>
      </w:pPr>
      <w:r w:rsidRPr="00C46BDC">
        <w:rPr>
          <w:rFonts w:ascii="Consolas" w:hAnsi="Consolas"/>
          <w:sz w:val="24"/>
          <w:szCs w:val="24"/>
        </w:rPr>
        <w:t xml:space="preserve">Все шаги раздела — с локального ПК. </w:t>
      </w:r>
    </w:p>
    <w:p w:rsidR="00536F1C" w:rsidRDefault="00536F1C" w:rsidP="00536F1C">
      <w:pPr>
        <w:rPr>
          <w:rFonts w:ascii="Consolas" w:hAnsi="Consolas"/>
          <w:sz w:val="24"/>
          <w:szCs w:val="24"/>
        </w:rPr>
      </w:pPr>
    </w:p>
    <w:p w:rsidR="00536F1C" w:rsidRDefault="00536F1C" w:rsidP="00536F1C">
      <w:pPr>
        <w:rPr>
          <w:rFonts w:ascii="Consolas" w:hAnsi="Consolas"/>
          <w:i/>
          <w:color w:val="C45911" w:themeColor="accent2" w:themeShade="BF"/>
          <w:sz w:val="24"/>
          <w:szCs w:val="24"/>
        </w:rPr>
      </w:pPr>
      <w:r w:rsidRPr="00536F1C">
        <w:rPr>
          <w:rFonts w:ascii="Consolas" w:hAnsi="Consolas"/>
          <w:i/>
          <w:color w:val="C45911" w:themeColor="accent2" w:themeShade="BF"/>
          <w:sz w:val="24"/>
          <w:szCs w:val="24"/>
        </w:rPr>
        <w:t xml:space="preserve">kubectl, </w:t>
      </w:r>
    </w:p>
    <w:p w:rsidR="00536F1C" w:rsidRDefault="00536F1C" w:rsidP="00536F1C">
      <w:pPr>
        <w:rPr>
          <w:rFonts w:ascii="Consolas" w:hAnsi="Consolas"/>
          <w:i/>
          <w:color w:val="C45911" w:themeColor="accent2" w:themeShade="BF"/>
          <w:sz w:val="24"/>
          <w:szCs w:val="24"/>
        </w:rPr>
      </w:pPr>
      <w:r w:rsidRPr="00536F1C">
        <w:rPr>
          <w:rFonts w:ascii="Consolas" w:hAnsi="Consolas"/>
          <w:i/>
          <w:color w:val="C45911" w:themeColor="accent2" w:themeShade="BF"/>
          <w:sz w:val="24"/>
          <w:szCs w:val="24"/>
        </w:rPr>
        <w:t xml:space="preserve">helm, </w:t>
      </w:r>
    </w:p>
    <w:p w:rsidR="00536F1C" w:rsidRPr="00C46BDC" w:rsidRDefault="00536F1C" w:rsidP="00536F1C">
      <w:pPr>
        <w:rPr>
          <w:rFonts w:ascii="Consolas" w:hAnsi="Consolas"/>
          <w:sz w:val="24"/>
          <w:szCs w:val="24"/>
        </w:rPr>
      </w:pPr>
      <w:r w:rsidRPr="00536F1C">
        <w:rPr>
          <w:rFonts w:ascii="Consolas" w:hAnsi="Consolas"/>
          <w:i/>
          <w:color w:val="C45911" w:themeColor="accent2" w:themeShade="BF"/>
          <w:sz w:val="24"/>
          <w:szCs w:val="24"/>
        </w:rPr>
        <w:t>docker</w:t>
      </w:r>
      <w:r w:rsidRPr="00536F1C">
        <w:rPr>
          <w:rFonts w:ascii="Consolas" w:hAnsi="Consolas"/>
          <w:color w:val="C45911" w:themeColor="accent2" w:themeShade="BF"/>
          <w:sz w:val="24"/>
          <w:szCs w:val="24"/>
        </w:rPr>
        <w:t xml:space="preserve"> </w:t>
      </w:r>
      <w:r w:rsidRPr="00C46BDC">
        <w:rPr>
          <w:rFonts w:ascii="Consolas" w:hAnsi="Consolas"/>
          <w:sz w:val="24"/>
          <w:szCs w:val="24"/>
        </w:rPr>
        <w:t>— клиенты к ресурсам в облаке.</w:t>
      </w:r>
    </w:p>
    <w:p w:rsidR="00536F1C" w:rsidRDefault="00536F1C" w:rsidP="00536F1C">
      <w:pPr>
        <w:rPr>
          <w:rFonts w:ascii="Consolas" w:hAnsi="Consolas"/>
          <w:color w:val="00B0F0"/>
          <w:sz w:val="24"/>
          <w:szCs w:val="24"/>
        </w:rPr>
      </w:pPr>
    </w:p>
    <w:p w:rsidR="00536F1C" w:rsidRPr="00C46BDC" w:rsidRDefault="00536F1C" w:rsidP="00536F1C">
      <w:pPr>
        <w:rPr>
          <w:rFonts w:ascii="Consolas" w:hAnsi="Consolas"/>
          <w:sz w:val="24"/>
          <w:szCs w:val="24"/>
        </w:rPr>
      </w:pPr>
      <w:r w:rsidRPr="00C46BDC">
        <w:rPr>
          <w:rFonts w:ascii="Consolas" w:hAnsi="Consolas"/>
          <w:color w:val="00B0F0"/>
          <w:sz w:val="24"/>
          <w:szCs w:val="24"/>
        </w:rPr>
        <w:t>Локальный ПК — Windows (Git Bash), корень репозитория</w:t>
      </w:r>
    </w:p>
    <w:p w:rsidR="00536F1C" w:rsidRDefault="00536F1C" w:rsidP="00536F1C">
      <w:pPr>
        <w:rPr>
          <w:rFonts w:ascii="Consolas" w:hAnsi="Consolas"/>
          <w:sz w:val="24"/>
          <w:szCs w:val="24"/>
        </w:rPr>
      </w:pPr>
    </w:p>
    <w:p w:rsidR="00613736" w:rsidRPr="00613736" w:rsidRDefault="00613736" w:rsidP="00613736">
      <w:pPr>
        <w:shd w:val="clear" w:color="auto" w:fill="F8F8F8"/>
        <w:spacing w:after="90"/>
        <w:rPr>
          <w:rFonts w:ascii="Segoe UI" w:eastAsia="Times New Roman" w:hAnsi="Segoe UI" w:cs="Segoe UI"/>
          <w:color w:val="auto"/>
          <w:sz w:val="21"/>
          <w:szCs w:val="21"/>
        </w:rPr>
      </w:pPr>
      <w:r w:rsidRPr="00613736">
        <w:rPr>
          <w:rFonts w:ascii="Segoe UI" w:eastAsia="Times New Roman" w:hAnsi="Segoe UI" w:cs="Segoe UI"/>
          <w:color w:val="auto"/>
          <w:sz w:val="21"/>
          <w:szCs w:val="21"/>
        </w:rPr>
        <w:t>Один раз добавьте в </w:t>
      </w:r>
      <w:r w:rsidRPr="00613736">
        <w:rPr>
          <w:rFonts w:ascii="Segoe UI" w:eastAsia="Times New Roman" w:hAnsi="Segoe UI" w:cs="Segoe UI"/>
          <w:b/>
          <w:bCs/>
          <w:color w:val="auto"/>
          <w:sz w:val="21"/>
          <w:szCs w:val="21"/>
        </w:rPr>
        <w:t>Git Bash</w:t>
      </w:r>
      <w:r w:rsidRPr="00613736">
        <w:rPr>
          <w:rFonts w:ascii="Segoe UI" w:eastAsia="Times New Roman" w:hAnsi="Segoe UI" w:cs="Segoe UI"/>
          <w:color w:val="auto"/>
          <w:sz w:val="21"/>
          <w:szCs w:val="21"/>
        </w:rPr>
        <w:t>:</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222222"/>
          <w:sz w:val="18"/>
          <w:szCs w:val="18"/>
          <w:lang w:val="en-US"/>
        </w:rPr>
        <w:t>cat</w:t>
      </w:r>
      <w:proofErr w:type="gramEnd"/>
      <w:r w:rsidRPr="00613736">
        <w:rPr>
          <w:rFonts w:ascii="Consolas" w:eastAsia="Times New Roman" w:hAnsi="Consolas" w:cs="Segoe UI"/>
          <w:color w:val="222222"/>
          <w:sz w:val="18"/>
          <w:szCs w:val="18"/>
          <w:lang w:val="en-US"/>
        </w:rPr>
        <w:t xml:space="preserve"> &gt;&gt; ~/.bashrc &lt;&lt;'EOF'</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r w:rsidRPr="00613736">
        <w:rPr>
          <w:rFonts w:ascii="Consolas" w:eastAsia="Times New Roman" w:hAnsi="Consolas" w:cs="Segoe UI"/>
          <w:color w:val="222222"/>
          <w:sz w:val="18"/>
          <w:szCs w:val="18"/>
          <w:lang w:val="en-US"/>
        </w:rPr>
        <w:t># greeting-service</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222222"/>
          <w:sz w:val="18"/>
          <w:szCs w:val="18"/>
          <w:lang w:val="en-US"/>
        </w:rPr>
        <w:t>export</w:t>
      </w:r>
      <w:proofErr w:type="gramEnd"/>
      <w:r w:rsidRPr="00613736">
        <w:rPr>
          <w:rFonts w:ascii="Consolas" w:eastAsia="Times New Roman" w:hAnsi="Consolas" w:cs="Segoe UI"/>
          <w:color w:val="222222"/>
          <w:sz w:val="18"/>
          <w:szCs w:val="18"/>
          <w:lang w:val="en-US"/>
        </w:rPr>
        <w:t xml:space="preserve"> KUBECONFIG=/c/Users/sky/.kube/timeweb-greeting.yaml</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222222"/>
          <w:sz w:val="18"/>
          <w:szCs w:val="18"/>
          <w:lang w:val="en-US"/>
        </w:rPr>
        <w:t>cd</w:t>
      </w:r>
      <w:proofErr w:type="gramEnd"/>
      <w:r w:rsidRPr="00613736">
        <w:rPr>
          <w:rFonts w:ascii="Consolas" w:eastAsia="Times New Roman" w:hAnsi="Consolas" w:cs="Segoe UI"/>
          <w:color w:val="222222"/>
          <w:sz w:val="18"/>
          <w:szCs w:val="18"/>
          <w:lang w:val="en-US"/>
        </w:rPr>
        <w:t xml:space="preserve"> '/d/</w:t>
      </w:r>
      <w:r w:rsidR="00FB4105">
        <w:rPr>
          <w:rFonts w:ascii="Consolas" w:eastAsia="Times New Roman" w:hAnsi="Consolas" w:cs="Segoe UI"/>
          <w:color w:val="222222"/>
          <w:sz w:val="18"/>
          <w:szCs w:val="18"/>
          <w:lang w:val="en-US"/>
        </w:rPr>
        <w:t>Project_infra</w:t>
      </w:r>
      <w:r w:rsidRPr="00613736">
        <w:rPr>
          <w:rFonts w:ascii="Consolas" w:eastAsia="Times New Roman" w:hAnsi="Consolas" w:cs="Segoe UI"/>
          <w:color w:val="222222"/>
          <w:sz w:val="18"/>
          <w:szCs w:val="18"/>
          <w:lang w:val="en-US"/>
        </w:rPr>
        <w:t>/greeting-service-infra' 2&gt;/dev/null || true</w:t>
      </w:r>
    </w:p>
    <w:p w:rsidR="00613736" w:rsidRDefault="00613736" w:rsidP="00613736">
      <w:pPr>
        <w:shd w:val="clear" w:color="auto" w:fill="FCFCFC"/>
        <w:spacing w:line="300" w:lineRule="atLeast"/>
        <w:rPr>
          <w:rFonts w:ascii="Consolas" w:eastAsia="Times New Roman" w:hAnsi="Consolas" w:cs="Segoe UI"/>
          <w:color w:val="222222"/>
          <w:sz w:val="18"/>
          <w:szCs w:val="18"/>
        </w:rPr>
      </w:pPr>
      <w:r w:rsidRPr="00613736">
        <w:rPr>
          <w:rFonts w:ascii="Consolas" w:eastAsia="Times New Roman" w:hAnsi="Consolas" w:cs="Segoe UI"/>
          <w:color w:val="222222"/>
          <w:sz w:val="18"/>
          <w:szCs w:val="18"/>
        </w:rPr>
        <w:t>EOF</w:t>
      </w:r>
    </w:p>
    <w:p w:rsidR="00613736" w:rsidRPr="00613736" w:rsidRDefault="00613736" w:rsidP="00613736">
      <w:pPr>
        <w:shd w:val="clear" w:color="auto" w:fill="FCFCFC"/>
        <w:spacing w:line="300" w:lineRule="atLeast"/>
        <w:rPr>
          <w:rFonts w:ascii="Consolas" w:eastAsia="Times New Roman" w:hAnsi="Consolas" w:cs="Segoe UI"/>
          <w:color w:val="222222"/>
          <w:sz w:val="18"/>
          <w:szCs w:val="18"/>
        </w:rPr>
      </w:pPr>
    </w:p>
    <w:p w:rsidR="00613736" w:rsidRPr="00613736" w:rsidRDefault="00613736" w:rsidP="00613736">
      <w:pPr>
        <w:shd w:val="clear" w:color="auto" w:fill="FCFCFC"/>
        <w:spacing w:line="300" w:lineRule="atLeast"/>
        <w:rPr>
          <w:rFonts w:ascii="Consolas" w:eastAsia="Times New Roman" w:hAnsi="Consolas" w:cs="Segoe UI"/>
          <w:color w:val="222222"/>
          <w:sz w:val="18"/>
          <w:szCs w:val="18"/>
        </w:rPr>
      </w:pPr>
      <w:r w:rsidRPr="00613736">
        <w:rPr>
          <w:rFonts w:ascii="Consolas" w:eastAsia="Times New Roman" w:hAnsi="Consolas" w:cs="Segoe UI"/>
          <w:color w:val="222222"/>
          <w:sz w:val="18"/>
          <w:szCs w:val="18"/>
        </w:rPr>
        <w:t>source ~</w:t>
      </w:r>
      <w:proofErr w:type="gramStart"/>
      <w:r w:rsidRPr="00613736">
        <w:rPr>
          <w:rFonts w:ascii="Consolas" w:eastAsia="Times New Roman" w:hAnsi="Consolas" w:cs="Segoe UI"/>
          <w:color w:val="222222"/>
          <w:sz w:val="18"/>
          <w:szCs w:val="18"/>
        </w:rPr>
        <w:t>/.bashrc</w:t>
      </w:r>
      <w:proofErr w:type="gramEnd"/>
    </w:p>
    <w:p w:rsidR="00613736" w:rsidRDefault="00613736" w:rsidP="00613736">
      <w:pPr>
        <w:shd w:val="clear" w:color="auto" w:fill="F8F8F8"/>
        <w:spacing w:before="90" w:after="90"/>
        <w:rPr>
          <w:rFonts w:ascii="Segoe UI" w:eastAsia="Times New Roman" w:hAnsi="Segoe UI" w:cs="Segoe UI"/>
          <w:color w:val="auto"/>
          <w:sz w:val="21"/>
          <w:szCs w:val="21"/>
        </w:rPr>
      </w:pPr>
    </w:p>
    <w:p w:rsidR="00613736" w:rsidRPr="00613736" w:rsidRDefault="00613736" w:rsidP="00613736">
      <w:pPr>
        <w:shd w:val="clear" w:color="auto" w:fill="F8F8F8"/>
        <w:spacing w:before="90" w:after="90"/>
        <w:rPr>
          <w:rFonts w:ascii="Segoe UI" w:eastAsia="Times New Roman" w:hAnsi="Segoe UI" w:cs="Segoe UI"/>
          <w:color w:val="auto"/>
          <w:sz w:val="21"/>
          <w:szCs w:val="21"/>
        </w:rPr>
      </w:pPr>
      <w:r w:rsidRPr="00613736">
        <w:rPr>
          <w:rFonts w:ascii="Segoe UI" w:eastAsia="Times New Roman" w:hAnsi="Segoe UI" w:cs="Segoe UI"/>
          <w:color w:val="auto"/>
          <w:sz w:val="21"/>
          <w:szCs w:val="21"/>
        </w:rPr>
        <w:t>После этого </w:t>
      </w:r>
      <w:r w:rsidRPr="00613736">
        <w:rPr>
          <w:rFonts w:ascii="Segoe UI" w:eastAsia="Times New Roman" w:hAnsi="Segoe UI" w:cs="Segoe UI"/>
          <w:b/>
          <w:bCs/>
          <w:color w:val="auto"/>
          <w:sz w:val="21"/>
          <w:szCs w:val="21"/>
        </w:rPr>
        <w:t>каждый новый Git Bash</w:t>
      </w:r>
      <w:r w:rsidRPr="00613736">
        <w:rPr>
          <w:rFonts w:ascii="Segoe UI" w:eastAsia="Times New Roman" w:hAnsi="Segoe UI" w:cs="Segoe UI"/>
          <w:color w:val="auto"/>
          <w:sz w:val="21"/>
          <w:szCs w:val="21"/>
        </w:rPr>
        <w:t> сам подхватит </w:t>
      </w:r>
      <w:r w:rsidRPr="00613736">
        <w:rPr>
          <w:rFonts w:ascii="Consolas" w:eastAsia="Times New Roman" w:hAnsi="Consolas" w:cs="Courier New"/>
          <w:color w:val="auto"/>
          <w:sz w:val="19"/>
          <w:szCs w:val="19"/>
        </w:rPr>
        <w:t>KUBECONFIG</w:t>
      </w:r>
      <w:r w:rsidRPr="00613736">
        <w:rPr>
          <w:rFonts w:ascii="Segoe UI" w:eastAsia="Times New Roman" w:hAnsi="Segoe UI" w:cs="Segoe UI"/>
          <w:color w:val="auto"/>
          <w:sz w:val="21"/>
          <w:szCs w:val="21"/>
        </w:rPr>
        <w:t> (и перейдёт в каталог проекта, если он есть).</w:t>
      </w:r>
    </w:p>
    <w:p w:rsidR="00613736" w:rsidRDefault="00613736" w:rsidP="00613736">
      <w:pPr>
        <w:shd w:val="clear" w:color="auto" w:fill="F8F8F8"/>
        <w:spacing w:before="90" w:after="90"/>
        <w:rPr>
          <w:rFonts w:ascii="Segoe UI" w:eastAsia="Times New Roman" w:hAnsi="Segoe UI" w:cs="Segoe UI"/>
          <w:color w:val="auto"/>
          <w:sz w:val="21"/>
          <w:szCs w:val="21"/>
        </w:rPr>
      </w:pPr>
    </w:p>
    <w:p w:rsidR="00613736" w:rsidRPr="00D0262A" w:rsidRDefault="00613736" w:rsidP="00613736">
      <w:pPr>
        <w:shd w:val="clear" w:color="auto" w:fill="F8F8F8"/>
        <w:spacing w:before="90" w:after="90"/>
        <w:rPr>
          <w:rFonts w:ascii="Segoe UI" w:eastAsia="Times New Roman" w:hAnsi="Segoe UI" w:cs="Segoe UI"/>
          <w:color w:val="auto"/>
          <w:sz w:val="21"/>
          <w:szCs w:val="21"/>
          <w:lang w:val="en-US"/>
        </w:rPr>
      </w:pPr>
      <w:r w:rsidRPr="00613736">
        <w:rPr>
          <w:rFonts w:ascii="Segoe UI" w:eastAsia="Times New Roman" w:hAnsi="Segoe UI" w:cs="Segoe UI"/>
          <w:color w:val="auto"/>
          <w:sz w:val="21"/>
          <w:szCs w:val="21"/>
        </w:rPr>
        <w:t>Проверка</w:t>
      </w:r>
      <w:r w:rsidRPr="00D0262A">
        <w:rPr>
          <w:rFonts w:ascii="Segoe UI" w:eastAsia="Times New Roman" w:hAnsi="Segoe UI" w:cs="Segoe UI"/>
          <w:color w:val="auto"/>
          <w:sz w:val="21"/>
          <w:szCs w:val="21"/>
          <w:lang w:val="en-US"/>
        </w:rPr>
        <w:t>:</w:t>
      </w:r>
    </w:p>
    <w:p w:rsidR="00613736" w:rsidRPr="00D0262A" w:rsidRDefault="00613736" w:rsidP="00613736">
      <w:pPr>
        <w:shd w:val="clear" w:color="auto" w:fill="FCFCFC"/>
        <w:spacing w:line="300" w:lineRule="atLeast"/>
        <w:rPr>
          <w:rFonts w:ascii="Consolas" w:eastAsia="Times New Roman" w:hAnsi="Consolas" w:cs="Segoe UI"/>
          <w:color w:val="DB704B"/>
          <w:sz w:val="18"/>
          <w:szCs w:val="18"/>
          <w:lang w:val="en-US"/>
        </w:rPr>
      </w:pPr>
    </w:p>
    <w:p w:rsidR="00613736" w:rsidRPr="00D0262A" w:rsidRDefault="00613736" w:rsidP="00613736">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DB704B"/>
          <w:sz w:val="18"/>
          <w:szCs w:val="18"/>
          <w:lang w:val="en-US"/>
        </w:rPr>
        <w:t>echo</w:t>
      </w:r>
      <w:proofErr w:type="gramEnd"/>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w:t>
      </w:r>
      <w:r w:rsidRPr="00613736">
        <w:rPr>
          <w:rFonts w:ascii="Consolas" w:eastAsia="Times New Roman" w:hAnsi="Consolas" w:cs="Segoe UI"/>
          <w:color w:val="206595"/>
          <w:sz w:val="18"/>
          <w:szCs w:val="18"/>
          <w:lang w:val="en-US"/>
        </w:rPr>
        <w:t>KUBECONFIG</w:t>
      </w:r>
      <w:r w:rsidRPr="00D0262A">
        <w:rPr>
          <w:rFonts w:ascii="Consolas" w:eastAsia="Times New Roman" w:hAnsi="Consolas" w:cs="Segoe UI"/>
          <w:color w:val="206595"/>
          <w:sz w:val="18"/>
          <w:szCs w:val="18"/>
          <w:lang w:val="en-US"/>
        </w:rPr>
        <w:t>"</w:t>
      </w:r>
    </w:p>
    <w:p w:rsidR="00613736" w:rsidRPr="00D0262A" w:rsidRDefault="00613736" w:rsidP="00613736">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DB704B"/>
          <w:sz w:val="18"/>
          <w:szCs w:val="18"/>
          <w:lang w:val="en-US"/>
        </w:rPr>
        <w:t>kubectl</w:t>
      </w:r>
      <w:proofErr w:type="gramEnd"/>
      <w:r w:rsidRPr="00D0262A">
        <w:rPr>
          <w:rFonts w:ascii="Consolas" w:eastAsia="Times New Roman" w:hAnsi="Consolas" w:cs="Segoe UI"/>
          <w:color w:val="222222"/>
          <w:sz w:val="18"/>
          <w:szCs w:val="18"/>
          <w:lang w:val="en-US"/>
        </w:rPr>
        <w:t xml:space="preserve"> </w:t>
      </w:r>
      <w:r w:rsidRPr="00613736">
        <w:rPr>
          <w:rFonts w:ascii="Consolas" w:eastAsia="Times New Roman" w:hAnsi="Consolas" w:cs="Segoe UI"/>
          <w:color w:val="9E94D5"/>
          <w:sz w:val="18"/>
          <w:szCs w:val="18"/>
          <w:lang w:val="en-US"/>
        </w:rPr>
        <w:t>get</w:t>
      </w:r>
      <w:r w:rsidRPr="00D0262A">
        <w:rPr>
          <w:rFonts w:ascii="Consolas" w:eastAsia="Times New Roman" w:hAnsi="Consolas" w:cs="Segoe UI"/>
          <w:color w:val="222222"/>
          <w:sz w:val="18"/>
          <w:szCs w:val="18"/>
          <w:lang w:val="en-US"/>
        </w:rPr>
        <w:t xml:space="preserve"> </w:t>
      </w:r>
      <w:r w:rsidRPr="00613736">
        <w:rPr>
          <w:rFonts w:ascii="Consolas" w:eastAsia="Times New Roman" w:hAnsi="Consolas" w:cs="Segoe UI"/>
          <w:color w:val="9E94D5"/>
          <w:sz w:val="18"/>
          <w:szCs w:val="18"/>
          <w:lang w:val="en-US"/>
        </w:rPr>
        <w:t>nodes</w:t>
      </w:r>
    </w:p>
    <w:p w:rsidR="00613736" w:rsidRPr="00D0262A" w:rsidRDefault="00613736" w:rsidP="00613736">
      <w:pPr>
        <w:shd w:val="clear" w:color="auto" w:fill="F8F8F8"/>
        <w:spacing w:before="90"/>
        <w:rPr>
          <w:rFonts w:ascii="Consolas" w:eastAsia="Times New Roman" w:hAnsi="Consolas" w:cs="Courier New"/>
          <w:color w:val="auto"/>
          <w:sz w:val="19"/>
          <w:szCs w:val="19"/>
          <w:lang w:val="en-US"/>
        </w:rPr>
      </w:pPr>
    </w:p>
    <w:p w:rsidR="00613736" w:rsidRPr="00613736" w:rsidRDefault="00613736" w:rsidP="00613736">
      <w:pPr>
        <w:shd w:val="clear" w:color="auto" w:fill="F8F8F8"/>
        <w:spacing w:before="90"/>
        <w:rPr>
          <w:rFonts w:ascii="Segoe UI" w:eastAsia="Times New Roman" w:hAnsi="Segoe UI" w:cs="Segoe UI"/>
          <w:color w:val="auto"/>
          <w:sz w:val="21"/>
          <w:szCs w:val="21"/>
        </w:rPr>
      </w:pPr>
      <w:r w:rsidRPr="00613736">
        <w:rPr>
          <w:rFonts w:ascii="Consolas" w:eastAsia="Times New Roman" w:hAnsi="Consolas" w:cs="Courier New"/>
          <w:b/>
          <w:color w:val="auto"/>
          <w:sz w:val="19"/>
          <w:szCs w:val="19"/>
        </w:rPr>
        <w:t>export</w:t>
      </w:r>
      <w:r w:rsidRPr="00613736">
        <w:rPr>
          <w:rFonts w:ascii="Segoe UI" w:eastAsia="Times New Roman" w:hAnsi="Segoe UI" w:cs="Segoe UI"/>
          <w:color w:val="auto"/>
          <w:sz w:val="21"/>
          <w:szCs w:val="21"/>
        </w:rPr>
        <w:t> нужен только один раз в профиле — не в каждой сессии вручную.</w:t>
      </w:r>
    </w:p>
    <w:p w:rsidR="00613736" w:rsidRDefault="00613736" w:rsidP="00536F1C">
      <w:pPr>
        <w:rPr>
          <w:rFonts w:ascii="Consolas" w:hAnsi="Consolas"/>
          <w:sz w:val="24"/>
          <w:szCs w:val="24"/>
        </w:rPr>
      </w:pPr>
    </w:p>
    <w:p w:rsidR="00613736" w:rsidRPr="00C46BDC" w:rsidRDefault="00613736" w:rsidP="00536F1C">
      <w:pPr>
        <w:rPr>
          <w:rFonts w:ascii="Consolas" w:hAnsi="Consolas"/>
          <w:sz w:val="24"/>
          <w:szCs w:val="24"/>
        </w:rPr>
      </w:pPr>
    </w:p>
    <w:p w:rsidR="00B327ED" w:rsidRDefault="00536F1C" w:rsidP="00536F1C">
      <w:pPr>
        <w:shd w:val="clear" w:color="auto" w:fill="E7E6E6"/>
        <w:rPr>
          <w:rFonts w:ascii="Consolas" w:hAnsi="Consolas"/>
          <w:color w:val="000000"/>
          <w:sz w:val="20"/>
          <w:szCs w:val="24"/>
          <w:lang w:val="en-US"/>
        </w:rPr>
      </w:pPr>
      <w:r w:rsidRPr="00536F1C">
        <w:rPr>
          <w:rFonts w:ascii="Consolas" w:hAnsi="Consolas"/>
          <w:color w:val="1995A0"/>
          <w:sz w:val="24"/>
          <w:szCs w:val="24"/>
          <w:lang w:val="en-US"/>
        </w:rPr>
        <w:t>-----------------------------------------------------------------------</w:t>
      </w:r>
      <w:r w:rsidRPr="00536F1C">
        <w:rPr>
          <w:rFonts w:ascii="Consolas" w:hAnsi="Consolas"/>
          <w:sz w:val="24"/>
          <w:szCs w:val="24"/>
          <w:lang w:val="en-US"/>
        </w:rPr>
        <w:br/>
      </w:r>
      <w:r w:rsidRPr="00F37745">
        <w:rPr>
          <w:rFonts w:ascii="Consolas" w:hAnsi="Consolas"/>
          <w:color w:val="4C62AF"/>
          <w:sz w:val="20"/>
          <w:szCs w:val="24"/>
          <w:lang w:val="en-US"/>
        </w:rPr>
        <w:t>cd</w:t>
      </w:r>
      <w:r w:rsidRPr="00F37745">
        <w:rPr>
          <w:rFonts w:ascii="Consolas" w:hAnsi="Consolas"/>
          <w:color w:val="000000"/>
          <w:sz w:val="20"/>
          <w:szCs w:val="24"/>
          <w:lang w:val="en-US"/>
        </w:rPr>
        <w:t xml:space="preserve"> </w:t>
      </w:r>
      <w:r w:rsidRPr="00F37745">
        <w:rPr>
          <w:rFonts w:ascii="Consolas" w:hAnsi="Consolas"/>
          <w:color w:val="660E7A"/>
          <w:sz w:val="20"/>
          <w:szCs w:val="24"/>
          <w:lang w:val="en-US"/>
        </w:rPr>
        <w:t>'/d/</w:t>
      </w:r>
      <w:r w:rsidR="00FB4105">
        <w:rPr>
          <w:rFonts w:ascii="Consolas" w:hAnsi="Consolas"/>
          <w:color w:val="660E7A"/>
          <w:sz w:val="20"/>
          <w:szCs w:val="24"/>
          <w:lang w:val="en-US"/>
        </w:rPr>
        <w:t>Project_infra</w:t>
      </w:r>
      <w:r w:rsidRPr="00F37745">
        <w:rPr>
          <w:rFonts w:ascii="Consolas" w:hAnsi="Consolas"/>
          <w:color w:val="660E7A"/>
          <w:sz w:val="20"/>
          <w:szCs w:val="24"/>
          <w:lang w:val="en-US"/>
        </w:rPr>
        <w:t>/greeting-service-infra'</w:t>
      </w:r>
      <w:r w:rsidRPr="00F37745">
        <w:rPr>
          <w:rFonts w:ascii="Consolas" w:hAnsi="Consolas"/>
          <w:sz w:val="20"/>
          <w:szCs w:val="24"/>
          <w:lang w:val="en-US"/>
        </w:rPr>
        <w:br/>
      </w:r>
      <w:r w:rsidRPr="00F37745">
        <w:rPr>
          <w:rFonts w:ascii="Consolas" w:hAnsi="Consolas"/>
          <w:sz w:val="20"/>
          <w:szCs w:val="24"/>
          <w:lang w:val="en-US"/>
        </w:rPr>
        <w:br/>
      </w:r>
      <w:r w:rsidRPr="00F37745">
        <w:rPr>
          <w:rFonts w:ascii="Consolas" w:hAnsi="Consolas"/>
          <w:sz w:val="20"/>
          <w:szCs w:val="24"/>
          <w:lang w:val="en-US"/>
        </w:rPr>
        <w:br/>
      </w:r>
      <w:r w:rsidRPr="00F37745">
        <w:rPr>
          <w:rFonts w:ascii="Consolas" w:hAnsi="Consolas"/>
          <w:color w:val="1995A0"/>
          <w:sz w:val="20"/>
          <w:szCs w:val="24"/>
          <w:lang w:val="en-US"/>
        </w:rPr>
        <w:t>kubectl</w:t>
      </w:r>
      <w:r w:rsidRPr="00F37745">
        <w:rPr>
          <w:rFonts w:ascii="Consolas" w:hAnsi="Consolas"/>
          <w:color w:val="000000"/>
          <w:sz w:val="20"/>
          <w:szCs w:val="24"/>
          <w:lang w:val="en-US"/>
        </w:rPr>
        <w:t xml:space="preserve"> cluster-info</w:t>
      </w: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t>Kubernetes control plane is running at https://72.56.249.27:6443</w:t>
      </w: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lastRenderedPageBreak/>
        <w:t>CoreDNS is running at https://72.56.249.27:6443/api/v1/namespaces/kube-system/services/kube-dns:dns/proxy</w:t>
      </w:r>
    </w:p>
    <w:p w:rsidR="00B327ED" w:rsidRPr="00B327ED" w:rsidRDefault="00B327ED" w:rsidP="00B327ED">
      <w:pPr>
        <w:shd w:val="clear" w:color="auto" w:fill="E7E6E6"/>
        <w:rPr>
          <w:rFonts w:ascii="Consolas" w:hAnsi="Consolas"/>
          <w:color w:val="000000"/>
          <w:sz w:val="20"/>
          <w:szCs w:val="24"/>
          <w:lang w:val="en-US"/>
        </w:rPr>
      </w:pPr>
    </w:p>
    <w:p w:rsidR="00B327ED" w:rsidRPr="00B327ED" w:rsidRDefault="00B327ED" w:rsidP="00B327ED">
      <w:pPr>
        <w:shd w:val="clear" w:color="auto" w:fill="E7E6E6"/>
        <w:rPr>
          <w:rFonts w:ascii="Consolas" w:hAnsi="Consolas"/>
          <w:color w:val="000000"/>
          <w:sz w:val="20"/>
          <w:szCs w:val="24"/>
          <w:lang w:val="en-US"/>
        </w:rPr>
      </w:pPr>
      <w:r w:rsidRPr="00B327ED">
        <w:rPr>
          <w:rFonts w:ascii="Consolas" w:hAnsi="Consolas"/>
          <w:color w:val="000000"/>
          <w:sz w:val="20"/>
          <w:szCs w:val="24"/>
          <w:lang w:val="en-US"/>
        </w:rPr>
        <w:t>To further debug and diagnose cluster problems, use 'kubectl cluster-info dump'.</w:t>
      </w:r>
    </w:p>
    <w:p w:rsidR="00B327ED" w:rsidRDefault="00B327ED" w:rsidP="00536F1C">
      <w:pPr>
        <w:shd w:val="clear" w:color="auto" w:fill="E7E6E6"/>
        <w:rPr>
          <w:rFonts w:ascii="Consolas" w:hAnsi="Consolas"/>
          <w:color w:val="000000"/>
          <w:sz w:val="20"/>
          <w:szCs w:val="24"/>
          <w:lang w:val="en-US"/>
        </w:rPr>
      </w:pPr>
    </w:p>
    <w:p w:rsidR="00536F1C" w:rsidRPr="00536F1C" w:rsidRDefault="00536F1C" w:rsidP="00B327ED">
      <w:pPr>
        <w:pStyle w:val="11"/>
        <w:rPr>
          <w:sz w:val="24"/>
          <w:lang w:val="en-US"/>
        </w:rPr>
      </w:pPr>
      <w:r w:rsidRPr="00F37745">
        <w:rPr>
          <w:lang w:val="en-US"/>
        </w:rPr>
        <w:br/>
      </w:r>
      <w:proofErr w:type="gramStart"/>
      <w:r w:rsidRPr="00B327ED">
        <w:rPr>
          <w:rFonts w:ascii="Consolas" w:hAnsi="Consolas"/>
          <w:color w:val="1995A0"/>
          <w:lang w:val="en-US"/>
        </w:rPr>
        <w:t>kubectl</w:t>
      </w:r>
      <w:proofErr w:type="gramEnd"/>
      <w:r w:rsidRPr="00B327ED">
        <w:rPr>
          <w:rFonts w:ascii="Consolas" w:hAnsi="Consolas"/>
          <w:b w:val="0"/>
          <w:color w:val="000000"/>
          <w:lang w:val="en-US"/>
        </w:rPr>
        <w:t xml:space="preserve"> get nodes</w:t>
      </w:r>
      <w:r w:rsidRPr="00B327ED">
        <w:rPr>
          <w:rFonts w:ascii="Consolas" w:hAnsi="Consolas"/>
          <w:b w:val="0"/>
          <w:lang w:val="en-US"/>
        </w:rPr>
        <w:br/>
      </w:r>
      <w:r w:rsidRPr="00B327ED">
        <w:rPr>
          <w:rFonts w:ascii="Consolas" w:hAnsi="Consolas"/>
          <w:color w:val="1995A0"/>
          <w:lang w:val="en-US"/>
        </w:rPr>
        <w:t>kubectl</w:t>
      </w:r>
      <w:r w:rsidRPr="00B327ED">
        <w:rPr>
          <w:rFonts w:ascii="Consolas" w:hAnsi="Consolas"/>
          <w:b w:val="0"/>
          <w:color w:val="000000"/>
          <w:lang w:val="en-US"/>
        </w:rPr>
        <w:t xml:space="preserve"> get pods --all-namespaces</w:t>
      </w:r>
      <w:r w:rsidRPr="00536F1C">
        <w:rPr>
          <w:sz w:val="24"/>
          <w:lang w:val="en-US"/>
        </w:rPr>
        <w:br/>
      </w:r>
      <w:r w:rsidRPr="00536F1C">
        <w:rPr>
          <w:color w:val="1995A0"/>
          <w:sz w:val="24"/>
          <w:lang w:val="en-US"/>
        </w:rPr>
        <w:t>-----------------------------------------------------------------------</w:t>
      </w:r>
    </w:p>
    <w:p w:rsidR="00536F1C" w:rsidRPr="00536F1C" w:rsidRDefault="00536F1C" w:rsidP="00536F1C">
      <w:pPr>
        <w:rPr>
          <w:rFonts w:ascii="Consolas" w:hAnsi="Consolas"/>
          <w:sz w:val="24"/>
          <w:szCs w:val="24"/>
          <w:lang w:val="en-US"/>
        </w:rPr>
      </w:pPr>
    </w:p>
    <w:p w:rsidR="00B327ED" w:rsidRDefault="00536F1C" w:rsidP="00536F1C">
      <w:pPr>
        <w:rPr>
          <w:rFonts w:ascii="Consolas" w:hAnsi="Consolas"/>
          <w:color w:val="C45911" w:themeColor="accent2" w:themeShade="BF"/>
          <w:sz w:val="24"/>
          <w:szCs w:val="24"/>
          <w:lang w:val="en-US"/>
        </w:rPr>
      </w:pPr>
      <w:r w:rsidRPr="00C46BDC">
        <w:rPr>
          <w:rFonts w:ascii="Consolas" w:hAnsi="Consolas"/>
          <w:sz w:val="24"/>
          <w:szCs w:val="24"/>
        </w:rPr>
        <w:t>Успех</w:t>
      </w:r>
      <w:r w:rsidRPr="00536F1C">
        <w:rPr>
          <w:rFonts w:ascii="Consolas" w:hAnsi="Consolas"/>
          <w:sz w:val="24"/>
          <w:szCs w:val="24"/>
          <w:lang w:val="en-US"/>
        </w:rPr>
        <w:t xml:space="preserve">: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color w:val="C45911" w:themeColor="accent2" w:themeShade="BF"/>
          <w:sz w:val="24"/>
          <w:szCs w:val="24"/>
          <w:lang w:val="en-US"/>
        </w:rPr>
        <w:t xml:space="preserve">plane </w:t>
      </w:r>
      <w:r w:rsidRPr="00B327ED">
        <w:rPr>
          <w:rFonts w:ascii="Consolas" w:hAnsi="Consolas"/>
          <w:sz w:val="24"/>
          <w:szCs w:val="24"/>
        </w:rPr>
        <w:t>доступен</w:t>
      </w:r>
      <w:r w:rsidRPr="00B327ED">
        <w:rPr>
          <w:rFonts w:ascii="Consolas" w:hAnsi="Consolas"/>
          <w:sz w:val="24"/>
          <w:szCs w:val="24"/>
          <w:lang w:val="en-US"/>
        </w:rPr>
        <w:t xml:space="preserve">;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sz w:val="24"/>
          <w:szCs w:val="24"/>
        </w:rPr>
        <w:t>узлы</w:t>
      </w:r>
      <w:r w:rsidRPr="00B327ED">
        <w:rPr>
          <w:rFonts w:ascii="Consolas" w:hAnsi="Consolas"/>
          <w:sz w:val="24"/>
          <w:szCs w:val="24"/>
          <w:lang w:val="en-US"/>
        </w:rPr>
        <w:t xml:space="preserve"> Ready; </w:t>
      </w:r>
    </w:p>
    <w:p w:rsidR="00B327ED" w:rsidRPr="00B327ED" w:rsidRDefault="00536F1C" w:rsidP="00C92798">
      <w:pPr>
        <w:pStyle w:val="a7"/>
        <w:numPr>
          <w:ilvl w:val="0"/>
          <w:numId w:val="90"/>
        </w:numPr>
        <w:rPr>
          <w:rFonts w:ascii="Consolas" w:hAnsi="Consolas"/>
          <w:sz w:val="24"/>
          <w:szCs w:val="24"/>
          <w:lang w:val="en-US"/>
        </w:rPr>
      </w:pPr>
      <w:r w:rsidRPr="00B327ED">
        <w:rPr>
          <w:rFonts w:ascii="Consolas" w:hAnsi="Consolas"/>
          <w:sz w:val="24"/>
          <w:szCs w:val="24"/>
        </w:rPr>
        <w:t>видны</w:t>
      </w:r>
      <w:r w:rsidRPr="00B327ED">
        <w:rPr>
          <w:rFonts w:ascii="Consolas" w:hAnsi="Consolas"/>
          <w:sz w:val="24"/>
          <w:szCs w:val="24"/>
          <w:lang w:val="en-US"/>
        </w:rPr>
        <w:t xml:space="preserve"> pod kube-system, </w:t>
      </w:r>
    </w:p>
    <w:p w:rsidR="00536F1C" w:rsidRPr="00B327ED" w:rsidRDefault="00536F1C" w:rsidP="00C92798">
      <w:pPr>
        <w:pStyle w:val="a7"/>
        <w:numPr>
          <w:ilvl w:val="0"/>
          <w:numId w:val="90"/>
        </w:numPr>
        <w:rPr>
          <w:rFonts w:ascii="Consolas" w:hAnsi="Consolas"/>
          <w:sz w:val="24"/>
          <w:szCs w:val="24"/>
          <w:lang w:val="en-US"/>
        </w:rPr>
      </w:pPr>
      <w:proofErr w:type="gramStart"/>
      <w:r w:rsidRPr="00B327ED">
        <w:rPr>
          <w:rFonts w:ascii="Consolas" w:hAnsi="Consolas"/>
          <w:sz w:val="24"/>
          <w:szCs w:val="24"/>
          <w:lang w:val="en-US"/>
        </w:rPr>
        <w:t>ingress-nginx</w:t>
      </w:r>
      <w:proofErr w:type="gramEnd"/>
      <w:r w:rsidRPr="00B327ED">
        <w:rPr>
          <w:rFonts w:ascii="Consolas" w:hAnsi="Consolas"/>
          <w:sz w:val="24"/>
          <w:szCs w:val="24"/>
          <w:lang w:val="en-US"/>
        </w:rPr>
        <w:t>.</w:t>
      </w:r>
    </w:p>
    <w:p w:rsidR="00B327ED" w:rsidRDefault="00B327ED" w:rsidP="00536F1C">
      <w:pPr>
        <w:rPr>
          <w:rFonts w:ascii="Consolas" w:hAnsi="Consolas"/>
          <w:sz w:val="24"/>
          <w:szCs w:val="24"/>
          <w:lang w:val="en-US"/>
        </w:rPr>
      </w:pP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r w:rsidRPr="006716D7">
        <w:rPr>
          <w:rFonts w:ascii="Consolas" w:eastAsiaTheme="minorHAnsi" w:hAnsi="Consolas" w:cs="Lucida Console"/>
          <w:color w:val="auto"/>
          <w:sz w:val="20"/>
          <w:szCs w:val="24"/>
          <w:lang w:val="en-US" w:eastAsia="en-US"/>
        </w:rPr>
        <w:t>NAME               STATUS   ROLES    AGE   VERSION</w:t>
      </w: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proofErr w:type="gramStart"/>
      <w:r w:rsidRPr="006716D7">
        <w:rPr>
          <w:rFonts w:ascii="Consolas" w:eastAsiaTheme="minorHAnsi" w:hAnsi="Consolas" w:cs="Lucida Console"/>
          <w:color w:val="auto"/>
          <w:sz w:val="20"/>
          <w:szCs w:val="24"/>
          <w:lang w:val="en-US" w:eastAsia="en-US"/>
        </w:rPr>
        <w:t>worker-10.10.0.7</w:t>
      </w:r>
      <w:proofErr w:type="gramEnd"/>
      <w:r w:rsidRPr="006716D7">
        <w:rPr>
          <w:rFonts w:ascii="Consolas" w:eastAsiaTheme="minorHAnsi" w:hAnsi="Consolas" w:cs="Lucida Console"/>
          <w:color w:val="auto"/>
          <w:sz w:val="20"/>
          <w:szCs w:val="24"/>
          <w:lang w:val="en-US" w:eastAsia="en-US"/>
        </w:rPr>
        <w:t xml:space="preserve">   Ready    &lt;none&gt;   23h   v1.32.13+k0s</w:t>
      </w:r>
    </w:p>
    <w:p w:rsidR="006716D7" w:rsidRPr="006716D7" w:rsidRDefault="006716D7" w:rsidP="006716D7">
      <w:pPr>
        <w:autoSpaceDE w:val="0"/>
        <w:autoSpaceDN w:val="0"/>
        <w:adjustRightInd w:val="0"/>
        <w:rPr>
          <w:rFonts w:ascii="Consolas" w:eastAsiaTheme="minorHAnsi" w:hAnsi="Consolas" w:cs="Lucida Console"/>
          <w:color w:val="auto"/>
          <w:sz w:val="20"/>
          <w:szCs w:val="24"/>
          <w:lang w:val="en-US" w:eastAsia="en-US"/>
        </w:rPr>
      </w:pPr>
      <w:proofErr w:type="gramStart"/>
      <w:r w:rsidRPr="006716D7">
        <w:rPr>
          <w:rFonts w:ascii="Consolas" w:eastAsiaTheme="minorHAnsi" w:hAnsi="Consolas" w:cs="Lucida Console"/>
          <w:color w:val="auto"/>
          <w:sz w:val="20"/>
          <w:szCs w:val="24"/>
          <w:lang w:val="en-US" w:eastAsia="en-US"/>
        </w:rPr>
        <w:t>worker-10.10.0.8</w:t>
      </w:r>
      <w:proofErr w:type="gramEnd"/>
      <w:r w:rsidRPr="006716D7">
        <w:rPr>
          <w:rFonts w:ascii="Consolas" w:eastAsiaTheme="minorHAnsi" w:hAnsi="Consolas" w:cs="Lucida Console"/>
          <w:color w:val="auto"/>
          <w:sz w:val="20"/>
          <w:szCs w:val="24"/>
          <w:lang w:val="en-US" w:eastAsia="en-US"/>
        </w:rPr>
        <w:t xml:space="preserve">   Ready    &lt;none&gt;   23h   v1.32.13+k0s</w:t>
      </w:r>
    </w:p>
    <w:p w:rsidR="006716D7" w:rsidRPr="006716D7" w:rsidRDefault="006716D7" w:rsidP="006716D7">
      <w:pPr>
        <w:autoSpaceDE w:val="0"/>
        <w:autoSpaceDN w:val="0"/>
        <w:adjustRightInd w:val="0"/>
        <w:rPr>
          <w:rFonts w:ascii="Lucida Console" w:eastAsiaTheme="minorHAnsi" w:hAnsi="Lucida Console" w:cs="Lucida Console"/>
          <w:color w:val="auto"/>
          <w:sz w:val="24"/>
          <w:szCs w:val="24"/>
          <w:lang w:val="en-US" w:eastAsia="en-US"/>
        </w:rPr>
      </w:pP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 xml:space="preserve">$ </w:t>
      </w:r>
      <w:proofErr w:type="gramStart"/>
      <w:r w:rsidRPr="006716D7">
        <w:rPr>
          <w:rFonts w:ascii="Consolas" w:eastAsiaTheme="minorHAnsi" w:hAnsi="Consolas" w:cs="Lucida Console"/>
          <w:color w:val="auto"/>
          <w:sz w:val="18"/>
          <w:szCs w:val="24"/>
          <w:lang w:val="en-US" w:eastAsia="en-US"/>
        </w:rPr>
        <w:t>kubectl</w:t>
      </w:r>
      <w:proofErr w:type="gramEnd"/>
      <w:r w:rsidRPr="006716D7">
        <w:rPr>
          <w:rFonts w:ascii="Consolas" w:eastAsiaTheme="minorHAnsi" w:hAnsi="Consolas" w:cs="Lucida Console"/>
          <w:color w:val="auto"/>
          <w:sz w:val="18"/>
          <w:szCs w:val="24"/>
          <w:lang w:val="en-US" w:eastAsia="en-US"/>
        </w:rPr>
        <w:t xml:space="preserve"> get pods --all-namespaces</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r w:rsidRPr="006716D7">
        <w:rPr>
          <w:rFonts w:ascii="Consolas" w:eastAsiaTheme="minorHAnsi" w:hAnsi="Consolas" w:cs="Lucida Console"/>
          <w:color w:val="auto"/>
          <w:sz w:val="18"/>
          <w:szCs w:val="24"/>
          <w:lang w:val="en-US" w:eastAsia="en-US"/>
        </w:rPr>
        <w:t>NAMESPACE       NAME                              READY   STATUS    RESTARTS   AGE</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ingress-nginx</w:t>
      </w:r>
      <w:proofErr w:type="gramEnd"/>
      <w:r w:rsidRPr="006716D7">
        <w:rPr>
          <w:rFonts w:ascii="Consolas" w:eastAsiaTheme="minorHAnsi" w:hAnsi="Consolas" w:cs="Lucida Console"/>
          <w:color w:val="auto"/>
          <w:sz w:val="18"/>
          <w:szCs w:val="24"/>
          <w:lang w:val="en-US" w:eastAsia="en-US"/>
        </w:rPr>
        <w:t xml:space="preserve">   ingress-nginx-controller-wdmmg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ingress-nginx</w:t>
      </w:r>
      <w:proofErr w:type="gramEnd"/>
      <w:r w:rsidRPr="006716D7">
        <w:rPr>
          <w:rFonts w:ascii="Consolas" w:eastAsiaTheme="minorHAnsi" w:hAnsi="Consolas" w:cs="Lucida Console"/>
          <w:color w:val="auto"/>
          <w:sz w:val="18"/>
          <w:szCs w:val="24"/>
          <w:lang w:val="en-US" w:eastAsia="en-US"/>
        </w:rPr>
        <w:t xml:space="preserve">   ingress-nginx-controller-z9b68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coredns-54dd99bd4d-294p9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coredns-54dd99bd4d-8kg67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konnectivity-agent-754fl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konnectivity-agent-hz9zp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kube-flannel-ds-gqcph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kube-flannel-ds-znjbr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kube-proxy-9km6q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kube-proxy-z7xjf                  1/1     Running   0          23h</w:t>
      </w:r>
    </w:p>
    <w:p w:rsidR="006716D7" w:rsidRPr="006716D7" w:rsidRDefault="006716D7" w:rsidP="006716D7">
      <w:pPr>
        <w:autoSpaceDE w:val="0"/>
        <w:autoSpaceDN w:val="0"/>
        <w:adjustRightInd w:val="0"/>
        <w:rPr>
          <w:rFonts w:ascii="Consolas" w:eastAsiaTheme="minorHAnsi" w:hAnsi="Consolas" w:cs="Lucida Console"/>
          <w:color w:val="auto"/>
          <w:sz w:val="18"/>
          <w:szCs w:val="24"/>
          <w:lang w:val="en-US" w:eastAsia="en-US"/>
        </w:rPr>
      </w:pPr>
      <w:proofErr w:type="gramStart"/>
      <w:r w:rsidRPr="006716D7">
        <w:rPr>
          <w:rFonts w:ascii="Consolas" w:eastAsiaTheme="minorHAnsi" w:hAnsi="Consolas" w:cs="Lucida Console"/>
          <w:color w:val="auto"/>
          <w:sz w:val="18"/>
          <w:szCs w:val="24"/>
          <w:lang w:val="en-US" w:eastAsia="en-US"/>
        </w:rPr>
        <w:t>kube-system</w:t>
      </w:r>
      <w:proofErr w:type="gramEnd"/>
      <w:r w:rsidRPr="006716D7">
        <w:rPr>
          <w:rFonts w:ascii="Consolas" w:eastAsiaTheme="minorHAnsi" w:hAnsi="Consolas" w:cs="Lucida Console"/>
          <w:color w:val="auto"/>
          <w:sz w:val="18"/>
          <w:szCs w:val="24"/>
          <w:lang w:val="en-US" w:eastAsia="en-US"/>
        </w:rPr>
        <w:t xml:space="preserve">     metrics-server-577bdc5d7f-4gv5v   1/1     Running   0          23h</w:t>
      </w:r>
    </w:p>
    <w:p w:rsidR="006716D7" w:rsidRDefault="006716D7" w:rsidP="00536F1C">
      <w:pPr>
        <w:rPr>
          <w:rFonts w:ascii="Consolas" w:hAnsi="Consolas"/>
          <w:sz w:val="24"/>
          <w:szCs w:val="24"/>
          <w:lang w:val="en-US"/>
        </w:rPr>
      </w:pPr>
    </w:p>
    <w:p w:rsidR="00B327ED" w:rsidRPr="00536F1C" w:rsidRDefault="00B327ED" w:rsidP="00536F1C">
      <w:pPr>
        <w:rPr>
          <w:rFonts w:ascii="Consolas" w:hAnsi="Consolas"/>
          <w:sz w:val="24"/>
          <w:szCs w:val="24"/>
          <w:lang w:val="en-US"/>
        </w:rPr>
      </w:pPr>
    </w:p>
    <w:p w:rsidR="00536F1C" w:rsidRDefault="00536F1C" w:rsidP="00536F1C">
      <w:pPr>
        <w:rPr>
          <w:rFonts w:ascii="Consolas" w:hAnsi="Consolas"/>
          <w:sz w:val="24"/>
          <w:szCs w:val="24"/>
        </w:rPr>
      </w:pPr>
      <w:r w:rsidRPr="00C46BDC">
        <w:rPr>
          <w:rFonts w:ascii="Consolas" w:hAnsi="Consolas"/>
          <w:sz w:val="24"/>
          <w:szCs w:val="24"/>
        </w:rPr>
        <w:t>Проверка из Windows cmd (без export):</w:t>
      </w:r>
    </w:p>
    <w:p w:rsidR="00B327ED" w:rsidRPr="00C46BDC" w:rsidRDefault="00B327ED" w:rsidP="00536F1C">
      <w:pPr>
        <w:rPr>
          <w:rFonts w:ascii="Consolas" w:hAnsi="Consolas"/>
          <w:sz w:val="24"/>
          <w:szCs w:val="24"/>
        </w:rPr>
      </w:pPr>
    </w:p>
    <w:p w:rsidR="00536F1C" w:rsidRPr="00536F1C" w:rsidRDefault="00536F1C" w:rsidP="00536F1C">
      <w:pPr>
        <w:rPr>
          <w:rFonts w:ascii="Consolas" w:hAnsi="Consolas"/>
          <w:sz w:val="24"/>
          <w:szCs w:val="24"/>
          <w:lang w:val="en-US"/>
        </w:rPr>
      </w:pPr>
      <w:r w:rsidRPr="00C46BDC">
        <w:rPr>
          <w:rFonts w:ascii="Consolas" w:hAnsi="Consolas"/>
          <w:color w:val="00B0F0"/>
          <w:sz w:val="24"/>
          <w:szCs w:val="24"/>
        </w:rPr>
        <w:t>Локальный</w:t>
      </w:r>
      <w:r w:rsidRPr="00536F1C">
        <w:rPr>
          <w:rFonts w:ascii="Consolas" w:hAnsi="Consolas"/>
          <w:color w:val="00B0F0"/>
          <w:sz w:val="24"/>
          <w:szCs w:val="24"/>
          <w:lang w:val="en-US"/>
        </w:rPr>
        <w:t xml:space="preserve"> </w:t>
      </w:r>
      <w:r w:rsidRPr="00C46BDC">
        <w:rPr>
          <w:rFonts w:ascii="Consolas" w:hAnsi="Consolas"/>
          <w:color w:val="00B0F0"/>
          <w:sz w:val="24"/>
          <w:szCs w:val="24"/>
        </w:rPr>
        <w:t>ПК</w:t>
      </w:r>
      <w:r w:rsidRPr="00536F1C">
        <w:rPr>
          <w:rFonts w:ascii="Consolas" w:hAnsi="Consolas"/>
          <w:color w:val="00B0F0"/>
          <w:sz w:val="24"/>
          <w:szCs w:val="24"/>
          <w:lang w:val="en-US"/>
        </w:rPr>
        <w:t xml:space="preserve"> — Windows cmd</w:t>
      </w:r>
    </w:p>
    <w:p w:rsidR="00536F1C" w:rsidRPr="00536F1C" w:rsidRDefault="00536F1C" w:rsidP="00536F1C">
      <w:pPr>
        <w:rPr>
          <w:rFonts w:ascii="Consolas" w:hAnsi="Consolas"/>
          <w:sz w:val="24"/>
          <w:szCs w:val="24"/>
          <w:lang w:val="en-US"/>
        </w:rPr>
      </w:pPr>
    </w:p>
    <w:p w:rsidR="00536F1C" w:rsidRPr="00536F1C" w:rsidRDefault="00536F1C" w:rsidP="00536F1C">
      <w:pPr>
        <w:shd w:val="clear" w:color="auto" w:fill="E7E6E6"/>
        <w:rPr>
          <w:rFonts w:ascii="Consolas" w:hAnsi="Consolas"/>
          <w:sz w:val="24"/>
          <w:szCs w:val="24"/>
          <w:lang w:val="en-US"/>
        </w:rPr>
      </w:pPr>
      <w:r w:rsidRPr="00536F1C">
        <w:rPr>
          <w:rFonts w:ascii="Consolas" w:hAnsi="Consolas"/>
          <w:color w:val="1995A0"/>
          <w:sz w:val="24"/>
          <w:szCs w:val="24"/>
          <w:lang w:val="en-US"/>
        </w:rPr>
        <w:t>-----------------------------------------------------------------------</w:t>
      </w:r>
      <w:r w:rsidRPr="00536F1C">
        <w:rPr>
          <w:rFonts w:ascii="Consolas" w:hAnsi="Consolas"/>
          <w:sz w:val="24"/>
          <w:szCs w:val="24"/>
          <w:lang w:val="en-US"/>
        </w:rPr>
        <w:br/>
      </w:r>
      <w:proofErr w:type="gramStart"/>
      <w:r w:rsidRPr="00536F1C">
        <w:rPr>
          <w:rFonts w:ascii="Consolas" w:hAnsi="Consolas"/>
          <w:color w:val="1995A0"/>
          <w:sz w:val="24"/>
          <w:szCs w:val="24"/>
          <w:lang w:val="en-US"/>
        </w:rPr>
        <w:t>kubectl</w:t>
      </w:r>
      <w:proofErr w:type="gramEnd"/>
      <w:r w:rsidRPr="00536F1C">
        <w:rPr>
          <w:rFonts w:ascii="Consolas" w:hAnsi="Consolas"/>
          <w:color w:val="000000"/>
          <w:sz w:val="24"/>
          <w:szCs w:val="24"/>
          <w:lang w:val="en-US"/>
        </w:rPr>
        <w:t xml:space="preserve"> --kubeconfig C:\Users\sky\.kube\timeweb-greeting.yaml get nodes</w:t>
      </w:r>
      <w:r w:rsidRPr="00536F1C">
        <w:rPr>
          <w:rFonts w:ascii="Consolas" w:hAnsi="Consolas"/>
          <w:sz w:val="24"/>
          <w:szCs w:val="24"/>
          <w:lang w:val="en-US"/>
        </w:rPr>
        <w:br/>
      </w:r>
      <w:r w:rsidRPr="00536F1C">
        <w:rPr>
          <w:rFonts w:ascii="Consolas" w:hAnsi="Consolas"/>
          <w:color w:val="1995A0"/>
          <w:sz w:val="24"/>
          <w:szCs w:val="24"/>
          <w:lang w:val="en-US"/>
        </w:rPr>
        <w:t>-----------------------------------------------------------------------</w:t>
      </w:r>
    </w:p>
    <w:p w:rsidR="00782431" w:rsidRDefault="00782431" w:rsidP="001660FE">
      <w:pPr>
        <w:spacing w:after="80" w:line="276" w:lineRule="auto"/>
        <w:rPr>
          <w:rFonts w:ascii="Consolas" w:hAnsi="Consolas"/>
          <w:lang w:val="en-US"/>
        </w:rPr>
      </w:pPr>
    </w:p>
    <w:p w:rsidR="0098590B" w:rsidRPr="0098590B" w:rsidRDefault="0098590B" w:rsidP="0098590B">
      <w:pPr>
        <w:pStyle w:val="21"/>
        <w:spacing w:before="0" w:after="0"/>
        <w:rPr>
          <w:rFonts w:ascii="Consolas" w:hAnsi="Consolas"/>
          <w:sz w:val="24"/>
          <w:szCs w:val="24"/>
          <w:lang w:val="en-US"/>
        </w:rPr>
      </w:pPr>
      <w:bookmarkStart w:id="150" w:name="sec12_ns"/>
      <w:r w:rsidRPr="0098590B">
        <w:rPr>
          <w:rFonts w:ascii="Consolas" w:hAnsi="Consolas"/>
          <w:sz w:val="24"/>
          <w:szCs w:val="24"/>
          <w:lang w:val="en-US"/>
        </w:rPr>
        <w:t xml:space="preserve">12.4. </w:t>
      </w:r>
      <w:r w:rsidRPr="0098590B">
        <w:rPr>
          <w:rFonts w:ascii="Consolas" w:hAnsi="Consolas"/>
          <w:b w:val="0"/>
          <w:i/>
          <w:color w:val="C45911" w:themeColor="accent2" w:themeShade="BF"/>
          <w:sz w:val="24"/>
          <w:szCs w:val="24"/>
        </w:rPr>
        <w:t>Создание</w:t>
      </w:r>
      <w:r w:rsidRPr="0098590B">
        <w:rPr>
          <w:rFonts w:ascii="Consolas" w:hAnsi="Consolas"/>
          <w:b w:val="0"/>
          <w:i/>
          <w:color w:val="C45911" w:themeColor="accent2" w:themeShade="BF"/>
          <w:sz w:val="24"/>
          <w:szCs w:val="24"/>
          <w:lang w:val="en-US"/>
        </w:rPr>
        <w:t xml:space="preserve"> namespace</w:t>
      </w:r>
      <w:bookmarkEnd w:id="150"/>
    </w:p>
    <w:p w:rsidR="0098590B" w:rsidRPr="00C475F3" w:rsidRDefault="0098590B" w:rsidP="0098590B">
      <w:pPr>
        <w:rPr>
          <w:rFonts w:ascii="Consolas" w:hAnsi="Consolas"/>
          <w:color w:val="00B0F0"/>
          <w:sz w:val="24"/>
          <w:szCs w:val="24"/>
          <w:lang w:val="en-US"/>
        </w:rPr>
      </w:pPr>
    </w:p>
    <w:p w:rsidR="0098590B" w:rsidRPr="00C475F3" w:rsidRDefault="0098590B" w:rsidP="0098590B">
      <w:pPr>
        <w:rPr>
          <w:rFonts w:ascii="Consolas" w:hAnsi="Consolas"/>
          <w:sz w:val="24"/>
          <w:szCs w:val="24"/>
          <w:lang w:val="en-US"/>
        </w:rPr>
      </w:pPr>
      <w:r w:rsidRPr="00C46BDC">
        <w:rPr>
          <w:rFonts w:ascii="Consolas" w:hAnsi="Consolas"/>
          <w:color w:val="00B0F0"/>
          <w:sz w:val="24"/>
          <w:szCs w:val="24"/>
        </w:rPr>
        <w:t>Локальный</w:t>
      </w:r>
      <w:r w:rsidRPr="00C475F3">
        <w:rPr>
          <w:rFonts w:ascii="Consolas" w:hAnsi="Consolas"/>
          <w:color w:val="00B0F0"/>
          <w:sz w:val="24"/>
          <w:szCs w:val="24"/>
          <w:lang w:val="en-US"/>
        </w:rPr>
        <w:t xml:space="preserve"> </w:t>
      </w:r>
      <w:r w:rsidRPr="00C46BDC">
        <w:rPr>
          <w:rFonts w:ascii="Consolas" w:hAnsi="Consolas"/>
          <w:color w:val="00B0F0"/>
          <w:sz w:val="24"/>
          <w:szCs w:val="24"/>
        </w:rPr>
        <w:t>ПК</w:t>
      </w:r>
      <w:r w:rsidRPr="00C475F3">
        <w:rPr>
          <w:rFonts w:ascii="Consolas" w:hAnsi="Consolas"/>
          <w:color w:val="00B0F0"/>
          <w:sz w:val="24"/>
          <w:szCs w:val="24"/>
          <w:lang w:val="en-US"/>
        </w:rPr>
        <w:t xml:space="preserve"> — </w:t>
      </w:r>
      <w:r w:rsidRPr="0098590B">
        <w:rPr>
          <w:rFonts w:ascii="Consolas" w:hAnsi="Consolas"/>
          <w:color w:val="00B0F0"/>
          <w:sz w:val="24"/>
          <w:szCs w:val="24"/>
          <w:lang w:val="en-US"/>
        </w:rPr>
        <w:t>Windows</w:t>
      </w:r>
      <w:r w:rsidRPr="00C475F3">
        <w:rPr>
          <w:rFonts w:ascii="Consolas" w:hAnsi="Consolas"/>
          <w:color w:val="00B0F0"/>
          <w:sz w:val="24"/>
          <w:szCs w:val="24"/>
          <w:lang w:val="en-US"/>
        </w:rPr>
        <w:t xml:space="preserve"> (</w:t>
      </w:r>
      <w:r w:rsidRPr="0098590B">
        <w:rPr>
          <w:rFonts w:ascii="Consolas" w:hAnsi="Consolas"/>
          <w:color w:val="00B0F0"/>
          <w:sz w:val="24"/>
          <w:szCs w:val="24"/>
          <w:lang w:val="en-US"/>
        </w:rPr>
        <w:t>Git</w:t>
      </w:r>
      <w:r w:rsidRPr="00C475F3">
        <w:rPr>
          <w:rFonts w:ascii="Consolas" w:hAnsi="Consolas"/>
          <w:color w:val="00B0F0"/>
          <w:sz w:val="24"/>
          <w:szCs w:val="24"/>
          <w:lang w:val="en-US"/>
        </w:rPr>
        <w:t xml:space="preserve"> </w:t>
      </w:r>
      <w:r w:rsidRPr="0098590B">
        <w:rPr>
          <w:rFonts w:ascii="Consolas" w:hAnsi="Consolas"/>
          <w:color w:val="00B0F0"/>
          <w:sz w:val="24"/>
          <w:szCs w:val="24"/>
          <w:lang w:val="en-US"/>
        </w:rPr>
        <w:t>Bash</w:t>
      </w:r>
      <w:r w:rsidRPr="00C475F3">
        <w:rPr>
          <w:rFonts w:ascii="Consolas" w:hAnsi="Consolas"/>
          <w:color w:val="00B0F0"/>
          <w:sz w:val="24"/>
          <w:szCs w:val="24"/>
          <w:lang w:val="en-US"/>
        </w:rPr>
        <w:t xml:space="preserve">), </w:t>
      </w:r>
      <w:r w:rsidRPr="00C46BDC">
        <w:rPr>
          <w:rFonts w:ascii="Consolas" w:hAnsi="Consolas"/>
          <w:color w:val="00B0F0"/>
          <w:sz w:val="24"/>
          <w:szCs w:val="24"/>
        </w:rPr>
        <w:t>корень</w:t>
      </w:r>
      <w:r w:rsidRPr="00C475F3">
        <w:rPr>
          <w:rFonts w:ascii="Consolas" w:hAnsi="Consolas"/>
          <w:color w:val="00B0F0"/>
          <w:sz w:val="24"/>
          <w:szCs w:val="24"/>
          <w:lang w:val="en-US"/>
        </w:rPr>
        <w:t xml:space="preserve"> </w:t>
      </w:r>
      <w:r w:rsidRPr="00C46BDC">
        <w:rPr>
          <w:rFonts w:ascii="Consolas" w:hAnsi="Consolas"/>
          <w:color w:val="00B0F0"/>
          <w:sz w:val="24"/>
          <w:szCs w:val="24"/>
        </w:rPr>
        <w:t>репозитория</w:t>
      </w:r>
    </w:p>
    <w:p w:rsidR="0098590B" w:rsidRPr="00C475F3" w:rsidRDefault="0098590B" w:rsidP="0098590B">
      <w:pPr>
        <w:rPr>
          <w:rFonts w:ascii="Consolas" w:hAnsi="Consolas"/>
          <w:sz w:val="24"/>
          <w:szCs w:val="24"/>
          <w:lang w:val="en-US"/>
        </w:rPr>
      </w:pPr>
    </w:p>
    <w:p w:rsidR="007A071B" w:rsidRDefault="0098590B" w:rsidP="0098590B">
      <w:pPr>
        <w:shd w:val="clear" w:color="auto" w:fill="E7E6E6"/>
        <w:rPr>
          <w:rFonts w:ascii="Consolas" w:hAnsi="Consolas"/>
          <w:color w:val="000000"/>
          <w:sz w:val="24"/>
          <w:szCs w:val="24"/>
          <w:lang w:val="en-US"/>
        </w:rPr>
      </w:pPr>
      <w:r w:rsidRPr="0098590B">
        <w:rPr>
          <w:rFonts w:ascii="Consolas" w:hAnsi="Consolas"/>
          <w:color w:val="1995A0"/>
          <w:sz w:val="24"/>
          <w:szCs w:val="24"/>
          <w:lang w:val="en-US"/>
        </w:rPr>
        <w:t>-----------------------------------------------------------------------</w:t>
      </w:r>
      <w:r w:rsidRPr="0098590B">
        <w:rPr>
          <w:rFonts w:ascii="Consolas" w:hAnsi="Consolas"/>
          <w:sz w:val="24"/>
          <w:szCs w:val="24"/>
          <w:lang w:val="en-US"/>
        </w:rPr>
        <w:br/>
      </w:r>
      <w:proofErr w:type="gramStart"/>
      <w:r w:rsidRPr="0098590B">
        <w:rPr>
          <w:rFonts w:ascii="Consolas" w:hAnsi="Consolas"/>
          <w:color w:val="4C62AF"/>
          <w:sz w:val="24"/>
          <w:szCs w:val="24"/>
          <w:lang w:val="en-US"/>
        </w:rPr>
        <w:t>cd</w:t>
      </w:r>
      <w:proofErr w:type="gramEnd"/>
      <w:r w:rsidRPr="0098590B">
        <w:rPr>
          <w:rFonts w:ascii="Consolas" w:hAnsi="Consolas"/>
          <w:color w:val="000000"/>
          <w:sz w:val="24"/>
          <w:szCs w:val="24"/>
          <w:lang w:val="en-US"/>
        </w:rPr>
        <w:t xml:space="preserve"> </w:t>
      </w:r>
      <w:r w:rsidRPr="0098590B">
        <w:rPr>
          <w:rFonts w:ascii="Consolas" w:hAnsi="Consolas"/>
          <w:color w:val="660E7A"/>
          <w:sz w:val="24"/>
          <w:szCs w:val="24"/>
          <w:lang w:val="en-US"/>
        </w:rPr>
        <w:t>'/d/</w:t>
      </w:r>
      <w:r w:rsidR="00FB4105">
        <w:rPr>
          <w:rFonts w:ascii="Consolas" w:hAnsi="Consolas"/>
          <w:color w:val="660E7A"/>
          <w:sz w:val="24"/>
          <w:szCs w:val="24"/>
          <w:lang w:val="en-US"/>
        </w:rPr>
        <w:t>Project_infra</w:t>
      </w:r>
      <w:r w:rsidRPr="0098590B">
        <w:rPr>
          <w:rFonts w:ascii="Consolas" w:hAnsi="Consolas"/>
          <w:color w:val="660E7A"/>
          <w:sz w:val="24"/>
          <w:szCs w:val="24"/>
          <w:lang w:val="en-US"/>
        </w:rPr>
        <w:t>/greeting-service-infra'</w:t>
      </w:r>
      <w:r w:rsidRPr="0098590B">
        <w:rPr>
          <w:rFonts w:ascii="Consolas" w:hAnsi="Consolas"/>
          <w:sz w:val="24"/>
          <w:szCs w:val="24"/>
          <w:lang w:val="en-US"/>
        </w:rPr>
        <w:br/>
      </w:r>
      <w:r w:rsidRPr="0098590B">
        <w:rPr>
          <w:rFonts w:ascii="Consolas" w:hAnsi="Consolas"/>
          <w:sz w:val="24"/>
          <w:szCs w:val="24"/>
          <w:lang w:val="en-US"/>
        </w:rPr>
        <w:br/>
      </w:r>
      <w:r w:rsidRPr="0098590B">
        <w:rPr>
          <w:rFonts w:ascii="Consolas" w:hAnsi="Consolas"/>
          <w:color w:val="1995A0"/>
          <w:sz w:val="24"/>
          <w:szCs w:val="24"/>
          <w:lang w:val="en-US"/>
        </w:rPr>
        <w:t>kubectl</w:t>
      </w:r>
      <w:r w:rsidRPr="0098590B">
        <w:rPr>
          <w:rFonts w:ascii="Consolas" w:hAnsi="Consolas"/>
          <w:color w:val="000000"/>
          <w:sz w:val="24"/>
          <w:szCs w:val="24"/>
          <w:lang w:val="en-US"/>
        </w:rPr>
        <w:t xml:space="preserve"> apply -f infra/k8s/namespace.yaml</w:t>
      </w:r>
    </w:p>
    <w:p w:rsidR="007A071B" w:rsidRDefault="007A071B" w:rsidP="0098590B">
      <w:pPr>
        <w:shd w:val="clear" w:color="auto" w:fill="E7E6E6"/>
        <w:rPr>
          <w:rFonts w:ascii="Consolas" w:hAnsi="Consolas"/>
          <w:color w:val="000000"/>
          <w:sz w:val="24"/>
          <w:szCs w:val="24"/>
          <w:lang w:val="en-US"/>
        </w:rPr>
      </w:pPr>
    </w:p>
    <w:p w:rsidR="007A071B"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7A071B">
      <w:pPr>
        <w:autoSpaceDE w:val="0"/>
        <w:autoSpaceDN w:val="0"/>
        <w:adjustRightInd w:val="0"/>
        <w:rPr>
          <w:rFonts w:ascii="Consolas" w:eastAsiaTheme="minorHAnsi" w:hAnsi="Consolas" w:cs="Lucida Console"/>
          <w:color w:val="C45911" w:themeColor="accent2" w:themeShade="BF"/>
          <w:sz w:val="20"/>
          <w:szCs w:val="24"/>
          <w:lang w:val="en-US" w:eastAsia="en-US"/>
        </w:rPr>
      </w:pPr>
      <w:r w:rsidRPr="007A071B">
        <w:rPr>
          <w:rFonts w:ascii="Consolas" w:eastAsiaTheme="minorHAnsi" w:hAnsi="Consolas" w:cs="Lucida Console"/>
          <w:color w:val="auto"/>
          <w:sz w:val="20"/>
          <w:szCs w:val="24"/>
          <w:lang w:val="en-US" w:eastAsia="en-US"/>
        </w:rPr>
        <w:t xml:space="preserve">$ </w:t>
      </w:r>
      <w:proofErr w:type="gramStart"/>
      <w:r w:rsidRPr="007A071B">
        <w:rPr>
          <w:rFonts w:ascii="Consolas" w:eastAsiaTheme="minorHAnsi" w:hAnsi="Consolas" w:cs="Lucida Console"/>
          <w:color w:val="auto"/>
          <w:sz w:val="20"/>
          <w:szCs w:val="24"/>
          <w:lang w:val="en-US" w:eastAsia="en-US"/>
        </w:rPr>
        <w:t>kubectl</w:t>
      </w:r>
      <w:proofErr w:type="gramEnd"/>
      <w:r w:rsidRPr="007A071B">
        <w:rPr>
          <w:rFonts w:ascii="Consolas" w:eastAsiaTheme="minorHAnsi" w:hAnsi="Consolas" w:cs="Lucida Console"/>
          <w:color w:val="auto"/>
          <w:sz w:val="20"/>
          <w:szCs w:val="24"/>
          <w:lang w:val="en-US" w:eastAsia="en-US"/>
        </w:rPr>
        <w:t xml:space="preserve"> </w:t>
      </w:r>
      <w:r w:rsidRPr="004A4DD0">
        <w:rPr>
          <w:rFonts w:ascii="Consolas" w:eastAsiaTheme="minorHAnsi" w:hAnsi="Consolas" w:cs="Lucida Console"/>
          <w:color w:val="C45911" w:themeColor="accent2" w:themeShade="BF"/>
          <w:sz w:val="20"/>
          <w:szCs w:val="24"/>
          <w:lang w:val="en-US" w:eastAsia="en-US"/>
        </w:rPr>
        <w:t xml:space="preserve">apply </w:t>
      </w:r>
      <w:r w:rsidRPr="007A071B">
        <w:rPr>
          <w:rFonts w:ascii="Consolas" w:eastAsiaTheme="minorHAnsi" w:hAnsi="Consolas" w:cs="Lucida Console"/>
          <w:color w:val="auto"/>
          <w:sz w:val="20"/>
          <w:szCs w:val="24"/>
          <w:lang w:val="en-US" w:eastAsia="en-US"/>
        </w:rPr>
        <w:t xml:space="preserve">-f </w:t>
      </w:r>
      <w:r w:rsidRPr="007A071B">
        <w:rPr>
          <w:rFonts w:ascii="Consolas" w:eastAsiaTheme="minorHAnsi" w:hAnsi="Consolas" w:cs="Lucida Console"/>
          <w:b/>
          <w:color w:val="auto"/>
          <w:sz w:val="20"/>
          <w:szCs w:val="24"/>
          <w:lang w:val="en-US" w:eastAsia="en-US"/>
        </w:rPr>
        <w:t>infra</w:t>
      </w:r>
      <w:r w:rsidRPr="007A071B">
        <w:rPr>
          <w:rFonts w:ascii="Consolas" w:eastAsiaTheme="minorHAnsi" w:hAnsi="Consolas" w:cs="Lucida Console"/>
          <w:color w:val="auto"/>
          <w:sz w:val="20"/>
          <w:szCs w:val="24"/>
          <w:lang w:val="en-US" w:eastAsia="en-US"/>
        </w:rPr>
        <w:t>/k8s/</w:t>
      </w:r>
      <w:r w:rsidRPr="007A071B">
        <w:rPr>
          <w:rFonts w:ascii="Consolas" w:eastAsiaTheme="minorHAnsi" w:hAnsi="Consolas" w:cs="Lucida Console"/>
          <w:color w:val="C45911" w:themeColor="accent2" w:themeShade="BF"/>
          <w:sz w:val="20"/>
          <w:szCs w:val="24"/>
          <w:lang w:val="en-US" w:eastAsia="en-US"/>
        </w:rPr>
        <w:t>namespace.yaml</w:t>
      </w:r>
    </w:p>
    <w:p w:rsidR="004A4DD0" w:rsidRDefault="004A4DD0" w:rsidP="007A071B">
      <w:pPr>
        <w:autoSpaceDE w:val="0"/>
        <w:autoSpaceDN w:val="0"/>
        <w:adjustRightInd w:val="0"/>
        <w:rPr>
          <w:rFonts w:ascii="Consolas" w:eastAsiaTheme="minorHAnsi" w:hAnsi="Consolas" w:cs="Lucida Console"/>
          <w:color w:val="C45911" w:themeColor="accent2" w:themeShade="BF"/>
          <w:sz w:val="20"/>
          <w:szCs w:val="24"/>
          <w:lang w:val="en-US" w:eastAsia="en-US"/>
        </w:rPr>
      </w:pPr>
    </w:p>
    <w:p w:rsidR="004A4DD0" w:rsidRPr="004A4DD0" w:rsidRDefault="004A4DD0" w:rsidP="004A4DD0">
      <w:pPr>
        <w:pStyle w:val="HTML"/>
        <w:shd w:val="clear" w:color="auto" w:fill="FAFAFA"/>
        <w:rPr>
          <w:rFonts w:ascii="Consolas" w:hAnsi="Consolas"/>
          <w:color w:val="383A42"/>
          <w:lang w:val="en-US"/>
        </w:rPr>
      </w:pP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dev</w:t>
      </w:r>
      <w:r w:rsidRPr="004A4DD0">
        <w:rPr>
          <w:rFonts w:ascii="Consolas" w:hAnsi="Consolas"/>
          <w:color w:val="383A42"/>
          <w:lang w:val="en-US"/>
        </w:rPr>
        <w:br/>
      </w:r>
      <w:r w:rsidRPr="004A4DD0">
        <w:rPr>
          <w:rFonts w:ascii="Consolas" w:hAnsi="Consolas"/>
          <w:color w:val="383A42"/>
          <w:lang w:val="en-US"/>
        </w:rPr>
        <w:lastRenderedPageBreak/>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dev</w:t>
      </w:r>
      <w:r w:rsidRPr="004A4DD0">
        <w:rPr>
          <w:rFonts w:ascii="Consolas" w:hAnsi="Consolas"/>
          <w:color w:val="383A42"/>
          <w:lang w:val="en-US"/>
        </w:rPr>
        <w:br/>
      </w:r>
      <w:r w:rsidRPr="004A4DD0">
        <w:rPr>
          <w:rFonts w:ascii="Consolas" w:hAnsi="Consolas"/>
          <w:color w:val="383A42"/>
          <w:lang w:val="en-US"/>
        </w:rPr>
        <w:br/>
      </w: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stage</w:t>
      </w:r>
      <w:r w:rsidRPr="004A4DD0">
        <w:rPr>
          <w:rFonts w:ascii="Consolas" w:hAnsi="Consolas"/>
          <w:color w:val="383A42"/>
          <w:lang w:val="en-US"/>
        </w:rPr>
        <w:br/>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stage</w:t>
      </w:r>
      <w:r w:rsidRPr="004A4DD0">
        <w:rPr>
          <w:rFonts w:ascii="Consolas" w:hAnsi="Consolas"/>
          <w:color w:val="383A42"/>
          <w:lang w:val="en-US"/>
        </w:rPr>
        <w:br/>
      </w:r>
      <w:r w:rsidRPr="004A4DD0">
        <w:rPr>
          <w:rFonts w:ascii="Consolas" w:hAnsi="Consolas"/>
          <w:color w:val="383A42"/>
          <w:lang w:val="en-US"/>
        </w:rPr>
        <w:br/>
      </w:r>
      <w:r w:rsidRPr="004A4DD0">
        <w:rPr>
          <w:rFonts w:ascii="Consolas" w:hAnsi="Consolas"/>
          <w:color w:val="4C62AF"/>
          <w:lang w:val="en-US"/>
        </w:rPr>
        <w:t>---</w:t>
      </w:r>
      <w:r w:rsidRPr="004A4DD0">
        <w:rPr>
          <w:rFonts w:ascii="Consolas" w:hAnsi="Consolas"/>
          <w:color w:val="4C62AF"/>
          <w:lang w:val="en-US"/>
        </w:rPr>
        <w:br/>
      </w:r>
      <w:r w:rsidRPr="004A4DD0">
        <w:rPr>
          <w:rFonts w:ascii="Consolas" w:hAnsi="Consolas"/>
          <w:b/>
          <w:bCs/>
          <w:color w:val="AF27AD"/>
          <w:lang w:val="en-US"/>
        </w:rPr>
        <w:t>apiVersion</w:t>
      </w:r>
      <w:r w:rsidRPr="004A4DD0">
        <w:rPr>
          <w:rFonts w:ascii="Consolas" w:hAnsi="Consolas"/>
          <w:color w:val="4C62AF"/>
          <w:lang w:val="en-US"/>
        </w:rPr>
        <w:t xml:space="preserve">: </w:t>
      </w:r>
      <w:r w:rsidRPr="004A4DD0">
        <w:rPr>
          <w:rFonts w:ascii="Consolas" w:hAnsi="Consolas"/>
          <w:color w:val="383A42"/>
          <w:lang w:val="en-US"/>
        </w:rPr>
        <w:t>v1</w:t>
      </w:r>
      <w:r w:rsidRPr="004A4DD0">
        <w:rPr>
          <w:rFonts w:ascii="Consolas" w:hAnsi="Consolas"/>
          <w:color w:val="383A42"/>
          <w:lang w:val="en-US"/>
        </w:rPr>
        <w:br/>
      </w:r>
      <w:r w:rsidRPr="004A4DD0">
        <w:rPr>
          <w:rFonts w:ascii="Consolas" w:hAnsi="Consolas"/>
          <w:b/>
          <w:bCs/>
          <w:color w:val="AF27AD"/>
          <w:lang w:val="en-US"/>
        </w:rPr>
        <w:t>kind</w:t>
      </w:r>
      <w:r w:rsidRPr="004A4DD0">
        <w:rPr>
          <w:rFonts w:ascii="Consolas" w:hAnsi="Consolas"/>
          <w:color w:val="4C62AF"/>
          <w:lang w:val="en-US"/>
        </w:rPr>
        <w:t xml:space="preserve">: </w:t>
      </w:r>
      <w:r w:rsidRPr="004A4DD0">
        <w:rPr>
          <w:rFonts w:ascii="Consolas" w:hAnsi="Consolas"/>
          <w:color w:val="383A42"/>
          <w:lang w:val="en-US"/>
        </w:rPr>
        <w:t>Namespace</w:t>
      </w:r>
      <w:r w:rsidRPr="004A4DD0">
        <w:rPr>
          <w:rFonts w:ascii="Consolas" w:hAnsi="Consolas"/>
          <w:color w:val="383A42"/>
          <w:lang w:val="en-US"/>
        </w:rPr>
        <w:br/>
      </w:r>
      <w:r w:rsidRPr="004A4DD0">
        <w:rPr>
          <w:rFonts w:ascii="Consolas" w:hAnsi="Consolas"/>
          <w:b/>
          <w:bCs/>
          <w:color w:val="AF27AD"/>
          <w:lang w:val="en-US"/>
        </w:rPr>
        <w:t>metadata</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name</w:t>
      </w:r>
      <w:r w:rsidRPr="004A4DD0">
        <w:rPr>
          <w:rFonts w:ascii="Consolas" w:hAnsi="Consolas"/>
          <w:color w:val="4C62AF"/>
          <w:lang w:val="en-US"/>
        </w:rPr>
        <w:t xml:space="preserve">: </w:t>
      </w:r>
      <w:r w:rsidRPr="004A4DD0">
        <w:rPr>
          <w:rFonts w:ascii="Consolas" w:hAnsi="Consolas"/>
          <w:color w:val="383A42"/>
          <w:lang w:val="en-US"/>
        </w:rPr>
        <w:t>prod</w:t>
      </w:r>
      <w:r w:rsidRPr="004A4DD0">
        <w:rPr>
          <w:rFonts w:ascii="Consolas" w:hAnsi="Consolas"/>
          <w:color w:val="383A42"/>
          <w:lang w:val="en-US"/>
        </w:rPr>
        <w:br/>
        <w:t xml:space="preserve">  </w:t>
      </w:r>
      <w:r w:rsidRPr="004A4DD0">
        <w:rPr>
          <w:rFonts w:ascii="Consolas" w:hAnsi="Consolas"/>
          <w:b/>
          <w:bCs/>
          <w:color w:val="AF27AD"/>
          <w:lang w:val="en-US"/>
        </w:rPr>
        <w:t>labels</w:t>
      </w:r>
      <w:r w:rsidRPr="004A4DD0">
        <w:rPr>
          <w:rFonts w:ascii="Consolas" w:hAnsi="Consolas"/>
          <w:color w:val="4C62AF"/>
          <w:lang w:val="en-US"/>
        </w:rPr>
        <w:t>:</w:t>
      </w:r>
      <w:r w:rsidRPr="004A4DD0">
        <w:rPr>
          <w:rFonts w:ascii="Consolas" w:hAnsi="Consolas"/>
          <w:color w:val="4C62AF"/>
          <w:lang w:val="en-US"/>
        </w:rPr>
        <w:br/>
        <w:t xml:space="preserve">    </w:t>
      </w:r>
      <w:r w:rsidRPr="004A4DD0">
        <w:rPr>
          <w:rFonts w:ascii="Consolas" w:hAnsi="Consolas"/>
          <w:b/>
          <w:bCs/>
          <w:color w:val="AF27AD"/>
          <w:lang w:val="en-US"/>
        </w:rPr>
        <w:t>env</w:t>
      </w:r>
      <w:r w:rsidRPr="004A4DD0">
        <w:rPr>
          <w:rFonts w:ascii="Consolas" w:hAnsi="Consolas"/>
          <w:color w:val="4C62AF"/>
          <w:lang w:val="en-US"/>
        </w:rPr>
        <w:t xml:space="preserve">: </w:t>
      </w:r>
      <w:r w:rsidRPr="004A4DD0">
        <w:rPr>
          <w:rFonts w:ascii="Consolas" w:hAnsi="Consolas"/>
          <w:color w:val="383A42"/>
          <w:lang w:val="en-US"/>
        </w:rPr>
        <w:t>prod</w:t>
      </w:r>
    </w:p>
    <w:p w:rsidR="004A4DD0" w:rsidRPr="007A071B" w:rsidRDefault="004A4DD0"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Pr="007A071B" w:rsidRDefault="007A071B" w:rsidP="007A071B">
      <w:pPr>
        <w:autoSpaceDE w:val="0"/>
        <w:autoSpaceDN w:val="0"/>
        <w:adjustRightInd w:val="0"/>
        <w:rPr>
          <w:rFonts w:ascii="Consolas" w:eastAsiaTheme="minorHAnsi" w:hAnsi="Consolas" w:cs="Lucida Console"/>
          <w:color w:val="auto"/>
          <w:sz w:val="20"/>
          <w:szCs w:val="24"/>
          <w:lang w:val="en-US" w:eastAsia="en-US"/>
        </w:rPr>
      </w:pPr>
      <w:proofErr w:type="gramStart"/>
      <w:r w:rsidRPr="007A071B">
        <w:rPr>
          <w:rFonts w:ascii="Consolas" w:eastAsiaTheme="minorHAnsi" w:hAnsi="Consolas" w:cs="Lucida Console"/>
          <w:color w:val="auto"/>
          <w:sz w:val="20"/>
          <w:szCs w:val="24"/>
          <w:lang w:val="en-US" w:eastAsia="en-US"/>
        </w:rPr>
        <w:t>namespace/</w:t>
      </w:r>
      <w:r w:rsidRPr="004A4DD0">
        <w:rPr>
          <w:rFonts w:ascii="Consolas" w:eastAsiaTheme="minorHAnsi" w:hAnsi="Consolas" w:cs="Lucida Console"/>
          <w:b/>
          <w:color w:val="auto"/>
          <w:sz w:val="20"/>
          <w:szCs w:val="24"/>
          <w:lang w:val="en-US" w:eastAsia="en-US"/>
        </w:rPr>
        <w:t>dev</w:t>
      </w:r>
      <w:proofErr w:type="gramEnd"/>
      <w:r w:rsidRPr="007A071B">
        <w:rPr>
          <w:rFonts w:ascii="Consolas" w:eastAsiaTheme="minorHAnsi" w:hAnsi="Consolas" w:cs="Lucida Console"/>
          <w:color w:val="auto"/>
          <w:sz w:val="20"/>
          <w:szCs w:val="24"/>
          <w:lang w:val="en-US" w:eastAsia="en-US"/>
        </w:rPr>
        <w:t xml:space="preserve"> created</w:t>
      </w:r>
    </w:p>
    <w:p w:rsidR="007A071B" w:rsidRPr="007A071B" w:rsidRDefault="007A071B" w:rsidP="007A071B">
      <w:pPr>
        <w:autoSpaceDE w:val="0"/>
        <w:autoSpaceDN w:val="0"/>
        <w:adjustRightInd w:val="0"/>
        <w:rPr>
          <w:rFonts w:ascii="Consolas" w:eastAsiaTheme="minorHAnsi" w:hAnsi="Consolas" w:cs="Lucida Console"/>
          <w:color w:val="auto"/>
          <w:sz w:val="20"/>
          <w:szCs w:val="24"/>
          <w:lang w:val="en-US" w:eastAsia="en-US"/>
        </w:rPr>
      </w:pPr>
      <w:proofErr w:type="gramStart"/>
      <w:r w:rsidRPr="007A071B">
        <w:rPr>
          <w:rFonts w:ascii="Consolas" w:eastAsiaTheme="minorHAnsi" w:hAnsi="Consolas" w:cs="Lucida Console"/>
          <w:color w:val="auto"/>
          <w:sz w:val="20"/>
          <w:szCs w:val="24"/>
          <w:lang w:val="en-US" w:eastAsia="en-US"/>
        </w:rPr>
        <w:t>namespace/</w:t>
      </w:r>
      <w:r w:rsidRPr="004A4DD0">
        <w:rPr>
          <w:rFonts w:ascii="Consolas" w:eastAsiaTheme="minorHAnsi" w:hAnsi="Consolas" w:cs="Lucida Console"/>
          <w:color w:val="C45911" w:themeColor="accent2" w:themeShade="BF"/>
          <w:sz w:val="20"/>
          <w:szCs w:val="24"/>
          <w:lang w:val="en-US" w:eastAsia="en-US"/>
        </w:rPr>
        <w:t>stage</w:t>
      </w:r>
      <w:proofErr w:type="gramEnd"/>
      <w:r w:rsidRPr="004A4DD0">
        <w:rPr>
          <w:rFonts w:ascii="Consolas" w:eastAsiaTheme="minorHAnsi" w:hAnsi="Consolas" w:cs="Lucida Console"/>
          <w:color w:val="C45911" w:themeColor="accent2" w:themeShade="BF"/>
          <w:sz w:val="20"/>
          <w:szCs w:val="24"/>
          <w:lang w:val="en-US" w:eastAsia="en-US"/>
        </w:rPr>
        <w:t xml:space="preserve"> </w:t>
      </w:r>
      <w:r w:rsidRPr="007A071B">
        <w:rPr>
          <w:rFonts w:ascii="Consolas" w:eastAsiaTheme="minorHAnsi" w:hAnsi="Consolas" w:cs="Lucida Console"/>
          <w:color w:val="auto"/>
          <w:sz w:val="20"/>
          <w:szCs w:val="24"/>
          <w:lang w:val="en-US" w:eastAsia="en-US"/>
        </w:rPr>
        <w:t>created</w:t>
      </w:r>
    </w:p>
    <w:p w:rsidR="007A071B" w:rsidRPr="00D0262A" w:rsidRDefault="007A071B" w:rsidP="007A071B">
      <w:pPr>
        <w:autoSpaceDE w:val="0"/>
        <w:autoSpaceDN w:val="0"/>
        <w:adjustRightInd w:val="0"/>
        <w:rPr>
          <w:rFonts w:ascii="Consolas" w:eastAsiaTheme="minorHAnsi" w:hAnsi="Consolas" w:cs="Lucida Console"/>
          <w:color w:val="auto"/>
          <w:sz w:val="20"/>
          <w:szCs w:val="24"/>
          <w:lang w:val="en-US" w:eastAsia="en-US"/>
        </w:rPr>
      </w:pPr>
      <w:proofErr w:type="gramStart"/>
      <w:r w:rsidRPr="00D0262A">
        <w:rPr>
          <w:rFonts w:ascii="Consolas" w:eastAsiaTheme="minorHAnsi" w:hAnsi="Consolas" w:cs="Lucida Console"/>
          <w:color w:val="auto"/>
          <w:sz w:val="20"/>
          <w:szCs w:val="24"/>
          <w:lang w:val="en-US" w:eastAsia="en-US"/>
        </w:rPr>
        <w:t>namespace/</w:t>
      </w:r>
      <w:r w:rsidRPr="00D0262A">
        <w:rPr>
          <w:rFonts w:ascii="Consolas" w:eastAsiaTheme="minorHAnsi" w:hAnsi="Consolas" w:cs="Lucida Console"/>
          <w:color w:val="FF0000"/>
          <w:sz w:val="20"/>
          <w:szCs w:val="24"/>
          <w:lang w:val="en-US" w:eastAsia="en-US"/>
        </w:rPr>
        <w:t>prod</w:t>
      </w:r>
      <w:proofErr w:type="gramEnd"/>
      <w:r w:rsidRPr="00D0262A">
        <w:rPr>
          <w:rFonts w:ascii="Consolas" w:eastAsiaTheme="minorHAnsi" w:hAnsi="Consolas" w:cs="Lucida Console"/>
          <w:color w:val="FF0000"/>
          <w:sz w:val="20"/>
          <w:szCs w:val="24"/>
          <w:lang w:val="en-US" w:eastAsia="en-US"/>
        </w:rPr>
        <w:t xml:space="preserve"> </w:t>
      </w:r>
      <w:r w:rsidRPr="00D0262A">
        <w:rPr>
          <w:rFonts w:ascii="Consolas" w:eastAsiaTheme="minorHAnsi" w:hAnsi="Consolas" w:cs="Lucida Console"/>
          <w:color w:val="auto"/>
          <w:sz w:val="20"/>
          <w:szCs w:val="24"/>
          <w:lang w:val="en-US" w:eastAsia="en-US"/>
        </w:rPr>
        <w:t>created</w:t>
      </w:r>
    </w:p>
    <w:p w:rsidR="007A071B" w:rsidRPr="00D0262A" w:rsidRDefault="007A071B" w:rsidP="007A071B">
      <w:pPr>
        <w:autoSpaceDE w:val="0"/>
        <w:autoSpaceDN w:val="0"/>
        <w:adjustRightInd w:val="0"/>
        <w:rPr>
          <w:rFonts w:ascii="Consolas" w:eastAsiaTheme="minorHAnsi" w:hAnsi="Consolas" w:cs="Lucida Console"/>
          <w:color w:val="auto"/>
          <w:sz w:val="20"/>
          <w:szCs w:val="24"/>
          <w:lang w:val="en-US" w:eastAsia="en-US"/>
        </w:rPr>
      </w:pPr>
    </w:p>
    <w:p w:rsidR="007A071B" w:rsidRDefault="007A071B" w:rsidP="0098590B">
      <w:pPr>
        <w:shd w:val="clear" w:color="auto" w:fill="E7E6E6"/>
        <w:rPr>
          <w:rFonts w:ascii="Consolas" w:hAnsi="Consolas"/>
          <w:color w:val="000000"/>
          <w:sz w:val="24"/>
          <w:szCs w:val="24"/>
          <w:lang w:val="en-US"/>
        </w:rPr>
      </w:pPr>
    </w:p>
    <w:p w:rsidR="004A4DD0" w:rsidRDefault="0098590B" w:rsidP="0098590B">
      <w:pPr>
        <w:shd w:val="clear" w:color="auto" w:fill="E7E6E6"/>
        <w:rPr>
          <w:rFonts w:ascii="Consolas" w:hAnsi="Consolas"/>
          <w:color w:val="000000"/>
          <w:sz w:val="24"/>
          <w:szCs w:val="24"/>
          <w:lang w:val="en-US"/>
        </w:rPr>
      </w:pPr>
      <w:r w:rsidRPr="0098590B">
        <w:rPr>
          <w:rFonts w:ascii="Consolas" w:hAnsi="Consolas"/>
          <w:sz w:val="24"/>
          <w:szCs w:val="24"/>
          <w:lang w:val="en-US"/>
        </w:rPr>
        <w:br/>
      </w:r>
      <w:proofErr w:type="gramStart"/>
      <w:r w:rsidRPr="0098590B">
        <w:rPr>
          <w:rFonts w:ascii="Consolas" w:hAnsi="Consolas"/>
          <w:color w:val="1995A0"/>
          <w:sz w:val="24"/>
          <w:szCs w:val="24"/>
          <w:lang w:val="en-US"/>
        </w:rPr>
        <w:t>kubectl</w:t>
      </w:r>
      <w:proofErr w:type="gramEnd"/>
      <w:r w:rsidRPr="0098590B">
        <w:rPr>
          <w:rFonts w:ascii="Consolas" w:hAnsi="Consolas"/>
          <w:color w:val="000000"/>
          <w:sz w:val="24"/>
          <w:szCs w:val="24"/>
          <w:lang w:val="en-US"/>
        </w:rPr>
        <w:t xml:space="preserve"> get namespaces</w:t>
      </w:r>
    </w:p>
    <w:p w:rsidR="004A4DD0" w:rsidRDefault="004A4DD0" w:rsidP="0098590B">
      <w:pPr>
        <w:shd w:val="clear" w:color="auto" w:fill="E7E6E6"/>
        <w:rPr>
          <w:rFonts w:ascii="Consolas" w:hAnsi="Consolas"/>
          <w:color w:val="000000"/>
          <w:sz w:val="24"/>
          <w:szCs w:val="24"/>
          <w:lang w:val="en-US"/>
        </w:rPr>
      </w:pPr>
    </w:p>
    <w:p w:rsidR="004A4DD0" w:rsidRDefault="004A4DD0" w:rsidP="004A4DD0">
      <w:pPr>
        <w:autoSpaceDE w:val="0"/>
        <w:autoSpaceDN w:val="0"/>
        <w:adjustRightInd w:val="0"/>
        <w:rPr>
          <w:rFonts w:ascii="Consolas" w:eastAsiaTheme="minorHAnsi" w:hAnsi="Consolas" w:cs="Lucida Console"/>
          <w:color w:val="auto"/>
          <w:sz w:val="20"/>
          <w:szCs w:val="24"/>
          <w:lang w:val="en-US" w:eastAsia="en-US"/>
        </w:rPr>
      </w:pP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 xml:space="preserve">$ </w:t>
      </w:r>
      <w:proofErr w:type="gramStart"/>
      <w:r w:rsidRPr="004A4DD0">
        <w:rPr>
          <w:rFonts w:ascii="Consolas" w:eastAsiaTheme="minorHAnsi" w:hAnsi="Consolas" w:cs="Lucida Console"/>
          <w:color w:val="auto"/>
          <w:sz w:val="20"/>
          <w:szCs w:val="24"/>
          <w:lang w:val="en-US" w:eastAsia="en-US"/>
        </w:rPr>
        <w:t>kubectl</w:t>
      </w:r>
      <w:proofErr w:type="gramEnd"/>
      <w:r w:rsidRPr="004A4DD0">
        <w:rPr>
          <w:rFonts w:ascii="Consolas" w:eastAsiaTheme="minorHAnsi" w:hAnsi="Consolas" w:cs="Lucida Console"/>
          <w:color w:val="auto"/>
          <w:sz w:val="20"/>
          <w:szCs w:val="24"/>
          <w:lang w:val="en-US" w:eastAsia="en-US"/>
        </w:rPr>
        <w:t xml:space="preserve"> get namespaces</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r w:rsidRPr="004A4DD0">
        <w:rPr>
          <w:rFonts w:ascii="Consolas" w:eastAsiaTheme="minorHAnsi" w:hAnsi="Consolas" w:cs="Lucida Console"/>
          <w:color w:val="auto"/>
          <w:sz w:val="20"/>
          <w:szCs w:val="24"/>
          <w:lang w:val="en-US" w:eastAsia="en-US"/>
        </w:rPr>
        <w:t>NAME              STATUS   AGE</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default</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dev</w:t>
      </w:r>
      <w:proofErr w:type="gramEnd"/>
      <w:r w:rsidRPr="004A4DD0">
        <w:rPr>
          <w:rFonts w:ascii="Consolas" w:eastAsiaTheme="minorHAnsi" w:hAnsi="Consolas" w:cs="Lucida Console"/>
          <w:color w:val="auto"/>
          <w:sz w:val="20"/>
          <w:szCs w:val="24"/>
          <w:lang w:val="en-US" w:eastAsia="en-US"/>
        </w:rPr>
        <w:t xml:space="preserve">               Active   2m34s</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ingress-nginx</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k0s-autopilot</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kube-node-lease</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kube-public</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kube-system</w:t>
      </w:r>
      <w:proofErr w:type="gramEnd"/>
      <w:r w:rsidRPr="004A4DD0">
        <w:rPr>
          <w:rFonts w:ascii="Consolas" w:eastAsiaTheme="minorHAnsi" w:hAnsi="Consolas" w:cs="Lucida Console"/>
          <w:color w:val="auto"/>
          <w:sz w:val="20"/>
          <w:szCs w:val="24"/>
          <w:lang w:val="en-US" w:eastAsia="en-US"/>
        </w:rPr>
        <w:t xml:space="preserve">       Active   23h</w:t>
      </w:r>
    </w:p>
    <w:p w:rsidR="004A4DD0" w:rsidRPr="004A4DD0"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4A4DD0">
        <w:rPr>
          <w:rFonts w:ascii="Consolas" w:eastAsiaTheme="minorHAnsi" w:hAnsi="Consolas" w:cs="Lucida Console"/>
          <w:color w:val="auto"/>
          <w:sz w:val="20"/>
          <w:szCs w:val="24"/>
          <w:lang w:val="en-US" w:eastAsia="en-US"/>
        </w:rPr>
        <w:t>prod</w:t>
      </w:r>
      <w:proofErr w:type="gramEnd"/>
      <w:r w:rsidRPr="004A4DD0">
        <w:rPr>
          <w:rFonts w:ascii="Consolas" w:eastAsiaTheme="minorHAnsi" w:hAnsi="Consolas" w:cs="Lucida Console"/>
          <w:color w:val="auto"/>
          <w:sz w:val="20"/>
          <w:szCs w:val="24"/>
          <w:lang w:val="en-US" w:eastAsia="en-US"/>
        </w:rPr>
        <w:t xml:space="preserve">              Active   2m34s</w:t>
      </w:r>
    </w:p>
    <w:p w:rsidR="004A4DD0" w:rsidRPr="00D0262A" w:rsidRDefault="004A4DD0" w:rsidP="004A4DD0">
      <w:pPr>
        <w:autoSpaceDE w:val="0"/>
        <w:autoSpaceDN w:val="0"/>
        <w:adjustRightInd w:val="0"/>
        <w:rPr>
          <w:rFonts w:ascii="Consolas" w:eastAsiaTheme="minorHAnsi" w:hAnsi="Consolas" w:cs="Lucida Console"/>
          <w:color w:val="auto"/>
          <w:sz w:val="20"/>
          <w:szCs w:val="24"/>
          <w:lang w:val="en-US" w:eastAsia="en-US"/>
        </w:rPr>
      </w:pPr>
      <w:proofErr w:type="gramStart"/>
      <w:r w:rsidRPr="00D0262A">
        <w:rPr>
          <w:rFonts w:ascii="Consolas" w:eastAsiaTheme="minorHAnsi" w:hAnsi="Consolas" w:cs="Lucida Console"/>
          <w:color w:val="auto"/>
          <w:sz w:val="20"/>
          <w:szCs w:val="24"/>
          <w:lang w:val="en-US" w:eastAsia="en-US"/>
        </w:rPr>
        <w:t>stage</w:t>
      </w:r>
      <w:proofErr w:type="gramEnd"/>
      <w:r w:rsidRPr="00D0262A">
        <w:rPr>
          <w:rFonts w:ascii="Consolas" w:eastAsiaTheme="minorHAnsi" w:hAnsi="Consolas" w:cs="Lucida Console"/>
          <w:color w:val="auto"/>
          <w:sz w:val="20"/>
          <w:szCs w:val="24"/>
          <w:lang w:val="en-US" w:eastAsia="en-US"/>
        </w:rPr>
        <w:t xml:space="preserve">             Active   2m34s</w:t>
      </w:r>
    </w:p>
    <w:p w:rsidR="004A4DD0" w:rsidRPr="00D0262A" w:rsidRDefault="004A4DD0" w:rsidP="004A4DD0">
      <w:pPr>
        <w:autoSpaceDE w:val="0"/>
        <w:autoSpaceDN w:val="0"/>
        <w:adjustRightInd w:val="0"/>
        <w:rPr>
          <w:rFonts w:ascii="Consolas" w:eastAsiaTheme="minorHAnsi" w:hAnsi="Consolas" w:cs="Lucida Console"/>
          <w:color w:val="auto"/>
          <w:sz w:val="20"/>
          <w:szCs w:val="24"/>
          <w:lang w:val="en-US" w:eastAsia="en-US"/>
        </w:rPr>
      </w:pPr>
    </w:p>
    <w:p w:rsidR="004A4DD0" w:rsidRDefault="004A4DD0" w:rsidP="0098590B">
      <w:pPr>
        <w:shd w:val="clear" w:color="auto" w:fill="E7E6E6"/>
        <w:rPr>
          <w:rFonts w:ascii="Consolas" w:hAnsi="Consolas"/>
          <w:color w:val="000000"/>
          <w:sz w:val="24"/>
          <w:szCs w:val="24"/>
          <w:lang w:val="en-US"/>
        </w:rPr>
      </w:pPr>
    </w:p>
    <w:p w:rsidR="0098590B" w:rsidRPr="0098590B" w:rsidRDefault="0098590B" w:rsidP="0098590B">
      <w:pPr>
        <w:shd w:val="clear" w:color="auto" w:fill="E7E6E6"/>
        <w:rPr>
          <w:rFonts w:ascii="Consolas" w:hAnsi="Consolas"/>
          <w:sz w:val="24"/>
          <w:szCs w:val="24"/>
          <w:lang w:val="en-US"/>
        </w:rPr>
      </w:pPr>
      <w:r w:rsidRPr="0098590B">
        <w:rPr>
          <w:rFonts w:ascii="Consolas" w:hAnsi="Consolas"/>
          <w:sz w:val="24"/>
          <w:szCs w:val="24"/>
          <w:lang w:val="en-US"/>
        </w:rPr>
        <w:br/>
      </w:r>
      <w:proofErr w:type="gramStart"/>
      <w:r w:rsidRPr="0098590B">
        <w:rPr>
          <w:rFonts w:ascii="Consolas" w:hAnsi="Consolas"/>
          <w:color w:val="1995A0"/>
          <w:sz w:val="24"/>
          <w:szCs w:val="24"/>
          <w:lang w:val="en-US"/>
        </w:rPr>
        <w:t>kubectl</w:t>
      </w:r>
      <w:proofErr w:type="gramEnd"/>
      <w:r w:rsidRPr="0098590B">
        <w:rPr>
          <w:rFonts w:ascii="Consolas" w:hAnsi="Consolas"/>
          <w:color w:val="000000"/>
          <w:sz w:val="24"/>
          <w:szCs w:val="24"/>
          <w:lang w:val="en-US"/>
        </w:rPr>
        <w:t xml:space="preserve"> apply --dry-run=client -f infra/k8s/namespace.yaml</w:t>
      </w:r>
      <w:r w:rsidRPr="0098590B">
        <w:rPr>
          <w:rFonts w:ascii="Consolas" w:hAnsi="Consolas"/>
          <w:sz w:val="24"/>
          <w:szCs w:val="24"/>
          <w:lang w:val="en-US"/>
        </w:rPr>
        <w:br/>
      </w:r>
      <w:r w:rsidRPr="0098590B">
        <w:rPr>
          <w:rFonts w:ascii="Consolas" w:hAnsi="Consolas"/>
          <w:color w:val="1995A0"/>
          <w:sz w:val="24"/>
          <w:szCs w:val="24"/>
          <w:lang w:val="en-US"/>
        </w:rPr>
        <w:t>-----------------------------------------------------------------------</w:t>
      </w:r>
    </w:p>
    <w:p w:rsidR="0098590B" w:rsidRDefault="0098590B" w:rsidP="0098590B">
      <w:pPr>
        <w:rPr>
          <w:rFonts w:ascii="Consolas" w:hAnsi="Consolas"/>
          <w:sz w:val="24"/>
          <w:szCs w:val="24"/>
          <w:lang w:val="en-US"/>
        </w:rPr>
      </w:pPr>
    </w:p>
    <w:p w:rsidR="004A4DD0" w:rsidRDefault="004A4DD0" w:rsidP="004A4DD0">
      <w:pPr>
        <w:autoSpaceDE w:val="0"/>
        <w:autoSpaceDN w:val="0"/>
        <w:adjustRightInd w:val="0"/>
        <w:rPr>
          <w:rFonts w:ascii="Consolas" w:eastAsiaTheme="minorHAnsi" w:hAnsi="Consolas" w:cs="Lucida Console"/>
          <w:color w:val="auto"/>
          <w:sz w:val="18"/>
          <w:szCs w:val="24"/>
          <w:lang w:val="en-US" w:eastAsia="en-US"/>
        </w:rPr>
      </w:pPr>
      <w:r w:rsidRPr="004A4DD0">
        <w:rPr>
          <w:rFonts w:ascii="Consolas" w:eastAsiaTheme="minorHAnsi" w:hAnsi="Consolas" w:cs="Lucida Console"/>
          <w:color w:val="auto"/>
          <w:sz w:val="18"/>
          <w:szCs w:val="24"/>
          <w:lang w:val="en-US" w:eastAsia="en-US"/>
        </w:rPr>
        <w:t xml:space="preserve">$ </w:t>
      </w:r>
      <w:proofErr w:type="gramStart"/>
      <w:r w:rsidRPr="004A4DD0">
        <w:rPr>
          <w:rFonts w:ascii="Consolas" w:eastAsiaTheme="minorHAnsi" w:hAnsi="Consolas" w:cs="Lucida Console"/>
          <w:color w:val="auto"/>
          <w:sz w:val="18"/>
          <w:szCs w:val="24"/>
          <w:lang w:val="en-US" w:eastAsia="en-US"/>
        </w:rPr>
        <w:t>kubectl</w:t>
      </w:r>
      <w:proofErr w:type="gramEnd"/>
      <w:r w:rsidRPr="004A4DD0">
        <w:rPr>
          <w:rFonts w:ascii="Consolas" w:eastAsiaTheme="minorHAnsi" w:hAnsi="Consolas" w:cs="Lucida Console"/>
          <w:color w:val="auto"/>
          <w:sz w:val="18"/>
          <w:szCs w:val="24"/>
          <w:lang w:val="en-US" w:eastAsia="en-US"/>
        </w:rPr>
        <w:t xml:space="preserve"> apply --dry-run=client -f infra/k8s/namespace.yaml</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proofErr w:type="gramStart"/>
      <w:r w:rsidRPr="004A4DD0">
        <w:rPr>
          <w:rFonts w:ascii="Consolas" w:eastAsiaTheme="minorHAnsi" w:hAnsi="Consolas" w:cs="Lucida Console"/>
          <w:color w:val="auto"/>
          <w:sz w:val="18"/>
          <w:szCs w:val="24"/>
          <w:lang w:val="en-US" w:eastAsia="en-US"/>
        </w:rPr>
        <w:t>namespace/dev</w:t>
      </w:r>
      <w:proofErr w:type="gramEnd"/>
      <w:r w:rsidRPr="004A4DD0">
        <w:rPr>
          <w:rFonts w:ascii="Consolas" w:eastAsiaTheme="minorHAnsi" w:hAnsi="Consolas" w:cs="Lucida Console"/>
          <w:color w:val="auto"/>
          <w:sz w:val="18"/>
          <w:szCs w:val="24"/>
          <w:lang w:val="en-US" w:eastAsia="en-US"/>
        </w:rPr>
        <w:t xml:space="preserve"> configured (dry run)</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proofErr w:type="gramStart"/>
      <w:r w:rsidRPr="004A4DD0">
        <w:rPr>
          <w:rFonts w:ascii="Consolas" w:eastAsiaTheme="minorHAnsi" w:hAnsi="Consolas" w:cs="Lucida Console"/>
          <w:color w:val="auto"/>
          <w:sz w:val="18"/>
          <w:szCs w:val="24"/>
          <w:lang w:val="en-US" w:eastAsia="en-US"/>
        </w:rPr>
        <w:t>namespace/stage</w:t>
      </w:r>
      <w:proofErr w:type="gramEnd"/>
      <w:r w:rsidRPr="004A4DD0">
        <w:rPr>
          <w:rFonts w:ascii="Consolas" w:eastAsiaTheme="minorHAnsi" w:hAnsi="Consolas" w:cs="Lucida Console"/>
          <w:color w:val="auto"/>
          <w:sz w:val="18"/>
          <w:szCs w:val="24"/>
          <w:lang w:val="en-US" w:eastAsia="en-US"/>
        </w:rPr>
        <w:t xml:space="preserve"> configured (dry run)</w:t>
      </w:r>
    </w:p>
    <w:p w:rsidR="004A4DD0" w:rsidRPr="004A4DD0" w:rsidRDefault="004A4DD0" w:rsidP="004A4DD0">
      <w:pPr>
        <w:autoSpaceDE w:val="0"/>
        <w:autoSpaceDN w:val="0"/>
        <w:adjustRightInd w:val="0"/>
        <w:rPr>
          <w:rFonts w:ascii="Consolas" w:eastAsiaTheme="minorHAnsi" w:hAnsi="Consolas" w:cs="Lucida Console"/>
          <w:color w:val="auto"/>
          <w:sz w:val="18"/>
          <w:szCs w:val="24"/>
          <w:lang w:val="en-US" w:eastAsia="en-US"/>
        </w:rPr>
      </w:pPr>
      <w:proofErr w:type="gramStart"/>
      <w:r w:rsidRPr="004A4DD0">
        <w:rPr>
          <w:rFonts w:ascii="Consolas" w:eastAsiaTheme="minorHAnsi" w:hAnsi="Consolas" w:cs="Lucida Console"/>
          <w:color w:val="auto"/>
          <w:sz w:val="18"/>
          <w:szCs w:val="24"/>
          <w:lang w:val="en-US" w:eastAsia="en-US"/>
        </w:rPr>
        <w:t>namespace/prod</w:t>
      </w:r>
      <w:proofErr w:type="gramEnd"/>
      <w:r w:rsidRPr="004A4DD0">
        <w:rPr>
          <w:rFonts w:ascii="Consolas" w:eastAsiaTheme="minorHAnsi" w:hAnsi="Consolas" w:cs="Lucida Console"/>
          <w:color w:val="auto"/>
          <w:sz w:val="18"/>
          <w:szCs w:val="24"/>
          <w:lang w:val="en-US" w:eastAsia="en-US"/>
        </w:rPr>
        <w:t xml:space="preserve"> configured (dry run)</w:t>
      </w:r>
    </w:p>
    <w:p w:rsidR="004A4DD0" w:rsidRDefault="004A4DD0" w:rsidP="0098590B">
      <w:pPr>
        <w:rPr>
          <w:rFonts w:ascii="Consolas" w:hAnsi="Consolas"/>
          <w:sz w:val="24"/>
          <w:szCs w:val="24"/>
          <w:lang w:val="en-US"/>
        </w:rPr>
      </w:pPr>
    </w:p>
    <w:p w:rsidR="004A4DD0" w:rsidRPr="0098590B" w:rsidRDefault="004A4DD0" w:rsidP="0098590B">
      <w:pPr>
        <w:rPr>
          <w:rFonts w:ascii="Consolas" w:hAnsi="Consolas"/>
          <w:sz w:val="24"/>
          <w:szCs w:val="24"/>
          <w:lang w:val="en-US"/>
        </w:rPr>
      </w:pPr>
    </w:p>
    <w:p w:rsidR="0098590B" w:rsidRDefault="0098590B" w:rsidP="0098590B">
      <w:pPr>
        <w:rPr>
          <w:rFonts w:ascii="Consolas" w:hAnsi="Consolas"/>
          <w:sz w:val="24"/>
          <w:szCs w:val="24"/>
          <w:lang w:val="en-US"/>
        </w:rPr>
      </w:pPr>
      <w:r w:rsidRPr="00C46BDC">
        <w:rPr>
          <w:rFonts w:ascii="Consolas" w:hAnsi="Consolas"/>
          <w:sz w:val="24"/>
          <w:szCs w:val="24"/>
        </w:rPr>
        <w:t>Успех</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namespace dev</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stage</w:t>
      </w:r>
      <w:r w:rsidRPr="0098590B">
        <w:rPr>
          <w:rFonts w:ascii="Consolas" w:hAnsi="Consolas"/>
          <w:sz w:val="24"/>
          <w:szCs w:val="24"/>
          <w:lang w:val="en-US"/>
        </w:rPr>
        <w:t xml:space="preserve">, </w:t>
      </w:r>
    </w:p>
    <w:p w:rsidR="0098590B" w:rsidRPr="0098590B" w:rsidRDefault="0098590B" w:rsidP="00C92798">
      <w:pPr>
        <w:pStyle w:val="a7"/>
        <w:numPr>
          <w:ilvl w:val="0"/>
          <w:numId w:val="91"/>
        </w:numPr>
        <w:rPr>
          <w:rFonts w:ascii="Consolas" w:hAnsi="Consolas"/>
          <w:sz w:val="24"/>
          <w:szCs w:val="24"/>
          <w:lang w:val="en-US"/>
        </w:rPr>
      </w:pPr>
      <w:r w:rsidRPr="0098590B">
        <w:rPr>
          <w:rFonts w:ascii="Consolas" w:hAnsi="Consolas"/>
          <w:b/>
          <w:sz w:val="24"/>
          <w:szCs w:val="24"/>
          <w:lang w:val="en-US"/>
        </w:rPr>
        <w:t>prod</w:t>
      </w:r>
      <w:r w:rsidRPr="0098590B">
        <w:rPr>
          <w:rFonts w:ascii="Consolas" w:hAnsi="Consolas"/>
          <w:sz w:val="24"/>
          <w:szCs w:val="24"/>
          <w:lang w:val="en-US"/>
        </w:rPr>
        <w:t xml:space="preserve"> </w:t>
      </w:r>
    </w:p>
    <w:p w:rsidR="0098590B" w:rsidRDefault="0098590B" w:rsidP="0098590B">
      <w:pPr>
        <w:rPr>
          <w:rFonts w:ascii="Consolas" w:hAnsi="Consolas"/>
          <w:sz w:val="24"/>
          <w:szCs w:val="24"/>
          <w:lang w:val="en-US"/>
        </w:rPr>
      </w:pPr>
    </w:p>
    <w:p w:rsidR="0098590B" w:rsidRPr="0098590B" w:rsidRDefault="0098590B" w:rsidP="0098590B">
      <w:pPr>
        <w:rPr>
          <w:rFonts w:ascii="Consolas" w:hAnsi="Consolas"/>
          <w:sz w:val="24"/>
          <w:szCs w:val="24"/>
          <w:lang w:val="en-US"/>
        </w:rPr>
      </w:pPr>
      <w:r w:rsidRPr="00C46BDC">
        <w:rPr>
          <w:rFonts w:ascii="Consolas" w:hAnsi="Consolas"/>
          <w:sz w:val="24"/>
          <w:szCs w:val="24"/>
        </w:rPr>
        <w:t>в</w:t>
      </w:r>
      <w:r w:rsidRPr="0098590B">
        <w:rPr>
          <w:rFonts w:ascii="Consolas" w:hAnsi="Consolas"/>
          <w:sz w:val="24"/>
          <w:szCs w:val="24"/>
          <w:lang w:val="en-US"/>
        </w:rPr>
        <w:t xml:space="preserve"> </w:t>
      </w:r>
      <w:r w:rsidRPr="00C46BDC">
        <w:rPr>
          <w:rFonts w:ascii="Consolas" w:hAnsi="Consolas"/>
          <w:sz w:val="24"/>
          <w:szCs w:val="24"/>
        </w:rPr>
        <w:t>списке</w:t>
      </w:r>
      <w:r w:rsidRPr="0098590B">
        <w:rPr>
          <w:rFonts w:ascii="Consolas" w:hAnsi="Consolas"/>
          <w:sz w:val="24"/>
          <w:szCs w:val="24"/>
          <w:lang w:val="en-US"/>
        </w:rPr>
        <w:t>.</w:t>
      </w:r>
    </w:p>
    <w:p w:rsidR="0098590B" w:rsidRDefault="0098590B" w:rsidP="0098590B">
      <w:pPr>
        <w:rPr>
          <w:rFonts w:ascii="Consolas" w:hAnsi="Consolas"/>
          <w:sz w:val="24"/>
          <w:szCs w:val="24"/>
          <w:lang w:val="en-US"/>
        </w:rPr>
      </w:pPr>
    </w:p>
    <w:p w:rsidR="0098590B" w:rsidRDefault="0098590B" w:rsidP="0098590B">
      <w:pPr>
        <w:rPr>
          <w:rFonts w:ascii="Consolas" w:hAnsi="Consolas"/>
          <w:sz w:val="24"/>
          <w:szCs w:val="24"/>
        </w:rPr>
      </w:pPr>
      <w:r w:rsidRPr="00C46BDC">
        <w:rPr>
          <w:rFonts w:ascii="Consolas" w:hAnsi="Consolas"/>
          <w:sz w:val="24"/>
          <w:szCs w:val="24"/>
        </w:rPr>
        <w:t xml:space="preserve">Документация: </w:t>
      </w:r>
    </w:p>
    <w:p w:rsidR="0098590B" w:rsidRDefault="0098590B" w:rsidP="0098590B">
      <w:pPr>
        <w:rPr>
          <w:rFonts w:ascii="Consolas" w:hAnsi="Consolas"/>
          <w:sz w:val="24"/>
          <w:szCs w:val="24"/>
        </w:rPr>
      </w:pPr>
    </w:p>
    <w:p w:rsidR="0098590B" w:rsidRPr="0098590B" w:rsidRDefault="006F496A" w:rsidP="0098590B">
      <w:pPr>
        <w:rPr>
          <w:rFonts w:ascii="Consolas" w:hAnsi="Consolas"/>
          <w:sz w:val="24"/>
          <w:szCs w:val="24"/>
        </w:rPr>
      </w:pPr>
      <w:hyperlink r:id="rId295" w:history="1">
        <w:r w:rsidR="0098590B" w:rsidRPr="00877D76">
          <w:rPr>
            <w:rStyle w:val="a8"/>
            <w:rFonts w:ascii="Consolas" w:hAnsi="Consolas"/>
            <w:sz w:val="24"/>
            <w:szCs w:val="24"/>
            <w:lang w:val="en-US"/>
          </w:rPr>
          <w:t>https</w:t>
        </w:r>
        <w:r w:rsidR="0098590B" w:rsidRPr="00877D76">
          <w:rPr>
            <w:rStyle w:val="a8"/>
            <w:rFonts w:ascii="Consolas" w:hAnsi="Consolas"/>
            <w:sz w:val="24"/>
            <w:szCs w:val="24"/>
          </w:rPr>
          <w:t>://</w:t>
        </w:r>
        <w:r w:rsidR="0098590B" w:rsidRPr="00877D76">
          <w:rPr>
            <w:rStyle w:val="a8"/>
            <w:rFonts w:ascii="Consolas" w:hAnsi="Consolas"/>
            <w:sz w:val="24"/>
            <w:szCs w:val="24"/>
            <w:lang w:val="en-US"/>
          </w:rPr>
          <w:t>kubernetes</w:t>
        </w:r>
        <w:r w:rsidR="0098590B" w:rsidRPr="00877D76">
          <w:rPr>
            <w:rStyle w:val="a8"/>
            <w:rFonts w:ascii="Consolas" w:hAnsi="Consolas"/>
            <w:sz w:val="24"/>
            <w:szCs w:val="24"/>
          </w:rPr>
          <w:t>.</w:t>
        </w:r>
        <w:r w:rsidR="0098590B" w:rsidRPr="00877D76">
          <w:rPr>
            <w:rStyle w:val="a8"/>
            <w:rFonts w:ascii="Consolas" w:hAnsi="Consolas"/>
            <w:sz w:val="24"/>
            <w:szCs w:val="24"/>
            <w:lang w:val="en-US"/>
          </w:rPr>
          <w:t>io</w:t>
        </w:r>
        <w:r w:rsidR="0098590B" w:rsidRPr="00877D76">
          <w:rPr>
            <w:rStyle w:val="a8"/>
            <w:rFonts w:ascii="Consolas" w:hAnsi="Consolas"/>
            <w:sz w:val="24"/>
            <w:szCs w:val="24"/>
          </w:rPr>
          <w:t>/</w:t>
        </w:r>
        <w:r w:rsidR="0098590B" w:rsidRPr="00877D76">
          <w:rPr>
            <w:rStyle w:val="a8"/>
            <w:rFonts w:ascii="Consolas" w:hAnsi="Consolas"/>
            <w:sz w:val="24"/>
            <w:szCs w:val="24"/>
            <w:lang w:val="en-US"/>
          </w:rPr>
          <w:t>docs</w:t>
        </w:r>
        <w:r w:rsidR="0098590B" w:rsidRPr="00877D76">
          <w:rPr>
            <w:rStyle w:val="a8"/>
            <w:rFonts w:ascii="Consolas" w:hAnsi="Consolas"/>
            <w:sz w:val="24"/>
            <w:szCs w:val="24"/>
          </w:rPr>
          <w:t>/</w:t>
        </w:r>
        <w:r w:rsidR="0098590B" w:rsidRPr="00877D76">
          <w:rPr>
            <w:rStyle w:val="a8"/>
            <w:rFonts w:ascii="Consolas" w:hAnsi="Consolas"/>
            <w:sz w:val="24"/>
            <w:szCs w:val="24"/>
            <w:lang w:val="en-US"/>
          </w:rPr>
          <w:t>concepts</w:t>
        </w:r>
        <w:r w:rsidR="0098590B" w:rsidRPr="00877D76">
          <w:rPr>
            <w:rStyle w:val="a8"/>
            <w:rFonts w:ascii="Consolas" w:hAnsi="Consolas"/>
            <w:sz w:val="24"/>
            <w:szCs w:val="24"/>
          </w:rPr>
          <w:t>/</w:t>
        </w:r>
        <w:r w:rsidR="0098590B" w:rsidRPr="00877D76">
          <w:rPr>
            <w:rStyle w:val="a8"/>
            <w:rFonts w:ascii="Consolas" w:hAnsi="Consolas"/>
            <w:sz w:val="24"/>
            <w:szCs w:val="24"/>
            <w:lang w:val="en-US"/>
          </w:rPr>
          <w:t>overview</w:t>
        </w:r>
        <w:r w:rsidR="0098590B" w:rsidRPr="00877D76">
          <w:rPr>
            <w:rStyle w:val="a8"/>
            <w:rFonts w:ascii="Consolas" w:hAnsi="Consolas"/>
            <w:sz w:val="24"/>
            <w:szCs w:val="24"/>
          </w:rPr>
          <w:t>/</w:t>
        </w:r>
        <w:r w:rsidR="0098590B" w:rsidRPr="00877D76">
          <w:rPr>
            <w:rStyle w:val="a8"/>
            <w:rFonts w:ascii="Consolas" w:hAnsi="Consolas"/>
            <w:sz w:val="24"/>
            <w:szCs w:val="24"/>
            <w:lang w:val="en-US"/>
          </w:rPr>
          <w:t>working</w:t>
        </w:r>
        <w:r w:rsidR="0098590B" w:rsidRPr="00877D76">
          <w:rPr>
            <w:rStyle w:val="a8"/>
            <w:rFonts w:ascii="Consolas" w:hAnsi="Consolas"/>
            <w:sz w:val="24"/>
            <w:szCs w:val="24"/>
          </w:rPr>
          <w:t>-</w:t>
        </w:r>
        <w:r w:rsidR="0098590B" w:rsidRPr="00877D76">
          <w:rPr>
            <w:rStyle w:val="a8"/>
            <w:rFonts w:ascii="Consolas" w:hAnsi="Consolas"/>
            <w:sz w:val="24"/>
            <w:szCs w:val="24"/>
            <w:lang w:val="en-US"/>
          </w:rPr>
          <w:t>with</w:t>
        </w:r>
        <w:r w:rsidR="0098590B" w:rsidRPr="00877D76">
          <w:rPr>
            <w:rStyle w:val="a8"/>
            <w:rFonts w:ascii="Consolas" w:hAnsi="Consolas"/>
            <w:sz w:val="24"/>
            <w:szCs w:val="24"/>
          </w:rPr>
          <w:t>-</w:t>
        </w:r>
        <w:r w:rsidR="0098590B" w:rsidRPr="00877D76">
          <w:rPr>
            <w:rStyle w:val="a8"/>
            <w:rFonts w:ascii="Consolas" w:hAnsi="Consolas"/>
            <w:sz w:val="24"/>
            <w:szCs w:val="24"/>
            <w:lang w:val="en-US"/>
          </w:rPr>
          <w:t>objects</w:t>
        </w:r>
        <w:r w:rsidR="0098590B" w:rsidRPr="00877D76">
          <w:rPr>
            <w:rStyle w:val="a8"/>
            <w:rFonts w:ascii="Consolas" w:hAnsi="Consolas"/>
            <w:sz w:val="24"/>
            <w:szCs w:val="24"/>
          </w:rPr>
          <w:t>/</w:t>
        </w:r>
        <w:r w:rsidR="0098590B" w:rsidRPr="00877D76">
          <w:rPr>
            <w:rStyle w:val="a8"/>
            <w:rFonts w:ascii="Consolas" w:hAnsi="Consolas"/>
            <w:sz w:val="24"/>
            <w:szCs w:val="24"/>
            <w:lang w:val="en-US"/>
          </w:rPr>
          <w:t>namespaces</w:t>
        </w:r>
        <w:r w:rsidR="0098590B" w:rsidRPr="00877D76">
          <w:rPr>
            <w:rStyle w:val="a8"/>
            <w:rFonts w:ascii="Consolas" w:hAnsi="Consolas"/>
            <w:sz w:val="24"/>
            <w:szCs w:val="24"/>
          </w:rPr>
          <w:t>/</w:t>
        </w:r>
      </w:hyperlink>
      <w:r w:rsidR="0098590B" w:rsidRPr="0098590B">
        <w:rPr>
          <w:rFonts w:ascii="Consolas" w:hAnsi="Consolas"/>
          <w:sz w:val="24"/>
          <w:szCs w:val="24"/>
        </w:rPr>
        <w:t xml:space="preserve"> </w:t>
      </w:r>
    </w:p>
    <w:p w:rsidR="00782431" w:rsidRPr="0098590B" w:rsidRDefault="00782431" w:rsidP="001660FE">
      <w:pPr>
        <w:spacing w:after="80" w:line="276" w:lineRule="auto"/>
        <w:rPr>
          <w:rFonts w:ascii="Consolas" w:eastAsia="Times New Roman" w:hAnsi="Consolas" w:cs="Times New Roman"/>
          <w:color w:val="auto"/>
          <w:sz w:val="24"/>
          <w:lang w:eastAsia="en-US"/>
        </w:rPr>
      </w:pPr>
    </w:p>
    <w:p w:rsidR="00FD7BC5" w:rsidRPr="008761B0" w:rsidRDefault="00FD7BC5" w:rsidP="00FD7BC5">
      <w:pPr>
        <w:spacing w:after="12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val="en-US" w:eastAsia="en-US"/>
        </w:rPr>
        <w:t>https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kubernetes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io</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docs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concepts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overview</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working</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with</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objects</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namespaces</w:t>
      </w:r>
      <w:r w:rsidRPr="008761B0">
        <w:rPr>
          <w:rFonts w:ascii="Consolas" w:eastAsia="Times New Roman" w:hAnsi="Consolas" w:cs="Times New Roman"/>
          <w:color w:val="auto"/>
          <w:sz w:val="24"/>
          <w:lang w:eastAsia="en-US"/>
        </w:rPr>
        <w:t>/</w:t>
      </w:r>
    </w:p>
    <w:p w:rsidR="00FD7BC5" w:rsidRPr="00FD7BC5" w:rsidRDefault="00FD7BC5" w:rsidP="00FD7BC5">
      <w:pPr>
        <w:spacing w:after="120" w:line="276" w:lineRule="auto"/>
        <w:rPr>
          <w:rFonts w:ascii="Consolas" w:eastAsia="Times New Roman" w:hAnsi="Consolas" w:cs="Times New Roman"/>
          <w:color w:val="auto"/>
          <w:sz w:val="20"/>
          <w:lang w:val="en-US" w:eastAsia="en-US"/>
        </w:rPr>
      </w:pPr>
      <w:r w:rsidRPr="00FD7BC5">
        <w:rPr>
          <w:rFonts w:ascii="Consolas" w:eastAsia="Times New Roman" w:hAnsi="Consolas" w:cs="Times New Roman"/>
          <w:b/>
          <w:color w:val="auto"/>
          <w:sz w:val="20"/>
          <w:lang w:val="en-US" w:eastAsia="en-US"/>
        </w:rPr>
        <w:t xml:space="preserve">EN: </w:t>
      </w:r>
      <w:r w:rsidRPr="00FD7BC5">
        <w:rPr>
          <w:rFonts w:ascii="Consolas" w:eastAsia="Times New Roman" w:hAnsi="Consolas" w:cs="Times New Roman"/>
          <w:color w:val="auto"/>
          <w:sz w:val="20"/>
          <w:lang w:val="en-US" w:eastAsia="en-US"/>
        </w:rPr>
        <w:t>Namespaces are a mechanism for isolating groups of resources within a single cluster. Names of resources need to be unique within a namespace, but not across namespaces.</w:t>
      </w:r>
    </w:p>
    <w:p w:rsidR="00FD7BC5" w:rsidRPr="008761B0" w:rsidRDefault="00FD7BC5" w:rsidP="00FD7BC5">
      <w:pPr>
        <w:spacing w:after="120" w:line="276" w:lineRule="auto"/>
        <w:rPr>
          <w:rFonts w:ascii="Consolas" w:eastAsia="Times New Roman" w:hAnsi="Consolas" w:cs="Times New Roman"/>
          <w:color w:val="auto"/>
          <w:sz w:val="24"/>
          <w:lang w:val="en-US" w:eastAsia="en-US"/>
        </w:rPr>
      </w:pPr>
    </w:p>
    <w:p w:rsidR="00FD7BC5" w:rsidRPr="00FD7BC5" w:rsidRDefault="00FD7BC5" w:rsidP="00FD7BC5">
      <w:pPr>
        <w:spacing w:after="120" w:line="276" w:lineRule="auto"/>
        <w:rPr>
          <w:rFonts w:ascii="Consolas" w:eastAsia="Times New Roman" w:hAnsi="Consolas" w:cs="Times New Roman"/>
          <w:color w:val="auto"/>
          <w:sz w:val="20"/>
          <w:lang w:eastAsia="en-US"/>
        </w:rPr>
      </w:pPr>
      <w:r w:rsidRPr="00FD7BC5">
        <w:rPr>
          <w:rFonts w:ascii="Consolas" w:eastAsia="Times New Roman" w:hAnsi="Consolas" w:cs="Times New Roman"/>
          <w:b/>
          <w:color w:val="auto"/>
          <w:sz w:val="20"/>
          <w:highlight w:val="yellow"/>
          <w:lang w:val="en-US" w:eastAsia="en-US"/>
        </w:rPr>
        <w:t>RU</w:t>
      </w:r>
      <w:r w:rsidRPr="00FD7BC5">
        <w:rPr>
          <w:rFonts w:ascii="Consolas" w:eastAsia="Times New Roman" w:hAnsi="Consolas" w:cs="Times New Roman"/>
          <w:b/>
          <w:color w:val="auto"/>
          <w:sz w:val="20"/>
          <w:highlight w:val="yellow"/>
          <w:lang w:eastAsia="en-US"/>
        </w:rPr>
        <w:t>:</w:t>
      </w:r>
      <w:r w:rsidRPr="00FD7BC5">
        <w:rPr>
          <w:rFonts w:ascii="Consolas" w:eastAsia="Times New Roman" w:hAnsi="Consolas" w:cs="Times New Roman"/>
          <w:b/>
          <w:color w:val="auto"/>
          <w:sz w:val="20"/>
          <w:lang w:eastAsia="en-US"/>
        </w:rPr>
        <w:t xml:space="preserve"> </w:t>
      </w:r>
      <w:r w:rsidRPr="00FD7BC5">
        <w:rPr>
          <w:rFonts w:ascii="Consolas" w:eastAsia="Times New Roman" w:hAnsi="Consolas" w:cs="Times New Roman"/>
          <w:color w:val="FF0000"/>
          <w:sz w:val="20"/>
          <w:lang w:val="en-US" w:eastAsia="en-US"/>
        </w:rPr>
        <w:t>Namespace</w:t>
      </w:r>
      <w:r w:rsidRPr="00FD7BC5">
        <w:rPr>
          <w:rFonts w:ascii="Consolas" w:eastAsia="Times New Roman" w:hAnsi="Consolas" w:cs="Times New Roman"/>
          <w:color w:val="FF0000"/>
          <w:sz w:val="20"/>
          <w:lang w:eastAsia="en-US"/>
        </w:rPr>
        <w:t xml:space="preserve"> </w:t>
      </w:r>
      <w:r w:rsidRPr="00FD7BC5">
        <w:rPr>
          <w:rFonts w:ascii="Consolas" w:eastAsia="Times New Roman" w:hAnsi="Consolas" w:cs="Times New Roman"/>
          <w:color w:val="auto"/>
          <w:sz w:val="20"/>
          <w:lang w:eastAsia="en-US"/>
        </w:rPr>
        <w:t xml:space="preserve">— это механизм изоляции групп ресурсов внутри одного кластера. Имена ресурсов должны быть уникальными внутри </w:t>
      </w:r>
      <w:r w:rsidRPr="00FD7BC5">
        <w:rPr>
          <w:rFonts w:ascii="Consolas" w:eastAsia="Times New Roman" w:hAnsi="Consolas" w:cs="Times New Roman"/>
          <w:color w:val="auto"/>
          <w:sz w:val="20"/>
          <w:lang w:val="en-US" w:eastAsia="en-US"/>
        </w:rPr>
        <w:t>namespace</w:t>
      </w:r>
      <w:r w:rsidRPr="00FD7BC5">
        <w:rPr>
          <w:rFonts w:ascii="Consolas" w:eastAsia="Times New Roman" w:hAnsi="Consolas" w:cs="Times New Roman"/>
          <w:color w:val="auto"/>
          <w:sz w:val="20"/>
          <w:lang w:eastAsia="en-US"/>
        </w:rPr>
        <w:t xml:space="preserve">, но не между разными </w:t>
      </w:r>
      <w:r w:rsidRPr="00FD7BC5">
        <w:rPr>
          <w:rFonts w:ascii="Consolas" w:eastAsia="Times New Roman" w:hAnsi="Consolas" w:cs="Times New Roman"/>
          <w:color w:val="auto"/>
          <w:sz w:val="20"/>
          <w:lang w:val="en-US" w:eastAsia="en-US"/>
        </w:rPr>
        <w:t>namespace</w:t>
      </w:r>
      <w:r w:rsidRPr="00FD7BC5">
        <w:rPr>
          <w:rFonts w:ascii="Consolas" w:eastAsia="Times New Roman" w:hAnsi="Consolas" w:cs="Times New Roman"/>
          <w:color w:val="auto"/>
          <w:sz w:val="20"/>
          <w:lang w:eastAsia="en-US"/>
        </w:rPr>
        <w:t>.</w:t>
      </w:r>
    </w:p>
    <w:p w:rsidR="00782431" w:rsidRPr="0098590B" w:rsidRDefault="00782431" w:rsidP="001660FE">
      <w:pPr>
        <w:spacing w:after="80" w:line="276" w:lineRule="auto"/>
        <w:rPr>
          <w:rFonts w:ascii="Consolas" w:eastAsia="Times New Roman" w:hAnsi="Consolas" w:cs="Times New Roman"/>
          <w:color w:val="auto"/>
          <w:sz w:val="24"/>
          <w:lang w:eastAsia="en-US"/>
        </w:rPr>
      </w:pPr>
    </w:p>
    <w:p w:rsidR="00FB0104" w:rsidRPr="00C475F3" w:rsidRDefault="00FB0104" w:rsidP="00FB0104">
      <w:pPr>
        <w:pStyle w:val="21"/>
        <w:spacing w:before="0"/>
        <w:rPr>
          <w:rFonts w:ascii="Consolas" w:hAnsi="Consolas"/>
          <w:sz w:val="24"/>
          <w:szCs w:val="24"/>
        </w:rPr>
      </w:pPr>
      <w:bookmarkStart w:id="151" w:name="sec12_reg_secret"/>
      <w:bookmarkStart w:id="152" w:name="bm_shag_12_3"/>
      <w:r w:rsidRPr="00C475F3">
        <w:rPr>
          <w:rFonts w:ascii="Consolas" w:hAnsi="Consolas"/>
          <w:sz w:val="24"/>
          <w:szCs w:val="24"/>
        </w:rPr>
        <w:t xml:space="preserve">12.5. </w:t>
      </w:r>
      <w:r w:rsidRPr="00FB0104">
        <w:rPr>
          <w:rFonts w:ascii="Consolas" w:hAnsi="Consolas"/>
          <w:sz w:val="24"/>
          <w:szCs w:val="24"/>
          <w:lang w:val="en-US"/>
        </w:rPr>
        <w:t>Secret</w:t>
      </w:r>
      <w:r w:rsidRPr="00C475F3">
        <w:rPr>
          <w:rFonts w:ascii="Consolas" w:hAnsi="Consolas"/>
          <w:sz w:val="24"/>
          <w:szCs w:val="24"/>
        </w:rPr>
        <w:t xml:space="preserve"> </w:t>
      </w:r>
      <w:r w:rsidRPr="00C46BDC">
        <w:rPr>
          <w:rFonts w:ascii="Consolas" w:hAnsi="Consolas"/>
          <w:sz w:val="24"/>
          <w:szCs w:val="24"/>
        </w:rPr>
        <w:t>для</w:t>
      </w:r>
      <w:r w:rsidRPr="00C475F3">
        <w:rPr>
          <w:rFonts w:ascii="Consolas" w:hAnsi="Consolas"/>
          <w:sz w:val="24"/>
          <w:szCs w:val="24"/>
        </w:rPr>
        <w:t xml:space="preserve"> </w:t>
      </w:r>
      <w:r w:rsidRPr="00FB0104">
        <w:rPr>
          <w:rFonts w:ascii="Consolas" w:hAnsi="Consolas"/>
          <w:sz w:val="24"/>
          <w:szCs w:val="24"/>
          <w:lang w:val="en-US"/>
        </w:rPr>
        <w:t>Docker</w:t>
      </w:r>
      <w:r w:rsidRPr="00C475F3">
        <w:rPr>
          <w:rFonts w:ascii="Consolas" w:hAnsi="Consolas"/>
          <w:sz w:val="24"/>
          <w:szCs w:val="24"/>
        </w:rPr>
        <w:t xml:space="preserve"> </w:t>
      </w:r>
      <w:r w:rsidRPr="00FB0104">
        <w:rPr>
          <w:rFonts w:ascii="Consolas" w:hAnsi="Consolas"/>
          <w:sz w:val="24"/>
          <w:szCs w:val="24"/>
          <w:lang w:val="en-US"/>
        </w:rPr>
        <w:t>Registry</w:t>
      </w:r>
      <w:bookmarkEnd w:id="151"/>
    </w:p>
    <w:p w:rsidR="00C92798" w:rsidRPr="00C475F3" w:rsidRDefault="00C92798" w:rsidP="00C92798">
      <w:pPr>
        <w:spacing w:after="80" w:line="276" w:lineRule="auto"/>
        <w:rPr>
          <w:rFonts w:ascii="Consolas" w:eastAsia="Times New Roman" w:hAnsi="Consolas" w:cs="Times New Roman"/>
          <w:color w:val="auto"/>
          <w:sz w:val="20"/>
          <w:lang w:eastAsia="en-US"/>
        </w:rPr>
      </w:pPr>
    </w:p>
    <w:p w:rsidR="00C92798" w:rsidRPr="00C475F3" w:rsidRDefault="00C92798" w:rsidP="00C92798">
      <w:pPr>
        <w:spacing w:after="80" w:line="276" w:lineRule="auto"/>
        <w:rPr>
          <w:rFonts w:ascii="Consolas" w:eastAsia="Times New Roman" w:hAnsi="Consolas" w:cs="Times New Roman"/>
          <w:color w:val="auto"/>
          <w:sz w:val="20"/>
          <w:lang w:eastAsia="en-US"/>
        </w:rPr>
      </w:pP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Далее</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создаётся</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Secret</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типа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docker</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val="en-US" w:eastAsia="en-US"/>
        </w:rPr>
        <w:t>registry</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чтобы</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Kubernetes</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мог</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скачивать</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Docker</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eastAsia="en-US"/>
        </w:rPr>
        <w:t>образы</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из</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приватного</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Registry</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на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val="en-US" w:eastAsia="en-US"/>
        </w:rPr>
        <w:t>devtools</w:t>
      </w:r>
      <w:r w:rsidRPr="00C475F3">
        <w:rPr>
          <w:rFonts w:ascii="Consolas" w:eastAsia="Times New Roman" w:hAnsi="Consolas" w:cs="Times New Roman"/>
          <w:color w:val="auto"/>
          <w:sz w:val="20"/>
          <w:lang w:eastAsia="en-US"/>
        </w:rPr>
        <w:t>-</w:t>
      </w:r>
      <w:r w:rsidRPr="00C92798">
        <w:rPr>
          <w:rFonts w:ascii="Consolas" w:eastAsia="Times New Roman" w:hAnsi="Consolas" w:cs="Times New Roman"/>
          <w:color w:val="auto"/>
          <w:sz w:val="20"/>
          <w:lang w:eastAsia="en-US"/>
        </w:rPr>
        <w:t>сервере</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в</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облаке</w:t>
      </w:r>
      <w:r w:rsidRPr="00C475F3">
        <w:rPr>
          <w:rFonts w:ascii="Consolas" w:eastAsia="Times New Roman" w:hAnsi="Consolas" w:cs="Times New Roman"/>
          <w:color w:val="auto"/>
          <w:sz w:val="20"/>
          <w:lang w:eastAsia="en-US"/>
        </w:rPr>
        <w:t>.</w:t>
      </w:r>
    </w:p>
    <w:p w:rsidR="00C92798" w:rsidRPr="00C475F3" w:rsidRDefault="00C92798" w:rsidP="00C92798">
      <w:pPr>
        <w:spacing w:after="80" w:line="276" w:lineRule="auto"/>
        <w:rPr>
          <w:rFonts w:ascii="Consolas" w:eastAsia="Times New Roman" w:hAnsi="Consolas" w:cs="Times New Roman"/>
          <w:color w:val="00B0F0"/>
          <w:sz w:val="20"/>
          <w:lang w:eastAsia="en-US"/>
        </w:rPr>
      </w:pP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Выполняется</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color w:val="auto"/>
          <w:sz w:val="20"/>
          <w:lang w:eastAsia="en-US"/>
        </w:rPr>
        <w:t>на</w:t>
      </w:r>
      <w:r w:rsidRPr="00C475F3">
        <w:rPr>
          <w:rFonts w:ascii="Consolas" w:eastAsia="Times New Roman" w:hAnsi="Consolas" w:cs="Times New Roman"/>
          <w:color w:val="auto"/>
          <w:sz w:val="20"/>
          <w:lang w:eastAsia="en-US"/>
        </w:rPr>
        <w:t xml:space="preserve"> </w:t>
      </w:r>
      <w:r w:rsidRPr="00C92798">
        <w:rPr>
          <w:rFonts w:ascii="Consolas" w:eastAsia="Times New Roman" w:hAnsi="Consolas" w:cs="Times New Roman"/>
          <w:i/>
          <w:color w:val="00B0F0"/>
          <w:sz w:val="20"/>
          <w:lang w:eastAsia="en-US"/>
        </w:rPr>
        <w:t>локальном</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ПК</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разработчика</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macOS</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eastAsia="en-US"/>
        </w:rPr>
        <w:t>или</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Ubuntu</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Terminal</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Windows</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Git</w:t>
      </w:r>
      <w:r w:rsidRPr="00C475F3">
        <w:rPr>
          <w:rFonts w:ascii="Consolas" w:eastAsia="Times New Roman" w:hAnsi="Consolas" w:cs="Times New Roman"/>
          <w:i/>
          <w:color w:val="00B0F0"/>
          <w:sz w:val="20"/>
          <w:lang w:eastAsia="en-US"/>
        </w:rPr>
        <w:t xml:space="preserve"> </w:t>
      </w:r>
      <w:r w:rsidRPr="00C92798">
        <w:rPr>
          <w:rFonts w:ascii="Consolas" w:eastAsia="Times New Roman" w:hAnsi="Consolas" w:cs="Times New Roman"/>
          <w:i/>
          <w:color w:val="00B0F0"/>
          <w:sz w:val="20"/>
          <w:lang w:val="en-US" w:eastAsia="en-US"/>
        </w:rPr>
        <w:t>Bash</w:t>
      </w:r>
      <w:r w:rsidRPr="00C475F3">
        <w:rPr>
          <w:rFonts w:ascii="Consolas" w:eastAsia="Times New Roman" w:hAnsi="Consolas" w:cs="Times New Roman"/>
          <w:i/>
          <w:color w:val="00B0F0"/>
          <w:sz w:val="20"/>
          <w:lang w:eastAsia="en-US"/>
        </w:rPr>
        <w:t>).</w:t>
      </w:r>
      <w:r w:rsidRPr="00C475F3">
        <w:rPr>
          <w:rFonts w:ascii="Consolas" w:eastAsia="Times New Roman" w:hAnsi="Consolas" w:cs="Times New Roman"/>
          <w:color w:val="00B0F0"/>
          <w:sz w:val="20"/>
          <w:lang w:eastAsia="en-US"/>
        </w:rPr>
        <w:t xml:space="preserve"> </w:t>
      </w:r>
    </w:p>
    <w:p w:rsidR="00C92798" w:rsidRDefault="00C92798" w:rsidP="00C92798">
      <w:pPr>
        <w:spacing w:after="80" w:line="276" w:lineRule="auto"/>
        <w:rPr>
          <w:rFonts w:ascii="Consolas" w:eastAsia="Times New Roman" w:hAnsi="Consolas" w:cs="Times New Roman"/>
          <w:color w:val="auto"/>
          <w:sz w:val="20"/>
          <w:lang w:eastAsia="en-US"/>
        </w:rPr>
      </w:pPr>
      <w:r w:rsidRPr="00C92798">
        <w:rPr>
          <w:rFonts w:ascii="Consolas" w:eastAsia="Times New Roman" w:hAnsi="Consolas" w:cs="Times New Roman"/>
          <w:b/>
          <w:i/>
          <w:color w:val="auto"/>
          <w:sz w:val="20"/>
          <w:lang w:eastAsia="en-US"/>
        </w:rPr>
        <w:t>Назначение</w:t>
      </w:r>
      <w:r w:rsidRPr="00C92798">
        <w:rPr>
          <w:rFonts w:ascii="Consolas" w:eastAsia="Times New Roman" w:hAnsi="Consolas" w:cs="Times New Roman"/>
          <w:color w:val="auto"/>
          <w:sz w:val="20"/>
          <w:lang w:eastAsia="en-US"/>
        </w:rPr>
        <w:t xml:space="preserve">: </w:t>
      </w:r>
    </w:p>
    <w:p w:rsidR="00C92798" w:rsidRPr="00C92798" w:rsidRDefault="00C92798" w:rsidP="00C92798">
      <w:pPr>
        <w:spacing w:after="80" w:line="276" w:lineRule="auto"/>
        <w:rPr>
          <w:rFonts w:ascii="Consolas" w:eastAsia="Times New Roman" w:hAnsi="Consolas" w:cs="Times New Roman"/>
          <w:color w:val="auto"/>
          <w:sz w:val="20"/>
          <w:lang w:eastAsia="en-US"/>
        </w:rPr>
      </w:pPr>
      <w:r w:rsidRPr="00C92798">
        <w:rPr>
          <w:rFonts w:ascii="Consolas" w:eastAsia="Times New Roman" w:hAnsi="Consolas" w:cs="Times New Roman"/>
          <w:color w:val="auto"/>
          <w:sz w:val="20"/>
          <w:lang w:eastAsia="en-US"/>
        </w:rPr>
        <w:t xml:space="preserve">создать </w:t>
      </w:r>
      <w:r w:rsidRPr="00C92798">
        <w:rPr>
          <w:rFonts w:ascii="Consolas" w:eastAsia="Times New Roman" w:hAnsi="Consolas" w:cs="Times New Roman"/>
          <w:i/>
          <w:color w:val="C45911" w:themeColor="accent2" w:themeShade="BF"/>
          <w:sz w:val="20"/>
          <w:lang w:val="en-US" w:eastAsia="en-US"/>
        </w:rPr>
        <w:t>imagePullSecret</w:t>
      </w:r>
      <w:r w:rsidRPr="00C92798">
        <w:rPr>
          <w:rFonts w:ascii="Consolas" w:eastAsia="Times New Roman" w:hAnsi="Consolas" w:cs="Times New Roman"/>
          <w:color w:val="C45911" w:themeColor="accent2" w:themeShade="BF"/>
          <w:sz w:val="20"/>
          <w:lang w:eastAsia="en-US"/>
        </w:rPr>
        <w:t xml:space="preserve"> </w:t>
      </w:r>
      <w:r w:rsidRPr="00C92798">
        <w:rPr>
          <w:rFonts w:ascii="Consolas" w:eastAsia="Times New Roman" w:hAnsi="Consolas" w:cs="Times New Roman"/>
          <w:color w:val="auto"/>
          <w:sz w:val="20"/>
          <w:lang w:eastAsia="en-US"/>
        </w:rPr>
        <w:t xml:space="preserve">во всех рабочих </w:t>
      </w:r>
      <w:r w:rsidRPr="00C92798">
        <w:rPr>
          <w:rFonts w:ascii="Consolas" w:eastAsia="Times New Roman" w:hAnsi="Consolas" w:cs="Times New Roman"/>
          <w:color w:val="auto"/>
          <w:sz w:val="20"/>
          <w:highlight w:val="yellow"/>
          <w:lang w:val="en-US" w:eastAsia="en-US"/>
        </w:rPr>
        <w:t>namespace</w:t>
      </w:r>
      <w:r w:rsidRPr="00C92798">
        <w:rPr>
          <w:rFonts w:ascii="Consolas" w:eastAsia="Times New Roman" w:hAnsi="Consolas" w:cs="Times New Roman"/>
          <w:color w:val="auto"/>
          <w:sz w:val="20"/>
          <w:lang w:eastAsia="en-US"/>
        </w:rPr>
        <w:t xml:space="preserve"> для доступа к приватному </w:t>
      </w:r>
      <w:r w:rsidRPr="00C92798">
        <w:rPr>
          <w:rFonts w:ascii="Consolas" w:eastAsia="Times New Roman" w:hAnsi="Consolas" w:cs="Times New Roman"/>
          <w:b/>
          <w:color w:val="auto"/>
          <w:sz w:val="20"/>
          <w:lang w:val="en-US" w:eastAsia="en-US"/>
        </w:rPr>
        <w:t>Docker</w:t>
      </w:r>
      <w:r w:rsidRPr="00C92798">
        <w:rPr>
          <w:rFonts w:ascii="Consolas" w:eastAsia="Times New Roman" w:hAnsi="Consolas" w:cs="Times New Roman"/>
          <w:b/>
          <w:color w:val="auto"/>
          <w:sz w:val="20"/>
          <w:lang w:eastAsia="en-US"/>
        </w:rPr>
        <w:t xml:space="preserve"> </w:t>
      </w:r>
      <w:r w:rsidRPr="00C92798">
        <w:rPr>
          <w:rFonts w:ascii="Consolas" w:eastAsia="Times New Roman" w:hAnsi="Consolas" w:cs="Times New Roman"/>
          <w:b/>
          <w:color w:val="auto"/>
          <w:sz w:val="20"/>
          <w:lang w:val="en-US" w:eastAsia="en-US"/>
        </w:rPr>
        <w:t>Registry</w:t>
      </w:r>
    </w:p>
    <w:p w:rsidR="00C92798" w:rsidRPr="00C92798" w:rsidRDefault="00C92798" w:rsidP="00FB0104">
      <w:pPr>
        <w:pStyle w:val="21"/>
        <w:spacing w:before="0"/>
        <w:rPr>
          <w:rFonts w:ascii="Consolas" w:hAnsi="Consolas"/>
          <w:sz w:val="24"/>
          <w:szCs w:val="24"/>
        </w:rPr>
      </w:pPr>
    </w:p>
    <w:p w:rsidR="00FB0104" w:rsidRDefault="00FB0104" w:rsidP="00FB0104">
      <w:pPr>
        <w:rPr>
          <w:rFonts w:ascii="Consolas" w:hAnsi="Consolas"/>
          <w:szCs w:val="24"/>
          <w:lang w:val="en-US"/>
        </w:rPr>
      </w:pPr>
      <w:r w:rsidRPr="00FB0104">
        <w:rPr>
          <w:rFonts w:ascii="Consolas" w:hAnsi="Consolas"/>
          <w:szCs w:val="24"/>
          <w:lang w:val="en-US"/>
        </w:rPr>
        <w:t xml:space="preserve">Secret </w:t>
      </w:r>
      <w:r w:rsidRPr="00FB0104">
        <w:rPr>
          <w:rFonts w:ascii="Consolas" w:hAnsi="Consolas"/>
          <w:b/>
          <w:i/>
          <w:color w:val="C45911" w:themeColor="accent2" w:themeShade="BF"/>
          <w:szCs w:val="24"/>
          <w:lang w:val="en-US"/>
        </w:rPr>
        <w:t>registry-credentials</w:t>
      </w:r>
      <w:r w:rsidRPr="00FB0104">
        <w:rPr>
          <w:rFonts w:ascii="Consolas" w:hAnsi="Consolas"/>
          <w:color w:val="C45911" w:themeColor="accent2" w:themeShade="BF"/>
          <w:szCs w:val="24"/>
          <w:lang w:val="en-US"/>
        </w:rPr>
        <w:t xml:space="preserve"> </w:t>
      </w:r>
      <w:r w:rsidRPr="00FB0104">
        <w:rPr>
          <w:rFonts w:ascii="Consolas" w:hAnsi="Consolas"/>
          <w:szCs w:val="24"/>
          <w:lang w:val="en-US"/>
        </w:rPr>
        <w:t xml:space="preserve">— </w:t>
      </w:r>
      <w:r w:rsidRPr="00C46BDC">
        <w:rPr>
          <w:rFonts w:ascii="Consolas" w:hAnsi="Consolas"/>
          <w:szCs w:val="24"/>
        </w:rPr>
        <w:t>чтобы</w:t>
      </w:r>
      <w:r w:rsidRPr="00FB0104">
        <w:rPr>
          <w:rFonts w:ascii="Consolas" w:hAnsi="Consolas"/>
          <w:szCs w:val="24"/>
          <w:lang w:val="en-US"/>
        </w:rPr>
        <w:t xml:space="preserve"> </w:t>
      </w:r>
      <w:r w:rsidRPr="00C46BDC">
        <w:rPr>
          <w:rFonts w:ascii="Consolas" w:hAnsi="Consolas"/>
          <w:szCs w:val="24"/>
        </w:rPr>
        <w:t>кластер</w:t>
      </w:r>
      <w:r w:rsidRPr="00FB0104">
        <w:rPr>
          <w:rFonts w:ascii="Consolas" w:hAnsi="Consolas"/>
          <w:szCs w:val="24"/>
          <w:lang w:val="en-US"/>
        </w:rPr>
        <w:t xml:space="preserve"> </w:t>
      </w:r>
      <w:r w:rsidRPr="00C46BDC">
        <w:rPr>
          <w:rFonts w:ascii="Consolas" w:hAnsi="Consolas"/>
          <w:szCs w:val="24"/>
        </w:rPr>
        <w:t>мог</w:t>
      </w:r>
      <w:r w:rsidRPr="00FB0104">
        <w:rPr>
          <w:rFonts w:ascii="Consolas" w:hAnsi="Consolas"/>
          <w:szCs w:val="24"/>
          <w:lang w:val="en-US"/>
        </w:rPr>
        <w:t xml:space="preserve"> </w:t>
      </w:r>
      <w:r w:rsidRPr="00FB0104">
        <w:rPr>
          <w:rFonts w:ascii="Consolas" w:hAnsi="Consolas"/>
          <w:color w:val="C45911" w:themeColor="accent2" w:themeShade="BF"/>
          <w:szCs w:val="24"/>
          <w:lang w:val="en-US"/>
        </w:rPr>
        <w:t xml:space="preserve">pull </w:t>
      </w:r>
      <w:r w:rsidRPr="00C46BDC">
        <w:rPr>
          <w:rFonts w:ascii="Consolas" w:hAnsi="Consolas"/>
          <w:szCs w:val="24"/>
        </w:rPr>
        <w:t>образов</w:t>
      </w:r>
      <w:r w:rsidRPr="00FB0104">
        <w:rPr>
          <w:rFonts w:ascii="Consolas" w:hAnsi="Consolas"/>
          <w:szCs w:val="24"/>
          <w:lang w:val="en-US"/>
        </w:rPr>
        <w:t xml:space="preserve"> </w:t>
      </w:r>
      <w:r w:rsidRPr="00C46BDC">
        <w:rPr>
          <w:rFonts w:ascii="Consolas" w:hAnsi="Consolas"/>
          <w:szCs w:val="24"/>
        </w:rPr>
        <w:t>из</w:t>
      </w:r>
      <w:r w:rsidRPr="00FB0104">
        <w:rPr>
          <w:rFonts w:ascii="Consolas" w:hAnsi="Consolas"/>
          <w:szCs w:val="24"/>
          <w:lang w:val="en-US"/>
        </w:rPr>
        <w:t xml:space="preserve"> Registry </w:t>
      </w:r>
      <w:r w:rsidRPr="00C46BDC">
        <w:rPr>
          <w:rFonts w:ascii="Consolas" w:hAnsi="Consolas"/>
          <w:szCs w:val="24"/>
        </w:rPr>
        <w:t>на</w:t>
      </w:r>
      <w:r w:rsidRPr="00FB0104">
        <w:rPr>
          <w:rFonts w:ascii="Consolas" w:hAnsi="Consolas"/>
          <w:szCs w:val="24"/>
          <w:lang w:val="en-US"/>
        </w:rPr>
        <w:t xml:space="preserve"> devtools. </w:t>
      </w:r>
    </w:p>
    <w:p w:rsidR="00FB0104" w:rsidRDefault="00FB0104" w:rsidP="00FB0104">
      <w:pPr>
        <w:rPr>
          <w:rFonts w:ascii="Consolas" w:hAnsi="Consolas"/>
          <w:szCs w:val="24"/>
          <w:lang w:val="en-US"/>
        </w:rPr>
      </w:pPr>
    </w:p>
    <w:p w:rsidR="00FB0104" w:rsidRPr="00FB0104" w:rsidRDefault="00FB0104" w:rsidP="00FB0104">
      <w:pPr>
        <w:rPr>
          <w:rFonts w:ascii="Consolas" w:hAnsi="Consolas"/>
          <w:szCs w:val="24"/>
          <w:lang w:val="en-US"/>
        </w:rPr>
      </w:pPr>
      <w:r>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Далее</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создаётся</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color w:val="auto"/>
          <w:sz w:val="24"/>
          <w:highlight w:val="yellow"/>
          <w:lang w:val="en-US" w:eastAsia="en-US"/>
        </w:rPr>
        <w:t>Secret</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типа</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i/>
          <w:color w:val="C45911" w:themeColor="accent2" w:themeShade="BF"/>
          <w:sz w:val="24"/>
          <w:lang w:val="en-US" w:eastAsia="en-US"/>
        </w:rPr>
        <w:t>docker-registry</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чтобы</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Kubernetes</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мог</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скачивать</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Docker</w:t>
      </w:r>
      <w:r w:rsidRPr="00FB0104">
        <w:rPr>
          <w:rFonts w:ascii="Consolas" w:eastAsia="Times New Roman" w:hAnsi="Consolas" w:cs="Times New Roman"/>
          <w:color w:val="auto"/>
          <w:sz w:val="24"/>
          <w:lang w:val="en-US" w:eastAsia="en-US"/>
        </w:rPr>
        <w:t>-</w:t>
      </w:r>
      <w:r w:rsidRPr="008761B0">
        <w:rPr>
          <w:rFonts w:ascii="Consolas" w:eastAsia="Times New Roman" w:hAnsi="Consolas" w:cs="Times New Roman"/>
          <w:color w:val="auto"/>
          <w:sz w:val="24"/>
          <w:lang w:eastAsia="en-US"/>
        </w:rPr>
        <w:t>образы</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из</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приватного</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val="en-US" w:eastAsia="en-US"/>
        </w:rPr>
        <w:t>Registry</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на</w:t>
      </w:r>
      <w:r w:rsidRPr="00FB0104">
        <w:rPr>
          <w:rFonts w:ascii="Consolas" w:eastAsia="Times New Roman" w:hAnsi="Consolas" w:cs="Times New Roman"/>
          <w:color w:val="auto"/>
          <w:sz w:val="24"/>
          <w:lang w:val="en-US" w:eastAsia="en-US"/>
        </w:rPr>
        <w:t xml:space="preserve"> </w:t>
      </w:r>
      <w:r w:rsidRPr="00FB0104">
        <w:rPr>
          <w:rFonts w:ascii="Consolas" w:eastAsia="Times New Roman" w:hAnsi="Consolas" w:cs="Times New Roman"/>
          <w:b/>
          <w:color w:val="auto"/>
          <w:sz w:val="24"/>
          <w:lang w:val="en-US" w:eastAsia="en-US"/>
        </w:rPr>
        <w:t>devtools</w:t>
      </w:r>
      <w:r w:rsidRPr="00FB0104">
        <w:rPr>
          <w:rFonts w:ascii="Consolas" w:eastAsia="Times New Roman" w:hAnsi="Consolas" w:cs="Times New Roman"/>
          <w:color w:val="auto"/>
          <w:sz w:val="24"/>
          <w:lang w:val="en-US" w:eastAsia="en-US"/>
        </w:rPr>
        <w:t>-</w:t>
      </w:r>
      <w:r w:rsidRPr="008761B0">
        <w:rPr>
          <w:rFonts w:ascii="Consolas" w:eastAsia="Times New Roman" w:hAnsi="Consolas" w:cs="Times New Roman"/>
          <w:color w:val="auto"/>
          <w:sz w:val="24"/>
          <w:lang w:eastAsia="en-US"/>
        </w:rPr>
        <w:t>сервере</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в</w:t>
      </w:r>
      <w:r w:rsidRPr="00FB0104">
        <w:rPr>
          <w:rFonts w:ascii="Consolas" w:eastAsia="Times New Roman" w:hAnsi="Consolas" w:cs="Times New Roman"/>
          <w:color w:val="auto"/>
          <w:sz w:val="24"/>
          <w:lang w:val="en-US" w:eastAsia="en-US"/>
        </w:rPr>
        <w:t xml:space="preserve"> </w:t>
      </w:r>
      <w:r w:rsidRPr="008761B0">
        <w:rPr>
          <w:rFonts w:ascii="Consolas" w:eastAsia="Times New Roman" w:hAnsi="Consolas" w:cs="Times New Roman"/>
          <w:color w:val="auto"/>
          <w:sz w:val="24"/>
          <w:lang w:eastAsia="en-US"/>
        </w:rPr>
        <w:t>облаке</w:t>
      </w:r>
      <w:r w:rsidRPr="00FB0104">
        <w:rPr>
          <w:rFonts w:ascii="Consolas" w:eastAsia="Times New Roman" w:hAnsi="Consolas" w:cs="Times New Roman"/>
          <w:color w:val="auto"/>
          <w:sz w:val="24"/>
          <w:lang w:val="en-US" w:eastAsia="en-US"/>
        </w:rPr>
        <w:t>.</w:t>
      </w:r>
    </w:p>
    <w:p w:rsidR="00FB0104" w:rsidRDefault="00FB0104" w:rsidP="00FB0104">
      <w:pPr>
        <w:rPr>
          <w:rFonts w:ascii="Consolas" w:hAnsi="Consolas"/>
          <w:szCs w:val="24"/>
          <w:lang w:val="en-US"/>
        </w:rPr>
      </w:pPr>
    </w:p>
    <w:p w:rsidR="00FB0104" w:rsidRDefault="00FB0104" w:rsidP="00FB0104">
      <w:pPr>
        <w:rPr>
          <w:rFonts w:ascii="Consolas" w:hAnsi="Consolas"/>
          <w:szCs w:val="24"/>
        </w:rPr>
      </w:pPr>
      <w:r w:rsidRPr="00FB0104">
        <w:rPr>
          <w:rFonts w:ascii="Consolas" w:hAnsi="Consolas"/>
          <w:b/>
          <w:i/>
          <w:szCs w:val="24"/>
        </w:rPr>
        <w:t>Учётные данные</w:t>
      </w:r>
      <w:r w:rsidRPr="00FB0104">
        <w:rPr>
          <w:rFonts w:ascii="Consolas" w:hAnsi="Consolas"/>
          <w:szCs w:val="24"/>
        </w:rPr>
        <w:t xml:space="preserve"> </w:t>
      </w:r>
      <w:r>
        <w:rPr>
          <w:rFonts w:ascii="Consolas" w:hAnsi="Consolas"/>
          <w:szCs w:val="24"/>
          <w:lang w:val="en-US"/>
        </w:rPr>
        <w:t>Registry</w:t>
      </w:r>
      <w:r w:rsidRPr="00FB0104">
        <w:rPr>
          <w:rFonts w:ascii="Consolas" w:hAnsi="Consolas"/>
          <w:szCs w:val="24"/>
        </w:rPr>
        <w:t xml:space="preserve">: </w:t>
      </w:r>
    </w:p>
    <w:p w:rsidR="00FB0104" w:rsidRDefault="00FB0104" w:rsidP="00FB0104">
      <w:pPr>
        <w:rPr>
          <w:rFonts w:ascii="Consolas" w:hAnsi="Consolas"/>
          <w:szCs w:val="24"/>
        </w:rPr>
      </w:pPr>
    </w:p>
    <w:p w:rsidR="00FB0104" w:rsidRPr="00FB0104" w:rsidRDefault="00FB0104" w:rsidP="00FB0104">
      <w:pPr>
        <w:rPr>
          <w:rFonts w:ascii="Consolas" w:hAnsi="Consolas"/>
          <w:szCs w:val="24"/>
        </w:rPr>
      </w:pPr>
      <w:proofErr w:type="gramStart"/>
      <w:r>
        <w:rPr>
          <w:rFonts w:ascii="Consolas" w:hAnsi="Consolas"/>
          <w:szCs w:val="24"/>
          <w:lang w:val="en-US"/>
        </w:rPr>
        <w:t>docker</w:t>
      </w:r>
      <w:r w:rsidRPr="00FB0104">
        <w:rPr>
          <w:rFonts w:ascii="Consolas" w:hAnsi="Consolas"/>
          <w:szCs w:val="24"/>
        </w:rPr>
        <w:t>/</w:t>
      </w:r>
      <w:r w:rsidRPr="00FB0104">
        <w:rPr>
          <w:rFonts w:ascii="Consolas" w:hAnsi="Consolas"/>
          <w:szCs w:val="24"/>
          <w:lang w:val="en-US"/>
        </w:rPr>
        <w:t>docker</w:t>
      </w:r>
      <w:proofErr w:type="gramEnd"/>
      <w:r w:rsidRPr="00FB0104">
        <w:rPr>
          <w:rFonts w:ascii="Consolas" w:hAnsi="Consolas"/>
          <w:szCs w:val="24"/>
        </w:rPr>
        <w:t xml:space="preserve"> (</w:t>
      </w:r>
      <w:r>
        <w:rPr>
          <w:rFonts w:ascii="Consolas" w:hAnsi="Consolas"/>
          <w:szCs w:val="24"/>
        </w:rPr>
        <w:t>логин и пароль задавали при развертывании)</w:t>
      </w:r>
      <w:r w:rsidRPr="00FB0104">
        <w:rPr>
          <w:rFonts w:ascii="Consolas" w:hAnsi="Consolas"/>
          <w:szCs w:val="24"/>
        </w:rPr>
        <w:t>.</w:t>
      </w:r>
    </w:p>
    <w:p w:rsidR="00FB0104" w:rsidRPr="00FB0104" w:rsidRDefault="00FB0104" w:rsidP="00FB0104">
      <w:pPr>
        <w:rPr>
          <w:rFonts w:ascii="Consolas" w:hAnsi="Consolas"/>
          <w:szCs w:val="24"/>
        </w:rPr>
      </w:pPr>
    </w:p>
    <w:p w:rsidR="00FB0104" w:rsidRDefault="00FB0104" w:rsidP="00FB0104">
      <w:pPr>
        <w:rPr>
          <w:rFonts w:ascii="Consolas" w:hAnsi="Consolas"/>
          <w:color w:val="00B0F0"/>
          <w:szCs w:val="24"/>
        </w:rPr>
      </w:pPr>
      <w:r w:rsidRPr="00C46BDC">
        <w:rPr>
          <w:rFonts w:ascii="Consolas" w:hAnsi="Consolas"/>
          <w:color w:val="00B0F0"/>
          <w:szCs w:val="24"/>
        </w:rPr>
        <w:t>Локальный</w:t>
      </w:r>
      <w:r w:rsidRPr="00C475F3">
        <w:rPr>
          <w:rFonts w:ascii="Consolas" w:hAnsi="Consolas"/>
          <w:color w:val="00B0F0"/>
          <w:szCs w:val="24"/>
        </w:rPr>
        <w:t xml:space="preserve"> </w:t>
      </w:r>
      <w:r w:rsidRPr="00C46BDC">
        <w:rPr>
          <w:rFonts w:ascii="Consolas" w:hAnsi="Consolas"/>
          <w:color w:val="00B0F0"/>
          <w:szCs w:val="24"/>
        </w:rPr>
        <w:t>ПК</w:t>
      </w:r>
      <w:r w:rsidRPr="00C475F3">
        <w:rPr>
          <w:rFonts w:ascii="Consolas" w:hAnsi="Consolas"/>
          <w:color w:val="00B0F0"/>
          <w:szCs w:val="24"/>
        </w:rPr>
        <w:t xml:space="preserve"> — </w:t>
      </w:r>
      <w:r w:rsidRPr="00FB0104">
        <w:rPr>
          <w:rFonts w:ascii="Consolas" w:hAnsi="Consolas"/>
          <w:color w:val="00B0F0"/>
          <w:szCs w:val="24"/>
          <w:lang w:val="en-US"/>
        </w:rPr>
        <w:t>Windows</w:t>
      </w:r>
      <w:r w:rsidRPr="00C475F3">
        <w:rPr>
          <w:rFonts w:ascii="Consolas" w:hAnsi="Consolas"/>
          <w:color w:val="00B0F0"/>
          <w:szCs w:val="24"/>
        </w:rPr>
        <w:t xml:space="preserve"> (</w:t>
      </w:r>
      <w:r w:rsidRPr="00FB0104">
        <w:rPr>
          <w:rFonts w:ascii="Consolas" w:hAnsi="Consolas"/>
          <w:color w:val="00B0F0"/>
          <w:szCs w:val="24"/>
          <w:lang w:val="en-US"/>
        </w:rPr>
        <w:t>Git</w:t>
      </w:r>
      <w:r w:rsidRPr="00C475F3">
        <w:rPr>
          <w:rFonts w:ascii="Consolas" w:hAnsi="Consolas"/>
          <w:color w:val="00B0F0"/>
          <w:szCs w:val="24"/>
        </w:rPr>
        <w:t xml:space="preserve"> </w:t>
      </w:r>
      <w:r w:rsidRPr="00FB0104">
        <w:rPr>
          <w:rFonts w:ascii="Consolas" w:hAnsi="Consolas"/>
          <w:color w:val="00B0F0"/>
          <w:szCs w:val="24"/>
          <w:lang w:val="en-US"/>
        </w:rPr>
        <w:t>Bash</w:t>
      </w:r>
      <w:r w:rsidRPr="00C475F3">
        <w:rPr>
          <w:rFonts w:ascii="Consolas" w:hAnsi="Consolas"/>
          <w:color w:val="00B0F0"/>
          <w:szCs w:val="24"/>
        </w:rPr>
        <w:t xml:space="preserve">), </w:t>
      </w:r>
      <w:r w:rsidRPr="00C46BDC">
        <w:rPr>
          <w:rFonts w:ascii="Consolas" w:hAnsi="Consolas"/>
          <w:color w:val="00B0F0"/>
          <w:szCs w:val="24"/>
        </w:rPr>
        <w:t>корень</w:t>
      </w:r>
      <w:r w:rsidRPr="00C475F3">
        <w:rPr>
          <w:rFonts w:ascii="Consolas" w:hAnsi="Consolas"/>
          <w:color w:val="00B0F0"/>
          <w:szCs w:val="24"/>
        </w:rPr>
        <w:t xml:space="preserve"> </w:t>
      </w:r>
      <w:r w:rsidRPr="00C46BDC">
        <w:rPr>
          <w:rFonts w:ascii="Consolas" w:hAnsi="Consolas"/>
          <w:color w:val="00B0F0"/>
          <w:szCs w:val="24"/>
        </w:rPr>
        <w:t>репозитория</w:t>
      </w:r>
    </w:p>
    <w:p w:rsidR="00955B7F" w:rsidRDefault="00955B7F" w:rsidP="00FB0104">
      <w:pPr>
        <w:rPr>
          <w:rFonts w:ascii="Consolas" w:hAnsi="Consolas"/>
          <w:color w:val="00B0F0"/>
          <w:szCs w:val="24"/>
        </w:rPr>
      </w:pPr>
    </w:p>
    <w:p w:rsidR="00955B7F" w:rsidRPr="002A4D1B" w:rsidRDefault="002A4D1B" w:rsidP="00FB0104">
      <w:pPr>
        <w:rPr>
          <w:rFonts w:ascii="Consolas" w:hAnsi="Consolas"/>
          <w:color w:val="00B0F0"/>
          <w:szCs w:val="24"/>
          <w:lang w:val="en-US"/>
        </w:rPr>
      </w:pPr>
      <w:r w:rsidRPr="00FB0104">
        <w:rPr>
          <w:rFonts w:ascii="Consolas" w:hAnsi="Consolas"/>
          <w:color w:val="1995A0"/>
          <w:szCs w:val="24"/>
          <w:lang w:val="en-US"/>
        </w:rPr>
        <w:t>DEVTOOLS_IP=72.56.249.137</w:t>
      </w:r>
      <w:r w:rsidRPr="00FB0104">
        <w:rPr>
          <w:rFonts w:ascii="Consolas" w:hAnsi="Consolas"/>
          <w:color w:val="000000"/>
          <w:szCs w:val="24"/>
          <w:lang w:val="en-US"/>
        </w:rPr>
        <w:t xml:space="preserve">   </w:t>
      </w:r>
      <w:r w:rsidRPr="00FB0104">
        <w:rPr>
          <w:rFonts w:ascii="Consolas" w:hAnsi="Consolas"/>
          <w:color w:val="A0A1A7"/>
          <w:szCs w:val="24"/>
          <w:lang w:val="en-US"/>
        </w:rPr>
        <w:t># terraform output devtools_public_ip</w:t>
      </w:r>
      <w:r w:rsidRPr="00FB0104">
        <w:rPr>
          <w:rFonts w:ascii="Consolas" w:hAnsi="Consolas"/>
          <w:szCs w:val="24"/>
          <w:lang w:val="en-US"/>
        </w:rPr>
        <w:br/>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proofErr w:type="gramStart"/>
      <w:r w:rsidRPr="00613736">
        <w:rPr>
          <w:rFonts w:ascii="Consolas" w:eastAsia="Times New Roman" w:hAnsi="Consolas" w:cs="Segoe UI"/>
          <w:color w:val="222222"/>
          <w:sz w:val="20"/>
          <w:szCs w:val="20"/>
          <w:lang w:val="en-US"/>
        </w:rPr>
        <w:t>cat</w:t>
      </w:r>
      <w:proofErr w:type="gramEnd"/>
      <w:r w:rsidRPr="00613736">
        <w:rPr>
          <w:rFonts w:ascii="Consolas" w:eastAsia="Times New Roman" w:hAnsi="Consolas" w:cs="Segoe UI"/>
          <w:color w:val="222222"/>
          <w:sz w:val="20"/>
          <w:szCs w:val="20"/>
          <w:lang w:val="en-US"/>
        </w:rPr>
        <w:t xml:space="preserve"> &gt;&gt; ~/.bashrc &lt;&lt;'EOF'</w:t>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 greeting-service</w:t>
      </w:r>
    </w:p>
    <w:p w:rsidR="00955B7F" w:rsidRPr="00955B7F" w:rsidRDefault="002A4D1B" w:rsidP="00955B7F">
      <w:pPr>
        <w:shd w:val="clear" w:color="auto" w:fill="FCFCFC"/>
        <w:spacing w:line="300" w:lineRule="atLeast"/>
        <w:rPr>
          <w:rFonts w:ascii="Consolas" w:eastAsia="Times New Roman" w:hAnsi="Consolas" w:cs="Segoe UI"/>
          <w:color w:val="222222"/>
          <w:sz w:val="20"/>
          <w:szCs w:val="20"/>
          <w:lang w:val="en-US"/>
        </w:rPr>
      </w:pPr>
      <w:proofErr w:type="gramStart"/>
      <w:r w:rsidRPr="00FB0104">
        <w:rPr>
          <w:rFonts w:ascii="Consolas" w:hAnsi="Consolas"/>
          <w:color w:val="4C62AF"/>
          <w:szCs w:val="24"/>
          <w:lang w:val="en-US"/>
        </w:rPr>
        <w:t>export</w:t>
      </w:r>
      <w:proofErr w:type="gramEnd"/>
      <w:r w:rsidRPr="00FB0104">
        <w:rPr>
          <w:rFonts w:ascii="Consolas" w:hAnsi="Consolas"/>
          <w:color w:val="000000"/>
          <w:szCs w:val="24"/>
          <w:lang w:val="en-US"/>
        </w:rPr>
        <w:t xml:space="preserve"> </w:t>
      </w:r>
      <w:r w:rsidR="00955B7F" w:rsidRPr="00955B7F">
        <w:rPr>
          <w:rFonts w:ascii="Consolas" w:hAnsi="Consolas"/>
          <w:color w:val="1995A0"/>
          <w:sz w:val="20"/>
          <w:szCs w:val="20"/>
          <w:lang w:val="en-US"/>
        </w:rPr>
        <w:t>DEVTOOLS_IP=72.56.249.137</w:t>
      </w:r>
      <w:r w:rsidR="00955B7F" w:rsidRPr="00955B7F">
        <w:rPr>
          <w:rFonts w:ascii="Consolas" w:hAnsi="Consolas"/>
          <w:color w:val="000000"/>
          <w:sz w:val="20"/>
          <w:szCs w:val="20"/>
          <w:lang w:val="en-US"/>
        </w:rPr>
        <w:t xml:space="preserve">   </w:t>
      </w:r>
      <w:r w:rsidR="00955B7F" w:rsidRPr="00955B7F">
        <w:rPr>
          <w:rFonts w:ascii="Consolas" w:hAnsi="Consolas"/>
          <w:color w:val="A0A1A7"/>
          <w:sz w:val="20"/>
          <w:szCs w:val="20"/>
          <w:lang w:val="en-US"/>
        </w:rPr>
        <w:t># terraform output devtools_public_ip</w:t>
      </w:r>
      <w:r w:rsidR="00955B7F" w:rsidRPr="00955B7F">
        <w:rPr>
          <w:rFonts w:ascii="Consolas" w:eastAsia="Times New Roman" w:hAnsi="Consolas" w:cs="Segoe UI"/>
          <w:color w:val="222222"/>
          <w:sz w:val="20"/>
          <w:szCs w:val="20"/>
          <w:lang w:val="en-US"/>
        </w:rPr>
        <w:t xml:space="preserve"> </w:t>
      </w:r>
    </w:p>
    <w:p w:rsidR="00955B7F" w:rsidRPr="00613736" w:rsidRDefault="00955B7F" w:rsidP="00955B7F">
      <w:pPr>
        <w:shd w:val="clear" w:color="auto" w:fill="FCFCFC"/>
        <w:spacing w:line="300" w:lineRule="atLeast"/>
        <w:rPr>
          <w:rFonts w:ascii="Consolas" w:eastAsia="Times New Roman" w:hAnsi="Consolas" w:cs="Segoe UI"/>
          <w:color w:val="222222"/>
          <w:sz w:val="20"/>
          <w:szCs w:val="20"/>
          <w:lang w:val="en-US"/>
        </w:rPr>
      </w:pPr>
      <w:proofErr w:type="gramStart"/>
      <w:r w:rsidRPr="00613736">
        <w:rPr>
          <w:rFonts w:ascii="Consolas" w:eastAsia="Times New Roman" w:hAnsi="Consolas" w:cs="Segoe UI"/>
          <w:color w:val="222222"/>
          <w:sz w:val="20"/>
          <w:szCs w:val="20"/>
          <w:lang w:val="en-US"/>
        </w:rPr>
        <w:t>cd</w:t>
      </w:r>
      <w:proofErr w:type="gramEnd"/>
      <w:r w:rsidRPr="00613736">
        <w:rPr>
          <w:rFonts w:ascii="Consolas" w:eastAsia="Times New Roman" w:hAnsi="Consolas" w:cs="Segoe UI"/>
          <w:color w:val="222222"/>
          <w:sz w:val="20"/>
          <w:szCs w:val="20"/>
          <w:lang w:val="en-US"/>
        </w:rPr>
        <w:t xml:space="preserve"> '/d/</w:t>
      </w:r>
      <w:r w:rsidR="00FB4105">
        <w:rPr>
          <w:rFonts w:ascii="Consolas" w:eastAsia="Times New Roman" w:hAnsi="Consolas" w:cs="Segoe UI"/>
          <w:color w:val="222222"/>
          <w:sz w:val="20"/>
          <w:szCs w:val="20"/>
          <w:lang w:val="en-US"/>
        </w:rPr>
        <w:t>Project_infra</w:t>
      </w:r>
      <w:r w:rsidRPr="00613736">
        <w:rPr>
          <w:rFonts w:ascii="Consolas" w:eastAsia="Times New Roman" w:hAnsi="Consolas" w:cs="Segoe UI"/>
          <w:color w:val="222222"/>
          <w:sz w:val="20"/>
          <w:szCs w:val="20"/>
          <w:lang w:val="en-US"/>
        </w:rPr>
        <w:t>/greeting-service-infra' 2&gt;/dev/null || true</w:t>
      </w:r>
    </w:p>
    <w:p w:rsidR="00955B7F" w:rsidRPr="002A4D1B" w:rsidRDefault="00955B7F" w:rsidP="00955B7F">
      <w:pPr>
        <w:shd w:val="clear" w:color="auto" w:fill="FCFCFC"/>
        <w:spacing w:line="300" w:lineRule="atLeast"/>
        <w:rPr>
          <w:rFonts w:ascii="Consolas" w:eastAsia="Times New Roman" w:hAnsi="Consolas" w:cs="Segoe UI"/>
          <w:color w:val="222222"/>
          <w:sz w:val="20"/>
          <w:szCs w:val="20"/>
          <w:lang w:val="en-US"/>
        </w:rPr>
      </w:pPr>
      <w:r w:rsidRPr="00613736">
        <w:rPr>
          <w:rFonts w:ascii="Consolas" w:eastAsia="Times New Roman" w:hAnsi="Consolas" w:cs="Segoe UI"/>
          <w:color w:val="222222"/>
          <w:sz w:val="20"/>
          <w:szCs w:val="20"/>
          <w:lang w:val="en-US"/>
        </w:rPr>
        <w:t>EOF</w:t>
      </w:r>
    </w:p>
    <w:p w:rsidR="00955B7F" w:rsidRPr="00613736" w:rsidRDefault="00955B7F" w:rsidP="00955B7F">
      <w:pPr>
        <w:shd w:val="clear" w:color="auto" w:fill="FCFCFC"/>
        <w:spacing w:line="300" w:lineRule="atLeast"/>
        <w:rPr>
          <w:rFonts w:ascii="Consolas" w:eastAsia="Times New Roman" w:hAnsi="Consolas" w:cs="Segoe UI"/>
          <w:color w:val="222222"/>
          <w:sz w:val="18"/>
          <w:szCs w:val="18"/>
          <w:lang w:val="en-US"/>
        </w:rPr>
      </w:pPr>
    </w:p>
    <w:p w:rsidR="00955B7F" w:rsidRPr="00613736" w:rsidRDefault="00955B7F" w:rsidP="00955B7F">
      <w:pPr>
        <w:shd w:val="clear" w:color="auto" w:fill="FCFCFC"/>
        <w:spacing w:line="300" w:lineRule="atLeast"/>
        <w:rPr>
          <w:rFonts w:ascii="Consolas" w:eastAsia="Times New Roman" w:hAnsi="Consolas" w:cs="Segoe UI"/>
          <w:color w:val="222222"/>
          <w:sz w:val="18"/>
          <w:szCs w:val="18"/>
          <w:lang w:val="en-US"/>
        </w:rPr>
      </w:pPr>
      <w:proofErr w:type="gramStart"/>
      <w:r w:rsidRPr="00613736">
        <w:rPr>
          <w:rFonts w:ascii="Consolas" w:eastAsia="Times New Roman" w:hAnsi="Consolas" w:cs="Segoe UI"/>
          <w:color w:val="222222"/>
          <w:sz w:val="18"/>
          <w:szCs w:val="18"/>
          <w:lang w:val="en-US"/>
        </w:rPr>
        <w:t>source</w:t>
      </w:r>
      <w:proofErr w:type="gramEnd"/>
      <w:r w:rsidRPr="00613736">
        <w:rPr>
          <w:rFonts w:ascii="Consolas" w:eastAsia="Times New Roman" w:hAnsi="Consolas" w:cs="Segoe UI"/>
          <w:color w:val="222222"/>
          <w:sz w:val="18"/>
          <w:szCs w:val="18"/>
          <w:lang w:val="en-US"/>
        </w:rPr>
        <w:t xml:space="preserve"> ~/.bashrc</w:t>
      </w:r>
    </w:p>
    <w:p w:rsidR="00955B7F" w:rsidRPr="00FB0104" w:rsidRDefault="00955B7F" w:rsidP="00FB0104">
      <w:pPr>
        <w:rPr>
          <w:rFonts w:ascii="Consolas" w:hAnsi="Consolas"/>
          <w:szCs w:val="24"/>
          <w:lang w:val="en-US"/>
        </w:rPr>
      </w:pPr>
    </w:p>
    <w:p w:rsidR="00FB0104" w:rsidRPr="00FB0104" w:rsidRDefault="00FB0104" w:rsidP="00FB0104">
      <w:pPr>
        <w:rPr>
          <w:rFonts w:ascii="Consolas" w:hAnsi="Consolas"/>
          <w:szCs w:val="24"/>
          <w:lang w:val="en-US"/>
        </w:rPr>
      </w:pPr>
    </w:p>
    <w:p w:rsidR="00FB0104" w:rsidRPr="00FB0104" w:rsidRDefault="00FB0104" w:rsidP="00FB0104">
      <w:pPr>
        <w:shd w:val="clear" w:color="auto" w:fill="E7E6E6"/>
        <w:rPr>
          <w:rFonts w:ascii="Consolas" w:hAnsi="Consolas"/>
          <w:szCs w:val="24"/>
          <w:lang w:val="en-US"/>
        </w:rPr>
      </w:pPr>
      <w:r w:rsidRPr="00FB0104">
        <w:rPr>
          <w:rFonts w:ascii="Consolas" w:hAnsi="Consolas"/>
          <w:color w:val="1995A0"/>
          <w:szCs w:val="24"/>
          <w:lang w:val="en-US"/>
        </w:rPr>
        <w:t>-----------------------------------------------------------------------</w:t>
      </w:r>
      <w:r w:rsidRPr="00FB0104">
        <w:rPr>
          <w:rFonts w:ascii="Consolas" w:hAnsi="Consolas"/>
          <w:szCs w:val="24"/>
          <w:lang w:val="en-US"/>
        </w:rPr>
        <w:br/>
      </w:r>
      <w:proofErr w:type="gramStart"/>
      <w:r w:rsidRPr="00FB0104">
        <w:rPr>
          <w:rFonts w:ascii="Consolas" w:hAnsi="Consolas"/>
          <w:color w:val="4C62AF"/>
          <w:szCs w:val="24"/>
          <w:lang w:val="en-US"/>
        </w:rPr>
        <w:t>for</w:t>
      </w:r>
      <w:proofErr w:type="gramEnd"/>
      <w:r w:rsidRPr="00FB0104">
        <w:rPr>
          <w:rFonts w:ascii="Consolas" w:hAnsi="Consolas"/>
          <w:color w:val="000000"/>
          <w:szCs w:val="24"/>
          <w:lang w:val="en-US"/>
        </w:rPr>
        <w:t xml:space="preserve"> NS in dev stage prod; do</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kubectl</w:t>
      </w:r>
      <w:r w:rsidRPr="00FB0104">
        <w:rPr>
          <w:rFonts w:ascii="Consolas" w:hAnsi="Consolas"/>
          <w:color w:val="000000"/>
          <w:szCs w:val="24"/>
          <w:lang w:val="en-US"/>
        </w:rPr>
        <w:t xml:space="preserve"> create secret docker-registry registry-credentials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--namespace=</w:t>
      </w:r>
      <w:r w:rsidRPr="00FB0104">
        <w:rPr>
          <w:rFonts w:ascii="Consolas" w:hAnsi="Consolas"/>
          <w:color w:val="660E7A"/>
          <w:szCs w:val="24"/>
          <w:lang w:val="en-US"/>
        </w:rPr>
        <w:t>"${NS}"</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--docker-server=</w:t>
      </w:r>
      <w:r w:rsidRPr="00FB0104">
        <w:rPr>
          <w:rFonts w:ascii="Consolas" w:hAnsi="Consolas"/>
          <w:color w:val="660E7A"/>
          <w:szCs w:val="24"/>
          <w:lang w:val="en-US"/>
        </w:rPr>
        <w:t>"${DEVTOOLS_IP}:5000"</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--docker-username=</w:t>
      </w:r>
      <w:r w:rsidRPr="00FB0104">
        <w:rPr>
          <w:rFonts w:ascii="Consolas" w:hAnsi="Consolas"/>
          <w:color w:val="660E7A"/>
          <w:szCs w:val="24"/>
          <w:lang w:val="en-US"/>
        </w:rPr>
        <w:t>"docker"</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--docker-password=</w:t>
      </w:r>
      <w:r w:rsidRPr="00FB0104">
        <w:rPr>
          <w:rFonts w:ascii="Consolas" w:hAnsi="Consolas"/>
          <w:color w:val="660E7A"/>
          <w:szCs w:val="24"/>
          <w:lang w:val="en-US"/>
        </w:rPr>
        <w:t>"docker"</w:t>
      </w:r>
      <w:r w:rsidRPr="00FB0104">
        <w:rPr>
          <w:rFonts w:ascii="Consolas" w:hAnsi="Consolas"/>
          <w:color w:val="000000"/>
          <w:szCs w:val="24"/>
          <w:lang w:val="en-US"/>
        </w:rPr>
        <w:t xml:space="preserve">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1995A0"/>
          <w:szCs w:val="24"/>
          <w:lang w:val="en-US"/>
        </w:rPr>
        <w:t>--dry-run=client</w:t>
      </w:r>
      <w:r w:rsidRPr="00FB0104">
        <w:rPr>
          <w:rFonts w:ascii="Consolas" w:hAnsi="Consolas"/>
          <w:color w:val="000000"/>
          <w:szCs w:val="24"/>
          <w:lang w:val="en-US"/>
        </w:rPr>
        <w:t xml:space="preserve"> -o yaml | kubectl apply -f -</w:t>
      </w:r>
      <w:r w:rsidRPr="00FB0104">
        <w:rPr>
          <w:rFonts w:ascii="Consolas" w:hAnsi="Consolas"/>
          <w:szCs w:val="24"/>
          <w:lang w:val="en-US"/>
        </w:rPr>
        <w:br/>
      </w:r>
      <w:r w:rsidRPr="00FB0104">
        <w:rPr>
          <w:rFonts w:ascii="Consolas" w:hAnsi="Consolas"/>
          <w:color w:val="000000"/>
          <w:szCs w:val="24"/>
          <w:lang w:val="en-US"/>
        </w:rPr>
        <w:t xml:space="preserve">  </w:t>
      </w:r>
      <w:r w:rsidRPr="00FB0104">
        <w:rPr>
          <w:rFonts w:ascii="Consolas" w:hAnsi="Consolas"/>
          <w:color w:val="4C62AF"/>
          <w:szCs w:val="24"/>
          <w:lang w:val="en-US"/>
        </w:rPr>
        <w:t>echo</w:t>
      </w:r>
      <w:r w:rsidRPr="00FB0104">
        <w:rPr>
          <w:rFonts w:ascii="Consolas" w:hAnsi="Consolas"/>
          <w:color w:val="000000"/>
          <w:szCs w:val="24"/>
          <w:lang w:val="en-US"/>
        </w:rPr>
        <w:t xml:space="preserve"> </w:t>
      </w:r>
      <w:r w:rsidRPr="00FB0104">
        <w:rPr>
          <w:rFonts w:ascii="Consolas" w:hAnsi="Consolas"/>
          <w:color w:val="660E7A"/>
          <w:szCs w:val="24"/>
          <w:lang w:val="en-US"/>
        </w:rPr>
        <w:t xml:space="preserve">"registry-credentials </w:t>
      </w:r>
      <w:r w:rsidRPr="00C46BDC">
        <w:rPr>
          <w:rFonts w:ascii="Consolas" w:hAnsi="Consolas"/>
          <w:color w:val="660E7A"/>
          <w:szCs w:val="24"/>
        </w:rPr>
        <w:t>создан</w:t>
      </w:r>
      <w:r w:rsidRPr="00FB0104">
        <w:rPr>
          <w:rFonts w:ascii="Consolas" w:hAnsi="Consolas"/>
          <w:color w:val="660E7A"/>
          <w:szCs w:val="24"/>
          <w:lang w:val="en-US"/>
        </w:rPr>
        <w:t xml:space="preserve"> </w:t>
      </w:r>
      <w:r w:rsidRPr="00C46BDC">
        <w:rPr>
          <w:rFonts w:ascii="Consolas" w:hAnsi="Consolas"/>
          <w:color w:val="660E7A"/>
          <w:szCs w:val="24"/>
        </w:rPr>
        <w:t>в</w:t>
      </w:r>
      <w:r w:rsidRPr="00FB0104">
        <w:rPr>
          <w:rFonts w:ascii="Consolas" w:hAnsi="Consolas"/>
          <w:color w:val="660E7A"/>
          <w:szCs w:val="24"/>
          <w:lang w:val="en-US"/>
        </w:rPr>
        <w:t xml:space="preserve"> namespace ${NS}"</w:t>
      </w:r>
      <w:r w:rsidRPr="00FB0104">
        <w:rPr>
          <w:rFonts w:ascii="Consolas" w:hAnsi="Consolas"/>
          <w:szCs w:val="24"/>
          <w:lang w:val="en-US"/>
        </w:rPr>
        <w:br/>
      </w:r>
      <w:r w:rsidRPr="00FB0104">
        <w:rPr>
          <w:rFonts w:ascii="Consolas" w:hAnsi="Consolas"/>
          <w:color w:val="4C62AF"/>
          <w:szCs w:val="24"/>
          <w:lang w:val="en-US"/>
        </w:rPr>
        <w:t>done</w:t>
      </w:r>
      <w:r w:rsidRPr="00FB0104">
        <w:rPr>
          <w:rFonts w:ascii="Consolas" w:hAnsi="Consolas"/>
          <w:szCs w:val="24"/>
          <w:lang w:val="en-US"/>
        </w:rPr>
        <w:br/>
      </w:r>
      <w:r w:rsidRPr="00FB0104">
        <w:rPr>
          <w:rFonts w:ascii="Consolas" w:hAnsi="Consolas"/>
          <w:color w:val="1995A0"/>
          <w:szCs w:val="24"/>
          <w:lang w:val="en-US"/>
        </w:rPr>
        <w:t>-----------------------------------------------------------------------</w:t>
      </w:r>
    </w:p>
    <w:p w:rsidR="00FB0104" w:rsidRDefault="00FB0104" w:rsidP="00FB0104">
      <w:pPr>
        <w:rPr>
          <w:rFonts w:ascii="Consolas" w:hAnsi="Consolas"/>
          <w:szCs w:val="24"/>
          <w:lang w:val="en-US"/>
        </w:rPr>
      </w:pPr>
    </w:p>
    <w:p w:rsidR="002A4D1B" w:rsidRDefault="002A4D1B" w:rsidP="00FB0104">
      <w:pPr>
        <w:rPr>
          <w:rFonts w:ascii="Consolas" w:hAnsi="Consolas"/>
          <w:szCs w:val="24"/>
          <w:lang w:val="en-US"/>
        </w:rPr>
      </w:pPr>
      <w:r>
        <w:rPr>
          <w:rFonts w:ascii="Consolas" w:hAnsi="Consolas"/>
          <w:noProof/>
          <w:szCs w:val="24"/>
        </w:rPr>
        <w:drawing>
          <wp:inline distT="0" distB="0" distL="0" distR="0">
            <wp:extent cx="6213794" cy="253378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_49.png"/>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6213794" cy="2533780"/>
                    </a:xfrm>
                    <a:prstGeom prst="rect">
                      <a:avLst/>
                    </a:prstGeom>
                  </pic:spPr>
                </pic:pic>
              </a:graphicData>
            </a:graphic>
          </wp:inline>
        </w:drawing>
      </w:r>
    </w:p>
    <w:p w:rsidR="002A4D1B" w:rsidRPr="00FB0104" w:rsidRDefault="002A4D1B" w:rsidP="00FB0104">
      <w:pPr>
        <w:rPr>
          <w:rFonts w:ascii="Consolas" w:hAnsi="Consolas"/>
          <w:szCs w:val="24"/>
          <w:lang w:val="en-US"/>
        </w:rPr>
      </w:pPr>
    </w:p>
    <w:p w:rsidR="002A4D1B" w:rsidRPr="002A4D1B" w:rsidRDefault="002A4D1B" w:rsidP="00FB0104">
      <w:pPr>
        <w:rPr>
          <w:rFonts w:ascii="Consolas" w:hAnsi="Consolas"/>
          <w:szCs w:val="24"/>
          <w:lang w:val="en-US"/>
        </w:rPr>
      </w:pPr>
      <w:r>
        <w:rPr>
          <w:rFonts w:ascii="Consolas" w:hAnsi="Consolas"/>
          <w:szCs w:val="24"/>
        </w:rPr>
        <w:t>Выше</w:t>
      </w:r>
      <w:r w:rsidRPr="002A4D1B">
        <w:rPr>
          <w:rFonts w:ascii="Consolas" w:hAnsi="Consolas"/>
          <w:szCs w:val="24"/>
          <w:lang w:val="en-US"/>
        </w:rPr>
        <w:t xml:space="preserve"> </w:t>
      </w:r>
      <w:r>
        <w:rPr>
          <w:rFonts w:ascii="Consolas" w:hAnsi="Consolas"/>
          <w:szCs w:val="24"/>
        </w:rPr>
        <w:t>есть</w:t>
      </w:r>
      <w:r w:rsidRPr="002A4D1B">
        <w:rPr>
          <w:rFonts w:ascii="Consolas" w:hAnsi="Consolas"/>
          <w:szCs w:val="24"/>
          <w:lang w:val="en-US"/>
        </w:rPr>
        <w:t xml:space="preserve"> </w:t>
      </w:r>
      <w:r>
        <w:rPr>
          <w:rFonts w:ascii="Consolas" w:hAnsi="Consolas"/>
          <w:szCs w:val="24"/>
        </w:rPr>
        <w:t>команда</w:t>
      </w:r>
      <w:r w:rsidRPr="002A4D1B">
        <w:rPr>
          <w:rFonts w:ascii="Consolas" w:hAnsi="Consolas"/>
          <w:szCs w:val="24"/>
          <w:lang w:val="en-US"/>
        </w:rPr>
        <w:t>,</w:t>
      </w:r>
    </w:p>
    <w:p w:rsidR="002A4D1B" w:rsidRPr="002A4D1B" w:rsidRDefault="002A4D1B" w:rsidP="00FB0104">
      <w:pPr>
        <w:rPr>
          <w:rFonts w:ascii="Consolas" w:hAnsi="Consolas"/>
          <w:szCs w:val="24"/>
          <w:lang w:val="en-US"/>
        </w:rPr>
      </w:pPr>
    </w:p>
    <w:p w:rsidR="002A4D1B" w:rsidRPr="002A4D1B" w:rsidRDefault="00FB0104" w:rsidP="00FB0104">
      <w:pPr>
        <w:rPr>
          <w:rFonts w:ascii="Consolas" w:hAnsi="Consolas"/>
          <w:szCs w:val="24"/>
          <w:lang w:val="en-US"/>
        </w:rPr>
      </w:pPr>
      <w:r w:rsidRPr="002A4D1B">
        <w:rPr>
          <w:rFonts w:ascii="Consolas" w:hAnsi="Consolas"/>
          <w:szCs w:val="24"/>
          <w:lang w:val="en-US"/>
        </w:rPr>
        <w:t xml:space="preserve"> --</w:t>
      </w:r>
      <w:r w:rsidRPr="00FB0104">
        <w:rPr>
          <w:rFonts w:ascii="Consolas" w:hAnsi="Consolas"/>
          <w:szCs w:val="24"/>
          <w:lang w:val="en-US"/>
        </w:rPr>
        <w:t>dry</w:t>
      </w:r>
      <w:r w:rsidRPr="002A4D1B">
        <w:rPr>
          <w:rFonts w:ascii="Consolas" w:hAnsi="Consolas"/>
          <w:szCs w:val="24"/>
          <w:lang w:val="en-US"/>
        </w:rPr>
        <w:t>-</w:t>
      </w:r>
      <w:r w:rsidRPr="00FB0104">
        <w:rPr>
          <w:rFonts w:ascii="Consolas" w:hAnsi="Consolas"/>
          <w:szCs w:val="24"/>
          <w:lang w:val="en-US"/>
        </w:rPr>
        <w:t>run</w:t>
      </w:r>
      <w:r w:rsidRPr="002A4D1B">
        <w:rPr>
          <w:rFonts w:ascii="Consolas" w:hAnsi="Consolas"/>
          <w:szCs w:val="24"/>
          <w:lang w:val="en-US"/>
        </w:rPr>
        <w:t>=</w:t>
      </w:r>
      <w:r w:rsidRPr="00FB0104">
        <w:rPr>
          <w:rFonts w:ascii="Consolas" w:hAnsi="Consolas"/>
          <w:szCs w:val="24"/>
          <w:lang w:val="en-US"/>
        </w:rPr>
        <w:t>client</w:t>
      </w:r>
      <w:r w:rsidRPr="002A4D1B">
        <w:rPr>
          <w:rFonts w:ascii="Consolas" w:hAnsi="Consolas"/>
          <w:szCs w:val="24"/>
          <w:lang w:val="en-US"/>
        </w:rPr>
        <w:t xml:space="preserve"> -</w:t>
      </w:r>
      <w:r w:rsidRPr="00FB0104">
        <w:rPr>
          <w:rFonts w:ascii="Consolas" w:hAnsi="Consolas"/>
          <w:szCs w:val="24"/>
          <w:lang w:val="en-US"/>
        </w:rPr>
        <w:t>o</w:t>
      </w:r>
      <w:r w:rsidRPr="002A4D1B">
        <w:rPr>
          <w:rFonts w:ascii="Consolas" w:hAnsi="Consolas"/>
          <w:szCs w:val="24"/>
          <w:lang w:val="en-US"/>
        </w:rPr>
        <w:t xml:space="preserve"> </w:t>
      </w:r>
      <w:r w:rsidRPr="00FB0104">
        <w:rPr>
          <w:rFonts w:ascii="Consolas" w:hAnsi="Consolas"/>
          <w:szCs w:val="24"/>
          <w:lang w:val="en-US"/>
        </w:rPr>
        <w:t>yaml</w:t>
      </w:r>
      <w:r w:rsidRPr="002A4D1B">
        <w:rPr>
          <w:rFonts w:ascii="Consolas" w:hAnsi="Consolas"/>
          <w:szCs w:val="24"/>
          <w:lang w:val="en-US"/>
        </w:rPr>
        <w:t xml:space="preserve"> | </w:t>
      </w:r>
      <w:r w:rsidRPr="00FB0104">
        <w:rPr>
          <w:rFonts w:ascii="Consolas" w:hAnsi="Consolas"/>
          <w:szCs w:val="24"/>
          <w:lang w:val="en-US"/>
        </w:rPr>
        <w:t>kubectl</w:t>
      </w:r>
      <w:r w:rsidRPr="002A4D1B">
        <w:rPr>
          <w:rFonts w:ascii="Consolas" w:hAnsi="Consolas"/>
          <w:szCs w:val="24"/>
          <w:lang w:val="en-US"/>
        </w:rPr>
        <w:t xml:space="preserve"> </w:t>
      </w:r>
      <w:r w:rsidRPr="00FB0104">
        <w:rPr>
          <w:rFonts w:ascii="Consolas" w:hAnsi="Consolas"/>
          <w:szCs w:val="24"/>
          <w:lang w:val="en-US"/>
        </w:rPr>
        <w:t>apply</w:t>
      </w:r>
      <w:r w:rsidRPr="002A4D1B">
        <w:rPr>
          <w:rFonts w:ascii="Consolas" w:hAnsi="Consolas"/>
          <w:szCs w:val="24"/>
          <w:lang w:val="en-US"/>
        </w:rPr>
        <w:t xml:space="preserve"> -</w:t>
      </w:r>
      <w:r w:rsidRPr="00FB0104">
        <w:rPr>
          <w:rFonts w:ascii="Consolas" w:hAnsi="Consolas"/>
          <w:szCs w:val="24"/>
          <w:lang w:val="en-US"/>
        </w:rPr>
        <w:t>f</w:t>
      </w:r>
      <w:r w:rsidRPr="002A4D1B">
        <w:rPr>
          <w:rFonts w:ascii="Consolas" w:hAnsi="Consolas"/>
          <w:szCs w:val="24"/>
          <w:lang w:val="en-US"/>
        </w:rPr>
        <w:t xml:space="preserve"> </w:t>
      </w:r>
      <w:r w:rsidR="002A4D1B" w:rsidRPr="002A4D1B">
        <w:rPr>
          <w:rFonts w:ascii="Consolas" w:hAnsi="Consolas"/>
          <w:szCs w:val="24"/>
          <w:lang w:val="en-US"/>
        </w:rPr>
        <w:t>–</w:t>
      </w:r>
      <w:r w:rsidRPr="002A4D1B">
        <w:rPr>
          <w:rFonts w:ascii="Consolas" w:hAnsi="Consolas"/>
          <w:szCs w:val="24"/>
          <w:lang w:val="en-US"/>
        </w:rPr>
        <w:t xml:space="preserve"> </w:t>
      </w:r>
    </w:p>
    <w:p w:rsidR="002A4D1B" w:rsidRDefault="002A4D1B" w:rsidP="00FB0104">
      <w:pPr>
        <w:rPr>
          <w:rFonts w:ascii="Consolas" w:hAnsi="Consolas"/>
          <w:szCs w:val="24"/>
          <w:lang w:val="en-US"/>
        </w:rPr>
      </w:pPr>
    </w:p>
    <w:p w:rsidR="002A4D1B" w:rsidRPr="002A4D1B" w:rsidRDefault="002A4D1B" w:rsidP="00FB0104">
      <w:pPr>
        <w:rPr>
          <w:rFonts w:ascii="Consolas" w:hAnsi="Consolas"/>
          <w:szCs w:val="24"/>
        </w:rPr>
      </w:pPr>
      <w:r>
        <w:rPr>
          <w:rFonts w:ascii="Consolas" w:hAnsi="Consolas"/>
          <w:szCs w:val="24"/>
        </w:rPr>
        <w:t xml:space="preserve">И это </w:t>
      </w:r>
      <w:r w:rsidR="00FB0104" w:rsidRPr="002A4D1B">
        <w:rPr>
          <w:rFonts w:ascii="Consolas" w:hAnsi="Consolas"/>
          <w:szCs w:val="24"/>
        </w:rPr>
        <w:t xml:space="preserve">— </w:t>
      </w:r>
      <w:r w:rsidR="00FB0104" w:rsidRPr="002A4D1B">
        <w:rPr>
          <w:rFonts w:ascii="Consolas" w:hAnsi="Consolas"/>
          <w:i/>
          <w:color w:val="C45911" w:themeColor="accent2" w:themeShade="BF"/>
          <w:szCs w:val="24"/>
        </w:rPr>
        <w:t>идемпотентное применение</w:t>
      </w:r>
      <w:r w:rsidR="00FB0104" w:rsidRPr="002A4D1B">
        <w:rPr>
          <w:rFonts w:ascii="Consolas" w:hAnsi="Consolas"/>
          <w:szCs w:val="24"/>
        </w:rPr>
        <w:t xml:space="preserve">: </w:t>
      </w:r>
    </w:p>
    <w:p w:rsidR="002A4D1B" w:rsidRPr="002A4D1B" w:rsidRDefault="002A4D1B" w:rsidP="00FB0104">
      <w:pPr>
        <w:rPr>
          <w:rFonts w:ascii="Consolas" w:hAnsi="Consolas"/>
          <w:szCs w:val="24"/>
        </w:rPr>
      </w:pPr>
    </w:p>
    <w:p w:rsidR="00FB0104" w:rsidRPr="002A4D1B" w:rsidRDefault="002A4D1B" w:rsidP="00FB0104">
      <w:pPr>
        <w:rPr>
          <w:rFonts w:ascii="Consolas" w:hAnsi="Consolas"/>
          <w:szCs w:val="24"/>
        </w:rPr>
      </w:pPr>
      <w:r>
        <w:rPr>
          <w:rFonts w:ascii="Consolas" w:hAnsi="Consolas"/>
          <w:szCs w:val="24"/>
        </w:rPr>
        <w:t xml:space="preserve"> </w:t>
      </w:r>
      <w:r w:rsidR="00FB0104" w:rsidRPr="002A4D1B">
        <w:rPr>
          <w:rFonts w:ascii="Consolas" w:hAnsi="Consolas"/>
          <w:b/>
          <w:szCs w:val="24"/>
          <w:lang w:val="en-US"/>
        </w:rPr>
        <w:t>Secret</w:t>
      </w:r>
      <w:r w:rsidR="00FB0104" w:rsidRPr="002A4D1B">
        <w:rPr>
          <w:rFonts w:ascii="Consolas" w:hAnsi="Consolas"/>
          <w:szCs w:val="24"/>
        </w:rPr>
        <w:t xml:space="preserve"> </w:t>
      </w:r>
      <w:r w:rsidR="00FB0104" w:rsidRPr="00C46BDC">
        <w:rPr>
          <w:rFonts w:ascii="Consolas" w:hAnsi="Consolas"/>
          <w:szCs w:val="24"/>
        </w:rPr>
        <w:t>создаётся</w:t>
      </w:r>
      <w:r w:rsidR="00FB0104" w:rsidRPr="002A4D1B">
        <w:rPr>
          <w:rFonts w:ascii="Consolas" w:hAnsi="Consolas"/>
          <w:szCs w:val="24"/>
        </w:rPr>
        <w:t xml:space="preserve"> </w:t>
      </w:r>
      <w:r w:rsidR="00FB0104" w:rsidRPr="00C46BDC">
        <w:rPr>
          <w:rFonts w:ascii="Consolas" w:hAnsi="Consolas"/>
          <w:szCs w:val="24"/>
        </w:rPr>
        <w:t>или</w:t>
      </w:r>
      <w:r w:rsidR="00FB0104" w:rsidRPr="002A4D1B">
        <w:rPr>
          <w:rFonts w:ascii="Consolas" w:hAnsi="Consolas"/>
          <w:szCs w:val="24"/>
        </w:rPr>
        <w:t xml:space="preserve"> </w:t>
      </w:r>
      <w:r w:rsidR="00FB0104" w:rsidRPr="00C46BDC">
        <w:rPr>
          <w:rFonts w:ascii="Consolas" w:hAnsi="Consolas"/>
          <w:szCs w:val="24"/>
        </w:rPr>
        <w:t>обновляется</w:t>
      </w:r>
      <w:r w:rsidR="00FB0104" w:rsidRPr="002A4D1B">
        <w:rPr>
          <w:rFonts w:ascii="Consolas" w:hAnsi="Consolas"/>
          <w:szCs w:val="24"/>
        </w:rPr>
        <w:t xml:space="preserve"> </w:t>
      </w:r>
      <w:r w:rsidR="00FB0104" w:rsidRPr="00C46BDC">
        <w:rPr>
          <w:rFonts w:ascii="Consolas" w:hAnsi="Consolas"/>
          <w:szCs w:val="24"/>
        </w:rPr>
        <w:t>без</w:t>
      </w:r>
      <w:r w:rsidR="00FB0104" w:rsidRPr="002A4D1B">
        <w:rPr>
          <w:rFonts w:ascii="Consolas" w:hAnsi="Consolas"/>
          <w:szCs w:val="24"/>
        </w:rPr>
        <w:t xml:space="preserve"> </w:t>
      </w:r>
      <w:r w:rsidR="00FB0104" w:rsidRPr="00C46BDC">
        <w:rPr>
          <w:rFonts w:ascii="Consolas" w:hAnsi="Consolas"/>
          <w:szCs w:val="24"/>
        </w:rPr>
        <w:t>ошибки</w:t>
      </w:r>
      <w:r w:rsidR="00FB0104" w:rsidRPr="002A4D1B">
        <w:rPr>
          <w:rFonts w:ascii="Consolas" w:hAnsi="Consolas"/>
          <w:szCs w:val="24"/>
        </w:rPr>
        <w:t xml:space="preserve"> «</w:t>
      </w:r>
      <w:r w:rsidR="00FB0104" w:rsidRPr="002A4D1B">
        <w:rPr>
          <w:rFonts w:ascii="Consolas" w:hAnsi="Consolas"/>
          <w:i/>
          <w:color w:val="C45911" w:themeColor="accent2" w:themeShade="BF"/>
          <w:szCs w:val="24"/>
          <w:lang w:val="en-US"/>
        </w:rPr>
        <w:t>already</w:t>
      </w:r>
      <w:r w:rsidR="00FB0104" w:rsidRPr="002A4D1B">
        <w:rPr>
          <w:rFonts w:ascii="Consolas" w:hAnsi="Consolas"/>
          <w:i/>
          <w:color w:val="C45911" w:themeColor="accent2" w:themeShade="BF"/>
          <w:szCs w:val="24"/>
        </w:rPr>
        <w:t xml:space="preserve"> </w:t>
      </w:r>
      <w:r w:rsidR="00FB0104" w:rsidRPr="002A4D1B">
        <w:rPr>
          <w:rFonts w:ascii="Consolas" w:hAnsi="Consolas"/>
          <w:i/>
          <w:color w:val="C45911" w:themeColor="accent2" w:themeShade="BF"/>
          <w:szCs w:val="24"/>
          <w:lang w:val="en-US"/>
        </w:rPr>
        <w:t>exists</w:t>
      </w:r>
      <w:r w:rsidR="00FB0104" w:rsidRPr="002A4D1B">
        <w:rPr>
          <w:rFonts w:ascii="Consolas" w:hAnsi="Consolas"/>
          <w:szCs w:val="24"/>
        </w:rPr>
        <w:t>».</w:t>
      </w:r>
    </w:p>
    <w:p w:rsidR="00FD7BC5" w:rsidRDefault="00FD7BC5" w:rsidP="001660FE">
      <w:pPr>
        <w:keepNext/>
        <w:keepLines/>
        <w:spacing w:after="120" w:line="276" w:lineRule="auto"/>
        <w:outlineLvl w:val="0"/>
        <w:rPr>
          <w:rFonts w:ascii="Consolas" w:hAnsi="Consolas"/>
        </w:rPr>
      </w:pPr>
    </w:p>
    <w:p w:rsidR="00C475F3" w:rsidRDefault="00C475F3" w:rsidP="00C475F3">
      <w:pPr>
        <w:pStyle w:val="21"/>
        <w:spacing w:before="0"/>
        <w:rPr>
          <w:rFonts w:ascii="Consolas" w:hAnsi="Consolas"/>
        </w:rPr>
      </w:pPr>
      <w:bookmarkStart w:id="153" w:name="sec12_app_secret"/>
      <w:r w:rsidRPr="00C475F3">
        <w:rPr>
          <w:rFonts w:ascii="Consolas" w:hAnsi="Consolas"/>
        </w:rPr>
        <w:t>12.6. Secret для приложения</w:t>
      </w:r>
      <w:bookmarkEnd w:id="153"/>
      <w:r>
        <w:rPr>
          <w:rFonts w:ascii="Consolas" w:hAnsi="Consolas"/>
        </w:rPr>
        <w:t xml:space="preserve"> (то есть секреты храняться </w:t>
      </w:r>
      <w:proofErr w:type="gramStart"/>
      <w:r>
        <w:rPr>
          <w:rFonts w:ascii="Consolas" w:hAnsi="Consolas"/>
        </w:rPr>
        <w:t xml:space="preserve">в  </w:t>
      </w:r>
      <w:r w:rsidRPr="00C475F3">
        <w:rPr>
          <w:rFonts w:ascii="Consolas" w:hAnsi="Consolas"/>
        </w:rPr>
        <w:t>переменн</w:t>
      </w:r>
      <w:r>
        <w:rPr>
          <w:rFonts w:ascii="Consolas" w:hAnsi="Consolas"/>
        </w:rPr>
        <w:t>ых</w:t>
      </w:r>
      <w:proofErr w:type="gramEnd"/>
      <w:r w:rsidRPr="00C475F3">
        <w:rPr>
          <w:rFonts w:ascii="Consolas" w:hAnsi="Consolas"/>
        </w:rPr>
        <w:t xml:space="preserve"> приложения (локальный ПК)</w:t>
      </w:r>
      <w:r>
        <w:rPr>
          <w:rFonts w:ascii="Consolas" w:hAnsi="Consolas"/>
        </w:rPr>
        <w:t>)</w:t>
      </w:r>
    </w:p>
    <w:p w:rsidR="00C475F3" w:rsidRPr="00C475F3" w:rsidRDefault="00C475F3" w:rsidP="00C475F3">
      <w:pPr>
        <w:pStyle w:val="21"/>
        <w:spacing w:before="0"/>
        <w:rPr>
          <w:rFonts w:ascii="Consolas" w:eastAsia="Consolas" w:hAnsi="Consolas" w:cs="Consolas"/>
          <w:b w:val="0"/>
          <w:bCs w:val="0"/>
          <w:color w:val="365F91"/>
          <w:lang w:eastAsia="en-US"/>
        </w:rPr>
      </w:pPr>
    </w:p>
    <w:p w:rsidR="00C475F3" w:rsidRPr="008761B0" w:rsidRDefault="00C475F3" w:rsidP="00C475F3">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Итак,</w:t>
      </w:r>
      <w:r w:rsidRPr="008761B0">
        <w:rPr>
          <w:rFonts w:ascii="Consolas" w:eastAsia="Times New Roman" w:hAnsi="Consolas" w:cs="Times New Roman"/>
          <w:color w:val="auto"/>
          <w:sz w:val="24"/>
          <w:lang w:eastAsia="en-US"/>
        </w:rPr>
        <w:t xml:space="preserve"> создаётся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с переменными приложения</w:t>
      </w:r>
      <w:r>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eastAsia="en-US"/>
        </w:rPr>
        <w:t xml:space="preserve"> для подключения к </w:t>
      </w:r>
      <w:r w:rsidRPr="008761B0">
        <w:rPr>
          <w:rFonts w:ascii="Consolas" w:eastAsia="Times New Roman" w:hAnsi="Consolas" w:cs="Times New Roman"/>
          <w:color w:val="auto"/>
          <w:sz w:val="24"/>
          <w:lang w:val="en-US" w:eastAsia="en-US"/>
        </w:rPr>
        <w:t>PostgreSQL</w:t>
      </w:r>
      <w:r w:rsidRPr="008761B0">
        <w:rPr>
          <w:rFonts w:ascii="Consolas" w:eastAsia="Times New Roman" w:hAnsi="Consolas" w:cs="Times New Roman"/>
          <w:color w:val="auto"/>
          <w:sz w:val="24"/>
          <w:lang w:eastAsia="en-US"/>
        </w:rPr>
        <w:t xml:space="preserve"> и передачи конфигурации </w:t>
      </w:r>
      <w:r w:rsidRPr="008761B0">
        <w:rPr>
          <w:rFonts w:ascii="Consolas" w:eastAsia="Times New Roman" w:hAnsi="Consolas" w:cs="Times New Roman"/>
          <w:color w:val="auto"/>
          <w:sz w:val="24"/>
          <w:lang w:val="en-US" w:eastAsia="en-US"/>
        </w:rPr>
        <w:t>Spring</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Boot</w:t>
      </w:r>
      <w:r w:rsidRPr="008761B0">
        <w:rPr>
          <w:rFonts w:ascii="Consolas" w:eastAsia="Times New Roman" w:hAnsi="Consolas" w:cs="Times New Roman"/>
          <w:color w:val="auto"/>
          <w:sz w:val="24"/>
          <w:lang w:eastAsia="en-US"/>
        </w:rPr>
        <w:t>.</w:t>
      </w:r>
    </w:p>
    <w:p w:rsidR="00C475F3" w:rsidRPr="008761B0" w:rsidRDefault="00C475F3" w:rsidP="00C475F3">
      <w:pPr>
        <w:spacing w:after="80" w:line="276" w:lineRule="auto"/>
        <w:rPr>
          <w:rFonts w:ascii="Consolas" w:eastAsia="Times New Roman" w:hAnsi="Consolas" w:cs="Times New Roman"/>
          <w:color w:val="auto"/>
          <w:sz w:val="24"/>
          <w:lang w:eastAsia="en-US"/>
        </w:rPr>
      </w:pPr>
    </w:p>
    <w:p w:rsidR="00C475F3" w:rsidRDefault="00C475F3" w:rsidP="00C475F3">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Далее команды</w:t>
      </w:r>
      <w:r w:rsidRPr="00C475F3">
        <w:rPr>
          <w:rFonts w:ascii="Consolas" w:eastAsia="Times New Roman" w:hAnsi="Consolas" w:cs="Times New Roman"/>
          <w:color w:val="auto"/>
          <w:sz w:val="24"/>
          <w:lang w:eastAsia="en-US"/>
        </w:rPr>
        <w:t>,</w:t>
      </w:r>
      <w:r>
        <w:rPr>
          <w:rFonts w:ascii="Consolas" w:eastAsia="Times New Roman" w:hAnsi="Consolas" w:cs="Times New Roman"/>
          <w:color w:val="auto"/>
          <w:sz w:val="24"/>
          <w:lang w:eastAsia="en-US"/>
        </w:rPr>
        <w:t xml:space="preserve"> описанные ниже</w:t>
      </w:r>
      <w:r w:rsidRPr="002A07B3">
        <w:rPr>
          <w:rFonts w:ascii="Consolas" w:eastAsia="Times New Roman" w:hAnsi="Consolas" w:cs="Times New Roman"/>
          <w:color w:val="auto"/>
          <w:sz w:val="24"/>
          <w:lang w:eastAsia="en-US"/>
        </w:rPr>
        <w:t>,</w:t>
      </w:r>
      <w:r>
        <w:rPr>
          <w:rFonts w:ascii="Consolas" w:eastAsia="Times New Roman" w:hAnsi="Consolas" w:cs="Times New Roman"/>
          <w:color w:val="auto"/>
          <w:sz w:val="24"/>
          <w:lang w:eastAsia="en-US"/>
        </w:rPr>
        <w:t xml:space="preserve"> выполняю</w:t>
      </w:r>
      <w:r w:rsidRPr="008761B0">
        <w:rPr>
          <w:rFonts w:ascii="Consolas" w:eastAsia="Times New Roman" w:hAnsi="Consolas" w:cs="Times New Roman"/>
          <w:color w:val="auto"/>
          <w:sz w:val="24"/>
          <w:lang w:eastAsia="en-US"/>
        </w:rPr>
        <w:t xml:space="preserve">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w:t>
      </w:r>
    </w:p>
    <w:p w:rsidR="00C475F3" w:rsidRPr="008761B0" w:rsidRDefault="00C475F3" w:rsidP="00C475F3">
      <w:pPr>
        <w:spacing w:after="80" w:line="276" w:lineRule="auto"/>
        <w:rPr>
          <w:rFonts w:ascii="Consolas" w:eastAsia="Times New Roman" w:hAnsi="Consolas" w:cs="Times New Roman"/>
          <w:color w:val="auto"/>
          <w:sz w:val="24"/>
          <w:lang w:eastAsia="en-US"/>
        </w:rPr>
      </w:pPr>
      <w:r w:rsidRPr="00C475F3">
        <w:rPr>
          <w:rFonts w:ascii="Consolas" w:eastAsia="Times New Roman" w:hAnsi="Consolas" w:cs="Times New Roman"/>
          <w:b/>
          <w:i/>
          <w:color w:val="auto"/>
          <w:sz w:val="24"/>
          <w:lang w:eastAsia="en-US"/>
        </w:rPr>
        <w:t>Назначение</w:t>
      </w:r>
      <w:r w:rsidRPr="008761B0">
        <w:rPr>
          <w:rFonts w:ascii="Consolas" w:eastAsia="Times New Roman" w:hAnsi="Consolas" w:cs="Times New Roman"/>
          <w:color w:val="auto"/>
          <w:sz w:val="24"/>
          <w:lang w:eastAsia="en-US"/>
        </w:rPr>
        <w:t xml:space="preserve">: получить параметры БД из </w:t>
      </w:r>
      <w:r w:rsidRPr="008761B0">
        <w:rPr>
          <w:rFonts w:ascii="Consolas" w:eastAsia="Times New Roman" w:hAnsi="Consolas" w:cs="Times New Roman"/>
          <w:color w:val="auto"/>
          <w:sz w:val="24"/>
          <w:lang w:val="en-US" w:eastAsia="en-US"/>
        </w:rPr>
        <w:t>Terraform</w:t>
      </w:r>
      <w:r w:rsidRPr="008761B0">
        <w:rPr>
          <w:rFonts w:ascii="Consolas" w:eastAsia="Times New Roman" w:hAnsi="Consolas" w:cs="Times New Roman"/>
          <w:color w:val="auto"/>
          <w:sz w:val="24"/>
          <w:lang w:eastAsia="en-US"/>
        </w:rPr>
        <w:t xml:space="preserve"> и создать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приложения во всех рабочих </w:t>
      </w:r>
      <w:r w:rsidRPr="002A07B3">
        <w:rPr>
          <w:rFonts w:ascii="Consolas" w:eastAsia="Times New Roman" w:hAnsi="Consolas" w:cs="Times New Roman"/>
          <w:i/>
          <w:color w:val="auto"/>
          <w:sz w:val="24"/>
          <w:lang w:val="en-US" w:eastAsia="en-US"/>
        </w:rPr>
        <w:t>namespace</w:t>
      </w:r>
    </w:p>
    <w:p w:rsidR="00C475F3" w:rsidRPr="00C475F3" w:rsidRDefault="00C475F3" w:rsidP="00C475F3">
      <w:pPr>
        <w:pStyle w:val="21"/>
        <w:spacing w:before="0"/>
        <w:rPr>
          <w:rFonts w:ascii="Consolas" w:hAnsi="Consolas"/>
          <w:sz w:val="24"/>
          <w:szCs w:val="24"/>
        </w:rPr>
      </w:pPr>
    </w:p>
    <w:p w:rsidR="002A07B3" w:rsidRDefault="002A07B3" w:rsidP="00C475F3">
      <w:pPr>
        <w:rPr>
          <w:rFonts w:ascii="Consolas" w:hAnsi="Consolas"/>
          <w:sz w:val="24"/>
          <w:szCs w:val="24"/>
        </w:rPr>
      </w:pPr>
      <w:r w:rsidRPr="002A07B3">
        <w:rPr>
          <w:rFonts w:ascii="Consolas" w:hAnsi="Consolas"/>
          <w:sz w:val="24"/>
          <w:szCs w:val="24"/>
        </w:rPr>
        <w:t xml:space="preserve"> </w:t>
      </w:r>
      <w:r w:rsidR="00C475F3" w:rsidRPr="002A07B3">
        <w:rPr>
          <w:rFonts w:ascii="Consolas" w:hAnsi="Consolas"/>
          <w:color w:val="00B0F0"/>
          <w:sz w:val="24"/>
          <w:szCs w:val="24"/>
        </w:rPr>
        <w:t xml:space="preserve">Параметры PostgreSQL </w:t>
      </w:r>
      <w:r w:rsidR="00C475F3" w:rsidRPr="00C475F3">
        <w:rPr>
          <w:rFonts w:ascii="Consolas" w:hAnsi="Consolas"/>
          <w:sz w:val="24"/>
          <w:szCs w:val="24"/>
        </w:rPr>
        <w:t xml:space="preserve">— из Terraform (WSL). </w:t>
      </w:r>
    </w:p>
    <w:p w:rsidR="002A07B3" w:rsidRDefault="002A07B3" w:rsidP="00C475F3">
      <w:pPr>
        <w:rPr>
          <w:rFonts w:ascii="Consolas" w:hAnsi="Consolas"/>
          <w:sz w:val="24"/>
          <w:szCs w:val="24"/>
        </w:rPr>
      </w:pPr>
    </w:p>
    <w:p w:rsidR="00C475F3" w:rsidRDefault="002A07B3" w:rsidP="00C475F3">
      <w:pPr>
        <w:rPr>
          <w:rFonts w:ascii="Consolas" w:hAnsi="Consolas"/>
          <w:sz w:val="24"/>
          <w:szCs w:val="24"/>
          <w:lang w:val="en-US"/>
        </w:rPr>
      </w:pPr>
      <w:r w:rsidRPr="00FB4105">
        <w:rPr>
          <w:rFonts w:ascii="Consolas" w:hAnsi="Consolas"/>
          <w:sz w:val="24"/>
          <w:szCs w:val="24"/>
        </w:rPr>
        <w:t xml:space="preserve"> </w:t>
      </w:r>
      <w:r w:rsidR="00C475F3" w:rsidRPr="002A07B3">
        <w:rPr>
          <w:rFonts w:ascii="Consolas" w:hAnsi="Consolas"/>
          <w:color w:val="FF0000"/>
          <w:sz w:val="24"/>
          <w:szCs w:val="24"/>
          <w:lang w:val="en-US"/>
        </w:rPr>
        <w:t xml:space="preserve">Secret </w:t>
      </w:r>
      <w:r w:rsidR="00C475F3" w:rsidRPr="00C475F3">
        <w:rPr>
          <w:rFonts w:ascii="Consolas" w:hAnsi="Consolas"/>
          <w:sz w:val="24"/>
          <w:szCs w:val="24"/>
          <w:lang w:val="en-US"/>
        </w:rPr>
        <w:t xml:space="preserve">— </w:t>
      </w:r>
      <w:r w:rsidR="00C475F3" w:rsidRPr="00C475F3">
        <w:rPr>
          <w:rFonts w:ascii="Consolas" w:hAnsi="Consolas"/>
          <w:sz w:val="24"/>
          <w:szCs w:val="24"/>
        </w:rPr>
        <w:t>через</w:t>
      </w:r>
      <w:r w:rsidR="00C475F3" w:rsidRPr="00C475F3">
        <w:rPr>
          <w:rFonts w:ascii="Consolas" w:hAnsi="Consolas"/>
          <w:sz w:val="24"/>
          <w:szCs w:val="24"/>
          <w:lang w:val="en-US"/>
        </w:rPr>
        <w:t xml:space="preserve"> </w:t>
      </w:r>
      <w:r w:rsidR="00C475F3" w:rsidRPr="002A07B3">
        <w:rPr>
          <w:rFonts w:ascii="Consolas" w:hAnsi="Consolas"/>
          <w:b/>
          <w:sz w:val="24"/>
          <w:szCs w:val="24"/>
          <w:lang w:val="en-US"/>
        </w:rPr>
        <w:t>kubectl</w:t>
      </w:r>
      <w:r w:rsidR="00C475F3" w:rsidRPr="00C475F3">
        <w:rPr>
          <w:rFonts w:ascii="Consolas" w:hAnsi="Consolas"/>
          <w:sz w:val="24"/>
          <w:szCs w:val="24"/>
          <w:lang w:val="en-US"/>
        </w:rPr>
        <w:t xml:space="preserve"> (Git Bash).</w:t>
      </w:r>
    </w:p>
    <w:p w:rsidR="002A07B3" w:rsidRDefault="002A07B3" w:rsidP="00C475F3">
      <w:pPr>
        <w:rPr>
          <w:rFonts w:ascii="Consolas" w:hAnsi="Consolas"/>
          <w:sz w:val="24"/>
          <w:szCs w:val="24"/>
          <w:lang w:val="en-US"/>
        </w:rPr>
      </w:pPr>
    </w:p>
    <w:p w:rsidR="002A07B3" w:rsidRPr="00C475F3" w:rsidRDefault="002A07B3" w:rsidP="00C475F3">
      <w:pPr>
        <w:rPr>
          <w:rFonts w:ascii="Consolas" w:hAnsi="Consolas"/>
          <w:sz w:val="24"/>
          <w:szCs w:val="24"/>
          <w:lang w:val="en-US"/>
        </w:rPr>
      </w:pPr>
    </w:p>
    <w:p w:rsidR="00C475F3" w:rsidRPr="00C475F3" w:rsidRDefault="00C475F3" w:rsidP="00C475F3">
      <w:pPr>
        <w:rPr>
          <w:rFonts w:ascii="Consolas" w:hAnsi="Consolas"/>
          <w:sz w:val="24"/>
          <w:szCs w:val="24"/>
          <w:lang w:val="en-US"/>
        </w:rPr>
      </w:pPr>
      <w:r w:rsidRPr="00C475F3">
        <w:rPr>
          <w:rFonts w:ascii="Consolas" w:hAnsi="Consolas"/>
          <w:color w:val="00B0F0"/>
          <w:sz w:val="24"/>
          <w:szCs w:val="24"/>
        </w:rPr>
        <w:t>Локальный</w:t>
      </w:r>
      <w:r w:rsidRPr="00C475F3">
        <w:rPr>
          <w:rFonts w:ascii="Consolas" w:hAnsi="Consolas"/>
          <w:color w:val="00B0F0"/>
          <w:sz w:val="24"/>
          <w:szCs w:val="24"/>
          <w:lang w:val="en-US"/>
        </w:rPr>
        <w:t xml:space="preserve"> </w:t>
      </w:r>
      <w:r w:rsidRPr="00C475F3">
        <w:rPr>
          <w:rFonts w:ascii="Consolas" w:hAnsi="Consolas"/>
          <w:color w:val="00B0F0"/>
          <w:sz w:val="24"/>
          <w:szCs w:val="24"/>
        </w:rPr>
        <w:t>ПК</w:t>
      </w:r>
      <w:r w:rsidRPr="00C475F3">
        <w:rPr>
          <w:rFonts w:ascii="Consolas" w:hAnsi="Consolas"/>
          <w:color w:val="00B0F0"/>
          <w:sz w:val="24"/>
          <w:szCs w:val="24"/>
          <w:lang w:val="en-US"/>
        </w:rPr>
        <w:t xml:space="preserve"> — WSL Ubuntu</w:t>
      </w:r>
    </w:p>
    <w:p w:rsidR="00C475F3" w:rsidRPr="00C475F3" w:rsidRDefault="00C475F3" w:rsidP="00C475F3">
      <w:pPr>
        <w:rPr>
          <w:rFonts w:ascii="Consolas" w:hAnsi="Consolas"/>
          <w:sz w:val="24"/>
          <w:szCs w:val="24"/>
          <w:lang w:val="en-US"/>
        </w:rPr>
      </w:pPr>
    </w:p>
    <w:p w:rsidR="00C475F3" w:rsidRPr="00C475F3" w:rsidRDefault="00C475F3" w:rsidP="00C475F3">
      <w:pPr>
        <w:shd w:val="clear" w:color="auto" w:fill="E7E6E6"/>
        <w:rPr>
          <w:rFonts w:ascii="Consolas" w:hAnsi="Consolas"/>
          <w:sz w:val="24"/>
          <w:szCs w:val="24"/>
          <w:lang w:val="en-US"/>
        </w:rPr>
      </w:pPr>
      <w:r w:rsidRPr="00C475F3">
        <w:rPr>
          <w:rFonts w:ascii="Consolas" w:hAnsi="Consolas"/>
          <w:color w:val="1995A0"/>
          <w:sz w:val="24"/>
          <w:szCs w:val="24"/>
          <w:lang w:val="en-US"/>
        </w:rPr>
        <w:t>-----------------------------------------------------------------------</w:t>
      </w:r>
      <w:r w:rsidRPr="00C475F3">
        <w:rPr>
          <w:rFonts w:ascii="Consolas" w:hAnsi="Consolas"/>
          <w:sz w:val="24"/>
          <w:szCs w:val="24"/>
          <w:lang w:val="en-US"/>
        </w:rPr>
        <w:br/>
      </w:r>
      <w:r w:rsidRPr="00C475F3">
        <w:rPr>
          <w:rFonts w:ascii="Consolas" w:hAnsi="Consolas"/>
          <w:color w:val="4C62AF"/>
          <w:sz w:val="24"/>
          <w:szCs w:val="24"/>
          <w:lang w:val="en-US"/>
        </w:rPr>
        <w:t>cd</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'/mnt/d/</w:t>
      </w:r>
      <w:r w:rsidR="00FB4105">
        <w:rPr>
          <w:rFonts w:ascii="Consolas" w:hAnsi="Consolas"/>
          <w:color w:val="660E7A"/>
          <w:sz w:val="24"/>
          <w:szCs w:val="24"/>
          <w:lang w:val="en-US"/>
        </w:rPr>
        <w:t>Project_infra</w:t>
      </w:r>
      <w:r w:rsidRPr="00C475F3">
        <w:rPr>
          <w:rFonts w:ascii="Consolas" w:hAnsi="Consolas"/>
          <w:color w:val="660E7A"/>
          <w:sz w:val="24"/>
          <w:szCs w:val="24"/>
          <w:lang w:val="en-US"/>
        </w:rPr>
        <w:t>/greeting-service-infra/infra/terraform'</w:t>
      </w:r>
      <w:r w:rsidRPr="00C475F3">
        <w:rPr>
          <w:rFonts w:ascii="Consolas" w:hAnsi="Consolas"/>
          <w:sz w:val="24"/>
          <w:szCs w:val="24"/>
          <w:lang w:val="en-US"/>
        </w:rPr>
        <w:br/>
      </w:r>
      <w:r w:rsidRPr="00C475F3">
        <w:rPr>
          <w:rFonts w:ascii="Consolas" w:hAnsi="Consolas"/>
          <w:color w:val="1995A0"/>
          <w:sz w:val="24"/>
          <w:szCs w:val="24"/>
          <w:lang w:val="en-US"/>
        </w:rPr>
        <w:t>terraform</w:t>
      </w:r>
      <w:r w:rsidRPr="00C475F3">
        <w:rPr>
          <w:rFonts w:ascii="Consolas" w:hAnsi="Consolas"/>
          <w:color w:val="000000"/>
          <w:sz w:val="24"/>
          <w:szCs w:val="24"/>
          <w:lang w:val="en-US"/>
        </w:rPr>
        <w:t xml:space="preserve"> output -raw db_host</w:t>
      </w:r>
      <w:r w:rsidRPr="00C475F3">
        <w:rPr>
          <w:rFonts w:ascii="Consolas" w:hAnsi="Consolas"/>
          <w:sz w:val="24"/>
          <w:szCs w:val="24"/>
          <w:lang w:val="en-US"/>
        </w:rPr>
        <w:br/>
      </w:r>
      <w:r w:rsidRPr="00C475F3">
        <w:rPr>
          <w:rFonts w:ascii="Consolas" w:hAnsi="Consolas"/>
          <w:color w:val="1995A0"/>
          <w:sz w:val="24"/>
          <w:szCs w:val="24"/>
          <w:lang w:val="en-US"/>
        </w:rPr>
        <w:t>terraform</w:t>
      </w:r>
      <w:r w:rsidRPr="00C475F3">
        <w:rPr>
          <w:rFonts w:ascii="Consolas" w:hAnsi="Consolas"/>
          <w:color w:val="000000"/>
          <w:sz w:val="24"/>
          <w:szCs w:val="24"/>
          <w:lang w:val="en-US"/>
        </w:rPr>
        <w:t xml:space="preserve"> output -raw db_port</w:t>
      </w:r>
      <w:r w:rsidRPr="00C475F3">
        <w:rPr>
          <w:rFonts w:ascii="Consolas" w:hAnsi="Consolas"/>
          <w:sz w:val="24"/>
          <w:szCs w:val="24"/>
          <w:lang w:val="en-US"/>
        </w:rPr>
        <w:br/>
      </w:r>
      <w:r w:rsidRPr="00C475F3">
        <w:rPr>
          <w:rFonts w:ascii="Consolas" w:hAnsi="Consolas"/>
          <w:color w:val="1995A0"/>
          <w:sz w:val="24"/>
          <w:szCs w:val="24"/>
          <w:lang w:val="en-US"/>
        </w:rPr>
        <w:t>-----------------------------------------------------------------------</w:t>
      </w:r>
    </w:p>
    <w:p w:rsidR="00C475F3" w:rsidRPr="00C475F3" w:rsidRDefault="00C475F3" w:rsidP="00C475F3">
      <w:pPr>
        <w:rPr>
          <w:rFonts w:ascii="Consolas" w:hAnsi="Consolas"/>
          <w:sz w:val="24"/>
          <w:szCs w:val="24"/>
          <w:lang w:val="en-US"/>
        </w:rPr>
      </w:pPr>
    </w:p>
    <w:p w:rsidR="00C475F3" w:rsidRPr="00C475F3" w:rsidRDefault="00C475F3" w:rsidP="00C475F3">
      <w:pPr>
        <w:rPr>
          <w:rFonts w:ascii="Consolas" w:hAnsi="Consolas"/>
          <w:sz w:val="24"/>
          <w:szCs w:val="24"/>
        </w:rPr>
      </w:pPr>
      <w:r w:rsidRPr="00C475F3">
        <w:rPr>
          <w:rFonts w:ascii="Consolas" w:hAnsi="Consolas"/>
          <w:color w:val="00B0F0"/>
          <w:sz w:val="24"/>
          <w:szCs w:val="24"/>
        </w:rPr>
        <w:t>Локальный ПК — Windows (Git Bash), корень репозитория</w:t>
      </w:r>
    </w:p>
    <w:p w:rsidR="00C475F3" w:rsidRPr="00C475F3" w:rsidRDefault="00C475F3" w:rsidP="00C475F3">
      <w:pPr>
        <w:rPr>
          <w:rFonts w:ascii="Consolas" w:hAnsi="Consolas"/>
          <w:sz w:val="24"/>
          <w:szCs w:val="24"/>
        </w:rPr>
      </w:pPr>
    </w:p>
    <w:p w:rsidR="002D3AAF" w:rsidRPr="00FB4105" w:rsidRDefault="00C475F3" w:rsidP="00C475F3">
      <w:pPr>
        <w:shd w:val="clear" w:color="auto" w:fill="E7E6E6"/>
        <w:rPr>
          <w:rFonts w:ascii="Consolas" w:hAnsi="Consolas"/>
          <w:sz w:val="24"/>
          <w:szCs w:val="24"/>
          <w:lang w:val="en-US"/>
        </w:rPr>
      </w:pPr>
      <w:r w:rsidRPr="00FB4105">
        <w:rPr>
          <w:rFonts w:ascii="Consolas" w:hAnsi="Consolas"/>
          <w:color w:val="1995A0"/>
          <w:sz w:val="24"/>
          <w:szCs w:val="24"/>
          <w:lang w:val="en-US"/>
        </w:rPr>
        <w:lastRenderedPageBreak/>
        <w:t>-----------------------------------------------------------------------</w:t>
      </w:r>
      <w:r w:rsidRPr="00FB4105">
        <w:rPr>
          <w:rFonts w:ascii="Consolas" w:hAnsi="Consolas"/>
          <w:sz w:val="24"/>
          <w:szCs w:val="24"/>
          <w:lang w:val="en-US"/>
        </w:rPr>
        <w:br/>
      </w:r>
      <w:r w:rsidRPr="00C475F3">
        <w:rPr>
          <w:rFonts w:ascii="Consolas" w:hAnsi="Consolas"/>
          <w:color w:val="4C62AF"/>
          <w:sz w:val="24"/>
          <w:szCs w:val="24"/>
          <w:lang w:val="en-US"/>
        </w:rPr>
        <w:t>cd</w:t>
      </w:r>
      <w:r w:rsidRPr="00FB4105">
        <w:rPr>
          <w:rFonts w:ascii="Consolas" w:hAnsi="Consolas"/>
          <w:color w:val="000000"/>
          <w:sz w:val="24"/>
          <w:szCs w:val="24"/>
          <w:lang w:val="en-US"/>
        </w:rPr>
        <w:t xml:space="preserve"> </w:t>
      </w:r>
      <w:r w:rsidRPr="00FB4105">
        <w:rPr>
          <w:rFonts w:ascii="Consolas" w:hAnsi="Consolas"/>
          <w:color w:val="660E7A"/>
          <w:sz w:val="24"/>
          <w:szCs w:val="24"/>
          <w:lang w:val="en-US"/>
        </w:rPr>
        <w:t>'/</w:t>
      </w:r>
      <w:r w:rsidRPr="00C475F3">
        <w:rPr>
          <w:rFonts w:ascii="Consolas" w:hAnsi="Consolas"/>
          <w:color w:val="660E7A"/>
          <w:sz w:val="24"/>
          <w:szCs w:val="24"/>
          <w:lang w:val="en-US"/>
        </w:rPr>
        <w:t>d</w:t>
      </w:r>
      <w:r w:rsidRPr="00FB4105">
        <w:rPr>
          <w:rFonts w:ascii="Consolas" w:hAnsi="Consolas"/>
          <w:color w:val="660E7A"/>
          <w:sz w:val="24"/>
          <w:szCs w:val="24"/>
          <w:lang w:val="en-US"/>
        </w:rPr>
        <w:t>/</w:t>
      </w:r>
      <w:r w:rsidR="00FB4105" w:rsidRPr="00FB4105">
        <w:rPr>
          <w:rFonts w:ascii="Consolas" w:hAnsi="Consolas"/>
          <w:color w:val="660E7A"/>
          <w:sz w:val="24"/>
          <w:szCs w:val="24"/>
          <w:lang w:val="en-US"/>
        </w:rPr>
        <w:t>Project_infra</w:t>
      </w:r>
      <w:r w:rsidRPr="00FB4105">
        <w:rPr>
          <w:rFonts w:ascii="Consolas" w:hAnsi="Consolas"/>
          <w:color w:val="660E7A"/>
          <w:sz w:val="24"/>
          <w:szCs w:val="24"/>
          <w:lang w:val="en-US"/>
        </w:rPr>
        <w:t>/</w:t>
      </w:r>
      <w:r w:rsidRPr="00C475F3">
        <w:rPr>
          <w:rFonts w:ascii="Consolas" w:hAnsi="Consolas"/>
          <w:color w:val="660E7A"/>
          <w:sz w:val="24"/>
          <w:szCs w:val="24"/>
          <w:lang w:val="en-US"/>
        </w:rPr>
        <w:t>greeting</w:t>
      </w:r>
      <w:r w:rsidRPr="00FB4105">
        <w:rPr>
          <w:rFonts w:ascii="Consolas" w:hAnsi="Consolas"/>
          <w:color w:val="660E7A"/>
          <w:sz w:val="24"/>
          <w:szCs w:val="24"/>
          <w:lang w:val="en-US"/>
        </w:rPr>
        <w:t>-</w:t>
      </w:r>
      <w:r w:rsidRPr="00C475F3">
        <w:rPr>
          <w:rFonts w:ascii="Consolas" w:hAnsi="Consolas"/>
          <w:color w:val="660E7A"/>
          <w:sz w:val="24"/>
          <w:szCs w:val="24"/>
          <w:lang w:val="en-US"/>
        </w:rPr>
        <w:t>service</w:t>
      </w:r>
      <w:r w:rsidRPr="00FB4105">
        <w:rPr>
          <w:rFonts w:ascii="Consolas" w:hAnsi="Consolas"/>
          <w:color w:val="660E7A"/>
          <w:sz w:val="24"/>
          <w:szCs w:val="24"/>
          <w:lang w:val="en-US"/>
        </w:rPr>
        <w:t>-</w:t>
      </w:r>
      <w:r w:rsidRPr="00C475F3">
        <w:rPr>
          <w:rFonts w:ascii="Consolas" w:hAnsi="Consolas"/>
          <w:color w:val="660E7A"/>
          <w:sz w:val="24"/>
          <w:szCs w:val="24"/>
          <w:lang w:val="en-US"/>
        </w:rPr>
        <w:t>infra</w:t>
      </w:r>
      <w:r w:rsidRPr="00FB4105">
        <w:rPr>
          <w:rFonts w:ascii="Consolas" w:hAnsi="Consolas"/>
          <w:color w:val="660E7A"/>
          <w:sz w:val="24"/>
          <w:szCs w:val="24"/>
          <w:lang w:val="en-US"/>
        </w:rPr>
        <w:t>'</w:t>
      </w:r>
      <w:r w:rsidRPr="00FB4105">
        <w:rPr>
          <w:rFonts w:ascii="Consolas" w:hAnsi="Consolas"/>
          <w:sz w:val="24"/>
          <w:szCs w:val="24"/>
          <w:lang w:val="en-US"/>
        </w:rPr>
        <w:br/>
      </w:r>
      <w:r w:rsidRPr="00C475F3">
        <w:rPr>
          <w:rFonts w:ascii="Consolas" w:hAnsi="Consolas"/>
          <w:color w:val="4C62AF"/>
          <w:sz w:val="24"/>
          <w:szCs w:val="24"/>
          <w:lang w:val="en-US"/>
        </w:rPr>
        <w:t>export</w:t>
      </w:r>
      <w:r w:rsidRPr="00FB4105">
        <w:rPr>
          <w:rFonts w:ascii="Consolas" w:hAnsi="Consolas"/>
          <w:color w:val="000000"/>
          <w:sz w:val="24"/>
          <w:szCs w:val="24"/>
          <w:lang w:val="en-US"/>
        </w:rPr>
        <w:t xml:space="preserve"> </w:t>
      </w:r>
      <w:r w:rsidRPr="00C475F3">
        <w:rPr>
          <w:rFonts w:ascii="Consolas" w:hAnsi="Consolas"/>
          <w:color w:val="000000"/>
          <w:sz w:val="24"/>
          <w:szCs w:val="24"/>
          <w:lang w:val="en-US"/>
        </w:rPr>
        <w:t>KUBECONFIG</w:t>
      </w:r>
      <w:r w:rsidRPr="00FB4105">
        <w:rPr>
          <w:rFonts w:ascii="Consolas" w:hAnsi="Consolas"/>
          <w:color w:val="000000"/>
          <w:sz w:val="24"/>
          <w:szCs w:val="24"/>
          <w:lang w:val="en-US"/>
        </w:rPr>
        <w:t>=/</w:t>
      </w:r>
      <w:r w:rsidRPr="00C475F3">
        <w:rPr>
          <w:rFonts w:ascii="Consolas" w:hAnsi="Consolas"/>
          <w:color w:val="000000"/>
          <w:sz w:val="24"/>
          <w:szCs w:val="24"/>
          <w:lang w:val="en-US"/>
        </w:rPr>
        <w:t>c</w:t>
      </w:r>
      <w:r w:rsidRPr="00FB4105">
        <w:rPr>
          <w:rFonts w:ascii="Consolas" w:hAnsi="Consolas"/>
          <w:color w:val="000000"/>
          <w:sz w:val="24"/>
          <w:szCs w:val="24"/>
          <w:lang w:val="en-US"/>
        </w:rPr>
        <w:t>/</w:t>
      </w:r>
      <w:r w:rsidRPr="00C475F3">
        <w:rPr>
          <w:rFonts w:ascii="Consolas" w:hAnsi="Consolas"/>
          <w:color w:val="000000"/>
          <w:sz w:val="24"/>
          <w:szCs w:val="24"/>
          <w:lang w:val="en-US"/>
        </w:rPr>
        <w:t>Users</w:t>
      </w:r>
      <w:r w:rsidRPr="00FB4105">
        <w:rPr>
          <w:rFonts w:ascii="Consolas" w:hAnsi="Consolas"/>
          <w:color w:val="000000"/>
          <w:sz w:val="24"/>
          <w:szCs w:val="24"/>
          <w:lang w:val="en-US"/>
        </w:rPr>
        <w:t>/</w:t>
      </w:r>
      <w:r w:rsidRPr="00C475F3">
        <w:rPr>
          <w:rFonts w:ascii="Consolas" w:hAnsi="Consolas"/>
          <w:color w:val="000000"/>
          <w:sz w:val="24"/>
          <w:szCs w:val="24"/>
          <w:lang w:val="en-US"/>
        </w:rPr>
        <w:t>sky</w:t>
      </w:r>
      <w:r w:rsidRPr="00FB4105">
        <w:rPr>
          <w:rFonts w:ascii="Consolas" w:hAnsi="Consolas"/>
          <w:color w:val="000000"/>
          <w:sz w:val="24"/>
          <w:szCs w:val="24"/>
          <w:lang w:val="en-US"/>
        </w:rPr>
        <w:t>/.</w:t>
      </w:r>
      <w:r w:rsidRPr="00C475F3">
        <w:rPr>
          <w:rFonts w:ascii="Consolas" w:hAnsi="Consolas"/>
          <w:color w:val="000000"/>
          <w:sz w:val="24"/>
          <w:szCs w:val="24"/>
          <w:lang w:val="en-US"/>
        </w:rPr>
        <w:t>kube</w:t>
      </w:r>
      <w:r w:rsidRPr="00FB4105">
        <w:rPr>
          <w:rFonts w:ascii="Consolas" w:hAnsi="Consolas"/>
          <w:color w:val="000000"/>
          <w:sz w:val="24"/>
          <w:szCs w:val="24"/>
          <w:lang w:val="en-US"/>
        </w:rPr>
        <w:t>/</w:t>
      </w:r>
      <w:r w:rsidRPr="00C475F3">
        <w:rPr>
          <w:rFonts w:ascii="Consolas" w:hAnsi="Consolas"/>
          <w:color w:val="000000"/>
          <w:sz w:val="24"/>
          <w:szCs w:val="24"/>
          <w:lang w:val="en-US"/>
        </w:rPr>
        <w:t>timeweb</w:t>
      </w:r>
      <w:r w:rsidRPr="00FB4105">
        <w:rPr>
          <w:rFonts w:ascii="Consolas" w:hAnsi="Consolas"/>
          <w:color w:val="000000"/>
          <w:sz w:val="24"/>
          <w:szCs w:val="24"/>
          <w:lang w:val="en-US"/>
        </w:rPr>
        <w:t>-</w:t>
      </w:r>
      <w:r w:rsidRPr="00C475F3">
        <w:rPr>
          <w:rFonts w:ascii="Consolas" w:hAnsi="Consolas"/>
          <w:color w:val="000000"/>
          <w:sz w:val="24"/>
          <w:szCs w:val="24"/>
          <w:lang w:val="en-US"/>
        </w:rPr>
        <w:t>greeting</w:t>
      </w:r>
      <w:r w:rsidRPr="00FB4105">
        <w:rPr>
          <w:rFonts w:ascii="Consolas" w:hAnsi="Consolas"/>
          <w:color w:val="000000"/>
          <w:sz w:val="24"/>
          <w:szCs w:val="24"/>
          <w:lang w:val="en-US"/>
        </w:rPr>
        <w:t>.</w:t>
      </w:r>
      <w:r w:rsidRPr="00C475F3">
        <w:rPr>
          <w:rFonts w:ascii="Consolas" w:hAnsi="Consolas"/>
          <w:color w:val="000000"/>
          <w:sz w:val="24"/>
          <w:szCs w:val="24"/>
          <w:lang w:val="en-US"/>
        </w:rPr>
        <w:t>yaml</w:t>
      </w:r>
      <w:r w:rsidRPr="00FB4105">
        <w:rPr>
          <w:rFonts w:ascii="Consolas" w:hAnsi="Consolas"/>
          <w:sz w:val="24"/>
          <w:szCs w:val="24"/>
          <w:lang w:val="en-US"/>
        </w:rPr>
        <w:br/>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HOST</w:t>
      </w:r>
      <w:r w:rsidRPr="00FB4105">
        <w:rPr>
          <w:rFonts w:ascii="Consolas" w:hAnsi="Consolas"/>
          <w:color w:val="A0A1A7"/>
          <w:sz w:val="24"/>
          <w:szCs w:val="24"/>
          <w:lang w:val="en-US"/>
        </w:rPr>
        <w:t xml:space="preserve"> </w:t>
      </w:r>
      <w:r w:rsidRPr="00C475F3">
        <w:rPr>
          <w:rFonts w:ascii="Consolas" w:hAnsi="Consolas"/>
          <w:color w:val="A0A1A7"/>
          <w:sz w:val="24"/>
          <w:szCs w:val="24"/>
        </w:rPr>
        <w:t>и</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PORT</w:t>
      </w:r>
      <w:r w:rsidRPr="00FB4105">
        <w:rPr>
          <w:rFonts w:ascii="Consolas" w:hAnsi="Consolas"/>
          <w:color w:val="A0A1A7"/>
          <w:sz w:val="24"/>
          <w:szCs w:val="24"/>
          <w:lang w:val="en-US"/>
        </w:rPr>
        <w:t xml:space="preserve"> — </w:t>
      </w:r>
      <w:r w:rsidRPr="00C475F3">
        <w:rPr>
          <w:rFonts w:ascii="Consolas" w:hAnsi="Consolas"/>
          <w:color w:val="A0A1A7"/>
          <w:sz w:val="24"/>
          <w:szCs w:val="24"/>
        </w:rPr>
        <w:t>значения</w:t>
      </w:r>
      <w:r w:rsidRPr="00FB4105">
        <w:rPr>
          <w:rFonts w:ascii="Consolas" w:hAnsi="Consolas"/>
          <w:color w:val="A0A1A7"/>
          <w:sz w:val="24"/>
          <w:szCs w:val="24"/>
          <w:lang w:val="en-US"/>
        </w:rPr>
        <w:t xml:space="preserve"> </w:t>
      </w:r>
      <w:r w:rsidRPr="00C475F3">
        <w:rPr>
          <w:rFonts w:ascii="Consolas" w:hAnsi="Consolas"/>
          <w:color w:val="A0A1A7"/>
          <w:sz w:val="24"/>
          <w:szCs w:val="24"/>
        </w:rPr>
        <w:t>из</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WSL</w:t>
      </w:r>
      <w:r w:rsidRPr="00FB4105">
        <w:rPr>
          <w:rFonts w:ascii="Consolas" w:hAnsi="Consolas"/>
          <w:color w:val="A0A1A7"/>
          <w:sz w:val="24"/>
          <w:szCs w:val="24"/>
          <w:lang w:val="en-US"/>
        </w:rPr>
        <w:t xml:space="preserve"> (</w:t>
      </w:r>
      <w:r w:rsidRPr="00C475F3">
        <w:rPr>
          <w:rFonts w:ascii="Consolas" w:hAnsi="Consolas"/>
          <w:color w:val="A0A1A7"/>
          <w:sz w:val="24"/>
          <w:szCs w:val="24"/>
        </w:rPr>
        <w:t>шаг</w:t>
      </w:r>
      <w:r w:rsidRPr="00FB4105">
        <w:rPr>
          <w:rFonts w:ascii="Consolas" w:hAnsi="Consolas"/>
          <w:color w:val="A0A1A7"/>
          <w:sz w:val="24"/>
          <w:szCs w:val="24"/>
          <w:lang w:val="en-US"/>
        </w:rPr>
        <w:t xml:space="preserve"> </w:t>
      </w:r>
      <w:r w:rsidRPr="00C475F3">
        <w:rPr>
          <w:rFonts w:ascii="Consolas" w:hAnsi="Consolas"/>
          <w:color w:val="A0A1A7"/>
          <w:sz w:val="24"/>
          <w:szCs w:val="24"/>
        </w:rPr>
        <w:t>выше</w:t>
      </w:r>
      <w:proofErr w:type="gramStart"/>
      <w:r w:rsidRPr="00FB4105">
        <w:rPr>
          <w:rFonts w:ascii="Consolas" w:hAnsi="Consolas"/>
          <w:color w:val="A0A1A7"/>
          <w:sz w:val="24"/>
          <w:szCs w:val="24"/>
          <w:lang w:val="en-US"/>
        </w:rPr>
        <w:t>)</w:t>
      </w:r>
      <w:proofErr w:type="gramEnd"/>
      <w:r w:rsidRPr="00FB4105">
        <w:rPr>
          <w:rFonts w:ascii="Consolas" w:hAnsi="Consolas"/>
          <w:sz w:val="24"/>
          <w:szCs w:val="24"/>
          <w:lang w:val="en-US"/>
        </w:rPr>
        <w:br/>
      </w:r>
      <w:r w:rsidRPr="00C475F3">
        <w:rPr>
          <w:rFonts w:ascii="Consolas" w:hAnsi="Consolas"/>
          <w:color w:val="1995A0"/>
          <w:sz w:val="24"/>
          <w:szCs w:val="24"/>
          <w:lang w:val="en-US"/>
        </w:rPr>
        <w:t>DB</w:t>
      </w:r>
      <w:r w:rsidRPr="00FB4105">
        <w:rPr>
          <w:rFonts w:ascii="Consolas" w:hAnsi="Consolas"/>
          <w:color w:val="1995A0"/>
          <w:sz w:val="24"/>
          <w:szCs w:val="24"/>
          <w:lang w:val="en-US"/>
        </w:rPr>
        <w:t>_</w:t>
      </w:r>
      <w:r w:rsidRPr="00C475F3">
        <w:rPr>
          <w:rFonts w:ascii="Consolas" w:hAnsi="Consolas"/>
          <w:color w:val="1995A0"/>
          <w:sz w:val="24"/>
          <w:szCs w:val="24"/>
          <w:lang w:val="en-US"/>
        </w:rPr>
        <w:t>HOST</w:t>
      </w:r>
      <w:r w:rsidRPr="00FB4105">
        <w:rPr>
          <w:rFonts w:ascii="Consolas" w:hAnsi="Consolas"/>
          <w:color w:val="1995A0"/>
          <w:sz w:val="24"/>
          <w:szCs w:val="24"/>
          <w:lang w:val="en-US"/>
        </w:rPr>
        <w:t>=10.0.0.5</w:t>
      </w:r>
      <w:r w:rsidRPr="00FB4105">
        <w:rPr>
          <w:rFonts w:ascii="Consolas" w:hAnsi="Consolas"/>
          <w:color w:val="000000"/>
          <w:sz w:val="24"/>
          <w:szCs w:val="24"/>
          <w:lang w:val="en-US"/>
        </w:rPr>
        <w:t xml:space="preserve">          </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terraform</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output</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raw</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host</w:t>
      </w:r>
      <w:r w:rsidRPr="00FB4105">
        <w:rPr>
          <w:rFonts w:ascii="Consolas" w:hAnsi="Consolas"/>
          <w:sz w:val="24"/>
          <w:szCs w:val="24"/>
          <w:lang w:val="en-US"/>
        </w:rPr>
        <w:br/>
      </w:r>
      <w:r w:rsidRPr="00C475F3">
        <w:rPr>
          <w:rFonts w:ascii="Consolas" w:hAnsi="Consolas"/>
          <w:color w:val="1995A0"/>
          <w:sz w:val="24"/>
          <w:szCs w:val="24"/>
          <w:lang w:val="en-US"/>
        </w:rPr>
        <w:t>DB</w:t>
      </w:r>
      <w:r w:rsidRPr="00FB4105">
        <w:rPr>
          <w:rFonts w:ascii="Consolas" w:hAnsi="Consolas"/>
          <w:color w:val="1995A0"/>
          <w:sz w:val="24"/>
          <w:szCs w:val="24"/>
          <w:lang w:val="en-US"/>
        </w:rPr>
        <w:t>_</w:t>
      </w:r>
      <w:r w:rsidRPr="00C475F3">
        <w:rPr>
          <w:rFonts w:ascii="Consolas" w:hAnsi="Consolas"/>
          <w:color w:val="1995A0"/>
          <w:sz w:val="24"/>
          <w:szCs w:val="24"/>
          <w:lang w:val="en-US"/>
        </w:rPr>
        <w:t>PORT</w:t>
      </w:r>
      <w:r w:rsidRPr="00FB4105">
        <w:rPr>
          <w:rFonts w:ascii="Consolas" w:hAnsi="Consolas"/>
          <w:color w:val="1995A0"/>
          <w:sz w:val="24"/>
          <w:szCs w:val="24"/>
          <w:lang w:val="en-US"/>
        </w:rPr>
        <w:t>=5432</w:t>
      </w:r>
      <w:r w:rsidRPr="00FB4105">
        <w:rPr>
          <w:rFonts w:ascii="Consolas" w:hAnsi="Consolas"/>
          <w:color w:val="000000"/>
          <w:sz w:val="24"/>
          <w:szCs w:val="24"/>
          <w:lang w:val="en-US"/>
        </w:rPr>
        <w:t xml:space="preserve">              </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terraform</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output</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raw</w:t>
      </w:r>
      <w:r w:rsidRPr="00FB4105">
        <w:rPr>
          <w:rFonts w:ascii="Consolas" w:hAnsi="Consolas"/>
          <w:color w:val="A0A1A7"/>
          <w:sz w:val="24"/>
          <w:szCs w:val="24"/>
          <w:lang w:val="en-US"/>
        </w:rPr>
        <w:t xml:space="preserve"> </w:t>
      </w:r>
      <w:r w:rsidRPr="00C475F3">
        <w:rPr>
          <w:rFonts w:ascii="Consolas" w:hAnsi="Consolas"/>
          <w:color w:val="A0A1A7"/>
          <w:sz w:val="24"/>
          <w:szCs w:val="24"/>
          <w:lang w:val="en-US"/>
        </w:rPr>
        <w:t>db</w:t>
      </w:r>
      <w:r w:rsidRPr="00FB4105">
        <w:rPr>
          <w:rFonts w:ascii="Consolas" w:hAnsi="Consolas"/>
          <w:color w:val="A0A1A7"/>
          <w:sz w:val="24"/>
          <w:szCs w:val="24"/>
          <w:lang w:val="en-US"/>
        </w:rPr>
        <w:t>_</w:t>
      </w:r>
      <w:r w:rsidRPr="00C475F3">
        <w:rPr>
          <w:rFonts w:ascii="Consolas" w:hAnsi="Consolas"/>
          <w:color w:val="A0A1A7"/>
          <w:sz w:val="24"/>
          <w:szCs w:val="24"/>
          <w:lang w:val="en-US"/>
        </w:rPr>
        <w:t>port</w:t>
      </w:r>
      <w:r w:rsidRPr="00FB4105">
        <w:rPr>
          <w:rFonts w:ascii="Consolas" w:hAnsi="Consolas"/>
          <w:sz w:val="24"/>
          <w:szCs w:val="24"/>
          <w:lang w:val="en-US"/>
        </w:rPr>
        <w:br/>
      </w:r>
    </w:p>
    <w:p w:rsidR="002D3AAF" w:rsidRPr="00FB4105" w:rsidRDefault="002D3AAF" w:rsidP="002D3AAF">
      <w:pPr>
        <w:pStyle w:val="11"/>
        <w:rPr>
          <w:lang w:val="en-US"/>
        </w:rPr>
      </w:pPr>
    </w:p>
    <w:p w:rsidR="002D3AAF" w:rsidRPr="001D023F" w:rsidRDefault="002D3AAF" w:rsidP="002D3AAF">
      <w:pPr>
        <w:shd w:val="clear" w:color="auto" w:fill="F8F8F8"/>
        <w:spacing w:after="90"/>
        <w:rPr>
          <w:rFonts w:ascii="Segoe UI" w:eastAsia="Times New Roman" w:hAnsi="Segoe UI" w:cs="Segoe UI"/>
          <w:color w:val="auto"/>
          <w:sz w:val="21"/>
          <w:szCs w:val="21"/>
        </w:rPr>
      </w:pPr>
      <w:r w:rsidRPr="00FB4105">
        <w:rPr>
          <w:rFonts w:ascii="Consolas" w:hAnsi="Consolas"/>
          <w:sz w:val="24"/>
          <w:lang w:val="en-US"/>
        </w:rPr>
        <w:t xml:space="preserve"> </w:t>
      </w:r>
      <w:r>
        <w:rPr>
          <w:rFonts w:ascii="Consolas" w:hAnsi="Consolas"/>
          <w:sz w:val="24"/>
        </w:rPr>
        <w:t>Или можно сделать так</w:t>
      </w:r>
      <w:r>
        <w:rPr>
          <w:rFonts w:ascii="Consolas" w:hAnsi="Consolas"/>
          <w:sz w:val="24"/>
        </w:rPr>
        <w:br/>
      </w:r>
      <w:r>
        <w:rPr>
          <w:rFonts w:ascii="Consolas" w:hAnsi="Consolas"/>
          <w:sz w:val="24"/>
        </w:rPr>
        <w:br/>
      </w:r>
      <w:r w:rsidRPr="001D023F">
        <w:rPr>
          <w:rFonts w:ascii="Segoe UI" w:eastAsia="Times New Roman" w:hAnsi="Segoe UI" w:cs="Segoe UI"/>
          <w:color w:val="auto"/>
          <w:sz w:val="21"/>
          <w:szCs w:val="21"/>
        </w:rPr>
        <w:t>Один раз в Git Bash — подставятся текущие значения из Terraform:</w:t>
      </w:r>
    </w:p>
    <w:p w:rsidR="002D3AAF" w:rsidRPr="001D023F" w:rsidRDefault="002D3AAF" w:rsidP="002D3AAF">
      <w:pPr>
        <w:shd w:val="clear" w:color="auto" w:fill="FCFCFC"/>
        <w:spacing w:line="300" w:lineRule="atLeast"/>
        <w:rPr>
          <w:rFonts w:ascii="Consolas" w:eastAsia="Times New Roman" w:hAnsi="Consolas" w:cs="Segoe UI"/>
          <w:color w:val="206595"/>
          <w:sz w:val="18"/>
          <w:szCs w:val="18"/>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206595"/>
          <w:sz w:val="18"/>
          <w:szCs w:val="18"/>
          <w:lang w:val="en-US"/>
        </w:rPr>
        <w:t>tf_dir='</w:t>
      </w:r>
      <w:r w:rsidRPr="001D023F">
        <w:rPr>
          <w:rFonts w:ascii="Consolas" w:eastAsia="Times New Roman" w:hAnsi="Consolas" w:cs="Segoe UI"/>
          <w:color w:val="9E94D5"/>
          <w:sz w:val="18"/>
          <w:szCs w:val="18"/>
          <w:lang w:val="en-US"/>
        </w:rPr>
        <w:t>/d/</w:t>
      </w:r>
      <w:r w:rsidR="00FB4105">
        <w:rPr>
          <w:rFonts w:ascii="Consolas" w:eastAsia="Times New Roman" w:hAnsi="Consolas" w:cs="Segoe UI"/>
          <w:color w:val="9E94D5"/>
          <w:sz w:val="18"/>
          <w:szCs w:val="18"/>
          <w:lang w:val="en-US"/>
        </w:rPr>
        <w:t>Project_infra</w:t>
      </w:r>
      <w:r w:rsidRPr="001D023F">
        <w:rPr>
          <w:rFonts w:ascii="Consolas" w:eastAsia="Times New Roman" w:hAnsi="Consolas" w:cs="Segoe UI"/>
          <w:color w:val="9E94D5"/>
          <w:sz w:val="18"/>
          <w:szCs w:val="18"/>
          <w:lang w:val="en-US"/>
        </w:rPr>
        <w:t>/greeting-service-infra/infra/terraform</w:t>
      </w:r>
      <w:r w:rsidRPr="001D023F">
        <w:rPr>
          <w:rFonts w:ascii="Consolas" w:eastAsia="Times New Roman" w:hAnsi="Consolas" w:cs="Segoe UI"/>
          <w:color w:val="206595"/>
          <w:sz w:val="18"/>
          <w:szCs w:val="18"/>
          <w:lang w:val="en-US"/>
        </w:rPr>
        <w:t>'</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DB704B"/>
          <w:sz w:val="18"/>
          <w:szCs w:val="18"/>
          <w:lang w:val="en-US"/>
        </w:rPr>
        <w:t>cat</w:t>
      </w:r>
      <w:proofErr w:type="gramEnd"/>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&gt;&gt;</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&lt;&lt;EOF</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9E94D5"/>
          <w:sz w:val="18"/>
          <w:szCs w:val="18"/>
          <w:lang w:val="en-US"/>
        </w:rPr>
        <w:t>export</w:t>
      </w:r>
      <w:proofErr w:type="gramEnd"/>
      <w:r w:rsidRPr="001D023F">
        <w:rPr>
          <w:rFonts w:ascii="Consolas" w:eastAsia="Times New Roman" w:hAnsi="Consolas" w:cs="Segoe UI"/>
          <w:color w:val="9E94D5"/>
          <w:sz w:val="18"/>
          <w:szCs w:val="18"/>
          <w:lang w:val="en-US"/>
        </w:rPr>
        <w:t xml:space="preserve"> DB_HOST=</w:t>
      </w:r>
      <w:r w:rsidRPr="001D023F">
        <w:rPr>
          <w:rFonts w:ascii="Consolas" w:eastAsia="Times New Roman" w:hAnsi="Consolas" w:cs="Segoe UI"/>
          <w:color w:val="206595"/>
          <w:sz w:val="18"/>
          <w:szCs w:val="18"/>
          <w:lang w:val="en-US"/>
        </w:rPr>
        <w:t>$(</w:t>
      </w:r>
      <w:r w:rsidRPr="001D023F">
        <w:rPr>
          <w:rFonts w:ascii="Consolas" w:eastAsia="Times New Roman" w:hAnsi="Consolas" w:cs="Segoe UI"/>
          <w:color w:val="DB704B"/>
          <w:sz w:val="18"/>
          <w:szCs w:val="18"/>
          <w:lang w:val="en-US"/>
        </w:rPr>
        <w:t>terraform</w:t>
      </w:r>
      <w:r w:rsidRPr="001D023F">
        <w:rPr>
          <w:rFonts w:ascii="Consolas" w:eastAsia="Times New Roman" w:hAnsi="Consolas" w:cs="Segoe UI"/>
          <w:color w:val="9E94D5"/>
          <w:sz w:val="18"/>
          <w:szCs w:val="18"/>
          <w:lang w:val="en-US"/>
        </w:rPr>
        <w:t xml:space="preserve"> </w:t>
      </w:r>
      <w:r w:rsidRPr="001D023F">
        <w:rPr>
          <w:rFonts w:ascii="Consolas" w:eastAsia="Times New Roman" w:hAnsi="Consolas" w:cs="Segoe UI"/>
          <w:color w:val="206595"/>
          <w:sz w:val="18"/>
          <w:szCs w:val="18"/>
          <w:lang w:val="en-US"/>
        </w:rPr>
        <w:t>-chdir="${tf_dir}"</w:t>
      </w:r>
      <w:r w:rsidRPr="001D023F">
        <w:rPr>
          <w:rFonts w:ascii="Consolas" w:eastAsia="Times New Roman" w:hAnsi="Consolas" w:cs="Segoe UI"/>
          <w:color w:val="9E94D5"/>
          <w:sz w:val="18"/>
          <w:szCs w:val="18"/>
          <w:lang w:val="en-US"/>
        </w:rPr>
        <w:t xml:space="preserve"> output </w:t>
      </w:r>
      <w:r w:rsidRPr="001D023F">
        <w:rPr>
          <w:rFonts w:ascii="Consolas" w:eastAsia="Times New Roman" w:hAnsi="Consolas" w:cs="Segoe UI"/>
          <w:color w:val="206595"/>
          <w:sz w:val="18"/>
          <w:szCs w:val="18"/>
          <w:lang w:val="en-US"/>
        </w:rPr>
        <w:t>-raw</w:t>
      </w:r>
      <w:r w:rsidRPr="001D023F">
        <w:rPr>
          <w:rFonts w:ascii="Consolas" w:eastAsia="Times New Roman" w:hAnsi="Consolas" w:cs="Segoe UI"/>
          <w:color w:val="9E94D5"/>
          <w:sz w:val="18"/>
          <w:szCs w:val="18"/>
          <w:lang w:val="en-US"/>
        </w:rPr>
        <w:t xml:space="preserve"> db_host</w:t>
      </w:r>
      <w:r w:rsidRPr="001D023F">
        <w:rPr>
          <w:rFonts w:ascii="Consolas" w:eastAsia="Times New Roman" w:hAnsi="Consolas" w:cs="Segoe UI"/>
          <w:color w:val="206595"/>
          <w:sz w:val="18"/>
          <w:szCs w:val="18"/>
          <w:lang w:val="en-US"/>
        </w:rPr>
        <w:t>)</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9E94D5"/>
          <w:sz w:val="18"/>
          <w:szCs w:val="18"/>
          <w:lang w:val="en-US"/>
        </w:rPr>
        <w:t>export</w:t>
      </w:r>
      <w:proofErr w:type="gramEnd"/>
      <w:r w:rsidRPr="001D023F">
        <w:rPr>
          <w:rFonts w:ascii="Consolas" w:eastAsia="Times New Roman" w:hAnsi="Consolas" w:cs="Segoe UI"/>
          <w:color w:val="9E94D5"/>
          <w:sz w:val="18"/>
          <w:szCs w:val="18"/>
          <w:lang w:val="en-US"/>
        </w:rPr>
        <w:t xml:space="preserve"> DB_PORT=</w:t>
      </w:r>
      <w:r w:rsidRPr="001D023F">
        <w:rPr>
          <w:rFonts w:ascii="Consolas" w:eastAsia="Times New Roman" w:hAnsi="Consolas" w:cs="Segoe UI"/>
          <w:color w:val="206595"/>
          <w:sz w:val="18"/>
          <w:szCs w:val="18"/>
          <w:lang w:val="en-US"/>
        </w:rPr>
        <w:t>$(</w:t>
      </w:r>
      <w:r w:rsidRPr="001D023F">
        <w:rPr>
          <w:rFonts w:ascii="Consolas" w:eastAsia="Times New Roman" w:hAnsi="Consolas" w:cs="Segoe UI"/>
          <w:color w:val="DB704B"/>
          <w:sz w:val="18"/>
          <w:szCs w:val="18"/>
          <w:lang w:val="en-US"/>
        </w:rPr>
        <w:t>terraform</w:t>
      </w:r>
      <w:r w:rsidRPr="001D023F">
        <w:rPr>
          <w:rFonts w:ascii="Consolas" w:eastAsia="Times New Roman" w:hAnsi="Consolas" w:cs="Segoe UI"/>
          <w:color w:val="9E94D5"/>
          <w:sz w:val="18"/>
          <w:szCs w:val="18"/>
          <w:lang w:val="en-US"/>
        </w:rPr>
        <w:t xml:space="preserve"> </w:t>
      </w:r>
      <w:r w:rsidRPr="001D023F">
        <w:rPr>
          <w:rFonts w:ascii="Consolas" w:eastAsia="Times New Roman" w:hAnsi="Consolas" w:cs="Segoe UI"/>
          <w:color w:val="206595"/>
          <w:sz w:val="18"/>
          <w:szCs w:val="18"/>
          <w:lang w:val="en-US"/>
        </w:rPr>
        <w:t>-chdir="${tf_dir}"</w:t>
      </w:r>
      <w:r w:rsidRPr="001D023F">
        <w:rPr>
          <w:rFonts w:ascii="Consolas" w:eastAsia="Times New Roman" w:hAnsi="Consolas" w:cs="Segoe UI"/>
          <w:color w:val="9E94D5"/>
          <w:sz w:val="18"/>
          <w:szCs w:val="18"/>
          <w:lang w:val="en-US"/>
        </w:rPr>
        <w:t xml:space="preserve"> output </w:t>
      </w:r>
      <w:r w:rsidRPr="001D023F">
        <w:rPr>
          <w:rFonts w:ascii="Consolas" w:eastAsia="Times New Roman" w:hAnsi="Consolas" w:cs="Segoe UI"/>
          <w:color w:val="206595"/>
          <w:sz w:val="18"/>
          <w:szCs w:val="18"/>
          <w:lang w:val="en-US"/>
        </w:rPr>
        <w:t>-raw</w:t>
      </w:r>
      <w:r w:rsidRPr="001D023F">
        <w:rPr>
          <w:rFonts w:ascii="Consolas" w:eastAsia="Times New Roman" w:hAnsi="Consolas" w:cs="Segoe UI"/>
          <w:color w:val="9E94D5"/>
          <w:sz w:val="18"/>
          <w:szCs w:val="18"/>
          <w:lang w:val="en-US"/>
        </w:rPr>
        <w:t xml:space="preserve"> db_port</w:t>
      </w:r>
      <w:r w:rsidRPr="001D023F">
        <w:rPr>
          <w:rFonts w:ascii="Consolas" w:eastAsia="Times New Roman" w:hAnsi="Consolas" w:cs="Segoe UI"/>
          <w:color w:val="206595"/>
          <w:sz w:val="18"/>
          <w:szCs w:val="18"/>
          <w:lang w:val="en-US"/>
        </w:rPr>
        <w:t>)</w:t>
      </w: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r w:rsidRPr="001D023F">
        <w:rPr>
          <w:rFonts w:ascii="Consolas" w:eastAsia="Times New Roman" w:hAnsi="Consolas" w:cs="Segoe UI"/>
          <w:color w:val="206595"/>
          <w:sz w:val="18"/>
          <w:szCs w:val="18"/>
          <w:lang w:val="en-US"/>
        </w:rPr>
        <w:t>EOF</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DB704B"/>
          <w:sz w:val="18"/>
          <w:szCs w:val="18"/>
          <w:lang w:val="en-US"/>
        </w:rPr>
        <w:t>source</w:t>
      </w:r>
      <w:proofErr w:type="gramEnd"/>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p>
    <w:p w:rsidR="002D3AAF" w:rsidRDefault="002D3AAF" w:rsidP="002D3AAF">
      <w:pPr>
        <w:shd w:val="clear" w:color="auto" w:fill="FCFCFC"/>
        <w:spacing w:line="300" w:lineRule="atLeast"/>
        <w:rPr>
          <w:rFonts w:ascii="Consolas" w:eastAsia="Times New Roman" w:hAnsi="Consolas" w:cs="Segoe UI"/>
          <w:color w:val="DB704B"/>
          <w:sz w:val="18"/>
          <w:szCs w:val="18"/>
          <w:lang w:val="en-US"/>
        </w:rPr>
      </w:pPr>
    </w:p>
    <w:p w:rsidR="002D3AAF" w:rsidRPr="001D023F" w:rsidRDefault="002D3AAF" w:rsidP="002D3AAF">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DB704B"/>
          <w:sz w:val="18"/>
          <w:szCs w:val="18"/>
          <w:lang w:val="en-US"/>
        </w:rPr>
        <w:t>echo</w:t>
      </w:r>
      <w:proofErr w:type="gramEnd"/>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"$DB_HOST"</w:t>
      </w:r>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206595"/>
          <w:sz w:val="18"/>
          <w:szCs w:val="18"/>
          <w:lang w:val="en-US"/>
        </w:rPr>
        <w:t>"$DB_PORT"</w:t>
      </w:r>
    </w:p>
    <w:p w:rsidR="002D3AAF" w:rsidRPr="002A07B3" w:rsidRDefault="002D3AAF" w:rsidP="002D3AAF">
      <w:pPr>
        <w:shd w:val="clear" w:color="auto" w:fill="F8F8F8"/>
        <w:spacing w:before="90" w:after="90"/>
        <w:rPr>
          <w:rFonts w:ascii="Consolas" w:eastAsia="Times New Roman" w:hAnsi="Consolas" w:cs="Segoe UI"/>
          <w:color w:val="222222"/>
          <w:sz w:val="18"/>
          <w:szCs w:val="18"/>
          <w:lang w:val="en-US"/>
        </w:rPr>
      </w:pPr>
    </w:p>
    <w:p w:rsidR="002D3AAF" w:rsidRPr="00FB4105" w:rsidRDefault="002D3AAF" w:rsidP="002D3AAF">
      <w:pPr>
        <w:pStyle w:val="11"/>
        <w:rPr>
          <w:rFonts w:ascii="Consolas" w:hAnsi="Consolas"/>
          <w:sz w:val="24"/>
          <w:lang w:val="en-US"/>
        </w:rPr>
      </w:pPr>
      <w:r>
        <w:rPr>
          <w:rFonts w:ascii="Consolas" w:hAnsi="Consolas"/>
          <w:sz w:val="24"/>
        </w:rPr>
        <w:t>Затем</w:t>
      </w:r>
      <w:r w:rsidRPr="00FB4105">
        <w:rPr>
          <w:rFonts w:ascii="Consolas" w:hAnsi="Consolas"/>
          <w:sz w:val="24"/>
          <w:lang w:val="en-US"/>
        </w:rPr>
        <w:t xml:space="preserve">, </w:t>
      </w:r>
      <w:r>
        <w:rPr>
          <w:rFonts w:ascii="Consolas" w:hAnsi="Consolas"/>
          <w:sz w:val="24"/>
        </w:rPr>
        <w:t>выполните</w:t>
      </w:r>
    </w:p>
    <w:p w:rsidR="002D3AAF" w:rsidRDefault="002D3AAF" w:rsidP="002D3AAF">
      <w:pPr>
        <w:pStyle w:val="11"/>
        <w:rPr>
          <w:lang w:val="en-US"/>
        </w:rPr>
      </w:pPr>
    </w:p>
    <w:p w:rsidR="002D3AAF" w:rsidRDefault="002D3AAF" w:rsidP="00C475F3">
      <w:pPr>
        <w:shd w:val="clear" w:color="auto" w:fill="E7E6E6"/>
        <w:rPr>
          <w:rFonts w:ascii="Consolas" w:hAnsi="Consolas"/>
          <w:sz w:val="24"/>
          <w:szCs w:val="24"/>
          <w:lang w:val="en-US"/>
        </w:rPr>
      </w:pPr>
    </w:p>
    <w:p w:rsidR="00C475F3" w:rsidRPr="00C475F3" w:rsidRDefault="00C475F3" w:rsidP="00C475F3">
      <w:pPr>
        <w:shd w:val="clear" w:color="auto" w:fill="E7E6E6"/>
        <w:rPr>
          <w:rFonts w:ascii="Consolas" w:hAnsi="Consolas"/>
          <w:sz w:val="24"/>
          <w:szCs w:val="24"/>
          <w:lang w:val="en-US"/>
        </w:rPr>
      </w:pPr>
      <w:r w:rsidRPr="00C475F3">
        <w:rPr>
          <w:rFonts w:ascii="Consolas" w:hAnsi="Consolas"/>
          <w:sz w:val="24"/>
          <w:szCs w:val="24"/>
          <w:lang w:val="en-US"/>
        </w:rPr>
        <w:br/>
      </w:r>
      <w:r w:rsidRPr="00C475F3">
        <w:rPr>
          <w:rFonts w:ascii="Consolas" w:hAnsi="Consolas"/>
          <w:color w:val="4C62AF"/>
          <w:sz w:val="24"/>
          <w:szCs w:val="24"/>
          <w:lang w:val="en-US"/>
        </w:rPr>
        <w:t>for</w:t>
      </w:r>
      <w:r w:rsidRPr="00C475F3">
        <w:rPr>
          <w:rFonts w:ascii="Consolas" w:hAnsi="Consolas"/>
          <w:color w:val="000000"/>
          <w:sz w:val="24"/>
          <w:szCs w:val="24"/>
          <w:lang w:val="en-US"/>
        </w:rPr>
        <w:t xml:space="preserve"> NS in dev stage prod; do</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kubectl</w:t>
      </w:r>
      <w:r w:rsidRPr="00C475F3">
        <w:rPr>
          <w:rFonts w:ascii="Consolas" w:hAnsi="Consolas"/>
          <w:color w:val="000000"/>
          <w:sz w:val="24"/>
          <w:szCs w:val="24"/>
          <w:lang w:val="en-US"/>
        </w:rPr>
        <w:t xml:space="preserve"> create secret generic greeting-service-secret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--namespace=</w:t>
      </w:r>
      <w:r w:rsidRPr="00C475F3">
        <w:rPr>
          <w:rFonts w:ascii="Consolas" w:hAnsi="Consolas"/>
          <w:color w:val="660E7A"/>
          <w:sz w:val="24"/>
          <w:szCs w:val="24"/>
          <w:lang w:val="en-US"/>
        </w:rPr>
        <w:t>"${NS}"</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--from-literal=DB_URL=</w:t>
      </w:r>
      <w:r w:rsidRPr="00C475F3">
        <w:rPr>
          <w:rFonts w:ascii="Consolas" w:hAnsi="Consolas"/>
          <w:color w:val="660E7A"/>
          <w:sz w:val="24"/>
          <w:szCs w:val="24"/>
          <w:lang w:val="en-US"/>
        </w:rPr>
        <w:t>"jdbc:postgresql://${DB_HOST}:${DB_PORT}/greeting_db"</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--from-literal=DB_USERNAME=</w:t>
      </w:r>
      <w:r w:rsidRPr="00C475F3">
        <w:rPr>
          <w:rFonts w:ascii="Consolas" w:hAnsi="Consolas"/>
          <w:color w:val="660E7A"/>
          <w:sz w:val="24"/>
          <w:szCs w:val="24"/>
          <w:lang w:val="en-US"/>
        </w:rPr>
        <w:t>"greeting_user"</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--from-literal=DB_PASSWORD=</w:t>
      </w:r>
      <w:r w:rsidRPr="00C475F3">
        <w:rPr>
          <w:rFonts w:ascii="Consolas" w:hAnsi="Consolas"/>
          <w:color w:val="660E7A"/>
          <w:sz w:val="24"/>
          <w:szCs w:val="24"/>
          <w:lang w:val="en-US"/>
        </w:rPr>
        <w:t>"${TF_VAR_db_password}"</w:t>
      </w:r>
      <w:r w:rsidRPr="00C475F3">
        <w:rPr>
          <w:rFonts w:ascii="Consolas" w:hAnsi="Consolas"/>
          <w:color w:val="000000"/>
          <w:sz w:val="24"/>
          <w:szCs w:val="24"/>
          <w:lang w:val="en-US"/>
        </w:rPr>
        <w:t xml:space="preserve">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1995A0"/>
          <w:sz w:val="24"/>
          <w:szCs w:val="24"/>
          <w:lang w:val="en-US"/>
        </w:rPr>
        <w:t>--dry-run=client</w:t>
      </w:r>
      <w:r w:rsidRPr="00C475F3">
        <w:rPr>
          <w:rFonts w:ascii="Consolas" w:hAnsi="Consolas"/>
          <w:color w:val="000000"/>
          <w:sz w:val="24"/>
          <w:szCs w:val="24"/>
          <w:lang w:val="en-US"/>
        </w:rPr>
        <w:t xml:space="preserve"> -o yaml | kubectl apply -f -</w:t>
      </w:r>
      <w:r w:rsidRPr="00C475F3">
        <w:rPr>
          <w:rFonts w:ascii="Consolas" w:hAnsi="Consolas"/>
          <w:sz w:val="24"/>
          <w:szCs w:val="24"/>
          <w:lang w:val="en-US"/>
        </w:rPr>
        <w:br/>
      </w:r>
      <w:r w:rsidRPr="00C475F3">
        <w:rPr>
          <w:rFonts w:ascii="Consolas" w:hAnsi="Consolas"/>
          <w:color w:val="000000"/>
          <w:sz w:val="24"/>
          <w:szCs w:val="24"/>
          <w:lang w:val="en-US"/>
        </w:rPr>
        <w:t xml:space="preserve">  </w:t>
      </w:r>
      <w:r w:rsidRPr="00C475F3">
        <w:rPr>
          <w:rFonts w:ascii="Consolas" w:hAnsi="Consolas"/>
          <w:color w:val="4C62AF"/>
          <w:sz w:val="24"/>
          <w:szCs w:val="24"/>
          <w:lang w:val="en-US"/>
        </w:rPr>
        <w:t>echo</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 xml:space="preserve">"greeting-service-secret </w:t>
      </w:r>
      <w:r w:rsidRPr="00C475F3">
        <w:rPr>
          <w:rFonts w:ascii="Consolas" w:hAnsi="Consolas"/>
          <w:color w:val="660E7A"/>
          <w:sz w:val="24"/>
          <w:szCs w:val="24"/>
        </w:rPr>
        <w:t>создан</w:t>
      </w:r>
      <w:r w:rsidRPr="00C475F3">
        <w:rPr>
          <w:rFonts w:ascii="Consolas" w:hAnsi="Consolas"/>
          <w:color w:val="660E7A"/>
          <w:sz w:val="24"/>
          <w:szCs w:val="24"/>
          <w:lang w:val="en-US"/>
        </w:rPr>
        <w:t xml:space="preserve"> </w:t>
      </w:r>
      <w:r w:rsidRPr="00C475F3">
        <w:rPr>
          <w:rFonts w:ascii="Consolas" w:hAnsi="Consolas"/>
          <w:color w:val="660E7A"/>
          <w:sz w:val="24"/>
          <w:szCs w:val="24"/>
        </w:rPr>
        <w:t>в</w:t>
      </w:r>
      <w:r w:rsidRPr="00C475F3">
        <w:rPr>
          <w:rFonts w:ascii="Consolas" w:hAnsi="Consolas"/>
          <w:color w:val="660E7A"/>
          <w:sz w:val="24"/>
          <w:szCs w:val="24"/>
          <w:lang w:val="en-US"/>
        </w:rPr>
        <w:t xml:space="preserve"> namespace ${NS}"</w:t>
      </w:r>
      <w:r w:rsidRPr="00C475F3">
        <w:rPr>
          <w:rFonts w:ascii="Consolas" w:hAnsi="Consolas"/>
          <w:sz w:val="24"/>
          <w:szCs w:val="24"/>
          <w:lang w:val="en-US"/>
        </w:rPr>
        <w:br/>
      </w:r>
      <w:r w:rsidRPr="00C475F3">
        <w:rPr>
          <w:rFonts w:ascii="Consolas" w:hAnsi="Consolas"/>
          <w:color w:val="4C62AF"/>
          <w:sz w:val="24"/>
          <w:szCs w:val="24"/>
          <w:lang w:val="en-US"/>
        </w:rPr>
        <w:t>done</w:t>
      </w:r>
      <w:r w:rsidRPr="00C475F3">
        <w:rPr>
          <w:rFonts w:ascii="Consolas" w:hAnsi="Consolas"/>
          <w:sz w:val="24"/>
          <w:szCs w:val="24"/>
          <w:lang w:val="en-US"/>
        </w:rPr>
        <w:br/>
      </w:r>
      <w:r w:rsidRPr="00C475F3">
        <w:rPr>
          <w:rFonts w:ascii="Consolas" w:hAnsi="Consolas"/>
          <w:color w:val="1995A0"/>
          <w:sz w:val="24"/>
          <w:szCs w:val="24"/>
          <w:lang w:val="en-US"/>
        </w:rPr>
        <w:t>-----------------------------------------------------------------------</w:t>
      </w:r>
    </w:p>
    <w:p w:rsidR="00C475F3" w:rsidRPr="00C475F3" w:rsidRDefault="00C475F3" w:rsidP="00C475F3">
      <w:pPr>
        <w:rPr>
          <w:rFonts w:ascii="Consolas" w:hAnsi="Consolas"/>
          <w:sz w:val="24"/>
          <w:szCs w:val="24"/>
          <w:lang w:val="en-US"/>
        </w:rPr>
      </w:pPr>
    </w:p>
    <w:p w:rsidR="00C475F3" w:rsidRDefault="00C475F3" w:rsidP="00C475F3">
      <w:pPr>
        <w:rPr>
          <w:rFonts w:ascii="Consolas" w:hAnsi="Consolas"/>
          <w:sz w:val="24"/>
          <w:szCs w:val="24"/>
          <w:lang w:val="en-US"/>
        </w:rPr>
      </w:pPr>
      <w:r w:rsidRPr="00C475F3">
        <w:rPr>
          <w:rFonts w:ascii="Consolas" w:hAnsi="Consolas"/>
          <w:sz w:val="24"/>
          <w:szCs w:val="24"/>
        </w:rPr>
        <w:t>Альтернатива</w:t>
      </w:r>
      <w:r w:rsidRPr="00C475F3">
        <w:rPr>
          <w:rFonts w:ascii="Consolas" w:hAnsi="Consolas"/>
          <w:sz w:val="24"/>
          <w:szCs w:val="24"/>
          <w:lang w:val="en-US"/>
        </w:rPr>
        <w:t xml:space="preserve"> — </w:t>
      </w:r>
      <w:r w:rsidRPr="00C475F3">
        <w:rPr>
          <w:rFonts w:ascii="Consolas" w:hAnsi="Consolas"/>
          <w:sz w:val="24"/>
          <w:szCs w:val="24"/>
        </w:rPr>
        <w:t>скрипт</w:t>
      </w:r>
      <w:r w:rsidRPr="00C475F3">
        <w:rPr>
          <w:rFonts w:ascii="Consolas" w:hAnsi="Consolas"/>
          <w:sz w:val="24"/>
          <w:szCs w:val="24"/>
          <w:lang w:val="en-US"/>
        </w:rPr>
        <w:t xml:space="preserve"> scripts/</w:t>
      </w:r>
      <w:r w:rsidRPr="002D3AAF">
        <w:rPr>
          <w:rFonts w:ascii="Consolas" w:hAnsi="Consolas"/>
          <w:color w:val="FF0000"/>
          <w:sz w:val="24"/>
          <w:szCs w:val="24"/>
          <w:lang w:val="en-US"/>
        </w:rPr>
        <w:t xml:space="preserve">create-secrets.sh </w:t>
      </w:r>
      <w:r w:rsidRPr="00C475F3">
        <w:rPr>
          <w:rFonts w:ascii="Consolas" w:hAnsi="Consolas"/>
          <w:sz w:val="24"/>
          <w:szCs w:val="24"/>
          <w:lang w:val="en-US"/>
        </w:rPr>
        <w:t>(</w:t>
      </w:r>
      <w:r w:rsidRPr="00C475F3">
        <w:rPr>
          <w:rFonts w:ascii="Consolas" w:hAnsi="Consolas"/>
          <w:sz w:val="24"/>
          <w:szCs w:val="24"/>
        </w:rPr>
        <w:t>создаёт</w:t>
      </w:r>
      <w:r w:rsidRPr="00C475F3">
        <w:rPr>
          <w:rFonts w:ascii="Consolas" w:hAnsi="Consolas"/>
          <w:sz w:val="24"/>
          <w:szCs w:val="24"/>
          <w:lang w:val="en-US"/>
        </w:rPr>
        <w:t xml:space="preserve"> </w:t>
      </w:r>
      <w:r w:rsidRPr="00C475F3">
        <w:rPr>
          <w:rFonts w:ascii="Consolas" w:hAnsi="Consolas"/>
          <w:sz w:val="24"/>
          <w:szCs w:val="24"/>
        </w:rPr>
        <w:t>оба</w:t>
      </w:r>
      <w:r w:rsidRPr="00C475F3">
        <w:rPr>
          <w:rFonts w:ascii="Consolas" w:hAnsi="Consolas"/>
          <w:sz w:val="24"/>
          <w:szCs w:val="24"/>
          <w:lang w:val="en-US"/>
        </w:rPr>
        <w:t xml:space="preserve"> Secret </w:t>
      </w:r>
      <w:r w:rsidRPr="00C475F3">
        <w:rPr>
          <w:rFonts w:ascii="Consolas" w:hAnsi="Consolas"/>
          <w:sz w:val="24"/>
          <w:szCs w:val="24"/>
        </w:rPr>
        <w:t>во</w:t>
      </w:r>
      <w:r w:rsidRPr="00C475F3">
        <w:rPr>
          <w:rFonts w:ascii="Consolas" w:hAnsi="Consolas"/>
          <w:sz w:val="24"/>
          <w:szCs w:val="24"/>
          <w:lang w:val="en-US"/>
        </w:rPr>
        <w:t xml:space="preserve"> </w:t>
      </w:r>
      <w:r w:rsidRPr="00C475F3">
        <w:rPr>
          <w:rFonts w:ascii="Consolas" w:hAnsi="Consolas"/>
          <w:sz w:val="24"/>
          <w:szCs w:val="24"/>
        </w:rPr>
        <w:t>всех</w:t>
      </w:r>
      <w:r w:rsidRPr="00C475F3">
        <w:rPr>
          <w:rFonts w:ascii="Consolas" w:hAnsi="Consolas"/>
          <w:sz w:val="24"/>
          <w:szCs w:val="24"/>
          <w:lang w:val="en-US"/>
        </w:rPr>
        <w:t xml:space="preserve"> namespace):</w:t>
      </w:r>
    </w:p>
    <w:p w:rsidR="002D3AAF" w:rsidRPr="00C475F3" w:rsidRDefault="002D3AAF" w:rsidP="00C475F3">
      <w:pPr>
        <w:rPr>
          <w:rFonts w:ascii="Consolas" w:hAnsi="Consolas"/>
          <w:sz w:val="24"/>
          <w:szCs w:val="24"/>
          <w:lang w:val="en-US"/>
        </w:rPr>
      </w:pPr>
    </w:p>
    <w:p w:rsidR="00C475F3" w:rsidRPr="00C475F3" w:rsidRDefault="00C475F3" w:rsidP="00C475F3">
      <w:pPr>
        <w:rPr>
          <w:rFonts w:ascii="Consolas" w:hAnsi="Consolas"/>
          <w:sz w:val="24"/>
          <w:szCs w:val="24"/>
        </w:rPr>
      </w:pPr>
      <w:r w:rsidRPr="00C475F3">
        <w:rPr>
          <w:rFonts w:ascii="Consolas" w:hAnsi="Consolas"/>
          <w:color w:val="00B0F0"/>
          <w:sz w:val="24"/>
          <w:szCs w:val="24"/>
        </w:rPr>
        <w:t>Локальный ПК — Windows (Git Bash), корень репозитория</w:t>
      </w:r>
    </w:p>
    <w:p w:rsidR="00C475F3" w:rsidRPr="00C475F3" w:rsidRDefault="00C475F3" w:rsidP="00C475F3">
      <w:pPr>
        <w:rPr>
          <w:rFonts w:ascii="Consolas" w:hAnsi="Consolas"/>
          <w:sz w:val="24"/>
          <w:szCs w:val="24"/>
        </w:rPr>
      </w:pPr>
    </w:p>
    <w:p w:rsidR="002D3AAF" w:rsidRDefault="00C475F3" w:rsidP="00C475F3">
      <w:pPr>
        <w:keepNext/>
        <w:keepLines/>
        <w:spacing w:after="120" w:line="276" w:lineRule="auto"/>
        <w:outlineLvl w:val="0"/>
        <w:rPr>
          <w:rFonts w:ascii="Consolas" w:hAnsi="Consolas"/>
          <w:color w:val="1995A0"/>
          <w:sz w:val="24"/>
          <w:szCs w:val="24"/>
          <w:lang w:val="en-US"/>
        </w:rPr>
      </w:pPr>
      <w:r w:rsidRPr="00C475F3">
        <w:rPr>
          <w:rFonts w:ascii="Consolas" w:hAnsi="Consolas"/>
          <w:color w:val="1995A0"/>
          <w:sz w:val="24"/>
          <w:szCs w:val="24"/>
          <w:lang w:val="en-US"/>
        </w:rPr>
        <w:lastRenderedPageBreak/>
        <w:t>-----------------------------------------------------------------------</w:t>
      </w:r>
      <w:r w:rsidRPr="00C475F3">
        <w:rPr>
          <w:rFonts w:ascii="Consolas" w:hAnsi="Consolas"/>
          <w:sz w:val="24"/>
          <w:szCs w:val="24"/>
          <w:lang w:val="en-US"/>
        </w:rPr>
        <w:br/>
      </w:r>
      <w:r w:rsidRPr="00C475F3">
        <w:rPr>
          <w:rFonts w:ascii="Consolas" w:hAnsi="Consolas"/>
          <w:color w:val="4C62AF"/>
          <w:sz w:val="24"/>
          <w:szCs w:val="24"/>
          <w:lang w:val="en-US"/>
        </w:rPr>
        <w:t>cd</w:t>
      </w:r>
      <w:r w:rsidRPr="00C475F3">
        <w:rPr>
          <w:rFonts w:ascii="Consolas" w:hAnsi="Consolas"/>
          <w:color w:val="000000"/>
          <w:sz w:val="24"/>
          <w:szCs w:val="24"/>
          <w:lang w:val="en-US"/>
        </w:rPr>
        <w:t xml:space="preserve"> </w:t>
      </w:r>
      <w:r w:rsidRPr="00C475F3">
        <w:rPr>
          <w:rFonts w:ascii="Consolas" w:hAnsi="Consolas"/>
          <w:color w:val="660E7A"/>
          <w:sz w:val="24"/>
          <w:szCs w:val="24"/>
          <w:lang w:val="en-US"/>
        </w:rPr>
        <w:t>'/d/</w:t>
      </w:r>
      <w:r w:rsidR="00FB4105">
        <w:rPr>
          <w:rFonts w:ascii="Consolas" w:hAnsi="Consolas"/>
          <w:color w:val="660E7A"/>
          <w:sz w:val="24"/>
          <w:szCs w:val="24"/>
          <w:lang w:val="en-US"/>
        </w:rPr>
        <w:t>Project_infra</w:t>
      </w:r>
      <w:r w:rsidRPr="00C475F3">
        <w:rPr>
          <w:rFonts w:ascii="Consolas" w:hAnsi="Consolas"/>
          <w:color w:val="660E7A"/>
          <w:sz w:val="24"/>
          <w:szCs w:val="24"/>
          <w:lang w:val="en-US"/>
        </w:rPr>
        <w:t>/greeting-service-infra'</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KUBECONFIG=/c/Users/sky/.kube/timeweb-greeting.yaml</w:t>
      </w:r>
      <w:r w:rsidRPr="00C475F3">
        <w:rPr>
          <w:rFonts w:ascii="Consolas" w:hAnsi="Consolas"/>
          <w:sz w:val="24"/>
          <w:szCs w:val="24"/>
          <w:lang w:val="en-US"/>
        </w:rPr>
        <w:br/>
      </w:r>
      <w:r w:rsidRPr="00C475F3">
        <w:rPr>
          <w:rFonts w:ascii="Consolas" w:hAnsi="Consolas"/>
          <w:color w:val="1995A0"/>
          <w:sz w:val="24"/>
          <w:szCs w:val="24"/>
          <w:lang w:val="en-US"/>
        </w:rPr>
        <w:t>DEVTOOLS_IP=72.56.249.137</w:t>
      </w:r>
      <w:r w:rsidRPr="00C475F3">
        <w:rPr>
          <w:rFonts w:ascii="Consolas" w:hAnsi="Consolas"/>
          <w:sz w:val="24"/>
          <w:szCs w:val="24"/>
          <w:lang w:val="en-US"/>
        </w:rPr>
        <w:br/>
      </w:r>
      <w:r w:rsidRPr="00C475F3">
        <w:rPr>
          <w:rFonts w:ascii="Consolas" w:hAnsi="Consolas"/>
          <w:color w:val="1995A0"/>
          <w:sz w:val="24"/>
          <w:szCs w:val="24"/>
          <w:lang w:val="en-US"/>
        </w:rPr>
        <w:t>DB_HOST=10.0.0.5</w:t>
      </w:r>
      <w:r w:rsidRPr="00C475F3">
        <w:rPr>
          <w:rFonts w:ascii="Consolas" w:hAnsi="Consolas"/>
          <w:color w:val="000000"/>
          <w:sz w:val="24"/>
          <w:szCs w:val="24"/>
          <w:lang w:val="en-US"/>
        </w:rPr>
        <w:t xml:space="preserve">          </w:t>
      </w:r>
      <w:r w:rsidRPr="00C475F3">
        <w:rPr>
          <w:rFonts w:ascii="Consolas" w:hAnsi="Consolas"/>
          <w:color w:val="A0A1A7"/>
          <w:sz w:val="24"/>
          <w:szCs w:val="24"/>
          <w:lang w:val="en-US"/>
        </w:rPr>
        <w:t xml:space="preserve"># </w:t>
      </w:r>
      <w:r w:rsidRPr="00C475F3">
        <w:rPr>
          <w:rFonts w:ascii="Consolas" w:hAnsi="Consolas"/>
          <w:color w:val="A0A1A7"/>
          <w:sz w:val="24"/>
          <w:szCs w:val="24"/>
        </w:rPr>
        <w:t>из</w:t>
      </w:r>
      <w:r w:rsidRPr="00C475F3">
        <w:rPr>
          <w:rFonts w:ascii="Consolas" w:hAnsi="Consolas"/>
          <w:color w:val="A0A1A7"/>
          <w:sz w:val="24"/>
          <w:szCs w:val="24"/>
          <w:lang w:val="en-US"/>
        </w:rPr>
        <w:t xml:space="preserve"> terraform output (WSL</w:t>
      </w:r>
      <w:proofErr w:type="gramStart"/>
      <w:r w:rsidRPr="00C475F3">
        <w:rPr>
          <w:rFonts w:ascii="Consolas" w:hAnsi="Consolas"/>
          <w:color w:val="A0A1A7"/>
          <w:sz w:val="24"/>
          <w:szCs w:val="24"/>
          <w:lang w:val="en-US"/>
        </w:rPr>
        <w:t>)</w:t>
      </w:r>
      <w:proofErr w:type="gramEnd"/>
      <w:r w:rsidRPr="00C475F3">
        <w:rPr>
          <w:rFonts w:ascii="Consolas" w:hAnsi="Consolas"/>
          <w:sz w:val="24"/>
          <w:szCs w:val="24"/>
          <w:lang w:val="en-US"/>
        </w:rPr>
        <w:br/>
      </w:r>
      <w:r w:rsidRPr="00C475F3">
        <w:rPr>
          <w:rFonts w:ascii="Consolas" w:hAnsi="Consolas"/>
          <w:color w:val="1995A0"/>
          <w:sz w:val="24"/>
          <w:szCs w:val="24"/>
          <w:lang w:val="en-US"/>
        </w:rPr>
        <w:t>DB_PORT=5432</w:t>
      </w:r>
    </w:p>
    <w:p w:rsidR="002D3AAF" w:rsidRDefault="00C475F3" w:rsidP="00C475F3">
      <w:pPr>
        <w:keepNext/>
        <w:keepLines/>
        <w:spacing w:after="120" w:line="276" w:lineRule="auto"/>
        <w:outlineLvl w:val="0"/>
        <w:rPr>
          <w:rFonts w:ascii="Consolas" w:hAnsi="Consolas"/>
          <w:color w:val="660E7A"/>
          <w:sz w:val="24"/>
          <w:szCs w:val="24"/>
          <w:lang w:val="en-US"/>
        </w:rPr>
      </w:pPr>
      <w:r w:rsidRPr="00C475F3">
        <w:rPr>
          <w:rFonts w:ascii="Consolas" w:hAnsi="Consolas"/>
          <w:sz w:val="24"/>
          <w:szCs w:val="24"/>
          <w:lang w:val="en-US"/>
        </w:rPr>
        <w:br/>
      </w:r>
      <w:proofErr w:type="gramStart"/>
      <w:r w:rsidRPr="00C475F3">
        <w:rPr>
          <w:rFonts w:ascii="Consolas" w:hAnsi="Consolas"/>
          <w:color w:val="4C62AF"/>
          <w:sz w:val="24"/>
          <w:szCs w:val="24"/>
          <w:lang w:val="en-US"/>
        </w:rPr>
        <w:t>export</w:t>
      </w:r>
      <w:proofErr w:type="gramEnd"/>
      <w:r w:rsidRPr="00C475F3">
        <w:rPr>
          <w:rFonts w:ascii="Consolas" w:hAnsi="Consolas"/>
          <w:color w:val="000000"/>
          <w:sz w:val="24"/>
          <w:szCs w:val="24"/>
          <w:lang w:val="en-US"/>
        </w:rPr>
        <w:t xml:space="preserve"> REGISTRY_HOST=</w:t>
      </w:r>
      <w:r w:rsidRPr="00C475F3">
        <w:rPr>
          <w:rFonts w:ascii="Consolas" w:hAnsi="Consolas"/>
          <w:color w:val="660E7A"/>
          <w:sz w:val="24"/>
          <w:szCs w:val="24"/>
          <w:lang w:val="en-US"/>
        </w:rPr>
        <w:t>"${DEVTOOLS_IP}:5000"</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REGISTRY_USER=</w:t>
      </w:r>
      <w:r w:rsidRPr="00C475F3">
        <w:rPr>
          <w:rFonts w:ascii="Consolas" w:hAnsi="Consolas"/>
          <w:color w:val="660E7A"/>
          <w:sz w:val="24"/>
          <w:szCs w:val="24"/>
          <w:lang w:val="en-US"/>
        </w:rPr>
        <w:t>"docker"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REGISTRY_PASSWORD=</w:t>
      </w:r>
      <w:r w:rsidRPr="00C475F3">
        <w:rPr>
          <w:rFonts w:ascii="Consolas" w:hAnsi="Consolas"/>
          <w:color w:val="660E7A"/>
          <w:sz w:val="24"/>
          <w:szCs w:val="24"/>
          <w:lang w:val="en-US"/>
        </w:rPr>
        <w:t>"docker"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DB_URL=</w:t>
      </w:r>
      <w:r w:rsidRPr="00C475F3">
        <w:rPr>
          <w:rFonts w:ascii="Consolas" w:hAnsi="Consolas"/>
          <w:color w:val="660E7A"/>
          <w:sz w:val="24"/>
          <w:szCs w:val="24"/>
          <w:lang w:val="en-US"/>
        </w:rPr>
        <w:t>"jdbc:postgresql://${DB_HOST}:${DB_PORT}/greeting_db"</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DB_USERNAME=</w:t>
      </w:r>
      <w:r w:rsidRPr="00C475F3">
        <w:rPr>
          <w:rFonts w:ascii="Consolas" w:hAnsi="Consolas"/>
          <w:color w:val="660E7A"/>
          <w:sz w:val="24"/>
          <w:szCs w:val="24"/>
          <w:lang w:val="en-US"/>
        </w:rPr>
        <w:t>"greeting_user"</w:t>
      </w:r>
      <w:r w:rsidRPr="00C475F3">
        <w:rPr>
          <w:rFonts w:ascii="Consolas" w:hAnsi="Consolas"/>
          <w:sz w:val="24"/>
          <w:szCs w:val="24"/>
          <w:lang w:val="en-US"/>
        </w:rPr>
        <w:br/>
      </w:r>
      <w:r w:rsidRPr="00C475F3">
        <w:rPr>
          <w:rFonts w:ascii="Consolas" w:hAnsi="Consolas"/>
          <w:color w:val="4C62AF"/>
          <w:sz w:val="24"/>
          <w:szCs w:val="24"/>
          <w:lang w:val="en-US"/>
        </w:rPr>
        <w:t>export</w:t>
      </w:r>
      <w:r w:rsidRPr="00C475F3">
        <w:rPr>
          <w:rFonts w:ascii="Consolas" w:hAnsi="Consolas"/>
          <w:color w:val="000000"/>
          <w:sz w:val="24"/>
          <w:szCs w:val="24"/>
          <w:lang w:val="en-US"/>
        </w:rPr>
        <w:t xml:space="preserve"> DB_PASSWORD=</w:t>
      </w:r>
      <w:r w:rsidRPr="00C475F3">
        <w:rPr>
          <w:rFonts w:ascii="Consolas" w:hAnsi="Consolas"/>
          <w:color w:val="660E7A"/>
          <w:sz w:val="24"/>
          <w:szCs w:val="24"/>
          <w:lang w:val="en-US"/>
        </w:rPr>
        <w:t>"${TF_VAR_db_password}"</w:t>
      </w:r>
    </w:p>
    <w:p w:rsidR="0016234E" w:rsidRDefault="0016234E" w:rsidP="00C475F3">
      <w:pPr>
        <w:keepNext/>
        <w:keepLines/>
        <w:spacing w:after="120" w:line="276" w:lineRule="auto"/>
        <w:outlineLvl w:val="0"/>
        <w:rPr>
          <w:rFonts w:ascii="Consolas" w:hAnsi="Consolas"/>
          <w:sz w:val="24"/>
          <w:szCs w:val="24"/>
          <w:lang w:val="en-US"/>
        </w:rPr>
      </w:pPr>
    </w:p>
    <w:p w:rsidR="0016234E" w:rsidRDefault="0016234E" w:rsidP="00C475F3">
      <w:pPr>
        <w:keepNext/>
        <w:keepLines/>
        <w:spacing w:after="120" w:line="276" w:lineRule="auto"/>
        <w:outlineLvl w:val="0"/>
        <w:rPr>
          <w:rFonts w:ascii="Consolas" w:hAnsi="Consolas"/>
          <w:sz w:val="24"/>
          <w:szCs w:val="24"/>
        </w:rPr>
      </w:pPr>
      <w:r>
        <w:rPr>
          <w:rFonts w:ascii="Consolas" w:hAnsi="Consolas"/>
          <w:sz w:val="24"/>
          <w:szCs w:val="24"/>
        </w:rPr>
        <w:t>Однако лучше всего сделать постоянное использование переменных окружения</w:t>
      </w:r>
    </w:p>
    <w:p w:rsidR="0016234E" w:rsidRDefault="0016234E" w:rsidP="00C475F3">
      <w:pPr>
        <w:keepNext/>
        <w:keepLines/>
        <w:spacing w:after="120" w:line="276" w:lineRule="auto"/>
        <w:outlineLvl w:val="0"/>
        <w:rPr>
          <w:rFonts w:ascii="Consolas" w:hAnsi="Consolas"/>
          <w:sz w:val="24"/>
          <w:szCs w:val="24"/>
        </w:rPr>
      </w:pPr>
    </w:p>
    <w:p w:rsidR="00B80D87" w:rsidRDefault="00B80D87" w:rsidP="00C475F3">
      <w:pPr>
        <w:keepNext/>
        <w:keepLines/>
        <w:spacing w:after="120" w:line="276" w:lineRule="auto"/>
        <w:outlineLvl w:val="0"/>
        <w:rPr>
          <w:rFonts w:ascii="Consolas" w:hAnsi="Consolas"/>
          <w:sz w:val="24"/>
          <w:szCs w:val="24"/>
        </w:rPr>
      </w:pPr>
      <w:r>
        <w:rPr>
          <w:rFonts w:ascii="Consolas" w:hAnsi="Consolas"/>
          <w:sz w:val="24"/>
          <w:szCs w:val="24"/>
        </w:rPr>
        <w:t xml:space="preserve"> Ниже в команде будут использоваться другие переменные оркужения, поэтому проверьте есть ли они, если нет поправьте:</w:t>
      </w:r>
    </w:p>
    <w:p w:rsidR="0016234E" w:rsidRPr="001D023F" w:rsidRDefault="0016234E" w:rsidP="0016234E">
      <w:pPr>
        <w:shd w:val="clear" w:color="auto" w:fill="FCFCFC"/>
        <w:spacing w:line="300" w:lineRule="atLeast"/>
        <w:rPr>
          <w:rFonts w:ascii="Consolas" w:eastAsia="Times New Roman" w:hAnsi="Consolas" w:cs="Segoe UI"/>
          <w:color w:val="222222"/>
          <w:sz w:val="20"/>
          <w:szCs w:val="20"/>
          <w:lang w:val="en-US"/>
        </w:rPr>
      </w:pPr>
      <w:proofErr w:type="gramStart"/>
      <w:r w:rsidRPr="001D023F">
        <w:rPr>
          <w:rFonts w:ascii="Consolas" w:eastAsia="Times New Roman" w:hAnsi="Consolas" w:cs="Segoe UI"/>
          <w:color w:val="DB704B"/>
          <w:sz w:val="20"/>
          <w:szCs w:val="20"/>
          <w:lang w:val="en-US"/>
        </w:rPr>
        <w:t>cat</w:t>
      </w:r>
      <w:proofErr w:type="gramEnd"/>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206595"/>
          <w:sz w:val="20"/>
          <w:szCs w:val="20"/>
          <w:lang w:val="en-US"/>
        </w:rPr>
        <w:t>&gt;&gt;</w:t>
      </w:r>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9E94D5"/>
          <w:sz w:val="20"/>
          <w:szCs w:val="20"/>
          <w:lang w:val="en-US"/>
        </w:rPr>
        <w:t>~/.bashrc</w:t>
      </w:r>
      <w:r w:rsidRPr="001D023F">
        <w:rPr>
          <w:rFonts w:ascii="Consolas" w:eastAsia="Times New Roman" w:hAnsi="Consolas" w:cs="Segoe UI"/>
          <w:color w:val="222222"/>
          <w:sz w:val="20"/>
          <w:szCs w:val="20"/>
          <w:lang w:val="en-US"/>
        </w:rPr>
        <w:t xml:space="preserve"> </w:t>
      </w:r>
      <w:r w:rsidRPr="001D023F">
        <w:rPr>
          <w:rFonts w:ascii="Consolas" w:eastAsia="Times New Roman" w:hAnsi="Consolas" w:cs="Segoe UI"/>
          <w:color w:val="206595"/>
          <w:sz w:val="20"/>
          <w:szCs w:val="20"/>
          <w:lang w:val="en-US"/>
        </w:rPr>
        <w:t>&lt;&lt;EOF</w:t>
      </w:r>
    </w:p>
    <w:p w:rsidR="0016234E" w:rsidRPr="0016234E" w:rsidRDefault="0016234E" w:rsidP="0016234E">
      <w:pPr>
        <w:shd w:val="clear" w:color="auto" w:fill="FCFCFC"/>
        <w:spacing w:line="300" w:lineRule="atLeast"/>
        <w:rPr>
          <w:rFonts w:ascii="Consolas" w:hAnsi="Consolas"/>
          <w:color w:val="660E7A"/>
          <w:sz w:val="20"/>
          <w:szCs w:val="20"/>
          <w:lang w:val="en-US"/>
        </w:rPr>
      </w:pPr>
      <w:proofErr w:type="gramStart"/>
      <w:r w:rsidRPr="0016234E">
        <w:rPr>
          <w:rFonts w:ascii="Consolas" w:hAnsi="Consolas"/>
          <w:color w:val="4C62AF"/>
          <w:sz w:val="20"/>
          <w:szCs w:val="20"/>
          <w:lang w:val="en-US"/>
        </w:rPr>
        <w:t>export</w:t>
      </w:r>
      <w:proofErr w:type="gramEnd"/>
      <w:r w:rsidRPr="0016234E">
        <w:rPr>
          <w:rFonts w:ascii="Consolas" w:hAnsi="Consolas"/>
          <w:color w:val="000000"/>
          <w:sz w:val="20"/>
          <w:szCs w:val="20"/>
          <w:lang w:val="en-US"/>
        </w:rPr>
        <w:t xml:space="preserve"> REGISTRY_HOST=</w:t>
      </w:r>
      <w:r w:rsidRPr="0016234E">
        <w:rPr>
          <w:rFonts w:ascii="Consolas" w:hAnsi="Consolas"/>
          <w:color w:val="660E7A"/>
          <w:sz w:val="20"/>
          <w:szCs w:val="20"/>
          <w:lang w:val="en-US"/>
        </w:rPr>
        <w:t>"${DEVTOOLS_IP}:5000"</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REGISTRY_USER=</w:t>
      </w:r>
      <w:r w:rsidRPr="0016234E">
        <w:rPr>
          <w:rFonts w:ascii="Consolas" w:hAnsi="Consolas"/>
          <w:color w:val="660E7A"/>
          <w:sz w:val="20"/>
          <w:szCs w:val="20"/>
          <w:lang w:val="en-US"/>
        </w:rPr>
        <w:t>"docker"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REGISTRY_PASSWORD=</w:t>
      </w:r>
      <w:r w:rsidRPr="0016234E">
        <w:rPr>
          <w:rFonts w:ascii="Consolas" w:hAnsi="Consolas"/>
          <w:color w:val="660E7A"/>
          <w:sz w:val="20"/>
          <w:szCs w:val="20"/>
          <w:lang w:val="en-US"/>
        </w:rPr>
        <w:t>"docker"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DB_URL=</w:t>
      </w:r>
      <w:r w:rsidRPr="0016234E">
        <w:rPr>
          <w:rFonts w:ascii="Consolas" w:hAnsi="Consolas"/>
          <w:color w:val="660E7A"/>
          <w:sz w:val="20"/>
          <w:szCs w:val="20"/>
          <w:lang w:val="en-US"/>
        </w:rPr>
        <w:t>"jdbc:postgresql://${DB_HOST}:${DB_PORT}/greeting_db"</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DB_USERNAME=</w:t>
      </w:r>
      <w:r w:rsidRPr="0016234E">
        <w:rPr>
          <w:rFonts w:ascii="Consolas" w:hAnsi="Consolas"/>
          <w:color w:val="660E7A"/>
          <w:sz w:val="20"/>
          <w:szCs w:val="20"/>
          <w:lang w:val="en-US"/>
        </w:rPr>
        <w:t>"greeting_user"</w:t>
      </w:r>
      <w:r w:rsidRPr="0016234E">
        <w:rPr>
          <w:rFonts w:ascii="Consolas" w:hAnsi="Consolas"/>
          <w:sz w:val="20"/>
          <w:szCs w:val="20"/>
          <w:lang w:val="en-US"/>
        </w:rPr>
        <w:br/>
      </w:r>
      <w:r w:rsidRPr="0016234E">
        <w:rPr>
          <w:rFonts w:ascii="Consolas" w:hAnsi="Consolas"/>
          <w:color w:val="4C62AF"/>
          <w:sz w:val="20"/>
          <w:szCs w:val="20"/>
          <w:lang w:val="en-US"/>
        </w:rPr>
        <w:t>export</w:t>
      </w:r>
      <w:r w:rsidRPr="0016234E">
        <w:rPr>
          <w:rFonts w:ascii="Consolas" w:hAnsi="Consolas"/>
          <w:color w:val="000000"/>
          <w:sz w:val="20"/>
          <w:szCs w:val="20"/>
          <w:lang w:val="en-US"/>
        </w:rPr>
        <w:t xml:space="preserve"> DB_PASSWORD=</w:t>
      </w:r>
      <w:r w:rsidRPr="0016234E">
        <w:rPr>
          <w:rFonts w:ascii="Consolas" w:hAnsi="Consolas"/>
          <w:color w:val="660E7A"/>
          <w:sz w:val="20"/>
          <w:szCs w:val="20"/>
          <w:lang w:val="en-US"/>
        </w:rPr>
        <w:t>"${TF_VAR_db_password}"</w:t>
      </w:r>
    </w:p>
    <w:p w:rsidR="0016234E" w:rsidRPr="001D023F" w:rsidRDefault="0016234E" w:rsidP="0016234E">
      <w:pPr>
        <w:shd w:val="clear" w:color="auto" w:fill="FCFCFC"/>
        <w:spacing w:line="300" w:lineRule="atLeast"/>
        <w:rPr>
          <w:rFonts w:ascii="Consolas" w:eastAsia="Times New Roman" w:hAnsi="Consolas" w:cs="Segoe UI"/>
          <w:color w:val="222222"/>
          <w:sz w:val="20"/>
          <w:szCs w:val="20"/>
          <w:lang w:val="en-US"/>
        </w:rPr>
      </w:pPr>
      <w:r w:rsidRPr="001D023F">
        <w:rPr>
          <w:rFonts w:ascii="Consolas" w:eastAsia="Times New Roman" w:hAnsi="Consolas" w:cs="Segoe UI"/>
          <w:color w:val="206595"/>
          <w:sz w:val="20"/>
          <w:szCs w:val="20"/>
          <w:lang w:val="en-US"/>
        </w:rPr>
        <w:t>EOF</w:t>
      </w:r>
    </w:p>
    <w:p w:rsidR="0016234E" w:rsidRDefault="0016234E" w:rsidP="0016234E">
      <w:pPr>
        <w:shd w:val="clear" w:color="auto" w:fill="FCFCFC"/>
        <w:spacing w:line="300" w:lineRule="atLeast"/>
        <w:rPr>
          <w:rFonts w:ascii="Consolas" w:eastAsia="Times New Roman" w:hAnsi="Consolas" w:cs="Segoe UI"/>
          <w:color w:val="DB704B"/>
          <w:sz w:val="18"/>
          <w:szCs w:val="18"/>
          <w:lang w:val="en-US"/>
        </w:rPr>
      </w:pPr>
    </w:p>
    <w:p w:rsidR="0016234E" w:rsidRPr="001D023F" w:rsidRDefault="0016234E" w:rsidP="0016234E">
      <w:pPr>
        <w:shd w:val="clear" w:color="auto" w:fill="FCFCFC"/>
        <w:spacing w:line="300" w:lineRule="atLeast"/>
        <w:rPr>
          <w:rFonts w:ascii="Consolas" w:eastAsia="Times New Roman" w:hAnsi="Consolas" w:cs="Segoe UI"/>
          <w:color w:val="222222"/>
          <w:sz w:val="18"/>
          <w:szCs w:val="18"/>
          <w:lang w:val="en-US"/>
        </w:rPr>
      </w:pPr>
      <w:proofErr w:type="gramStart"/>
      <w:r w:rsidRPr="001D023F">
        <w:rPr>
          <w:rFonts w:ascii="Consolas" w:eastAsia="Times New Roman" w:hAnsi="Consolas" w:cs="Segoe UI"/>
          <w:color w:val="DB704B"/>
          <w:sz w:val="18"/>
          <w:szCs w:val="18"/>
          <w:lang w:val="en-US"/>
        </w:rPr>
        <w:t>source</w:t>
      </w:r>
      <w:proofErr w:type="gramEnd"/>
      <w:r w:rsidRPr="001D023F">
        <w:rPr>
          <w:rFonts w:ascii="Consolas" w:eastAsia="Times New Roman" w:hAnsi="Consolas" w:cs="Segoe UI"/>
          <w:color w:val="222222"/>
          <w:sz w:val="18"/>
          <w:szCs w:val="18"/>
          <w:lang w:val="en-US"/>
        </w:rPr>
        <w:t xml:space="preserve"> </w:t>
      </w:r>
      <w:r w:rsidRPr="001D023F">
        <w:rPr>
          <w:rFonts w:ascii="Consolas" w:eastAsia="Times New Roman" w:hAnsi="Consolas" w:cs="Segoe UI"/>
          <w:color w:val="9E94D5"/>
          <w:sz w:val="18"/>
          <w:szCs w:val="18"/>
          <w:lang w:val="en-US"/>
        </w:rPr>
        <w:t>~/.bashrc</w:t>
      </w:r>
    </w:p>
    <w:p w:rsidR="00C92798" w:rsidRDefault="00C475F3" w:rsidP="00C475F3">
      <w:pPr>
        <w:keepNext/>
        <w:keepLines/>
        <w:spacing w:after="120" w:line="276" w:lineRule="auto"/>
        <w:outlineLvl w:val="0"/>
        <w:rPr>
          <w:rFonts w:ascii="Consolas" w:hAnsi="Consolas"/>
          <w:color w:val="1995A0"/>
          <w:sz w:val="24"/>
          <w:szCs w:val="24"/>
          <w:lang w:val="en-US"/>
        </w:rPr>
      </w:pPr>
      <w:r w:rsidRPr="0016234E">
        <w:rPr>
          <w:rFonts w:ascii="Consolas" w:hAnsi="Consolas"/>
          <w:sz w:val="24"/>
          <w:szCs w:val="24"/>
          <w:lang w:val="en-US"/>
        </w:rPr>
        <w:br/>
      </w:r>
      <w:proofErr w:type="gramStart"/>
      <w:r w:rsidRPr="00C475F3">
        <w:rPr>
          <w:rFonts w:ascii="Consolas" w:hAnsi="Consolas"/>
          <w:color w:val="4C62AF"/>
          <w:sz w:val="24"/>
          <w:szCs w:val="24"/>
          <w:lang w:val="en-US"/>
        </w:rPr>
        <w:t>bash</w:t>
      </w:r>
      <w:proofErr w:type="gramEnd"/>
      <w:r w:rsidRPr="00C475F3">
        <w:rPr>
          <w:rFonts w:ascii="Consolas" w:hAnsi="Consolas"/>
          <w:color w:val="000000"/>
          <w:sz w:val="24"/>
          <w:szCs w:val="24"/>
          <w:lang w:val="en-US"/>
        </w:rPr>
        <w:t xml:space="preserve"> scripts/create-secrets.sh</w:t>
      </w:r>
      <w:r w:rsidRPr="00C475F3">
        <w:rPr>
          <w:rFonts w:ascii="Consolas" w:hAnsi="Consolas"/>
          <w:sz w:val="24"/>
          <w:szCs w:val="24"/>
          <w:lang w:val="en-US"/>
        </w:rPr>
        <w:br/>
      </w:r>
      <w:r w:rsidRPr="00C475F3">
        <w:rPr>
          <w:rFonts w:ascii="Consolas" w:hAnsi="Consolas"/>
          <w:color w:val="1995A0"/>
          <w:sz w:val="24"/>
          <w:szCs w:val="24"/>
          <w:lang w:val="en-US"/>
        </w:rPr>
        <w:t>-----------------------------------------------------------------------</w:t>
      </w:r>
    </w:p>
    <w:p w:rsidR="007F6E00" w:rsidRDefault="007F6E00" w:rsidP="00C475F3">
      <w:pPr>
        <w:keepNext/>
        <w:keepLines/>
        <w:spacing w:after="120" w:line="276" w:lineRule="auto"/>
        <w:outlineLvl w:val="0"/>
        <w:rPr>
          <w:rFonts w:ascii="Consolas" w:hAnsi="Consolas"/>
          <w:color w:val="1995A0"/>
          <w:sz w:val="24"/>
          <w:szCs w:val="24"/>
          <w:lang w:val="en-US"/>
        </w:rPr>
      </w:pPr>
    </w:p>
    <w:p w:rsidR="007F6E00" w:rsidRPr="007F6E00" w:rsidRDefault="007F6E00" w:rsidP="007F6E00">
      <w:pPr>
        <w:shd w:val="clear" w:color="auto" w:fill="F8F8F8"/>
        <w:spacing w:after="90"/>
        <w:rPr>
          <w:rFonts w:ascii="Segoe UI" w:eastAsia="Times New Roman" w:hAnsi="Segoe UI" w:cs="Segoe UI"/>
          <w:color w:val="auto"/>
          <w:sz w:val="21"/>
          <w:szCs w:val="21"/>
          <w:lang w:val="en-US"/>
        </w:rPr>
      </w:pPr>
      <w:r w:rsidRPr="007F6E00">
        <w:rPr>
          <w:rFonts w:ascii="Segoe UI" w:eastAsia="Times New Roman" w:hAnsi="Segoe UI" w:cs="Segoe UI"/>
          <w:b/>
          <w:bCs/>
          <w:color w:val="auto"/>
          <w:sz w:val="21"/>
          <w:szCs w:val="21"/>
          <w:lang w:val="en-US"/>
        </w:rPr>
        <w:t>Git Bash:</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proofErr w:type="gramStart"/>
      <w:r w:rsidRPr="007F6E00">
        <w:rPr>
          <w:rFonts w:ascii="Consolas" w:eastAsia="Times New Roman" w:hAnsi="Consolas" w:cs="Segoe UI"/>
          <w:color w:val="B3003F"/>
          <w:sz w:val="18"/>
          <w:szCs w:val="18"/>
          <w:lang w:val="en-US"/>
        </w:rPr>
        <w:t>export</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KUBECONFIG=</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c</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Users</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sky</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kube</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timeweb-greeting</w:t>
      </w:r>
      <w:r w:rsidRPr="007F6E00">
        <w:rPr>
          <w:rFonts w:ascii="Consolas" w:eastAsia="Times New Roman" w:hAnsi="Consolas" w:cs="Segoe UI"/>
          <w:color w:val="222222"/>
          <w:sz w:val="18"/>
          <w:szCs w:val="18"/>
          <w:lang w:val="en-US"/>
        </w:rPr>
        <w:t>.</w:t>
      </w:r>
      <w:r w:rsidRPr="007F6E00">
        <w:rPr>
          <w:rFonts w:ascii="Consolas" w:eastAsia="Times New Roman" w:hAnsi="Consolas" w:cs="Segoe UI"/>
          <w:color w:val="206595"/>
          <w:sz w:val="18"/>
          <w:szCs w:val="18"/>
          <w:lang w:val="en-US"/>
        </w:rPr>
        <w:t>yaml</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proofErr w:type="gramStart"/>
      <w:r w:rsidRPr="007F6E00">
        <w:rPr>
          <w:rFonts w:ascii="Consolas" w:eastAsia="Times New Roman" w:hAnsi="Consolas" w:cs="Segoe UI"/>
          <w:color w:val="B3003F"/>
          <w:sz w:val="18"/>
          <w:szCs w:val="18"/>
          <w:lang w:val="en-US"/>
        </w:rPr>
        <w:t>for</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B3003F"/>
          <w:sz w:val="18"/>
          <w:szCs w:val="18"/>
          <w:lang w:val="en-US"/>
        </w:rPr>
        <w:t>in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stage</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prod</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B3003F"/>
          <w:sz w:val="18"/>
          <w:szCs w:val="18"/>
          <w:lang w:val="en-US"/>
        </w:rPr>
        <w:t>do</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222222"/>
          <w:sz w:val="18"/>
          <w:szCs w:val="18"/>
          <w:lang w:val="en-US"/>
        </w:rPr>
        <w:t xml:space="preserve">  </w:t>
      </w:r>
      <w:proofErr w:type="gramStart"/>
      <w:r w:rsidRPr="007F6E00">
        <w:rPr>
          <w:rFonts w:ascii="Consolas" w:eastAsia="Times New Roman" w:hAnsi="Consolas" w:cs="Segoe UI"/>
          <w:color w:val="DB704B"/>
          <w:sz w:val="18"/>
          <w:szCs w:val="18"/>
          <w:lang w:val="en-US"/>
        </w:rPr>
        <w:t>echo</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 xml:space="preserve">--- </w:t>
      </w:r>
      <w:r w:rsidRPr="007F6E00">
        <w:rPr>
          <w:rFonts w:ascii="Consolas" w:eastAsia="Times New Roman" w:hAnsi="Consolas" w:cs="Segoe UI"/>
          <w:color w:val="206595"/>
          <w:sz w:val="18"/>
          <w:szCs w:val="18"/>
          <w:lang w:val="en-US"/>
        </w:rPr>
        <w:t>${NS}</w:t>
      </w:r>
      <w:r w:rsidRPr="007F6E00">
        <w:rPr>
          <w:rFonts w:ascii="Consolas" w:eastAsia="Times New Roman" w:hAnsi="Consolas" w:cs="Segoe UI"/>
          <w:color w:val="9E94D5"/>
          <w:sz w:val="18"/>
          <w:szCs w:val="18"/>
          <w:lang w:val="en-US"/>
        </w:rPr>
        <w:t xml:space="preserve"> ---</w:t>
      </w:r>
      <w:r w:rsidRPr="007F6E00">
        <w:rPr>
          <w:rFonts w:ascii="Consolas" w:eastAsia="Times New Roman" w:hAnsi="Consolas" w:cs="Segoe UI"/>
          <w:color w:val="206595"/>
          <w:sz w:val="18"/>
          <w:szCs w:val="18"/>
          <w:lang w:val="en-US"/>
        </w:rPr>
        <w:t>"</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222222"/>
          <w:sz w:val="18"/>
          <w:szCs w:val="18"/>
          <w:lang w:val="en-US"/>
        </w:rPr>
        <w:t xml:space="preserve">  </w:t>
      </w:r>
      <w:proofErr w:type="gramStart"/>
      <w:r w:rsidRPr="007F6E00">
        <w:rPr>
          <w:rFonts w:ascii="Consolas" w:eastAsia="Times New Roman" w:hAnsi="Consolas" w:cs="Segoe UI"/>
          <w:color w:val="DB704B"/>
          <w:sz w:val="18"/>
          <w:szCs w:val="18"/>
          <w:lang w:val="en-US"/>
        </w:rPr>
        <w:t>kubectl</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"${NS}"</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rPr>
      </w:pPr>
      <w:r w:rsidRPr="007F6E00">
        <w:rPr>
          <w:rFonts w:ascii="Consolas" w:eastAsia="Times New Roman" w:hAnsi="Consolas" w:cs="Segoe UI"/>
          <w:color w:val="B3003F"/>
          <w:sz w:val="18"/>
          <w:szCs w:val="18"/>
        </w:rPr>
        <w:t>done</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color w:val="auto"/>
          <w:sz w:val="21"/>
          <w:szCs w:val="21"/>
        </w:rPr>
        <w:t>Должны быть:</w:t>
      </w:r>
    </w:p>
    <w:p w:rsidR="007F6E00" w:rsidRPr="007F6E00" w:rsidRDefault="007F6E00" w:rsidP="007F6E00">
      <w:pPr>
        <w:numPr>
          <w:ilvl w:val="0"/>
          <w:numId w:val="92"/>
        </w:numPr>
        <w:shd w:val="clear" w:color="auto" w:fill="F8F8F8"/>
        <w:spacing w:before="100" w:beforeAutospacing="1" w:after="100" w:afterAutospacing="1"/>
        <w:rPr>
          <w:rFonts w:ascii="Segoe UI" w:eastAsia="Times New Roman" w:hAnsi="Segoe UI" w:cs="Segoe UI"/>
          <w:color w:val="auto"/>
          <w:sz w:val="21"/>
          <w:szCs w:val="21"/>
        </w:rPr>
      </w:pPr>
      <w:r w:rsidRPr="007F6E00">
        <w:rPr>
          <w:rFonts w:ascii="Consolas" w:eastAsia="Times New Roman" w:hAnsi="Consolas" w:cs="Courier New"/>
          <w:color w:val="auto"/>
          <w:sz w:val="19"/>
          <w:szCs w:val="19"/>
        </w:rPr>
        <w:t>registry-credentials</w:t>
      </w:r>
    </w:p>
    <w:p w:rsidR="007F6E00" w:rsidRPr="007F6E00" w:rsidRDefault="007F6E00" w:rsidP="007F6E00">
      <w:pPr>
        <w:numPr>
          <w:ilvl w:val="0"/>
          <w:numId w:val="92"/>
        </w:numPr>
        <w:shd w:val="clear" w:color="auto" w:fill="F8F8F8"/>
        <w:spacing w:before="100" w:beforeAutospacing="1" w:after="100" w:afterAutospacing="1"/>
        <w:rPr>
          <w:rFonts w:ascii="Segoe UI" w:eastAsia="Times New Roman" w:hAnsi="Segoe UI" w:cs="Segoe UI"/>
          <w:color w:val="auto"/>
          <w:sz w:val="21"/>
          <w:szCs w:val="21"/>
        </w:rPr>
      </w:pPr>
      <w:r w:rsidRPr="007F6E00">
        <w:rPr>
          <w:rFonts w:ascii="Consolas" w:eastAsia="Times New Roman" w:hAnsi="Consolas" w:cs="Courier New"/>
          <w:color w:val="auto"/>
          <w:sz w:val="19"/>
          <w:szCs w:val="19"/>
        </w:rPr>
        <w:t>greeting-service-secret</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b/>
          <w:bCs/>
          <w:color w:val="auto"/>
          <w:sz w:val="21"/>
          <w:szCs w:val="21"/>
        </w:rPr>
        <w:t>Точечно:</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proofErr w:type="gramStart"/>
      <w:r w:rsidRPr="007F6E00">
        <w:rPr>
          <w:rFonts w:ascii="Consolas" w:eastAsia="Times New Roman" w:hAnsi="Consolas" w:cs="Segoe UI"/>
          <w:color w:val="DB704B"/>
          <w:sz w:val="18"/>
          <w:szCs w:val="18"/>
          <w:lang w:val="en-US"/>
        </w:rPr>
        <w:t>kubectl</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registry-credentials</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proofErr w:type="gramStart"/>
      <w:r w:rsidRPr="007F6E00">
        <w:rPr>
          <w:rFonts w:ascii="Consolas" w:eastAsia="Times New Roman" w:hAnsi="Consolas" w:cs="Segoe UI"/>
          <w:color w:val="DB704B"/>
          <w:sz w:val="18"/>
          <w:szCs w:val="18"/>
          <w:lang w:val="en-US"/>
        </w:rPr>
        <w:t>kubectl</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greeting-service-secret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p>
    <w:p w:rsidR="007F6E00" w:rsidRPr="007F6E00" w:rsidRDefault="007F6E00" w:rsidP="007F6E00">
      <w:pPr>
        <w:shd w:val="clear" w:color="auto" w:fill="F8F8F8"/>
        <w:spacing w:before="90" w:after="90"/>
        <w:rPr>
          <w:rFonts w:ascii="Segoe UI" w:eastAsia="Times New Roman" w:hAnsi="Segoe UI" w:cs="Segoe UI"/>
          <w:color w:val="auto"/>
          <w:sz w:val="21"/>
          <w:szCs w:val="21"/>
        </w:rPr>
      </w:pPr>
      <w:r w:rsidRPr="007F6E00">
        <w:rPr>
          <w:rFonts w:ascii="Segoe UI" w:eastAsia="Times New Roman" w:hAnsi="Segoe UI" w:cs="Segoe UI"/>
          <w:b/>
          <w:bCs/>
          <w:color w:val="auto"/>
          <w:sz w:val="21"/>
          <w:szCs w:val="21"/>
        </w:rPr>
        <w:lastRenderedPageBreak/>
        <w:t>Ключи приложения (без пароля в открытом виде — только имена):</w:t>
      </w:r>
    </w:p>
    <w:p w:rsidR="007F6E00" w:rsidRPr="007F6E00" w:rsidRDefault="007F6E00" w:rsidP="007F6E00">
      <w:pPr>
        <w:shd w:val="clear" w:color="auto" w:fill="FCFCFC"/>
        <w:spacing w:line="300" w:lineRule="atLeast"/>
        <w:rPr>
          <w:rFonts w:ascii="Consolas" w:eastAsia="Times New Roman" w:hAnsi="Consolas" w:cs="Segoe UI"/>
          <w:color w:val="222222"/>
          <w:sz w:val="18"/>
          <w:szCs w:val="18"/>
          <w:lang w:val="en-US"/>
        </w:rPr>
      </w:pPr>
      <w:r w:rsidRPr="007F6E00">
        <w:rPr>
          <w:rFonts w:ascii="Consolas" w:eastAsia="Times New Roman" w:hAnsi="Consolas" w:cs="Segoe UI"/>
          <w:color w:val="DB704B"/>
          <w:sz w:val="18"/>
          <w:szCs w:val="18"/>
          <w:lang w:val="en-US"/>
        </w:rPr>
        <w:t>kubectl</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greeting-service-secret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-n</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dev</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-o</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9E94D5"/>
          <w:sz w:val="18"/>
          <w:szCs w:val="18"/>
          <w:lang w:val="en-US"/>
        </w:rPr>
        <w:t>jsonpath=</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{.data}</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proofErr w:type="gramStart"/>
      <w:r w:rsidRPr="007F6E00">
        <w:rPr>
          <w:rFonts w:ascii="Consolas" w:eastAsia="Times New Roman" w:hAnsi="Consolas" w:cs="Segoe UI"/>
          <w:color w:val="DB704B"/>
          <w:sz w:val="18"/>
          <w:szCs w:val="18"/>
          <w:lang w:val="en-US"/>
        </w:rPr>
        <w:t>tr</w:t>
      </w:r>
      <w:proofErr w:type="gramEnd"/>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222222"/>
          <w:sz w:val="18"/>
          <w:szCs w:val="18"/>
          <w:lang w:val="en-US"/>
        </w:rPr>
        <w:t xml:space="preserve"> </w:t>
      </w:r>
      <w:r w:rsidRPr="007F6E00">
        <w:rPr>
          <w:rFonts w:ascii="Consolas" w:eastAsia="Times New Roman" w:hAnsi="Consolas" w:cs="Segoe UI"/>
          <w:color w:val="206595"/>
          <w:sz w:val="18"/>
          <w:szCs w:val="18"/>
          <w:lang w:val="en-US"/>
        </w:rPr>
        <w:t>'</w:t>
      </w:r>
      <w:r w:rsidRPr="007F6E00">
        <w:rPr>
          <w:rFonts w:ascii="Consolas" w:eastAsia="Times New Roman" w:hAnsi="Consolas" w:cs="Segoe UI"/>
          <w:color w:val="9E94D5"/>
          <w:sz w:val="18"/>
          <w:szCs w:val="18"/>
          <w:lang w:val="en-US"/>
        </w:rPr>
        <w:t>\n</w:t>
      </w:r>
      <w:r w:rsidRPr="007F6E00">
        <w:rPr>
          <w:rFonts w:ascii="Consolas" w:eastAsia="Times New Roman" w:hAnsi="Consolas" w:cs="Segoe UI"/>
          <w:color w:val="206595"/>
          <w:sz w:val="18"/>
          <w:szCs w:val="18"/>
          <w:lang w:val="en-US"/>
        </w:rPr>
        <w:t>'</w:t>
      </w:r>
    </w:p>
    <w:p w:rsidR="007F6E00" w:rsidRPr="00FB4105" w:rsidRDefault="007F6E00" w:rsidP="007F6E00">
      <w:pPr>
        <w:shd w:val="clear" w:color="auto" w:fill="F8F8F8"/>
        <w:spacing w:before="90"/>
        <w:rPr>
          <w:rFonts w:ascii="Segoe UI" w:eastAsia="Times New Roman" w:hAnsi="Segoe UI" w:cs="Segoe UI"/>
          <w:color w:val="auto"/>
          <w:sz w:val="21"/>
          <w:szCs w:val="21"/>
          <w:lang w:val="en-US"/>
        </w:rPr>
      </w:pPr>
    </w:p>
    <w:p w:rsidR="007F6E00" w:rsidRPr="007F6E00" w:rsidRDefault="007F6E00" w:rsidP="007F6E00">
      <w:pPr>
        <w:spacing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lang w:val="en-US"/>
        </w:rPr>
        <w:t xml:space="preserve">Kubernetes </w:t>
      </w:r>
      <w:r w:rsidRPr="007F6E00">
        <w:rPr>
          <w:rFonts w:ascii="Times New Roman" w:eastAsia="Times New Roman" w:hAnsi="Times New Roman" w:cs="Times New Roman"/>
          <w:color w:val="222222"/>
          <w:sz w:val="21"/>
          <w:szCs w:val="21"/>
        </w:rPr>
        <w:t>хранит</w:t>
      </w:r>
      <w:r w:rsidRPr="007F6E00">
        <w:rPr>
          <w:rFonts w:ascii="Times New Roman" w:eastAsia="Times New Roman" w:hAnsi="Times New Roman" w:cs="Times New Roman"/>
          <w:color w:val="222222"/>
          <w:sz w:val="21"/>
          <w:szCs w:val="21"/>
          <w:lang w:val="en-US"/>
        </w:rPr>
        <w:t xml:space="preserve"> Secret </w:t>
      </w:r>
      <w:r w:rsidRPr="007F6E00">
        <w:rPr>
          <w:rFonts w:ascii="Times New Roman" w:eastAsia="Times New Roman" w:hAnsi="Times New Roman" w:cs="Times New Roman"/>
          <w:color w:val="222222"/>
          <w:sz w:val="21"/>
          <w:szCs w:val="21"/>
        </w:rPr>
        <w:t>в</w:t>
      </w:r>
      <w:r w:rsidRPr="007F6E00">
        <w:rPr>
          <w:rFonts w:ascii="Times New Roman" w:eastAsia="Times New Roman" w:hAnsi="Times New Roman" w:cs="Times New Roman"/>
          <w:color w:val="222222"/>
          <w:sz w:val="21"/>
          <w:szCs w:val="21"/>
          <w:lang w:val="en-US"/>
        </w:rPr>
        <w:t xml:space="preserve"> </w:t>
      </w:r>
      <w:r w:rsidRPr="007F6E00">
        <w:rPr>
          <w:rFonts w:ascii="Times New Roman" w:eastAsia="Times New Roman" w:hAnsi="Times New Roman" w:cs="Times New Roman"/>
          <w:color w:val="222222"/>
          <w:sz w:val="21"/>
          <w:szCs w:val="21"/>
        </w:rPr>
        <w:t>поле</w:t>
      </w:r>
      <w:r w:rsidRPr="007F6E00">
        <w:rPr>
          <w:rFonts w:ascii="Times New Roman" w:eastAsia="Times New Roman" w:hAnsi="Times New Roman" w:cs="Times New Roman"/>
          <w:color w:val="222222"/>
          <w:sz w:val="21"/>
          <w:szCs w:val="21"/>
          <w:lang w:val="en-US"/>
        </w:rPr>
        <w:t> </w:t>
      </w:r>
      <w:r w:rsidRPr="007F6E00">
        <w:rPr>
          <w:rFonts w:ascii="Consolas" w:eastAsia="Times New Roman" w:hAnsi="Consolas" w:cs="Courier New"/>
          <w:color w:val="222222"/>
          <w:sz w:val="19"/>
          <w:szCs w:val="19"/>
          <w:lang w:val="en-US"/>
        </w:rPr>
        <w:t>.data</w:t>
      </w:r>
      <w:r w:rsidRPr="007F6E00">
        <w:rPr>
          <w:rFonts w:ascii="Times New Roman" w:eastAsia="Times New Roman" w:hAnsi="Times New Roman" w:cs="Times New Roman"/>
          <w:color w:val="222222"/>
          <w:sz w:val="21"/>
          <w:szCs w:val="21"/>
          <w:lang w:val="en-US"/>
        </w:rPr>
        <w:t> </w:t>
      </w:r>
      <w:r w:rsidRPr="007F6E00">
        <w:rPr>
          <w:rFonts w:ascii="Times New Roman" w:eastAsia="Times New Roman" w:hAnsi="Times New Roman" w:cs="Times New Roman"/>
          <w:color w:val="222222"/>
          <w:sz w:val="21"/>
          <w:szCs w:val="21"/>
        </w:rPr>
        <w:t>в</w:t>
      </w:r>
      <w:r w:rsidRPr="007F6E00">
        <w:rPr>
          <w:rFonts w:ascii="Times New Roman" w:eastAsia="Times New Roman" w:hAnsi="Times New Roman" w:cs="Times New Roman"/>
          <w:color w:val="222222"/>
          <w:sz w:val="21"/>
          <w:szCs w:val="21"/>
          <w:lang w:val="en-US"/>
        </w:rPr>
        <w:t> </w:t>
      </w:r>
      <w:r w:rsidRPr="007F6E00">
        <w:rPr>
          <w:rFonts w:ascii="Times New Roman" w:eastAsia="Times New Roman" w:hAnsi="Times New Roman" w:cs="Times New Roman"/>
          <w:b/>
          <w:bCs/>
          <w:color w:val="222222"/>
          <w:sz w:val="21"/>
          <w:szCs w:val="21"/>
          <w:lang w:val="en-US"/>
        </w:rPr>
        <w:t>base64</w:t>
      </w:r>
      <w:r w:rsidRPr="007F6E00">
        <w:rPr>
          <w:rFonts w:ascii="Times New Roman" w:eastAsia="Times New Roman" w:hAnsi="Times New Roman" w:cs="Times New Roman"/>
          <w:color w:val="222222"/>
          <w:sz w:val="21"/>
          <w:szCs w:val="21"/>
          <w:lang w:val="en-US"/>
        </w:rPr>
        <w:t xml:space="preserve">. </w:t>
      </w:r>
      <w:r w:rsidRPr="007F6E00">
        <w:rPr>
          <w:rFonts w:ascii="Times New Roman" w:eastAsia="Times New Roman" w:hAnsi="Times New Roman" w:cs="Times New Roman"/>
          <w:color w:val="222222"/>
          <w:sz w:val="21"/>
          <w:szCs w:val="21"/>
        </w:rPr>
        <w:t>В etcd/base64 это выглядит «нечитаемо», но это просто кодировка.</w:t>
      </w:r>
    </w:p>
    <w:p w:rsidR="007F6E00" w:rsidRPr="007F6E00" w:rsidRDefault="007F6E00" w:rsidP="007F6E00">
      <w:pPr>
        <w:spacing w:before="90" w:after="90"/>
        <w:rPr>
          <w:rFonts w:ascii="Times New Roman" w:eastAsia="Times New Roman" w:hAnsi="Times New Roman" w:cs="Times New Roman"/>
          <w:color w:val="222222"/>
          <w:sz w:val="21"/>
          <w:szCs w:val="21"/>
          <w:lang w:val="en-US"/>
        </w:rPr>
      </w:pPr>
      <w:r w:rsidRPr="007F6E00">
        <w:rPr>
          <w:rFonts w:ascii="Times New Roman" w:eastAsia="Times New Roman" w:hAnsi="Times New Roman" w:cs="Times New Roman"/>
          <w:b/>
          <w:bCs/>
          <w:color w:val="222222"/>
          <w:sz w:val="21"/>
          <w:szCs w:val="21"/>
        </w:rPr>
        <w:t>Расшифровать</w:t>
      </w:r>
      <w:r w:rsidRPr="007F6E00">
        <w:rPr>
          <w:rFonts w:ascii="Times New Roman" w:eastAsia="Times New Roman" w:hAnsi="Times New Roman" w:cs="Times New Roman"/>
          <w:b/>
          <w:bCs/>
          <w:color w:val="222222"/>
          <w:sz w:val="21"/>
          <w:szCs w:val="21"/>
          <w:lang w:val="en-US"/>
        </w:rPr>
        <w:t xml:space="preserve"> (Git Bash):</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{.data.DB_URL}</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echo</w:t>
      </w:r>
      <w:proofErr w:type="gramEnd"/>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{.data.DB_USERNAME}</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echo</w:t>
      </w:r>
      <w:proofErr w:type="gramEnd"/>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r w:rsidRPr="007F6E00">
        <w:rPr>
          <w:rFonts w:ascii="Consolas" w:eastAsia="Times New Roman" w:hAnsi="Consolas" w:cs="Times New Roman"/>
          <w:color w:val="DB704B"/>
          <w:sz w:val="18"/>
          <w:szCs w:val="18"/>
          <w:lang w:val="en-US"/>
        </w:rPr>
        <w:t>kubectl</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-o</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jsonpath=</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{.data.DB_PASSWORD}</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DB704B"/>
          <w:sz w:val="18"/>
          <w:szCs w:val="18"/>
          <w:lang w:val="en-US"/>
        </w:rPr>
        <w:t>base64</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rPr>
      </w:pPr>
      <w:r w:rsidRPr="007F6E00">
        <w:rPr>
          <w:rFonts w:ascii="Consolas" w:eastAsia="Times New Roman" w:hAnsi="Consolas" w:cs="Times New Roman"/>
          <w:color w:val="DB704B"/>
          <w:sz w:val="18"/>
          <w:szCs w:val="18"/>
        </w:rPr>
        <w:t>echo</w:t>
      </w:r>
    </w:p>
    <w:p w:rsidR="003872B1" w:rsidRDefault="003872B1" w:rsidP="007F6E00">
      <w:pPr>
        <w:spacing w:before="90" w:after="90"/>
        <w:rPr>
          <w:rFonts w:ascii="Times New Roman" w:eastAsia="Times New Roman" w:hAnsi="Times New Roman" w:cs="Times New Roman"/>
          <w:color w:val="222222"/>
          <w:sz w:val="21"/>
          <w:szCs w:val="21"/>
        </w:rPr>
      </w:pPr>
    </w:p>
    <w:p w:rsidR="007F6E00" w:rsidRPr="007F6E00" w:rsidRDefault="007F6E00" w:rsidP="007F6E00">
      <w:pPr>
        <w:spacing w:before="90"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rPr>
        <w:t>Должно быть примерно:</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lang w:val="en-US"/>
        </w:rPr>
      </w:pPr>
      <w:r w:rsidRPr="007F6E00">
        <w:rPr>
          <w:rFonts w:ascii="Consolas" w:eastAsia="Times New Roman" w:hAnsi="Consolas" w:cs="Courier New"/>
          <w:color w:val="222222"/>
          <w:sz w:val="19"/>
          <w:szCs w:val="19"/>
          <w:lang w:val="en-US"/>
        </w:rPr>
        <w:t>DB_URL</w:t>
      </w:r>
      <w:r w:rsidRPr="007F6E00">
        <w:rPr>
          <w:rFonts w:ascii="Times New Roman" w:eastAsia="Times New Roman" w:hAnsi="Times New Roman" w:cs="Times New Roman"/>
          <w:color w:val="222222"/>
          <w:sz w:val="21"/>
          <w:szCs w:val="21"/>
          <w:lang w:val="en-US"/>
        </w:rPr>
        <w:t> → </w:t>
      </w:r>
      <w:r w:rsidRPr="007F6E00">
        <w:rPr>
          <w:rFonts w:ascii="Consolas" w:eastAsia="Times New Roman" w:hAnsi="Consolas" w:cs="Courier New"/>
          <w:color w:val="222222"/>
          <w:sz w:val="19"/>
          <w:szCs w:val="19"/>
          <w:lang w:val="en-US"/>
        </w:rPr>
        <w:t>jdbc:postgresql://10.x.x.x:5432/greeting_db</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rPr>
      </w:pPr>
      <w:r w:rsidRPr="007F6E00">
        <w:rPr>
          <w:rFonts w:ascii="Consolas" w:eastAsia="Times New Roman" w:hAnsi="Consolas" w:cs="Courier New"/>
          <w:color w:val="222222"/>
          <w:sz w:val="19"/>
          <w:szCs w:val="19"/>
        </w:rPr>
        <w:t>DB_USERNAME</w:t>
      </w:r>
      <w:r w:rsidRPr="007F6E00">
        <w:rPr>
          <w:rFonts w:ascii="Times New Roman" w:eastAsia="Times New Roman" w:hAnsi="Times New Roman" w:cs="Times New Roman"/>
          <w:color w:val="222222"/>
          <w:sz w:val="21"/>
          <w:szCs w:val="21"/>
        </w:rPr>
        <w:t> → </w:t>
      </w:r>
      <w:r w:rsidRPr="007F6E00">
        <w:rPr>
          <w:rFonts w:ascii="Consolas" w:eastAsia="Times New Roman" w:hAnsi="Consolas" w:cs="Courier New"/>
          <w:color w:val="222222"/>
          <w:sz w:val="19"/>
          <w:szCs w:val="19"/>
        </w:rPr>
        <w:t>greeting_user</w:t>
      </w:r>
    </w:p>
    <w:p w:rsidR="007F6E00" w:rsidRPr="007F6E00" w:rsidRDefault="007F6E00" w:rsidP="007F6E00">
      <w:pPr>
        <w:numPr>
          <w:ilvl w:val="0"/>
          <w:numId w:val="93"/>
        </w:numPr>
        <w:spacing w:before="100" w:beforeAutospacing="1" w:after="100" w:afterAutospacing="1"/>
        <w:rPr>
          <w:rFonts w:ascii="Times New Roman" w:eastAsia="Times New Roman" w:hAnsi="Times New Roman" w:cs="Times New Roman"/>
          <w:color w:val="222222"/>
          <w:sz w:val="21"/>
          <w:szCs w:val="21"/>
        </w:rPr>
      </w:pPr>
      <w:r w:rsidRPr="007F6E00">
        <w:rPr>
          <w:rFonts w:ascii="Consolas" w:eastAsia="Times New Roman" w:hAnsi="Consolas" w:cs="Courier New"/>
          <w:color w:val="222222"/>
          <w:sz w:val="19"/>
          <w:szCs w:val="19"/>
        </w:rPr>
        <w:t>DB_PASSWORD</w:t>
      </w:r>
      <w:r w:rsidRPr="007F6E00">
        <w:rPr>
          <w:rFonts w:ascii="Times New Roman" w:eastAsia="Times New Roman" w:hAnsi="Times New Roman" w:cs="Times New Roman"/>
          <w:color w:val="222222"/>
          <w:sz w:val="21"/>
          <w:szCs w:val="21"/>
        </w:rPr>
        <w:t> → ваш пароль из </w:t>
      </w:r>
      <w:r w:rsidRPr="007F6E00">
        <w:rPr>
          <w:rFonts w:ascii="Consolas" w:eastAsia="Times New Roman" w:hAnsi="Consolas" w:cs="Courier New"/>
          <w:color w:val="222222"/>
          <w:sz w:val="19"/>
          <w:szCs w:val="19"/>
        </w:rPr>
        <w:t>TF_VAR_db_password</w:t>
      </w:r>
    </w:p>
    <w:p w:rsidR="007F6E00" w:rsidRDefault="007F6E00" w:rsidP="007F6E00">
      <w:pPr>
        <w:spacing w:before="90" w:after="90"/>
        <w:rPr>
          <w:rFonts w:ascii="Times New Roman" w:eastAsia="Times New Roman" w:hAnsi="Times New Roman" w:cs="Times New Roman"/>
          <w:b/>
          <w:bCs/>
          <w:color w:val="222222"/>
          <w:sz w:val="21"/>
          <w:szCs w:val="21"/>
        </w:rPr>
      </w:pPr>
      <w:r w:rsidRPr="007F6E00">
        <w:rPr>
          <w:rFonts w:ascii="Times New Roman" w:eastAsia="Times New Roman" w:hAnsi="Times New Roman" w:cs="Times New Roman"/>
          <w:b/>
          <w:bCs/>
          <w:color w:val="222222"/>
          <w:sz w:val="21"/>
          <w:szCs w:val="21"/>
        </w:rPr>
        <w:t>Сравнить с тем, что задавали:</w:t>
      </w:r>
    </w:p>
    <w:p w:rsidR="003872B1" w:rsidRPr="007F6E00" w:rsidRDefault="003872B1" w:rsidP="007F6E00">
      <w:pPr>
        <w:spacing w:before="90" w:after="90"/>
        <w:rPr>
          <w:rFonts w:ascii="Times New Roman" w:eastAsia="Times New Roman" w:hAnsi="Times New Roman" w:cs="Times New Roman"/>
          <w:color w:val="222222"/>
          <w:sz w:val="21"/>
          <w:szCs w:val="21"/>
        </w:rPr>
      </w:pP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echo</w:t>
      </w:r>
      <w:proofErr w:type="gramEnd"/>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w:t>
      </w:r>
      <w:r w:rsidRPr="007F6E00">
        <w:rPr>
          <w:rFonts w:ascii="Consolas" w:eastAsia="Times New Roman" w:hAnsi="Consolas" w:cs="Times New Roman"/>
          <w:color w:val="9E94D5"/>
          <w:sz w:val="18"/>
          <w:szCs w:val="18"/>
          <w:lang w:val="en-US"/>
        </w:rPr>
        <w:t>jdbc:postgresql://</w:t>
      </w:r>
      <w:r w:rsidRPr="007F6E00">
        <w:rPr>
          <w:rFonts w:ascii="Consolas" w:eastAsia="Times New Roman" w:hAnsi="Consolas" w:cs="Times New Roman"/>
          <w:color w:val="206595"/>
          <w:sz w:val="18"/>
          <w:szCs w:val="18"/>
          <w:lang w:val="en-US"/>
        </w:rPr>
        <w:t>${DB_HOST}</w:t>
      </w:r>
      <w:r w:rsidRPr="007F6E00">
        <w:rPr>
          <w:rFonts w:ascii="Consolas" w:eastAsia="Times New Roman" w:hAnsi="Consolas" w:cs="Times New Roman"/>
          <w:color w:val="9E94D5"/>
          <w:sz w:val="18"/>
          <w:szCs w:val="18"/>
          <w:lang w:val="en-US"/>
        </w:rPr>
        <w:t>:</w:t>
      </w:r>
      <w:r w:rsidRPr="007F6E00">
        <w:rPr>
          <w:rFonts w:ascii="Consolas" w:eastAsia="Times New Roman" w:hAnsi="Consolas" w:cs="Times New Roman"/>
          <w:color w:val="206595"/>
          <w:sz w:val="18"/>
          <w:szCs w:val="18"/>
          <w:lang w:val="en-US"/>
        </w:rPr>
        <w:t>${DB_PORT}</w:t>
      </w:r>
      <w:r w:rsidRPr="007F6E00">
        <w:rPr>
          <w:rFonts w:ascii="Consolas" w:eastAsia="Times New Roman" w:hAnsi="Consolas" w:cs="Times New Roman"/>
          <w:color w:val="9E94D5"/>
          <w:sz w:val="18"/>
          <w:szCs w:val="18"/>
          <w:lang w:val="en-US"/>
        </w:rPr>
        <w:t>/greeting_db</w:t>
      </w:r>
      <w:r w:rsidRPr="007F6E00">
        <w:rPr>
          <w:rFonts w:ascii="Consolas" w:eastAsia="Times New Roman" w:hAnsi="Consolas" w:cs="Times New Roman"/>
          <w:color w:val="206595"/>
          <w:sz w:val="18"/>
          <w:szCs w:val="18"/>
          <w:lang w:val="en-US"/>
        </w:rPr>
        <w:t>"</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echo</w:t>
      </w:r>
      <w:proofErr w:type="gramEnd"/>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"$DB_USERNAME"</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echo</w:t>
      </w:r>
      <w:proofErr w:type="gramEnd"/>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"$TF_VAR_db_password"</w:t>
      </w:r>
    </w:p>
    <w:p w:rsidR="003872B1" w:rsidRPr="00FB4105" w:rsidRDefault="003872B1" w:rsidP="007F6E00">
      <w:pPr>
        <w:spacing w:before="90" w:after="90"/>
        <w:rPr>
          <w:rFonts w:ascii="Times New Roman" w:eastAsia="Times New Roman" w:hAnsi="Times New Roman" w:cs="Times New Roman"/>
          <w:color w:val="222222"/>
          <w:sz w:val="21"/>
          <w:szCs w:val="21"/>
          <w:lang w:val="en-US"/>
        </w:rPr>
      </w:pPr>
    </w:p>
    <w:p w:rsidR="003872B1" w:rsidRDefault="007F6E00" w:rsidP="007F6E00">
      <w:pPr>
        <w:spacing w:before="90" w:after="90"/>
        <w:rPr>
          <w:rFonts w:ascii="Times New Roman" w:eastAsia="Times New Roman" w:hAnsi="Times New Roman" w:cs="Times New Roman"/>
          <w:color w:val="222222"/>
          <w:sz w:val="21"/>
          <w:szCs w:val="21"/>
        </w:rPr>
      </w:pPr>
      <w:r w:rsidRPr="007F6E00">
        <w:rPr>
          <w:rFonts w:ascii="Times New Roman" w:eastAsia="Times New Roman" w:hAnsi="Times New Roman" w:cs="Times New Roman"/>
          <w:color w:val="222222"/>
          <w:sz w:val="21"/>
          <w:szCs w:val="21"/>
        </w:rPr>
        <w:t>Если после </w:t>
      </w:r>
      <w:r w:rsidRPr="007F6E00">
        <w:rPr>
          <w:rFonts w:ascii="Consolas" w:eastAsia="Times New Roman" w:hAnsi="Consolas" w:cs="Courier New"/>
          <w:color w:val="222222"/>
          <w:sz w:val="19"/>
          <w:szCs w:val="19"/>
        </w:rPr>
        <w:t>base64 -d</w:t>
      </w:r>
      <w:r w:rsidRPr="007F6E00">
        <w:rPr>
          <w:rFonts w:ascii="Times New Roman" w:eastAsia="Times New Roman" w:hAnsi="Times New Roman" w:cs="Times New Roman"/>
          <w:color w:val="222222"/>
          <w:sz w:val="21"/>
          <w:szCs w:val="21"/>
        </w:rPr>
        <w:t xml:space="preserve"> не совпадает — Secret создавали с другими значениями; </w:t>
      </w:r>
    </w:p>
    <w:p w:rsidR="003872B1" w:rsidRDefault="003872B1" w:rsidP="007F6E00">
      <w:pPr>
        <w:spacing w:before="90" w:after="90"/>
        <w:rPr>
          <w:rFonts w:ascii="Times New Roman" w:eastAsia="Times New Roman" w:hAnsi="Times New Roman" w:cs="Times New Roman"/>
          <w:color w:val="222222"/>
          <w:sz w:val="21"/>
          <w:szCs w:val="21"/>
        </w:rPr>
      </w:pPr>
    </w:p>
    <w:p w:rsidR="007F6E00" w:rsidRPr="00D0262A" w:rsidRDefault="007F6E00" w:rsidP="007F6E00">
      <w:pPr>
        <w:spacing w:before="90" w:after="90"/>
        <w:rPr>
          <w:rFonts w:ascii="Times New Roman" w:eastAsia="Times New Roman" w:hAnsi="Times New Roman" w:cs="Times New Roman"/>
          <w:color w:val="222222"/>
          <w:sz w:val="21"/>
          <w:szCs w:val="21"/>
          <w:lang w:val="en-US"/>
        </w:rPr>
      </w:pPr>
      <w:r w:rsidRPr="007F6E00">
        <w:rPr>
          <w:rFonts w:ascii="Times New Roman" w:eastAsia="Times New Roman" w:hAnsi="Times New Roman" w:cs="Times New Roman"/>
          <w:color w:val="222222"/>
          <w:sz w:val="21"/>
          <w:szCs w:val="21"/>
        </w:rPr>
        <w:t>пересоздайте</w:t>
      </w:r>
      <w:r w:rsidRPr="00D0262A">
        <w:rPr>
          <w:rFonts w:ascii="Times New Roman" w:eastAsia="Times New Roman" w:hAnsi="Times New Roman" w:cs="Times New Roman"/>
          <w:color w:val="222222"/>
          <w:sz w:val="21"/>
          <w:szCs w:val="21"/>
          <w:lang w:val="en-US"/>
        </w:rPr>
        <w:t>:</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lang w:val="en-US"/>
        </w:rPr>
      </w:pPr>
      <w:proofErr w:type="gramStart"/>
      <w:r w:rsidRPr="007F6E00">
        <w:rPr>
          <w:rFonts w:ascii="Consolas" w:eastAsia="Times New Roman" w:hAnsi="Consolas" w:cs="Times New Roman"/>
          <w:color w:val="DB704B"/>
          <w:sz w:val="18"/>
          <w:szCs w:val="18"/>
          <w:lang w:val="en-US"/>
        </w:rPr>
        <w:t>kubectl</w:t>
      </w:r>
      <w:proofErr w:type="gramEnd"/>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delete</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greeting-service-secret</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206595"/>
          <w:sz w:val="18"/>
          <w:szCs w:val="18"/>
          <w:lang w:val="en-US"/>
        </w:rPr>
        <w:t>-n</w:t>
      </w:r>
      <w:r w:rsidRPr="007F6E00">
        <w:rPr>
          <w:rFonts w:ascii="Consolas" w:eastAsia="Times New Roman" w:hAnsi="Consolas" w:cs="Times New Roman"/>
          <w:color w:val="222222"/>
          <w:sz w:val="18"/>
          <w:szCs w:val="18"/>
          <w:lang w:val="en-US"/>
        </w:rPr>
        <w:t xml:space="preserve"> </w:t>
      </w:r>
      <w:r w:rsidRPr="007F6E00">
        <w:rPr>
          <w:rFonts w:ascii="Consolas" w:eastAsia="Times New Roman" w:hAnsi="Consolas" w:cs="Times New Roman"/>
          <w:color w:val="9E94D5"/>
          <w:sz w:val="18"/>
          <w:szCs w:val="18"/>
          <w:lang w:val="en-US"/>
        </w:rPr>
        <w:t>dev</w:t>
      </w:r>
    </w:p>
    <w:p w:rsidR="007F6E00" w:rsidRPr="007F6E00" w:rsidRDefault="007F6E00" w:rsidP="007F6E00">
      <w:pPr>
        <w:shd w:val="clear" w:color="auto" w:fill="FCFCFC"/>
        <w:spacing w:line="300" w:lineRule="atLeast"/>
        <w:rPr>
          <w:rFonts w:ascii="Consolas" w:eastAsia="Times New Roman" w:hAnsi="Consolas" w:cs="Times New Roman"/>
          <w:color w:val="222222"/>
          <w:sz w:val="18"/>
          <w:szCs w:val="18"/>
        </w:rPr>
      </w:pPr>
      <w:r w:rsidRPr="007F6E00">
        <w:rPr>
          <w:rFonts w:ascii="Consolas" w:eastAsia="Times New Roman" w:hAnsi="Consolas" w:cs="Times New Roman"/>
          <w:i/>
          <w:iCs/>
          <w:color w:val="222222"/>
          <w:sz w:val="18"/>
          <w:szCs w:val="18"/>
          <w:lang w:val="en-US"/>
        </w:rPr>
        <w:t xml:space="preserve"># </w:t>
      </w:r>
      <w:proofErr w:type="gramStart"/>
      <w:r w:rsidRPr="007F6E00">
        <w:rPr>
          <w:rFonts w:ascii="Consolas" w:eastAsia="Times New Roman" w:hAnsi="Consolas" w:cs="Times New Roman"/>
          <w:i/>
          <w:iCs/>
          <w:color w:val="222222"/>
          <w:sz w:val="18"/>
          <w:szCs w:val="18"/>
        </w:rPr>
        <w:t>и</w:t>
      </w:r>
      <w:proofErr w:type="gramEnd"/>
      <w:r w:rsidRPr="007F6E00">
        <w:rPr>
          <w:rFonts w:ascii="Consolas" w:eastAsia="Times New Roman" w:hAnsi="Consolas" w:cs="Times New Roman"/>
          <w:i/>
          <w:iCs/>
          <w:color w:val="222222"/>
          <w:sz w:val="18"/>
          <w:szCs w:val="18"/>
          <w:lang w:val="en-US"/>
        </w:rPr>
        <w:t xml:space="preserve"> </w:t>
      </w:r>
      <w:r w:rsidRPr="007F6E00">
        <w:rPr>
          <w:rFonts w:ascii="Consolas" w:eastAsia="Times New Roman" w:hAnsi="Consolas" w:cs="Times New Roman"/>
          <w:i/>
          <w:iCs/>
          <w:color w:val="222222"/>
          <w:sz w:val="18"/>
          <w:szCs w:val="18"/>
        </w:rPr>
        <w:t>снова</w:t>
      </w:r>
      <w:r w:rsidRPr="007F6E00">
        <w:rPr>
          <w:rFonts w:ascii="Consolas" w:eastAsia="Times New Roman" w:hAnsi="Consolas" w:cs="Times New Roman"/>
          <w:i/>
          <w:iCs/>
          <w:color w:val="222222"/>
          <w:sz w:val="18"/>
          <w:szCs w:val="18"/>
          <w:lang w:val="en-US"/>
        </w:rPr>
        <w:t xml:space="preserve"> kubectl create secret ... </w:t>
      </w:r>
      <w:r w:rsidRPr="007F6E00">
        <w:rPr>
          <w:rFonts w:ascii="Consolas" w:eastAsia="Times New Roman" w:hAnsi="Consolas" w:cs="Times New Roman"/>
          <w:i/>
          <w:iCs/>
          <w:color w:val="222222"/>
          <w:sz w:val="18"/>
          <w:szCs w:val="18"/>
        </w:rPr>
        <w:t>| kubectl apply -f -</w:t>
      </w:r>
    </w:p>
    <w:p w:rsidR="007F6E00" w:rsidRDefault="007F6E00" w:rsidP="007F6E00">
      <w:pPr>
        <w:shd w:val="clear" w:color="auto" w:fill="F8F8F8"/>
        <w:spacing w:before="90"/>
        <w:rPr>
          <w:rFonts w:ascii="Segoe UI" w:eastAsia="Times New Roman" w:hAnsi="Segoe UI" w:cs="Segoe UI"/>
          <w:color w:val="auto"/>
          <w:sz w:val="21"/>
          <w:szCs w:val="21"/>
        </w:rPr>
      </w:pPr>
    </w:p>
    <w:p w:rsidR="007F6E00" w:rsidRDefault="007F6E00" w:rsidP="007F6E00">
      <w:pPr>
        <w:shd w:val="clear" w:color="auto" w:fill="F8F8F8"/>
        <w:spacing w:before="90"/>
        <w:rPr>
          <w:rFonts w:ascii="Segoe UI" w:eastAsia="Times New Roman" w:hAnsi="Segoe UI" w:cs="Segoe UI"/>
          <w:color w:val="auto"/>
          <w:sz w:val="21"/>
          <w:szCs w:val="21"/>
        </w:rPr>
      </w:pPr>
    </w:p>
    <w:p w:rsidR="007F6E00" w:rsidRPr="007F6E00" w:rsidRDefault="007F6E00" w:rsidP="007F6E00">
      <w:pPr>
        <w:shd w:val="clear" w:color="auto" w:fill="F8F8F8"/>
        <w:spacing w:before="90"/>
        <w:rPr>
          <w:rFonts w:ascii="Segoe UI" w:eastAsia="Times New Roman" w:hAnsi="Segoe UI" w:cs="Segoe UI"/>
          <w:color w:val="auto"/>
          <w:sz w:val="21"/>
          <w:szCs w:val="21"/>
        </w:rPr>
      </w:pPr>
      <w:r w:rsidRPr="007F6E00">
        <w:rPr>
          <w:rFonts w:ascii="Segoe UI" w:eastAsia="Times New Roman" w:hAnsi="Segoe UI" w:cs="Segoe UI"/>
          <w:color w:val="auto"/>
          <w:sz w:val="21"/>
          <w:szCs w:val="21"/>
        </w:rPr>
        <w:t>Так же проверка заложена в конце </w:t>
      </w:r>
      <w:r w:rsidRPr="007F6E00">
        <w:rPr>
          <w:rFonts w:ascii="Consolas" w:eastAsia="Times New Roman" w:hAnsi="Consolas" w:cs="Courier New"/>
          <w:color w:val="3685BF"/>
          <w:sz w:val="19"/>
          <w:szCs w:val="19"/>
        </w:rPr>
        <w:t>create-secrets.sh</w:t>
      </w:r>
      <w:r w:rsidRPr="007F6E00">
        <w:rPr>
          <w:rFonts w:ascii="Segoe UI" w:eastAsia="Times New Roman" w:hAnsi="Segoe UI" w:cs="Segoe UI"/>
          <w:color w:val="auto"/>
          <w:sz w:val="21"/>
          <w:szCs w:val="21"/>
        </w:rPr>
        <w:t> (строки 54–59).</w:t>
      </w:r>
    </w:p>
    <w:p w:rsidR="007F6E00" w:rsidRPr="007F6E00" w:rsidRDefault="007F6E00" w:rsidP="00C475F3">
      <w:pPr>
        <w:keepNext/>
        <w:keepLines/>
        <w:spacing w:after="120" w:line="276" w:lineRule="auto"/>
        <w:outlineLvl w:val="0"/>
        <w:rPr>
          <w:rFonts w:ascii="Consolas" w:hAnsi="Consolas"/>
          <w:sz w:val="24"/>
          <w:szCs w:val="24"/>
        </w:rPr>
      </w:pPr>
    </w:p>
    <w:p w:rsidR="001660FE" w:rsidRPr="008761B0" w:rsidRDefault="007F6E00" w:rsidP="001660FE">
      <w:pPr>
        <w:keepNext/>
        <w:keepLines/>
        <w:spacing w:after="120" w:line="276" w:lineRule="auto"/>
        <w:outlineLvl w:val="0"/>
        <w:rPr>
          <w:rFonts w:ascii="Consolas" w:hAnsi="Consolas"/>
          <w:lang w:val="en-US"/>
        </w:rPr>
      </w:pPr>
      <w:bookmarkStart w:id="154" w:name="bm_shag_12_5"/>
      <w:bookmarkEnd w:id="152"/>
      <w:r>
        <w:rPr>
          <w:rFonts w:ascii="Consolas" w:hAnsi="Consolas"/>
          <w:noProof/>
        </w:rPr>
        <w:drawing>
          <wp:inline distT="0" distB="0" distL="0" distR="0">
            <wp:extent cx="6645910" cy="2146300"/>
            <wp:effectExtent l="0" t="0" r="2540" b="635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_50.png"/>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6645910" cy="2146300"/>
                    </a:xfrm>
                    <a:prstGeom prst="rect">
                      <a:avLst/>
                    </a:prstGeom>
                  </pic:spPr>
                </pic:pic>
              </a:graphicData>
            </a:graphic>
          </wp:inline>
        </w:drawing>
      </w:r>
    </w:p>
    <w:p w:rsidR="000F4236" w:rsidRDefault="000F4236" w:rsidP="001660FE">
      <w:pPr>
        <w:keepNext/>
        <w:keepLines/>
        <w:spacing w:after="120" w:line="276" w:lineRule="auto"/>
        <w:outlineLvl w:val="0"/>
        <w:rPr>
          <w:rFonts w:ascii="Consolas" w:hAnsi="Consolas"/>
          <w:b/>
          <w:sz w:val="28"/>
        </w:rPr>
      </w:pPr>
    </w:p>
    <w:p w:rsidR="001660FE" w:rsidRPr="008761B0" w:rsidRDefault="001660FE" w:rsidP="001660FE">
      <w:pPr>
        <w:keepNext/>
        <w:keepLines/>
        <w:spacing w:after="120" w:line="276" w:lineRule="auto"/>
        <w:outlineLvl w:val="0"/>
        <w:rPr>
          <w:rFonts w:ascii="Consolas" w:eastAsia="Consolas" w:hAnsi="Consolas" w:cs="Consolas"/>
          <w:b/>
          <w:bCs/>
          <w:color w:val="365F91"/>
          <w:sz w:val="36"/>
          <w:szCs w:val="28"/>
          <w:lang w:eastAsia="en-US"/>
        </w:rPr>
      </w:pPr>
      <w:r w:rsidRPr="008761B0">
        <w:rPr>
          <w:rFonts w:ascii="Consolas" w:hAnsi="Consolas"/>
          <w:b/>
          <w:sz w:val="28"/>
        </w:rPr>
        <w:t>Шаг</w:t>
      </w:r>
      <w:r w:rsidRPr="00FB4105">
        <w:rPr>
          <w:rFonts w:ascii="Consolas" w:hAnsi="Consolas"/>
          <w:b/>
          <w:sz w:val="28"/>
        </w:rPr>
        <w:t xml:space="preserve"> 12.5. </w:t>
      </w:r>
      <w:r w:rsidRPr="008761B0">
        <w:rPr>
          <w:rFonts w:ascii="Consolas" w:hAnsi="Consolas"/>
          <w:b/>
          <w:sz w:val="28"/>
        </w:rPr>
        <w:t>Сборка и загрузка Docker image (локальный ПК)</w:t>
      </w:r>
      <w:bookmarkEnd w:id="154"/>
    </w:p>
    <w:p w:rsidR="008908E5" w:rsidRDefault="008908E5" w:rsidP="008908E5">
      <w:pPr>
        <w:spacing w:after="80" w:line="276" w:lineRule="auto"/>
        <w:rPr>
          <w:rFonts w:ascii="Consolas" w:eastAsia="Times New Roman" w:hAnsi="Consolas" w:cs="Times New Roman"/>
          <w:color w:val="auto"/>
          <w:sz w:val="24"/>
          <w:lang w:eastAsia="en-US"/>
        </w:rPr>
      </w:pPr>
      <w:r>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eastAsia="en-US"/>
        </w:rPr>
        <w:t xml:space="preserve">После подготовки </w:t>
      </w:r>
      <w:r w:rsidRPr="008908E5">
        <w:rPr>
          <w:rFonts w:ascii="Consolas" w:eastAsia="Times New Roman" w:hAnsi="Consolas" w:cs="Times New Roman"/>
          <w:color w:val="auto"/>
          <w:sz w:val="24"/>
          <w:highlight w:val="yellow"/>
          <w:lang w:val="en-US" w:eastAsia="en-US"/>
        </w:rPr>
        <w:t>namespace</w:t>
      </w:r>
      <w:r w:rsidRPr="008761B0">
        <w:rPr>
          <w:rFonts w:ascii="Consolas" w:eastAsia="Times New Roman" w:hAnsi="Consolas" w:cs="Times New Roman"/>
          <w:color w:val="auto"/>
          <w:sz w:val="24"/>
          <w:lang w:eastAsia="en-US"/>
        </w:rPr>
        <w:t xml:space="preserve"> и </w:t>
      </w:r>
      <w:r w:rsidRPr="008908E5">
        <w:rPr>
          <w:rFonts w:ascii="Consolas" w:eastAsia="Times New Roman" w:hAnsi="Consolas" w:cs="Times New Roman"/>
          <w:color w:val="FF0000"/>
          <w:sz w:val="24"/>
          <w:lang w:val="en-US" w:eastAsia="en-US"/>
        </w:rPr>
        <w:t>Secret</w:t>
      </w:r>
      <w:r w:rsidRPr="008908E5">
        <w:rPr>
          <w:rFonts w:ascii="Consolas" w:eastAsia="Times New Roman" w:hAnsi="Consolas" w:cs="Times New Roman"/>
          <w:color w:val="FF0000"/>
          <w:sz w:val="24"/>
          <w:lang w:eastAsia="en-US"/>
        </w:rPr>
        <w:t xml:space="preserve"> </w:t>
      </w:r>
      <w:r w:rsidRPr="008761B0">
        <w:rPr>
          <w:rFonts w:ascii="Consolas" w:eastAsia="Times New Roman" w:hAnsi="Consolas" w:cs="Times New Roman"/>
          <w:color w:val="auto"/>
          <w:sz w:val="24"/>
          <w:lang w:eastAsia="en-US"/>
        </w:rPr>
        <w:t xml:space="preserve">собирается </w:t>
      </w:r>
      <w:r w:rsidRPr="008761B0">
        <w:rPr>
          <w:rFonts w:ascii="Consolas" w:eastAsia="Times New Roman" w:hAnsi="Consolas" w:cs="Times New Roman"/>
          <w:color w:val="auto"/>
          <w:sz w:val="24"/>
          <w:lang w:val="en-US" w:eastAsia="en-US"/>
        </w:rPr>
        <w:t>Docker</w:t>
      </w:r>
      <w:r w:rsidRPr="008761B0">
        <w:rPr>
          <w:rFonts w:ascii="Consolas" w:eastAsia="Times New Roman" w:hAnsi="Consolas" w:cs="Times New Roman"/>
          <w:color w:val="auto"/>
          <w:sz w:val="24"/>
          <w:lang w:eastAsia="en-US"/>
        </w:rPr>
        <w:t xml:space="preserve">-образ приложения и загружается в приватный </w:t>
      </w:r>
      <w:r w:rsidRPr="008908E5">
        <w:rPr>
          <w:rFonts w:ascii="Consolas" w:eastAsia="Times New Roman" w:hAnsi="Consolas" w:cs="Times New Roman"/>
          <w:b/>
          <w:i/>
          <w:color w:val="auto"/>
          <w:sz w:val="24"/>
          <w:lang w:val="en-US" w:eastAsia="en-US"/>
        </w:rPr>
        <w:t>Registry</w:t>
      </w:r>
      <w:r w:rsidRPr="008761B0">
        <w:rPr>
          <w:rFonts w:ascii="Consolas" w:eastAsia="Times New Roman" w:hAnsi="Consolas" w:cs="Times New Roman"/>
          <w:color w:val="auto"/>
          <w:sz w:val="24"/>
          <w:lang w:eastAsia="en-US"/>
        </w:rPr>
        <w:t>.</w:t>
      </w:r>
    </w:p>
    <w:p w:rsidR="006F486B" w:rsidRDefault="006F486B" w:rsidP="008908E5">
      <w:pPr>
        <w:spacing w:after="80" w:line="276" w:lineRule="auto"/>
        <w:rPr>
          <w:rFonts w:ascii="Consolas" w:eastAsia="Times New Roman" w:hAnsi="Consolas" w:cs="Times New Roman"/>
          <w:color w:val="auto"/>
          <w:sz w:val="24"/>
          <w:lang w:eastAsia="en-US"/>
        </w:rPr>
      </w:pPr>
    </w:p>
    <w:p w:rsidR="006F486B" w:rsidRDefault="006F486B" w:rsidP="006F486B">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Зачем </w:t>
      </w:r>
      <w:r>
        <w:rPr>
          <w:rStyle w:val="HTML1"/>
          <w:rFonts w:ascii="Consolas" w:eastAsia="Arial" w:hAnsi="Consolas"/>
          <w:sz w:val="31"/>
          <w:szCs w:val="31"/>
        </w:rPr>
        <w:t>docker login</w:t>
      </w:r>
      <w:r>
        <w:rPr>
          <w:rFonts w:ascii="Segoe UI" w:hAnsi="Segoe UI" w:cs="Segoe UI"/>
          <w:sz w:val="34"/>
          <w:szCs w:val="34"/>
        </w:rPr>
        <w:t> на локальном ПК</w:t>
      </w:r>
    </w:p>
    <w:p w:rsidR="008A281F" w:rsidRDefault="008A281F" w:rsidP="006F486B">
      <w:pPr>
        <w:pStyle w:val="afff0"/>
        <w:shd w:val="clear" w:color="auto" w:fill="F8F8F8"/>
        <w:spacing w:before="90" w:beforeAutospacing="0" w:after="90" w:afterAutospacing="0"/>
        <w:rPr>
          <w:rFonts w:ascii="Segoe UI" w:hAnsi="Segoe UI" w:cs="Segoe UI"/>
          <w:sz w:val="21"/>
          <w:szCs w:val="21"/>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Registry </w:t>
      </w:r>
      <w:r>
        <w:rPr>
          <w:rStyle w:val="font-semibold"/>
          <w:rFonts w:ascii="Segoe UI" w:eastAsia="Arial" w:hAnsi="Segoe UI" w:cs="Segoe UI"/>
          <w:b/>
          <w:bCs/>
          <w:sz w:val="21"/>
          <w:szCs w:val="21"/>
        </w:rPr>
        <w:t>крутится на devtools</w:t>
      </w:r>
      <w:r>
        <w:rPr>
          <w:rFonts w:ascii="Segoe UI" w:hAnsi="Segoe UI" w:cs="Segoe UI"/>
          <w:sz w:val="21"/>
          <w:szCs w:val="21"/>
        </w:rPr>
        <w:t> (</w:t>
      </w:r>
      <w:r>
        <w:rPr>
          <w:rStyle w:val="HTML1"/>
          <w:rFonts w:ascii="Consolas" w:eastAsia="Arial" w:hAnsi="Consolas"/>
          <w:sz w:val="19"/>
          <w:szCs w:val="19"/>
        </w:rPr>
        <w:t>72.56.249.137:5000</w:t>
      </w:r>
      <w:r>
        <w:rPr>
          <w:rFonts w:ascii="Segoe UI" w:hAnsi="Segoe UI" w:cs="Segoe UI"/>
          <w:sz w:val="21"/>
          <w:szCs w:val="21"/>
        </w:rPr>
        <w:t>), но </w:t>
      </w:r>
      <w:r>
        <w:rPr>
          <w:rStyle w:val="font-semibold"/>
          <w:rFonts w:ascii="Segoe UI" w:eastAsia="Arial" w:hAnsi="Segoe UI" w:cs="Segoe UI"/>
          <w:b/>
          <w:bCs/>
          <w:sz w:val="21"/>
          <w:szCs w:val="21"/>
        </w:rPr>
        <w:t>собрать и отправить образ</w:t>
      </w:r>
      <w:r>
        <w:rPr>
          <w:rFonts w:ascii="Segoe UI" w:hAnsi="Segoe UI" w:cs="Segoe UI"/>
          <w:sz w:val="21"/>
          <w:szCs w:val="21"/>
        </w:rPr>
        <w:t> можно с </w:t>
      </w:r>
      <w:r>
        <w:rPr>
          <w:rStyle w:val="font-semibold"/>
          <w:rFonts w:ascii="Segoe UI" w:eastAsia="Arial" w:hAnsi="Segoe UI" w:cs="Segoe UI"/>
          <w:b/>
          <w:bCs/>
          <w:sz w:val="21"/>
          <w:szCs w:val="21"/>
        </w:rPr>
        <w:t>вашего ПК</w:t>
      </w:r>
      <w:r>
        <w:rPr>
          <w:rFonts w:ascii="Segoe UI" w:hAnsi="Segoe UI" w:cs="Segoe UI"/>
          <w:sz w:val="21"/>
          <w:szCs w:val="21"/>
        </w:rPr>
        <w:t> (Git Bash + Docker Desktop):</w:t>
      </w:r>
    </w:p>
    <w:p w:rsidR="006F486B" w:rsidRPr="006F486B" w:rsidRDefault="006F486B" w:rsidP="006F486B">
      <w:pPr>
        <w:shd w:val="clear" w:color="auto" w:fill="FCFCFC"/>
        <w:spacing w:line="300" w:lineRule="atLeast"/>
        <w:rPr>
          <w:rFonts w:ascii="Consolas" w:hAnsi="Consolas" w:cs="Segoe UI"/>
          <w:b/>
          <w:color w:val="222222"/>
          <w:sz w:val="18"/>
          <w:szCs w:val="18"/>
          <w:lang w:val="en-US"/>
        </w:rPr>
      </w:pPr>
      <w:r>
        <w:rPr>
          <w:rFonts w:ascii="Consolas" w:hAnsi="Consolas" w:cs="Segoe UI"/>
          <w:color w:val="222222"/>
          <w:sz w:val="18"/>
          <w:szCs w:val="18"/>
        </w:rPr>
        <w:t>локальный</w:t>
      </w:r>
      <w:r w:rsidRPr="006F486B">
        <w:rPr>
          <w:rFonts w:ascii="Consolas" w:hAnsi="Consolas" w:cs="Segoe UI"/>
          <w:color w:val="222222"/>
          <w:sz w:val="18"/>
          <w:szCs w:val="18"/>
          <w:lang w:val="en-US"/>
        </w:rPr>
        <w:t xml:space="preserve"> </w:t>
      </w:r>
      <w:r w:rsidRPr="006F486B">
        <w:rPr>
          <w:rFonts w:ascii="Consolas" w:hAnsi="Consolas" w:cs="Segoe UI"/>
          <w:b/>
          <w:color w:val="222222"/>
          <w:sz w:val="18"/>
          <w:szCs w:val="18"/>
          <w:lang w:val="en-US"/>
        </w:rPr>
        <w:t xml:space="preserve">docker </w:t>
      </w:r>
      <w:proofErr w:type="gramStart"/>
      <w:r w:rsidRPr="006F486B">
        <w:rPr>
          <w:rFonts w:ascii="Consolas" w:hAnsi="Consolas" w:cs="Segoe UI"/>
          <w:b/>
          <w:color w:val="222222"/>
          <w:sz w:val="18"/>
          <w:szCs w:val="18"/>
          <w:lang w:val="en-US"/>
        </w:rPr>
        <w:t>build</w:t>
      </w:r>
      <w:r w:rsidRPr="006F486B">
        <w:rPr>
          <w:rFonts w:ascii="Consolas" w:hAnsi="Consolas" w:cs="Segoe UI"/>
          <w:color w:val="222222"/>
          <w:sz w:val="18"/>
          <w:szCs w:val="18"/>
          <w:lang w:val="en-US"/>
        </w:rPr>
        <w:t xml:space="preserve">  →</w:t>
      </w:r>
      <w:proofErr w:type="gramEnd"/>
      <w:r w:rsidRPr="006F486B">
        <w:rPr>
          <w:rFonts w:ascii="Consolas" w:hAnsi="Consolas" w:cs="Segoe UI"/>
          <w:color w:val="222222"/>
          <w:sz w:val="18"/>
          <w:szCs w:val="18"/>
          <w:lang w:val="en-US"/>
        </w:rPr>
        <w:t xml:space="preserve">  </w:t>
      </w:r>
      <w:r w:rsidRPr="006F486B">
        <w:rPr>
          <w:rFonts w:ascii="Consolas" w:hAnsi="Consolas" w:cs="Segoe UI"/>
          <w:b/>
          <w:color w:val="222222"/>
          <w:sz w:val="18"/>
          <w:szCs w:val="18"/>
          <w:lang w:val="en-US"/>
        </w:rPr>
        <w:t>docker push</w:t>
      </w:r>
      <w:r w:rsidRPr="006F486B">
        <w:rPr>
          <w:rFonts w:ascii="Consolas" w:hAnsi="Consolas" w:cs="Segoe UI"/>
          <w:color w:val="222222"/>
          <w:sz w:val="18"/>
          <w:szCs w:val="18"/>
          <w:lang w:val="en-US"/>
        </w:rPr>
        <w:t xml:space="preserve">  →  </w:t>
      </w:r>
      <w:r w:rsidRPr="006F486B">
        <w:rPr>
          <w:rFonts w:ascii="Consolas" w:hAnsi="Consolas" w:cs="Segoe UI"/>
          <w:b/>
          <w:color w:val="222222"/>
          <w:sz w:val="18"/>
          <w:szCs w:val="18"/>
          <w:lang w:val="en-US"/>
        </w:rPr>
        <w:t xml:space="preserve">Registry </w:t>
      </w:r>
      <w:r w:rsidRPr="006F486B">
        <w:rPr>
          <w:rFonts w:ascii="Consolas" w:hAnsi="Consolas" w:cs="Segoe UI"/>
          <w:b/>
          <w:color w:val="222222"/>
          <w:sz w:val="18"/>
          <w:szCs w:val="18"/>
        </w:rPr>
        <w:t>на</w:t>
      </w:r>
      <w:r w:rsidRPr="006F486B">
        <w:rPr>
          <w:rFonts w:ascii="Consolas" w:hAnsi="Consolas" w:cs="Segoe UI"/>
          <w:b/>
          <w:color w:val="222222"/>
          <w:sz w:val="18"/>
          <w:szCs w:val="18"/>
          <w:lang w:val="en-US"/>
        </w:rPr>
        <w:t xml:space="preserve"> devtools</w:t>
      </w:r>
      <w:r w:rsidRPr="006F486B">
        <w:rPr>
          <w:rFonts w:ascii="Consolas" w:hAnsi="Consolas" w:cs="Segoe UI"/>
          <w:color w:val="222222"/>
          <w:sz w:val="18"/>
          <w:szCs w:val="18"/>
          <w:lang w:val="en-US"/>
        </w:rPr>
        <w:t xml:space="preserve">  →  </w:t>
      </w:r>
      <w:r w:rsidRPr="006F486B">
        <w:rPr>
          <w:rFonts w:ascii="Consolas" w:hAnsi="Consolas" w:cs="Segoe UI"/>
          <w:b/>
          <w:color w:val="222222"/>
          <w:sz w:val="18"/>
          <w:szCs w:val="18"/>
          <w:lang w:val="en-US"/>
        </w:rPr>
        <w:t xml:space="preserve">K8s pull </w:t>
      </w:r>
      <w:r w:rsidRPr="006F486B">
        <w:rPr>
          <w:rFonts w:ascii="Consolas" w:hAnsi="Consolas" w:cs="Segoe UI"/>
          <w:b/>
          <w:color w:val="222222"/>
          <w:sz w:val="18"/>
          <w:szCs w:val="18"/>
        </w:rPr>
        <w:t>из</w:t>
      </w:r>
      <w:r w:rsidRPr="006F486B">
        <w:rPr>
          <w:rFonts w:ascii="Consolas" w:hAnsi="Consolas" w:cs="Segoe UI"/>
          <w:b/>
          <w:color w:val="222222"/>
          <w:sz w:val="18"/>
          <w:szCs w:val="18"/>
          <w:lang w:val="en-US"/>
        </w:rPr>
        <w:t xml:space="preserve"> Registry</w:t>
      </w:r>
    </w:p>
    <w:p w:rsidR="006F486B" w:rsidRDefault="006F486B" w:rsidP="006F486B">
      <w:pPr>
        <w:pStyle w:val="afff0"/>
        <w:shd w:val="clear" w:color="auto" w:fill="F8F8F8"/>
        <w:spacing w:before="90" w:beforeAutospacing="0" w:after="90" w:afterAutospacing="0"/>
        <w:rPr>
          <w:rStyle w:val="HTML1"/>
          <w:rFonts w:ascii="Consolas" w:eastAsia="Arial" w:hAnsi="Consolas"/>
          <w:sz w:val="19"/>
          <w:szCs w:val="19"/>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proofErr w:type="gramStart"/>
      <w:r w:rsidRPr="006F486B">
        <w:rPr>
          <w:rStyle w:val="HTML1"/>
          <w:rFonts w:ascii="Consolas" w:eastAsia="Arial" w:hAnsi="Consolas"/>
          <w:b/>
          <w:sz w:val="19"/>
          <w:szCs w:val="19"/>
          <w:lang w:val="en-US"/>
        </w:rPr>
        <w:t>docker</w:t>
      </w:r>
      <w:proofErr w:type="gramEnd"/>
      <w:r w:rsidRPr="006F486B">
        <w:rPr>
          <w:rStyle w:val="HTML1"/>
          <w:rFonts w:ascii="Consolas" w:eastAsia="Arial" w:hAnsi="Consolas"/>
          <w:b/>
          <w:sz w:val="19"/>
          <w:szCs w:val="19"/>
          <w:lang w:val="en-US"/>
        </w:rPr>
        <w:t xml:space="preserve"> login</w:t>
      </w:r>
      <w:r w:rsidRPr="006F486B">
        <w:rPr>
          <w:rFonts w:ascii="Segoe UI" w:hAnsi="Segoe UI" w:cs="Segoe UI"/>
          <w:sz w:val="21"/>
          <w:szCs w:val="21"/>
          <w:lang w:val="en-US"/>
        </w:rPr>
        <w:t> </w:t>
      </w:r>
      <w:r>
        <w:rPr>
          <w:rFonts w:ascii="Segoe UI" w:hAnsi="Segoe UI" w:cs="Segoe UI"/>
          <w:sz w:val="21"/>
          <w:szCs w:val="21"/>
        </w:rPr>
        <w:t>нужен</w:t>
      </w:r>
      <w:r w:rsidRPr="006F486B">
        <w:rPr>
          <w:rFonts w:ascii="Segoe UI" w:hAnsi="Segoe UI" w:cs="Segoe UI"/>
          <w:sz w:val="21"/>
          <w:szCs w:val="21"/>
          <w:lang w:val="en-US"/>
        </w:rPr>
        <w:t xml:space="preserve">, </w:t>
      </w:r>
      <w:r>
        <w:rPr>
          <w:rFonts w:ascii="Segoe UI" w:hAnsi="Segoe UI" w:cs="Segoe UI"/>
          <w:sz w:val="21"/>
          <w:szCs w:val="21"/>
        </w:rPr>
        <w:t>чтобы</w:t>
      </w:r>
      <w:r w:rsidRPr="006F486B">
        <w:rPr>
          <w:rFonts w:ascii="Segoe UI" w:hAnsi="Segoe UI" w:cs="Segoe UI"/>
          <w:sz w:val="21"/>
          <w:szCs w:val="21"/>
          <w:lang w:val="en-US"/>
        </w:rPr>
        <w:t> </w:t>
      </w:r>
      <w:r w:rsidRPr="006F486B">
        <w:rPr>
          <w:rStyle w:val="font-semibold"/>
          <w:rFonts w:ascii="Segoe UI" w:eastAsia="Arial" w:hAnsi="Segoe UI" w:cs="Segoe UI"/>
          <w:b/>
          <w:bCs/>
          <w:sz w:val="21"/>
          <w:szCs w:val="21"/>
          <w:lang w:val="en-US"/>
        </w:rPr>
        <w:t>push</w:t>
      </w:r>
      <w:r w:rsidRPr="006F486B">
        <w:rPr>
          <w:rFonts w:ascii="Segoe UI" w:hAnsi="Segoe UI" w:cs="Segoe UI"/>
          <w:sz w:val="21"/>
          <w:szCs w:val="21"/>
          <w:lang w:val="en-US"/>
        </w:rPr>
        <w:t> </w:t>
      </w:r>
      <w:r>
        <w:rPr>
          <w:rFonts w:ascii="Segoe UI" w:hAnsi="Segoe UI" w:cs="Segoe UI"/>
          <w:sz w:val="21"/>
          <w:szCs w:val="21"/>
        </w:rPr>
        <w:t>прошёл</w:t>
      </w:r>
      <w:r w:rsidRPr="006F486B">
        <w:rPr>
          <w:rFonts w:ascii="Segoe UI" w:hAnsi="Segoe UI" w:cs="Segoe UI"/>
          <w:sz w:val="21"/>
          <w:szCs w:val="21"/>
          <w:lang w:val="en-US"/>
        </w:rPr>
        <w:t xml:space="preserve"> </w:t>
      </w:r>
      <w:r>
        <w:rPr>
          <w:rFonts w:ascii="Segoe UI" w:hAnsi="Segoe UI" w:cs="Segoe UI"/>
          <w:sz w:val="21"/>
          <w:szCs w:val="21"/>
        </w:rPr>
        <w:t>с</w:t>
      </w:r>
      <w:r w:rsidRPr="006F486B">
        <w:rPr>
          <w:rFonts w:ascii="Segoe UI" w:hAnsi="Segoe UI" w:cs="Segoe UI"/>
          <w:sz w:val="21"/>
          <w:szCs w:val="21"/>
          <w:lang w:val="en-US"/>
        </w:rPr>
        <w:t xml:space="preserve"> </w:t>
      </w:r>
      <w:r>
        <w:rPr>
          <w:rFonts w:ascii="Segoe UI" w:hAnsi="Segoe UI" w:cs="Segoe UI"/>
          <w:sz w:val="21"/>
          <w:szCs w:val="21"/>
        </w:rPr>
        <w:t>паролем</w:t>
      </w:r>
      <w:r w:rsidRPr="006F486B">
        <w:rPr>
          <w:rFonts w:ascii="Segoe UI" w:hAnsi="Segoe UI" w:cs="Segoe UI"/>
          <w:sz w:val="21"/>
          <w:szCs w:val="21"/>
          <w:lang w:val="en-US"/>
        </w:rPr>
        <w:t> </w:t>
      </w:r>
      <w:r w:rsidRPr="006F486B">
        <w:rPr>
          <w:rStyle w:val="md-inline-path-prefix"/>
          <w:rFonts w:ascii="Consolas" w:eastAsia="Arial" w:hAnsi="Consolas" w:cs="Courier New"/>
          <w:b/>
          <w:sz w:val="19"/>
          <w:szCs w:val="19"/>
          <w:lang w:val="en-US"/>
        </w:rPr>
        <w:t>docker</w:t>
      </w:r>
      <w:r w:rsidRPr="006F486B">
        <w:rPr>
          <w:rStyle w:val="md-inline-path-prefix"/>
          <w:rFonts w:ascii="Consolas" w:eastAsia="Arial" w:hAnsi="Consolas" w:cs="Courier New"/>
          <w:sz w:val="19"/>
          <w:szCs w:val="19"/>
          <w:lang w:val="en-US"/>
        </w:rPr>
        <w:t>/</w:t>
      </w:r>
      <w:r w:rsidRPr="006F486B">
        <w:rPr>
          <w:rStyle w:val="md-inline-path-filename"/>
          <w:rFonts w:ascii="Consolas" w:hAnsi="Consolas" w:cs="Courier New"/>
          <w:color w:val="FF0000"/>
          <w:sz w:val="19"/>
          <w:szCs w:val="19"/>
          <w:lang w:val="en-US"/>
        </w:rPr>
        <w:t>docker</w:t>
      </w:r>
      <w:r w:rsidRPr="006F486B">
        <w:rPr>
          <w:rFonts w:ascii="Segoe UI" w:hAnsi="Segoe UI" w:cs="Segoe UI"/>
          <w:sz w:val="21"/>
          <w:szCs w:val="21"/>
          <w:lang w:val="en-US"/>
        </w:rPr>
        <w:t>.</w:t>
      </w: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Сборка </w:t>
      </w:r>
      <w:r>
        <w:rPr>
          <w:rStyle w:val="font-semibold"/>
          <w:rFonts w:ascii="Segoe UI" w:eastAsia="Arial" w:hAnsi="Segoe UI" w:cs="Segoe UI"/>
          <w:b/>
          <w:bCs/>
          <w:sz w:val="21"/>
          <w:szCs w:val="21"/>
        </w:rPr>
        <w:t>на devtools</w:t>
      </w:r>
      <w:r>
        <w:rPr>
          <w:rFonts w:ascii="Segoe UI" w:hAnsi="Segoe UI" w:cs="Segoe UI"/>
          <w:sz w:val="21"/>
          <w:szCs w:val="21"/>
        </w:rPr>
        <w:t> — другой вариант (через SSH). В разделе 12 — сценарий «с локального ПК».</w:t>
      </w:r>
    </w:p>
    <w:p w:rsidR="006F486B" w:rsidRDefault="006F486B" w:rsidP="006F486B">
      <w:pPr>
        <w:spacing w:before="240" w:after="240"/>
      </w:pP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 xml:space="preserve">$ </w:t>
      </w:r>
      <w:proofErr w:type="gramStart"/>
      <w:r w:rsidRPr="006F486B">
        <w:rPr>
          <w:rFonts w:ascii="Consolas" w:eastAsiaTheme="minorHAnsi" w:hAnsi="Consolas" w:cs="Lucida Console"/>
          <w:color w:val="auto"/>
          <w:sz w:val="20"/>
          <w:szCs w:val="24"/>
          <w:lang w:val="en-US" w:eastAsia="en-US"/>
        </w:rPr>
        <w:t>echo</w:t>
      </w:r>
      <w:proofErr w:type="gramEnd"/>
      <w:r w:rsidRPr="006F486B">
        <w:rPr>
          <w:rFonts w:ascii="Consolas" w:eastAsiaTheme="minorHAnsi" w:hAnsi="Consolas" w:cs="Lucida Console"/>
          <w:color w:val="auto"/>
          <w:sz w:val="20"/>
          <w:szCs w:val="24"/>
          <w:lang w:val="en-US" w:eastAsia="en-US"/>
        </w:rPr>
        <w:t xml:space="preserve"> docker | </w:t>
      </w:r>
      <w:r w:rsidRPr="006F486B">
        <w:rPr>
          <w:rFonts w:ascii="Consolas" w:eastAsiaTheme="minorHAnsi" w:hAnsi="Consolas" w:cs="Lucida Console"/>
          <w:b/>
          <w:i/>
          <w:color w:val="C45911" w:themeColor="accent2" w:themeShade="BF"/>
          <w:sz w:val="20"/>
          <w:szCs w:val="24"/>
          <w:lang w:val="en-US" w:eastAsia="en-US"/>
        </w:rPr>
        <w:t>docker login</w:t>
      </w:r>
      <w:r w:rsidRPr="006F486B">
        <w:rPr>
          <w:rFonts w:ascii="Consolas" w:eastAsiaTheme="minorHAnsi" w:hAnsi="Consolas" w:cs="Lucida Console"/>
          <w:color w:val="C45911" w:themeColor="accent2" w:themeShade="BF"/>
          <w:sz w:val="20"/>
          <w:szCs w:val="24"/>
          <w:lang w:val="en-US" w:eastAsia="en-US"/>
        </w:rPr>
        <w:t xml:space="preserve"> </w:t>
      </w:r>
      <w:r w:rsidRPr="006F486B">
        <w:rPr>
          <w:rFonts w:ascii="Consolas" w:eastAsiaTheme="minorHAnsi" w:hAnsi="Consolas" w:cs="Lucida Console"/>
          <w:color w:val="auto"/>
          <w:sz w:val="20"/>
          <w:szCs w:val="24"/>
          <w:lang w:val="en-US" w:eastAsia="en-US"/>
        </w:rPr>
        <w:t>${</w:t>
      </w:r>
      <w:r w:rsidRPr="006F486B">
        <w:rPr>
          <w:rFonts w:ascii="Consolas" w:eastAsiaTheme="minorHAnsi" w:hAnsi="Consolas" w:cs="Lucida Console"/>
          <w:b/>
          <w:color w:val="auto"/>
          <w:sz w:val="20"/>
          <w:szCs w:val="24"/>
          <w:lang w:val="en-US" w:eastAsia="en-US"/>
        </w:rPr>
        <w:t>DEVTOOLS_IP</w:t>
      </w:r>
      <w:r w:rsidRPr="006F486B">
        <w:rPr>
          <w:rFonts w:ascii="Consolas" w:eastAsiaTheme="minorHAnsi" w:hAnsi="Consolas" w:cs="Lucida Console"/>
          <w:color w:val="auto"/>
          <w:sz w:val="20"/>
          <w:szCs w:val="24"/>
          <w:lang w:val="en-US" w:eastAsia="en-US"/>
        </w:rPr>
        <w:t xml:space="preserve">}:5000 -u </w:t>
      </w:r>
      <w:r w:rsidRPr="006F486B">
        <w:rPr>
          <w:rFonts w:ascii="Consolas" w:eastAsiaTheme="minorHAnsi" w:hAnsi="Consolas" w:cs="Lucida Console"/>
          <w:b/>
          <w:color w:val="auto"/>
          <w:sz w:val="20"/>
          <w:szCs w:val="24"/>
          <w:lang w:val="en-US" w:eastAsia="en-US"/>
        </w:rPr>
        <w:t>docker</w:t>
      </w:r>
      <w:r w:rsidRPr="006F486B">
        <w:rPr>
          <w:rFonts w:ascii="Consolas" w:eastAsiaTheme="minorHAnsi" w:hAnsi="Consolas" w:cs="Lucida Console"/>
          <w:color w:val="auto"/>
          <w:sz w:val="20"/>
          <w:szCs w:val="24"/>
          <w:lang w:val="en-US" w:eastAsia="en-US"/>
        </w:rPr>
        <w:t xml:space="preserve"> --password-stdin</w:t>
      </w:r>
    </w:p>
    <w:p w:rsidR="006F486B" w:rsidRDefault="006F486B" w:rsidP="006F486B">
      <w:pPr>
        <w:autoSpaceDE w:val="0"/>
        <w:autoSpaceDN w:val="0"/>
        <w:adjustRightInd w:val="0"/>
        <w:rPr>
          <w:rFonts w:ascii="Consolas" w:eastAsiaTheme="minorHAnsi" w:hAnsi="Consolas" w:cs="Lucida Console"/>
          <w:color w:val="auto"/>
          <w:sz w:val="20"/>
          <w:szCs w:val="24"/>
          <w:lang w:val="en-US" w:eastAsia="en-US"/>
        </w:rPr>
      </w:pP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time="2026-06-12T17:34:59+03:00" level=info msg="Error logging in to endpoint, trying next endpoint" endpoint="{https://72.56.249.137:5000 0xe611eb090e0}" error="Get \"https://72.56.249.137:5000/v2/\": http: server gave HTTP response to HTTPS client"</w:t>
      </w:r>
    </w:p>
    <w:p w:rsidR="006F486B" w:rsidRPr="006F486B" w:rsidRDefault="006F486B" w:rsidP="006F486B">
      <w:pPr>
        <w:autoSpaceDE w:val="0"/>
        <w:autoSpaceDN w:val="0"/>
        <w:adjustRightInd w:val="0"/>
        <w:rPr>
          <w:rFonts w:ascii="Consolas" w:eastAsiaTheme="minorHAnsi" w:hAnsi="Consolas" w:cs="Lucida Console"/>
          <w:color w:val="auto"/>
          <w:sz w:val="20"/>
          <w:szCs w:val="24"/>
          <w:lang w:val="en-US" w:eastAsia="en-US"/>
        </w:rPr>
      </w:pPr>
      <w:r w:rsidRPr="006F486B">
        <w:rPr>
          <w:rFonts w:ascii="Consolas" w:eastAsiaTheme="minorHAnsi" w:hAnsi="Consolas" w:cs="Lucida Console"/>
          <w:color w:val="auto"/>
          <w:sz w:val="20"/>
          <w:szCs w:val="24"/>
          <w:lang w:val="en-US" w:eastAsia="en-US"/>
        </w:rPr>
        <w:t>Get "https://72.56.249.137:5000/v2/": http: server gave HTTP response to HTTPS client</w:t>
      </w:r>
    </w:p>
    <w:p w:rsidR="006F486B" w:rsidRPr="006F486B" w:rsidRDefault="006F486B" w:rsidP="006F486B">
      <w:pPr>
        <w:spacing w:before="240" w:after="240"/>
        <w:rPr>
          <w:rFonts w:ascii="Times New Roman" w:hAnsi="Times New Roman" w:cs="Times New Roman"/>
          <w:sz w:val="24"/>
          <w:szCs w:val="24"/>
          <w:lang w:val="en-US"/>
        </w:rPr>
      </w:pPr>
    </w:p>
    <w:p w:rsidR="006F486B" w:rsidRDefault="006F486B" w:rsidP="006F486B">
      <w:pPr>
        <w:pStyle w:val="21"/>
        <w:shd w:val="clear" w:color="auto" w:fill="F8F8F8"/>
        <w:spacing w:before="240" w:after="60"/>
        <w:rPr>
          <w:rFonts w:ascii="Segoe UI" w:hAnsi="Segoe UI" w:cs="Segoe UI"/>
          <w:sz w:val="34"/>
          <w:szCs w:val="34"/>
        </w:rPr>
      </w:pPr>
      <w:r>
        <w:rPr>
          <w:rFonts w:ascii="Segoe UI" w:hAnsi="Segoe UI" w:cs="Segoe UI"/>
          <w:sz w:val="34"/>
          <w:szCs w:val="34"/>
        </w:rPr>
        <w:t>Почему ошибка HTTPS</w:t>
      </w:r>
    </w:p>
    <w:p w:rsidR="006F486B" w:rsidRDefault="006F486B" w:rsidP="006F486B">
      <w:pPr>
        <w:pStyle w:val="afff0"/>
        <w:shd w:val="clear" w:color="auto" w:fill="F8F8F8"/>
        <w:spacing w:before="90" w:beforeAutospacing="0" w:after="90" w:afterAutospacing="0"/>
        <w:rPr>
          <w:rFonts w:ascii="Segoe UI" w:hAnsi="Segoe UI" w:cs="Segoe UI"/>
          <w:sz w:val="21"/>
          <w:szCs w:val="21"/>
        </w:rPr>
      </w:pPr>
    </w:p>
    <w:p w:rsidR="006F486B" w:rsidRDefault="006F486B" w:rsidP="006F486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Registry у вас на </w:t>
      </w:r>
      <w:r>
        <w:rPr>
          <w:rStyle w:val="font-semibold"/>
          <w:rFonts w:ascii="Segoe UI" w:eastAsia="Arial" w:hAnsi="Segoe UI" w:cs="Segoe UI"/>
          <w:b/>
          <w:bCs/>
          <w:sz w:val="21"/>
          <w:szCs w:val="21"/>
        </w:rPr>
        <w:t>HTTP</w:t>
      </w:r>
      <w:r>
        <w:rPr>
          <w:rFonts w:ascii="Segoe UI" w:hAnsi="Segoe UI" w:cs="Segoe UI"/>
          <w:sz w:val="21"/>
          <w:szCs w:val="21"/>
        </w:rPr>
        <w:t>, а Docker по умолчанию лезет на </w:t>
      </w:r>
      <w:r>
        <w:rPr>
          <w:rStyle w:val="font-semibold"/>
          <w:rFonts w:ascii="Segoe UI" w:eastAsia="Arial" w:hAnsi="Segoe UI" w:cs="Segoe UI"/>
          <w:b/>
          <w:bCs/>
          <w:sz w:val="21"/>
          <w:szCs w:val="21"/>
        </w:rPr>
        <w:t>HTTPS</w:t>
      </w:r>
      <w:r>
        <w:rPr>
          <w:rFonts w:ascii="Segoe UI" w:hAnsi="Segoe UI" w:cs="Segoe UI"/>
          <w:sz w:val="21"/>
          <w:szCs w:val="21"/>
        </w:rPr>
        <w:t>:</w:t>
      </w:r>
    </w:p>
    <w:p w:rsidR="006F486B" w:rsidRPr="006F486B" w:rsidRDefault="006F486B" w:rsidP="006F486B">
      <w:pPr>
        <w:shd w:val="clear" w:color="auto" w:fill="FCFCFC"/>
        <w:spacing w:line="300" w:lineRule="atLeast"/>
        <w:rPr>
          <w:rFonts w:ascii="Consolas" w:hAnsi="Consolas" w:cs="Segoe UI"/>
          <w:color w:val="222222"/>
          <w:sz w:val="18"/>
          <w:szCs w:val="18"/>
          <w:lang w:val="en-US"/>
        </w:rPr>
      </w:pPr>
      <w:proofErr w:type="gramStart"/>
      <w:r w:rsidRPr="006F486B">
        <w:rPr>
          <w:rFonts w:ascii="Consolas" w:hAnsi="Consolas" w:cs="Segoe UI"/>
          <w:b/>
          <w:color w:val="222222"/>
          <w:sz w:val="18"/>
          <w:szCs w:val="18"/>
          <w:lang w:val="en-US"/>
        </w:rPr>
        <w:t>http</w:t>
      </w:r>
      <w:proofErr w:type="gramEnd"/>
      <w:r w:rsidRPr="006F486B">
        <w:rPr>
          <w:rFonts w:ascii="Consolas" w:hAnsi="Consolas" w:cs="Segoe UI"/>
          <w:color w:val="222222"/>
          <w:sz w:val="18"/>
          <w:szCs w:val="18"/>
          <w:lang w:val="en-US"/>
        </w:rPr>
        <w:t>: server gave HTTP response to HTTPS client</w:t>
      </w:r>
    </w:p>
    <w:p w:rsidR="006F486B" w:rsidRDefault="006F496A" w:rsidP="006F486B">
      <w:pPr>
        <w:spacing w:before="240" w:after="240"/>
        <w:rPr>
          <w:rFonts w:ascii="Times New Roman" w:hAnsi="Times New Roman" w:cs="Times New Roman"/>
          <w:color w:val="auto"/>
          <w:sz w:val="24"/>
          <w:szCs w:val="24"/>
        </w:rPr>
      </w:pPr>
      <w:r>
        <w:pict>
          <v:rect id="_x0000_i1057" style="width:0;height:1.5pt" o:hralign="center" o:hrstd="t" o:hr="t" fillcolor="#a0a0a0" stroked="f"/>
        </w:pict>
      </w:r>
    </w:p>
    <w:p w:rsidR="006F486B" w:rsidRPr="006F486B" w:rsidRDefault="006F486B" w:rsidP="006F486B">
      <w:pPr>
        <w:pStyle w:val="21"/>
        <w:shd w:val="clear" w:color="auto" w:fill="F8F8F8"/>
        <w:spacing w:before="240" w:after="60"/>
        <w:rPr>
          <w:rFonts w:ascii="Segoe UI" w:hAnsi="Segoe UI" w:cs="Segoe UI"/>
          <w:sz w:val="34"/>
          <w:szCs w:val="34"/>
          <w:lang w:val="en-US"/>
        </w:rPr>
      </w:pPr>
      <w:r>
        <w:rPr>
          <w:rFonts w:ascii="Segoe UI" w:hAnsi="Segoe UI" w:cs="Segoe UI"/>
          <w:sz w:val="34"/>
          <w:szCs w:val="34"/>
        </w:rPr>
        <w:t>Исправление</w:t>
      </w:r>
      <w:r w:rsidRPr="006F486B">
        <w:rPr>
          <w:rFonts w:ascii="Segoe UI" w:hAnsi="Segoe UI" w:cs="Segoe UI"/>
          <w:sz w:val="34"/>
          <w:szCs w:val="34"/>
          <w:lang w:val="en-US"/>
        </w:rPr>
        <w:t xml:space="preserve"> (Docker Desktop, Windows)</w:t>
      </w:r>
    </w:p>
    <w:p w:rsidR="004A42C2" w:rsidRDefault="004A42C2" w:rsidP="006F486B">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r w:rsidRPr="006F486B">
        <w:rPr>
          <w:rStyle w:val="font-semibold"/>
          <w:rFonts w:ascii="Segoe UI" w:eastAsia="Arial" w:hAnsi="Segoe UI" w:cs="Segoe UI"/>
          <w:b/>
          <w:bCs/>
          <w:sz w:val="21"/>
          <w:szCs w:val="21"/>
          <w:lang w:val="en-US"/>
        </w:rPr>
        <w:t>Settings → Docker Engine</w:t>
      </w:r>
      <w:r w:rsidRPr="006F486B">
        <w:rPr>
          <w:rFonts w:ascii="Segoe UI" w:hAnsi="Segoe UI" w:cs="Segoe UI"/>
          <w:sz w:val="21"/>
          <w:szCs w:val="21"/>
          <w:lang w:val="en-US"/>
        </w:rPr>
        <w:t xml:space="preserve"> — </w:t>
      </w:r>
      <w:r>
        <w:rPr>
          <w:rFonts w:ascii="Segoe UI" w:hAnsi="Segoe UI" w:cs="Segoe UI"/>
          <w:sz w:val="21"/>
          <w:szCs w:val="21"/>
        </w:rPr>
        <w:t>добавьте</w:t>
      </w:r>
      <w:r w:rsidRPr="006F486B">
        <w:rPr>
          <w:rFonts w:ascii="Segoe UI" w:hAnsi="Segoe UI" w:cs="Segoe UI"/>
          <w:sz w:val="21"/>
          <w:szCs w:val="21"/>
          <w:lang w:val="en-US"/>
        </w:rPr>
        <w:t>:</w:t>
      </w:r>
    </w:p>
    <w:p w:rsidR="006F486B" w:rsidRPr="006F486B" w:rsidRDefault="006F486B" w:rsidP="006F486B">
      <w:pPr>
        <w:shd w:val="clear" w:color="auto" w:fill="FCFCFC"/>
        <w:spacing w:line="300" w:lineRule="atLeast"/>
        <w:rPr>
          <w:rFonts w:ascii="Consolas" w:hAnsi="Consolas" w:cs="Segoe UI"/>
          <w:color w:val="222222"/>
          <w:sz w:val="18"/>
          <w:szCs w:val="18"/>
          <w:lang w:val="en-US"/>
        </w:rPr>
      </w:pPr>
      <w:r w:rsidRPr="006F486B">
        <w:rPr>
          <w:rFonts w:ascii="Consolas" w:hAnsi="Consolas" w:cs="Segoe UI"/>
          <w:color w:val="206595"/>
          <w:sz w:val="18"/>
          <w:szCs w:val="18"/>
          <w:lang w:val="en-US"/>
        </w:rPr>
        <w:t>"</w:t>
      </w:r>
      <w:r w:rsidRPr="006F486B">
        <w:rPr>
          <w:rFonts w:ascii="Consolas" w:hAnsi="Consolas" w:cs="Segoe UI"/>
          <w:color w:val="9E94D5"/>
          <w:sz w:val="18"/>
          <w:szCs w:val="18"/>
          <w:lang w:val="en-US"/>
        </w:rPr>
        <w:t>insecure-registries</w:t>
      </w:r>
      <w:r w:rsidRPr="006F486B">
        <w:rPr>
          <w:rFonts w:ascii="Consolas" w:hAnsi="Consolas" w:cs="Segoe UI"/>
          <w:color w:val="206595"/>
          <w:sz w:val="18"/>
          <w:szCs w:val="18"/>
          <w:lang w:val="en-US"/>
        </w:rPr>
        <w:t>"</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w:t>
      </w:r>
      <w:r w:rsidRPr="006F486B">
        <w:rPr>
          <w:rFonts w:ascii="Consolas" w:hAnsi="Consolas" w:cs="Segoe UI"/>
          <w:color w:val="9E94D5"/>
          <w:sz w:val="18"/>
          <w:szCs w:val="18"/>
          <w:lang w:val="en-US"/>
        </w:rPr>
        <w:t>72.56.249.137:5000</w:t>
      </w:r>
      <w:r w:rsidRPr="006F486B">
        <w:rPr>
          <w:rFonts w:ascii="Consolas" w:hAnsi="Consolas" w:cs="Segoe UI"/>
          <w:color w:val="206595"/>
          <w:sz w:val="18"/>
          <w:szCs w:val="18"/>
          <w:lang w:val="en-US"/>
        </w:rPr>
        <w:t>"]</w:t>
      </w:r>
    </w:p>
    <w:p w:rsidR="004A42C2" w:rsidRDefault="004A42C2" w:rsidP="006F486B">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6F486B" w:rsidRPr="006F486B" w:rsidRDefault="006F486B" w:rsidP="006F486B">
      <w:pPr>
        <w:pStyle w:val="afff0"/>
        <w:shd w:val="clear" w:color="auto" w:fill="F8F8F8"/>
        <w:spacing w:before="90" w:beforeAutospacing="0" w:after="90" w:afterAutospacing="0"/>
        <w:rPr>
          <w:rFonts w:ascii="Segoe UI" w:hAnsi="Segoe UI" w:cs="Segoe UI"/>
          <w:sz w:val="21"/>
          <w:szCs w:val="21"/>
          <w:lang w:val="en-US"/>
        </w:rPr>
      </w:pPr>
      <w:r w:rsidRPr="006F486B">
        <w:rPr>
          <w:rStyle w:val="font-semibold"/>
          <w:rFonts w:ascii="Segoe UI" w:eastAsia="Arial" w:hAnsi="Segoe UI" w:cs="Segoe UI"/>
          <w:b/>
          <w:bCs/>
          <w:sz w:val="21"/>
          <w:szCs w:val="21"/>
          <w:lang w:val="en-US"/>
        </w:rPr>
        <w:t>Apply &amp; Restart</w:t>
      </w:r>
      <w:r w:rsidRPr="006F486B">
        <w:rPr>
          <w:rFonts w:ascii="Segoe UI" w:hAnsi="Segoe UI" w:cs="Segoe UI"/>
          <w:sz w:val="21"/>
          <w:szCs w:val="21"/>
          <w:lang w:val="en-US"/>
        </w:rPr>
        <w:t xml:space="preserve">, </w:t>
      </w:r>
      <w:r>
        <w:rPr>
          <w:rFonts w:ascii="Segoe UI" w:hAnsi="Segoe UI" w:cs="Segoe UI"/>
          <w:sz w:val="21"/>
          <w:szCs w:val="21"/>
        </w:rPr>
        <w:t>затем</w:t>
      </w:r>
      <w:r w:rsidRPr="006F486B">
        <w:rPr>
          <w:rFonts w:ascii="Segoe UI" w:hAnsi="Segoe UI" w:cs="Segoe UI"/>
          <w:sz w:val="21"/>
          <w:szCs w:val="21"/>
          <w:lang w:val="en-US"/>
        </w:rPr>
        <w:t>:</w:t>
      </w:r>
    </w:p>
    <w:p w:rsidR="004A42C2" w:rsidRDefault="004A42C2" w:rsidP="006F486B">
      <w:pPr>
        <w:shd w:val="clear" w:color="auto" w:fill="FCFCFC"/>
        <w:spacing w:line="300" w:lineRule="atLeast"/>
        <w:rPr>
          <w:rFonts w:ascii="Consolas" w:hAnsi="Consolas" w:cs="Segoe UI"/>
          <w:color w:val="DB704B"/>
          <w:sz w:val="18"/>
          <w:szCs w:val="18"/>
          <w:lang w:val="en-US"/>
        </w:rPr>
      </w:pPr>
    </w:p>
    <w:p w:rsidR="006F486B" w:rsidRPr="006F486B" w:rsidRDefault="006F486B" w:rsidP="006F486B">
      <w:pPr>
        <w:shd w:val="clear" w:color="auto" w:fill="FCFCFC"/>
        <w:spacing w:line="300" w:lineRule="atLeast"/>
        <w:rPr>
          <w:rFonts w:ascii="Consolas" w:hAnsi="Consolas" w:cs="Segoe UI"/>
          <w:color w:val="222222"/>
          <w:sz w:val="18"/>
          <w:szCs w:val="18"/>
          <w:lang w:val="en-US"/>
        </w:rPr>
      </w:pPr>
      <w:proofErr w:type="gramStart"/>
      <w:r w:rsidRPr="006F486B">
        <w:rPr>
          <w:rFonts w:ascii="Consolas" w:hAnsi="Consolas" w:cs="Segoe UI"/>
          <w:color w:val="DB704B"/>
          <w:sz w:val="18"/>
          <w:szCs w:val="18"/>
          <w:lang w:val="en-US"/>
        </w:rPr>
        <w:t>echo</w:t>
      </w:r>
      <w:proofErr w:type="gramEnd"/>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w:t>
      </w:r>
      <w:r w:rsidRPr="006F486B">
        <w:rPr>
          <w:rFonts w:ascii="Consolas" w:hAnsi="Consolas" w:cs="Segoe UI"/>
          <w:color w:val="222222"/>
          <w:sz w:val="18"/>
          <w:szCs w:val="18"/>
          <w:lang w:val="en-US"/>
        </w:rPr>
        <w:t xml:space="preserve"> </w:t>
      </w:r>
      <w:r w:rsidRPr="006F486B">
        <w:rPr>
          <w:rFonts w:ascii="Consolas" w:hAnsi="Consolas" w:cs="Segoe UI"/>
          <w:color w:val="DB704B"/>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login</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72.56.249.137:5000</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-u</w:t>
      </w:r>
      <w:r w:rsidRPr="006F486B">
        <w:rPr>
          <w:rFonts w:ascii="Consolas" w:hAnsi="Consolas" w:cs="Segoe UI"/>
          <w:color w:val="222222"/>
          <w:sz w:val="18"/>
          <w:szCs w:val="18"/>
          <w:lang w:val="en-US"/>
        </w:rPr>
        <w:t xml:space="preserve"> </w:t>
      </w:r>
      <w:r w:rsidRPr="006F486B">
        <w:rPr>
          <w:rFonts w:ascii="Consolas" w:hAnsi="Consolas" w:cs="Segoe UI"/>
          <w:color w:val="9E94D5"/>
          <w:sz w:val="18"/>
          <w:szCs w:val="18"/>
          <w:lang w:val="en-US"/>
        </w:rPr>
        <w:t>docker</w:t>
      </w:r>
      <w:r w:rsidRPr="006F486B">
        <w:rPr>
          <w:rFonts w:ascii="Consolas" w:hAnsi="Consolas" w:cs="Segoe UI"/>
          <w:color w:val="222222"/>
          <w:sz w:val="18"/>
          <w:szCs w:val="18"/>
          <w:lang w:val="en-US"/>
        </w:rPr>
        <w:t xml:space="preserve"> </w:t>
      </w:r>
      <w:r w:rsidRPr="006F486B">
        <w:rPr>
          <w:rFonts w:ascii="Consolas" w:hAnsi="Consolas" w:cs="Segoe UI"/>
          <w:color w:val="206595"/>
          <w:sz w:val="18"/>
          <w:szCs w:val="18"/>
          <w:lang w:val="en-US"/>
        </w:rPr>
        <w:t>--password-stdin</w:t>
      </w:r>
    </w:p>
    <w:p w:rsidR="008A281F" w:rsidRDefault="008A281F" w:rsidP="008A281F">
      <w:pPr>
        <w:autoSpaceDE w:val="0"/>
        <w:autoSpaceDN w:val="0"/>
        <w:adjustRightInd w:val="0"/>
        <w:rPr>
          <w:rFonts w:ascii="Lucida Console" w:eastAsiaTheme="minorHAnsi" w:hAnsi="Lucida Console" w:cs="Lucida Console"/>
          <w:color w:val="auto"/>
          <w:sz w:val="24"/>
          <w:szCs w:val="24"/>
          <w:lang w:val="en-US" w:eastAsia="en-US"/>
        </w:rPr>
      </w:pPr>
    </w:p>
    <w:p w:rsidR="008A281F" w:rsidRPr="008A281F" w:rsidRDefault="008A281F" w:rsidP="008A281F">
      <w:pPr>
        <w:autoSpaceDE w:val="0"/>
        <w:autoSpaceDN w:val="0"/>
        <w:adjustRightInd w:val="0"/>
        <w:rPr>
          <w:rFonts w:ascii="Lucida Console" w:eastAsiaTheme="minorHAnsi" w:hAnsi="Lucida Console" w:cs="Lucida Console"/>
          <w:color w:val="auto"/>
          <w:sz w:val="20"/>
          <w:szCs w:val="24"/>
          <w:lang w:val="en-US" w:eastAsia="en-US"/>
        </w:rPr>
      </w:pPr>
      <w:proofErr w:type="gramStart"/>
      <w:r w:rsidRPr="008A281F">
        <w:rPr>
          <w:rFonts w:ascii="Lucida Console" w:eastAsiaTheme="minorHAnsi" w:hAnsi="Lucida Console" w:cs="Lucida Console"/>
          <w:color w:val="auto"/>
          <w:sz w:val="20"/>
          <w:szCs w:val="24"/>
          <w:lang w:val="en-US" w:eastAsia="en-US"/>
        </w:rPr>
        <w:t>echo</w:t>
      </w:r>
      <w:proofErr w:type="gramEnd"/>
      <w:r w:rsidRPr="008A281F">
        <w:rPr>
          <w:rFonts w:ascii="Lucida Console" w:eastAsiaTheme="minorHAnsi" w:hAnsi="Lucida Console" w:cs="Lucida Console"/>
          <w:color w:val="auto"/>
          <w:sz w:val="20"/>
          <w:szCs w:val="24"/>
          <w:lang w:val="en-US" w:eastAsia="en-US"/>
        </w:rPr>
        <w:t xml:space="preserve"> docker | docker login ${DEVTOOLS_IP}:5000 -u docker --password-stdin</w:t>
      </w:r>
    </w:p>
    <w:p w:rsidR="008A281F" w:rsidRPr="008A281F" w:rsidRDefault="008A281F" w:rsidP="008A281F">
      <w:pPr>
        <w:autoSpaceDE w:val="0"/>
        <w:autoSpaceDN w:val="0"/>
        <w:adjustRightInd w:val="0"/>
        <w:rPr>
          <w:rFonts w:ascii="Lucida Console" w:eastAsiaTheme="minorHAnsi" w:hAnsi="Lucida Console" w:cs="Lucida Console"/>
          <w:color w:val="C45911" w:themeColor="accent2" w:themeShade="BF"/>
          <w:sz w:val="20"/>
          <w:szCs w:val="24"/>
          <w:lang w:val="en-US" w:eastAsia="en-US"/>
        </w:rPr>
      </w:pPr>
      <w:r w:rsidRPr="008A281F">
        <w:rPr>
          <w:rFonts w:ascii="Lucida Console" w:eastAsiaTheme="minorHAnsi" w:hAnsi="Lucida Console" w:cs="Lucida Console"/>
          <w:color w:val="C45911" w:themeColor="accent2" w:themeShade="BF"/>
          <w:sz w:val="20"/>
          <w:szCs w:val="24"/>
          <w:lang w:val="en-US" w:eastAsia="en-US"/>
        </w:rPr>
        <w:t>Login Succeeded</w:t>
      </w:r>
    </w:p>
    <w:p w:rsidR="006F486B" w:rsidRPr="008A281F" w:rsidRDefault="006F486B" w:rsidP="006F486B">
      <w:pPr>
        <w:spacing w:before="240" w:after="240"/>
        <w:rPr>
          <w:lang w:val="en-US"/>
        </w:rPr>
      </w:pPr>
    </w:p>
    <w:p w:rsidR="008A281F" w:rsidRPr="00FB4105" w:rsidRDefault="008A281F" w:rsidP="008A281F">
      <w:pPr>
        <w:rPr>
          <w:rFonts w:ascii="Consolas" w:hAnsi="Consolas"/>
          <w:szCs w:val="24"/>
          <w:lang w:val="en-US"/>
        </w:rPr>
      </w:pPr>
      <w:r w:rsidRPr="00C46BDC">
        <w:rPr>
          <w:rFonts w:ascii="Consolas" w:hAnsi="Consolas"/>
          <w:color w:val="00B0F0"/>
          <w:szCs w:val="24"/>
        </w:rPr>
        <w:t>Локальный</w:t>
      </w:r>
      <w:r w:rsidRPr="00FB4105">
        <w:rPr>
          <w:rFonts w:ascii="Consolas" w:hAnsi="Consolas"/>
          <w:color w:val="00B0F0"/>
          <w:szCs w:val="24"/>
          <w:lang w:val="en-US"/>
        </w:rPr>
        <w:t xml:space="preserve"> </w:t>
      </w:r>
      <w:r w:rsidRPr="00C46BDC">
        <w:rPr>
          <w:rFonts w:ascii="Consolas" w:hAnsi="Consolas"/>
          <w:color w:val="00B0F0"/>
          <w:szCs w:val="24"/>
        </w:rPr>
        <w:t>ПК</w:t>
      </w:r>
      <w:r w:rsidRPr="00FB4105">
        <w:rPr>
          <w:rFonts w:ascii="Consolas" w:hAnsi="Consolas"/>
          <w:color w:val="00B0F0"/>
          <w:szCs w:val="24"/>
          <w:lang w:val="en-US"/>
        </w:rPr>
        <w:t xml:space="preserve"> — Windows (Git Bash), </w:t>
      </w:r>
      <w:r w:rsidRPr="00C46BDC">
        <w:rPr>
          <w:rFonts w:ascii="Consolas" w:hAnsi="Consolas"/>
          <w:color w:val="00B0F0"/>
          <w:szCs w:val="24"/>
        </w:rPr>
        <w:t>корень</w:t>
      </w:r>
      <w:r w:rsidRPr="00FB4105">
        <w:rPr>
          <w:rFonts w:ascii="Consolas" w:hAnsi="Consolas"/>
          <w:color w:val="00B0F0"/>
          <w:szCs w:val="24"/>
          <w:lang w:val="en-US"/>
        </w:rPr>
        <w:t xml:space="preserve"> </w:t>
      </w:r>
      <w:r w:rsidRPr="00C46BDC">
        <w:rPr>
          <w:rFonts w:ascii="Consolas" w:hAnsi="Consolas"/>
          <w:color w:val="00B0F0"/>
          <w:szCs w:val="24"/>
        </w:rPr>
        <w:t>репозитория</w:t>
      </w:r>
    </w:p>
    <w:p w:rsidR="008A281F" w:rsidRPr="00FB4105" w:rsidRDefault="008A281F" w:rsidP="008A281F">
      <w:pPr>
        <w:rPr>
          <w:rFonts w:ascii="Consolas" w:hAnsi="Consolas"/>
          <w:szCs w:val="24"/>
          <w:lang w:val="en-US"/>
        </w:rPr>
      </w:pPr>
    </w:p>
    <w:p w:rsidR="000E5C66" w:rsidRPr="00FB4105" w:rsidRDefault="008A281F" w:rsidP="008A281F">
      <w:pPr>
        <w:shd w:val="clear" w:color="auto" w:fill="E7E6E6"/>
        <w:rPr>
          <w:rFonts w:ascii="Consolas" w:hAnsi="Consolas"/>
          <w:color w:val="000000"/>
          <w:szCs w:val="24"/>
          <w:lang w:val="en-US"/>
        </w:rPr>
      </w:pPr>
      <w:r w:rsidRPr="00FB4105">
        <w:rPr>
          <w:rFonts w:ascii="Consolas" w:hAnsi="Consolas"/>
          <w:color w:val="1995A0"/>
          <w:szCs w:val="24"/>
          <w:lang w:val="en-US"/>
        </w:rPr>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sidR="00FB4105">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4C62AF"/>
          <w:szCs w:val="24"/>
          <w:lang w:val="en-US"/>
        </w:rPr>
        <w:t>echo</w:t>
      </w:r>
      <w:r w:rsidRPr="00FB4105">
        <w:rPr>
          <w:rFonts w:ascii="Consolas" w:hAnsi="Consolas"/>
          <w:color w:val="000000"/>
          <w:szCs w:val="24"/>
          <w:lang w:val="en-US"/>
        </w:rPr>
        <w:t xml:space="preserve"> docker | docker login </w:t>
      </w:r>
      <w:r w:rsidRPr="00FB4105">
        <w:rPr>
          <w:rFonts w:ascii="Consolas" w:hAnsi="Consolas"/>
          <w:color w:val="AF27AD"/>
          <w:szCs w:val="24"/>
          <w:lang w:val="en-US"/>
        </w:rPr>
        <w:t>${DEVTOOLS_IP}</w:t>
      </w:r>
      <w:r w:rsidRPr="00FB4105">
        <w:rPr>
          <w:rFonts w:ascii="Consolas" w:hAnsi="Consolas"/>
          <w:color w:val="000000"/>
          <w:szCs w:val="24"/>
          <w:lang w:val="en-US"/>
        </w:rPr>
        <w:t>:5000 -u docker --password-stdin</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app</w:t>
      </w: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build -t </w:t>
      </w:r>
      <w:r w:rsidRPr="00FB4105">
        <w:rPr>
          <w:rFonts w:ascii="Consolas" w:hAnsi="Consolas"/>
          <w:color w:val="AF27AD"/>
          <w:szCs w:val="24"/>
          <w:lang w:val="en-US"/>
        </w:rPr>
        <w:t>${DEVTOOLS_IP}</w:t>
      </w:r>
      <w:r w:rsidRPr="00FB4105">
        <w:rPr>
          <w:rFonts w:ascii="Consolas" w:hAnsi="Consolas"/>
          <w:color w:val="000000"/>
          <w:szCs w:val="24"/>
          <w:lang w:val="en-US"/>
        </w:rPr>
        <w:t>:5000/greeting-</w:t>
      </w:r>
      <w:proofErr w:type="gramStart"/>
      <w:r w:rsidRPr="00FB4105">
        <w:rPr>
          <w:rFonts w:ascii="Consolas" w:hAnsi="Consolas"/>
          <w:color w:val="000000"/>
          <w:szCs w:val="24"/>
          <w:lang w:val="en-US"/>
        </w:rPr>
        <w:t>service:</w:t>
      </w:r>
      <w:proofErr w:type="gramEnd"/>
      <w:r w:rsidRPr="00FB4105">
        <w:rPr>
          <w:rFonts w:ascii="Consolas" w:hAnsi="Consolas"/>
          <w:color w:val="AF27AD"/>
          <w:szCs w:val="24"/>
          <w:lang w:val="en-US"/>
        </w:rPr>
        <w:t>${IMAGE_TAG}</w:t>
      </w:r>
      <w:r w:rsidRPr="00FB4105">
        <w:rPr>
          <w:rFonts w:ascii="Consolas" w:hAnsi="Consolas"/>
          <w:color w:val="000000"/>
          <w:szCs w:val="24"/>
          <w:lang w:val="en-US"/>
        </w:rPr>
        <w:t xml:space="preserve"> .</w:t>
      </w:r>
    </w:p>
    <w:p w:rsidR="000E5C66" w:rsidRPr="00FB4105" w:rsidRDefault="000E5C66" w:rsidP="008A281F">
      <w:pPr>
        <w:shd w:val="clear" w:color="auto" w:fill="E7E6E6"/>
        <w:rPr>
          <w:rFonts w:ascii="Consolas" w:hAnsi="Consolas"/>
          <w:color w:val="000000"/>
          <w:szCs w:val="24"/>
          <w:lang w:val="en-US"/>
        </w:rPr>
      </w:pPr>
    </w:p>
    <w:p w:rsidR="000E5C66" w:rsidRDefault="000E5C66" w:rsidP="008A281F">
      <w:pPr>
        <w:shd w:val="clear" w:color="auto" w:fill="E7E6E6"/>
        <w:rPr>
          <w:rFonts w:ascii="Consolas" w:hAnsi="Consolas"/>
          <w:color w:val="000000"/>
          <w:szCs w:val="24"/>
        </w:rPr>
      </w:pPr>
      <w:r>
        <w:rPr>
          <w:rFonts w:ascii="Consolas" w:hAnsi="Consolas"/>
          <w:noProof/>
          <w:color w:val="000000"/>
          <w:szCs w:val="24"/>
        </w:rPr>
        <w:drawing>
          <wp:inline distT="0" distB="0" distL="0" distR="0">
            <wp:extent cx="6645910" cy="2382520"/>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_51.png"/>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6645910" cy="2382520"/>
                    </a:xfrm>
                    <a:prstGeom prst="rect">
                      <a:avLst/>
                    </a:prstGeom>
                  </pic:spPr>
                </pic:pic>
              </a:graphicData>
            </a:graphic>
          </wp:inline>
        </w:drawing>
      </w:r>
    </w:p>
    <w:p w:rsidR="008A281F" w:rsidRPr="00FB4105" w:rsidRDefault="008A281F" w:rsidP="008A281F">
      <w:pPr>
        <w:shd w:val="clear" w:color="auto" w:fill="E7E6E6"/>
        <w:rPr>
          <w:rFonts w:ascii="Consolas" w:hAnsi="Consolas"/>
          <w:color w:val="4C62AF"/>
          <w:szCs w:val="24"/>
          <w:lang w:val="en-US"/>
        </w:rPr>
      </w:pPr>
      <w:r w:rsidRPr="00FB4105">
        <w:rPr>
          <w:rFonts w:ascii="Consolas" w:hAnsi="Consolas"/>
          <w:szCs w:val="24"/>
          <w:lang w:val="en-US"/>
        </w:rPr>
        <w:br/>
      </w:r>
      <w:proofErr w:type="gramStart"/>
      <w:r w:rsidRPr="00FB4105">
        <w:rPr>
          <w:rFonts w:ascii="Consolas" w:hAnsi="Consolas"/>
          <w:color w:val="4C62AF"/>
          <w:szCs w:val="24"/>
          <w:lang w:val="en-US"/>
        </w:rPr>
        <w:t>docker</w:t>
      </w:r>
      <w:proofErr w:type="gramEnd"/>
      <w:r w:rsidRPr="00FB4105">
        <w:rPr>
          <w:rFonts w:ascii="Consolas" w:hAnsi="Consolas"/>
          <w:color w:val="000000"/>
          <w:szCs w:val="24"/>
          <w:lang w:val="en-US"/>
        </w:rPr>
        <w:t xml:space="preserve"> push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szCs w:val="24"/>
          <w:lang w:val="en-US"/>
        </w:rPr>
        <w:br/>
      </w:r>
    </w:p>
    <w:p w:rsidR="008A281F" w:rsidRPr="00FB4105" w:rsidRDefault="008A281F" w:rsidP="008A281F">
      <w:pPr>
        <w:shd w:val="clear" w:color="auto" w:fill="E7E6E6"/>
        <w:rPr>
          <w:rFonts w:ascii="Consolas" w:hAnsi="Consolas"/>
          <w:color w:val="4C62AF"/>
          <w:szCs w:val="24"/>
          <w:lang w:val="en-US"/>
        </w:rPr>
      </w:pPr>
    </w:p>
    <w:p w:rsidR="008A281F" w:rsidRPr="00FB4105" w:rsidRDefault="008A281F" w:rsidP="008A281F">
      <w:pPr>
        <w:shd w:val="clear" w:color="auto" w:fill="E7E6E6"/>
        <w:rPr>
          <w:rFonts w:ascii="Consolas" w:hAnsi="Consolas"/>
          <w:color w:val="4C62AF"/>
          <w:szCs w:val="24"/>
          <w:lang w:val="en-US"/>
        </w:rPr>
      </w:pPr>
    </w:p>
    <w:p w:rsidR="008A281F" w:rsidRPr="008A281F" w:rsidRDefault="008A281F" w:rsidP="008A281F">
      <w:pPr>
        <w:shd w:val="clear" w:color="auto" w:fill="E7E6E6"/>
        <w:rPr>
          <w:rFonts w:ascii="Consolas" w:hAnsi="Consolas"/>
          <w:szCs w:val="24"/>
          <w:lang w:val="en-US"/>
        </w:rPr>
      </w:pPr>
      <w:proofErr w:type="gramStart"/>
      <w:r w:rsidRPr="008A281F">
        <w:rPr>
          <w:rFonts w:ascii="Consolas" w:hAnsi="Consolas"/>
          <w:color w:val="4C62AF"/>
          <w:szCs w:val="24"/>
          <w:lang w:val="en-US"/>
        </w:rPr>
        <w:t>curl</w:t>
      </w:r>
      <w:proofErr w:type="gramEnd"/>
      <w:r w:rsidRPr="008A281F">
        <w:rPr>
          <w:rFonts w:ascii="Consolas" w:hAnsi="Consolas"/>
          <w:color w:val="000000"/>
          <w:szCs w:val="24"/>
          <w:lang w:val="en-US"/>
        </w:rPr>
        <w:t xml:space="preserve"> -u docker:docker http://</w:t>
      </w:r>
      <w:r w:rsidRPr="008A281F">
        <w:rPr>
          <w:rFonts w:ascii="Consolas" w:hAnsi="Consolas"/>
          <w:color w:val="AF27AD"/>
          <w:szCs w:val="24"/>
          <w:lang w:val="en-US"/>
        </w:rPr>
        <w:t>${DEVTOOLS_IP}</w:t>
      </w:r>
      <w:r w:rsidRPr="008A281F">
        <w:rPr>
          <w:rFonts w:ascii="Consolas" w:hAnsi="Consolas"/>
          <w:color w:val="000000"/>
          <w:szCs w:val="24"/>
          <w:lang w:val="en-US"/>
        </w:rPr>
        <w:t>:5000/v2/greeting-service/tags/list</w:t>
      </w:r>
      <w:r w:rsidRPr="008A281F">
        <w:rPr>
          <w:rFonts w:ascii="Consolas" w:hAnsi="Consolas"/>
          <w:szCs w:val="24"/>
          <w:lang w:val="en-US"/>
        </w:rPr>
        <w:br/>
      </w:r>
      <w:r w:rsidRPr="008A281F">
        <w:rPr>
          <w:rFonts w:ascii="Consolas" w:hAnsi="Consolas"/>
          <w:color w:val="1995A0"/>
          <w:szCs w:val="24"/>
          <w:lang w:val="en-US"/>
        </w:rPr>
        <w:t>-----------------------------------------------------------------------</w:t>
      </w:r>
    </w:p>
    <w:p w:rsidR="008A281F" w:rsidRPr="008A281F" w:rsidRDefault="008A281F" w:rsidP="008A281F">
      <w:pPr>
        <w:rPr>
          <w:rFonts w:ascii="Consolas" w:hAnsi="Consolas"/>
          <w:szCs w:val="24"/>
          <w:lang w:val="en-US"/>
        </w:rPr>
      </w:pPr>
    </w:p>
    <w:p w:rsidR="008A281F" w:rsidRDefault="008A281F" w:rsidP="008A281F">
      <w:pPr>
        <w:spacing w:after="80" w:line="276" w:lineRule="auto"/>
        <w:rPr>
          <w:rFonts w:ascii="Consolas" w:hAnsi="Consolas"/>
          <w:szCs w:val="24"/>
        </w:rPr>
      </w:pPr>
      <w:r w:rsidRPr="00C46BDC">
        <w:rPr>
          <w:rFonts w:ascii="Consolas" w:hAnsi="Consolas"/>
          <w:szCs w:val="24"/>
        </w:rPr>
        <w:t xml:space="preserve">Успех: </w:t>
      </w:r>
    </w:p>
    <w:p w:rsidR="008A281F" w:rsidRDefault="008A281F" w:rsidP="008A281F">
      <w:pPr>
        <w:spacing w:after="80" w:line="276" w:lineRule="auto"/>
        <w:rPr>
          <w:rFonts w:ascii="Consolas" w:hAnsi="Consolas"/>
          <w:szCs w:val="24"/>
        </w:rPr>
      </w:pPr>
      <w:r w:rsidRPr="00C46BDC">
        <w:rPr>
          <w:rFonts w:ascii="Consolas" w:hAnsi="Consolas"/>
          <w:szCs w:val="24"/>
        </w:rPr>
        <w:t>в ответе curl тег manual-v1</w:t>
      </w:r>
    </w:p>
    <w:p w:rsidR="008A281F" w:rsidRDefault="008A281F" w:rsidP="006F486B">
      <w:pPr>
        <w:spacing w:before="240" w:after="240"/>
      </w:pPr>
    </w:p>
    <w:p w:rsidR="008A281F" w:rsidRDefault="008A281F" w:rsidP="006F486B">
      <w:pPr>
        <w:spacing w:before="240" w:after="240"/>
        <w:rPr>
          <w:rFonts w:ascii="Times New Roman" w:hAnsi="Times New Roman" w:cs="Times New Roman"/>
          <w:color w:val="auto"/>
          <w:sz w:val="24"/>
          <w:szCs w:val="24"/>
        </w:rPr>
      </w:pPr>
    </w:p>
    <w:p w:rsidR="008908E5" w:rsidRPr="00C46BDC" w:rsidRDefault="008908E5" w:rsidP="008908E5">
      <w:pPr>
        <w:rPr>
          <w:rFonts w:ascii="Consolas" w:hAnsi="Consolas"/>
          <w:szCs w:val="24"/>
        </w:rPr>
      </w:pPr>
      <w:r w:rsidRPr="00C46BDC">
        <w:rPr>
          <w:rFonts w:ascii="Consolas" w:hAnsi="Consolas"/>
          <w:color w:val="00B0F0"/>
          <w:szCs w:val="24"/>
        </w:rPr>
        <w:t>Локальный ПК — Windows (Git Bash), корень репозитория</w:t>
      </w:r>
    </w:p>
    <w:p w:rsidR="008908E5" w:rsidRPr="00C46BDC" w:rsidRDefault="008908E5" w:rsidP="008908E5">
      <w:pPr>
        <w:rPr>
          <w:rFonts w:ascii="Consolas" w:hAnsi="Consolas"/>
          <w:szCs w:val="24"/>
        </w:rPr>
      </w:pPr>
    </w:p>
    <w:p w:rsidR="008A281F" w:rsidRPr="00FB4105" w:rsidRDefault="008908E5" w:rsidP="008908E5">
      <w:pPr>
        <w:shd w:val="clear" w:color="auto" w:fill="E7E6E6"/>
        <w:rPr>
          <w:rFonts w:ascii="Consolas" w:hAnsi="Consolas"/>
          <w:color w:val="4C62AF"/>
          <w:szCs w:val="24"/>
          <w:lang w:val="en-US"/>
        </w:rPr>
      </w:pPr>
      <w:r w:rsidRPr="00FB4105">
        <w:rPr>
          <w:rFonts w:ascii="Consolas" w:hAnsi="Consolas"/>
          <w:color w:val="1995A0"/>
          <w:szCs w:val="24"/>
          <w:lang w:val="en-US"/>
        </w:rPr>
        <w:lastRenderedPageBreak/>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sidR="00FB4105" w:rsidRPr="00FB4105">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4C62AF"/>
          <w:szCs w:val="24"/>
          <w:lang w:val="en-US"/>
        </w:rPr>
        <w:t>echo</w:t>
      </w:r>
      <w:r w:rsidRPr="00FB4105">
        <w:rPr>
          <w:rFonts w:ascii="Consolas" w:hAnsi="Consolas"/>
          <w:color w:val="000000"/>
          <w:szCs w:val="24"/>
          <w:lang w:val="en-US"/>
        </w:rPr>
        <w:t xml:space="preserve"> docker | docker login </w:t>
      </w:r>
      <w:r w:rsidRPr="00FB4105">
        <w:rPr>
          <w:rFonts w:ascii="Consolas" w:hAnsi="Consolas"/>
          <w:color w:val="AF27AD"/>
          <w:szCs w:val="24"/>
          <w:lang w:val="en-US"/>
        </w:rPr>
        <w:t>${DEVTOOLS_IP}</w:t>
      </w:r>
      <w:r w:rsidRPr="00FB4105">
        <w:rPr>
          <w:rFonts w:ascii="Consolas" w:hAnsi="Consolas"/>
          <w:color w:val="000000"/>
          <w:szCs w:val="24"/>
          <w:lang w:val="en-US"/>
        </w:rPr>
        <w:t>:5000 -u docker --password-stdin</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app</w:t>
      </w:r>
      <w:r w:rsidRPr="00FB4105">
        <w:rPr>
          <w:rFonts w:ascii="Consolas" w:hAnsi="Consolas"/>
          <w:szCs w:val="24"/>
          <w:lang w:val="en-US"/>
        </w:rPr>
        <w:br/>
      </w:r>
      <w:r w:rsidRPr="00FB4105">
        <w:rPr>
          <w:rFonts w:ascii="Consolas" w:hAnsi="Consolas"/>
          <w:color w:val="4C62AF"/>
          <w:szCs w:val="24"/>
          <w:lang w:val="en-US"/>
        </w:rPr>
        <w:t>docker</w:t>
      </w:r>
      <w:r w:rsidRPr="00FB4105">
        <w:rPr>
          <w:rFonts w:ascii="Consolas" w:hAnsi="Consolas"/>
          <w:color w:val="000000"/>
          <w:szCs w:val="24"/>
          <w:lang w:val="en-US"/>
        </w:rPr>
        <w:t xml:space="preserve"> build -t </w:t>
      </w:r>
      <w:r w:rsidRPr="00FB4105">
        <w:rPr>
          <w:rFonts w:ascii="Consolas" w:hAnsi="Consolas"/>
          <w:color w:val="AF27AD"/>
          <w:szCs w:val="24"/>
          <w:lang w:val="en-US"/>
        </w:rPr>
        <w:t>${DEVTOOLS_IP}</w:t>
      </w:r>
      <w:r w:rsidRPr="00FB4105">
        <w:rPr>
          <w:rFonts w:ascii="Consolas" w:hAnsi="Consolas"/>
          <w:color w:val="000000"/>
          <w:szCs w:val="24"/>
          <w:lang w:val="en-US"/>
        </w:rPr>
        <w:t>:5000/greeting-</w:t>
      </w:r>
      <w:proofErr w:type="gramStart"/>
      <w:r w:rsidRPr="00FB4105">
        <w:rPr>
          <w:rFonts w:ascii="Consolas" w:hAnsi="Consolas"/>
          <w:color w:val="000000"/>
          <w:szCs w:val="24"/>
          <w:lang w:val="en-US"/>
        </w:rPr>
        <w:t>service:</w:t>
      </w:r>
      <w:proofErr w:type="gramEnd"/>
      <w:r w:rsidRPr="00FB4105">
        <w:rPr>
          <w:rFonts w:ascii="Consolas" w:hAnsi="Consolas"/>
          <w:color w:val="AF27AD"/>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proofErr w:type="gramStart"/>
      <w:r w:rsidRPr="00FB4105">
        <w:rPr>
          <w:rFonts w:ascii="Consolas" w:hAnsi="Consolas"/>
          <w:color w:val="4C62AF"/>
          <w:szCs w:val="24"/>
          <w:lang w:val="en-US"/>
        </w:rPr>
        <w:t>docker</w:t>
      </w:r>
      <w:proofErr w:type="gramEnd"/>
      <w:r w:rsidRPr="00FB4105">
        <w:rPr>
          <w:rFonts w:ascii="Consolas" w:hAnsi="Consolas"/>
          <w:color w:val="000000"/>
          <w:szCs w:val="24"/>
          <w:lang w:val="en-US"/>
        </w:rPr>
        <w:t xml:space="preserve"> push </w:t>
      </w:r>
      <w:r w:rsidRPr="00FB4105">
        <w:rPr>
          <w:rFonts w:ascii="Consolas" w:hAnsi="Consolas"/>
          <w:color w:val="AF27AD"/>
          <w:szCs w:val="24"/>
          <w:lang w:val="en-US"/>
        </w:rPr>
        <w:t>${DEVTOOLS_IP}</w:t>
      </w:r>
      <w:r w:rsidRPr="00FB4105">
        <w:rPr>
          <w:rFonts w:ascii="Consolas" w:hAnsi="Consolas"/>
          <w:color w:val="000000"/>
          <w:szCs w:val="24"/>
          <w:lang w:val="en-US"/>
        </w:rPr>
        <w:t>:5000/greeting-service:</w:t>
      </w:r>
      <w:r w:rsidRPr="00FB4105">
        <w:rPr>
          <w:rFonts w:ascii="Consolas" w:hAnsi="Consolas"/>
          <w:color w:val="AF27AD"/>
          <w:szCs w:val="24"/>
          <w:lang w:val="en-US"/>
        </w:rPr>
        <w:t>${IMAGE_TAG}</w:t>
      </w:r>
      <w:r w:rsidRPr="00FB4105">
        <w:rPr>
          <w:rFonts w:ascii="Consolas" w:hAnsi="Consolas"/>
          <w:szCs w:val="24"/>
          <w:lang w:val="en-US"/>
        </w:rPr>
        <w:br/>
      </w:r>
    </w:p>
    <w:p w:rsidR="008A281F" w:rsidRPr="00FB4105" w:rsidRDefault="008A281F" w:rsidP="008908E5">
      <w:pPr>
        <w:shd w:val="clear" w:color="auto" w:fill="E7E6E6"/>
        <w:rPr>
          <w:rFonts w:ascii="Consolas" w:hAnsi="Consolas"/>
          <w:color w:val="4C62AF"/>
          <w:szCs w:val="24"/>
          <w:lang w:val="en-US"/>
        </w:rPr>
      </w:pPr>
    </w:p>
    <w:p w:rsidR="008A281F" w:rsidRPr="00FB4105" w:rsidRDefault="008A281F" w:rsidP="008908E5">
      <w:pPr>
        <w:shd w:val="clear" w:color="auto" w:fill="E7E6E6"/>
        <w:rPr>
          <w:rFonts w:ascii="Consolas" w:hAnsi="Consolas"/>
          <w:color w:val="4C62AF"/>
          <w:szCs w:val="24"/>
          <w:lang w:val="en-US"/>
        </w:rPr>
      </w:pPr>
    </w:p>
    <w:p w:rsidR="008908E5" w:rsidRPr="008A281F" w:rsidRDefault="008908E5" w:rsidP="008908E5">
      <w:pPr>
        <w:shd w:val="clear" w:color="auto" w:fill="E7E6E6"/>
        <w:rPr>
          <w:rFonts w:ascii="Consolas" w:hAnsi="Consolas"/>
          <w:szCs w:val="24"/>
          <w:lang w:val="en-US"/>
        </w:rPr>
      </w:pPr>
      <w:proofErr w:type="gramStart"/>
      <w:r w:rsidRPr="008A281F">
        <w:rPr>
          <w:rFonts w:ascii="Consolas" w:hAnsi="Consolas"/>
          <w:color w:val="4C62AF"/>
          <w:szCs w:val="24"/>
          <w:lang w:val="en-US"/>
        </w:rPr>
        <w:t>curl</w:t>
      </w:r>
      <w:proofErr w:type="gramEnd"/>
      <w:r w:rsidRPr="008A281F">
        <w:rPr>
          <w:rFonts w:ascii="Consolas" w:hAnsi="Consolas"/>
          <w:color w:val="000000"/>
          <w:szCs w:val="24"/>
          <w:lang w:val="en-US"/>
        </w:rPr>
        <w:t xml:space="preserve"> -u docker:docker http://</w:t>
      </w:r>
      <w:r w:rsidRPr="008A281F">
        <w:rPr>
          <w:rFonts w:ascii="Consolas" w:hAnsi="Consolas"/>
          <w:color w:val="AF27AD"/>
          <w:szCs w:val="24"/>
          <w:lang w:val="en-US"/>
        </w:rPr>
        <w:t>${DEVTOOLS_IP}</w:t>
      </w:r>
      <w:r w:rsidRPr="008A281F">
        <w:rPr>
          <w:rFonts w:ascii="Consolas" w:hAnsi="Consolas"/>
          <w:color w:val="000000"/>
          <w:szCs w:val="24"/>
          <w:lang w:val="en-US"/>
        </w:rPr>
        <w:t>:5000/v2/greeting-service/tags/list</w:t>
      </w:r>
      <w:r w:rsidRPr="008A281F">
        <w:rPr>
          <w:rFonts w:ascii="Consolas" w:hAnsi="Consolas"/>
          <w:szCs w:val="24"/>
          <w:lang w:val="en-US"/>
        </w:rPr>
        <w:br/>
      </w:r>
      <w:r w:rsidRPr="008A281F">
        <w:rPr>
          <w:rFonts w:ascii="Consolas" w:hAnsi="Consolas"/>
          <w:color w:val="1995A0"/>
          <w:szCs w:val="24"/>
          <w:lang w:val="en-US"/>
        </w:rPr>
        <w:t>-----------------------------------------------------------------------</w:t>
      </w:r>
    </w:p>
    <w:p w:rsidR="008908E5" w:rsidRPr="008A281F" w:rsidRDefault="008908E5" w:rsidP="008908E5">
      <w:pPr>
        <w:rPr>
          <w:rFonts w:ascii="Consolas" w:hAnsi="Consolas"/>
          <w:szCs w:val="24"/>
          <w:lang w:val="en-US"/>
        </w:rPr>
      </w:pPr>
    </w:p>
    <w:p w:rsidR="006F486B" w:rsidRDefault="008908E5" w:rsidP="008908E5">
      <w:pPr>
        <w:spacing w:after="80" w:line="276" w:lineRule="auto"/>
        <w:rPr>
          <w:rFonts w:ascii="Consolas" w:hAnsi="Consolas"/>
          <w:szCs w:val="24"/>
        </w:rPr>
      </w:pPr>
      <w:r w:rsidRPr="00C46BDC">
        <w:rPr>
          <w:rFonts w:ascii="Consolas" w:hAnsi="Consolas"/>
          <w:szCs w:val="24"/>
        </w:rPr>
        <w:t xml:space="preserve">Успех: </w:t>
      </w:r>
    </w:p>
    <w:p w:rsidR="008908E5" w:rsidRDefault="008908E5" w:rsidP="008908E5">
      <w:pPr>
        <w:spacing w:after="80" w:line="276" w:lineRule="auto"/>
        <w:rPr>
          <w:rFonts w:ascii="Consolas" w:hAnsi="Consolas"/>
          <w:szCs w:val="24"/>
        </w:rPr>
      </w:pPr>
      <w:r w:rsidRPr="00C46BDC">
        <w:rPr>
          <w:rFonts w:ascii="Consolas" w:hAnsi="Consolas"/>
          <w:szCs w:val="24"/>
        </w:rPr>
        <w:t>в ответе curl тег manual-v1</w:t>
      </w:r>
    </w:p>
    <w:p w:rsidR="009B5050" w:rsidRDefault="009B5050" w:rsidP="008908E5">
      <w:pPr>
        <w:spacing w:after="80" w:line="276" w:lineRule="auto"/>
        <w:rPr>
          <w:rFonts w:ascii="Consolas" w:hAnsi="Consolas"/>
          <w:szCs w:val="24"/>
        </w:rPr>
      </w:pPr>
    </w:p>
    <w:p w:rsidR="009B5050" w:rsidRPr="009B5050" w:rsidRDefault="00CE3056" w:rsidP="009B5050">
      <w:pPr>
        <w:pStyle w:val="31"/>
        <w:rPr>
          <w:rFonts w:ascii="Consolas" w:hAnsi="Consolas"/>
          <w:lang w:val="en-US"/>
        </w:rPr>
      </w:pPr>
      <w:bookmarkStart w:id="155" w:name="sec12_insecure_reg"/>
      <w:r>
        <w:rPr>
          <w:rFonts w:ascii="Consolas" w:hAnsi="Consolas"/>
          <w:lang w:val="en-US"/>
        </w:rPr>
        <w:t>12.5</w:t>
      </w:r>
      <w:r w:rsidR="009B5050" w:rsidRPr="009B5050">
        <w:rPr>
          <w:rFonts w:ascii="Consolas" w:hAnsi="Consolas"/>
          <w:lang w:val="en-US"/>
        </w:rPr>
        <w:t xml:space="preserve">.1. Insecure registry </w:t>
      </w:r>
      <w:r w:rsidR="009B5050" w:rsidRPr="009B5050">
        <w:rPr>
          <w:rFonts w:ascii="Consolas" w:hAnsi="Consolas"/>
        </w:rPr>
        <w:t>на</w:t>
      </w:r>
      <w:r w:rsidR="009B5050" w:rsidRPr="009B5050">
        <w:rPr>
          <w:rFonts w:ascii="Consolas" w:hAnsi="Consolas"/>
          <w:lang w:val="en-US"/>
        </w:rPr>
        <w:t xml:space="preserve"> worker-</w:t>
      </w:r>
      <w:r w:rsidR="009B5050" w:rsidRPr="009B5050">
        <w:rPr>
          <w:rFonts w:ascii="Consolas" w:hAnsi="Consolas"/>
        </w:rPr>
        <w:t>узлах</w:t>
      </w:r>
      <w:r w:rsidR="009B5050" w:rsidRPr="009B5050">
        <w:rPr>
          <w:rFonts w:ascii="Consolas" w:hAnsi="Consolas"/>
          <w:lang w:val="en-US"/>
        </w:rPr>
        <w:t xml:space="preserve"> K8s</w:t>
      </w:r>
      <w:bookmarkEnd w:id="155"/>
    </w:p>
    <w:p w:rsidR="00950F46" w:rsidRDefault="00950F46" w:rsidP="00950F46">
      <w:pPr>
        <w:autoSpaceDE w:val="0"/>
        <w:autoSpaceDN w:val="0"/>
        <w:adjustRightInd w:val="0"/>
        <w:rPr>
          <w:rFonts w:ascii="Lucida Console" w:eastAsiaTheme="minorHAnsi" w:hAnsi="Lucida Console" w:cs="Lucida Console"/>
          <w:color w:val="auto"/>
          <w:sz w:val="24"/>
          <w:szCs w:val="24"/>
          <w:lang w:val="en-US" w:eastAsia="en-US"/>
        </w:rPr>
      </w:pPr>
    </w:p>
    <w:p w:rsidR="00950F46" w:rsidRPr="00950F46" w:rsidRDefault="00950F46" w:rsidP="00950F46">
      <w:pPr>
        <w:autoSpaceDE w:val="0"/>
        <w:autoSpaceDN w:val="0"/>
        <w:adjustRightInd w:val="0"/>
        <w:rPr>
          <w:rFonts w:ascii="Lucida Console" w:eastAsiaTheme="minorHAnsi" w:hAnsi="Lucida Console" w:cs="Lucida Console"/>
          <w:color w:val="auto"/>
          <w:sz w:val="24"/>
          <w:szCs w:val="24"/>
          <w:lang w:val="en-US" w:eastAsia="en-US"/>
        </w:rPr>
      </w:pPr>
      <w:proofErr w:type="gramStart"/>
      <w:r w:rsidRPr="00950F46">
        <w:rPr>
          <w:rFonts w:ascii="Lucida Console" w:eastAsiaTheme="minorHAnsi" w:hAnsi="Lucida Console" w:cs="Lucida Console"/>
          <w:color w:val="auto"/>
          <w:sz w:val="24"/>
          <w:szCs w:val="24"/>
          <w:lang w:val="en-US" w:eastAsia="en-US"/>
        </w:rPr>
        <w:t>cd</w:t>
      </w:r>
      <w:proofErr w:type="gramEnd"/>
      <w:r w:rsidRPr="00950F46">
        <w:rPr>
          <w:rFonts w:ascii="Lucida Console" w:eastAsiaTheme="minorHAnsi" w:hAnsi="Lucida Console" w:cs="Lucida Console"/>
          <w:color w:val="auto"/>
          <w:sz w:val="24"/>
          <w:szCs w:val="24"/>
          <w:lang w:val="en-US" w:eastAsia="en-US"/>
        </w:rPr>
        <w:t xml:space="preserve"> '/d/Project_infra/greeting-service-infra'</w:t>
      </w:r>
    </w:p>
    <w:p w:rsidR="00E81F10" w:rsidRDefault="00E81F10" w:rsidP="00E81F10">
      <w:pPr>
        <w:rPr>
          <w:rFonts w:ascii="Consolas" w:hAnsi="Consolas"/>
          <w:sz w:val="24"/>
          <w:lang w:val="en-US"/>
        </w:rPr>
      </w:pPr>
    </w:p>
    <w:p w:rsidR="008908E5" w:rsidRDefault="00372F09" w:rsidP="008908E5">
      <w:pPr>
        <w:spacing w:after="80" w:line="276" w:lineRule="auto"/>
        <w:rPr>
          <w:rFonts w:ascii="Consolas" w:hAnsi="Consolas"/>
          <w:color w:val="222222"/>
          <w:sz w:val="18"/>
          <w:szCs w:val="18"/>
          <w:shd w:val="clear" w:color="auto" w:fill="FCFCFC"/>
          <w:lang w:val="en-US"/>
        </w:rPr>
      </w:pPr>
      <w:proofErr w:type="gramStart"/>
      <w:r w:rsidRPr="00372F09">
        <w:rPr>
          <w:rFonts w:ascii="Consolas" w:hAnsi="Consolas"/>
          <w:color w:val="222222"/>
          <w:sz w:val="18"/>
          <w:szCs w:val="18"/>
          <w:shd w:val="clear" w:color="auto" w:fill="FCFCFC"/>
          <w:lang w:val="en-US"/>
        </w:rPr>
        <w:t>bash</w:t>
      </w:r>
      <w:proofErr w:type="gramEnd"/>
      <w:r w:rsidRPr="00372F09">
        <w:rPr>
          <w:rFonts w:ascii="Consolas" w:hAnsi="Consolas"/>
          <w:color w:val="222222"/>
          <w:sz w:val="18"/>
          <w:szCs w:val="18"/>
          <w:shd w:val="clear" w:color="auto" w:fill="FCFCFC"/>
          <w:lang w:val="en-US"/>
        </w:rPr>
        <w:t xml:space="preserve"> scripts/apply-k8s-insecure-registry.sh worker-10.10.0.7</w:t>
      </w:r>
    </w:p>
    <w:p w:rsidR="00E92360" w:rsidRDefault="00E92360" w:rsidP="00E92360">
      <w:pPr>
        <w:spacing w:after="80" w:line="276" w:lineRule="auto"/>
        <w:rPr>
          <w:rFonts w:ascii="Consolas" w:hAnsi="Consolas"/>
          <w:color w:val="222222"/>
          <w:sz w:val="18"/>
          <w:szCs w:val="18"/>
          <w:shd w:val="clear" w:color="auto" w:fill="FCFCFC"/>
          <w:lang w:val="en-US"/>
        </w:rPr>
      </w:pPr>
      <w:proofErr w:type="gramStart"/>
      <w:r w:rsidRPr="00372F09">
        <w:rPr>
          <w:rFonts w:ascii="Consolas" w:hAnsi="Consolas"/>
          <w:color w:val="222222"/>
          <w:sz w:val="18"/>
          <w:szCs w:val="18"/>
          <w:shd w:val="clear" w:color="auto" w:fill="FCFCFC"/>
          <w:lang w:val="en-US"/>
        </w:rPr>
        <w:t>bash</w:t>
      </w:r>
      <w:proofErr w:type="gramEnd"/>
      <w:r w:rsidRPr="00372F09">
        <w:rPr>
          <w:rFonts w:ascii="Consolas" w:hAnsi="Consolas"/>
          <w:color w:val="222222"/>
          <w:sz w:val="18"/>
          <w:szCs w:val="18"/>
          <w:shd w:val="clear" w:color="auto" w:fill="FCFCFC"/>
          <w:lang w:val="en-US"/>
        </w:rPr>
        <w:t xml:space="preserve"> scripts/apply-k8s-insecure-registry.sh worker-10.10.0.</w:t>
      </w:r>
      <w:r>
        <w:rPr>
          <w:rFonts w:ascii="Consolas" w:hAnsi="Consolas"/>
          <w:color w:val="222222"/>
          <w:sz w:val="18"/>
          <w:szCs w:val="18"/>
          <w:shd w:val="clear" w:color="auto" w:fill="FCFCFC"/>
          <w:lang w:val="en-US"/>
        </w:rPr>
        <w:t>8</w:t>
      </w:r>
    </w:p>
    <w:p w:rsidR="00D757C3" w:rsidRDefault="00D757C3" w:rsidP="008908E5">
      <w:pPr>
        <w:spacing w:after="80" w:line="276" w:lineRule="auto"/>
        <w:rPr>
          <w:rFonts w:ascii="Consolas" w:eastAsia="Times New Roman" w:hAnsi="Consolas" w:cs="Times New Roman"/>
          <w:color w:val="auto"/>
          <w:sz w:val="24"/>
          <w:lang w:val="en-US" w:eastAsia="en-US"/>
        </w:rPr>
      </w:pPr>
    </w:p>
    <w:p w:rsidR="00EC6D9B" w:rsidRPr="00EC6D9B" w:rsidRDefault="00EC6D9B" w:rsidP="00EC6D9B">
      <w:pPr>
        <w:pStyle w:val="21"/>
        <w:shd w:val="clear" w:color="auto" w:fill="F8F8F8"/>
        <w:spacing w:before="0" w:after="60"/>
        <w:rPr>
          <w:rFonts w:ascii="Segoe UI" w:hAnsi="Segoe UI" w:cs="Segoe UI"/>
          <w:sz w:val="34"/>
          <w:szCs w:val="34"/>
        </w:rPr>
      </w:pPr>
      <w:bookmarkStart w:id="156" w:name="flyway"/>
      <w:r>
        <w:rPr>
          <w:rFonts w:ascii="Segoe UI" w:hAnsi="Segoe UI" w:cs="Segoe UI"/>
          <w:sz w:val="34"/>
          <w:szCs w:val="34"/>
        </w:rPr>
        <w:t>Решение</w:t>
      </w:r>
      <w:r w:rsidRPr="00EC6D9B">
        <w:rPr>
          <w:rFonts w:ascii="Segoe UI" w:hAnsi="Segoe UI" w:cs="Segoe UI"/>
          <w:sz w:val="34"/>
          <w:szCs w:val="34"/>
        </w:rPr>
        <w:t xml:space="preserve"> </w:t>
      </w:r>
      <w:r>
        <w:rPr>
          <w:rFonts w:ascii="Segoe UI" w:hAnsi="Segoe UI" w:cs="Segoe UI"/>
          <w:sz w:val="34"/>
          <w:szCs w:val="34"/>
        </w:rPr>
        <w:t>через</w:t>
      </w:r>
      <w:r w:rsidRPr="00EC6D9B">
        <w:rPr>
          <w:rFonts w:ascii="Segoe UI" w:hAnsi="Segoe UI" w:cs="Segoe UI"/>
          <w:sz w:val="34"/>
          <w:szCs w:val="34"/>
        </w:rPr>
        <w:t xml:space="preserve"> </w:t>
      </w:r>
      <w:r w:rsidRPr="00EC6D9B">
        <w:rPr>
          <w:rFonts w:ascii="Segoe UI" w:hAnsi="Segoe UI" w:cs="Segoe UI"/>
          <w:sz w:val="34"/>
          <w:szCs w:val="34"/>
          <w:lang w:val="en-US"/>
        </w:rPr>
        <w:t>Flyway</w:t>
      </w:r>
      <w:r w:rsidRPr="00EC6D9B">
        <w:rPr>
          <w:rFonts w:ascii="Segoe UI" w:hAnsi="Segoe UI" w:cs="Segoe UI"/>
          <w:sz w:val="34"/>
          <w:szCs w:val="34"/>
        </w:rPr>
        <w:t>-</w:t>
      </w:r>
      <w:r>
        <w:rPr>
          <w:rFonts w:ascii="Segoe UI" w:hAnsi="Segoe UI" w:cs="Segoe UI"/>
          <w:sz w:val="34"/>
          <w:szCs w:val="34"/>
        </w:rPr>
        <w:t xml:space="preserve">миграции или </w:t>
      </w:r>
      <w:r>
        <w:rPr>
          <w:rFonts w:ascii="Segoe UI" w:hAnsi="Segoe UI" w:cs="Segoe UI"/>
          <w:sz w:val="34"/>
          <w:szCs w:val="34"/>
          <w:lang w:val="en-US"/>
        </w:rPr>
        <w:t>Terraform</w:t>
      </w:r>
    </w:p>
    <w:bookmarkEnd w:id="156"/>
    <w:p w:rsidR="00EC6D9B" w:rsidRPr="00EC6D9B" w:rsidRDefault="00EC6D9B" w:rsidP="00EC6D9B">
      <w:pPr>
        <w:pStyle w:val="21"/>
        <w:shd w:val="clear" w:color="auto" w:fill="F8F8F8"/>
        <w:spacing w:before="0" w:after="60"/>
        <w:rPr>
          <w:rFonts w:ascii="Segoe UI" w:eastAsia="Times New Roman" w:hAnsi="Segoe UI" w:cs="Segoe UI"/>
          <w:color w:val="auto"/>
          <w:sz w:val="34"/>
          <w:szCs w:val="34"/>
        </w:rPr>
      </w:pP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На</w:t>
      </w:r>
      <w:r w:rsidRPr="00EC6D9B">
        <w:rPr>
          <w:rFonts w:ascii="Segoe UI" w:hAnsi="Segoe UI" w:cs="Segoe UI"/>
          <w:sz w:val="21"/>
          <w:szCs w:val="21"/>
        </w:rPr>
        <w:t xml:space="preserve"> </w:t>
      </w:r>
      <w:r w:rsidRPr="00EC6D9B">
        <w:rPr>
          <w:rFonts w:ascii="Segoe UI" w:hAnsi="Segoe UI" w:cs="Segoe UI"/>
          <w:sz w:val="21"/>
          <w:szCs w:val="21"/>
          <w:lang w:val="en-US"/>
        </w:rPr>
        <w:t>managed</w:t>
      </w:r>
      <w:r w:rsidRPr="00EC6D9B">
        <w:rPr>
          <w:rFonts w:ascii="Segoe UI" w:hAnsi="Segoe UI" w:cs="Segoe UI"/>
          <w:sz w:val="21"/>
          <w:szCs w:val="21"/>
        </w:rPr>
        <w:t xml:space="preserve"> </w:t>
      </w:r>
      <w:r w:rsidRPr="00EC6D9B">
        <w:rPr>
          <w:rFonts w:ascii="Segoe UI" w:hAnsi="Segoe UI" w:cs="Segoe UI"/>
          <w:sz w:val="21"/>
          <w:szCs w:val="21"/>
          <w:lang w:val="en-US"/>
        </w:rPr>
        <w:t>PostgreSQL</w:t>
      </w:r>
      <w:r w:rsidRPr="00EC6D9B">
        <w:rPr>
          <w:rFonts w:ascii="Segoe UI" w:hAnsi="Segoe UI" w:cs="Segoe UI"/>
          <w:sz w:val="21"/>
          <w:szCs w:val="21"/>
        </w:rPr>
        <w:t xml:space="preserve"> </w:t>
      </w:r>
      <w:r>
        <w:rPr>
          <w:rFonts w:ascii="Segoe UI" w:hAnsi="Segoe UI" w:cs="Segoe UI"/>
          <w:sz w:val="21"/>
          <w:szCs w:val="21"/>
        </w:rPr>
        <w:t>нельзя</w:t>
      </w:r>
      <w:r w:rsidRPr="00EC6D9B">
        <w:rPr>
          <w:rFonts w:ascii="Segoe UI" w:hAnsi="Segoe UI" w:cs="Segoe UI"/>
          <w:sz w:val="21"/>
          <w:szCs w:val="21"/>
        </w:rPr>
        <w:t xml:space="preserve"> </w:t>
      </w:r>
      <w:r>
        <w:rPr>
          <w:rFonts w:ascii="Segoe UI" w:hAnsi="Segoe UI" w:cs="Segoe UI"/>
          <w:sz w:val="21"/>
          <w:szCs w:val="21"/>
        </w:rPr>
        <w:t>писать</w:t>
      </w:r>
      <w:r w:rsidRPr="00EC6D9B">
        <w:rPr>
          <w:rFonts w:ascii="Segoe UI" w:hAnsi="Segoe UI" w:cs="Segoe UI"/>
          <w:sz w:val="21"/>
          <w:szCs w:val="21"/>
        </w:rPr>
        <w:t xml:space="preserve"> </w:t>
      </w:r>
      <w:r>
        <w:rPr>
          <w:rFonts w:ascii="Segoe UI" w:hAnsi="Segoe UI" w:cs="Segoe UI"/>
          <w:sz w:val="21"/>
          <w:szCs w:val="21"/>
        </w:rPr>
        <w:t>в</w:t>
      </w:r>
      <w:r w:rsidRPr="00EC6D9B">
        <w:rPr>
          <w:rFonts w:ascii="Segoe UI" w:hAnsi="Segoe UI" w:cs="Segoe UI"/>
          <w:sz w:val="21"/>
          <w:szCs w:val="21"/>
          <w:lang w:val="en-US"/>
        </w:rPr>
        <w:t> </w:t>
      </w:r>
      <w:r w:rsidRPr="00EC6D9B">
        <w:rPr>
          <w:rStyle w:val="HTML1"/>
          <w:rFonts w:ascii="Consolas" w:eastAsia="Arial" w:hAnsi="Consolas"/>
          <w:sz w:val="19"/>
          <w:szCs w:val="19"/>
          <w:lang w:val="en-US"/>
        </w:rPr>
        <w:t>public</w:t>
      </w:r>
      <w:r w:rsidRPr="00EC6D9B">
        <w:rPr>
          <w:rFonts w:ascii="Segoe UI" w:hAnsi="Segoe UI" w:cs="Segoe UI"/>
          <w:sz w:val="21"/>
          <w:szCs w:val="21"/>
        </w:rPr>
        <w:t xml:space="preserve">, </w:t>
      </w:r>
      <w:r>
        <w:rPr>
          <w:rFonts w:ascii="Segoe UI" w:hAnsi="Segoe UI" w:cs="Segoe UI"/>
          <w:sz w:val="21"/>
          <w:szCs w:val="21"/>
        </w:rPr>
        <w:t>а</w:t>
      </w:r>
      <w:r w:rsidRPr="00EC6D9B">
        <w:rPr>
          <w:rFonts w:ascii="Segoe UI" w:hAnsi="Segoe UI" w:cs="Segoe UI"/>
          <w:sz w:val="21"/>
          <w:szCs w:val="21"/>
        </w:rPr>
        <w:t xml:space="preserve"> </w:t>
      </w:r>
      <w:r w:rsidRPr="00EC6D9B">
        <w:rPr>
          <w:rFonts w:ascii="Segoe UI" w:hAnsi="Segoe UI" w:cs="Segoe UI"/>
          <w:sz w:val="21"/>
          <w:szCs w:val="21"/>
          <w:lang w:val="en-US"/>
        </w:rPr>
        <w:t>Flyway</w:t>
      </w:r>
      <w:r w:rsidRPr="00EC6D9B">
        <w:rPr>
          <w:rFonts w:ascii="Segoe UI" w:hAnsi="Segoe UI" w:cs="Segoe UI"/>
          <w:sz w:val="21"/>
          <w:szCs w:val="21"/>
        </w:rPr>
        <w:t xml:space="preserve"> </w:t>
      </w:r>
      <w:r>
        <w:rPr>
          <w:rFonts w:ascii="Segoe UI" w:hAnsi="Segoe UI" w:cs="Segoe UI"/>
          <w:sz w:val="21"/>
          <w:szCs w:val="21"/>
        </w:rPr>
        <w:t>по</w:t>
      </w:r>
      <w:r w:rsidRPr="00EC6D9B">
        <w:rPr>
          <w:rFonts w:ascii="Segoe UI" w:hAnsi="Segoe UI" w:cs="Segoe UI"/>
          <w:sz w:val="21"/>
          <w:szCs w:val="21"/>
        </w:rPr>
        <w:t xml:space="preserve"> </w:t>
      </w:r>
      <w:r>
        <w:rPr>
          <w:rFonts w:ascii="Segoe UI" w:hAnsi="Segoe UI" w:cs="Segoe UI"/>
          <w:sz w:val="21"/>
          <w:szCs w:val="21"/>
        </w:rPr>
        <w:t>умолчанию</w:t>
      </w:r>
      <w:r w:rsidRPr="00EC6D9B">
        <w:rPr>
          <w:rFonts w:ascii="Segoe UI" w:hAnsi="Segoe UI" w:cs="Segoe UI"/>
          <w:sz w:val="21"/>
          <w:szCs w:val="21"/>
        </w:rPr>
        <w:t xml:space="preserve"> </w:t>
      </w:r>
      <w:r>
        <w:rPr>
          <w:rFonts w:ascii="Segoe UI" w:hAnsi="Segoe UI" w:cs="Segoe UI"/>
          <w:sz w:val="21"/>
          <w:szCs w:val="21"/>
        </w:rPr>
        <w:t>создаёт</w:t>
      </w:r>
      <w:r w:rsidRPr="00EC6D9B">
        <w:rPr>
          <w:rFonts w:ascii="Segoe UI" w:hAnsi="Segoe UI" w:cs="Segoe UI"/>
          <w:sz w:val="21"/>
          <w:szCs w:val="21"/>
          <w:lang w:val="en-US"/>
        </w:rPr>
        <w:t> </w:t>
      </w:r>
      <w:r w:rsidRPr="00EC6D9B">
        <w:rPr>
          <w:rStyle w:val="HTML1"/>
          <w:rFonts w:ascii="Consolas" w:eastAsia="Arial" w:hAnsi="Consolas"/>
          <w:sz w:val="19"/>
          <w:szCs w:val="19"/>
          <w:lang w:val="en-US"/>
        </w:rPr>
        <w:t>flyway</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schema</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history</w:t>
      </w:r>
      <w:r w:rsidRPr="00EC6D9B">
        <w:rPr>
          <w:rFonts w:ascii="Segoe UI" w:hAnsi="Segoe UI" w:cs="Segoe UI"/>
          <w:sz w:val="21"/>
          <w:szCs w:val="21"/>
          <w:lang w:val="en-US"/>
        </w:rPr>
        <w:t> </w:t>
      </w:r>
      <w:r>
        <w:rPr>
          <w:rFonts w:ascii="Segoe UI" w:hAnsi="Segoe UI" w:cs="Segoe UI"/>
          <w:sz w:val="21"/>
          <w:szCs w:val="21"/>
        </w:rPr>
        <w:t>там</w:t>
      </w:r>
      <w:r w:rsidRPr="00EC6D9B">
        <w:rPr>
          <w:rFonts w:ascii="Segoe UI" w:hAnsi="Segoe UI" w:cs="Segoe UI"/>
          <w:sz w:val="21"/>
          <w:szCs w:val="21"/>
        </w:rPr>
        <w:t xml:space="preserve">. </w:t>
      </w:r>
      <w:r>
        <w:rPr>
          <w:rFonts w:ascii="Segoe UI" w:hAnsi="Segoe UI" w:cs="Segoe UI"/>
          <w:sz w:val="21"/>
          <w:szCs w:val="21"/>
        </w:rPr>
        <w:t>Схемы</w:t>
      </w:r>
      <w:r w:rsidRPr="00EC6D9B">
        <w:rPr>
          <w:rFonts w:ascii="Segoe UI" w:hAnsi="Segoe UI" w:cs="Segoe UI"/>
          <w:sz w:val="21"/>
          <w:szCs w:val="21"/>
          <w:lang w:val="en-US"/>
        </w:rPr>
        <w:t> </w:t>
      </w:r>
      <w:r w:rsidRPr="00EC6D9B">
        <w:rPr>
          <w:rStyle w:val="HTML1"/>
          <w:rFonts w:ascii="Consolas" w:eastAsia="Arial" w:hAnsi="Consolas"/>
          <w:sz w:val="19"/>
          <w:szCs w:val="19"/>
          <w:lang w:val="en-US"/>
        </w:rPr>
        <w:t>iso</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demo</w:t>
      </w:r>
      <w:r w:rsidRPr="00EC6D9B">
        <w:rPr>
          <w:rFonts w:ascii="Segoe UI" w:hAnsi="Segoe UI" w:cs="Segoe UI"/>
          <w:sz w:val="21"/>
          <w:szCs w:val="21"/>
          <w:lang w:val="en-US"/>
        </w:rPr>
        <w:t> </w:t>
      </w:r>
      <w:r w:rsidRPr="00EC6D9B">
        <w:rPr>
          <w:rFonts w:ascii="Segoe UI" w:hAnsi="Segoe UI" w:cs="Segoe UI"/>
          <w:sz w:val="21"/>
          <w:szCs w:val="21"/>
        </w:rPr>
        <w:t>/</w:t>
      </w:r>
      <w:r w:rsidRPr="00EC6D9B">
        <w:rPr>
          <w:rFonts w:ascii="Segoe UI" w:hAnsi="Segoe UI" w:cs="Segoe UI"/>
          <w:sz w:val="21"/>
          <w:szCs w:val="21"/>
          <w:lang w:val="en-US"/>
        </w:rPr>
        <w:t> </w:t>
      </w:r>
      <w:r w:rsidRPr="00EC6D9B">
        <w:rPr>
          <w:rStyle w:val="HTML1"/>
          <w:rFonts w:ascii="Consolas" w:eastAsia="Arial" w:hAnsi="Consolas"/>
          <w:sz w:val="19"/>
          <w:szCs w:val="19"/>
          <w:lang w:val="en-US"/>
        </w:rPr>
        <w:t>shop</w:t>
      </w:r>
      <w:r w:rsidRPr="00EC6D9B">
        <w:rPr>
          <w:rStyle w:val="HTML1"/>
          <w:rFonts w:ascii="Consolas" w:eastAsia="Arial" w:hAnsi="Consolas"/>
          <w:sz w:val="19"/>
          <w:szCs w:val="19"/>
        </w:rPr>
        <w:t>_</w:t>
      </w:r>
      <w:r w:rsidRPr="00EC6D9B">
        <w:rPr>
          <w:rStyle w:val="HTML1"/>
          <w:rFonts w:ascii="Consolas" w:eastAsia="Arial" w:hAnsi="Consolas"/>
          <w:sz w:val="19"/>
          <w:szCs w:val="19"/>
          <w:lang w:val="en-US"/>
        </w:rPr>
        <w:t>demo</w:t>
      </w:r>
      <w:r w:rsidRPr="00EC6D9B">
        <w:rPr>
          <w:rFonts w:ascii="Segoe UI" w:hAnsi="Segoe UI" w:cs="Segoe UI"/>
          <w:sz w:val="21"/>
          <w:szCs w:val="21"/>
          <w:lang w:val="en-US"/>
        </w:rPr>
        <w:t> </w:t>
      </w:r>
      <w:r>
        <w:rPr>
          <w:rFonts w:ascii="Segoe UI" w:hAnsi="Segoe UI" w:cs="Segoe UI"/>
          <w:sz w:val="21"/>
          <w:szCs w:val="21"/>
        </w:rPr>
        <w:t>нужно</w:t>
      </w:r>
      <w:r w:rsidRPr="00EC6D9B">
        <w:rPr>
          <w:rFonts w:ascii="Segoe UI" w:hAnsi="Segoe UI" w:cs="Segoe UI"/>
          <w:sz w:val="21"/>
          <w:szCs w:val="21"/>
        </w:rPr>
        <w:t xml:space="preserve"> </w:t>
      </w:r>
      <w:r>
        <w:rPr>
          <w:rFonts w:ascii="Segoe UI" w:hAnsi="Segoe UI" w:cs="Segoe UI"/>
          <w:sz w:val="21"/>
          <w:szCs w:val="21"/>
        </w:rPr>
        <w:t>создавать</w:t>
      </w:r>
      <w:r w:rsidRPr="00EC6D9B">
        <w:rPr>
          <w:rFonts w:ascii="Segoe UI" w:hAnsi="Segoe UI" w:cs="Segoe UI"/>
          <w:sz w:val="21"/>
          <w:szCs w:val="21"/>
        </w:rPr>
        <w:t xml:space="preserve"> </w:t>
      </w:r>
      <w:r w:rsidRPr="00EC6D9B">
        <w:rPr>
          <w:rFonts w:ascii="Segoe UI" w:hAnsi="Segoe UI" w:cs="Segoe UI"/>
          <w:sz w:val="21"/>
          <w:szCs w:val="21"/>
          <w:lang w:val="en-US"/>
        </w:rPr>
        <w:t>SQL</w:t>
      </w:r>
      <w:r w:rsidRPr="00EC6D9B">
        <w:rPr>
          <w:rFonts w:ascii="Segoe UI" w:hAnsi="Segoe UI" w:cs="Segoe UI"/>
          <w:sz w:val="21"/>
          <w:szCs w:val="21"/>
        </w:rPr>
        <w:t>-</w:t>
      </w:r>
      <w:r>
        <w:rPr>
          <w:rFonts w:ascii="Segoe UI" w:hAnsi="Segoe UI" w:cs="Segoe UI"/>
          <w:sz w:val="21"/>
          <w:szCs w:val="21"/>
        </w:rPr>
        <w:t>миграциями</w:t>
      </w:r>
      <w:r w:rsidRPr="00EC6D9B">
        <w:rPr>
          <w:rFonts w:ascii="Segoe UI" w:hAnsi="Segoe UI" w:cs="Segoe UI"/>
          <w:sz w:val="21"/>
          <w:szCs w:val="21"/>
        </w:rPr>
        <w:t xml:space="preserve">, </w:t>
      </w:r>
      <w:r>
        <w:rPr>
          <w:rFonts w:ascii="Segoe UI" w:hAnsi="Segoe UI" w:cs="Segoe UI"/>
          <w:sz w:val="21"/>
          <w:szCs w:val="21"/>
        </w:rPr>
        <w:t>а</w:t>
      </w:r>
      <w:r w:rsidRPr="00EC6D9B">
        <w:rPr>
          <w:rFonts w:ascii="Segoe UI" w:hAnsi="Segoe UI" w:cs="Segoe UI"/>
          <w:sz w:val="21"/>
          <w:szCs w:val="21"/>
        </w:rPr>
        <w:t xml:space="preserve"> </w:t>
      </w:r>
      <w:r>
        <w:rPr>
          <w:rFonts w:ascii="Segoe UI" w:hAnsi="Segoe UI" w:cs="Segoe UI"/>
          <w:sz w:val="21"/>
          <w:szCs w:val="21"/>
        </w:rPr>
        <w:t>не</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w:t>
      </w:r>
      <w:r w:rsidRPr="00EC6D9B">
        <w:rPr>
          <w:rStyle w:val="HTML1"/>
          <w:rFonts w:ascii="Consolas" w:eastAsia="Arial" w:hAnsi="Consolas"/>
          <w:sz w:val="19"/>
          <w:szCs w:val="19"/>
        </w:rPr>
        <w:t>-</w:t>
      </w:r>
      <w:r w:rsidRPr="00EC6D9B">
        <w:rPr>
          <w:rStyle w:val="HTML1"/>
          <w:rFonts w:ascii="Consolas" w:eastAsia="Arial" w:hAnsi="Consolas"/>
          <w:sz w:val="19"/>
          <w:szCs w:val="19"/>
          <w:lang w:val="en-US"/>
        </w:rPr>
        <w:t>schemas</w:t>
      </w:r>
      <w:r w:rsidRPr="00EC6D9B">
        <w:rPr>
          <w:rStyle w:val="HTML1"/>
          <w:rFonts w:ascii="Consolas" w:eastAsia="Arial" w:hAnsi="Consolas"/>
          <w:sz w:val="19"/>
          <w:szCs w:val="19"/>
        </w:rPr>
        <w:t xml:space="preserve">: </w:t>
      </w:r>
      <w:r w:rsidRPr="00EC6D9B">
        <w:rPr>
          <w:rStyle w:val="HTML1"/>
          <w:rFonts w:ascii="Consolas" w:eastAsia="Arial" w:hAnsi="Consolas"/>
          <w:sz w:val="19"/>
          <w:szCs w:val="19"/>
          <w:lang w:val="en-US"/>
        </w:rPr>
        <w:t>true</w:t>
      </w:r>
      <w:r w:rsidRPr="00EC6D9B">
        <w:rPr>
          <w:rFonts w:ascii="Segoe UI" w:hAnsi="Segoe UI" w:cs="Segoe UI"/>
          <w:sz w:val="21"/>
          <w:szCs w:val="21"/>
        </w:rPr>
        <w:t>.</w: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Что изменено</w:t>
      </w:r>
    </w:p>
    <w:p w:rsidR="00EC6D9B" w:rsidRDefault="00EC6D9B" w:rsidP="00EC6D9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1. Новая миграция </w:t>
      </w:r>
      <w:r>
        <w:rPr>
          <w:rStyle w:val="md-inline-path-filename"/>
          <w:rFonts w:ascii="Consolas" w:hAnsi="Consolas" w:cs="Courier New"/>
          <w:b/>
          <w:bCs/>
          <w:sz w:val="19"/>
          <w:szCs w:val="19"/>
        </w:rPr>
        <w:t>V0__create_schemas.sql</w:t>
      </w:r>
      <w:r>
        <w:rPr>
          <w:rFonts w:ascii="Segoe UI" w:hAnsi="Segoe UI" w:cs="Segoe UI"/>
          <w:sz w:val="21"/>
          <w:szCs w:val="21"/>
        </w:rPr>
        <w:t> — первая, создаёт обе учебные схемы:</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B3003F"/>
          <w:sz w:val="18"/>
          <w:szCs w:val="18"/>
          <w:lang w:val="en-US"/>
        </w:rPr>
        <w:t>CREATE</w:t>
      </w:r>
      <w:r w:rsidRPr="00EC6D9B">
        <w:rPr>
          <w:rFonts w:ascii="Consolas" w:hAnsi="Consolas" w:cs="Segoe UI"/>
          <w:color w:val="222222"/>
          <w:sz w:val="18"/>
          <w:szCs w:val="18"/>
          <w:lang w:val="en-US"/>
        </w:rPr>
        <w:t xml:space="preserve"> SCHEMA </w:t>
      </w:r>
      <w:r w:rsidRPr="00EC6D9B">
        <w:rPr>
          <w:rFonts w:ascii="Consolas" w:hAnsi="Consolas" w:cs="Segoe UI"/>
          <w:color w:val="B3003F"/>
          <w:sz w:val="18"/>
          <w:szCs w:val="18"/>
          <w:lang w:val="en-US"/>
        </w:rPr>
        <w:t>IF</w:t>
      </w:r>
      <w:r w:rsidRPr="00EC6D9B">
        <w:rPr>
          <w:rFonts w:ascii="Consolas" w:hAnsi="Consolas" w:cs="Segoe UI"/>
          <w:color w:val="222222"/>
          <w:sz w:val="18"/>
          <w:szCs w:val="18"/>
          <w:lang w:val="en-US"/>
        </w:rPr>
        <w:t xml:space="preserve"> NOT EXISTS iso_demo AUTHORIZATION CURRENT_USER;</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B3003F"/>
          <w:sz w:val="18"/>
          <w:szCs w:val="18"/>
          <w:lang w:val="en-US"/>
        </w:rPr>
        <w:t>CREATE</w:t>
      </w:r>
      <w:r w:rsidRPr="00EC6D9B">
        <w:rPr>
          <w:rFonts w:ascii="Consolas" w:hAnsi="Consolas" w:cs="Segoe UI"/>
          <w:color w:val="222222"/>
          <w:sz w:val="18"/>
          <w:szCs w:val="18"/>
          <w:lang w:val="en-US"/>
        </w:rPr>
        <w:t xml:space="preserve"> SCHEMA </w:t>
      </w:r>
      <w:r w:rsidRPr="00EC6D9B">
        <w:rPr>
          <w:rFonts w:ascii="Consolas" w:hAnsi="Consolas" w:cs="Segoe UI"/>
          <w:color w:val="B3003F"/>
          <w:sz w:val="18"/>
          <w:szCs w:val="18"/>
          <w:lang w:val="en-US"/>
        </w:rPr>
        <w:t>IF</w:t>
      </w:r>
      <w:r w:rsidRPr="00EC6D9B">
        <w:rPr>
          <w:rFonts w:ascii="Consolas" w:hAnsi="Consolas" w:cs="Segoe UI"/>
          <w:color w:val="222222"/>
          <w:sz w:val="18"/>
          <w:szCs w:val="18"/>
          <w:lang w:val="en-US"/>
        </w:rPr>
        <w:t xml:space="preserve"> NOT EXISTS shop_demo AUTHORIZATION CURRENT_USER;</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2. Flyway (</w:t>
      </w:r>
      <w:r w:rsidRPr="00EC6D9B">
        <w:rPr>
          <w:rStyle w:val="md-inline-path-filename"/>
          <w:rFonts w:ascii="Consolas" w:hAnsi="Consolas" w:cs="Courier New"/>
          <w:b/>
          <w:bCs/>
          <w:sz w:val="19"/>
          <w:szCs w:val="19"/>
          <w:lang w:val="en-US"/>
        </w:rPr>
        <w:t>application.yml</w:t>
      </w:r>
      <w:r w:rsidRPr="00EC6D9B">
        <w:rPr>
          <w:rStyle w:val="font-semibold"/>
          <w:rFonts w:ascii="Segoe UI" w:eastAsia="Arial" w:hAnsi="Segoe UI" w:cs="Segoe UI"/>
          <w:b/>
          <w:bCs/>
          <w:sz w:val="21"/>
          <w:szCs w:val="21"/>
          <w:lang w:val="en-US"/>
        </w:rPr>
        <w:t> </w:t>
      </w:r>
      <w:r>
        <w:rPr>
          <w:rStyle w:val="font-semibold"/>
          <w:rFonts w:ascii="Segoe UI" w:eastAsia="Arial" w:hAnsi="Segoe UI" w:cs="Segoe UI"/>
          <w:b/>
          <w:bCs/>
          <w:sz w:val="21"/>
          <w:szCs w:val="21"/>
        </w:rPr>
        <w:t>для</w:t>
      </w:r>
      <w:r w:rsidRPr="00EC6D9B">
        <w:rPr>
          <w:rStyle w:val="font-semibold"/>
          <w:rFonts w:ascii="Segoe UI" w:eastAsia="Arial" w:hAnsi="Segoe UI" w:cs="Segoe UI"/>
          <w:b/>
          <w:bCs/>
          <w:sz w:val="21"/>
          <w:szCs w:val="21"/>
          <w:lang w:val="en-US"/>
        </w:rPr>
        <w:t xml:space="preserve"> K8s):</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1F8A65"/>
          <w:sz w:val="18"/>
          <w:szCs w:val="18"/>
          <w:lang w:val="en-US"/>
        </w:rPr>
        <w:t>default-schema</w:t>
      </w:r>
      <w:proofErr w:type="gramEnd"/>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${DB_USERNAME}</w:t>
      </w:r>
      <w:r w:rsidRPr="00EC6D9B">
        <w:rPr>
          <w:rFonts w:ascii="Consolas" w:hAnsi="Consolas" w:cs="Segoe UI"/>
          <w:color w:val="222222"/>
          <w:sz w:val="18"/>
          <w:szCs w:val="18"/>
          <w:lang w:val="en-US"/>
        </w:rPr>
        <w:t xml:space="preserve">      </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история</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greeting_user, </w:t>
      </w:r>
      <w:r>
        <w:rPr>
          <w:rFonts w:ascii="Consolas" w:hAnsi="Consolas" w:cs="Segoe UI"/>
          <w:i/>
          <w:iCs/>
          <w:color w:val="222222"/>
          <w:sz w:val="18"/>
          <w:szCs w:val="18"/>
        </w:rPr>
        <w:t>не</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public</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1F8A65"/>
          <w:sz w:val="18"/>
          <w:szCs w:val="18"/>
          <w:lang w:val="en-US"/>
        </w:rPr>
        <w:t>schemas</w:t>
      </w:r>
      <w:proofErr w:type="gramEnd"/>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iso_demo, shop_demo</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1F8A65"/>
          <w:sz w:val="18"/>
          <w:szCs w:val="18"/>
          <w:lang w:val="en-US"/>
        </w:rPr>
        <w:t>create-schemas</w:t>
      </w:r>
      <w:proofErr w:type="gramEnd"/>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B3003F"/>
          <w:sz w:val="18"/>
          <w:szCs w:val="18"/>
          <w:lang w:val="en-US"/>
        </w:rPr>
        <w:t>false</w:t>
      </w:r>
      <w:r w:rsidRPr="00EC6D9B">
        <w:rPr>
          <w:rFonts w:ascii="Consolas" w:hAnsi="Consolas" w:cs="Segoe UI"/>
          <w:color w:val="222222"/>
          <w:sz w:val="18"/>
          <w:szCs w:val="18"/>
          <w:lang w:val="en-US"/>
        </w:rPr>
        <w:t xml:space="preserve">               </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схемы</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только</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через</w:t>
      </w:r>
      <w:r w:rsidRPr="00EC6D9B">
        <w:rPr>
          <w:rFonts w:ascii="Consolas" w:hAnsi="Consolas" w:cs="Segoe UI"/>
          <w:i/>
          <w:iCs/>
          <w:color w:val="222222"/>
          <w:sz w:val="18"/>
          <w:szCs w:val="18"/>
          <w:lang w:val="en-US"/>
        </w:rPr>
        <w:t xml:space="preserve"> V0</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1F8A65"/>
          <w:sz w:val="18"/>
          <w:szCs w:val="18"/>
          <w:lang w:val="en-US"/>
        </w:rPr>
        <w:t>init-sql</w:t>
      </w:r>
      <w:proofErr w:type="gramEnd"/>
      <w:r w:rsidRPr="00EC6D9B">
        <w:rPr>
          <w:rFonts w:ascii="Consolas" w:hAnsi="Consolas" w:cs="Segoe UI"/>
          <w:color w:val="206595"/>
          <w:sz w:val="18"/>
          <w:szCs w:val="18"/>
          <w:lang w:val="en-US"/>
        </w:rPr>
        <w: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CREATE SCHEMA IF NOT EXISTS greeting_user ...</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 xml:space="preserve">3. </w:t>
      </w:r>
      <w:r>
        <w:rPr>
          <w:rStyle w:val="font-semibold"/>
          <w:rFonts w:ascii="Segoe UI" w:eastAsia="Arial" w:hAnsi="Segoe UI" w:cs="Segoe UI"/>
          <w:b/>
          <w:bCs/>
          <w:sz w:val="21"/>
          <w:szCs w:val="21"/>
        </w:rPr>
        <w:t>Дубли</w:t>
      </w:r>
      <w:r w:rsidRPr="00EC6D9B">
        <w:rPr>
          <w:rStyle w:val="font-semibold"/>
          <w:rFonts w:ascii="Segoe UI" w:eastAsia="Arial" w:hAnsi="Segoe UI" w:cs="Segoe UI"/>
          <w:b/>
          <w:bCs/>
          <w:sz w:val="21"/>
          <w:szCs w:val="21"/>
          <w:lang w:val="en-US"/>
        </w:rPr>
        <w:t> </w:t>
      </w:r>
      <w:r w:rsidRPr="00EC6D9B">
        <w:rPr>
          <w:rStyle w:val="HTML1"/>
          <w:rFonts w:ascii="Consolas" w:eastAsia="Arial" w:hAnsi="Consolas"/>
          <w:b/>
          <w:bCs/>
          <w:sz w:val="19"/>
          <w:szCs w:val="19"/>
          <w:lang w:val="en-US"/>
        </w:rPr>
        <w:t>CREATE SCHEMA</w:t>
      </w:r>
      <w:r w:rsidRPr="00EC6D9B">
        <w:rPr>
          <w:rStyle w:val="font-semibold"/>
          <w:rFonts w:ascii="Segoe UI" w:eastAsia="Arial" w:hAnsi="Segoe UI" w:cs="Segoe UI"/>
          <w:b/>
          <w:bCs/>
          <w:sz w:val="21"/>
          <w:szCs w:val="21"/>
          <w:lang w:val="en-US"/>
        </w:rPr>
        <w:t> </w:t>
      </w:r>
      <w:r>
        <w:rPr>
          <w:rStyle w:val="font-semibold"/>
          <w:rFonts w:ascii="Segoe UI" w:eastAsia="Arial" w:hAnsi="Segoe UI" w:cs="Segoe UI"/>
          <w:b/>
          <w:bCs/>
          <w:sz w:val="21"/>
          <w:szCs w:val="21"/>
        </w:rPr>
        <w:t>убраны</w:t>
      </w:r>
      <w:r w:rsidRPr="00EC6D9B">
        <w:rPr>
          <w:rFonts w:ascii="Segoe UI" w:hAnsi="Segoe UI" w:cs="Segoe UI"/>
          <w:sz w:val="21"/>
          <w:szCs w:val="21"/>
          <w:lang w:val="en-US"/>
        </w:rPr>
        <w:t> </w:t>
      </w:r>
      <w:r>
        <w:rPr>
          <w:rFonts w:ascii="Segoe UI" w:hAnsi="Segoe UI" w:cs="Segoe UI"/>
          <w:sz w:val="21"/>
          <w:szCs w:val="21"/>
        </w:rPr>
        <w:t>из</w:t>
      </w:r>
      <w:r w:rsidRPr="00EC6D9B">
        <w:rPr>
          <w:rFonts w:ascii="Segoe UI" w:hAnsi="Segoe UI" w:cs="Segoe UI"/>
          <w:sz w:val="21"/>
          <w:szCs w:val="21"/>
          <w:lang w:val="en-US"/>
        </w:rPr>
        <w:t xml:space="preserve"> V1, V2, V4, V6, V15.</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4. </w:t>
      </w:r>
      <w:r w:rsidRPr="00EC6D9B">
        <w:rPr>
          <w:rStyle w:val="md-inline-path-filename"/>
          <w:rFonts w:ascii="Consolas" w:hAnsi="Consolas" w:cs="Courier New"/>
          <w:b/>
          <w:bCs/>
          <w:sz w:val="19"/>
          <w:szCs w:val="19"/>
          <w:lang w:val="en-US"/>
        </w:rPr>
        <w:t>application-local.yml</w:t>
      </w:r>
      <w:r w:rsidRPr="00EC6D9B">
        <w:rPr>
          <w:rFonts w:ascii="Segoe UI" w:hAnsi="Segoe UI" w:cs="Segoe UI"/>
          <w:sz w:val="21"/>
          <w:szCs w:val="21"/>
          <w:lang w:val="en-US"/>
        </w:rPr>
        <w:t xml:space="preserve"> — </w:t>
      </w:r>
      <w:r>
        <w:rPr>
          <w:rFonts w:ascii="Segoe UI" w:hAnsi="Segoe UI" w:cs="Segoe UI"/>
          <w:sz w:val="21"/>
          <w:szCs w:val="21"/>
        </w:rPr>
        <w:t>для</w:t>
      </w:r>
      <w:r w:rsidRPr="00EC6D9B">
        <w:rPr>
          <w:rFonts w:ascii="Segoe UI" w:hAnsi="Segoe UI" w:cs="Segoe UI"/>
          <w:sz w:val="21"/>
          <w:szCs w:val="21"/>
          <w:lang w:val="en-US"/>
        </w:rPr>
        <w:t xml:space="preserve"> Docker Postgres: </w:t>
      </w:r>
      <w:r w:rsidRPr="00EC6D9B">
        <w:rPr>
          <w:rStyle w:val="HTML1"/>
          <w:rFonts w:ascii="Consolas" w:eastAsia="Arial" w:hAnsi="Consolas"/>
          <w:sz w:val="19"/>
          <w:szCs w:val="19"/>
          <w:lang w:val="en-US"/>
        </w:rPr>
        <w:t>create-schemas: true</w:t>
      </w:r>
      <w:r w:rsidRPr="00EC6D9B">
        <w:rPr>
          <w:rFonts w:ascii="Segoe UI" w:hAnsi="Segoe UI" w:cs="Segoe UI"/>
          <w:sz w:val="21"/>
          <w:szCs w:val="21"/>
          <w:lang w:val="en-US"/>
        </w:rPr>
        <w:t xml:space="preserve">, </w:t>
      </w:r>
      <w:r>
        <w:rPr>
          <w:rFonts w:ascii="Segoe UI" w:hAnsi="Segoe UI" w:cs="Segoe UI"/>
          <w:sz w:val="21"/>
          <w:szCs w:val="21"/>
        </w:rPr>
        <w:t>пользователь</w:t>
      </w:r>
      <w:r w:rsidRPr="00EC6D9B">
        <w:rPr>
          <w:rFonts w:ascii="Segoe UI" w:hAnsi="Segoe UI" w:cs="Segoe UI"/>
          <w:sz w:val="21"/>
          <w:szCs w:val="21"/>
          <w:lang w:val="en-US"/>
        </w:rPr>
        <w:t> </w:t>
      </w:r>
      <w:r w:rsidRPr="00EC6D9B">
        <w:rPr>
          <w:rStyle w:val="HTML1"/>
          <w:rFonts w:ascii="Consolas" w:eastAsia="Arial" w:hAnsi="Consolas"/>
          <w:sz w:val="19"/>
          <w:szCs w:val="19"/>
          <w:lang w:val="en-US"/>
        </w:rPr>
        <w:t>app</w:t>
      </w:r>
      <w:r w:rsidRPr="00EC6D9B">
        <w:rPr>
          <w:rFonts w:ascii="Segoe UI" w:hAnsi="Segoe UI" w:cs="Segoe UI"/>
          <w:sz w:val="21"/>
          <w:szCs w:val="21"/>
          <w:lang w:val="en-US"/>
        </w:rPr>
        <w:t>.</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sidRPr="00EC6D9B">
        <w:rPr>
          <w:rStyle w:val="font-semibold"/>
          <w:rFonts w:ascii="Segoe UI" w:eastAsia="Arial" w:hAnsi="Segoe UI" w:cs="Segoe UI"/>
          <w:b/>
          <w:bCs/>
          <w:sz w:val="21"/>
          <w:szCs w:val="21"/>
          <w:lang w:val="en-US"/>
        </w:rPr>
        <w:t>5. </w:t>
      </w:r>
      <w:proofErr w:type="gramStart"/>
      <w:r w:rsidRPr="00EC6D9B">
        <w:rPr>
          <w:rStyle w:val="md-inline-path-filename"/>
          <w:rFonts w:ascii="Consolas" w:hAnsi="Consolas" w:cs="Courier New"/>
          <w:b/>
          <w:bCs/>
          <w:sz w:val="19"/>
          <w:szCs w:val="19"/>
          <w:lang w:val="en-US"/>
        </w:rPr>
        <w:t>database.tf</w:t>
      </w:r>
      <w:proofErr w:type="gramEnd"/>
      <w:r w:rsidRPr="00EC6D9B">
        <w:rPr>
          <w:rFonts w:ascii="Segoe UI" w:hAnsi="Segoe UI" w:cs="Segoe UI"/>
          <w:sz w:val="21"/>
          <w:szCs w:val="21"/>
          <w:lang w:val="en-US"/>
        </w:rPr>
        <w:t xml:space="preserve"> — </w:t>
      </w:r>
      <w:r>
        <w:rPr>
          <w:rFonts w:ascii="Segoe UI" w:hAnsi="Segoe UI" w:cs="Segoe UI"/>
          <w:sz w:val="21"/>
          <w:szCs w:val="21"/>
        </w:rPr>
        <w:t>расширены</w:t>
      </w:r>
      <w:r w:rsidRPr="00EC6D9B">
        <w:rPr>
          <w:rFonts w:ascii="Segoe UI" w:hAnsi="Segoe UI" w:cs="Segoe UI"/>
          <w:sz w:val="21"/>
          <w:szCs w:val="21"/>
          <w:lang w:val="en-US"/>
        </w:rPr>
        <w:t xml:space="preserve"> </w:t>
      </w:r>
      <w:r>
        <w:rPr>
          <w:rFonts w:ascii="Segoe UI" w:hAnsi="Segoe UI" w:cs="Segoe UI"/>
          <w:sz w:val="21"/>
          <w:szCs w:val="21"/>
        </w:rPr>
        <w:t>права</w:t>
      </w:r>
      <w:r w:rsidRPr="00EC6D9B">
        <w:rPr>
          <w:rFonts w:ascii="Segoe UI" w:hAnsi="Segoe UI" w:cs="Segoe UI"/>
          <w:sz w:val="21"/>
          <w:szCs w:val="21"/>
          <w:lang w:val="en-US"/>
        </w:rPr>
        <w:t> </w:t>
      </w:r>
      <w:r w:rsidRPr="00EC6D9B">
        <w:rPr>
          <w:rStyle w:val="HTML1"/>
          <w:rFonts w:ascii="Consolas" w:eastAsia="Arial" w:hAnsi="Consolas"/>
          <w:sz w:val="19"/>
          <w:szCs w:val="19"/>
          <w:lang w:val="en-US"/>
        </w:rPr>
        <w:t>greeting_user</w:t>
      </w:r>
      <w:r w:rsidRPr="00EC6D9B">
        <w:rPr>
          <w:rFonts w:ascii="Segoe UI" w:hAnsi="Segoe UI" w:cs="Segoe UI"/>
          <w:sz w:val="21"/>
          <w:szCs w:val="21"/>
          <w:lang w:val="en-US"/>
        </w:rPr>
        <w:t xml:space="preserve"> (CREATE/DROP/ALTER </w:t>
      </w:r>
      <w:r>
        <w:rPr>
          <w:rFonts w:ascii="Segoe UI" w:hAnsi="Segoe UI" w:cs="Segoe UI"/>
          <w:sz w:val="21"/>
          <w:szCs w:val="21"/>
        </w:rPr>
        <w:t>на</w:t>
      </w:r>
      <w:r w:rsidRPr="00EC6D9B">
        <w:rPr>
          <w:rFonts w:ascii="Segoe UI" w:hAnsi="Segoe UI" w:cs="Segoe UI"/>
          <w:sz w:val="21"/>
          <w:szCs w:val="21"/>
          <w:lang w:val="en-US"/>
        </w:rPr>
        <w:t xml:space="preserve"> </w:t>
      </w:r>
      <w:r>
        <w:rPr>
          <w:rFonts w:ascii="Segoe UI" w:hAnsi="Segoe UI" w:cs="Segoe UI"/>
          <w:sz w:val="21"/>
          <w:szCs w:val="21"/>
        </w:rPr>
        <w:t>кластере</w:t>
      </w:r>
      <w:r w:rsidRPr="00EC6D9B">
        <w:rPr>
          <w:rFonts w:ascii="Segoe UI" w:hAnsi="Segoe UI" w:cs="Segoe UI"/>
          <w:sz w:val="21"/>
          <w:szCs w:val="21"/>
          <w:lang w:val="en-US"/>
        </w:rPr>
        <w:t xml:space="preserve"> </w:t>
      </w:r>
      <w:r>
        <w:rPr>
          <w:rFonts w:ascii="Segoe UI" w:hAnsi="Segoe UI" w:cs="Segoe UI"/>
          <w:sz w:val="21"/>
          <w:szCs w:val="21"/>
        </w:rPr>
        <w:t>и</w:t>
      </w:r>
      <w:r w:rsidRPr="00EC6D9B">
        <w:rPr>
          <w:rFonts w:ascii="Segoe UI" w:hAnsi="Segoe UI" w:cs="Segoe UI"/>
          <w:sz w:val="21"/>
          <w:szCs w:val="21"/>
          <w:lang w:val="en-US"/>
        </w:rPr>
        <w:t xml:space="preserve"> instance), </w:t>
      </w:r>
      <w:r>
        <w:rPr>
          <w:rFonts w:ascii="Segoe UI" w:hAnsi="Segoe UI" w:cs="Segoe UI"/>
          <w:sz w:val="21"/>
          <w:szCs w:val="21"/>
        </w:rPr>
        <w:t>чтобы</w:t>
      </w:r>
      <w:r w:rsidRPr="00EC6D9B">
        <w:rPr>
          <w:rFonts w:ascii="Segoe UI" w:hAnsi="Segoe UI" w:cs="Segoe UI"/>
          <w:sz w:val="21"/>
          <w:szCs w:val="21"/>
          <w:lang w:val="en-US"/>
        </w:rPr>
        <w:t xml:space="preserve"> </w:t>
      </w:r>
      <w:r>
        <w:rPr>
          <w:rFonts w:ascii="Segoe UI" w:hAnsi="Segoe UI" w:cs="Segoe UI"/>
          <w:sz w:val="21"/>
          <w:szCs w:val="21"/>
        </w:rPr>
        <w:t>миграция</w:t>
      </w:r>
      <w:r w:rsidRPr="00EC6D9B">
        <w:rPr>
          <w:rFonts w:ascii="Segoe UI" w:hAnsi="Segoe UI" w:cs="Segoe UI"/>
          <w:sz w:val="21"/>
          <w:szCs w:val="21"/>
          <w:lang w:val="en-US"/>
        </w:rPr>
        <w:t xml:space="preserve"> V0 </w:t>
      </w:r>
      <w:r>
        <w:rPr>
          <w:rFonts w:ascii="Segoe UI" w:hAnsi="Segoe UI" w:cs="Segoe UI"/>
          <w:sz w:val="21"/>
          <w:szCs w:val="21"/>
        </w:rPr>
        <w:t>могла</w:t>
      </w:r>
      <w:r w:rsidRPr="00EC6D9B">
        <w:rPr>
          <w:rFonts w:ascii="Segoe UI" w:hAnsi="Segoe UI" w:cs="Segoe UI"/>
          <w:sz w:val="21"/>
          <w:szCs w:val="21"/>
          <w:lang w:val="en-US"/>
        </w:rPr>
        <w:t xml:space="preserve"> </w:t>
      </w:r>
      <w:r>
        <w:rPr>
          <w:rFonts w:ascii="Segoe UI" w:hAnsi="Segoe UI" w:cs="Segoe UI"/>
          <w:sz w:val="21"/>
          <w:szCs w:val="21"/>
        </w:rPr>
        <w:t>выполнять</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 SCHEMA</w:t>
      </w:r>
      <w:r w:rsidRPr="00EC6D9B">
        <w:rPr>
          <w:rFonts w:ascii="Segoe UI" w:hAnsi="Segoe UI" w:cs="Segoe UI"/>
          <w:sz w:val="21"/>
          <w:szCs w:val="21"/>
          <w:lang w:val="en-US"/>
        </w:rPr>
        <w:t>.</w:t>
      </w:r>
    </w:p>
    <w:p w:rsidR="00EC6D9B" w:rsidRDefault="00EC6D9B" w:rsidP="00EC6D9B">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6. </w:t>
      </w:r>
      <w:r>
        <w:rPr>
          <w:rStyle w:val="md-inline-path-filename"/>
          <w:rFonts w:ascii="Consolas" w:hAnsi="Consolas" w:cs="Courier New"/>
          <w:b/>
          <w:bCs/>
          <w:sz w:val="19"/>
          <w:szCs w:val="19"/>
        </w:rPr>
        <w:t>values-</w:t>
      </w:r>
      <w:proofErr w:type="gramStart"/>
      <w:r>
        <w:rPr>
          <w:rStyle w:val="md-inline-path-filename"/>
          <w:rFonts w:ascii="Consolas" w:hAnsi="Consolas" w:cs="Courier New"/>
          <w:b/>
          <w:bCs/>
          <w:sz w:val="19"/>
          <w:szCs w:val="19"/>
        </w:rPr>
        <w:t>dev.yaml</w:t>
      </w:r>
      <w:proofErr w:type="gramEnd"/>
      <w:r>
        <w:rPr>
          <w:rFonts w:ascii="Segoe UI" w:hAnsi="Segoe UI" w:cs="Segoe UI"/>
          <w:sz w:val="21"/>
          <w:szCs w:val="21"/>
        </w:rPr>
        <w:t> — увеличены задержки probes (первый прогон ~18 миграций занимает 1–2 мин).</w:t>
      </w:r>
    </w:p>
    <w:p w:rsidR="00EC6D9B" w:rsidRDefault="006F496A" w:rsidP="00EC6D9B">
      <w:pPr>
        <w:spacing w:before="240" w:after="240"/>
        <w:rPr>
          <w:rFonts w:ascii="Times New Roman" w:hAnsi="Times New Roman" w:cs="Times New Roman"/>
          <w:sz w:val="24"/>
          <w:szCs w:val="24"/>
        </w:rPr>
      </w:pPr>
      <w:r>
        <w:pict>
          <v:rect id="_x0000_i1058" style="width:0;height:1.5pt" o:hralign="center" o:hrstd="t" o:hr="t" fillcolor="#a0a0a0" stroked="f"/>
        </w:pic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Порядок при старте pod</w:t>
      </w:r>
    </w:p>
    <w:p w:rsidR="00EC6D9B" w:rsidRPr="00EC6D9B" w:rsidRDefault="00EC6D9B" w:rsidP="00AE5C31">
      <w:pPr>
        <w:numPr>
          <w:ilvl w:val="0"/>
          <w:numId w:val="99"/>
        </w:numPr>
        <w:shd w:val="clear" w:color="auto" w:fill="F8F8F8"/>
        <w:spacing w:before="100" w:beforeAutospacing="1" w:after="100" w:afterAutospacing="1"/>
        <w:rPr>
          <w:rFonts w:ascii="Segoe UI" w:hAnsi="Segoe UI" w:cs="Segoe UI"/>
          <w:sz w:val="21"/>
          <w:szCs w:val="21"/>
          <w:lang w:val="en-US"/>
        </w:rPr>
      </w:pPr>
      <w:r w:rsidRPr="00EC6D9B">
        <w:rPr>
          <w:rStyle w:val="HTML1"/>
          <w:rFonts w:ascii="Consolas" w:eastAsia="Arial" w:hAnsi="Consolas"/>
          <w:sz w:val="19"/>
          <w:szCs w:val="19"/>
          <w:lang w:val="en-US"/>
        </w:rPr>
        <w:lastRenderedPageBreak/>
        <w:t>init-sql</w:t>
      </w:r>
      <w:r w:rsidRPr="00EC6D9B">
        <w:rPr>
          <w:rFonts w:ascii="Segoe UI" w:hAnsi="Segoe UI" w:cs="Segoe UI"/>
          <w:sz w:val="21"/>
          <w:szCs w:val="21"/>
          <w:lang w:val="en-US"/>
        </w:rPr>
        <w:t xml:space="preserve"> → </w:t>
      </w:r>
      <w:r>
        <w:rPr>
          <w:rFonts w:ascii="Segoe UI" w:hAnsi="Segoe UI" w:cs="Segoe UI"/>
          <w:sz w:val="21"/>
          <w:szCs w:val="21"/>
        </w:rPr>
        <w:t>схема</w:t>
      </w:r>
      <w:r w:rsidRPr="00EC6D9B">
        <w:rPr>
          <w:rFonts w:ascii="Segoe UI" w:hAnsi="Segoe UI" w:cs="Segoe UI"/>
          <w:sz w:val="21"/>
          <w:szCs w:val="21"/>
          <w:lang w:val="en-US"/>
        </w:rPr>
        <w:t> </w:t>
      </w:r>
      <w:r w:rsidRPr="00EC6D9B">
        <w:rPr>
          <w:rStyle w:val="HTML1"/>
          <w:rFonts w:ascii="Consolas" w:eastAsia="Arial" w:hAnsi="Consolas"/>
          <w:sz w:val="19"/>
          <w:szCs w:val="19"/>
          <w:lang w:val="en-US"/>
        </w:rPr>
        <w:t>greeting_user</w:t>
      </w:r>
      <w:r w:rsidRPr="00EC6D9B">
        <w:rPr>
          <w:rFonts w:ascii="Segoe UI" w:hAnsi="Segoe UI" w:cs="Segoe UI"/>
          <w:sz w:val="21"/>
          <w:szCs w:val="21"/>
          <w:lang w:val="en-US"/>
        </w:rPr>
        <w:t> (</w:t>
      </w:r>
      <w:r>
        <w:rPr>
          <w:rFonts w:ascii="Segoe UI" w:hAnsi="Segoe UI" w:cs="Segoe UI"/>
          <w:sz w:val="21"/>
          <w:szCs w:val="21"/>
        </w:rPr>
        <w:t>для</w:t>
      </w:r>
      <w:r w:rsidRPr="00EC6D9B">
        <w:rPr>
          <w:rFonts w:ascii="Segoe UI" w:hAnsi="Segoe UI" w:cs="Segoe UI"/>
          <w:sz w:val="21"/>
          <w:szCs w:val="21"/>
          <w:lang w:val="en-US"/>
        </w:rPr>
        <w:t> </w:t>
      </w:r>
      <w:r w:rsidRPr="00EC6D9B">
        <w:rPr>
          <w:rStyle w:val="HTML1"/>
          <w:rFonts w:ascii="Consolas" w:eastAsia="Arial" w:hAnsi="Consolas"/>
          <w:sz w:val="19"/>
          <w:szCs w:val="19"/>
          <w:lang w:val="en-US"/>
        </w:rPr>
        <w:t>flyway_schema_history</w:t>
      </w:r>
      <w:r w:rsidRPr="00EC6D9B">
        <w:rPr>
          <w:rFonts w:ascii="Segoe UI" w:hAnsi="Segoe UI" w:cs="Segoe UI"/>
          <w:sz w:val="21"/>
          <w:szCs w:val="21"/>
          <w:lang w:val="en-US"/>
        </w:rPr>
        <w:t>)</w:t>
      </w:r>
    </w:p>
    <w:p w:rsidR="00EC6D9B" w:rsidRPr="00EC6D9B" w:rsidRDefault="00EC6D9B" w:rsidP="00AE5C31">
      <w:pPr>
        <w:numPr>
          <w:ilvl w:val="0"/>
          <w:numId w:val="99"/>
        </w:numPr>
        <w:shd w:val="clear" w:color="auto" w:fill="F8F8F8"/>
        <w:spacing w:before="100" w:beforeAutospacing="1" w:after="100" w:afterAutospacing="1"/>
        <w:rPr>
          <w:rFonts w:ascii="Segoe UI" w:hAnsi="Segoe UI" w:cs="Segoe UI"/>
          <w:sz w:val="21"/>
          <w:szCs w:val="21"/>
          <w:lang w:val="en-US"/>
        </w:rPr>
      </w:pPr>
      <w:r w:rsidRPr="00EC6D9B">
        <w:rPr>
          <w:rFonts w:ascii="Segoe UI" w:hAnsi="Segoe UI" w:cs="Segoe UI"/>
          <w:sz w:val="21"/>
          <w:szCs w:val="21"/>
          <w:lang w:val="en-US"/>
        </w:rPr>
        <w:t xml:space="preserve">Flyway </w:t>
      </w:r>
      <w:r>
        <w:rPr>
          <w:rFonts w:ascii="Segoe UI" w:hAnsi="Segoe UI" w:cs="Segoe UI"/>
          <w:sz w:val="21"/>
          <w:szCs w:val="21"/>
        </w:rPr>
        <w:t>создаёт</w:t>
      </w:r>
      <w:r w:rsidRPr="00EC6D9B">
        <w:rPr>
          <w:rFonts w:ascii="Segoe UI" w:hAnsi="Segoe UI" w:cs="Segoe UI"/>
          <w:sz w:val="21"/>
          <w:szCs w:val="21"/>
          <w:lang w:val="en-US"/>
        </w:rPr>
        <w:t xml:space="preserve"> </w:t>
      </w:r>
      <w:r>
        <w:rPr>
          <w:rFonts w:ascii="Segoe UI" w:hAnsi="Segoe UI" w:cs="Segoe UI"/>
          <w:sz w:val="21"/>
          <w:szCs w:val="21"/>
        </w:rPr>
        <w:t>историю</w:t>
      </w:r>
      <w:r w:rsidRPr="00EC6D9B">
        <w:rPr>
          <w:rFonts w:ascii="Segoe UI" w:hAnsi="Segoe UI" w:cs="Segoe UI"/>
          <w:sz w:val="21"/>
          <w:szCs w:val="21"/>
          <w:lang w:val="en-US"/>
        </w:rPr>
        <w:t xml:space="preserve"> </w:t>
      </w:r>
      <w:r>
        <w:rPr>
          <w:rFonts w:ascii="Segoe UI" w:hAnsi="Segoe UI" w:cs="Segoe UI"/>
          <w:sz w:val="21"/>
          <w:szCs w:val="21"/>
        </w:rPr>
        <w:t>в</w:t>
      </w:r>
      <w:r w:rsidRPr="00EC6D9B">
        <w:rPr>
          <w:rFonts w:ascii="Segoe UI" w:hAnsi="Segoe UI" w:cs="Segoe UI"/>
          <w:sz w:val="21"/>
          <w:szCs w:val="21"/>
          <w:lang w:val="en-US"/>
        </w:rPr>
        <w:t> </w:t>
      </w:r>
      <w:r w:rsidRPr="00EC6D9B">
        <w:rPr>
          <w:rStyle w:val="md-inline-path-filename"/>
          <w:rFonts w:ascii="Consolas" w:hAnsi="Consolas" w:cs="Courier New"/>
          <w:sz w:val="19"/>
          <w:szCs w:val="19"/>
          <w:lang w:val="en-US"/>
        </w:rPr>
        <w:t>greeting_user.flyway_schema_history</w:t>
      </w:r>
    </w:p>
    <w:p w:rsidR="00EC6D9B" w:rsidRDefault="00EC6D9B" w:rsidP="00AE5C31">
      <w:pPr>
        <w:numPr>
          <w:ilvl w:val="0"/>
          <w:numId w:val="99"/>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V0</w:t>
      </w:r>
      <w:r>
        <w:rPr>
          <w:rFonts w:ascii="Segoe UI" w:hAnsi="Segoe UI" w:cs="Segoe UI"/>
          <w:sz w:val="21"/>
          <w:szCs w:val="21"/>
        </w:rPr>
        <w:t> → </w:t>
      </w:r>
      <w:r>
        <w:rPr>
          <w:rStyle w:val="HTML1"/>
          <w:rFonts w:ascii="Consolas" w:eastAsia="Arial" w:hAnsi="Consolas"/>
          <w:sz w:val="19"/>
          <w:szCs w:val="19"/>
        </w:rPr>
        <w:t>iso_demo</w:t>
      </w:r>
      <w:r>
        <w:rPr>
          <w:rFonts w:ascii="Segoe UI" w:hAnsi="Segoe UI" w:cs="Segoe UI"/>
          <w:sz w:val="21"/>
          <w:szCs w:val="21"/>
        </w:rPr>
        <w:t>, </w:t>
      </w:r>
      <w:r>
        <w:rPr>
          <w:rStyle w:val="HTML1"/>
          <w:rFonts w:ascii="Consolas" w:eastAsia="Arial" w:hAnsi="Consolas"/>
          <w:sz w:val="19"/>
          <w:szCs w:val="19"/>
        </w:rPr>
        <w:t>shop_demo</w:t>
      </w:r>
    </w:p>
    <w:p w:rsidR="00EC6D9B" w:rsidRDefault="00EC6D9B" w:rsidP="00AE5C31">
      <w:pPr>
        <w:numPr>
          <w:ilvl w:val="0"/>
          <w:numId w:val="99"/>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V1–V17</w:t>
      </w:r>
      <w:r>
        <w:rPr>
          <w:rFonts w:ascii="Segoe UI" w:hAnsi="Segoe UI" w:cs="Segoe UI"/>
          <w:sz w:val="21"/>
          <w:szCs w:val="21"/>
        </w:rPr>
        <w:t> → таблицы, процедуры, seed</w:t>
      </w:r>
    </w:p>
    <w:p w:rsidR="00EC6D9B" w:rsidRDefault="006F496A" w:rsidP="00EC6D9B">
      <w:pPr>
        <w:spacing w:before="240" w:after="240"/>
        <w:rPr>
          <w:rFonts w:ascii="Times New Roman" w:hAnsi="Times New Roman" w:cs="Times New Roman"/>
          <w:sz w:val="24"/>
          <w:szCs w:val="24"/>
        </w:rPr>
      </w:pPr>
      <w:r>
        <w:pict>
          <v:rect id="_x0000_i1059" style="width:0;height:1.5pt" o:hralign="center" o:hrstd="t" o:hr="t" fillcolor="#a0a0a0" stroked="f"/>
        </w:pict>
      </w:r>
    </w:p>
    <w:p w:rsidR="00EC6D9B" w:rsidRDefault="00EC6D9B" w:rsidP="00EC6D9B">
      <w:pPr>
        <w:pStyle w:val="31"/>
        <w:shd w:val="clear" w:color="auto" w:fill="F8F8F8"/>
        <w:spacing w:before="240" w:after="60"/>
        <w:rPr>
          <w:rFonts w:ascii="Segoe UI" w:hAnsi="Segoe UI" w:cs="Segoe UI"/>
          <w:sz w:val="29"/>
          <w:szCs w:val="29"/>
        </w:rPr>
      </w:pPr>
      <w:r>
        <w:rPr>
          <w:rFonts w:ascii="Segoe UI" w:hAnsi="Segoe UI" w:cs="Segoe UI"/>
          <w:sz w:val="29"/>
          <w:szCs w:val="29"/>
        </w:rPr>
        <w:t>Что сделать вам</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i/>
          <w:iCs/>
          <w:color w:val="222222"/>
          <w:sz w:val="18"/>
          <w:szCs w:val="18"/>
        </w:rPr>
        <w:t># 1. Обновить права пользователя БД (автоматически, не вручную в psql)</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terraform</w:t>
      </w:r>
      <w:r>
        <w:rPr>
          <w:rFonts w:ascii="Consolas" w:hAnsi="Consolas" w:cs="Segoe UI"/>
          <w:color w:val="222222"/>
          <w:sz w:val="18"/>
          <w:szCs w:val="18"/>
        </w:rPr>
        <w:t xml:space="preserve"> </w:t>
      </w:r>
      <w:r>
        <w:rPr>
          <w:rFonts w:ascii="Consolas" w:hAnsi="Consolas" w:cs="Segoe UI"/>
          <w:color w:val="206595"/>
          <w:sz w:val="18"/>
          <w:szCs w:val="18"/>
        </w:rPr>
        <w:t>-chdir=infra/terraform</w:t>
      </w:r>
      <w:r>
        <w:rPr>
          <w:rFonts w:ascii="Consolas" w:hAnsi="Consolas" w:cs="Segoe UI"/>
          <w:color w:val="222222"/>
          <w:sz w:val="18"/>
          <w:szCs w:val="18"/>
        </w:rPr>
        <w:t xml:space="preserve"> </w:t>
      </w:r>
      <w:r>
        <w:rPr>
          <w:rFonts w:ascii="Consolas" w:hAnsi="Consolas" w:cs="Segoe UI"/>
          <w:color w:val="9E94D5"/>
          <w:sz w:val="18"/>
          <w:szCs w:val="18"/>
        </w:rPr>
        <w:t>apply</w:t>
      </w:r>
    </w:p>
    <w:p w:rsidR="00EC6D9B" w:rsidRDefault="00EC6D9B" w:rsidP="00EC6D9B">
      <w:pPr>
        <w:shd w:val="clear" w:color="auto" w:fill="FCFCFC"/>
        <w:spacing w:line="300" w:lineRule="atLeast"/>
        <w:rPr>
          <w:rFonts w:ascii="Consolas" w:hAnsi="Consolas" w:cs="Segoe UI"/>
          <w:color w:val="222222"/>
          <w:sz w:val="18"/>
          <w:szCs w:val="18"/>
        </w:rPr>
      </w:pPr>
      <w:r>
        <w:rPr>
          <w:rFonts w:ascii="Consolas" w:hAnsi="Consolas" w:cs="Segoe UI"/>
          <w:i/>
          <w:iCs/>
          <w:color w:val="222222"/>
          <w:sz w:val="18"/>
          <w:szCs w:val="18"/>
        </w:rPr>
        <w:t># 2. Собрать и запушить образ</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DB704B"/>
          <w:sz w:val="18"/>
          <w:szCs w:val="18"/>
          <w:lang w:val="en-US"/>
        </w:rPr>
        <w:t>docker</w:t>
      </w:r>
      <w:proofErr w:type="gramEnd"/>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build</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-t</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${DEVTOOLS_IP}</w:t>
      </w:r>
      <w:r w:rsidRPr="00EC6D9B">
        <w:rPr>
          <w:rFonts w:ascii="Consolas" w:hAnsi="Consolas" w:cs="Segoe UI"/>
          <w:color w:val="9E94D5"/>
          <w:sz w:val="18"/>
          <w:szCs w:val="18"/>
          <w:lang w:val="en-US"/>
        </w:rPr>
        <w:t>:5000/greeting-service:manual-v5</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./app</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DB704B"/>
          <w:sz w:val="18"/>
          <w:szCs w:val="18"/>
          <w:lang w:val="en-US"/>
        </w:rPr>
        <w:t>docker</w:t>
      </w:r>
      <w:proofErr w:type="gramEnd"/>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push</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i/>
          <w:iCs/>
          <w:color w:val="222222"/>
          <w:sz w:val="18"/>
          <w:szCs w:val="18"/>
          <w:lang w:val="en-US"/>
        </w:rPr>
        <w:t># 3. Helm (</w:t>
      </w:r>
      <w:proofErr w:type="gramStart"/>
      <w:r w:rsidRPr="00EC6D9B">
        <w:rPr>
          <w:rFonts w:ascii="Consolas" w:hAnsi="Consolas" w:cs="Segoe UI"/>
          <w:i/>
          <w:iCs/>
          <w:color w:val="222222"/>
          <w:sz w:val="18"/>
          <w:szCs w:val="18"/>
          <w:lang w:val="en-US"/>
        </w:rPr>
        <w:t xml:space="preserve">repository </w:t>
      </w:r>
      <w:r>
        <w:rPr>
          <w:rFonts w:ascii="Consolas" w:hAnsi="Consolas" w:cs="Segoe UI"/>
          <w:i/>
          <w:iCs/>
          <w:color w:val="222222"/>
          <w:sz w:val="18"/>
          <w:szCs w:val="18"/>
        </w:rPr>
        <w:t>уже</w:t>
      </w:r>
      <w:r w:rsidRPr="00EC6D9B">
        <w:rPr>
          <w:rFonts w:ascii="Consolas" w:hAnsi="Consolas" w:cs="Segoe UI"/>
          <w:i/>
          <w:iCs/>
          <w:color w:val="222222"/>
          <w:sz w:val="18"/>
          <w:szCs w:val="18"/>
          <w:lang w:val="en-US"/>
        </w:rPr>
        <w:t xml:space="preserve"> </w:t>
      </w:r>
      <w:r>
        <w:rPr>
          <w:rFonts w:ascii="Consolas" w:hAnsi="Consolas" w:cs="Segoe UI"/>
          <w:i/>
          <w:iCs/>
          <w:color w:val="222222"/>
          <w:sz w:val="18"/>
          <w:szCs w:val="18"/>
        </w:rPr>
        <w:t>в</w:t>
      </w:r>
      <w:r w:rsidRPr="00EC6D9B">
        <w:rPr>
          <w:rFonts w:ascii="Consolas" w:hAnsi="Consolas" w:cs="Segoe UI"/>
          <w:i/>
          <w:iCs/>
          <w:color w:val="222222"/>
          <w:sz w:val="18"/>
          <w:szCs w:val="18"/>
          <w:lang w:val="en-US"/>
        </w:rPr>
        <w:t xml:space="preserve"> values-dev.yaml</w:t>
      </w:r>
      <w:proofErr w:type="gramEnd"/>
      <w:r w:rsidRPr="00EC6D9B">
        <w:rPr>
          <w:rFonts w:ascii="Consolas" w:hAnsi="Consolas" w:cs="Segoe UI"/>
          <w:i/>
          <w:iCs/>
          <w:color w:val="222222"/>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DB704B"/>
          <w:sz w:val="18"/>
          <w:szCs w:val="18"/>
          <w:lang w:val="en-US"/>
        </w:rPr>
        <w:t>helm</w:t>
      </w:r>
      <w:proofErr w:type="gramEnd"/>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upgrade</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--install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greeting-service</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infra/helm/greeting-service/values.yaml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infra/helm/greeting-service/values-dev.yaml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--set</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image.tag=manual-v5</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-n</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dev</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i/>
          <w:iCs/>
          <w:color w:val="222222"/>
          <w:sz w:val="18"/>
          <w:szCs w:val="18"/>
          <w:lang w:val="en-US"/>
        </w:rPr>
        <w:t xml:space="preserve"># 4. </w:t>
      </w:r>
      <w:r>
        <w:rPr>
          <w:rFonts w:ascii="Consolas" w:hAnsi="Consolas" w:cs="Segoe UI"/>
          <w:i/>
          <w:iCs/>
          <w:color w:val="222222"/>
          <w:sz w:val="18"/>
          <w:szCs w:val="18"/>
        </w:rPr>
        <w:t>Проверка</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proofErr w:type="gramStart"/>
      <w:r w:rsidRPr="00EC6D9B">
        <w:rPr>
          <w:rFonts w:ascii="Consolas" w:hAnsi="Consolas" w:cs="Segoe UI"/>
          <w:color w:val="DB704B"/>
          <w:sz w:val="18"/>
          <w:szCs w:val="18"/>
          <w:lang w:val="en-US"/>
        </w:rPr>
        <w:t>kubectl</w:t>
      </w:r>
      <w:proofErr w:type="gramEnd"/>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logs</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-n</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dev</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-l</w:t>
      </w:r>
      <w:r w:rsidRPr="00EC6D9B">
        <w:rPr>
          <w:rFonts w:ascii="Consolas" w:hAnsi="Consolas" w:cs="Segoe UI"/>
          <w:color w:val="222222"/>
          <w:sz w:val="18"/>
          <w:szCs w:val="18"/>
          <w:lang w:val="en-US"/>
        </w:rPr>
        <w:t xml:space="preserve"> </w:t>
      </w:r>
      <w:r w:rsidRPr="00EC6D9B">
        <w:rPr>
          <w:rFonts w:ascii="Consolas" w:hAnsi="Consolas" w:cs="Segoe UI"/>
          <w:color w:val="9E94D5"/>
          <w:sz w:val="18"/>
          <w:szCs w:val="18"/>
          <w:lang w:val="en-US"/>
        </w:rPr>
        <w:t>app.kubernetes.io/name=greeting-service</w:t>
      </w:r>
      <w:r w:rsidRPr="00EC6D9B">
        <w:rPr>
          <w:rFonts w:ascii="Consolas" w:hAnsi="Consolas" w:cs="Segoe UI"/>
          <w:color w:val="222222"/>
          <w:sz w:val="18"/>
          <w:szCs w:val="18"/>
          <w:lang w:val="en-US"/>
        </w:rPr>
        <w:t xml:space="preserve"> </w:t>
      </w:r>
      <w:r w:rsidRPr="00EC6D9B">
        <w:rPr>
          <w:rFonts w:ascii="Consolas" w:hAnsi="Consolas" w:cs="Segoe UI"/>
          <w:color w:val="206595"/>
          <w:sz w:val="18"/>
          <w:szCs w:val="18"/>
          <w:lang w:val="en-US"/>
        </w:rPr>
        <w:t>-f</w:t>
      </w:r>
    </w:p>
    <w:p w:rsidR="00EC6D9B" w:rsidRPr="00EC6D9B" w:rsidRDefault="00EC6D9B" w:rsidP="00EC6D9B">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В</w:t>
      </w:r>
      <w:r w:rsidRPr="00EC6D9B">
        <w:rPr>
          <w:rFonts w:ascii="Segoe UI" w:hAnsi="Segoe UI" w:cs="Segoe UI"/>
          <w:sz w:val="21"/>
          <w:szCs w:val="21"/>
          <w:lang w:val="en-US"/>
        </w:rPr>
        <w:t xml:space="preserve"> </w:t>
      </w:r>
      <w:r>
        <w:rPr>
          <w:rFonts w:ascii="Segoe UI" w:hAnsi="Segoe UI" w:cs="Segoe UI"/>
          <w:sz w:val="21"/>
          <w:szCs w:val="21"/>
        </w:rPr>
        <w:t>логах</w:t>
      </w:r>
      <w:r w:rsidRPr="00EC6D9B">
        <w:rPr>
          <w:rFonts w:ascii="Segoe UI" w:hAnsi="Segoe UI" w:cs="Segoe UI"/>
          <w:sz w:val="21"/>
          <w:szCs w:val="21"/>
          <w:lang w:val="en-US"/>
        </w:rPr>
        <w:t xml:space="preserve"> </w:t>
      </w:r>
      <w:r>
        <w:rPr>
          <w:rFonts w:ascii="Segoe UI" w:hAnsi="Segoe UI" w:cs="Segoe UI"/>
          <w:sz w:val="21"/>
          <w:szCs w:val="21"/>
        </w:rPr>
        <w:t>ожидайте</w:t>
      </w:r>
      <w:r w:rsidRPr="00EC6D9B">
        <w:rPr>
          <w:rFonts w:ascii="Segoe UI" w:hAnsi="Segoe UI" w:cs="Segoe UI"/>
          <w:sz w:val="21"/>
          <w:szCs w:val="21"/>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Migrating schema "iso_demo" to version "0 - create schemas"</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w:t>
      </w:r>
    </w:p>
    <w:p w:rsidR="00EC6D9B" w:rsidRPr="00EC6D9B" w:rsidRDefault="00EC6D9B" w:rsidP="00EC6D9B">
      <w:pPr>
        <w:shd w:val="clear" w:color="auto" w:fill="FCFCFC"/>
        <w:spacing w:line="300" w:lineRule="atLeast"/>
        <w:rPr>
          <w:rFonts w:ascii="Consolas" w:hAnsi="Consolas" w:cs="Segoe UI"/>
          <w:color w:val="222222"/>
          <w:sz w:val="18"/>
          <w:szCs w:val="18"/>
          <w:lang w:val="en-US"/>
        </w:rPr>
      </w:pPr>
      <w:r w:rsidRPr="00EC6D9B">
        <w:rPr>
          <w:rFonts w:ascii="Consolas" w:hAnsi="Consolas" w:cs="Segoe UI"/>
          <w:color w:val="222222"/>
          <w:sz w:val="18"/>
          <w:szCs w:val="18"/>
          <w:lang w:val="en-US"/>
        </w:rPr>
        <w:t>Started GreetingServiceApplication</w:t>
      </w:r>
    </w:p>
    <w:p w:rsidR="00EC6D9B" w:rsidRPr="00EC6D9B" w:rsidRDefault="00EC6D9B" w:rsidP="00EC6D9B">
      <w:pPr>
        <w:pStyle w:val="afff0"/>
        <w:shd w:val="clear" w:color="auto" w:fill="F8F8F8"/>
        <w:spacing w:before="90" w:beforeAutospacing="0" w:after="0" w:afterAutospacing="0"/>
        <w:rPr>
          <w:rFonts w:ascii="Segoe UI" w:hAnsi="Segoe UI" w:cs="Segoe UI"/>
          <w:sz w:val="21"/>
          <w:szCs w:val="21"/>
          <w:lang w:val="en-US"/>
        </w:rPr>
      </w:pPr>
      <w:r>
        <w:rPr>
          <w:rStyle w:val="font-semibold"/>
          <w:rFonts w:ascii="Segoe UI" w:eastAsia="Arial" w:hAnsi="Segoe UI" w:cs="Segoe UI"/>
          <w:b/>
          <w:bCs/>
          <w:sz w:val="21"/>
          <w:szCs w:val="21"/>
        </w:rPr>
        <w:t>Важно</w:t>
      </w:r>
      <w:r w:rsidRPr="00EC6D9B">
        <w:rPr>
          <w:rStyle w:val="font-semibold"/>
          <w:rFonts w:ascii="Segoe UI" w:eastAsia="Arial" w:hAnsi="Segoe UI" w:cs="Segoe UI"/>
          <w:b/>
          <w:bCs/>
          <w:sz w:val="21"/>
          <w:szCs w:val="21"/>
          <w:lang w:val="en-US"/>
        </w:rPr>
        <w:t>:</w:t>
      </w:r>
      <w:r w:rsidRPr="00EC6D9B">
        <w:rPr>
          <w:rFonts w:ascii="Segoe UI" w:hAnsi="Segoe UI" w:cs="Segoe UI"/>
          <w:sz w:val="21"/>
          <w:szCs w:val="21"/>
          <w:lang w:val="en-US"/>
        </w:rPr>
        <w:t> </w:t>
      </w:r>
      <w:r>
        <w:rPr>
          <w:rFonts w:ascii="Segoe UI" w:hAnsi="Segoe UI" w:cs="Segoe UI"/>
          <w:sz w:val="21"/>
          <w:szCs w:val="21"/>
        </w:rPr>
        <w:t>без</w:t>
      </w:r>
      <w:r w:rsidRPr="00EC6D9B">
        <w:rPr>
          <w:rFonts w:ascii="Segoe UI" w:hAnsi="Segoe UI" w:cs="Segoe UI"/>
          <w:sz w:val="21"/>
          <w:szCs w:val="21"/>
          <w:lang w:val="en-US"/>
        </w:rPr>
        <w:t> </w:t>
      </w:r>
      <w:r w:rsidRPr="00EC6D9B">
        <w:rPr>
          <w:rStyle w:val="HTML1"/>
          <w:rFonts w:ascii="Consolas" w:eastAsia="Arial" w:hAnsi="Consolas"/>
          <w:sz w:val="19"/>
          <w:szCs w:val="19"/>
          <w:lang w:val="en-US"/>
        </w:rPr>
        <w:t>terraform apply</w:t>
      </w:r>
      <w:r w:rsidRPr="00EC6D9B">
        <w:rPr>
          <w:rFonts w:ascii="Segoe UI" w:hAnsi="Segoe UI" w:cs="Segoe UI"/>
          <w:sz w:val="21"/>
          <w:szCs w:val="21"/>
          <w:lang w:val="en-US"/>
        </w:rPr>
        <w:t> </w:t>
      </w:r>
      <w:r>
        <w:rPr>
          <w:rFonts w:ascii="Segoe UI" w:hAnsi="Segoe UI" w:cs="Segoe UI"/>
          <w:sz w:val="21"/>
          <w:szCs w:val="21"/>
        </w:rPr>
        <w:t>миграция</w:t>
      </w:r>
      <w:r w:rsidRPr="00EC6D9B">
        <w:rPr>
          <w:rFonts w:ascii="Segoe UI" w:hAnsi="Segoe UI" w:cs="Segoe UI"/>
          <w:sz w:val="21"/>
          <w:szCs w:val="21"/>
          <w:lang w:val="en-US"/>
        </w:rPr>
        <w:t xml:space="preserve"> V0 </w:t>
      </w:r>
      <w:r>
        <w:rPr>
          <w:rFonts w:ascii="Segoe UI" w:hAnsi="Segoe UI" w:cs="Segoe UI"/>
          <w:sz w:val="21"/>
          <w:szCs w:val="21"/>
        </w:rPr>
        <w:t>всё</w:t>
      </w:r>
      <w:r w:rsidRPr="00EC6D9B">
        <w:rPr>
          <w:rFonts w:ascii="Segoe UI" w:hAnsi="Segoe UI" w:cs="Segoe UI"/>
          <w:sz w:val="21"/>
          <w:szCs w:val="21"/>
          <w:lang w:val="en-US"/>
        </w:rPr>
        <w:t xml:space="preserve"> </w:t>
      </w:r>
      <w:r>
        <w:rPr>
          <w:rFonts w:ascii="Segoe UI" w:hAnsi="Segoe UI" w:cs="Segoe UI"/>
          <w:sz w:val="21"/>
          <w:szCs w:val="21"/>
        </w:rPr>
        <w:t>равно</w:t>
      </w:r>
      <w:r w:rsidRPr="00EC6D9B">
        <w:rPr>
          <w:rFonts w:ascii="Segoe UI" w:hAnsi="Segoe UI" w:cs="Segoe UI"/>
          <w:sz w:val="21"/>
          <w:szCs w:val="21"/>
          <w:lang w:val="en-US"/>
        </w:rPr>
        <w:t xml:space="preserve"> </w:t>
      </w:r>
      <w:r>
        <w:rPr>
          <w:rFonts w:ascii="Segoe UI" w:hAnsi="Segoe UI" w:cs="Segoe UI"/>
          <w:sz w:val="21"/>
          <w:szCs w:val="21"/>
        </w:rPr>
        <w:t>получит</w:t>
      </w:r>
      <w:r w:rsidRPr="00EC6D9B">
        <w:rPr>
          <w:rFonts w:ascii="Segoe UI" w:hAnsi="Segoe UI" w:cs="Segoe UI"/>
          <w:sz w:val="21"/>
          <w:szCs w:val="21"/>
          <w:lang w:val="en-US"/>
        </w:rPr>
        <w:t> </w:t>
      </w:r>
      <w:r w:rsidRPr="00EC6D9B">
        <w:rPr>
          <w:rStyle w:val="HTML1"/>
          <w:rFonts w:ascii="Consolas" w:eastAsia="Arial" w:hAnsi="Consolas"/>
          <w:sz w:val="19"/>
          <w:szCs w:val="19"/>
          <w:lang w:val="en-US"/>
        </w:rPr>
        <w:t>permission denied for database</w:t>
      </w:r>
      <w:r w:rsidRPr="00EC6D9B">
        <w:rPr>
          <w:rFonts w:ascii="Segoe UI" w:hAnsi="Segoe UI" w:cs="Segoe UI"/>
          <w:sz w:val="21"/>
          <w:szCs w:val="21"/>
          <w:lang w:val="en-US"/>
        </w:rPr>
        <w:t xml:space="preserve"> — Timeweb </w:t>
      </w:r>
      <w:r>
        <w:rPr>
          <w:rFonts w:ascii="Segoe UI" w:hAnsi="Segoe UI" w:cs="Segoe UI"/>
          <w:sz w:val="21"/>
          <w:szCs w:val="21"/>
        </w:rPr>
        <w:t>не</w:t>
      </w:r>
      <w:r w:rsidRPr="00EC6D9B">
        <w:rPr>
          <w:rFonts w:ascii="Segoe UI" w:hAnsi="Segoe UI" w:cs="Segoe UI"/>
          <w:sz w:val="21"/>
          <w:szCs w:val="21"/>
          <w:lang w:val="en-US"/>
        </w:rPr>
        <w:t xml:space="preserve"> </w:t>
      </w:r>
      <w:r>
        <w:rPr>
          <w:rFonts w:ascii="Segoe UI" w:hAnsi="Segoe UI" w:cs="Segoe UI"/>
          <w:sz w:val="21"/>
          <w:szCs w:val="21"/>
        </w:rPr>
        <w:t>даёт</w:t>
      </w:r>
      <w:r w:rsidRPr="00EC6D9B">
        <w:rPr>
          <w:rFonts w:ascii="Segoe UI" w:hAnsi="Segoe UI" w:cs="Segoe UI"/>
          <w:sz w:val="21"/>
          <w:szCs w:val="21"/>
          <w:lang w:val="en-US"/>
        </w:rPr>
        <w:t> </w:t>
      </w:r>
      <w:r w:rsidRPr="00EC6D9B">
        <w:rPr>
          <w:rStyle w:val="HTML1"/>
          <w:rFonts w:ascii="Consolas" w:eastAsia="Arial" w:hAnsi="Consolas"/>
          <w:sz w:val="19"/>
          <w:szCs w:val="19"/>
          <w:lang w:val="en-US"/>
        </w:rPr>
        <w:t>CREATE SCHEMA</w:t>
      </w:r>
      <w:r w:rsidRPr="00EC6D9B">
        <w:rPr>
          <w:rFonts w:ascii="Segoe UI" w:hAnsi="Segoe UI" w:cs="Segoe UI"/>
          <w:sz w:val="21"/>
          <w:szCs w:val="21"/>
          <w:lang w:val="en-US"/>
        </w:rPr>
        <w:t> </w:t>
      </w:r>
      <w:r>
        <w:rPr>
          <w:rFonts w:ascii="Segoe UI" w:hAnsi="Segoe UI" w:cs="Segoe UI"/>
          <w:sz w:val="21"/>
          <w:szCs w:val="21"/>
        </w:rPr>
        <w:t>только</w:t>
      </w:r>
      <w:r w:rsidRPr="00EC6D9B">
        <w:rPr>
          <w:rFonts w:ascii="Segoe UI" w:hAnsi="Segoe UI" w:cs="Segoe UI"/>
          <w:sz w:val="21"/>
          <w:szCs w:val="21"/>
          <w:lang w:val="en-US"/>
        </w:rPr>
        <w:t xml:space="preserve"> </w:t>
      </w:r>
      <w:r>
        <w:rPr>
          <w:rFonts w:ascii="Segoe UI" w:hAnsi="Segoe UI" w:cs="Segoe UI"/>
          <w:sz w:val="21"/>
          <w:szCs w:val="21"/>
        </w:rPr>
        <w:t>правами</w:t>
      </w:r>
      <w:r w:rsidRPr="00EC6D9B">
        <w:rPr>
          <w:rFonts w:ascii="Segoe UI" w:hAnsi="Segoe UI" w:cs="Segoe UI"/>
          <w:sz w:val="21"/>
          <w:szCs w:val="21"/>
          <w:lang w:val="en-US"/>
        </w:rPr>
        <w:t xml:space="preserve"> </w:t>
      </w:r>
      <w:r>
        <w:rPr>
          <w:rFonts w:ascii="Segoe UI" w:hAnsi="Segoe UI" w:cs="Segoe UI"/>
          <w:sz w:val="21"/>
          <w:szCs w:val="21"/>
        </w:rPr>
        <w:t>в</w:t>
      </w:r>
      <w:r w:rsidRPr="00EC6D9B">
        <w:rPr>
          <w:rFonts w:ascii="Segoe UI" w:hAnsi="Segoe UI" w:cs="Segoe UI"/>
          <w:sz w:val="21"/>
          <w:szCs w:val="21"/>
          <w:lang w:val="en-US"/>
        </w:rPr>
        <w:t xml:space="preserve"> </w:t>
      </w:r>
      <w:r>
        <w:rPr>
          <w:rFonts w:ascii="Segoe UI" w:hAnsi="Segoe UI" w:cs="Segoe UI"/>
          <w:sz w:val="21"/>
          <w:szCs w:val="21"/>
        </w:rPr>
        <w:t>приложении</w:t>
      </w:r>
      <w:r w:rsidRPr="00EC6D9B">
        <w:rPr>
          <w:rFonts w:ascii="Segoe UI" w:hAnsi="Segoe UI" w:cs="Segoe UI"/>
          <w:sz w:val="21"/>
          <w:szCs w:val="21"/>
          <w:lang w:val="en-US"/>
        </w:rPr>
        <w:t xml:space="preserve">; </w:t>
      </w:r>
      <w:r>
        <w:rPr>
          <w:rFonts w:ascii="Segoe UI" w:hAnsi="Segoe UI" w:cs="Segoe UI"/>
          <w:sz w:val="21"/>
          <w:szCs w:val="21"/>
        </w:rPr>
        <w:t>права</w:t>
      </w:r>
      <w:r w:rsidRPr="00EC6D9B">
        <w:rPr>
          <w:rFonts w:ascii="Segoe UI" w:hAnsi="Segoe UI" w:cs="Segoe UI"/>
          <w:sz w:val="21"/>
          <w:szCs w:val="21"/>
          <w:lang w:val="en-US"/>
        </w:rPr>
        <w:t xml:space="preserve"> </w:t>
      </w:r>
      <w:r>
        <w:rPr>
          <w:rFonts w:ascii="Segoe UI" w:hAnsi="Segoe UI" w:cs="Segoe UI"/>
          <w:sz w:val="21"/>
          <w:szCs w:val="21"/>
        </w:rPr>
        <w:t>должны</w:t>
      </w:r>
      <w:r w:rsidRPr="00EC6D9B">
        <w:rPr>
          <w:rFonts w:ascii="Segoe UI" w:hAnsi="Segoe UI" w:cs="Segoe UI"/>
          <w:sz w:val="21"/>
          <w:szCs w:val="21"/>
          <w:lang w:val="en-US"/>
        </w:rPr>
        <w:t xml:space="preserve"> </w:t>
      </w:r>
      <w:r>
        <w:rPr>
          <w:rFonts w:ascii="Segoe UI" w:hAnsi="Segoe UI" w:cs="Segoe UI"/>
          <w:sz w:val="21"/>
          <w:szCs w:val="21"/>
        </w:rPr>
        <w:t>быть</w:t>
      </w:r>
      <w:r w:rsidRPr="00EC6D9B">
        <w:rPr>
          <w:rFonts w:ascii="Segoe UI" w:hAnsi="Segoe UI" w:cs="Segoe UI"/>
          <w:sz w:val="21"/>
          <w:szCs w:val="21"/>
          <w:lang w:val="en-US"/>
        </w:rPr>
        <w:t xml:space="preserve"> </w:t>
      </w:r>
      <w:r>
        <w:rPr>
          <w:rFonts w:ascii="Segoe UI" w:hAnsi="Segoe UI" w:cs="Segoe UI"/>
          <w:sz w:val="21"/>
          <w:szCs w:val="21"/>
        </w:rPr>
        <w:t>выданы</w:t>
      </w:r>
      <w:r w:rsidRPr="00EC6D9B">
        <w:rPr>
          <w:rFonts w:ascii="Segoe UI" w:hAnsi="Segoe UI" w:cs="Segoe UI"/>
          <w:sz w:val="21"/>
          <w:szCs w:val="21"/>
          <w:lang w:val="en-US"/>
        </w:rPr>
        <w:t xml:space="preserve"> </w:t>
      </w:r>
      <w:r>
        <w:rPr>
          <w:rFonts w:ascii="Segoe UI" w:hAnsi="Segoe UI" w:cs="Segoe UI"/>
          <w:sz w:val="21"/>
          <w:szCs w:val="21"/>
        </w:rPr>
        <w:t>через</w:t>
      </w:r>
      <w:r w:rsidRPr="00EC6D9B">
        <w:rPr>
          <w:rFonts w:ascii="Segoe UI" w:hAnsi="Segoe UI" w:cs="Segoe UI"/>
          <w:sz w:val="21"/>
          <w:szCs w:val="21"/>
          <w:lang w:val="en-US"/>
        </w:rPr>
        <w:t xml:space="preserve"> Terraform </w:t>
      </w:r>
      <w:r>
        <w:rPr>
          <w:rFonts w:ascii="Segoe UI" w:hAnsi="Segoe UI" w:cs="Segoe UI"/>
          <w:sz w:val="21"/>
          <w:szCs w:val="21"/>
        </w:rPr>
        <w:t>при</w:t>
      </w:r>
      <w:r w:rsidRPr="00EC6D9B">
        <w:rPr>
          <w:rFonts w:ascii="Segoe UI" w:hAnsi="Segoe UI" w:cs="Segoe UI"/>
          <w:sz w:val="21"/>
          <w:szCs w:val="21"/>
          <w:lang w:val="en-US"/>
        </w:rPr>
        <w:t xml:space="preserve"> </w:t>
      </w:r>
      <w:r>
        <w:rPr>
          <w:rFonts w:ascii="Segoe UI" w:hAnsi="Segoe UI" w:cs="Segoe UI"/>
          <w:sz w:val="21"/>
          <w:szCs w:val="21"/>
        </w:rPr>
        <w:t>создании</w:t>
      </w:r>
      <w:r w:rsidRPr="00EC6D9B">
        <w:rPr>
          <w:rFonts w:ascii="Segoe UI" w:hAnsi="Segoe UI" w:cs="Segoe UI"/>
          <w:sz w:val="21"/>
          <w:szCs w:val="21"/>
          <w:lang w:val="en-US"/>
        </w:rPr>
        <w:t xml:space="preserve"> </w:t>
      </w:r>
      <w:r>
        <w:rPr>
          <w:rFonts w:ascii="Segoe UI" w:hAnsi="Segoe UI" w:cs="Segoe UI"/>
          <w:sz w:val="21"/>
          <w:szCs w:val="21"/>
        </w:rPr>
        <w:t>пользователя</w:t>
      </w:r>
      <w:r w:rsidRPr="00EC6D9B">
        <w:rPr>
          <w:rFonts w:ascii="Segoe UI" w:hAnsi="Segoe UI" w:cs="Segoe UI"/>
          <w:sz w:val="21"/>
          <w:szCs w:val="21"/>
          <w:lang w:val="en-US"/>
        </w:rPr>
        <w:t>.</w:t>
      </w:r>
    </w:p>
    <w:p w:rsidR="00EC6D9B" w:rsidRPr="00EC6D9B" w:rsidRDefault="00EC6D9B" w:rsidP="00EC6D9B">
      <w:pPr>
        <w:keepNext/>
        <w:keepLines/>
        <w:spacing w:after="120" w:line="276" w:lineRule="auto"/>
        <w:outlineLvl w:val="0"/>
        <w:rPr>
          <w:rFonts w:ascii="Consolas" w:hAnsi="Consolas"/>
          <w:b/>
          <w:sz w:val="28"/>
          <w:lang w:val="en-US"/>
        </w:rPr>
      </w:pPr>
    </w:p>
    <w:p w:rsidR="00EC6D9B" w:rsidRDefault="00EC6D9B" w:rsidP="00EC6D9B">
      <w:pPr>
        <w:pStyle w:val="afff0"/>
        <w:spacing w:before="0" w:beforeAutospacing="0" w:after="90" w:afterAutospacing="0"/>
        <w:rPr>
          <w:color w:val="222222"/>
          <w:sz w:val="21"/>
          <w:szCs w:val="21"/>
        </w:rPr>
      </w:pPr>
      <w:r>
        <w:rPr>
          <w:color w:val="222222"/>
          <w:sz w:val="21"/>
          <w:szCs w:val="21"/>
        </w:rPr>
        <w:t>Кратко: </w:t>
      </w:r>
      <w:r>
        <w:rPr>
          <w:rStyle w:val="font-semibold"/>
          <w:rFonts w:eastAsia="Arial"/>
          <w:b/>
          <w:bCs/>
          <w:color w:val="222222"/>
          <w:sz w:val="21"/>
          <w:szCs w:val="21"/>
        </w:rPr>
        <w:t>миграции Flyway выполняются от имени </w:t>
      </w:r>
      <w:r>
        <w:rPr>
          <w:rStyle w:val="HTML1"/>
          <w:rFonts w:ascii="Consolas" w:eastAsia="Arial" w:hAnsi="Consolas"/>
          <w:b/>
          <w:bCs/>
          <w:color w:val="222222"/>
          <w:sz w:val="19"/>
          <w:szCs w:val="19"/>
        </w:rPr>
        <w:t>greeting_user</w:t>
      </w:r>
      <w:r>
        <w:rPr>
          <w:color w:val="222222"/>
          <w:sz w:val="21"/>
          <w:szCs w:val="21"/>
        </w:rPr>
        <w:t>. Этот пользователь не может выдать себе права, которых у него ещё нет. </w:t>
      </w:r>
      <w:r>
        <w:rPr>
          <w:rStyle w:val="HTML1"/>
          <w:rFonts w:ascii="Consolas" w:eastAsia="Arial" w:hAnsi="Consolas"/>
          <w:color w:val="222222"/>
          <w:sz w:val="19"/>
          <w:szCs w:val="19"/>
        </w:rPr>
        <w:t>CREATE SCHEMA</w:t>
      </w:r>
      <w:r>
        <w:rPr>
          <w:color w:val="222222"/>
          <w:sz w:val="21"/>
          <w:szCs w:val="21"/>
        </w:rPr>
        <w:t> в PostgreSQL требует права </w:t>
      </w:r>
      <w:r>
        <w:rPr>
          <w:rStyle w:val="font-semibold"/>
          <w:rFonts w:eastAsia="Arial"/>
          <w:b/>
          <w:bCs/>
          <w:color w:val="222222"/>
          <w:sz w:val="21"/>
          <w:szCs w:val="21"/>
        </w:rPr>
        <w:t>CREATE на базу</w:t>
      </w:r>
      <w:r>
        <w:rPr>
          <w:color w:val="222222"/>
          <w:sz w:val="21"/>
          <w:szCs w:val="21"/>
        </w:rPr>
        <w:t> — без него любая SQL-миграция (в том числе V0) получит тот же </w:t>
      </w:r>
      <w:r>
        <w:rPr>
          <w:rStyle w:val="HTML1"/>
          <w:rFonts w:ascii="Consolas" w:eastAsia="Arial" w:hAnsi="Consolas"/>
          <w:color w:val="222222"/>
          <w:sz w:val="19"/>
          <w:szCs w:val="19"/>
        </w:rPr>
        <w:t>permission denied for database greeting_db</w:t>
      </w:r>
      <w:r>
        <w:rPr>
          <w:color w:val="222222"/>
          <w:sz w:val="21"/>
          <w:szCs w:val="21"/>
        </w:rPr>
        <w:t>.</w:t>
      </w:r>
    </w:p>
    <w:p w:rsidR="00EC6D9B" w:rsidRDefault="00EC6D9B" w:rsidP="00EC6D9B">
      <w:pPr>
        <w:pStyle w:val="21"/>
        <w:spacing w:before="240" w:after="60"/>
        <w:rPr>
          <w:color w:val="222222"/>
          <w:sz w:val="30"/>
          <w:szCs w:val="30"/>
        </w:rPr>
      </w:pPr>
      <w:r>
        <w:rPr>
          <w:color w:val="222222"/>
          <w:sz w:val="30"/>
          <w:szCs w:val="30"/>
        </w:rPr>
        <w:t>Что может Flyway, а что — нет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5"/>
        <w:gridCol w:w="4851"/>
      </w:tblGrid>
      <w:tr w:rsidR="00EC6D9B" w:rsidTr="009F55AB">
        <w:trPr>
          <w:tblHeader/>
        </w:trPr>
        <w:tc>
          <w:tcPr>
            <w:tcW w:w="0" w:type="auto"/>
            <w:noWrap/>
            <w:tcMar>
              <w:top w:w="75" w:type="dxa"/>
              <w:left w:w="135" w:type="dxa"/>
              <w:bottom w:w="75" w:type="dxa"/>
              <w:right w:w="135" w:type="dxa"/>
            </w:tcMar>
            <w:hideMark/>
          </w:tcPr>
          <w:p w:rsidR="00EC6D9B" w:rsidRDefault="00EC6D9B">
            <w:pPr>
              <w:rPr>
                <w:b/>
                <w:bCs/>
                <w:color w:val="auto"/>
                <w:sz w:val="21"/>
                <w:szCs w:val="21"/>
              </w:rPr>
            </w:pPr>
            <w:r>
              <w:rPr>
                <w:b/>
                <w:bCs/>
                <w:sz w:val="21"/>
                <w:szCs w:val="21"/>
              </w:rPr>
              <w:t>Действие</w:t>
            </w:r>
          </w:p>
        </w:tc>
        <w:tc>
          <w:tcPr>
            <w:tcW w:w="0" w:type="auto"/>
            <w:noWrap/>
            <w:tcMar>
              <w:top w:w="75" w:type="dxa"/>
              <w:left w:w="135" w:type="dxa"/>
              <w:bottom w:w="75" w:type="dxa"/>
              <w:right w:w="135" w:type="dxa"/>
            </w:tcMar>
            <w:hideMark/>
          </w:tcPr>
          <w:p w:rsidR="00EC6D9B" w:rsidRDefault="00EC6D9B">
            <w:pPr>
              <w:rPr>
                <w:b/>
                <w:bCs/>
                <w:sz w:val="21"/>
                <w:szCs w:val="21"/>
              </w:rPr>
            </w:pPr>
            <w:r>
              <w:rPr>
                <w:b/>
                <w:bCs/>
                <w:sz w:val="21"/>
                <w:szCs w:val="21"/>
              </w:rPr>
              <w:t>Через миграции Flyway?</w:t>
            </w:r>
          </w:p>
        </w:tc>
      </w:tr>
      <w:tr w:rsidR="00EC6D9B" w:rsidTr="009F55AB">
        <w:tc>
          <w:tcPr>
            <w:tcW w:w="0" w:type="auto"/>
            <w:tcMar>
              <w:top w:w="75" w:type="dxa"/>
              <w:left w:w="135" w:type="dxa"/>
              <w:bottom w:w="75" w:type="dxa"/>
              <w:right w:w="135" w:type="dxa"/>
            </w:tcMar>
            <w:hideMark/>
          </w:tcPr>
          <w:p w:rsidR="00EC6D9B" w:rsidRDefault="00EC6D9B" w:rsidP="00EC6D9B">
            <w:pPr>
              <w:rPr>
                <w:sz w:val="24"/>
                <w:szCs w:val="24"/>
              </w:rPr>
            </w:pPr>
            <w:r>
              <w:t>Создать таблицы в </w:t>
            </w:r>
            <w:r>
              <w:rPr>
                <w:rStyle w:val="font-semibold"/>
                <w:b/>
                <w:bCs/>
              </w:rPr>
              <w:t>уже существующей</w:t>
            </w:r>
            <w:r>
              <w:t> схеме, где есть права</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Создать</w:t>
            </w:r>
            <w:r w:rsidRPr="00EC6D9B">
              <w:rPr>
                <w:lang w:val="en-US"/>
              </w:rPr>
              <w:t xml:space="preserve"> </w:t>
            </w:r>
            <w:r>
              <w:t>схему</w:t>
            </w:r>
            <w:r w:rsidRPr="00EC6D9B">
              <w:rPr>
                <w:lang w:val="en-US"/>
              </w:rPr>
              <w:t> </w:t>
            </w:r>
            <w:r w:rsidRPr="00EC6D9B">
              <w:rPr>
                <w:rStyle w:val="HTML1"/>
                <w:rFonts w:ascii="Consolas" w:eastAsia="Arial" w:hAnsi="Consolas"/>
                <w:lang w:val="en-US"/>
              </w:rPr>
              <w:t>iso_demo</w:t>
            </w:r>
            <w:r w:rsidRPr="00EC6D9B">
              <w:rPr>
                <w:lang w:val="en-US"/>
              </w:rPr>
              <w:t> / </w:t>
            </w:r>
            <w:r w:rsidRPr="00EC6D9B">
              <w:rPr>
                <w:rStyle w:val="HTML1"/>
                <w:rFonts w:ascii="Consolas" w:eastAsia="Arial" w:hAnsi="Consolas"/>
                <w:lang w:val="en-US"/>
              </w:rPr>
              <w:t>shop_demo</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w:t>
            </w:r>
            <w:r>
              <w:rPr>
                <w:rFonts w:ascii="Times New Roman" w:hAnsi="Times New Roman" w:cs="Times New Roman"/>
              </w:rPr>
              <w:t>только</w:t>
            </w:r>
            <w:r>
              <w:t xml:space="preserve"> </w:t>
            </w:r>
            <w:r>
              <w:rPr>
                <w:rFonts w:ascii="Times New Roman" w:hAnsi="Times New Roman" w:cs="Times New Roman"/>
              </w:rPr>
              <w:t>если</w:t>
            </w:r>
            <w:r>
              <w:t xml:space="preserve"> </w:t>
            </w:r>
            <w:r>
              <w:rPr>
                <w:rFonts w:ascii="Times New Roman" w:hAnsi="Times New Roman" w:cs="Times New Roman"/>
              </w:rPr>
              <w:t>у</w:t>
            </w:r>
            <w:r>
              <w:t xml:space="preserve"> </w:t>
            </w:r>
            <w:r>
              <w:rPr>
                <w:rFonts w:ascii="Times New Roman" w:hAnsi="Times New Roman" w:cs="Times New Roman"/>
              </w:rPr>
              <w:t>пользователя</w:t>
            </w:r>
            <w:r>
              <w:t> </w:t>
            </w:r>
            <w:r>
              <w:rPr>
                <w:rStyle w:val="font-semibold"/>
                <w:b/>
                <w:bCs/>
              </w:rPr>
              <w:t>уже есть</w:t>
            </w:r>
            <w:r>
              <w:t> CREATE ON DATABASE</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Выдать</w:t>
            </w:r>
            <w:r w:rsidRPr="00EC6D9B">
              <w:rPr>
                <w:lang w:val="en-US"/>
              </w:rPr>
              <w:t xml:space="preserve"> </w:t>
            </w:r>
            <w:r>
              <w:t>себе</w:t>
            </w:r>
            <w:r w:rsidRPr="00EC6D9B">
              <w:rPr>
                <w:lang w:val="en-US"/>
              </w:rPr>
              <w:t> </w:t>
            </w:r>
            <w:r w:rsidRPr="00EC6D9B">
              <w:rPr>
                <w:rStyle w:val="HTML1"/>
                <w:rFonts w:ascii="Consolas" w:eastAsia="Arial" w:hAnsi="Consolas"/>
                <w:lang w:val="en-US"/>
              </w:rPr>
              <w:t>GRANT CREATE ON DATABASE</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(нужен более привилегированный пользователь)</w:t>
            </w:r>
          </w:p>
        </w:tc>
      </w:tr>
      <w:tr w:rsidR="00EC6D9B" w:rsidTr="009F55AB">
        <w:tc>
          <w:tcPr>
            <w:tcW w:w="0" w:type="auto"/>
            <w:tcMar>
              <w:top w:w="75" w:type="dxa"/>
              <w:left w:w="135" w:type="dxa"/>
              <w:bottom w:w="75" w:type="dxa"/>
              <w:right w:w="135" w:type="dxa"/>
            </w:tcMar>
            <w:hideMark/>
          </w:tcPr>
          <w:p w:rsidR="00EC6D9B" w:rsidRPr="00EC6D9B" w:rsidRDefault="00EC6D9B" w:rsidP="00EC6D9B">
            <w:pPr>
              <w:rPr>
                <w:lang w:val="en-US"/>
              </w:rPr>
            </w:pPr>
            <w:r>
              <w:t>Создать</w:t>
            </w:r>
            <w:r w:rsidRPr="00EC6D9B">
              <w:rPr>
                <w:lang w:val="en-US"/>
              </w:rPr>
              <w:t> </w:t>
            </w:r>
            <w:r w:rsidRPr="00EC6D9B">
              <w:rPr>
                <w:rStyle w:val="HTML1"/>
                <w:rFonts w:ascii="Consolas" w:eastAsia="Arial" w:hAnsi="Consolas"/>
                <w:lang w:val="en-US"/>
              </w:rPr>
              <w:t>flyway_schema_history</w:t>
            </w:r>
            <w:r w:rsidRPr="00EC6D9B">
              <w:rPr>
                <w:lang w:val="en-US"/>
              </w:rPr>
              <w:t> </w:t>
            </w:r>
            <w:r>
              <w:t>в</w:t>
            </w:r>
            <w:r w:rsidRPr="00EC6D9B">
              <w:rPr>
                <w:lang w:val="en-US"/>
              </w:rPr>
              <w:t> </w:t>
            </w:r>
            <w:r w:rsidRPr="00EC6D9B">
              <w:rPr>
                <w:rStyle w:val="HTML1"/>
                <w:rFonts w:ascii="Consolas" w:eastAsia="Arial" w:hAnsi="Consolas"/>
                <w:lang w:val="en-US"/>
              </w:rPr>
              <w:t>public</w:t>
            </w:r>
          </w:p>
        </w:tc>
        <w:tc>
          <w:tcPr>
            <w:tcW w:w="0" w:type="auto"/>
            <w:tcMar>
              <w:top w:w="75" w:type="dxa"/>
              <w:left w:w="135" w:type="dxa"/>
              <w:bottom w:w="75" w:type="dxa"/>
              <w:right w:w="135" w:type="dxa"/>
            </w:tcMar>
            <w:hideMark/>
          </w:tcPr>
          <w:p w:rsidR="00EC6D9B" w:rsidRDefault="00EC6D9B" w:rsidP="00EC6D9B">
            <w:r>
              <w:rPr>
                <w:rFonts w:ascii="Segoe UI Symbol" w:hAnsi="Segoe UI Symbol" w:cs="Segoe UI Symbol"/>
              </w:rPr>
              <w:t>❌</w:t>
            </w:r>
            <w:r>
              <w:t xml:space="preserve"> </w:t>
            </w:r>
            <w:r>
              <w:rPr>
                <w:rFonts w:ascii="Times New Roman" w:hAnsi="Times New Roman" w:cs="Times New Roman"/>
              </w:rPr>
              <w:t>на</w:t>
            </w:r>
            <w:r>
              <w:t xml:space="preserve"> managed PG 18 </w:t>
            </w:r>
            <w:r>
              <w:rPr>
                <w:rFonts w:ascii="Times New Roman" w:hAnsi="Times New Roman" w:cs="Times New Roman"/>
              </w:rPr>
              <w:t>в</w:t>
            </w:r>
            <w:r>
              <w:t> </w:t>
            </w:r>
            <w:r>
              <w:rPr>
                <w:rStyle w:val="HTML1"/>
                <w:rFonts w:ascii="Consolas" w:eastAsia="Arial" w:hAnsi="Consolas"/>
              </w:rPr>
              <w:t>public</w:t>
            </w:r>
            <w:r>
              <w:t> писать нельзя</w:t>
            </w:r>
          </w:p>
        </w:tc>
      </w:tr>
    </w:tbl>
    <w:p w:rsidR="00EC6D9B" w:rsidRDefault="00EC6D9B" w:rsidP="00EC6D9B">
      <w:pPr>
        <w:pStyle w:val="afff0"/>
        <w:spacing w:before="90" w:beforeAutospacing="0" w:after="90" w:afterAutospacing="0"/>
        <w:rPr>
          <w:color w:val="222222"/>
          <w:sz w:val="21"/>
          <w:szCs w:val="21"/>
        </w:rPr>
      </w:pPr>
      <w:r>
        <w:rPr>
          <w:color w:val="222222"/>
          <w:sz w:val="21"/>
          <w:szCs w:val="21"/>
        </w:rPr>
        <w:t>Миграция — это SQL, который выполняет </w:t>
      </w:r>
      <w:r>
        <w:rPr>
          <w:rStyle w:val="font-semibold"/>
          <w:rFonts w:eastAsia="Arial"/>
          <w:b/>
          <w:bCs/>
          <w:color w:val="222222"/>
          <w:sz w:val="21"/>
          <w:szCs w:val="21"/>
        </w:rPr>
        <w:t>тот же</w:t>
      </w:r>
      <w:r>
        <w:rPr>
          <w:color w:val="222222"/>
          <w:sz w:val="21"/>
          <w:szCs w:val="21"/>
        </w:rPr>
        <w:t> пользователь, что и приложение. Это не «обход» ограничений PostgreSQL.</w:t>
      </w:r>
    </w:p>
    <w:p w:rsidR="00EC6D9B" w:rsidRDefault="00EC6D9B" w:rsidP="00EC6D9B">
      <w:pPr>
        <w:pStyle w:val="21"/>
        <w:spacing w:before="240" w:after="60"/>
        <w:rPr>
          <w:color w:val="222222"/>
          <w:sz w:val="30"/>
          <w:szCs w:val="30"/>
        </w:rPr>
      </w:pPr>
      <w:r>
        <w:rPr>
          <w:color w:val="222222"/>
          <w:sz w:val="30"/>
          <w:szCs w:val="30"/>
        </w:rPr>
        <w:t>Зачем тогда Terraform</w:t>
      </w:r>
    </w:p>
    <w:p w:rsidR="00EC6D9B" w:rsidRDefault="00EC6D9B" w:rsidP="00EC6D9B">
      <w:pPr>
        <w:pStyle w:val="afff0"/>
        <w:spacing w:before="90" w:beforeAutospacing="0" w:after="90" w:afterAutospacing="0"/>
        <w:rPr>
          <w:color w:val="222222"/>
          <w:sz w:val="21"/>
          <w:szCs w:val="21"/>
        </w:rPr>
      </w:pPr>
      <w:r>
        <w:rPr>
          <w:color w:val="222222"/>
          <w:sz w:val="21"/>
          <w:szCs w:val="21"/>
        </w:rPr>
        <w:t>Terraform здесь </w:t>
      </w:r>
      <w:r>
        <w:rPr>
          <w:rStyle w:val="font-semibold"/>
          <w:rFonts w:eastAsia="Arial"/>
          <w:b/>
          <w:bCs/>
          <w:color w:val="222222"/>
          <w:sz w:val="21"/>
          <w:szCs w:val="21"/>
        </w:rPr>
        <w:t>не замена Flyway</w:t>
      </w:r>
      <w:r>
        <w:rPr>
          <w:color w:val="222222"/>
          <w:sz w:val="21"/>
          <w:szCs w:val="21"/>
        </w:rPr>
        <w:t> и </w:t>
      </w:r>
      <w:r>
        <w:rPr>
          <w:rStyle w:val="font-semibold"/>
          <w:rFonts w:eastAsia="Arial"/>
          <w:b/>
          <w:bCs/>
          <w:color w:val="222222"/>
          <w:sz w:val="21"/>
          <w:szCs w:val="21"/>
        </w:rPr>
        <w:t>не ручной psql</w:t>
      </w:r>
      <w:r>
        <w:rPr>
          <w:color w:val="222222"/>
          <w:sz w:val="21"/>
          <w:szCs w:val="21"/>
        </w:rPr>
        <w:t>.</w:t>
      </w:r>
    </w:p>
    <w:p w:rsidR="00EC6D9B" w:rsidRDefault="00EC6D9B" w:rsidP="00AE5C31">
      <w:pPr>
        <w:numPr>
          <w:ilvl w:val="0"/>
          <w:numId w:val="100"/>
        </w:numPr>
        <w:spacing w:before="100" w:beforeAutospacing="1" w:after="100" w:afterAutospacing="1"/>
        <w:rPr>
          <w:color w:val="222222"/>
          <w:sz w:val="21"/>
          <w:szCs w:val="21"/>
        </w:rPr>
      </w:pPr>
      <w:r>
        <w:rPr>
          <w:rStyle w:val="font-semibold"/>
          <w:b/>
          <w:bCs/>
          <w:color w:val="222222"/>
          <w:sz w:val="21"/>
          <w:szCs w:val="21"/>
        </w:rPr>
        <w:t>Flyway</w:t>
      </w:r>
      <w:r>
        <w:rPr>
          <w:color w:val="222222"/>
          <w:sz w:val="21"/>
          <w:szCs w:val="21"/>
        </w:rPr>
        <w:t> — структура приложения: схемы (V0), таблицы, процедуры, данные (V1–V17).</w:t>
      </w:r>
    </w:p>
    <w:p w:rsidR="00EC6D9B" w:rsidRDefault="00EC6D9B" w:rsidP="00AE5C31">
      <w:pPr>
        <w:numPr>
          <w:ilvl w:val="0"/>
          <w:numId w:val="100"/>
        </w:numPr>
        <w:spacing w:before="100" w:beforeAutospacing="1" w:after="100" w:afterAutospacing="1"/>
        <w:rPr>
          <w:color w:val="222222"/>
          <w:sz w:val="21"/>
          <w:szCs w:val="21"/>
        </w:rPr>
      </w:pPr>
      <w:r>
        <w:rPr>
          <w:rStyle w:val="font-semibold"/>
          <w:b/>
          <w:bCs/>
          <w:color w:val="222222"/>
          <w:sz w:val="21"/>
          <w:szCs w:val="21"/>
        </w:rPr>
        <w:lastRenderedPageBreak/>
        <w:t>Terraform (</w:t>
      </w:r>
      <w:r>
        <w:rPr>
          <w:rStyle w:val="HTML1"/>
          <w:rFonts w:ascii="Consolas" w:eastAsia="Arial" w:hAnsi="Consolas"/>
          <w:b/>
          <w:bCs/>
          <w:color w:val="222222"/>
          <w:sz w:val="19"/>
          <w:szCs w:val="19"/>
        </w:rPr>
        <w:t>twc_database_user</w:t>
      </w:r>
      <w:r>
        <w:rPr>
          <w:rStyle w:val="font-semibold"/>
          <w:b/>
          <w:bCs/>
          <w:color w:val="222222"/>
          <w:sz w:val="21"/>
          <w:szCs w:val="21"/>
        </w:rPr>
        <w:t>)</w:t>
      </w:r>
      <w:r>
        <w:rPr>
          <w:color w:val="222222"/>
          <w:sz w:val="21"/>
          <w:szCs w:val="21"/>
        </w:rPr>
        <w:t> — настройка </w:t>
      </w:r>
      <w:r>
        <w:rPr>
          <w:rStyle w:val="font-semibold"/>
          <w:b/>
          <w:bCs/>
          <w:color w:val="222222"/>
          <w:sz w:val="21"/>
          <w:szCs w:val="21"/>
        </w:rPr>
        <w:t>самого пользователя</w:t>
      </w:r>
      <w:r>
        <w:rPr>
          <w:color w:val="222222"/>
          <w:sz w:val="21"/>
          <w:szCs w:val="21"/>
        </w:rPr>
        <w:t> в Timeweb при создании/обновлении: какие privileges у </w:t>
      </w:r>
      <w:r>
        <w:rPr>
          <w:rStyle w:val="HTML1"/>
          <w:rFonts w:ascii="Consolas" w:eastAsia="Arial" w:hAnsi="Consolas"/>
          <w:color w:val="222222"/>
          <w:sz w:val="19"/>
          <w:szCs w:val="19"/>
        </w:rPr>
        <w:t>greeting_user</w:t>
      </w:r>
      <w:r>
        <w:rPr>
          <w:color w:val="222222"/>
          <w:sz w:val="21"/>
          <w:szCs w:val="21"/>
        </w:rPr>
        <w:t> на кластере и на </w:t>
      </w:r>
      <w:r>
        <w:rPr>
          <w:rStyle w:val="HTML1"/>
          <w:rFonts w:ascii="Consolas" w:eastAsia="Arial" w:hAnsi="Consolas"/>
          <w:color w:val="222222"/>
          <w:sz w:val="19"/>
          <w:szCs w:val="19"/>
        </w:rPr>
        <w:t>greeting_db</w:t>
      </w:r>
      <w:r>
        <w:rPr>
          <w:color w:val="222222"/>
          <w:sz w:val="21"/>
          <w:szCs w:val="21"/>
        </w:rPr>
        <w:t>.</w:t>
      </w:r>
    </w:p>
    <w:p w:rsidR="00EC6D9B" w:rsidRDefault="00EC6D9B" w:rsidP="00EC6D9B">
      <w:pPr>
        <w:pStyle w:val="afff0"/>
        <w:spacing w:before="90" w:beforeAutospacing="0" w:after="90" w:afterAutospacing="0"/>
        <w:rPr>
          <w:color w:val="222222"/>
          <w:sz w:val="21"/>
          <w:szCs w:val="21"/>
        </w:rPr>
      </w:pPr>
      <w:r>
        <w:rPr>
          <w:color w:val="222222"/>
          <w:sz w:val="21"/>
          <w:szCs w:val="21"/>
        </w:rPr>
        <w:t>То есть Terraform отвечает на вопрос: </w:t>
      </w:r>
      <w:r>
        <w:rPr>
          <w:rStyle w:val="af0"/>
          <w:rFonts w:eastAsia="Arial"/>
          <w:color w:val="222222"/>
          <w:sz w:val="21"/>
          <w:szCs w:val="21"/>
        </w:rPr>
        <w:t>«может ли </w:t>
      </w:r>
      <w:r>
        <w:rPr>
          <w:rStyle w:val="HTML1"/>
          <w:rFonts w:ascii="Consolas" w:eastAsia="Arial" w:hAnsi="Consolas"/>
          <w:i/>
          <w:iCs/>
          <w:color w:val="222222"/>
          <w:sz w:val="19"/>
          <w:szCs w:val="19"/>
        </w:rPr>
        <w:t>greeting_user</w:t>
      </w:r>
      <w:r>
        <w:rPr>
          <w:rStyle w:val="af0"/>
          <w:rFonts w:eastAsia="Arial"/>
          <w:color w:val="222222"/>
          <w:sz w:val="21"/>
          <w:szCs w:val="21"/>
        </w:rPr>
        <w:t> вообще выполнять CREATE SCHEMA?»</w:t>
      </w:r>
      <w:r>
        <w:rPr>
          <w:color w:val="222222"/>
          <w:sz w:val="21"/>
          <w:szCs w:val="21"/>
        </w:rPr>
        <w:br/>
        <w:t>Flyway отвечает: </w:t>
      </w:r>
      <w:r>
        <w:rPr>
          <w:rStyle w:val="af0"/>
          <w:rFonts w:eastAsia="Arial"/>
          <w:color w:val="222222"/>
          <w:sz w:val="21"/>
          <w:szCs w:val="21"/>
        </w:rPr>
        <w:t>«что именно создать внутри БД?»</w:t>
      </w:r>
    </w:p>
    <w:p w:rsidR="00EC6D9B" w:rsidRDefault="00EC6D9B" w:rsidP="00EC6D9B">
      <w:pPr>
        <w:pStyle w:val="afff0"/>
        <w:spacing w:before="90" w:beforeAutospacing="0" w:after="90" w:afterAutospacing="0"/>
        <w:rPr>
          <w:color w:val="222222"/>
          <w:sz w:val="21"/>
          <w:szCs w:val="21"/>
        </w:rPr>
      </w:pPr>
      <w:r>
        <w:rPr>
          <w:color w:val="222222"/>
          <w:sz w:val="21"/>
          <w:szCs w:val="21"/>
        </w:rPr>
        <w:t>Без права CREATE ON DATABASE миграция V0:</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B3003F"/>
          <w:sz w:val="18"/>
          <w:szCs w:val="18"/>
          <w:lang w:val="en-US"/>
        </w:rPr>
        <w:t>CREATE</w:t>
      </w:r>
      <w:r w:rsidRPr="00EC6D9B">
        <w:rPr>
          <w:rFonts w:ascii="Consolas" w:hAnsi="Consolas"/>
          <w:color w:val="222222"/>
          <w:sz w:val="18"/>
          <w:szCs w:val="18"/>
          <w:lang w:val="en-US"/>
        </w:rPr>
        <w:t xml:space="preserve"> SCHEMA </w:t>
      </w:r>
      <w:r w:rsidRPr="00EC6D9B">
        <w:rPr>
          <w:rFonts w:ascii="Consolas" w:hAnsi="Consolas"/>
          <w:color w:val="B3003F"/>
          <w:sz w:val="18"/>
          <w:szCs w:val="18"/>
          <w:lang w:val="en-US"/>
        </w:rPr>
        <w:t>IF</w:t>
      </w:r>
      <w:r w:rsidRPr="00EC6D9B">
        <w:rPr>
          <w:rFonts w:ascii="Consolas" w:hAnsi="Consolas"/>
          <w:color w:val="222222"/>
          <w:sz w:val="18"/>
          <w:szCs w:val="18"/>
          <w:lang w:val="en-US"/>
        </w:rPr>
        <w:t xml:space="preserve"> NOT EXISTS iso_</w:t>
      </w:r>
      <w:proofErr w:type="gramStart"/>
      <w:r w:rsidRPr="00EC6D9B">
        <w:rPr>
          <w:rFonts w:ascii="Consolas" w:hAnsi="Consolas"/>
          <w:color w:val="222222"/>
          <w:sz w:val="18"/>
          <w:szCs w:val="18"/>
          <w:lang w:val="en-US"/>
        </w:rPr>
        <w:t>demo ...</w:t>
      </w:r>
      <w:proofErr w:type="gramEnd"/>
    </w:p>
    <w:p w:rsidR="00EC6D9B" w:rsidRDefault="00EC6D9B" w:rsidP="00EC6D9B">
      <w:pPr>
        <w:pStyle w:val="afff0"/>
        <w:spacing w:before="90" w:beforeAutospacing="0" w:after="90" w:afterAutospacing="0"/>
        <w:rPr>
          <w:color w:val="222222"/>
          <w:sz w:val="21"/>
          <w:szCs w:val="21"/>
        </w:rPr>
      </w:pPr>
      <w:r>
        <w:rPr>
          <w:color w:val="222222"/>
          <w:sz w:val="21"/>
          <w:szCs w:val="21"/>
        </w:rPr>
        <w:t>упадёт с той же ошибкой — не потому что Flyway плохой, а потому что PostgreSQL так устроен.</w:t>
      </w:r>
    </w:p>
    <w:p w:rsidR="00EC6D9B" w:rsidRDefault="00EC6D9B" w:rsidP="00EC6D9B">
      <w:pPr>
        <w:pStyle w:val="21"/>
        <w:spacing w:before="240" w:after="60"/>
        <w:rPr>
          <w:color w:val="222222"/>
          <w:sz w:val="30"/>
          <w:szCs w:val="30"/>
        </w:rPr>
      </w:pPr>
      <w:r>
        <w:rPr>
          <w:color w:val="222222"/>
          <w:sz w:val="30"/>
          <w:szCs w:val="30"/>
        </w:rPr>
        <w:t>Можно ли «только миграции» без Terraform</w:t>
      </w:r>
    </w:p>
    <w:p w:rsidR="00EC6D9B" w:rsidRDefault="00EC6D9B" w:rsidP="00EC6D9B">
      <w:pPr>
        <w:pStyle w:val="afff0"/>
        <w:spacing w:before="90" w:beforeAutospacing="0" w:after="90" w:afterAutospacing="0"/>
        <w:rPr>
          <w:color w:val="222222"/>
          <w:sz w:val="21"/>
          <w:szCs w:val="21"/>
        </w:rPr>
      </w:pPr>
      <w:r>
        <w:rPr>
          <w:color w:val="222222"/>
          <w:sz w:val="21"/>
          <w:szCs w:val="21"/>
        </w:rPr>
        <w:t>Теоретически да, но тогда нужен </w:t>
      </w:r>
      <w:r>
        <w:rPr>
          <w:rStyle w:val="font-semibold"/>
          <w:rFonts w:eastAsia="Arial"/>
          <w:b/>
          <w:bCs/>
          <w:color w:val="222222"/>
          <w:sz w:val="21"/>
          <w:szCs w:val="21"/>
        </w:rPr>
        <w:t>второй пользователь с правами админа только для Flyway</w:t>
      </w:r>
      <w:r>
        <w:rPr>
          <w:color w:val="222222"/>
          <w:sz w:val="21"/>
          <w:szCs w:val="21"/>
        </w:rPr>
        <w:t>:</w:t>
      </w:r>
    </w:p>
    <w:p w:rsidR="00EC6D9B" w:rsidRPr="00D15B88" w:rsidRDefault="00EC6D9B" w:rsidP="00EC6D9B">
      <w:pPr>
        <w:shd w:val="clear" w:color="auto" w:fill="FCFCFC"/>
        <w:spacing w:line="300" w:lineRule="atLeast"/>
        <w:rPr>
          <w:rFonts w:ascii="Consolas" w:hAnsi="Consolas"/>
          <w:color w:val="222222"/>
          <w:sz w:val="18"/>
          <w:szCs w:val="18"/>
          <w:lang w:val="en-US"/>
        </w:rPr>
      </w:pPr>
      <w:proofErr w:type="gramStart"/>
      <w:r w:rsidRPr="00D15B88">
        <w:rPr>
          <w:rFonts w:ascii="Consolas" w:hAnsi="Consolas"/>
          <w:color w:val="1F8A65"/>
          <w:sz w:val="18"/>
          <w:szCs w:val="18"/>
          <w:lang w:val="en-US"/>
        </w:rPr>
        <w:t>spring</w:t>
      </w:r>
      <w:proofErr w:type="gramEnd"/>
      <w:r w:rsidRPr="00D15B88">
        <w:rPr>
          <w:rFonts w:ascii="Consolas" w:hAnsi="Consolas"/>
          <w:color w:val="206595"/>
          <w:sz w:val="18"/>
          <w:szCs w:val="18"/>
          <w:lang w:val="en-US"/>
        </w:rPr>
        <w:t>:</w:t>
      </w:r>
    </w:p>
    <w:p w:rsidR="00EC6D9B" w:rsidRPr="00D15B88" w:rsidRDefault="00EC6D9B" w:rsidP="00EC6D9B">
      <w:pPr>
        <w:shd w:val="clear" w:color="auto" w:fill="FCFCFC"/>
        <w:spacing w:line="300" w:lineRule="atLeast"/>
        <w:rPr>
          <w:rFonts w:ascii="Consolas" w:hAnsi="Consolas"/>
          <w:color w:val="222222"/>
          <w:sz w:val="18"/>
          <w:szCs w:val="18"/>
          <w:lang w:val="en-US"/>
        </w:rPr>
      </w:pPr>
      <w:r w:rsidRPr="00D15B88">
        <w:rPr>
          <w:rFonts w:ascii="Consolas" w:hAnsi="Consolas"/>
          <w:color w:val="222222"/>
          <w:sz w:val="18"/>
          <w:szCs w:val="18"/>
          <w:lang w:val="en-US"/>
        </w:rPr>
        <w:t xml:space="preserve">  </w:t>
      </w:r>
      <w:proofErr w:type="gramStart"/>
      <w:r w:rsidRPr="00D15B88">
        <w:rPr>
          <w:rFonts w:ascii="Consolas" w:hAnsi="Consolas"/>
          <w:color w:val="1F8A65"/>
          <w:sz w:val="18"/>
          <w:szCs w:val="18"/>
          <w:lang w:val="en-US"/>
        </w:rPr>
        <w:t>flyway</w:t>
      </w:r>
      <w:proofErr w:type="gramEnd"/>
      <w:r w:rsidRPr="00D15B88">
        <w:rPr>
          <w:rFonts w:ascii="Consolas" w:hAnsi="Consolas"/>
          <w:color w:val="206595"/>
          <w:sz w:val="18"/>
          <w:szCs w:val="18"/>
          <w:lang w:val="en-US"/>
        </w:rPr>
        <w:t>:</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proofErr w:type="gramStart"/>
      <w:r w:rsidRPr="00EC6D9B">
        <w:rPr>
          <w:rFonts w:ascii="Consolas" w:hAnsi="Consolas"/>
          <w:color w:val="1F8A65"/>
          <w:sz w:val="18"/>
          <w:szCs w:val="18"/>
          <w:lang w:val="en-US"/>
        </w:rPr>
        <w:t>user</w:t>
      </w:r>
      <w:proofErr w:type="gramEnd"/>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postgres</w:t>
      </w:r>
      <w:r w:rsidRPr="00EC6D9B">
        <w:rPr>
          <w:rFonts w:ascii="Consolas" w:hAnsi="Consolas"/>
          <w:color w:val="222222"/>
          <w:sz w:val="18"/>
          <w:szCs w:val="18"/>
          <w:lang w:val="en-US"/>
        </w:rPr>
        <w:t xml:space="preserve">          </w:t>
      </w:r>
      <w:r w:rsidRPr="00EC6D9B">
        <w:rPr>
          <w:rFonts w:ascii="Consolas" w:hAnsi="Consolas"/>
          <w:i/>
          <w:iCs/>
          <w:color w:val="222222"/>
          <w:sz w:val="18"/>
          <w:szCs w:val="18"/>
          <w:lang w:val="en-US"/>
        </w:rPr>
        <w:t xml:space="preserve"># </w:t>
      </w:r>
      <w:r>
        <w:rPr>
          <w:rFonts w:ascii="Consolas" w:hAnsi="Consolas"/>
          <w:i/>
          <w:iCs/>
          <w:color w:val="222222"/>
          <w:sz w:val="18"/>
          <w:szCs w:val="18"/>
        </w:rPr>
        <w:t>админ</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proofErr w:type="gramStart"/>
      <w:r w:rsidRPr="00EC6D9B">
        <w:rPr>
          <w:rFonts w:ascii="Consolas" w:hAnsi="Consolas"/>
          <w:color w:val="1F8A65"/>
          <w:sz w:val="18"/>
          <w:szCs w:val="18"/>
          <w:lang w:val="en-US"/>
        </w:rPr>
        <w:t>password</w:t>
      </w:r>
      <w:proofErr w:type="gramEnd"/>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${DB_ADMIN_PASSWORD}</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proofErr w:type="gramStart"/>
      <w:r w:rsidRPr="00EC6D9B">
        <w:rPr>
          <w:rFonts w:ascii="Consolas" w:hAnsi="Consolas"/>
          <w:color w:val="1F8A65"/>
          <w:sz w:val="18"/>
          <w:szCs w:val="18"/>
          <w:lang w:val="en-US"/>
        </w:rPr>
        <w:t>datasource</w:t>
      </w:r>
      <w:proofErr w:type="gramEnd"/>
      <w:r w:rsidRPr="00EC6D9B">
        <w:rPr>
          <w:rFonts w:ascii="Consolas" w:hAnsi="Consolas"/>
          <w:color w:val="206595"/>
          <w:sz w:val="18"/>
          <w:szCs w:val="18"/>
          <w:lang w:val="en-US"/>
        </w:rPr>
        <w:t>:</w:t>
      </w:r>
    </w:p>
    <w:p w:rsidR="00EC6D9B" w:rsidRPr="00EC6D9B" w:rsidRDefault="00EC6D9B" w:rsidP="00EC6D9B">
      <w:pPr>
        <w:shd w:val="clear" w:color="auto" w:fill="FCFCFC"/>
        <w:spacing w:line="300" w:lineRule="atLeast"/>
        <w:rPr>
          <w:rFonts w:ascii="Consolas" w:hAnsi="Consolas"/>
          <w:color w:val="222222"/>
          <w:sz w:val="18"/>
          <w:szCs w:val="18"/>
          <w:lang w:val="en-US"/>
        </w:rPr>
      </w:pPr>
      <w:r w:rsidRPr="00EC6D9B">
        <w:rPr>
          <w:rFonts w:ascii="Consolas" w:hAnsi="Consolas"/>
          <w:color w:val="222222"/>
          <w:sz w:val="18"/>
          <w:szCs w:val="18"/>
          <w:lang w:val="en-US"/>
        </w:rPr>
        <w:t xml:space="preserve">    </w:t>
      </w:r>
      <w:proofErr w:type="gramStart"/>
      <w:r w:rsidRPr="00EC6D9B">
        <w:rPr>
          <w:rFonts w:ascii="Consolas" w:hAnsi="Consolas"/>
          <w:color w:val="1F8A65"/>
          <w:sz w:val="18"/>
          <w:szCs w:val="18"/>
          <w:lang w:val="en-US"/>
        </w:rPr>
        <w:t>username</w:t>
      </w:r>
      <w:proofErr w:type="gramEnd"/>
      <w:r w:rsidRPr="00EC6D9B">
        <w:rPr>
          <w:rFonts w:ascii="Consolas" w:hAnsi="Consolas"/>
          <w:color w:val="206595"/>
          <w:sz w:val="18"/>
          <w:szCs w:val="18"/>
          <w:lang w:val="en-US"/>
        </w:rPr>
        <w:t>:</w:t>
      </w:r>
      <w:r w:rsidRPr="00EC6D9B">
        <w:rPr>
          <w:rFonts w:ascii="Consolas" w:hAnsi="Consolas"/>
          <w:color w:val="222222"/>
          <w:sz w:val="18"/>
          <w:szCs w:val="18"/>
          <w:lang w:val="en-US"/>
        </w:rPr>
        <w:t xml:space="preserve"> </w:t>
      </w:r>
      <w:r w:rsidRPr="00EC6D9B">
        <w:rPr>
          <w:rFonts w:ascii="Consolas" w:hAnsi="Consolas"/>
          <w:color w:val="9E94D5"/>
          <w:sz w:val="18"/>
          <w:szCs w:val="18"/>
          <w:lang w:val="en-US"/>
        </w:rPr>
        <w:t>greeting_user</w:t>
      </w:r>
      <w:r w:rsidRPr="00EC6D9B">
        <w:rPr>
          <w:rFonts w:ascii="Consolas" w:hAnsi="Consolas"/>
          <w:color w:val="222222"/>
          <w:sz w:val="18"/>
          <w:szCs w:val="18"/>
          <w:lang w:val="en-US"/>
        </w:rPr>
        <w:t xml:space="preserve"> </w:t>
      </w:r>
      <w:r w:rsidRPr="00EC6D9B">
        <w:rPr>
          <w:rFonts w:ascii="Consolas" w:hAnsi="Consolas"/>
          <w:i/>
          <w:iCs/>
          <w:color w:val="222222"/>
          <w:sz w:val="18"/>
          <w:szCs w:val="18"/>
          <w:lang w:val="en-US"/>
        </w:rPr>
        <w:t xml:space="preserve"># </w:t>
      </w:r>
      <w:r>
        <w:rPr>
          <w:rFonts w:ascii="Consolas" w:hAnsi="Consolas"/>
          <w:i/>
          <w:iCs/>
          <w:color w:val="222222"/>
          <w:sz w:val="18"/>
          <w:szCs w:val="18"/>
        </w:rPr>
        <w:t>приложение</w:t>
      </w:r>
    </w:p>
    <w:p w:rsidR="00EC6D9B" w:rsidRDefault="00EC6D9B" w:rsidP="00EC6D9B">
      <w:pPr>
        <w:pStyle w:val="afff0"/>
        <w:spacing w:before="90" w:beforeAutospacing="0" w:after="90" w:afterAutospacing="0"/>
        <w:rPr>
          <w:color w:val="222222"/>
          <w:sz w:val="21"/>
          <w:szCs w:val="21"/>
        </w:rPr>
      </w:pPr>
      <w:r w:rsidRPr="00EC6D9B">
        <w:rPr>
          <w:color w:val="222222"/>
          <w:sz w:val="21"/>
          <w:szCs w:val="21"/>
          <w:lang w:val="en-US"/>
        </w:rPr>
        <w:t xml:space="preserve">Flyway </w:t>
      </w:r>
      <w:r>
        <w:rPr>
          <w:color w:val="222222"/>
          <w:sz w:val="21"/>
          <w:szCs w:val="21"/>
        </w:rPr>
        <w:t>накатит</w:t>
      </w:r>
      <w:r w:rsidRPr="00EC6D9B">
        <w:rPr>
          <w:color w:val="222222"/>
          <w:sz w:val="21"/>
          <w:szCs w:val="21"/>
          <w:lang w:val="en-US"/>
        </w:rPr>
        <w:t xml:space="preserve"> </w:t>
      </w:r>
      <w:r>
        <w:rPr>
          <w:color w:val="222222"/>
          <w:sz w:val="21"/>
          <w:szCs w:val="21"/>
        </w:rPr>
        <w:t>миграции</w:t>
      </w:r>
      <w:r w:rsidRPr="00EC6D9B">
        <w:rPr>
          <w:color w:val="222222"/>
          <w:sz w:val="21"/>
          <w:szCs w:val="21"/>
          <w:lang w:val="en-US"/>
        </w:rPr>
        <w:t xml:space="preserve"> </w:t>
      </w:r>
      <w:r>
        <w:rPr>
          <w:color w:val="222222"/>
          <w:sz w:val="21"/>
          <w:szCs w:val="21"/>
        </w:rPr>
        <w:t>от</w:t>
      </w:r>
      <w:r w:rsidRPr="00EC6D9B">
        <w:rPr>
          <w:color w:val="222222"/>
          <w:sz w:val="21"/>
          <w:szCs w:val="21"/>
          <w:lang w:val="en-US"/>
        </w:rPr>
        <w:t xml:space="preserve"> </w:t>
      </w:r>
      <w:r>
        <w:rPr>
          <w:color w:val="222222"/>
          <w:sz w:val="21"/>
          <w:szCs w:val="21"/>
        </w:rPr>
        <w:t>админа</w:t>
      </w:r>
      <w:r w:rsidRPr="00EC6D9B">
        <w:rPr>
          <w:color w:val="222222"/>
          <w:sz w:val="21"/>
          <w:szCs w:val="21"/>
          <w:lang w:val="en-US"/>
        </w:rPr>
        <w:t xml:space="preserve">, </w:t>
      </w:r>
      <w:r>
        <w:rPr>
          <w:color w:val="222222"/>
          <w:sz w:val="21"/>
          <w:szCs w:val="21"/>
        </w:rPr>
        <w:t>приложение</w:t>
      </w:r>
      <w:r w:rsidRPr="00EC6D9B">
        <w:rPr>
          <w:color w:val="222222"/>
          <w:sz w:val="21"/>
          <w:szCs w:val="21"/>
          <w:lang w:val="en-US"/>
        </w:rPr>
        <w:t xml:space="preserve"> </w:t>
      </w:r>
      <w:r>
        <w:rPr>
          <w:color w:val="222222"/>
          <w:sz w:val="21"/>
          <w:szCs w:val="21"/>
        </w:rPr>
        <w:t>работает</w:t>
      </w:r>
      <w:r w:rsidRPr="00EC6D9B">
        <w:rPr>
          <w:color w:val="222222"/>
          <w:sz w:val="21"/>
          <w:szCs w:val="21"/>
          <w:lang w:val="en-US"/>
        </w:rPr>
        <w:t xml:space="preserve"> </w:t>
      </w:r>
      <w:r>
        <w:rPr>
          <w:color w:val="222222"/>
          <w:sz w:val="21"/>
          <w:szCs w:val="21"/>
        </w:rPr>
        <w:t>от</w:t>
      </w:r>
      <w:r w:rsidRPr="00EC6D9B">
        <w:rPr>
          <w:color w:val="222222"/>
          <w:sz w:val="21"/>
          <w:szCs w:val="21"/>
          <w:lang w:val="en-US"/>
        </w:rPr>
        <w:t> </w:t>
      </w:r>
      <w:r w:rsidRPr="00EC6D9B">
        <w:rPr>
          <w:rStyle w:val="HTML1"/>
          <w:rFonts w:ascii="Consolas" w:eastAsia="Arial" w:hAnsi="Consolas"/>
          <w:color w:val="222222"/>
          <w:sz w:val="19"/>
          <w:szCs w:val="19"/>
          <w:lang w:val="en-US"/>
        </w:rPr>
        <w:t>greeting_user</w:t>
      </w:r>
      <w:r w:rsidRPr="00EC6D9B">
        <w:rPr>
          <w:color w:val="222222"/>
          <w:sz w:val="21"/>
          <w:szCs w:val="21"/>
          <w:lang w:val="en-US"/>
        </w:rPr>
        <w:t xml:space="preserve">. </w:t>
      </w:r>
      <w:r>
        <w:rPr>
          <w:color w:val="222222"/>
          <w:sz w:val="21"/>
          <w:szCs w:val="21"/>
        </w:rPr>
        <w:t>Это всё ещё «через Flyway», но:</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пароль админа в Secret/Helm;</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два набора учёток;</w:t>
      </w:r>
    </w:p>
    <w:p w:rsidR="00EC6D9B" w:rsidRDefault="00EC6D9B" w:rsidP="00AE5C31">
      <w:pPr>
        <w:numPr>
          <w:ilvl w:val="0"/>
          <w:numId w:val="101"/>
        </w:numPr>
        <w:spacing w:before="100" w:beforeAutospacing="1" w:after="100" w:afterAutospacing="1"/>
        <w:rPr>
          <w:color w:val="222222"/>
          <w:sz w:val="21"/>
          <w:szCs w:val="21"/>
        </w:rPr>
      </w:pPr>
      <w:r>
        <w:rPr>
          <w:color w:val="222222"/>
          <w:sz w:val="21"/>
          <w:szCs w:val="21"/>
        </w:rPr>
        <w:t>нарушение принципа least privilege.</w:t>
      </w:r>
    </w:p>
    <w:p w:rsidR="00EC6D9B" w:rsidRDefault="00EC6D9B" w:rsidP="00EC6D9B">
      <w:pPr>
        <w:pStyle w:val="afff0"/>
        <w:spacing w:before="90" w:beforeAutospacing="0" w:after="90" w:afterAutospacing="0"/>
        <w:rPr>
          <w:color w:val="222222"/>
          <w:sz w:val="21"/>
          <w:szCs w:val="21"/>
        </w:rPr>
      </w:pPr>
      <w:r>
        <w:rPr>
          <w:color w:val="222222"/>
          <w:sz w:val="21"/>
          <w:szCs w:val="21"/>
        </w:rPr>
        <w:t>На managed PostgreSQL </w:t>
      </w:r>
      <w:r>
        <w:rPr>
          <w:rStyle w:val="font-semibold"/>
          <w:rFonts w:eastAsia="Arial"/>
          <w:b/>
          <w:bCs/>
          <w:color w:val="222222"/>
          <w:sz w:val="21"/>
          <w:szCs w:val="21"/>
        </w:rPr>
        <w:t>чистый вариант «только greeting_user + только миграции»</w:t>
      </w:r>
      <w:r>
        <w:rPr>
          <w:color w:val="222222"/>
          <w:sz w:val="21"/>
          <w:szCs w:val="21"/>
        </w:rPr>
        <w:t> возможен только если провайдер уже выдал этому пользователю CREATE ON DATABASE. У вас этого не было — отсюда падение.</w:t>
      </w:r>
    </w:p>
    <w:p w:rsidR="00EC6D9B" w:rsidRDefault="00EC6D9B" w:rsidP="00EC6D9B">
      <w:pPr>
        <w:pStyle w:val="21"/>
        <w:spacing w:before="240" w:after="60"/>
        <w:rPr>
          <w:color w:val="222222"/>
          <w:sz w:val="30"/>
          <w:szCs w:val="30"/>
        </w:rPr>
      </w:pPr>
      <w:r>
        <w:rPr>
          <w:color w:val="222222"/>
          <w:sz w:val="30"/>
          <w:szCs w:val="30"/>
        </w:rPr>
        <w:t>Как это устроено у вас сейчас</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Terraform</w:t>
      </w:r>
      <w:r>
        <w:rPr>
          <w:color w:val="222222"/>
          <w:sz w:val="21"/>
          <w:szCs w:val="21"/>
        </w:rPr>
        <w:t> — один раз задаёт права </w:t>
      </w:r>
      <w:r w:rsidRPr="00DB58F6">
        <w:rPr>
          <w:rStyle w:val="HTML1"/>
          <w:rFonts w:ascii="Consolas" w:eastAsia="Arial" w:hAnsi="Consolas"/>
          <w:color w:val="222222"/>
          <w:sz w:val="19"/>
          <w:szCs w:val="19"/>
          <w:highlight w:val="yellow"/>
        </w:rPr>
        <w:t>greeting_user</w:t>
      </w:r>
      <w:r>
        <w:rPr>
          <w:color w:val="222222"/>
          <w:sz w:val="21"/>
          <w:szCs w:val="21"/>
        </w:rPr>
        <w:t> (автоматически при </w:t>
      </w:r>
      <w:r>
        <w:rPr>
          <w:rStyle w:val="HTML1"/>
          <w:rFonts w:ascii="Consolas" w:eastAsia="Arial" w:hAnsi="Consolas"/>
          <w:color w:val="222222"/>
          <w:sz w:val="19"/>
          <w:szCs w:val="19"/>
        </w:rPr>
        <w:t>terraform apply</w:t>
      </w:r>
      <w:r>
        <w:rPr>
          <w:color w:val="222222"/>
          <w:sz w:val="21"/>
          <w:szCs w:val="21"/>
        </w:rPr>
        <w:t>, не руками в консоли).</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Flyway V0</w:t>
      </w:r>
      <w:r>
        <w:rPr>
          <w:color w:val="222222"/>
          <w:sz w:val="21"/>
          <w:szCs w:val="21"/>
        </w:rPr>
        <w:t> — создаёт </w:t>
      </w:r>
      <w:r>
        <w:rPr>
          <w:rStyle w:val="HTML1"/>
          <w:rFonts w:ascii="Consolas" w:eastAsia="Arial" w:hAnsi="Consolas"/>
          <w:color w:val="222222"/>
          <w:sz w:val="19"/>
          <w:szCs w:val="19"/>
        </w:rPr>
        <w:t>iso_demo</w:t>
      </w:r>
      <w:r>
        <w:rPr>
          <w:color w:val="222222"/>
          <w:sz w:val="21"/>
          <w:szCs w:val="21"/>
        </w:rPr>
        <w:t> и </w:t>
      </w:r>
      <w:r>
        <w:rPr>
          <w:rStyle w:val="HTML1"/>
          <w:rFonts w:ascii="Consolas" w:eastAsia="Arial" w:hAnsi="Consolas"/>
          <w:color w:val="222222"/>
          <w:sz w:val="19"/>
          <w:szCs w:val="19"/>
        </w:rPr>
        <w:t>shop_demo</w:t>
      </w:r>
      <w:r>
        <w:rPr>
          <w:color w:val="222222"/>
          <w:sz w:val="21"/>
          <w:szCs w:val="21"/>
        </w:rPr>
        <w:t> SQL-миграцией.</w:t>
      </w:r>
    </w:p>
    <w:p w:rsidR="00EC6D9B" w:rsidRDefault="00EC6D9B" w:rsidP="00AE5C31">
      <w:pPr>
        <w:numPr>
          <w:ilvl w:val="0"/>
          <w:numId w:val="102"/>
        </w:numPr>
        <w:spacing w:before="100" w:beforeAutospacing="1" w:after="100" w:afterAutospacing="1"/>
        <w:rPr>
          <w:color w:val="222222"/>
          <w:sz w:val="21"/>
          <w:szCs w:val="21"/>
        </w:rPr>
      </w:pPr>
      <w:r>
        <w:rPr>
          <w:rStyle w:val="font-semibold"/>
          <w:b/>
          <w:bCs/>
          <w:color w:val="222222"/>
          <w:sz w:val="21"/>
          <w:szCs w:val="21"/>
        </w:rPr>
        <w:t>Flyway V1–V17</w:t>
      </w:r>
      <w:r>
        <w:rPr>
          <w:color w:val="222222"/>
          <w:sz w:val="21"/>
          <w:szCs w:val="21"/>
        </w:rPr>
        <w:t> — таблицы, процедуры, seed.</w:t>
      </w:r>
    </w:p>
    <w:p w:rsidR="00EC6D9B" w:rsidRDefault="00EC6D9B" w:rsidP="00AE5C31">
      <w:pPr>
        <w:numPr>
          <w:ilvl w:val="0"/>
          <w:numId w:val="102"/>
        </w:numPr>
        <w:spacing w:before="100" w:beforeAutospacing="1" w:after="100" w:afterAutospacing="1"/>
        <w:rPr>
          <w:color w:val="222222"/>
          <w:sz w:val="21"/>
          <w:szCs w:val="21"/>
        </w:rPr>
      </w:pPr>
      <w:r>
        <w:rPr>
          <w:rStyle w:val="HTML1"/>
          <w:rFonts w:ascii="Consolas" w:eastAsia="Arial" w:hAnsi="Consolas"/>
          <w:b/>
          <w:bCs/>
          <w:color w:val="222222"/>
          <w:sz w:val="19"/>
          <w:szCs w:val="19"/>
        </w:rPr>
        <w:t>init-sql</w:t>
      </w:r>
      <w:r>
        <w:rPr>
          <w:rStyle w:val="font-semibold"/>
          <w:b/>
          <w:bCs/>
          <w:color w:val="222222"/>
          <w:sz w:val="21"/>
          <w:szCs w:val="21"/>
        </w:rPr>
        <w:t> + </w:t>
      </w:r>
      <w:r>
        <w:rPr>
          <w:rStyle w:val="HTML1"/>
          <w:rFonts w:ascii="Consolas" w:eastAsia="Arial" w:hAnsi="Consolas"/>
          <w:b/>
          <w:bCs/>
          <w:color w:val="222222"/>
          <w:sz w:val="19"/>
          <w:szCs w:val="19"/>
        </w:rPr>
        <w:t>default-schema: ${DB_USERNAME}</w:t>
      </w:r>
      <w:r>
        <w:rPr>
          <w:color w:val="222222"/>
          <w:sz w:val="21"/>
          <w:szCs w:val="21"/>
        </w:rPr>
        <w:t> — история Flyway не в </w:t>
      </w:r>
      <w:r>
        <w:rPr>
          <w:rStyle w:val="HTML1"/>
          <w:rFonts w:ascii="Consolas" w:eastAsia="Arial" w:hAnsi="Consolas"/>
          <w:color w:val="222222"/>
          <w:sz w:val="19"/>
          <w:szCs w:val="19"/>
        </w:rPr>
        <w:t>public</w:t>
      </w:r>
      <w:r>
        <w:rPr>
          <w:color w:val="222222"/>
          <w:sz w:val="21"/>
          <w:szCs w:val="21"/>
        </w:rPr>
        <w:t>, а в схеме пользователя.</w:t>
      </w:r>
    </w:p>
    <w:p w:rsidR="00EC6D9B" w:rsidRDefault="00EC6D9B" w:rsidP="00EC6D9B">
      <w:pPr>
        <w:pStyle w:val="afff0"/>
        <w:spacing w:before="90" w:beforeAutospacing="0" w:after="90" w:afterAutospacing="0"/>
        <w:rPr>
          <w:color w:val="222222"/>
          <w:sz w:val="21"/>
          <w:szCs w:val="21"/>
        </w:rPr>
      </w:pPr>
      <w:r>
        <w:rPr>
          <w:color w:val="222222"/>
          <w:sz w:val="21"/>
          <w:szCs w:val="21"/>
        </w:rPr>
        <w:t>Итого: </w:t>
      </w:r>
      <w:r>
        <w:rPr>
          <w:rStyle w:val="font-semibold"/>
          <w:rFonts w:eastAsia="Arial"/>
          <w:b/>
          <w:bCs/>
          <w:color w:val="222222"/>
          <w:sz w:val="21"/>
          <w:szCs w:val="21"/>
        </w:rPr>
        <w:t>схемы и данные — через мигrate; права пользователя — через Terraform</w:t>
      </w:r>
      <w:r>
        <w:rPr>
          <w:color w:val="222222"/>
          <w:sz w:val="21"/>
          <w:szCs w:val="21"/>
        </w:rPr>
        <w:t>, потому что миграция не может сама себе выдать право создавать схемы. Это ограничение PostgreSQL, а не выбор «Terraform vs Flyway».</w:t>
      </w:r>
    </w:p>
    <w:p w:rsidR="00EC6D9B" w:rsidRDefault="00EC6D9B" w:rsidP="00EC6D9B">
      <w:pPr>
        <w:pStyle w:val="afff0"/>
        <w:spacing w:before="90" w:beforeAutospacing="0" w:after="0" w:afterAutospacing="0"/>
        <w:rPr>
          <w:color w:val="222222"/>
          <w:sz w:val="21"/>
          <w:szCs w:val="21"/>
        </w:rPr>
      </w:pPr>
      <w:r>
        <w:rPr>
          <w:color w:val="222222"/>
          <w:sz w:val="21"/>
          <w:szCs w:val="21"/>
        </w:rPr>
        <w:t>Если нужен вариант строго без Terraform для БД — могу расписать схему с отдельным Flyway-admin в Secret (миграции да, Terraform для прав — нет).</w:t>
      </w:r>
    </w:p>
    <w:p w:rsidR="00EC6D9B" w:rsidRPr="00EC6D9B" w:rsidRDefault="00EC6D9B" w:rsidP="008908E5">
      <w:pPr>
        <w:spacing w:after="80" w:line="276" w:lineRule="auto"/>
        <w:rPr>
          <w:rFonts w:ascii="Consolas" w:eastAsia="Times New Roman" w:hAnsi="Consolas" w:cs="Times New Roman"/>
          <w:color w:val="auto"/>
          <w:sz w:val="24"/>
          <w:lang w:eastAsia="en-US"/>
        </w:rPr>
      </w:pPr>
    </w:p>
    <w:p w:rsidR="00EC6D9B" w:rsidRPr="00EC6D9B" w:rsidRDefault="00EC6D9B" w:rsidP="008908E5">
      <w:pPr>
        <w:spacing w:after="80" w:line="276" w:lineRule="auto"/>
        <w:rPr>
          <w:rFonts w:ascii="Consolas" w:eastAsia="Times New Roman" w:hAnsi="Consolas" w:cs="Times New Roman"/>
          <w:color w:val="auto"/>
          <w:sz w:val="24"/>
          <w:lang w:eastAsia="en-US"/>
        </w:rPr>
      </w:pPr>
    </w:p>
    <w:p w:rsidR="00FB4105" w:rsidRPr="00FB4105" w:rsidRDefault="00FB4105" w:rsidP="00FB4105">
      <w:pPr>
        <w:pStyle w:val="21"/>
        <w:spacing w:before="0"/>
        <w:rPr>
          <w:rFonts w:ascii="Consolas" w:hAnsi="Consolas"/>
          <w:szCs w:val="24"/>
        </w:rPr>
      </w:pPr>
      <w:bookmarkStart w:id="157" w:name="sec12_helm"/>
      <w:bookmarkStart w:id="158" w:name="bm_shag_12_6"/>
      <w:r w:rsidRPr="00FB4105">
        <w:rPr>
          <w:rFonts w:ascii="Consolas" w:hAnsi="Consolas"/>
          <w:szCs w:val="24"/>
        </w:rPr>
        <w:t>12.8. Первый деплой Helm</w:t>
      </w:r>
      <w:bookmarkEnd w:id="157"/>
    </w:p>
    <w:p w:rsidR="00FB4105" w:rsidRPr="00C46BDC" w:rsidRDefault="00FB4105" w:rsidP="00FB4105">
      <w:pPr>
        <w:rPr>
          <w:rFonts w:ascii="Consolas" w:hAnsi="Consolas"/>
          <w:szCs w:val="24"/>
        </w:rPr>
      </w:pPr>
      <w:r w:rsidRPr="00C46BDC">
        <w:rPr>
          <w:rFonts w:ascii="Consolas" w:hAnsi="Consolas"/>
          <w:color w:val="00B0F0"/>
          <w:szCs w:val="24"/>
        </w:rPr>
        <w:t>Локальный ПК — Windows (Git Bash), корень репозитория</w:t>
      </w:r>
    </w:p>
    <w:p w:rsidR="00FB4105" w:rsidRPr="00C46BDC" w:rsidRDefault="00FB4105" w:rsidP="00FB4105">
      <w:pPr>
        <w:rPr>
          <w:rFonts w:ascii="Consolas" w:hAnsi="Consolas"/>
          <w:szCs w:val="24"/>
        </w:rPr>
      </w:pPr>
    </w:p>
    <w:p w:rsidR="008230C6" w:rsidRDefault="00FB4105" w:rsidP="00FB4105">
      <w:pPr>
        <w:shd w:val="clear" w:color="auto" w:fill="E7E6E6"/>
        <w:rPr>
          <w:rFonts w:ascii="Consolas" w:hAnsi="Consolas"/>
          <w:color w:val="000000"/>
          <w:szCs w:val="24"/>
          <w:lang w:val="en-US"/>
        </w:rPr>
      </w:pPr>
      <w:r w:rsidRPr="00FB4105">
        <w:rPr>
          <w:rFonts w:ascii="Consolas" w:hAnsi="Consolas"/>
          <w:color w:val="1995A0"/>
          <w:szCs w:val="24"/>
          <w:lang w:val="en-US"/>
        </w:rPr>
        <w:t>-----------------------------------------------------------------------</w:t>
      </w:r>
      <w:r w:rsidRPr="00FB4105">
        <w:rPr>
          <w:rFonts w:ascii="Consolas" w:hAnsi="Consolas"/>
          <w:szCs w:val="24"/>
          <w:lang w:val="en-US"/>
        </w:rPr>
        <w:br/>
      </w:r>
      <w:r w:rsidRPr="00FB4105">
        <w:rPr>
          <w:rFonts w:ascii="Consolas" w:hAnsi="Consolas"/>
          <w:color w:val="4C62AF"/>
          <w:szCs w:val="24"/>
          <w:lang w:val="en-US"/>
        </w:rPr>
        <w:t>cd</w:t>
      </w:r>
      <w:r w:rsidRPr="00FB4105">
        <w:rPr>
          <w:rFonts w:ascii="Consolas" w:hAnsi="Consolas"/>
          <w:color w:val="000000"/>
          <w:szCs w:val="24"/>
          <w:lang w:val="en-US"/>
        </w:rPr>
        <w:t xml:space="preserve"> </w:t>
      </w:r>
      <w:r w:rsidRPr="00FB4105">
        <w:rPr>
          <w:rFonts w:ascii="Consolas" w:hAnsi="Consolas"/>
          <w:color w:val="660E7A"/>
          <w:szCs w:val="24"/>
          <w:lang w:val="en-US"/>
        </w:rPr>
        <w:t>'/d/</w:t>
      </w:r>
      <w:r>
        <w:rPr>
          <w:rFonts w:ascii="Consolas" w:hAnsi="Consolas"/>
          <w:color w:val="660E7A"/>
          <w:szCs w:val="24"/>
          <w:lang w:val="en-US"/>
        </w:rPr>
        <w:t>Project_infra</w:t>
      </w:r>
      <w:r w:rsidRPr="00FB4105">
        <w:rPr>
          <w:rFonts w:ascii="Consolas" w:hAnsi="Consolas"/>
          <w:color w:val="660E7A"/>
          <w:szCs w:val="24"/>
          <w:lang w:val="en-US"/>
        </w:rPr>
        <w:t>/greeting-service-infra'</w:t>
      </w:r>
      <w:r w:rsidRPr="00FB4105">
        <w:rPr>
          <w:rFonts w:ascii="Consolas" w:hAnsi="Consolas"/>
          <w:szCs w:val="24"/>
          <w:lang w:val="en-US"/>
        </w:rPr>
        <w:br/>
      </w:r>
      <w:r w:rsidRPr="00FB4105">
        <w:rPr>
          <w:rFonts w:ascii="Consolas" w:hAnsi="Consolas"/>
          <w:color w:val="4C62AF"/>
          <w:szCs w:val="24"/>
          <w:lang w:val="en-US"/>
        </w:rPr>
        <w:t>export</w:t>
      </w:r>
      <w:r w:rsidRPr="00FB4105">
        <w:rPr>
          <w:rFonts w:ascii="Consolas" w:hAnsi="Consolas"/>
          <w:color w:val="000000"/>
          <w:szCs w:val="24"/>
          <w:lang w:val="en-US"/>
        </w:rPr>
        <w:t xml:space="preserve"> KUBECONFIG=/c/Users/sky/.kube/timeweb-greeting.yaml</w:t>
      </w:r>
      <w:r w:rsidRPr="00FB4105">
        <w:rPr>
          <w:rFonts w:ascii="Consolas" w:hAnsi="Consolas"/>
          <w:szCs w:val="24"/>
          <w:lang w:val="en-US"/>
        </w:rPr>
        <w:br/>
      </w:r>
      <w:r w:rsidRPr="00FB4105">
        <w:rPr>
          <w:rFonts w:ascii="Consolas" w:hAnsi="Consolas"/>
          <w:color w:val="1995A0"/>
          <w:szCs w:val="24"/>
          <w:lang w:val="en-US"/>
        </w:rPr>
        <w:t>DEVTOOLS_IP=72.56.249.137</w:t>
      </w:r>
      <w:r w:rsidRPr="00FB4105">
        <w:rPr>
          <w:rFonts w:ascii="Consolas" w:hAnsi="Consolas"/>
          <w:szCs w:val="24"/>
          <w:lang w:val="en-US"/>
        </w:rPr>
        <w:br/>
      </w:r>
      <w:r w:rsidRPr="00FB4105">
        <w:rPr>
          <w:rFonts w:ascii="Consolas" w:hAnsi="Consolas"/>
          <w:color w:val="1995A0"/>
          <w:szCs w:val="24"/>
          <w:lang w:val="en-US"/>
        </w:rPr>
        <w:t>IMAGE_TAG=manual-v1</w:t>
      </w:r>
      <w:r w:rsidRPr="00FB4105">
        <w:rPr>
          <w:rFonts w:ascii="Consolas" w:hAnsi="Consolas"/>
          <w:szCs w:val="24"/>
          <w:lang w:val="en-US"/>
        </w:rPr>
        <w:br/>
      </w:r>
      <w:r w:rsidRPr="00FB4105">
        <w:rPr>
          <w:rFonts w:ascii="Consolas" w:hAnsi="Consolas"/>
          <w:szCs w:val="24"/>
          <w:lang w:val="en-US"/>
        </w:rPr>
        <w:br/>
      </w:r>
      <w:r w:rsidRPr="00FB4105">
        <w:rPr>
          <w:rFonts w:ascii="Consolas" w:hAnsi="Consolas"/>
          <w:color w:val="1995A0"/>
          <w:szCs w:val="24"/>
          <w:lang w:val="en-US"/>
        </w:rPr>
        <w:t>helm</w:t>
      </w:r>
      <w:r w:rsidRPr="00FB4105">
        <w:rPr>
          <w:rFonts w:ascii="Consolas" w:hAnsi="Consolas"/>
          <w:color w:val="000000"/>
          <w:szCs w:val="24"/>
          <w:lang w:val="en-US"/>
        </w:rPr>
        <w:t xml:space="preserve"> lint infra/helm/greeting-service</w:t>
      </w:r>
    </w:p>
    <w:p w:rsidR="008230C6" w:rsidRDefault="008230C6" w:rsidP="00FB4105">
      <w:pPr>
        <w:shd w:val="clear" w:color="auto" w:fill="E7E6E6"/>
        <w:rPr>
          <w:rFonts w:ascii="Consolas" w:hAnsi="Consolas"/>
          <w:color w:val="000000"/>
          <w:szCs w:val="24"/>
          <w:lang w:val="en-US"/>
        </w:rPr>
      </w:pPr>
    </w:p>
    <w:p w:rsidR="008230C6" w:rsidRDefault="008230C6" w:rsidP="00FB4105">
      <w:pPr>
        <w:shd w:val="clear" w:color="auto" w:fill="E7E6E6"/>
        <w:rPr>
          <w:rFonts w:ascii="Consolas" w:hAnsi="Consolas"/>
          <w:szCs w:val="24"/>
          <w:lang w:val="en-US"/>
        </w:rPr>
      </w:pPr>
      <w:r>
        <w:rPr>
          <w:rFonts w:ascii="Consolas" w:hAnsi="Consolas"/>
          <w:noProof/>
          <w:szCs w:val="24"/>
        </w:rPr>
        <w:lastRenderedPageBreak/>
        <w:drawing>
          <wp:inline distT="0" distB="0" distL="0" distR="0">
            <wp:extent cx="5130170" cy="1083777"/>
            <wp:effectExtent l="0" t="0" r="0" b="254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_54.png"/>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5141427" cy="1086155"/>
                    </a:xfrm>
                    <a:prstGeom prst="rect">
                      <a:avLst/>
                    </a:prstGeom>
                  </pic:spPr>
                </pic:pic>
              </a:graphicData>
            </a:graphic>
          </wp:inline>
        </w:drawing>
      </w:r>
      <w:r w:rsidR="00FB4105" w:rsidRPr="00FB4105">
        <w:rPr>
          <w:rFonts w:ascii="Consolas" w:hAnsi="Consolas"/>
          <w:szCs w:val="24"/>
          <w:lang w:val="en-US"/>
        </w:rPr>
        <w:br/>
      </w:r>
      <w:r w:rsidR="00FB4105" w:rsidRPr="00FB4105">
        <w:rPr>
          <w:rFonts w:ascii="Consolas" w:hAnsi="Consolas"/>
          <w:szCs w:val="24"/>
          <w:lang w:val="en-US"/>
        </w:rPr>
        <w:br/>
      </w:r>
      <w:proofErr w:type="gramStart"/>
      <w:r w:rsidR="00FB4105" w:rsidRPr="00FB4105">
        <w:rPr>
          <w:rFonts w:ascii="Consolas" w:hAnsi="Consolas"/>
          <w:color w:val="1995A0"/>
          <w:szCs w:val="24"/>
          <w:lang w:val="en-US"/>
        </w:rPr>
        <w:t>helm</w:t>
      </w:r>
      <w:proofErr w:type="gramEnd"/>
      <w:r w:rsidR="00FB4105" w:rsidRPr="00FB4105">
        <w:rPr>
          <w:rFonts w:ascii="Consolas" w:hAnsi="Consolas"/>
          <w:color w:val="000000"/>
          <w:szCs w:val="24"/>
          <w:lang w:val="en-US"/>
        </w:rPr>
        <w:t xml:space="preserve"> template greeting-service infra/helm/greeting-service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-f</w:t>
      </w:r>
      <w:r w:rsidR="00FB4105" w:rsidRPr="00FB4105">
        <w:rPr>
          <w:rFonts w:ascii="Consolas" w:hAnsi="Consolas"/>
          <w:color w:val="000000"/>
          <w:szCs w:val="24"/>
          <w:lang w:val="en-US"/>
        </w:rPr>
        <w:t xml:space="preserve"> infra/helm/greeting-service/values.yaml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-f</w:t>
      </w:r>
      <w:r w:rsidR="00FB4105" w:rsidRPr="00FB4105">
        <w:rPr>
          <w:rFonts w:ascii="Consolas" w:hAnsi="Consolas"/>
          <w:color w:val="000000"/>
          <w:szCs w:val="24"/>
          <w:lang w:val="en-US"/>
        </w:rPr>
        <w:t xml:space="preserve"> infra/helm/greeting-service/values-dev.yaml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--set</w:t>
      </w:r>
      <w:r w:rsidR="00FB4105" w:rsidRPr="00FB4105">
        <w:rPr>
          <w:rFonts w:ascii="Consolas" w:hAnsi="Consolas"/>
          <w:color w:val="000000"/>
          <w:szCs w:val="24"/>
          <w:lang w:val="en-US"/>
        </w:rPr>
        <w:t xml:space="preserve"> image.repository=</w:t>
      </w:r>
      <w:r w:rsidR="00FB4105" w:rsidRPr="00FB4105">
        <w:rPr>
          <w:rFonts w:ascii="Consolas" w:hAnsi="Consolas"/>
          <w:color w:val="660E7A"/>
          <w:szCs w:val="24"/>
          <w:lang w:val="en-US"/>
        </w:rPr>
        <w:t>"${DEVTOOLS_IP}:5000/greeting-service"</w:t>
      </w:r>
      <w:r w:rsidR="00FB4105" w:rsidRPr="00FB4105">
        <w:rPr>
          <w:rFonts w:ascii="Consolas" w:hAnsi="Consolas"/>
          <w:color w:val="000000"/>
          <w:szCs w:val="24"/>
          <w:lang w:val="en-US"/>
        </w:rPr>
        <w:t xml:space="preserve"> \</w:t>
      </w:r>
      <w:r w:rsidR="00FB4105" w:rsidRPr="00FB4105">
        <w:rPr>
          <w:rFonts w:ascii="Consolas" w:hAnsi="Consolas"/>
          <w:szCs w:val="24"/>
          <w:lang w:val="en-US"/>
        </w:rPr>
        <w:br/>
      </w:r>
      <w:r w:rsidR="00FB4105" w:rsidRPr="00FB4105">
        <w:rPr>
          <w:rFonts w:ascii="Consolas" w:hAnsi="Consolas"/>
          <w:color w:val="000000"/>
          <w:szCs w:val="24"/>
          <w:lang w:val="en-US"/>
        </w:rPr>
        <w:t xml:space="preserve">  </w:t>
      </w:r>
      <w:r w:rsidR="00FB4105" w:rsidRPr="00FB4105">
        <w:rPr>
          <w:rFonts w:ascii="Consolas" w:hAnsi="Consolas"/>
          <w:color w:val="1995A0"/>
          <w:szCs w:val="24"/>
          <w:lang w:val="en-US"/>
        </w:rPr>
        <w:t>--set</w:t>
      </w:r>
      <w:r w:rsidR="00FB4105" w:rsidRPr="00FB4105">
        <w:rPr>
          <w:rFonts w:ascii="Consolas" w:hAnsi="Consolas"/>
          <w:color w:val="000000"/>
          <w:szCs w:val="24"/>
          <w:lang w:val="en-US"/>
        </w:rPr>
        <w:t xml:space="preserve"> image.tag=</w:t>
      </w:r>
      <w:r w:rsidR="00FB4105" w:rsidRPr="00FB4105">
        <w:rPr>
          <w:rFonts w:ascii="Consolas" w:hAnsi="Consolas"/>
          <w:color w:val="660E7A"/>
          <w:szCs w:val="24"/>
          <w:lang w:val="en-US"/>
        </w:rPr>
        <w:t>"${IMAGE_TAG}"</w:t>
      </w:r>
      <w:r w:rsidR="00FB4105" w:rsidRPr="00FB4105">
        <w:rPr>
          <w:rFonts w:ascii="Consolas" w:hAnsi="Consolas"/>
          <w:szCs w:val="24"/>
          <w:lang w:val="en-US"/>
        </w:rPr>
        <w:br/>
      </w:r>
    </w:p>
    <w:p w:rsidR="008230C6" w:rsidRDefault="008230C6" w:rsidP="00FB4105">
      <w:pPr>
        <w:shd w:val="clear" w:color="auto" w:fill="E7E6E6"/>
        <w:rPr>
          <w:rFonts w:ascii="Consolas" w:hAnsi="Consolas"/>
          <w:szCs w:val="24"/>
          <w:lang w:val="en-US"/>
        </w:rPr>
      </w:pPr>
    </w:p>
    <w:p w:rsidR="008230C6" w:rsidRPr="00D0262A" w:rsidRDefault="008230C6" w:rsidP="008230C6">
      <w:pPr>
        <w:pStyle w:val="21"/>
        <w:shd w:val="clear" w:color="auto" w:fill="F8F8F8"/>
        <w:spacing w:before="240" w:after="60"/>
        <w:rPr>
          <w:rFonts w:ascii="Consolas" w:hAnsi="Consolas" w:cs="Segoe UI"/>
          <w:sz w:val="24"/>
          <w:szCs w:val="24"/>
          <w:lang w:val="en-US"/>
        </w:rPr>
      </w:pPr>
      <w:r w:rsidRPr="008230C6">
        <w:rPr>
          <w:rFonts w:ascii="Consolas" w:hAnsi="Consolas" w:cs="Segoe UI"/>
          <w:sz w:val="24"/>
          <w:szCs w:val="24"/>
        </w:rPr>
        <w:t>Что</w:t>
      </w:r>
      <w:r w:rsidRPr="008230C6">
        <w:rPr>
          <w:rFonts w:ascii="Consolas" w:hAnsi="Consolas" w:cs="Segoe UI"/>
          <w:sz w:val="24"/>
          <w:szCs w:val="24"/>
          <w:lang w:val="en-US"/>
        </w:rPr>
        <w:t xml:space="preserve"> </w:t>
      </w:r>
      <w:r w:rsidRPr="008230C6">
        <w:rPr>
          <w:rFonts w:ascii="Consolas" w:hAnsi="Consolas" w:cs="Segoe UI"/>
          <w:sz w:val="24"/>
          <w:szCs w:val="24"/>
        </w:rPr>
        <w:t>делает</w:t>
      </w:r>
      <w:r w:rsidRPr="008230C6">
        <w:rPr>
          <w:rFonts w:ascii="Consolas" w:hAnsi="Consolas" w:cs="Segoe UI"/>
          <w:sz w:val="24"/>
          <w:szCs w:val="24"/>
          <w:lang w:val="en-US"/>
        </w:rPr>
        <w:t xml:space="preserve"> </w:t>
      </w:r>
      <w:r w:rsidRPr="008230C6">
        <w:rPr>
          <w:rFonts w:ascii="Consolas" w:hAnsi="Consolas" w:cs="Segoe UI"/>
          <w:sz w:val="24"/>
          <w:szCs w:val="24"/>
        </w:rPr>
        <w:t>команда</w:t>
      </w:r>
    </w:p>
    <w:p w:rsidR="008230C6" w:rsidRPr="008230C6" w:rsidRDefault="008230C6" w:rsidP="008230C6">
      <w:pPr>
        <w:pStyle w:val="21"/>
        <w:shd w:val="clear" w:color="auto" w:fill="F8F8F8"/>
        <w:spacing w:before="240" w:after="60"/>
        <w:rPr>
          <w:rFonts w:ascii="Consolas" w:eastAsia="Times New Roman" w:hAnsi="Consolas" w:cs="Segoe UI"/>
          <w:color w:val="auto"/>
          <w:sz w:val="24"/>
          <w:szCs w:val="24"/>
          <w:lang w:val="en-US"/>
        </w:rPr>
      </w:pPr>
    </w:p>
    <w:p w:rsidR="008230C6" w:rsidRPr="008230C6" w:rsidRDefault="008230C6" w:rsidP="008230C6">
      <w:pPr>
        <w:shd w:val="clear" w:color="auto" w:fill="FCFCFC"/>
        <w:spacing w:line="300" w:lineRule="atLeast"/>
        <w:rPr>
          <w:rFonts w:ascii="Consolas" w:hAnsi="Consolas" w:cs="Segoe UI"/>
          <w:color w:val="222222"/>
          <w:sz w:val="24"/>
          <w:szCs w:val="24"/>
          <w:lang w:val="en-US"/>
        </w:rPr>
      </w:pPr>
      <w:proofErr w:type="gramStart"/>
      <w:r w:rsidRPr="008230C6">
        <w:rPr>
          <w:rFonts w:ascii="Consolas" w:hAnsi="Consolas" w:cs="Segoe UI"/>
          <w:color w:val="DB704B"/>
          <w:sz w:val="24"/>
          <w:szCs w:val="24"/>
          <w:lang w:val="en-US"/>
        </w:rPr>
        <w:t>helm</w:t>
      </w:r>
      <w:proofErr w:type="gramEnd"/>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template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greeting-service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-f</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infra/helm/greeting-service/values.yaml</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-f</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infra/helm/greeting-service/values-dev.yaml</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--set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image.repository=</w:t>
      </w:r>
      <w:r w:rsidRPr="008230C6">
        <w:rPr>
          <w:rFonts w:ascii="Consolas" w:hAnsi="Consolas" w:cs="Segoe UI"/>
          <w:color w:val="206595"/>
          <w:sz w:val="24"/>
          <w:szCs w:val="24"/>
          <w:lang w:val="en-US"/>
        </w:rPr>
        <w:t>"${DEVTOOLS_IP}</w:t>
      </w:r>
      <w:r w:rsidRPr="008230C6">
        <w:rPr>
          <w:rFonts w:ascii="Consolas" w:hAnsi="Consolas" w:cs="Segoe UI"/>
          <w:color w:val="9E94D5"/>
          <w:sz w:val="24"/>
          <w:szCs w:val="24"/>
          <w:lang w:val="en-US"/>
        </w:rPr>
        <w:t>:5000/greeting-service</w:t>
      </w:r>
      <w:r w:rsidRPr="008230C6">
        <w:rPr>
          <w:rFonts w:ascii="Consolas" w:hAnsi="Consolas" w:cs="Segoe UI"/>
          <w:color w:val="206595"/>
          <w:sz w:val="24"/>
          <w:szCs w:val="24"/>
          <w:lang w:val="en-US"/>
        </w:rPr>
        <w: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w:t>
      </w:r>
    </w:p>
    <w:p w:rsidR="008230C6" w:rsidRDefault="008230C6" w:rsidP="008230C6">
      <w:pPr>
        <w:shd w:val="clear" w:color="auto" w:fill="FCFCFC"/>
        <w:spacing w:line="300" w:lineRule="atLeast"/>
        <w:rPr>
          <w:rFonts w:ascii="Consolas" w:hAnsi="Consolas" w:cs="Segoe UI"/>
          <w:color w:val="206595"/>
          <w:sz w:val="24"/>
          <w:szCs w:val="24"/>
          <w:lang w:val="en-US"/>
        </w:rPr>
      </w:pPr>
      <w:r w:rsidRPr="008230C6">
        <w:rPr>
          <w:rFonts w:ascii="Consolas" w:hAnsi="Consolas" w:cs="Segoe UI"/>
          <w:color w:val="222222"/>
          <w:sz w:val="24"/>
          <w:szCs w:val="24"/>
          <w:lang w:val="en-US"/>
        </w:rPr>
        <w:t xml:space="preserve">  </w:t>
      </w:r>
      <w:r w:rsidRPr="008230C6">
        <w:rPr>
          <w:rFonts w:ascii="Consolas" w:hAnsi="Consolas" w:cs="Segoe UI"/>
          <w:color w:val="206595"/>
          <w:sz w:val="24"/>
          <w:szCs w:val="24"/>
          <w:lang w:val="en-US"/>
        </w:rPr>
        <w:t>--set</w:t>
      </w:r>
      <w:r w:rsidRPr="008230C6">
        <w:rPr>
          <w:rFonts w:ascii="Consolas" w:hAnsi="Consolas" w:cs="Segoe UI"/>
          <w:color w:val="222222"/>
          <w:sz w:val="24"/>
          <w:szCs w:val="24"/>
          <w:lang w:val="en-US"/>
        </w:rPr>
        <w:t xml:space="preserve"> </w:t>
      </w:r>
      <w:r w:rsidRPr="008230C6">
        <w:rPr>
          <w:rFonts w:ascii="Consolas" w:hAnsi="Consolas" w:cs="Segoe UI"/>
          <w:color w:val="9E94D5"/>
          <w:sz w:val="24"/>
          <w:szCs w:val="24"/>
          <w:lang w:val="en-US"/>
        </w:rPr>
        <w:t>image.tag=</w:t>
      </w:r>
      <w:r w:rsidRPr="008230C6">
        <w:rPr>
          <w:rFonts w:ascii="Consolas" w:hAnsi="Consolas" w:cs="Segoe UI"/>
          <w:color w:val="206595"/>
          <w:sz w:val="24"/>
          <w:szCs w:val="24"/>
          <w:lang w:val="en-US"/>
        </w:rPr>
        <w:t>"${IMAGE_TAG}"</w:t>
      </w:r>
    </w:p>
    <w:p w:rsidR="008230C6" w:rsidRPr="008230C6" w:rsidRDefault="008230C6" w:rsidP="008230C6">
      <w:pPr>
        <w:shd w:val="clear" w:color="auto" w:fill="FCFCFC"/>
        <w:spacing w:line="300" w:lineRule="atLeast"/>
        <w:rPr>
          <w:rFonts w:ascii="Consolas" w:hAnsi="Consolas" w:cs="Segoe UI"/>
          <w:color w:val="222222"/>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4"/>
        <w:gridCol w:w="7102"/>
      </w:tblGrid>
      <w:tr w:rsidR="008230C6" w:rsidRPr="008230C6" w:rsidTr="008230C6">
        <w:trPr>
          <w:tblHeader/>
        </w:trPr>
        <w:tc>
          <w:tcPr>
            <w:tcW w:w="0" w:type="auto"/>
            <w:noWrap/>
            <w:tcMar>
              <w:top w:w="75" w:type="dxa"/>
              <w:left w:w="135" w:type="dxa"/>
              <w:bottom w:w="75" w:type="dxa"/>
              <w:right w:w="135" w:type="dxa"/>
            </w:tcMar>
            <w:hideMark/>
          </w:tcPr>
          <w:p w:rsidR="008230C6" w:rsidRPr="008230C6" w:rsidRDefault="008230C6">
            <w:pPr>
              <w:rPr>
                <w:rFonts w:ascii="Consolas" w:hAnsi="Consolas" w:cs="Times New Roman"/>
                <w:b/>
                <w:bCs/>
                <w:color w:val="auto"/>
                <w:sz w:val="24"/>
                <w:szCs w:val="24"/>
              </w:rPr>
            </w:pPr>
            <w:r w:rsidRPr="008230C6">
              <w:rPr>
                <w:rFonts w:ascii="Consolas" w:hAnsi="Consolas"/>
                <w:b/>
                <w:bCs/>
                <w:sz w:val="24"/>
                <w:szCs w:val="24"/>
              </w:rPr>
              <w:t>Часть</w:t>
            </w:r>
          </w:p>
        </w:tc>
        <w:tc>
          <w:tcPr>
            <w:tcW w:w="0" w:type="auto"/>
            <w:noWrap/>
            <w:tcMar>
              <w:top w:w="75" w:type="dxa"/>
              <w:left w:w="135" w:type="dxa"/>
              <w:bottom w:w="75" w:type="dxa"/>
              <w:right w:w="135" w:type="dxa"/>
            </w:tcMar>
            <w:hideMark/>
          </w:tcPr>
          <w:p w:rsidR="008230C6" w:rsidRPr="008230C6" w:rsidRDefault="008230C6">
            <w:pPr>
              <w:rPr>
                <w:rFonts w:ascii="Consolas" w:hAnsi="Consolas"/>
                <w:b/>
                <w:bCs/>
                <w:sz w:val="24"/>
                <w:szCs w:val="24"/>
              </w:rPr>
            </w:pPr>
            <w:r w:rsidRPr="008230C6">
              <w:rPr>
                <w:rFonts w:ascii="Consolas" w:hAnsi="Consolas"/>
                <w:b/>
                <w:bCs/>
                <w:sz w:val="24"/>
                <w:szCs w:val="24"/>
              </w:rPr>
              <w:t>Назначение</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helm template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Рендерит YAML </w:t>
            </w:r>
            <w:r w:rsidRPr="008230C6">
              <w:rPr>
                <w:rStyle w:val="font-semibold"/>
                <w:rFonts w:ascii="Consolas" w:hAnsi="Consolas"/>
                <w:b/>
                <w:bCs/>
                <w:sz w:val="24"/>
                <w:szCs w:val="24"/>
              </w:rPr>
              <w:t>на экран</w:t>
            </w:r>
            <w:r w:rsidRPr="008230C6">
              <w:rPr>
                <w:rFonts w:ascii="Consolas" w:hAnsi="Consolas"/>
                <w:sz w:val="24"/>
                <w:szCs w:val="24"/>
              </w:rPr>
              <w:t>, </w:t>
            </w:r>
            <w:r w:rsidRPr="008230C6">
              <w:rPr>
                <w:rStyle w:val="font-semibold"/>
                <w:rFonts w:ascii="Consolas" w:hAnsi="Consolas"/>
                <w:b/>
                <w:bCs/>
                <w:sz w:val="24"/>
                <w:szCs w:val="24"/>
              </w:rPr>
              <w:t>без</w:t>
            </w:r>
            <w:r w:rsidRPr="008230C6">
              <w:rPr>
                <w:rFonts w:ascii="Consolas" w:hAnsi="Consolas"/>
                <w:sz w:val="24"/>
                <w:szCs w:val="24"/>
              </w:rPr>
              <w:t> установки в кластер</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greeting-service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Имя релиза (попадёт в имена ресурсов)</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md-inline-path-prefix"/>
                <w:rFonts w:ascii="Consolas" w:hAnsi="Consolas" w:cs="Courier New"/>
                <w:sz w:val="24"/>
                <w:szCs w:val="24"/>
              </w:rPr>
              <w:t>infra/helm/</w:t>
            </w:r>
            <w:r w:rsidRPr="008230C6">
              <w:rPr>
                <w:rStyle w:val="md-inline-path-filename"/>
                <w:rFonts w:ascii="Consolas" w:hAnsi="Consolas" w:cs="Courier New"/>
                <w:sz w:val="24"/>
                <w:szCs w:val="24"/>
              </w:rPr>
              <w:t>greeting-service</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Путь к чарту</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-f values.yaml</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Базовые настройки (2 реплики, ingress, probes, secrets…)</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-f values-dev.yaml</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Переопределения для </w:t>
            </w:r>
            <w:r w:rsidRPr="008230C6">
              <w:rPr>
                <w:rStyle w:val="font-semibold"/>
                <w:rFonts w:ascii="Consolas" w:hAnsi="Consolas"/>
                <w:b/>
                <w:bCs/>
                <w:sz w:val="24"/>
                <w:szCs w:val="24"/>
              </w:rPr>
              <w:t>dev</w:t>
            </w:r>
            <w:r w:rsidRPr="008230C6">
              <w:rPr>
                <w:rFonts w:ascii="Consolas" w:hAnsi="Consolas"/>
                <w:sz w:val="24"/>
                <w:szCs w:val="24"/>
              </w:rPr>
              <w:t>: 1 реплика, </w:t>
            </w:r>
            <w:r w:rsidRPr="008230C6">
              <w:rPr>
                <w:rStyle w:val="HTML1"/>
                <w:rFonts w:ascii="Consolas" w:eastAsia="Arial" w:hAnsi="Consolas"/>
                <w:sz w:val="24"/>
                <w:szCs w:val="24"/>
              </w:rPr>
              <w:t>APP_ENV=dev</w:t>
            </w:r>
            <w:r w:rsidRPr="008230C6">
              <w:rPr>
                <w:rFonts w:ascii="Consolas" w:hAnsi="Consolas"/>
                <w:sz w:val="24"/>
                <w:szCs w:val="24"/>
              </w:rPr>
              <w:t>, host </w:t>
            </w:r>
            <w:r w:rsidRPr="008230C6">
              <w:rPr>
                <w:rStyle w:val="md-inline-path-filename"/>
                <w:rFonts w:ascii="Consolas" w:hAnsi="Consolas" w:cs="Courier New"/>
                <w:sz w:val="24"/>
                <w:szCs w:val="24"/>
              </w:rPr>
              <w:t>greeting-dev.cloud-terra.online</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--set image.repository=...</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Образ из вашего Registry на devtools</w:t>
            </w:r>
          </w:p>
        </w:tc>
      </w:tr>
      <w:tr w:rsidR="008230C6" w:rsidRPr="008230C6" w:rsidTr="008230C6">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Style w:val="HTML1"/>
                <w:rFonts w:ascii="Consolas" w:eastAsia="Arial" w:hAnsi="Consolas"/>
                <w:sz w:val="24"/>
                <w:szCs w:val="24"/>
              </w:rPr>
              <w:t>--set image.tag=...</w:t>
            </w:r>
          </w:p>
        </w:tc>
        <w:tc>
          <w:tcPr>
            <w:tcW w:w="0" w:type="auto"/>
            <w:tcMar>
              <w:top w:w="75" w:type="dxa"/>
              <w:left w:w="135" w:type="dxa"/>
              <w:bottom w:w="75" w:type="dxa"/>
              <w:right w:w="135" w:type="dxa"/>
            </w:tcMar>
            <w:hideMark/>
          </w:tcPr>
          <w:p w:rsidR="008230C6" w:rsidRPr="008230C6" w:rsidRDefault="008230C6" w:rsidP="008230C6">
            <w:pPr>
              <w:rPr>
                <w:rFonts w:ascii="Consolas" w:hAnsi="Consolas"/>
                <w:sz w:val="24"/>
                <w:szCs w:val="24"/>
              </w:rPr>
            </w:pPr>
            <w:r w:rsidRPr="008230C6">
              <w:rPr>
                <w:rFonts w:ascii="Consolas" w:hAnsi="Consolas"/>
                <w:sz w:val="24"/>
                <w:szCs w:val="24"/>
              </w:rPr>
              <w:t>Конкретный тег образа (например, из CI)</w:t>
            </w:r>
          </w:p>
        </w:tc>
      </w:tr>
    </w:tbl>
    <w:p w:rsidR="008230C6" w:rsidRPr="008230C6" w:rsidRDefault="008230C6" w:rsidP="008230C6">
      <w:pPr>
        <w:pStyle w:val="21"/>
        <w:shd w:val="clear" w:color="auto" w:fill="F8F8F8"/>
        <w:spacing w:before="240" w:after="60"/>
        <w:rPr>
          <w:rFonts w:ascii="Consolas" w:hAnsi="Consolas" w:cs="Segoe UI"/>
          <w:sz w:val="24"/>
          <w:szCs w:val="24"/>
        </w:rPr>
      </w:pPr>
      <w:r w:rsidRPr="008230C6">
        <w:rPr>
          <w:rFonts w:ascii="Consolas" w:hAnsi="Consolas" w:cs="Segoe UI"/>
          <w:sz w:val="24"/>
          <w:szCs w:val="24"/>
        </w:rPr>
        <w:t>Итоговая конфигурация (смысл)</w:t>
      </w:r>
    </w:p>
    <w:p w:rsidR="008230C6" w:rsidRPr="008230C6" w:rsidRDefault="008230C6" w:rsidP="008230C6">
      <w:pPr>
        <w:pStyle w:val="afff0"/>
        <w:shd w:val="clear" w:color="auto" w:fill="F8F8F8"/>
        <w:spacing w:before="90" w:beforeAutospacing="0" w:after="90" w:afterAutospacing="0"/>
        <w:rPr>
          <w:rFonts w:ascii="Consolas" w:hAnsi="Consolas" w:cs="Segoe UI"/>
        </w:rPr>
      </w:pPr>
      <w:r w:rsidRPr="008230C6">
        <w:rPr>
          <w:rFonts w:ascii="Consolas" w:hAnsi="Consolas" w:cs="Segoe UI"/>
        </w:rPr>
        <w:t>Helm </w:t>
      </w:r>
      <w:r w:rsidRPr="008230C6">
        <w:rPr>
          <w:rStyle w:val="font-semibold"/>
          <w:rFonts w:ascii="Consolas" w:eastAsia="Arial" w:hAnsi="Consolas" w:cs="Segoe UI"/>
          <w:b/>
          <w:bCs/>
        </w:rPr>
        <w:t>склеивает</w:t>
      </w:r>
      <w:r w:rsidRPr="008230C6">
        <w:rPr>
          <w:rFonts w:ascii="Consolas" w:hAnsi="Consolas" w:cs="Segoe UI"/>
        </w:rPr>
        <w:t> файлы и </w:t>
      </w:r>
      <w:r w:rsidRPr="008230C6">
        <w:rPr>
          <w:rStyle w:val="HTML1"/>
          <w:rFonts w:ascii="Consolas" w:eastAsia="Arial" w:hAnsi="Consolas"/>
          <w:sz w:val="24"/>
          <w:szCs w:val="24"/>
        </w:rPr>
        <w:t>--set</w:t>
      </w:r>
      <w:r w:rsidRPr="008230C6">
        <w:rPr>
          <w:rFonts w:ascii="Consolas" w:hAnsi="Consolas" w:cs="Segoe UI"/>
        </w:rPr>
        <w:t> в один набор значений, подставляет их в шаблоны и выводит готовые YAML:</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lang w:val="en-US"/>
        </w:rPr>
      </w:pPr>
      <w:r w:rsidRPr="008230C6">
        <w:rPr>
          <w:rStyle w:val="font-semibold"/>
          <w:rFonts w:ascii="Consolas" w:hAnsi="Consolas" w:cs="Segoe UI"/>
          <w:b/>
          <w:bCs/>
          <w:sz w:val="24"/>
          <w:szCs w:val="24"/>
          <w:lang w:val="en-US"/>
        </w:rPr>
        <w:t>Deployment</w:t>
      </w:r>
      <w:r w:rsidRPr="008230C6">
        <w:rPr>
          <w:rFonts w:ascii="Consolas" w:hAnsi="Consolas" w:cs="Segoe UI"/>
          <w:sz w:val="24"/>
          <w:szCs w:val="24"/>
          <w:lang w:val="en-US"/>
        </w:rPr>
        <w:t xml:space="preserve"> — pod </w:t>
      </w:r>
      <w:r w:rsidRPr="008230C6">
        <w:rPr>
          <w:rFonts w:ascii="Consolas" w:hAnsi="Consolas" w:cs="Segoe UI"/>
          <w:sz w:val="24"/>
          <w:szCs w:val="24"/>
        </w:rPr>
        <w:t>с</w:t>
      </w:r>
      <w:r w:rsidRPr="008230C6">
        <w:rPr>
          <w:rFonts w:ascii="Consolas" w:hAnsi="Consolas" w:cs="Segoe UI"/>
          <w:sz w:val="24"/>
          <w:szCs w:val="24"/>
          <w:lang w:val="en-US"/>
        </w:rPr>
        <w:t xml:space="preserve"> </w:t>
      </w:r>
      <w:r w:rsidRPr="008230C6">
        <w:rPr>
          <w:rFonts w:ascii="Consolas" w:hAnsi="Consolas" w:cs="Segoe UI"/>
          <w:sz w:val="24"/>
          <w:szCs w:val="24"/>
        </w:rPr>
        <w:t>образом</w:t>
      </w:r>
      <w:r w:rsidRPr="008230C6">
        <w:rPr>
          <w:rFonts w:ascii="Consolas" w:hAnsi="Consolas" w:cs="Segoe UI"/>
          <w:sz w:val="24"/>
          <w:szCs w:val="24"/>
          <w:lang w:val="en-US"/>
        </w:rPr>
        <w:t> </w:t>
      </w:r>
      <w:r w:rsidRPr="008230C6">
        <w:rPr>
          <w:rStyle w:val="HTML1"/>
          <w:rFonts w:ascii="Consolas" w:eastAsia="Arial" w:hAnsi="Consolas"/>
          <w:sz w:val="24"/>
          <w:szCs w:val="24"/>
          <w:lang w:val="en-US"/>
        </w:rPr>
        <w:t>72.56.249.137:5000/greeting-service:${IMAGE_TAG}</w:t>
      </w:r>
      <w:r w:rsidRPr="008230C6">
        <w:rPr>
          <w:rFonts w:ascii="Consolas" w:hAnsi="Consolas" w:cs="Segoe UI"/>
          <w:sz w:val="24"/>
          <w:szCs w:val="24"/>
          <w:lang w:val="en-US"/>
        </w:rPr>
        <w:t xml:space="preserve">, 1 </w:t>
      </w:r>
      <w:r w:rsidRPr="008230C6">
        <w:rPr>
          <w:rFonts w:ascii="Consolas" w:hAnsi="Consolas" w:cs="Segoe UI"/>
          <w:sz w:val="24"/>
          <w:szCs w:val="24"/>
        </w:rPr>
        <w:t>реплика</w:t>
      </w:r>
      <w:r w:rsidRPr="008230C6">
        <w:rPr>
          <w:rFonts w:ascii="Consolas" w:hAnsi="Consolas" w:cs="Segoe UI"/>
          <w:sz w:val="24"/>
          <w:szCs w:val="24"/>
          <w:lang w:val="en-US"/>
        </w:rPr>
        <w:t xml:space="preserve"> (dev)</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rPr>
      </w:pPr>
      <w:r w:rsidRPr="008230C6">
        <w:rPr>
          <w:rStyle w:val="font-semibold"/>
          <w:rFonts w:ascii="Consolas" w:hAnsi="Consolas" w:cs="Segoe UI"/>
          <w:b/>
          <w:bCs/>
          <w:sz w:val="24"/>
          <w:szCs w:val="24"/>
        </w:rPr>
        <w:t>Service</w:t>
      </w:r>
      <w:r w:rsidRPr="008230C6">
        <w:rPr>
          <w:rFonts w:ascii="Consolas" w:hAnsi="Consolas" w:cs="Segoe UI"/>
          <w:sz w:val="24"/>
          <w:szCs w:val="24"/>
        </w:rPr>
        <w:t> — ClusterIP :80 → :8080</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lang w:val="en-US"/>
        </w:rPr>
      </w:pPr>
      <w:r w:rsidRPr="008230C6">
        <w:rPr>
          <w:rStyle w:val="font-semibold"/>
          <w:rFonts w:ascii="Consolas" w:hAnsi="Consolas" w:cs="Segoe UI"/>
          <w:b/>
          <w:bCs/>
          <w:sz w:val="24"/>
          <w:szCs w:val="24"/>
          <w:lang w:val="en-US"/>
        </w:rPr>
        <w:t>Ingress</w:t>
      </w:r>
      <w:r w:rsidRPr="008230C6">
        <w:rPr>
          <w:rFonts w:ascii="Consolas" w:hAnsi="Consolas" w:cs="Segoe UI"/>
          <w:sz w:val="24"/>
          <w:szCs w:val="24"/>
          <w:lang w:val="en-US"/>
        </w:rPr>
        <w:t> — </w:t>
      </w:r>
      <w:r w:rsidRPr="008230C6">
        <w:rPr>
          <w:rStyle w:val="md-inline-path-filename"/>
          <w:rFonts w:ascii="Consolas" w:hAnsi="Consolas" w:cs="Courier New"/>
          <w:sz w:val="24"/>
          <w:szCs w:val="24"/>
          <w:lang w:val="en-US"/>
        </w:rPr>
        <w:t>greeting-dev.cloud-terra.online</w:t>
      </w:r>
    </w:p>
    <w:p w:rsidR="008230C6" w:rsidRPr="008230C6" w:rsidRDefault="008230C6" w:rsidP="008230C6">
      <w:pPr>
        <w:numPr>
          <w:ilvl w:val="0"/>
          <w:numId w:val="94"/>
        </w:numPr>
        <w:shd w:val="clear" w:color="auto" w:fill="F8F8F8"/>
        <w:spacing w:before="100" w:beforeAutospacing="1" w:after="100" w:afterAutospacing="1"/>
        <w:rPr>
          <w:rFonts w:ascii="Consolas" w:hAnsi="Consolas" w:cs="Segoe UI"/>
          <w:sz w:val="24"/>
          <w:szCs w:val="24"/>
        </w:rPr>
      </w:pPr>
      <w:r w:rsidRPr="008230C6">
        <w:rPr>
          <w:rStyle w:val="font-semibold"/>
          <w:rFonts w:ascii="Consolas" w:hAnsi="Consolas" w:cs="Segoe UI"/>
          <w:b/>
          <w:bCs/>
          <w:sz w:val="24"/>
          <w:szCs w:val="24"/>
        </w:rPr>
        <w:t>ServiceAccount</w:t>
      </w:r>
      <w:r w:rsidRPr="008230C6">
        <w:rPr>
          <w:rFonts w:ascii="Consolas" w:hAnsi="Consolas" w:cs="Segoe UI"/>
          <w:sz w:val="24"/>
          <w:szCs w:val="24"/>
        </w:rPr>
        <w:t>, при необходимости </w:t>
      </w:r>
      <w:r w:rsidRPr="008230C6">
        <w:rPr>
          <w:rStyle w:val="font-semibold"/>
          <w:rFonts w:ascii="Consolas" w:hAnsi="Consolas" w:cs="Segoe UI"/>
          <w:b/>
          <w:bCs/>
          <w:sz w:val="24"/>
          <w:szCs w:val="24"/>
        </w:rPr>
        <w:t>HPA</w:t>
      </w:r>
      <w:r w:rsidRPr="008230C6">
        <w:rPr>
          <w:rFonts w:ascii="Consolas" w:hAnsi="Consolas" w:cs="Segoe UI"/>
          <w:sz w:val="24"/>
          <w:szCs w:val="24"/>
        </w:rPr>
        <w:t> и т.д.</w:t>
      </w:r>
    </w:p>
    <w:p w:rsidR="008230C6" w:rsidRDefault="008230C6" w:rsidP="008230C6">
      <w:pPr>
        <w:pStyle w:val="21"/>
        <w:shd w:val="clear" w:color="auto" w:fill="F8F8F8"/>
        <w:spacing w:before="240" w:after="60"/>
        <w:rPr>
          <w:rFonts w:ascii="Consolas" w:hAnsi="Consolas" w:cs="Segoe UI"/>
          <w:sz w:val="24"/>
          <w:szCs w:val="24"/>
        </w:rPr>
      </w:pPr>
      <w:r w:rsidRPr="008230C6">
        <w:rPr>
          <w:rFonts w:ascii="Consolas" w:hAnsi="Consolas" w:cs="Segoe UI"/>
          <w:sz w:val="24"/>
          <w:szCs w:val="24"/>
        </w:rPr>
        <w:t>Зачем это нужно</w:t>
      </w:r>
    </w:p>
    <w:p w:rsidR="008230C6" w:rsidRPr="008230C6" w:rsidRDefault="008230C6" w:rsidP="008230C6">
      <w:pPr>
        <w:pStyle w:val="21"/>
        <w:shd w:val="clear" w:color="auto" w:fill="F8F8F8"/>
        <w:spacing w:before="240" w:after="60"/>
        <w:rPr>
          <w:rFonts w:ascii="Consolas" w:hAnsi="Consolas" w:cs="Segoe UI"/>
          <w:sz w:val="24"/>
          <w:szCs w:val="24"/>
        </w:rPr>
      </w:pPr>
    </w:p>
    <w:p w:rsidR="008230C6" w:rsidRPr="008230C6" w:rsidRDefault="008230C6" w:rsidP="008230C6">
      <w:pPr>
        <w:pStyle w:val="afff0"/>
        <w:shd w:val="clear" w:color="auto" w:fill="F8F8F8"/>
        <w:spacing w:before="90" w:beforeAutospacing="0" w:after="90" w:afterAutospacing="0"/>
        <w:rPr>
          <w:rFonts w:ascii="Consolas" w:hAnsi="Consolas" w:cs="Segoe UI"/>
        </w:rPr>
      </w:pPr>
      <w:r w:rsidRPr="008230C6">
        <w:rPr>
          <w:rFonts w:ascii="Consolas" w:hAnsi="Consolas" w:cs="Segoe UI"/>
        </w:rPr>
        <w:lastRenderedPageBreak/>
        <w:t>Проверить </w:t>
      </w:r>
      <w:r w:rsidRPr="008230C6">
        <w:rPr>
          <w:rStyle w:val="font-semibold"/>
          <w:rFonts w:ascii="Consolas" w:eastAsia="Arial" w:hAnsi="Consolas" w:cs="Segoe UI"/>
          <w:b/>
          <w:bCs/>
        </w:rPr>
        <w:t>до</w:t>
      </w:r>
      <w:r w:rsidRPr="008230C6">
        <w:rPr>
          <w:rFonts w:ascii="Consolas" w:hAnsi="Consolas" w:cs="Segoe UI"/>
        </w:rPr>
        <w:t> </w:t>
      </w:r>
      <w:r w:rsidRPr="008230C6">
        <w:rPr>
          <w:rStyle w:val="HTML1"/>
          <w:rFonts w:ascii="Consolas" w:eastAsia="Arial" w:hAnsi="Consolas"/>
          <w:sz w:val="24"/>
          <w:szCs w:val="24"/>
          <w:highlight w:val="yellow"/>
        </w:rPr>
        <w:t>helm upgrade --install</w:t>
      </w:r>
      <w:r w:rsidRPr="008230C6">
        <w:rPr>
          <w:rFonts w:ascii="Consolas" w:hAnsi="Consolas" w:cs="Segoe UI"/>
        </w:rPr>
        <w:t>, что:</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подставился правильный образ и тег;</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host, env, replicas — как задумано для dev;</w:t>
      </w:r>
    </w:p>
    <w:p w:rsidR="008230C6" w:rsidRPr="008230C6" w:rsidRDefault="008230C6" w:rsidP="008230C6">
      <w:pPr>
        <w:numPr>
          <w:ilvl w:val="0"/>
          <w:numId w:val="95"/>
        </w:numPr>
        <w:shd w:val="clear" w:color="auto" w:fill="F8F8F8"/>
        <w:spacing w:before="100" w:beforeAutospacing="1" w:after="100" w:afterAutospacing="1"/>
        <w:rPr>
          <w:rFonts w:ascii="Consolas" w:hAnsi="Consolas" w:cs="Segoe UI"/>
          <w:sz w:val="24"/>
          <w:szCs w:val="24"/>
        </w:rPr>
      </w:pPr>
      <w:r w:rsidRPr="008230C6">
        <w:rPr>
          <w:rFonts w:ascii="Consolas" w:hAnsi="Consolas" w:cs="Segoe UI"/>
          <w:sz w:val="24"/>
          <w:szCs w:val="24"/>
        </w:rPr>
        <w:t>YAML собирается без ошибок.</w:t>
      </w:r>
    </w:p>
    <w:p w:rsidR="008230C6" w:rsidRDefault="008230C6" w:rsidP="008230C6">
      <w:pPr>
        <w:pStyle w:val="afff0"/>
        <w:shd w:val="clear" w:color="auto" w:fill="F8F8F8"/>
        <w:spacing w:before="90" w:beforeAutospacing="0" w:after="0" w:afterAutospacing="0"/>
        <w:rPr>
          <w:rFonts w:ascii="Consolas" w:hAnsi="Consolas" w:cs="Segoe UI"/>
        </w:rPr>
      </w:pPr>
      <w:r w:rsidRPr="008230C6">
        <w:rPr>
          <w:rStyle w:val="font-semibold"/>
          <w:rFonts w:ascii="Consolas" w:eastAsia="Arial" w:hAnsi="Consolas" w:cs="Segoe UI"/>
          <w:b/>
          <w:bCs/>
        </w:rPr>
        <w:t>В кластер ничего не создаётся</w:t>
      </w:r>
      <w:r w:rsidRPr="008230C6">
        <w:rPr>
          <w:rFonts w:ascii="Consolas" w:hAnsi="Consolas" w:cs="Segoe UI"/>
        </w:rPr>
        <w:t> — только текст манифестов в stdout. Для реального деплоя используют </w:t>
      </w:r>
      <w:r w:rsidRPr="008230C6">
        <w:rPr>
          <w:rStyle w:val="HTML1"/>
          <w:rFonts w:ascii="Consolas" w:eastAsia="Arial" w:hAnsi="Consolas"/>
          <w:sz w:val="24"/>
          <w:szCs w:val="24"/>
        </w:rPr>
        <w:t>helm upgrade --install</w:t>
      </w:r>
      <w:r w:rsidRPr="008230C6">
        <w:rPr>
          <w:rFonts w:ascii="Consolas" w:hAnsi="Consolas" w:cs="Segoe UI"/>
        </w:rPr>
        <w:t> с теми же </w:t>
      </w:r>
      <w:r w:rsidRPr="008230C6">
        <w:rPr>
          <w:rStyle w:val="HTML1"/>
          <w:rFonts w:ascii="Consolas" w:eastAsia="Arial" w:hAnsi="Consolas"/>
          <w:sz w:val="24"/>
          <w:szCs w:val="24"/>
        </w:rPr>
        <w:t>-f</w:t>
      </w:r>
      <w:r w:rsidRPr="008230C6">
        <w:rPr>
          <w:rFonts w:ascii="Consolas" w:hAnsi="Consolas" w:cs="Segoe UI"/>
        </w:rPr>
        <w:t> и </w:t>
      </w:r>
      <w:r w:rsidRPr="008230C6">
        <w:rPr>
          <w:rStyle w:val="HTML1"/>
          <w:rFonts w:ascii="Consolas" w:eastAsia="Arial" w:hAnsi="Consolas"/>
          <w:sz w:val="24"/>
          <w:szCs w:val="24"/>
        </w:rPr>
        <w:t>--set</w:t>
      </w:r>
      <w:r w:rsidRPr="008230C6">
        <w:rPr>
          <w:rFonts w:ascii="Consolas" w:hAnsi="Consolas" w:cs="Segoe UI"/>
        </w:rPr>
        <w:t>.</w:t>
      </w:r>
    </w:p>
    <w:p w:rsidR="008230C6" w:rsidRDefault="008230C6" w:rsidP="008230C6">
      <w:pPr>
        <w:pStyle w:val="afff0"/>
        <w:shd w:val="clear" w:color="auto" w:fill="F8F8F8"/>
        <w:spacing w:before="90" w:beforeAutospacing="0" w:after="0" w:afterAutospacing="0"/>
        <w:rPr>
          <w:rFonts w:ascii="Consolas" w:hAnsi="Consolas" w:cs="Segoe UI"/>
        </w:rPr>
      </w:pPr>
    </w:p>
    <w:p w:rsidR="008230C6" w:rsidRPr="008230C6" w:rsidRDefault="008230C6" w:rsidP="008230C6">
      <w:pPr>
        <w:pStyle w:val="afff0"/>
        <w:shd w:val="clear" w:color="auto" w:fill="F8F8F8"/>
        <w:spacing w:before="90" w:beforeAutospacing="0" w:after="0" w:afterAutospacing="0"/>
        <w:rPr>
          <w:rFonts w:ascii="Consolas" w:hAnsi="Consolas" w:cs="Segoe UI"/>
        </w:rPr>
      </w:pPr>
    </w:p>
    <w:p w:rsidR="008230C6" w:rsidRDefault="008230C6" w:rsidP="008230C6">
      <w:pPr>
        <w:pStyle w:val="afff0"/>
        <w:shd w:val="clear" w:color="auto" w:fill="F8F8F8"/>
        <w:spacing w:before="90" w:beforeAutospacing="0" w:after="0" w:afterAutospacing="0"/>
        <w:rPr>
          <w:rFonts w:ascii="Segoe UI" w:hAnsi="Segoe UI" w:cs="Segoe UI"/>
          <w:sz w:val="21"/>
          <w:szCs w:val="21"/>
        </w:rPr>
      </w:pPr>
    </w:p>
    <w:p w:rsidR="008230C6" w:rsidRPr="008230C6" w:rsidRDefault="008230C6" w:rsidP="00FB4105">
      <w:pPr>
        <w:shd w:val="clear" w:color="auto" w:fill="E7E6E6"/>
        <w:rPr>
          <w:rFonts w:ascii="Consolas" w:hAnsi="Consolas"/>
          <w:szCs w:val="24"/>
        </w:rPr>
      </w:pPr>
    </w:p>
    <w:p w:rsidR="00FB4105" w:rsidRPr="00FB4105" w:rsidRDefault="00FB4105" w:rsidP="00FB4105">
      <w:pPr>
        <w:shd w:val="clear" w:color="auto" w:fill="E7E6E6"/>
        <w:rPr>
          <w:rFonts w:ascii="Consolas" w:hAnsi="Consolas"/>
          <w:szCs w:val="24"/>
          <w:lang w:val="en-US"/>
        </w:rPr>
      </w:pPr>
      <w:r w:rsidRPr="0067724E">
        <w:rPr>
          <w:rFonts w:ascii="Consolas" w:hAnsi="Consolas"/>
          <w:szCs w:val="24"/>
          <w:lang w:val="en-US"/>
        </w:rPr>
        <w:br/>
      </w:r>
      <w:r w:rsidRPr="00FB4105">
        <w:rPr>
          <w:rFonts w:ascii="Consolas" w:hAnsi="Consolas"/>
          <w:color w:val="1995A0"/>
          <w:szCs w:val="24"/>
          <w:lang w:val="en-US"/>
        </w:rPr>
        <w:t>helm</w:t>
      </w:r>
      <w:r w:rsidRPr="00FB4105">
        <w:rPr>
          <w:rFonts w:ascii="Consolas" w:hAnsi="Consolas"/>
          <w:color w:val="000000"/>
          <w:szCs w:val="24"/>
          <w:lang w:val="en-US"/>
        </w:rPr>
        <w:t xml:space="preserve"> upgrade --install greeting-service infra/helm/greeting-service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--namespace</w:t>
      </w:r>
      <w:r w:rsidRPr="00FB4105">
        <w:rPr>
          <w:rFonts w:ascii="Consolas" w:hAnsi="Consolas"/>
          <w:color w:val="000000"/>
          <w:szCs w:val="24"/>
          <w:lang w:val="en-US"/>
        </w:rPr>
        <w:t xml:space="preserve"> dev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--create-namespace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infra/helm/greeting-service/values-dev.yaml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image.repository=</w:t>
      </w:r>
      <w:r w:rsidRPr="00FB4105">
        <w:rPr>
          <w:rFonts w:ascii="Consolas" w:hAnsi="Consolas"/>
          <w:color w:val="660E7A"/>
          <w:szCs w:val="24"/>
          <w:lang w:val="en-US"/>
        </w:rPr>
        <w:t>"${DEVTOOLS_IP}:5000/greeting-service"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image.tag=</w:t>
      </w:r>
      <w:r w:rsidRPr="00FB4105">
        <w:rPr>
          <w:rFonts w:ascii="Consolas" w:hAnsi="Consolas"/>
          <w:color w:val="660E7A"/>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--timeout</w:t>
      </w:r>
      <w:r w:rsidRPr="00FB4105">
        <w:rPr>
          <w:rFonts w:ascii="Consolas" w:hAnsi="Consolas"/>
          <w:color w:val="000000"/>
          <w:szCs w:val="24"/>
          <w:lang w:val="en-US"/>
        </w:rPr>
        <w:t xml:space="preserve"> 5m</w:t>
      </w:r>
      <w:r w:rsidRPr="00FB4105">
        <w:rPr>
          <w:rFonts w:ascii="Consolas" w:hAnsi="Consolas"/>
          <w:szCs w:val="24"/>
          <w:lang w:val="en-US"/>
        </w:rPr>
        <w:br/>
      </w:r>
      <w:r w:rsidRPr="00FB4105">
        <w:rPr>
          <w:rFonts w:ascii="Consolas" w:hAnsi="Consolas"/>
          <w:color w:val="1995A0"/>
          <w:szCs w:val="24"/>
          <w:lang w:val="en-US"/>
        </w:rPr>
        <w:t>-----------------------------------------------------------------------</w:t>
      </w:r>
    </w:p>
    <w:p w:rsidR="00FB4105" w:rsidRPr="00FB4105" w:rsidRDefault="00FB4105" w:rsidP="00FB4105">
      <w:pPr>
        <w:rPr>
          <w:rFonts w:ascii="Consolas" w:hAnsi="Consolas"/>
          <w:szCs w:val="24"/>
          <w:lang w:val="en-US"/>
        </w:rPr>
      </w:pPr>
    </w:p>
    <w:p w:rsidR="00FB4105" w:rsidRPr="00C46BDC" w:rsidRDefault="00FB4105" w:rsidP="00FB4105">
      <w:pPr>
        <w:rPr>
          <w:rFonts w:ascii="Consolas" w:hAnsi="Consolas"/>
          <w:szCs w:val="24"/>
        </w:rPr>
      </w:pPr>
      <w:r w:rsidRPr="00C46BDC">
        <w:rPr>
          <w:rFonts w:ascii="Consolas" w:hAnsi="Consolas"/>
          <w:szCs w:val="24"/>
        </w:rPr>
        <w:t>--timeout 5m: ожидание готовности ресурсов.</w:t>
      </w:r>
    </w:p>
    <w:p w:rsidR="008230C6" w:rsidRDefault="008230C6" w:rsidP="00FB4105">
      <w:pPr>
        <w:rPr>
          <w:rFonts w:ascii="Consolas" w:hAnsi="Consolas"/>
          <w:szCs w:val="24"/>
        </w:rPr>
      </w:pPr>
    </w:p>
    <w:p w:rsidR="00FB4105" w:rsidRDefault="00FB4105" w:rsidP="00FB4105">
      <w:pPr>
        <w:rPr>
          <w:rFonts w:ascii="Consolas" w:hAnsi="Consolas"/>
          <w:color w:val="00B0F0"/>
          <w:szCs w:val="24"/>
          <w:lang w:val="en-US"/>
        </w:rPr>
      </w:pPr>
      <w:r w:rsidRPr="008230C6">
        <w:rPr>
          <w:rFonts w:ascii="Consolas" w:hAnsi="Consolas"/>
          <w:b/>
          <w:szCs w:val="24"/>
        </w:rPr>
        <w:t>Ожидаемый</w:t>
      </w:r>
      <w:r w:rsidRPr="008230C6">
        <w:rPr>
          <w:rFonts w:ascii="Consolas" w:hAnsi="Consolas"/>
          <w:b/>
          <w:szCs w:val="24"/>
          <w:lang w:val="en-US"/>
        </w:rPr>
        <w:t xml:space="preserve"> </w:t>
      </w:r>
      <w:r w:rsidRPr="008230C6">
        <w:rPr>
          <w:rFonts w:ascii="Consolas" w:hAnsi="Consolas"/>
          <w:b/>
          <w:szCs w:val="24"/>
        </w:rPr>
        <w:t>вывод</w:t>
      </w:r>
      <w:r w:rsidRPr="00FB4105">
        <w:rPr>
          <w:rFonts w:ascii="Consolas" w:hAnsi="Consolas"/>
          <w:szCs w:val="24"/>
          <w:lang w:val="en-US"/>
        </w:rPr>
        <w:t xml:space="preserve">: </w:t>
      </w:r>
      <w:r w:rsidRPr="008230C6">
        <w:rPr>
          <w:rFonts w:ascii="Consolas" w:hAnsi="Consolas"/>
          <w:color w:val="00B0F0"/>
          <w:szCs w:val="24"/>
          <w:lang w:val="en-US"/>
        </w:rPr>
        <w:t>Release "greeting-service" has been upgraded. Happy Helming! STATUS: deployed</w:t>
      </w:r>
    </w:p>
    <w:p w:rsidR="00372F09" w:rsidRDefault="00372F09" w:rsidP="00FB4105">
      <w:pPr>
        <w:rPr>
          <w:rFonts w:ascii="Consolas" w:hAnsi="Consolas"/>
          <w:color w:val="00B0F0"/>
          <w:szCs w:val="24"/>
          <w:lang w:val="en-US"/>
        </w:rPr>
      </w:pPr>
    </w:p>
    <w:p w:rsidR="00372F09" w:rsidRDefault="00372F09" w:rsidP="00FB4105">
      <w:pPr>
        <w:rPr>
          <w:rFonts w:ascii="Consolas" w:hAnsi="Consolas"/>
          <w:color w:val="00B0F0"/>
          <w:szCs w:val="24"/>
          <w:lang w:val="en-US"/>
        </w:rPr>
      </w:pPr>
      <w:r>
        <w:rPr>
          <w:rFonts w:ascii="Consolas" w:hAnsi="Consolas"/>
          <w:noProof/>
          <w:color w:val="00B0F0"/>
          <w:szCs w:val="24"/>
        </w:rPr>
        <w:drawing>
          <wp:inline distT="0" distB="0" distL="0" distR="0">
            <wp:extent cx="6645910" cy="1691640"/>
            <wp:effectExtent l="0" t="0" r="2540" b="381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_60.png"/>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6645910" cy="1691640"/>
                    </a:xfrm>
                    <a:prstGeom prst="rect">
                      <a:avLst/>
                    </a:prstGeom>
                  </pic:spPr>
                </pic:pic>
              </a:graphicData>
            </a:graphic>
          </wp:inline>
        </w:drawing>
      </w:r>
    </w:p>
    <w:p w:rsidR="00372F09" w:rsidRDefault="00372F09" w:rsidP="00372F09">
      <w:pPr>
        <w:pStyle w:val="31"/>
        <w:shd w:val="clear" w:color="auto" w:fill="F8F8F8"/>
        <w:spacing w:before="240" w:after="60"/>
        <w:rPr>
          <w:rFonts w:ascii="Consolas" w:hAnsi="Consolas" w:cs="Segoe UI"/>
        </w:rPr>
      </w:pPr>
      <w:r w:rsidRPr="00372F09">
        <w:rPr>
          <w:rFonts w:ascii="Consolas" w:hAnsi="Consolas" w:cs="Segoe UI"/>
        </w:rPr>
        <w:t>Что сделать</w:t>
      </w:r>
    </w:p>
    <w:p w:rsidR="00372F09" w:rsidRPr="00372F09" w:rsidRDefault="00372F09" w:rsidP="00372F09">
      <w:pPr>
        <w:pStyle w:val="31"/>
        <w:shd w:val="clear" w:color="auto" w:fill="F8F8F8"/>
        <w:spacing w:before="240" w:after="60"/>
        <w:rPr>
          <w:rFonts w:ascii="Consolas" w:eastAsia="Times New Roman" w:hAnsi="Consolas" w:cs="Segoe UI"/>
          <w:color w:val="auto"/>
        </w:rPr>
      </w:pPr>
    </w:p>
    <w:p w:rsidR="00372F09" w:rsidRPr="00372F09" w:rsidRDefault="00372F09" w:rsidP="00372F09">
      <w:pPr>
        <w:pStyle w:val="afff0"/>
        <w:shd w:val="clear" w:color="auto" w:fill="F8F8F8"/>
        <w:spacing w:before="90" w:beforeAutospacing="0" w:after="90" w:afterAutospacing="0"/>
        <w:rPr>
          <w:rFonts w:ascii="Consolas" w:hAnsi="Consolas" w:cs="Segoe UI"/>
        </w:rPr>
      </w:pPr>
      <w:r w:rsidRPr="00372F09">
        <w:rPr>
          <w:rStyle w:val="font-semibold"/>
          <w:rFonts w:ascii="Consolas" w:eastAsia="Arial" w:hAnsi="Consolas" w:cs="Segoe UI"/>
          <w:b/>
          <w:bCs/>
        </w:rPr>
        <w:t>1. Удалить зависший релиз</w:t>
      </w:r>
      <w:r w:rsidRPr="00372F09">
        <w:rPr>
          <w:rFonts w:ascii="Consolas" w:hAnsi="Consolas" w:cs="Segoe UI"/>
        </w:rPr>
        <w:t> (Git Bash):</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proofErr w:type="gramStart"/>
      <w:r w:rsidRPr="00372F09">
        <w:rPr>
          <w:rFonts w:ascii="Consolas" w:hAnsi="Consolas" w:cs="Segoe UI"/>
          <w:color w:val="B3003F"/>
          <w:sz w:val="24"/>
          <w:szCs w:val="24"/>
          <w:lang w:val="en-US"/>
        </w:rPr>
        <w:t>export</w:t>
      </w:r>
      <w:proofErr w:type="gramEnd"/>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KUBECONFIG=</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c</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Users</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sky</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kube</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timeweb-greeting</w:t>
      </w:r>
      <w:r w:rsidRPr="00372F09">
        <w:rPr>
          <w:rFonts w:ascii="Consolas" w:hAnsi="Consolas" w:cs="Segoe UI"/>
          <w:color w:val="222222"/>
          <w:sz w:val="24"/>
          <w:szCs w:val="24"/>
          <w:lang w:val="en-US"/>
        </w:rPr>
        <w:t>.</w:t>
      </w:r>
      <w:r w:rsidRPr="00372F09">
        <w:rPr>
          <w:rFonts w:ascii="Consolas" w:hAnsi="Consolas" w:cs="Segoe UI"/>
          <w:color w:val="206595"/>
          <w:sz w:val="24"/>
          <w:szCs w:val="24"/>
          <w:lang w:val="en-US"/>
        </w:rPr>
        <w:t>yaml</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proofErr w:type="gramStart"/>
      <w:r w:rsidRPr="00372F09">
        <w:rPr>
          <w:rFonts w:ascii="Consolas" w:hAnsi="Consolas" w:cs="Segoe UI"/>
          <w:color w:val="DB704B"/>
          <w:sz w:val="24"/>
          <w:szCs w:val="24"/>
          <w:lang w:val="en-US"/>
        </w:rPr>
        <w:t>helm</w:t>
      </w:r>
      <w:proofErr w:type="gramEnd"/>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uninstall</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greeting-service</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372F09" w:rsidRDefault="00372F09" w:rsidP="00372F09">
      <w:pPr>
        <w:shd w:val="clear" w:color="auto" w:fill="FCFCFC"/>
        <w:spacing w:line="300" w:lineRule="atLeast"/>
        <w:rPr>
          <w:rFonts w:ascii="Consolas" w:hAnsi="Consolas" w:cs="Segoe UI"/>
          <w:color w:val="9E94D5"/>
          <w:sz w:val="24"/>
          <w:szCs w:val="24"/>
          <w:lang w:val="en-US"/>
        </w:rPr>
      </w:pPr>
      <w:proofErr w:type="gramStart"/>
      <w:r w:rsidRPr="00372F09">
        <w:rPr>
          <w:rFonts w:ascii="Consolas" w:hAnsi="Consolas" w:cs="Segoe UI"/>
          <w:color w:val="DB704B"/>
          <w:sz w:val="24"/>
          <w:szCs w:val="24"/>
          <w:lang w:val="en-US"/>
        </w:rPr>
        <w:t>helm</w:t>
      </w:r>
      <w:proofErr w:type="gramEnd"/>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list</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372F09" w:rsidRDefault="00372F09" w:rsidP="00372F09">
      <w:pPr>
        <w:shd w:val="clear" w:color="auto" w:fill="FCFCFC"/>
        <w:spacing w:line="300" w:lineRule="atLeast"/>
        <w:rPr>
          <w:rFonts w:ascii="Consolas" w:hAnsi="Consolas" w:cs="Segoe UI"/>
          <w:color w:val="222222"/>
          <w:sz w:val="24"/>
          <w:szCs w:val="24"/>
          <w:lang w:val="en-US"/>
        </w:rPr>
      </w:pPr>
    </w:p>
    <w:p w:rsidR="00E92360" w:rsidRPr="00E92360" w:rsidRDefault="00E92360" w:rsidP="00E92360">
      <w:pPr>
        <w:pStyle w:val="31"/>
        <w:shd w:val="clear" w:color="auto" w:fill="F8F8F8"/>
        <w:spacing w:before="240" w:after="60"/>
        <w:rPr>
          <w:rFonts w:ascii="Segoe UI" w:eastAsia="Times New Roman" w:hAnsi="Segoe UI" w:cs="Segoe UI"/>
          <w:color w:val="auto"/>
          <w:sz w:val="29"/>
          <w:szCs w:val="29"/>
          <w:lang w:val="en-US"/>
        </w:rPr>
      </w:pPr>
      <w:r>
        <w:rPr>
          <w:rFonts w:ascii="Segoe UI" w:hAnsi="Segoe UI" w:cs="Segoe UI"/>
          <w:sz w:val="29"/>
          <w:szCs w:val="29"/>
        </w:rPr>
        <w:t>Удалить</w:t>
      </w:r>
      <w:r w:rsidRPr="00E92360">
        <w:rPr>
          <w:rFonts w:ascii="Segoe UI" w:hAnsi="Segoe UI" w:cs="Segoe UI"/>
          <w:sz w:val="29"/>
          <w:szCs w:val="29"/>
          <w:lang w:val="en-US"/>
        </w:rPr>
        <w:t xml:space="preserve"> </w:t>
      </w:r>
      <w:r>
        <w:rPr>
          <w:rFonts w:ascii="Segoe UI" w:hAnsi="Segoe UI" w:cs="Segoe UI"/>
          <w:sz w:val="29"/>
          <w:szCs w:val="29"/>
        </w:rPr>
        <w:t>всё</w:t>
      </w:r>
      <w:r w:rsidRPr="00E92360">
        <w:rPr>
          <w:rFonts w:ascii="Segoe UI" w:hAnsi="Segoe UI" w:cs="Segoe UI"/>
          <w:sz w:val="29"/>
          <w:szCs w:val="29"/>
          <w:lang w:val="en-US"/>
        </w:rPr>
        <w:t xml:space="preserve"> (Git Bash)</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1. </w:t>
      </w:r>
      <w:r>
        <w:rPr>
          <w:rStyle w:val="font-semibold"/>
          <w:rFonts w:ascii="Segoe UI" w:eastAsia="Arial" w:hAnsi="Segoe UI" w:cs="Segoe UI"/>
          <w:b/>
          <w:bCs/>
          <w:sz w:val="21"/>
          <w:szCs w:val="21"/>
        </w:rPr>
        <w:t>Приложение</w:t>
      </w:r>
      <w:r w:rsidRPr="00E92360">
        <w:rPr>
          <w:rStyle w:val="font-semibold"/>
          <w:rFonts w:ascii="Segoe UI" w:eastAsia="Arial" w:hAnsi="Segoe UI" w:cs="Segoe UI"/>
          <w:b/>
          <w:bCs/>
          <w:sz w:val="21"/>
          <w:szCs w:val="21"/>
          <w:lang w:val="en-US"/>
        </w:rPr>
        <w:t xml:space="preserve"> greeting-service (Helm) — namespace </w:t>
      </w:r>
      <w:r w:rsidRPr="00E92360">
        <w:rPr>
          <w:rStyle w:val="HTML1"/>
          <w:rFonts w:ascii="Consolas" w:eastAsia="Arial" w:hAnsi="Consolas"/>
          <w:b/>
          <w:bCs/>
          <w:sz w:val="19"/>
          <w:szCs w:val="19"/>
          <w:lang w:val="en-US"/>
        </w:rPr>
        <w:t>dev</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B3003F"/>
          <w:sz w:val="18"/>
          <w:szCs w:val="18"/>
          <w:lang w:val="en-US"/>
        </w:rPr>
        <w:t>export</w:t>
      </w:r>
      <w:proofErr w:type="gramEnd"/>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KUBECONFIG=</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c</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Users</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sky</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kube</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timeweb-greeting</w:t>
      </w:r>
      <w:r w:rsidRPr="00E92360">
        <w:rPr>
          <w:rFonts w:ascii="Consolas" w:hAnsi="Consolas" w:cs="Segoe UI"/>
          <w:color w:val="222222"/>
          <w:sz w:val="18"/>
          <w:szCs w:val="18"/>
          <w:lang w:val="en-US"/>
        </w:rPr>
        <w:t>.</w:t>
      </w:r>
      <w:r w:rsidRPr="00E92360">
        <w:rPr>
          <w:rFonts w:ascii="Consolas" w:hAnsi="Consolas" w:cs="Segoe UI"/>
          <w:color w:val="206595"/>
          <w:sz w:val="18"/>
          <w:szCs w:val="18"/>
          <w:lang w:val="en-US"/>
        </w:rPr>
        <w:t>yaml</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helm</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uninstall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greeting-service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all</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lastRenderedPageBreak/>
        <w:t>В </w:t>
      </w:r>
      <w:r>
        <w:rPr>
          <w:rStyle w:val="HTML1"/>
          <w:rFonts w:ascii="Consolas" w:eastAsia="Arial" w:hAnsi="Consolas"/>
          <w:sz w:val="19"/>
          <w:szCs w:val="19"/>
        </w:rPr>
        <w:t>dev</w:t>
      </w:r>
      <w:r>
        <w:rPr>
          <w:rFonts w:ascii="Segoe UI" w:hAnsi="Segoe UI" w:cs="Segoe UI"/>
          <w:sz w:val="21"/>
          <w:szCs w:val="21"/>
        </w:rPr>
        <w:t> не должно остаться </w:t>
      </w:r>
      <w:r>
        <w:rPr>
          <w:rStyle w:val="HTML1"/>
          <w:rFonts w:ascii="Consolas" w:eastAsia="Arial" w:hAnsi="Consolas"/>
          <w:sz w:val="19"/>
          <w:szCs w:val="19"/>
        </w:rPr>
        <w:t>greeting-service</w:t>
      </w:r>
      <w:r>
        <w:rPr>
          <w:rFonts w:ascii="Segoe UI" w:hAnsi="Segoe UI" w:cs="Segoe UI"/>
          <w:sz w:val="21"/>
          <w:szCs w:val="21"/>
        </w:rPr>
        <w:t>.</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2. </w:t>
      </w:r>
      <w:r>
        <w:rPr>
          <w:rStyle w:val="font-semibold"/>
          <w:rFonts w:ascii="Segoe UI" w:eastAsia="Arial" w:hAnsi="Segoe UI" w:cs="Segoe UI"/>
          <w:b/>
          <w:bCs/>
          <w:sz w:val="21"/>
          <w:szCs w:val="21"/>
        </w:rPr>
        <w:t>Отладочные</w:t>
      </w:r>
      <w:r w:rsidRPr="00E92360">
        <w:rPr>
          <w:rStyle w:val="font-semibold"/>
          <w:rFonts w:ascii="Segoe UI" w:eastAsia="Arial" w:hAnsi="Segoe UI" w:cs="Segoe UI"/>
          <w:b/>
          <w:bCs/>
          <w:sz w:val="21"/>
          <w:szCs w:val="21"/>
          <w:lang w:val="en-US"/>
        </w:rPr>
        <w:t xml:space="preserve"> pod'</w:t>
      </w:r>
      <w:r>
        <w:rPr>
          <w:rStyle w:val="font-semibold"/>
          <w:rFonts w:ascii="Segoe UI" w:eastAsia="Arial" w:hAnsi="Segoe UI" w:cs="Segoe UI"/>
          <w:b/>
          <w:bCs/>
          <w:sz w:val="21"/>
          <w:szCs w:val="21"/>
        </w:rPr>
        <w:t>ы</w:t>
      </w:r>
      <w:r w:rsidRPr="00E92360">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от</w:t>
      </w:r>
      <w:r w:rsidRPr="00E92360">
        <w:rPr>
          <w:rStyle w:val="font-semibold"/>
          <w:rFonts w:ascii="Segoe UI" w:eastAsia="Arial" w:hAnsi="Segoe UI" w:cs="Segoe UI"/>
          <w:b/>
          <w:bCs/>
          <w:sz w:val="21"/>
          <w:szCs w:val="21"/>
          <w:lang w:val="en-US"/>
        </w:rPr>
        <w:t xml:space="preserve"> kubectl debug — namespace </w:t>
      </w:r>
      <w:r w:rsidRPr="00E92360">
        <w:rPr>
          <w:rStyle w:val="HTML1"/>
          <w:rFonts w:ascii="Consolas" w:eastAsia="Arial" w:hAnsi="Consolas"/>
          <w:b/>
          <w:bCs/>
          <w:sz w:val="19"/>
          <w:szCs w:val="19"/>
          <w:lang w:val="en-US"/>
        </w:rPr>
        <w:t>default</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222222"/>
          <w:sz w:val="18"/>
          <w:szCs w:val="18"/>
          <w:lang w:val="en-US"/>
        </w:rPr>
        <w:t>kubectl</w:t>
      </w:r>
      <w:proofErr w:type="gramEnd"/>
      <w:r w:rsidRPr="00E92360">
        <w:rPr>
          <w:rFonts w:ascii="Consolas" w:hAnsi="Consolas" w:cs="Segoe UI"/>
          <w:color w:val="222222"/>
          <w:sz w:val="18"/>
          <w:szCs w:val="18"/>
          <w:lang w:val="en-US"/>
        </w:rPr>
        <w:t xml:space="preserve"> get pods -n default | grep node-debugger</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222222"/>
          <w:sz w:val="18"/>
          <w:szCs w:val="18"/>
          <w:lang w:val="en-US"/>
        </w:rPr>
        <w:t>kubectl</w:t>
      </w:r>
      <w:proofErr w:type="gramEnd"/>
      <w:r w:rsidRPr="00E92360">
        <w:rPr>
          <w:rFonts w:ascii="Consolas" w:hAnsi="Consolas" w:cs="Segoe UI"/>
          <w:color w:val="222222"/>
          <w:sz w:val="18"/>
          <w:szCs w:val="18"/>
          <w:lang w:val="en-US"/>
        </w:rPr>
        <w:t xml:space="preserve"> delete pods -n default -l 'kubernetes.io/name' 2&gt;/dev/null || true</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222222"/>
          <w:sz w:val="18"/>
          <w:szCs w:val="18"/>
          <w:lang w:val="en-US"/>
        </w:rPr>
        <w:t>kubectl</w:t>
      </w:r>
      <w:proofErr w:type="gramEnd"/>
      <w:r w:rsidRPr="00E92360">
        <w:rPr>
          <w:rFonts w:ascii="Consolas" w:hAnsi="Consolas" w:cs="Segoe UI"/>
          <w:color w:val="222222"/>
          <w:sz w:val="18"/>
          <w:szCs w:val="18"/>
          <w:lang w:val="en-US"/>
        </w:rPr>
        <w:t xml:space="preserve"> get pods -n default -o name | grep node-debugger | xargs -r kubectl delete -n default --grace-period=0</w:t>
      </w:r>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На</w:t>
      </w:r>
      <w:r w:rsidRPr="00E92360">
        <w:rPr>
          <w:rFonts w:ascii="Segoe UI" w:hAnsi="Segoe UI" w:cs="Segoe UI"/>
          <w:sz w:val="21"/>
          <w:szCs w:val="21"/>
          <w:lang w:val="en-US"/>
        </w:rPr>
        <w:t xml:space="preserve"> Git Bash </w:t>
      </w:r>
      <w:r>
        <w:rPr>
          <w:rFonts w:ascii="Segoe UI" w:hAnsi="Segoe UI" w:cs="Segoe UI"/>
          <w:sz w:val="21"/>
          <w:szCs w:val="21"/>
        </w:rPr>
        <w:t>без</w:t>
      </w:r>
      <w:r w:rsidRPr="00E92360">
        <w:rPr>
          <w:rFonts w:ascii="Segoe UI" w:hAnsi="Segoe UI" w:cs="Segoe UI"/>
          <w:sz w:val="21"/>
          <w:szCs w:val="21"/>
          <w:lang w:val="en-US"/>
        </w:rPr>
        <w:t> </w:t>
      </w:r>
      <w:r w:rsidRPr="00E92360">
        <w:rPr>
          <w:rStyle w:val="HTML1"/>
          <w:rFonts w:ascii="Consolas" w:eastAsia="Arial" w:hAnsi="Consolas"/>
          <w:sz w:val="19"/>
          <w:szCs w:val="19"/>
          <w:lang w:val="en-US"/>
        </w:rPr>
        <w:t>xargs -r</w:t>
      </w:r>
      <w:r w:rsidRPr="00E92360">
        <w:rPr>
          <w:rFonts w:ascii="Segoe UI" w:hAnsi="Segoe UI" w:cs="Segoe UI"/>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B3003F"/>
          <w:sz w:val="18"/>
          <w:szCs w:val="18"/>
          <w:lang w:val="en-US"/>
        </w:rPr>
        <w:t>for</w:t>
      </w:r>
      <w:proofErr w:type="gramEnd"/>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w:t>
      </w:r>
      <w:r w:rsidRPr="00E92360">
        <w:rPr>
          <w:rFonts w:ascii="Consolas" w:hAnsi="Consolas" w:cs="Segoe UI"/>
          <w:color w:val="222222"/>
          <w:sz w:val="18"/>
          <w:szCs w:val="18"/>
          <w:lang w:val="en-US"/>
        </w:rPr>
        <w:t xml:space="preserve"> </w:t>
      </w:r>
      <w:r w:rsidRPr="00E92360">
        <w:rPr>
          <w:rFonts w:ascii="Consolas" w:hAnsi="Consolas" w:cs="Segoe UI"/>
          <w:color w:val="B3003F"/>
          <w:sz w:val="18"/>
          <w:szCs w:val="18"/>
          <w:lang w:val="en-US"/>
        </w:rPr>
        <w:t>in</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DB704B"/>
          <w:sz w:val="18"/>
          <w:szCs w:val="18"/>
          <w:lang w:val="en-US"/>
        </w:rPr>
        <w:t>kubectl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-o</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name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grep</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node-debugger</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B3003F"/>
          <w:sz w:val="18"/>
          <w:szCs w:val="18"/>
          <w:lang w:val="en-US"/>
        </w:rPr>
        <w:t>do</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color w:val="222222"/>
          <w:sz w:val="18"/>
          <w:szCs w:val="18"/>
          <w:lang w:val="en-US"/>
        </w:rPr>
        <w:t xml:space="preserve">  </w:t>
      </w: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delete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--grace-period=0</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B3003F"/>
          <w:sz w:val="18"/>
          <w:szCs w:val="18"/>
          <w:lang w:val="en-US"/>
        </w:rPr>
        <w:t>done</w:t>
      </w:r>
      <w:proofErr w:type="gramEnd"/>
    </w:p>
    <w:p w:rsidR="00E92360" w:rsidRPr="00E92360" w:rsidRDefault="00E92360" w:rsidP="00E92360">
      <w:pPr>
        <w:pStyle w:val="afff0"/>
        <w:shd w:val="clear" w:color="auto" w:fill="F8F8F8"/>
        <w:spacing w:before="90" w:beforeAutospacing="0" w:after="90" w:afterAutospacing="0"/>
        <w:rPr>
          <w:rFonts w:ascii="Segoe UI" w:hAnsi="Segoe UI" w:cs="Segoe UI"/>
          <w:sz w:val="21"/>
          <w:szCs w:val="21"/>
          <w:lang w:val="en-US"/>
        </w:rPr>
      </w:pPr>
      <w:r w:rsidRPr="00E92360">
        <w:rPr>
          <w:rStyle w:val="font-semibold"/>
          <w:rFonts w:ascii="Segoe UI" w:eastAsia="Arial" w:hAnsi="Segoe UI" w:cs="Segoe UI"/>
          <w:b/>
          <w:bCs/>
          <w:sz w:val="21"/>
          <w:szCs w:val="21"/>
          <w:lang w:val="en-US"/>
        </w:rPr>
        <w:t xml:space="preserve">3. </w:t>
      </w:r>
      <w:r>
        <w:rPr>
          <w:rStyle w:val="font-semibold"/>
          <w:rFonts w:ascii="Segoe UI" w:eastAsia="Arial" w:hAnsi="Segoe UI" w:cs="Segoe UI"/>
          <w:b/>
          <w:bCs/>
          <w:sz w:val="21"/>
          <w:szCs w:val="21"/>
        </w:rPr>
        <w:t>Проверка</w:t>
      </w:r>
      <w:r w:rsidRPr="00E92360">
        <w:rPr>
          <w:rStyle w:val="font-semibold"/>
          <w:rFonts w:ascii="Segoe UI" w:eastAsia="Arial" w:hAnsi="Segoe UI" w:cs="Segoe UI"/>
          <w:b/>
          <w:bCs/>
          <w:sz w:val="21"/>
          <w:szCs w:val="21"/>
          <w:lang w:val="en-US"/>
        </w:rPr>
        <w:t>:</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default</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grep</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node-debugger</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222222"/>
          <w:sz w:val="18"/>
          <w:szCs w:val="18"/>
          <w:lang w:val="en-US"/>
        </w:rPr>
        <w:t xml:space="preserve"> </w:t>
      </w:r>
      <w:r w:rsidRPr="00E92360">
        <w:rPr>
          <w:rFonts w:ascii="Consolas" w:hAnsi="Consolas" w:cs="Segoe UI"/>
          <w:color w:val="DB704B"/>
          <w:sz w:val="18"/>
          <w:szCs w:val="18"/>
          <w:lang w:val="en-US"/>
        </w:rPr>
        <w:t>echo</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t>
      </w:r>
      <w:r w:rsidRPr="00E92360">
        <w:rPr>
          <w:rFonts w:ascii="Consolas" w:hAnsi="Consolas" w:cs="Segoe UI"/>
          <w:color w:val="9E94D5"/>
          <w:sz w:val="18"/>
          <w:szCs w:val="18"/>
          <w:lang w:val="en-US"/>
        </w:rPr>
        <w:t>debugger pods gone</w:t>
      </w:r>
      <w:r w:rsidRPr="00E92360">
        <w:rPr>
          <w:rFonts w:ascii="Consolas" w:hAnsi="Consolas" w:cs="Segoe UI"/>
          <w:color w:val="206595"/>
          <w:sz w:val="18"/>
          <w:szCs w:val="18"/>
          <w:lang w:val="en-US"/>
        </w:rPr>
        <w:t>"</w:t>
      </w:r>
    </w:p>
    <w:p w:rsidR="00E92360" w:rsidRDefault="00E92360" w:rsidP="00E92360">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helm</w:t>
      </w:r>
      <w:r>
        <w:rPr>
          <w:rFonts w:ascii="Consolas" w:hAnsi="Consolas" w:cs="Segoe UI"/>
          <w:color w:val="222222"/>
          <w:sz w:val="18"/>
          <w:szCs w:val="18"/>
        </w:rPr>
        <w:t xml:space="preserve"> </w:t>
      </w:r>
      <w:r>
        <w:rPr>
          <w:rFonts w:ascii="Consolas" w:hAnsi="Consolas" w:cs="Segoe UI"/>
          <w:color w:val="9E94D5"/>
          <w:sz w:val="18"/>
          <w:szCs w:val="18"/>
        </w:rPr>
        <w:t>list</w:t>
      </w:r>
      <w:r>
        <w:rPr>
          <w:rFonts w:ascii="Consolas" w:hAnsi="Consolas" w:cs="Segoe UI"/>
          <w:color w:val="222222"/>
          <w:sz w:val="18"/>
          <w:szCs w:val="18"/>
        </w:rPr>
        <w:t xml:space="preserve"> </w:t>
      </w:r>
      <w:r>
        <w:rPr>
          <w:rFonts w:ascii="Consolas" w:hAnsi="Consolas" w:cs="Segoe UI"/>
          <w:color w:val="206595"/>
          <w:sz w:val="18"/>
          <w:szCs w:val="18"/>
        </w:rPr>
        <w:t>-n</w:t>
      </w:r>
      <w:r>
        <w:rPr>
          <w:rFonts w:ascii="Consolas" w:hAnsi="Consolas" w:cs="Segoe UI"/>
          <w:color w:val="222222"/>
          <w:sz w:val="18"/>
          <w:szCs w:val="18"/>
        </w:rPr>
        <w:t xml:space="preserve"> </w:t>
      </w:r>
      <w:r>
        <w:rPr>
          <w:rFonts w:ascii="Consolas" w:hAnsi="Consolas" w:cs="Segoe UI"/>
          <w:color w:val="9E94D5"/>
          <w:sz w:val="18"/>
          <w:szCs w:val="18"/>
        </w:rPr>
        <w:t>dev</w:t>
      </w:r>
    </w:p>
    <w:p w:rsidR="00E92360" w:rsidRDefault="006F496A" w:rsidP="00E92360">
      <w:pPr>
        <w:spacing w:before="240" w:after="240"/>
        <w:rPr>
          <w:rFonts w:ascii="Times New Roman" w:hAnsi="Times New Roman" w:cs="Times New Roman"/>
          <w:color w:val="auto"/>
          <w:sz w:val="24"/>
          <w:szCs w:val="24"/>
        </w:rPr>
      </w:pPr>
      <w:r>
        <w:pict>
          <v:rect id="_x0000_i1060" style="width:0;height:1.5pt" o:hralign="center" o:hrstd="t" o:hr="t" fillcolor="#a0a0a0" stroked="f"/>
        </w:pict>
      </w:r>
    </w:p>
    <w:p w:rsidR="00E92360" w:rsidRDefault="00E92360" w:rsidP="00E92360">
      <w:pPr>
        <w:pStyle w:val="31"/>
        <w:shd w:val="clear" w:color="auto" w:fill="F8F8F8"/>
        <w:spacing w:before="240" w:after="60"/>
        <w:rPr>
          <w:rFonts w:ascii="Segoe UI" w:hAnsi="Segoe UI" w:cs="Segoe UI"/>
          <w:sz w:val="29"/>
          <w:szCs w:val="29"/>
        </w:rPr>
      </w:pPr>
      <w:r>
        <w:rPr>
          <w:rFonts w:ascii="Segoe UI" w:hAnsi="Segoe UI" w:cs="Segoe UI"/>
          <w:sz w:val="29"/>
          <w:szCs w:val="29"/>
        </w:rPr>
        <w:t>Что останется (это нормально)</w:t>
      </w:r>
    </w:p>
    <w:p w:rsidR="00E92360" w:rsidRPr="00D0262A" w:rsidRDefault="00E92360" w:rsidP="00372F09">
      <w:pPr>
        <w:shd w:val="clear" w:color="auto" w:fill="FCFCFC"/>
        <w:spacing w:line="300" w:lineRule="atLeast"/>
        <w:rPr>
          <w:rFonts w:ascii="Consolas" w:hAnsi="Consolas" w:cs="Segoe UI"/>
          <w:color w:val="222222"/>
          <w:sz w:val="24"/>
          <w:szCs w:val="24"/>
        </w:rPr>
      </w:pPr>
    </w:p>
    <w:p w:rsidR="00E92360" w:rsidRPr="00D0262A" w:rsidRDefault="00E92360" w:rsidP="00372F09">
      <w:pPr>
        <w:shd w:val="clear" w:color="auto" w:fill="FCFCFC"/>
        <w:spacing w:line="300" w:lineRule="atLeast"/>
        <w:rPr>
          <w:rFonts w:ascii="Consolas" w:hAnsi="Consolas" w:cs="Segoe UI"/>
          <w:color w:val="222222"/>
          <w:sz w:val="24"/>
          <w:szCs w:val="24"/>
        </w:rPr>
      </w:pPr>
    </w:p>
    <w:p w:rsidR="00372F09" w:rsidRPr="00D0262A" w:rsidRDefault="00372F09" w:rsidP="00372F09">
      <w:pPr>
        <w:pStyle w:val="afff0"/>
        <w:shd w:val="clear" w:color="auto" w:fill="F8F8F8"/>
        <w:spacing w:before="90" w:beforeAutospacing="0" w:after="90" w:afterAutospacing="0"/>
        <w:rPr>
          <w:rFonts w:ascii="Consolas" w:hAnsi="Consolas" w:cs="Segoe UI"/>
        </w:rPr>
      </w:pPr>
      <w:r w:rsidRPr="00372F09">
        <w:rPr>
          <w:rFonts w:ascii="Consolas" w:hAnsi="Consolas" w:cs="Segoe UI"/>
        </w:rPr>
        <w:t>В</w:t>
      </w:r>
      <w:r w:rsidRPr="00D0262A">
        <w:rPr>
          <w:rFonts w:ascii="Consolas" w:hAnsi="Consolas" w:cs="Segoe UI"/>
        </w:rPr>
        <w:t xml:space="preserve"> </w:t>
      </w:r>
      <w:r w:rsidRPr="00372F09">
        <w:rPr>
          <w:rFonts w:ascii="Consolas" w:hAnsi="Consolas" w:cs="Segoe UI"/>
        </w:rPr>
        <w:t>списке</w:t>
      </w:r>
      <w:r w:rsidRPr="00372F09">
        <w:rPr>
          <w:rFonts w:ascii="Consolas" w:hAnsi="Consolas" w:cs="Segoe UI"/>
          <w:lang w:val="en-US"/>
        </w:rPr>
        <w:t> </w:t>
      </w:r>
      <w:r w:rsidRPr="00372F09">
        <w:rPr>
          <w:rStyle w:val="HTML1"/>
          <w:rFonts w:ascii="Consolas" w:eastAsia="Arial" w:hAnsi="Consolas"/>
          <w:sz w:val="24"/>
          <w:szCs w:val="24"/>
          <w:lang w:val="en-US"/>
        </w:rPr>
        <w:t>greeting</w:t>
      </w:r>
      <w:r w:rsidRPr="00D0262A">
        <w:rPr>
          <w:rStyle w:val="HTML1"/>
          <w:rFonts w:ascii="Consolas" w:eastAsia="Arial" w:hAnsi="Consolas"/>
          <w:sz w:val="24"/>
          <w:szCs w:val="24"/>
        </w:rPr>
        <w:t>-</w:t>
      </w:r>
      <w:r w:rsidRPr="00372F09">
        <w:rPr>
          <w:rStyle w:val="HTML1"/>
          <w:rFonts w:ascii="Consolas" w:eastAsia="Arial" w:hAnsi="Consolas"/>
          <w:sz w:val="24"/>
          <w:szCs w:val="24"/>
          <w:lang w:val="en-US"/>
        </w:rPr>
        <w:t>service</w:t>
      </w:r>
      <w:r w:rsidRPr="00372F09">
        <w:rPr>
          <w:rFonts w:ascii="Consolas" w:hAnsi="Consolas" w:cs="Segoe UI"/>
          <w:lang w:val="en-US"/>
        </w:rPr>
        <w:t> </w:t>
      </w:r>
      <w:r w:rsidRPr="00372F09">
        <w:rPr>
          <w:rFonts w:ascii="Consolas" w:hAnsi="Consolas" w:cs="Segoe UI"/>
        </w:rPr>
        <w:t>быть</w:t>
      </w:r>
      <w:r w:rsidRPr="00D0262A">
        <w:rPr>
          <w:rFonts w:ascii="Consolas" w:hAnsi="Consolas" w:cs="Segoe UI"/>
        </w:rPr>
        <w:t xml:space="preserve"> </w:t>
      </w:r>
      <w:r w:rsidRPr="00372F09">
        <w:rPr>
          <w:rFonts w:ascii="Consolas" w:hAnsi="Consolas" w:cs="Segoe UI"/>
        </w:rPr>
        <w:t>не</w:t>
      </w:r>
      <w:r w:rsidRPr="00D0262A">
        <w:rPr>
          <w:rFonts w:ascii="Consolas" w:hAnsi="Consolas" w:cs="Segoe UI"/>
        </w:rPr>
        <w:t xml:space="preserve"> </w:t>
      </w:r>
      <w:r w:rsidRPr="00372F09">
        <w:rPr>
          <w:rFonts w:ascii="Consolas" w:hAnsi="Consolas" w:cs="Segoe UI"/>
        </w:rPr>
        <w:t>должно</w:t>
      </w:r>
      <w:r w:rsidRPr="00D0262A">
        <w:rPr>
          <w:rFonts w:ascii="Consolas" w:hAnsi="Consolas" w:cs="Segoe UI"/>
        </w:rPr>
        <w:t>.</w:t>
      </w:r>
    </w:p>
    <w:p w:rsidR="00372F09" w:rsidRPr="00D0262A" w:rsidRDefault="00372F09" w:rsidP="00372F09">
      <w:pPr>
        <w:pStyle w:val="afff0"/>
        <w:shd w:val="clear" w:color="auto" w:fill="F8F8F8"/>
        <w:spacing w:before="90" w:beforeAutospacing="0" w:after="90" w:afterAutospacing="0"/>
        <w:rPr>
          <w:rFonts w:ascii="Consolas" w:hAnsi="Consolas" w:cs="Segoe UI"/>
        </w:rPr>
      </w:pPr>
    </w:p>
    <w:p w:rsidR="00372F09" w:rsidRPr="00D0262A" w:rsidRDefault="00372F09" w:rsidP="00372F09">
      <w:pPr>
        <w:pStyle w:val="afff0"/>
        <w:shd w:val="clear" w:color="auto" w:fill="F8F8F8"/>
        <w:spacing w:before="90" w:beforeAutospacing="0" w:after="90" w:afterAutospacing="0"/>
        <w:rPr>
          <w:rFonts w:ascii="Consolas" w:hAnsi="Consolas" w:cs="Segoe UI"/>
        </w:rPr>
      </w:pPr>
      <w:r w:rsidRPr="00D0262A">
        <w:rPr>
          <w:rStyle w:val="font-semibold"/>
          <w:rFonts w:ascii="Consolas" w:eastAsia="Arial" w:hAnsi="Consolas" w:cs="Segoe UI"/>
          <w:b/>
          <w:bCs/>
        </w:rPr>
        <w:t xml:space="preserve">2. </w:t>
      </w:r>
      <w:r w:rsidRPr="00372F09">
        <w:rPr>
          <w:rStyle w:val="font-semibold"/>
          <w:rFonts w:ascii="Consolas" w:eastAsia="Arial" w:hAnsi="Consolas" w:cs="Segoe UI"/>
          <w:b/>
          <w:bCs/>
        </w:rPr>
        <w:t>Убедиться</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что</w:t>
      </w:r>
      <w:r w:rsidRPr="00D0262A">
        <w:rPr>
          <w:rStyle w:val="font-semibold"/>
          <w:rFonts w:ascii="Consolas" w:eastAsia="Arial" w:hAnsi="Consolas" w:cs="Segoe UI"/>
          <w:b/>
          <w:bCs/>
        </w:rPr>
        <w:t xml:space="preserve"> §12.7.1 </w:t>
      </w:r>
      <w:r w:rsidRPr="00372F09">
        <w:rPr>
          <w:rStyle w:val="font-semibold"/>
          <w:rFonts w:ascii="Consolas" w:eastAsia="Arial" w:hAnsi="Consolas" w:cs="Segoe UI"/>
          <w:b/>
          <w:bCs/>
        </w:rPr>
        <w:t>выполнен</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на</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rPr>
        <w:t>обоих</w:t>
      </w:r>
      <w:r w:rsidRPr="00D0262A">
        <w:rPr>
          <w:rStyle w:val="font-semibold"/>
          <w:rFonts w:ascii="Consolas" w:eastAsia="Arial" w:hAnsi="Consolas" w:cs="Segoe UI"/>
          <w:b/>
          <w:bCs/>
        </w:rPr>
        <w:t xml:space="preserve"> </w:t>
      </w:r>
      <w:r w:rsidRPr="00372F09">
        <w:rPr>
          <w:rStyle w:val="font-semibold"/>
          <w:rFonts w:ascii="Consolas" w:eastAsia="Arial" w:hAnsi="Consolas" w:cs="Segoe UI"/>
          <w:b/>
          <w:bCs/>
          <w:lang w:val="en-US"/>
        </w:rPr>
        <w:t>worker</w:t>
      </w:r>
      <w:r w:rsidRPr="00372F09">
        <w:rPr>
          <w:rFonts w:ascii="Consolas" w:hAnsi="Consolas" w:cs="Segoe UI"/>
          <w:lang w:val="en-US"/>
        </w:rPr>
        <w:t> </w:t>
      </w:r>
      <w:r w:rsidRPr="00D0262A">
        <w:rPr>
          <w:rFonts w:ascii="Consolas" w:hAnsi="Consolas" w:cs="Segoe UI"/>
        </w:rPr>
        <w:t>(</w:t>
      </w:r>
      <w:r w:rsidRPr="00372F09">
        <w:rPr>
          <w:rFonts w:ascii="Consolas" w:hAnsi="Consolas" w:cs="Segoe UI"/>
        </w:rPr>
        <w:t>скрипт</w:t>
      </w:r>
      <w:r w:rsidRPr="00372F09">
        <w:rPr>
          <w:rFonts w:ascii="Consolas" w:hAnsi="Consolas" w:cs="Segoe UI"/>
          <w:lang w:val="en-US"/>
        </w:rPr>
        <w:t> </w:t>
      </w:r>
      <w:r w:rsidRPr="00372F09">
        <w:rPr>
          <w:rStyle w:val="md-inline-path-filename"/>
          <w:rFonts w:ascii="Consolas" w:eastAsia="Arial" w:hAnsi="Consolas" w:cs="Courier New"/>
          <w:lang w:val="en-US"/>
        </w:rPr>
        <w:t>k</w:t>
      </w:r>
      <w:r w:rsidRPr="00D0262A">
        <w:rPr>
          <w:rStyle w:val="md-inline-path-filename"/>
          <w:rFonts w:ascii="Consolas" w:eastAsia="Arial" w:hAnsi="Consolas" w:cs="Courier New"/>
        </w:rPr>
        <w:t>8</w:t>
      </w:r>
      <w:r w:rsidRPr="00372F09">
        <w:rPr>
          <w:rStyle w:val="md-inline-path-filename"/>
          <w:rFonts w:ascii="Consolas" w:eastAsia="Arial" w:hAnsi="Consolas" w:cs="Courier New"/>
          <w:lang w:val="en-US"/>
        </w:rPr>
        <w:t>s</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worker</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insecure</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registry</w:t>
      </w:r>
      <w:r w:rsidRPr="00D0262A">
        <w:rPr>
          <w:rStyle w:val="md-inline-path-filename"/>
          <w:rFonts w:ascii="Consolas" w:eastAsia="Arial" w:hAnsi="Consolas" w:cs="Courier New"/>
        </w:rPr>
        <w:t>.</w:t>
      </w:r>
      <w:r w:rsidRPr="00372F09">
        <w:rPr>
          <w:rStyle w:val="md-inline-path-filename"/>
          <w:rFonts w:ascii="Consolas" w:eastAsia="Arial" w:hAnsi="Consolas" w:cs="Courier New"/>
          <w:lang w:val="en-US"/>
        </w:rPr>
        <w:t>sh</w:t>
      </w:r>
      <w:r w:rsidRPr="00372F09">
        <w:rPr>
          <w:rFonts w:ascii="Consolas" w:hAnsi="Consolas" w:cs="Segoe UI"/>
          <w:lang w:val="en-US"/>
        </w:rPr>
        <w:t> </w:t>
      </w:r>
      <w:r w:rsidRPr="00D0262A">
        <w:rPr>
          <w:rFonts w:ascii="Consolas" w:hAnsi="Consolas" w:cs="Segoe UI"/>
        </w:rPr>
        <w:t xml:space="preserve">— </w:t>
      </w:r>
      <w:r w:rsidRPr="00372F09">
        <w:rPr>
          <w:rFonts w:ascii="Consolas" w:hAnsi="Consolas" w:cs="Segoe UI"/>
          <w:lang w:val="en-US"/>
        </w:rPr>
        <w:t>OK</w:t>
      </w:r>
      <w:r w:rsidRPr="00D0262A">
        <w:rPr>
          <w:rFonts w:ascii="Consolas" w:hAnsi="Consolas" w:cs="Segoe UI"/>
        </w:rPr>
        <w:t xml:space="preserve"> </w:t>
      </w:r>
      <w:r w:rsidRPr="00372F09">
        <w:rPr>
          <w:rFonts w:ascii="Consolas" w:hAnsi="Consolas" w:cs="Segoe UI"/>
        </w:rPr>
        <w:t>на</w:t>
      </w:r>
      <w:r w:rsidRPr="00372F09">
        <w:rPr>
          <w:rFonts w:ascii="Consolas" w:hAnsi="Consolas" w:cs="Segoe UI"/>
          <w:lang w:val="en-US"/>
        </w:rPr>
        <w:t> </w:t>
      </w:r>
      <w:r w:rsidRPr="00D0262A">
        <w:rPr>
          <w:rStyle w:val="HTML1"/>
          <w:rFonts w:ascii="Consolas" w:eastAsia="Arial" w:hAnsi="Consolas"/>
          <w:sz w:val="24"/>
          <w:szCs w:val="24"/>
        </w:rPr>
        <w:t>.0.7</w:t>
      </w:r>
      <w:r w:rsidRPr="00372F09">
        <w:rPr>
          <w:rFonts w:ascii="Consolas" w:hAnsi="Consolas" w:cs="Segoe UI"/>
          <w:lang w:val="en-US"/>
        </w:rPr>
        <w:t> </w:t>
      </w:r>
      <w:r w:rsidRPr="00372F09">
        <w:rPr>
          <w:rFonts w:ascii="Consolas" w:hAnsi="Consolas" w:cs="Segoe UI"/>
        </w:rPr>
        <w:t>и</w:t>
      </w:r>
      <w:r w:rsidRPr="00372F09">
        <w:rPr>
          <w:rFonts w:ascii="Consolas" w:hAnsi="Consolas" w:cs="Segoe UI"/>
          <w:lang w:val="en-US"/>
        </w:rPr>
        <w:t> </w:t>
      </w:r>
      <w:r w:rsidRPr="00D0262A">
        <w:rPr>
          <w:rStyle w:val="HTML1"/>
          <w:rFonts w:ascii="Consolas" w:eastAsia="Arial" w:hAnsi="Consolas"/>
          <w:sz w:val="24"/>
          <w:szCs w:val="24"/>
        </w:rPr>
        <w:t>.0.8</w:t>
      </w:r>
      <w:r w:rsidRPr="00D0262A">
        <w:rPr>
          <w:rFonts w:ascii="Consolas" w:hAnsi="Consolas" w:cs="Segoe UI"/>
        </w:rPr>
        <w:t>).</w:t>
      </w:r>
    </w:p>
    <w:p w:rsidR="00372F09" w:rsidRPr="00D0262A" w:rsidRDefault="00372F09" w:rsidP="00372F09">
      <w:pPr>
        <w:pStyle w:val="afff0"/>
        <w:shd w:val="clear" w:color="auto" w:fill="F8F8F8"/>
        <w:spacing w:before="90" w:beforeAutospacing="0" w:after="90" w:afterAutospacing="0"/>
        <w:rPr>
          <w:rFonts w:ascii="Consolas" w:hAnsi="Consolas" w:cs="Segoe UI"/>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Style w:val="font-semibold"/>
          <w:rFonts w:ascii="Consolas" w:eastAsia="Arial" w:hAnsi="Consolas" w:cs="Segoe UI"/>
          <w:b/>
          <w:bCs/>
          <w:lang w:val="en-US"/>
        </w:rPr>
        <w:t xml:space="preserve">3. </w:t>
      </w:r>
      <w:r w:rsidRPr="00372F09">
        <w:rPr>
          <w:rStyle w:val="font-semibold"/>
          <w:rFonts w:ascii="Consolas" w:eastAsia="Arial" w:hAnsi="Consolas" w:cs="Segoe UI"/>
          <w:b/>
          <w:bCs/>
        </w:rPr>
        <w:t>Повторить</w:t>
      </w:r>
      <w:r w:rsidRPr="00372F09">
        <w:rPr>
          <w:rStyle w:val="font-semibold"/>
          <w:rFonts w:ascii="Consolas" w:eastAsia="Arial" w:hAnsi="Consolas" w:cs="Segoe UI"/>
          <w:b/>
          <w:bCs/>
          <w:lang w:val="en-US"/>
        </w:rPr>
        <w:t xml:space="preserve"> </w:t>
      </w:r>
      <w:r w:rsidRPr="00372F09">
        <w:rPr>
          <w:rStyle w:val="font-semibold"/>
          <w:rFonts w:ascii="Consolas" w:eastAsia="Arial" w:hAnsi="Consolas" w:cs="Segoe UI"/>
          <w:b/>
          <w:bCs/>
        </w:rPr>
        <w:t>деплой</w:t>
      </w:r>
      <w:r w:rsidRPr="00372F09">
        <w:rPr>
          <w:rFonts w:ascii="Consolas" w:hAnsi="Consolas" w:cs="Segoe UI"/>
          <w:lang w:val="en-US"/>
        </w:rPr>
        <w:t> (</w:t>
      </w:r>
      <w:r w:rsidRPr="00372F09">
        <w:rPr>
          <w:rFonts w:ascii="Consolas" w:hAnsi="Consolas" w:cs="Segoe UI"/>
        </w:rPr>
        <w:t>без</w:t>
      </w:r>
      <w:r w:rsidRPr="00372F09">
        <w:rPr>
          <w:rFonts w:ascii="Consolas" w:hAnsi="Consolas" w:cs="Segoe UI"/>
          <w:lang w:val="en-US"/>
        </w:rPr>
        <w:t> </w:t>
      </w:r>
      <w:r w:rsidRPr="00372F09">
        <w:rPr>
          <w:rStyle w:val="HTML1"/>
          <w:rFonts w:ascii="Consolas" w:eastAsia="Arial" w:hAnsi="Consolas"/>
          <w:sz w:val="24"/>
          <w:szCs w:val="24"/>
          <w:lang w:val="en-US"/>
        </w:rPr>
        <w:t>--atomic</w:t>
      </w:r>
      <w:r w:rsidRPr="00372F09">
        <w:rPr>
          <w:rFonts w:ascii="Consolas" w:hAnsi="Consolas" w:cs="Segoe UI"/>
          <w:lang w:val="en-US"/>
        </w:rPr>
        <w:t>):</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proofErr w:type="gramStart"/>
      <w:r w:rsidRPr="00372F09">
        <w:rPr>
          <w:rFonts w:ascii="Consolas" w:hAnsi="Consolas" w:cs="Segoe UI"/>
          <w:color w:val="222222"/>
          <w:sz w:val="24"/>
          <w:szCs w:val="24"/>
          <w:lang w:val="en-US"/>
        </w:rPr>
        <w:t>cd</w:t>
      </w:r>
      <w:proofErr w:type="gramEnd"/>
      <w:r w:rsidRPr="00372F09">
        <w:rPr>
          <w:rFonts w:ascii="Consolas" w:hAnsi="Consolas" w:cs="Segoe UI"/>
          <w:color w:val="222222"/>
          <w:sz w:val="24"/>
          <w:szCs w:val="24"/>
          <w:lang w:val="en-US"/>
        </w:rPr>
        <w:t xml:space="preserve"> '/d/Project_infra/greeting-service-infra'</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proofErr w:type="gramStart"/>
      <w:r w:rsidRPr="00372F09">
        <w:rPr>
          <w:rFonts w:ascii="Consolas" w:hAnsi="Consolas" w:cs="Segoe UI"/>
          <w:color w:val="222222"/>
          <w:sz w:val="24"/>
          <w:szCs w:val="24"/>
          <w:lang w:val="en-US"/>
        </w:rPr>
        <w:t>export</w:t>
      </w:r>
      <w:proofErr w:type="gramEnd"/>
      <w:r w:rsidRPr="00372F09">
        <w:rPr>
          <w:rFonts w:ascii="Consolas" w:hAnsi="Consolas" w:cs="Segoe UI"/>
          <w:color w:val="222222"/>
          <w:sz w:val="24"/>
          <w:szCs w:val="24"/>
          <w:lang w:val="en-US"/>
        </w:rPr>
        <w:t xml:space="preserve"> KUBECONFIG=/c/Users/sky/.kube/timeweb-greeting.yaml</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DEVTOOLS_IP=72.56.249.137</w:t>
      </w:r>
    </w:p>
    <w:p w:rsidR="00372F09" w:rsidRPr="00372F09" w:rsidRDefault="00372F09" w:rsidP="00372F09">
      <w:pPr>
        <w:shd w:val="clear" w:color="auto" w:fill="FCFCFC"/>
        <w:spacing w:line="300" w:lineRule="atLeast"/>
        <w:rPr>
          <w:rFonts w:ascii="Consolas" w:hAnsi="Consolas" w:cs="Segoe UI"/>
          <w:color w:val="222222"/>
          <w:sz w:val="24"/>
          <w:szCs w:val="24"/>
          <w:lang w:val="en-US"/>
        </w:rPr>
      </w:pPr>
      <w:r w:rsidRPr="00372F09">
        <w:rPr>
          <w:rFonts w:ascii="Consolas" w:hAnsi="Consolas" w:cs="Segoe UI"/>
          <w:color w:val="222222"/>
          <w:sz w:val="24"/>
          <w:szCs w:val="24"/>
          <w:lang w:val="en-US"/>
        </w:rPr>
        <w:t>IMAGE_TAG=manual-v1</w:t>
      </w:r>
    </w:p>
    <w:p w:rsidR="00E92360" w:rsidRDefault="00E92360" w:rsidP="00372F09">
      <w:pPr>
        <w:shd w:val="clear" w:color="auto" w:fill="FCFCFC"/>
        <w:spacing w:line="300" w:lineRule="atLeast"/>
        <w:rPr>
          <w:rFonts w:ascii="Consolas" w:hAnsi="Consolas" w:cs="Segoe UI"/>
          <w:color w:val="222222"/>
          <w:sz w:val="24"/>
          <w:szCs w:val="24"/>
          <w:lang w:val="en-US"/>
        </w:rPr>
      </w:pPr>
    </w:p>
    <w:p w:rsidR="00372F09" w:rsidRDefault="00E92360" w:rsidP="00372F09">
      <w:pPr>
        <w:shd w:val="clear" w:color="auto" w:fill="FCFCFC"/>
        <w:spacing w:line="300" w:lineRule="atLeast"/>
        <w:rPr>
          <w:rFonts w:ascii="Consolas" w:hAnsi="Consolas"/>
          <w:color w:val="000000"/>
          <w:szCs w:val="24"/>
          <w:lang w:val="en-US"/>
        </w:rPr>
      </w:pPr>
      <w:r w:rsidRPr="00FB4105">
        <w:rPr>
          <w:rFonts w:ascii="Consolas" w:hAnsi="Consolas"/>
          <w:color w:val="1995A0"/>
          <w:szCs w:val="24"/>
          <w:lang w:val="en-US"/>
        </w:rPr>
        <w:t>helm</w:t>
      </w:r>
      <w:r w:rsidRPr="00FB4105">
        <w:rPr>
          <w:rFonts w:ascii="Consolas" w:hAnsi="Consolas"/>
          <w:color w:val="000000"/>
          <w:szCs w:val="24"/>
          <w:lang w:val="en-US"/>
        </w:rPr>
        <w:t xml:space="preserve"> upgrade --install greeting-service infra/helm/greeting-service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--namespace</w:t>
      </w:r>
      <w:r w:rsidRPr="00FB4105">
        <w:rPr>
          <w:rFonts w:ascii="Consolas" w:hAnsi="Consolas"/>
          <w:color w:val="000000"/>
          <w:szCs w:val="24"/>
          <w:lang w:val="en-US"/>
        </w:rPr>
        <w:t xml:space="preserve"> dev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--create-namespace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-f</w:t>
      </w:r>
      <w:r w:rsidRPr="00FB4105">
        <w:rPr>
          <w:rFonts w:ascii="Consolas" w:hAnsi="Consolas"/>
          <w:color w:val="000000"/>
          <w:szCs w:val="24"/>
          <w:lang w:val="en-US"/>
        </w:rPr>
        <w:t xml:space="preserve"> infra/helm/greeting-service/values-dev.yaml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image.repository=</w:t>
      </w:r>
      <w:r w:rsidRPr="00FB4105">
        <w:rPr>
          <w:rFonts w:ascii="Consolas" w:hAnsi="Consolas"/>
          <w:color w:val="660E7A"/>
          <w:szCs w:val="24"/>
          <w:lang w:val="en-US"/>
        </w:rPr>
        <w:t>"${DEVTOOLS_IP}:5000/greeting-service"</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--set</w:t>
      </w:r>
      <w:r w:rsidRPr="00FB4105">
        <w:rPr>
          <w:rFonts w:ascii="Consolas" w:hAnsi="Consolas"/>
          <w:color w:val="000000"/>
          <w:szCs w:val="24"/>
          <w:lang w:val="en-US"/>
        </w:rPr>
        <w:t xml:space="preserve"> image.tag=</w:t>
      </w:r>
      <w:r w:rsidRPr="00FB4105">
        <w:rPr>
          <w:rFonts w:ascii="Consolas" w:hAnsi="Consolas"/>
          <w:color w:val="660E7A"/>
          <w:szCs w:val="24"/>
          <w:lang w:val="en-US"/>
        </w:rPr>
        <w:t>"${IMAGE_TAG}"</w:t>
      </w:r>
      <w:r w:rsidRPr="00FB4105">
        <w:rPr>
          <w:rFonts w:ascii="Consolas" w:hAnsi="Consolas"/>
          <w:color w:val="000000"/>
          <w:szCs w:val="24"/>
          <w:lang w:val="en-US"/>
        </w:rPr>
        <w:t xml:space="preserve"> \</w:t>
      </w:r>
      <w:r w:rsidRPr="00FB4105">
        <w:rPr>
          <w:rFonts w:ascii="Consolas" w:hAnsi="Consolas"/>
          <w:szCs w:val="24"/>
          <w:lang w:val="en-US"/>
        </w:rPr>
        <w:br/>
      </w:r>
      <w:r w:rsidRPr="00FB4105">
        <w:rPr>
          <w:rFonts w:ascii="Consolas" w:hAnsi="Consolas"/>
          <w:color w:val="000000"/>
          <w:szCs w:val="24"/>
          <w:lang w:val="en-US"/>
        </w:rPr>
        <w:t xml:space="preserve">  </w:t>
      </w:r>
      <w:r w:rsidRPr="00FB4105">
        <w:rPr>
          <w:rFonts w:ascii="Consolas" w:hAnsi="Consolas"/>
          <w:color w:val="1995A0"/>
          <w:szCs w:val="24"/>
          <w:lang w:val="en-US"/>
        </w:rPr>
        <w:t>--timeout</w:t>
      </w:r>
      <w:r w:rsidRPr="00FB4105">
        <w:rPr>
          <w:rFonts w:ascii="Consolas" w:hAnsi="Consolas"/>
          <w:color w:val="000000"/>
          <w:szCs w:val="24"/>
          <w:lang w:val="en-US"/>
        </w:rPr>
        <w:t xml:space="preserve"> 5m</w:t>
      </w:r>
    </w:p>
    <w:p w:rsidR="00E92360" w:rsidRDefault="00E92360" w:rsidP="00372F09">
      <w:pPr>
        <w:shd w:val="clear" w:color="auto" w:fill="FCFCFC"/>
        <w:spacing w:line="300" w:lineRule="atLeast"/>
        <w:rPr>
          <w:rFonts w:ascii="Consolas" w:hAnsi="Consolas" w:cs="Segoe UI"/>
          <w:color w:val="222222"/>
          <w:sz w:val="24"/>
          <w:szCs w:val="24"/>
          <w:lang w:val="en-US"/>
        </w:rPr>
      </w:pPr>
    </w:p>
    <w:p w:rsidR="00372F09" w:rsidRDefault="00372F09" w:rsidP="00372F09">
      <w:pPr>
        <w:shd w:val="clear" w:color="auto" w:fill="FCFCFC"/>
        <w:spacing w:line="300" w:lineRule="atLeast"/>
        <w:rPr>
          <w:rFonts w:ascii="Consolas" w:hAnsi="Consolas" w:cs="Segoe UI"/>
          <w:color w:val="222222"/>
          <w:sz w:val="24"/>
          <w:szCs w:val="24"/>
          <w:lang w:val="en-US"/>
        </w:rPr>
      </w:pPr>
      <w:r>
        <w:rPr>
          <w:rFonts w:ascii="Consolas" w:hAnsi="Consolas" w:cs="Segoe UI"/>
          <w:noProof/>
          <w:color w:val="222222"/>
          <w:sz w:val="24"/>
          <w:szCs w:val="24"/>
        </w:rPr>
        <w:lastRenderedPageBreak/>
        <w:drawing>
          <wp:inline distT="0" distB="0" distL="0" distR="0">
            <wp:extent cx="5209585" cy="2100061"/>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_61.png"/>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5211748" cy="2100933"/>
                    </a:xfrm>
                    <a:prstGeom prst="rect">
                      <a:avLst/>
                    </a:prstGeom>
                  </pic:spPr>
                </pic:pic>
              </a:graphicData>
            </a:graphic>
          </wp:inline>
        </w:drawing>
      </w:r>
    </w:p>
    <w:p w:rsidR="00372F09" w:rsidRDefault="00372F09" w:rsidP="00372F09">
      <w:pPr>
        <w:shd w:val="clear" w:color="auto" w:fill="FCFCFC"/>
        <w:spacing w:line="300" w:lineRule="atLeast"/>
        <w:rPr>
          <w:rFonts w:ascii="Consolas" w:hAnsi="Consolas" w:cs="Segoe UI"/>
          <w:color w:val="222222"/>
          <w:sz w:val="24"/>
          <w:szCs w:val="24"/>
          <w:lang w:val="en-US"/>
        </w:rPr>
      </w:pPr>
    </w:p>
    <w:p w:rsidR="00372F09" w:rsidRPr="00372F09" w:rsidRDefault="00372F09" w:rsidP="00372F09">
      <w:pPr>
        <w:shd w:val="clear" w:color="auto" w:fill="FCFCFC"/>
        <w:spacing w:line="300" w:lineRule="atLeast"/>
        <w:rPr>
          <w:rFonts w:ascii="Consolas" w:hAnsi="Consolas" w:cs="Segoe UI"/>
          <w:color w:val="222222"/>
          <w:sz w:val="24"/>
          <w:szCs w:val="24"/>
          <w:lang w:val="en-US"/>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Style w:val="font-semibold"/>
          <w:rFonts w:ascii="Consolas" w:eastAsia="Arial" w:hAnsi="Consolas" w:cs="Segoe UI"/>
          <w:b/>
          <w:bCs/>
          <w:lang w:val="en-US"/>
        </w:rPr>
        <w:t xml:space="preserve">4. </w:t>
      </w:r>
      <w:r w:rsidRPr="00372F09">
        <w:rPr>
          <w:rStyle w:val="font-semibold"/>
          <w:rFonts w:ascii="Consolas" w:eastAsia="Arial" w:hAnsi="Consolas" w:cs="Segoe UI"/>
          <w:b/>
          <w:bCs/>
        </w:rPr>
        <w:t>Проверка</w:t>
      </w:r>
      <w:r w:rsidRPr="00372F09">
        <w:rPr>
          <w:rStyle w:val="font-semibold"/>
          <w:rFonts w:ascii="Consolas" w:eastAsia="Arial" w:hAnsi="Consolas" w:cs="Segoe UI"/>
          <w:b/>
          <w:bCs/>
          <w:lang w:val="en-US"/>
        </w:rPr>
        <w:t>:</w:t>
      </w:r>
    </w:p>
    <w:p w:rsidR="00372F09" w:rsidRDefault="00372F09" w:rsidP="00372F09">
      <w:pPr>
        <w:shd w:val="clear" w:color="auto" w:fill="FCFCFC"/>
        <w:spacing w:line="300" w:lineRule="atLeast"/>
        <w:rPr>
          <w:rFonts w:ascii="Consolas" w:hAnsi="Consolas" w:cs="Segoe UI"/>
          <w:color w:val="9E94D5"/>
          <w:sz w:val="24"/>
          <w:szCs w:val="24"/>
          <w:lang w:val="en-US"/>
        </w:rPr>
      </w:pPr>
      <w:proofErr w:type="gramStart"/>
      <w:r w:rsidRPr="00372F09">
        <w:rPr>
          <w:rFonts w:ascii="Consolas" w:hAnsi="Consolas" w:cs="Segoe UI"/>
          <w:color w:val="DB704B"/>
          <w:sz w:val="24"/>
          <w:szCs w:val="24"/>
          <w:lang w:val="en-US"/>
        </w:rPr>
        <w:t>helm</w:t>
      </w:r>
      <w:proofErr w:type="gramEnd"/>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status</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greeting-service</w:t>
      </w:r>
      <w:r w:rsidRPr="00372F09">
        <w:rPr>
          <w:rFonts w:ascii="Consolas" w:hAnsi="Consolas" w:cs="Segoe UI"/>
          <w:color w:val="222222"/>
          <w:sz w:val="24"/>
          <w:szCs w:val="24"/>
          <w:lang w:val="en-US"/>
        </w:rPr>
        <w:t xml:space="preserve"> </w:t>
      </w:r>
      <w:r w:rsidRPr="00372F09">
        <w:rPr>
          <w:rFonts w:ascii="Consolas" w:hAnsi="Consolas" w:cs="Segoe UI"/>
          <w:color w:val="206595"/>
          <w:sz w:val="24"/>
          <w:szCs w:val="24"/>
          <w:lang w:val="en-US"/>
        </w:rPr>
        <w:t>-n</w:t>
      </w:r>
      <w:r w:rsidRPr="00372F09">
        <w:rPr>
          <w:rFonts w:ascii="Consolas" w:hAnsi="Consolas" w:cs="Segoe UI"/>
          <w:color w:val="222222"/>
          <w:sz w:val="24"/>
          <w:szCs w:val="24"/>
          <w:lang w:val="en-US"/>
        </w:rPr>
        <w:t xml:space="preserve"> </w:t>
      </w:r>
      <w:r w:rsidRPr="00372F09">
        <w:rPr>
          <w:rFonts w:ascii="Consolas" w:hAnsi="Consolas" w:cs="Segoe UI"/>
          <w:color w:val="9E94D5"/>
          <w:sz w:val="24"/>
          <w:szCs w:val="24"/>
          <w:lang w:val="en-US"/>
        </w:rPr>
        <w:t>dev</w:t>
      </w:r>
    </w:p>
    <w:p w:rsidR="00E92360" w:rsidRDefault="00E92360" w:rsidP="00372F09">
      <w:pPr>
        <w:shd w:val="clear" w:color="auto" w:fill="FCFCFC"/>
        <w:spacing w:line="300" w:lineRule="atLeast"/>
        <w:rPr>
          <w:rFonts w:ascii="Consolas" w:hAnsi="Consolas" w:cs="Segoe UI"/>
          <w:color w:val="9E94D5"/>
          <w:sz w:val="24"/>
          <w:szCs w:val="24"/>
          <w:lang w:val="en-US"/>
        </w:rPr>
      </w:pPr>
    </w:p>
    <w:p w:rsidR="00E92360" w:rsidRPr="00372F09" w:rsidRDefault="00E92360" w:rsidP="00372F09">
      <w:pPr>
        <w:shd w:val="clear" w:color="auto" w:fill="FCFCFC"/>
        <w:spacing w:line="300" w:lineRule="atLeast"/>
        <w:rPr>
          <w:rFonts w:ascii="Consolas" w:hAnsi="Consolas" w:cs="Segoe UI"/>
          <w:color w:val="222222"/>
          <w:sz w:val="24"/>
          <w:szCs w:val="24"/>
          <w:lang w:val="en-US"/>
        </w:rPr>
      </w:pPr>
      <w:r>
        <w:rPr>
          <w:rFonts w:ascii="Consolas" w:hAnsi="Consolas" w:cs="Segoe UI"/>
          <w:noProof/>
          <w:color w:val="222222"/>
          <w:sz w:val="24"/>
          <w:szCs w:val="24"/>
        </w:rPr>
        <w:drawing>
          <wp:inline distT="0" distB="0" distL="0" distR="0">
            <wp:extent cx="6645910" cy="3551555"/>
            <wp:effectExtent l="0" t="0" r="254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_70.png"/>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6645910" cy="3551555"/>
                    </a:xfrm>
                    <a:prstGeom prst="rect">
                      <a:avLst/>
                    </a:prstGeom>
                  </pic:spPr>
                </pic:pic>
              </a:graphicData>
            </a:graphic>
          </wp:inline>
        </w:drawing>
      </w:r>
    </w:p>
    <w:p w:rsidR="00E92360" w:rsidRDefault="00E92360" w:rsidP="00372F09">
      <w:pPr>
        <w:pStyle w:val="afff0"/>
        <w:shd w:val="clear" w:color="auto" w:fill="F8F8F8"/>
        <w:spacing w:before="90" w:beforeAutospacing="0" w:after="90" w:afterAutospacing="0"/>
        <w:rPr>
          <w:rFonts w:ascii="Consolas" w:hAnsi="Consolas" w:cs="Segoe UI"/>
          <w:noProof/>
        </w:rPr>
      </w:pPr>
    </w:p>
    <w:p w:rsidR="00E92360" w:rsidRDefault="00E92360" w:rsidP="00372F09">
      <w:pPr>
        <w:pStyle w:val="afff0"/>
        <w:shd w:val="clear" w:color="auto" w:fill="F8F8F8"/>
        <w:spacing w:before="90" w:beforeAutospacing="0" w:after="90" w:afterAutospacing="0"/>
        <w:rPr>
          <w:rFonts w:ascii="Consolas" w:hAnsi="Consolas" w:cs="Segoe UI"/>
          <w:noProof/>
        </w:rPr>
      </w:pPr>
      <w:r>
        <w:rPr>
          <w:rFonts w:ascii="Consolas" w:hAnsi="Consolas" w:cs="Segoe UI"/>
          <w:noProof/>
        </w:rPr>
        <w:drawing>
          <wp:inline distT="0" distB="0" distL="0" distR="0">
            <wp:extent cx="6645910" cy="586105"/>
            <wp:effectExtent l="0" t="0" r="2540" b="444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_71.png"/>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6645910" cy="586105"/>
                    </a:xfrm>
                    <a:prstGeom prst="rect">
                      <a:avLst/>
                    </a:prstGeom>
                  </pic:spPr>
                </pic:pic>
              </a:graphicData>
            </a:graphic>
          </wp:inline>
        </w:drawing>
      </w:r>
    </w:p>
    <w:p w:rsidR="00372F09" w:rsidRDefault="00E92360" w:rsidP="00372F09">
      <w:pPr>
        <w:pStyle w:val="afff0"/>
        <w:shd w:val="clear" w:color="auto" w:fill="F8F8F8"/>
        <w:spacing w:before="90" w:beforeAutospacing="0" w:after="90" w:afterAutospacing="0"/>
        <w:rPr>
          <w:rFonts w:ascii="Consolas" w:hAnsi="Consolas" w:cs="Segoe UI"/>
        </w:rPr>
      </w:pPr>
      <w:r>
        <w:rPr>
          <w:rFonts w:ascii="Consolas" w:hAnsi="Consolas" w:cs="Segoe UI"/>
          <w:lang w:val="en-US"/>
        </w:rPr>
        <w:t>Reade</w:t>
      </w:r>
      <w:r w:rsidRPr="00D0262A">
        <w:rPr>
          <w:rFonts w:ascii="Consolas" w:hAnsi="Consolas" w:cs="Segoe UI"/>
        </w:rPr>
        <w:t xml:space="preserve"> 0/1 – </w:t>
      </w:r>
      <w:r>
        <w:rPr>
          <w:rFonts w:ascii="Consolas" w:hAnsi="Consolas" w:cs="Segoe UI"/>
        </w:rPr>
        <w:t>все еще развертываеся</w:t>
      </w:r>
    </w:p>
    <w:p w:rsidR="00E92360" w:rsidRDefault="00E92360" w:rsidP="00372F09">
      <w:pPr>
        <w:pStyle w:val="afff0"/>
        <w:shd w:val="clear" w:color="auto" w:fill="F8F8F8"/>
        <w:spacing w:before="90" w:beforeAutospacing="0" w:after="90" w:afterAutospacing="0"/>
        <w:rPr>
          <w:rFonts w:ascii="Consolas" w:hAnsi="Consolas" w:cs="Segoe UI"/>
        </w:rPr>
      </w:pPr>
    </w:p>
    <w:p w:rsidR="00E92360" w:rsidRDefault="00E92360" w:rsidP="00E92360">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Как смотреть подробнее</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r w:rsidRPr="00D0262A">
        <w:rPr>
          <w:rFonts w:ascii="Consolas" w:hAnsi="Consolas" w:cs="Segoe UI"/>
          <w:i/>
          <w:iCs/>
          <w:color w:val="222222"/>
          <w:sz w:val="18"/>
          <w:szCs w:val="18"/>
          <w:lang w:val="en-US"/>
        </w:rPr>
        <w:t xml:space="preserve"># </w:t>
      </w:r>
      <w:proofErr w:type="gramStart"/>
      <w:r>
        <w:rPr>
          <w:rFonts w:ascii="Consolas" w:hAnsi="Consolas" w:cs="Segoe UI"/>
          <w:i/>
          <w:iCs/>
          <w:color w:val="222222"/>
          <w:sz w:val="18"/>
          <w:szCs w:val="18"/>
        </w:rPr>
        <w:t>текущая</w:t>
      </w:r>
      <w:proofErr w:type="gramEnd"/>
      <w:r w:rsidRPr="00D0262A">
        <w:rPr>
          <w:rFonts w:ascii="Consolas" w:hAnsi="Consolas" w:cs="Segoe UI"/>
          <w:i/>
          <w:iCs/>
          <w:color w:val="222222"/>
          <w:sz w:val="18"/>
          <w:szCs w:val="18"/>
          <w:lang w:val="en-US"/>
        </w:rPr>
        <w:t xml:space="preserve"> </w:t>
      </w:r>
      <w:r>
        <w:rPr>
          <w:rFonts w:ascii="Consolas" w:hAnsi="Consolas" w:cs="Segoe UI"/>
          <w:i/>
          <w:iCs/>
          <w:color w:val="222222"/>
          <w:sz w:val="18"/>
          <w:szCs w:val="18"/>
        </w:rPr>
        <w:t>таблица</w:t>
      </w:r>
    </w:p>
    <w:p w:rsidR="00E92360" w:rsidRPr="00D0262A" w:rsidRDefault="00E92360" w:rsidP="00E92360">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get</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i/>
          <w:iCs/>
          <w:color w:val="222222"/>
          <w:sz w:val="18"/>
          <w:szCs w:val="18"/>
          <w:lang w:val="en-US"/>
        </w:rPr>
        <w:t xml:space="preserve"># </w:t>
      </w:r>
      <w:proofErr w:type="gramStart"/>
      <w:r>
        <w:rPr>
          <w:rFonts w:ascii="Consolas" w:hAnsi="Consolas" w:cs="Segoe UI"/>
          <w:i/>
          <w:iCs/>
          <w:color w:val="222222"/>
          <w:sz w:val="18"/>
          <w:szCs w:val="18"/>
        </w:rPr>
        <w:t>детали</w:t>
      </w:r>
      <w:proofErr w:type="gramEnd"/>
      <w:r w:rsidRPr="00E92360">
        <w:rPr>
          <w:rFonts w:ascii="Consolas" w:hAnsi="Consolas" w:cs="Segoe UI"/>
          <w:i/>
          <w:iCs/>
          <w:color w:val="222222"/>
          <w:sz w:val="18"/>
          <w:szCs w:val="18"/>
          <w:lang w:val="en-US"/>
        </w:rPr>
        <w:t>: State, Reason, Events</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describe</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app.kubernetes.io/name=greeting-service</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r w:rsidRPr="00E92360">
        <w:rPr>
          <w:rFonts w:ascii="Consolas" w:hAnsi="Consolas" w:cs="Segoe UI"/>
          <w:i/>
          <w:iCs/>
          <w:color w:val="222222"/>
          <w:sz w:val="18"/>
          <w:szCs w:val="18"/>
          <w:lang w:val="en-US"/>
        </w:rPr>
        <w:t xml:space="preserve"># </w:t>
      </w:r>
      <w:proofErr w:type="gramStart"/>
      <w:r>
        <w:rPr>
          <w:rFonts w:ascii="Consolas" w:hAnsi="Consolas" w:cs="Segoe UI"/>
          <w:i/>
          <w:iCs/>
          <w:color w:val="222222"/>
          <w:sz w:val="18"/>
          <w:szCs w:val="18"/>
        </w:rPr>
        <w:t>почему</w:t>
      </w:r>
      <w:proofErr w:type="gramEnd"/>
      <w:r w:rsidRPr="00E92360">
        <w:rPr>
          <w:rFonts w:ascii="Consolas" w:hAnsi="Consolas" w:cs="Segoe UI"/>
          <w:i/>
          <w:iCs/>
          <w:color w:val="222222"/>
          <w:sz w:val="18"/>
          <w:szCs w:val="18"/>
          <w:lang w:val="en-US"/>
        </w:rPr>
        <w:t xml:space="preserve"> </w:t>
      </w:r>
      <w:r>
        <w:rPr>
          <w:rFonts w:ascii="Consolas" w:hAnsi="Consolas" w:cs="Segoe UI"/>
          <w:i/>
          <w:iCs/>
          <w:color w:val="222222"/>
          <w:sz w:val="18"/>
          <w:szCs w:val="18"/>
        </w:rPr>
        <w:t>упал</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logs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-l</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app.kubernetes.io/name=greeting-service</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--previous</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lastRenderedPageBreak/>
        <w:t>В </w:t>
      </w:r>
      <w:r>
        <w:rPr>
          <w:rStyle w:val="HTML1"/>
          <w:rFonts w:ascii="Consolas" w:eastAsia="Arial" w:hAnsi="Consolas"/>
          <w:sz w:val="19"/>
          <w:szCs w:val="19"/>
        </w:rPr>
        <w:t>describe</w:t>
      </w:r>
      <w:r>
        <w:rPr>
          <w:rFonts w:ascii="Segoe UI" w:hAnsi="Segoe UI" w:cs="Segoe UI"/>
          <w:sz w:val="21"/>
          <w:szCs w:val="21"/>
        </w:rPr>
        <w:t> смотрите блоки:</w:t>
      </w:r>
    </w:p>
    <w:p w:rsidR="00E92360" w:rsidRDefault="00E92360" w:rsidP="00AE5C31">
      <w:pPr>
        <w:numPr>
          <w:ilvl w:val="0"/>
          <w:numId w:val="97"/>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State: Waiting / Reason: CrashLoopBackOff</w:t>
      </w:r>
      <w:r>
        <w:rPr>
          <w:rFonts w:ascii="Segoe UI" w:hAnsi="Segoe UI" w:cs="Segoe UI"/>
          <w:sz w:val="21"/>
          <w:szCs w:val="21"/>
        </w:rPr>
        <w:t> — ждёт следующий перезапуск;</w:t>
      </w:r>
    </w:p>
    <w:p w:rsidR="00E92360" w:rsidRPr="00E92360" w:rsidRDefault="00E92360" w:rsidP="00AE5C31">
      <w:pPr>
        <w:numPr>
          <w:ilvl w:val="0"/>
          <w:numId w:val="97"/>
        </w:numPr>
        <w:shd w:val="clear" w:color="auto" w:fill="F8F8F8"/>
        <w:spacing w:before="100" w:beforeAutospacing="1" w:after="100" w:afterAutospacing="1"/>
        <w:rPr>
          <w:rFonts w:ascii="Segoe UI" w:hAnsi="Segoe UI" w:cs="Segoe UI"/>
          <w:sz w:val="21"/>
          <w:szCs w:val="21"/>
          <w:lang w:val="en-US"/>
        </w:rPr>
      </w:pPr>
      <w:r w:rsidRPr="00E92360">
        <w:rPr>
          <w:rStyle w:val="font-semibold"/>
          <w:rFonts w:ascii="Segoe UI" w:hAnsi="Segoe UI" w:cs="Segoe UI"/>
          <w:b/>
          <w:bCs/>
          <w:sz w:val="21"/>
          <w:szCs w:val="21"/>
          <w:lang w:val="en-US"/>
        </w:rPr>
        <w:t>Last State: Terminated / Reason: Error / Exit Code: 1</w:t>
      </w:r>
      <w:r w:rsidRPr="00E92360">
        <w:rPr>
          <w:rFonts w:ascii="Segoe UI" w:hAnsi="Segoe UI" w:cs="Segoe UI"/>
          <w:sz w:val="21"/>
          <w:szCs w:val="21"/>
          <w:lang w:val="en-US"/>
        </w:rPr>
        <w:t xml:space="preserve"> — </w:t>
      </w:r>
      <w:r>
        <w:rPr>
          <w:rFonts w:ascii="Segoe UI" w:hAnsi="Segoe UI" w:cs="Segoe UI"/>
          <w:sz w:val="21"/>
          <w:szCs w:val="21"/>
        </w:rPr>
        <w:t>прошлый</w:t>
      </w:r>
      <w:r w:rsidRPr="00E92360">
        <w:rPr>
          <w:rFonts w:ascii="Segoe UI" w:hAnsi="Segoe UI" w:cs="Segoe UI"/>
          <w:sz w:val="21"/>
          <w:szCs w:val="21"/>
          <w:lang w:val="en-US"/>
        </w:rPr>
        <w:t xml:space="preserve"> </w:t>
      </w:r>
      <w:r>
        <w:rPr>
          <w:rFonts w:ascii="Segoe UI" w:hAnsi="Segoe UI" w:cs="Segoe UI"/>
          <w:sz w:val="21"/>
          <w:szCs w:val="21"/>
        </w:rPr>
        <w:t>запуск</w:t>
      </w:r>
      <w:r w:rsidRPr="00E92360">
        <w:rPr>
          <w:rFonts w:ascii="Segoe UI" w:hAnsi="Segoe UI" w:cs="Segoe UI"/>
          <w:sz w:val="21"/>
          <w:szCs w:val="21"/>
          <w:lang w:val="en-US"/>
        </w:rPr>
        <w:t xml:space="preserve"> </w:t>
      </w:r>
      <w:r>
        <w:rPr>
          <w:rFonts w:ascii="Segoe UI" w:hAnsi="Segoe UI" w:cs="Segoe UI"/>
          <w:sz w:val="21"/>
          <w:szCs w:val="21"/>
        </w:rPr>
        <w:t>упал</w:t>
      </w:r>
      <w:r w:rsidRPr="00E92360">
        <w:rPr>
          <w:rFonts w:ascii="Segoe UI" w:hAnsi="Segoe UI" w:cs="Segoe UI"/>
          <w:sz w:val="21"/>
          <w:szCs w:val="21"/>
          <w:lang w:val="en-US"/>
        </w:rPr>
        <w:t>;</w:t>
      </w:r>
    </w:p>
    <w:p w:rsidR="00E92360" w:rsidRPr="00E92360" w:rsidRDefault="00E92360" w:rsidP="00AE5C31">
      <w:pPr>
        <w:numPr>
          <w:ilvl w:val="0"/>
          <w:numId w:val="97"/>
        </w:numPr>
        <w:shd w:val="clear" w:color="auto" w:fill="F8F8F8"/>
        <w:spacing w:before="100" w:beforeAutospacing="1" w:after="100" w:afterAutospacing="1"/>
        <w:rPr>
          <w:rFonts w:ascii="Segoe UI" w:hAnsi="Segoe UI" w:cs="Segoe UI"/>
          <w:sz w:val="21"/>
          <w:szCs w:val="21"/>
          <w:lang w:val="en-US"/>
        </w:rPr>
      </w:pPr>
      <w:r w:rsidRPr="00E92360">
        <w:rPr>
          <w:rStyle w:val="font-semibold"/>
          <w:rFonts w:ascii="Segoe UI" w:hAnsi="Segoe UI" w:cs="Segoe UI"/>
          <w:b/>
          <w:bCs/>
          <w:sz w:val="21"/>
          <w:szCs w:val="21"/>
          <w:lang w:val="en-US"/>
        </w:rPr>
        <w:t>Events</w:t>
      </w:r>
      <w:r w:rsidRPr="00E92360">
        <w:rPr>
          <w:rFonts w:ascii="Segoe UI" w:hAnsi="Segoe UI" w:cs="Segoe UI"/>
          <w:sz w:val="21"/>
          <w:szCs w:val="21"/>
          <w:lang w:val="en-US"/>
        </w:rPr>
        <w:t xml:space="preserve"> — </w:t>
      </w:r>
      <w:proofErr w:type="gramStart"/>
      <w:r w:rsidRPr="00E92360">
        <w:rPr>
          <w:rFonts w:ascii="Segoe UI" w:hAnsi="Segoe UI" w:cs="Segoe UI"/>
          <w:sz w:val="21"/>
          <w:szCs w:val="21"/>
          <w:lang w:val="en-US"/>
        </w:rPr>
        <w:t>pull,</w:t>
      </w:r>
      <w:proofErr w:type="gramEnd"/>
      <w:r w:rsidRPr="00E92360">
        <w:rPr>
          <w:rFonts w:ascii="Segoe UI" w:hAnsi="Segoe UI" w:cs="Segoe UI"/>
          <w:sz w:val="21"/>
          <w:szCs w:val="21"/>
          <w:lang w:val="en-US"/>
        </w:rPr>
        <w:t xml:space="preserve"> mount secret, probe failed </w:t>
      </w:r>
      <w:r>
        <w:rPr>
          <w:rFonts w:ascii="Segoe UI" w:hAnsi="Segoe UI" w:cs="Segoe UI"/>
          <w:sz w:val="21"/>
          <w:szCs w:val="21"/>
        </w:rPr>
        <w:t>и</w:t>
      </w:r>
      <w:r w:rsidRPr="00E92360">
        <w:rPr>
          <w:rFonts w:ascii="Segoe UI" w:hAnsi="Segoe UI" w:cs="Segoe UI"/>
          <w:sz w:val="21"/>
          <w:szCs w:val="21"/>
          <w:lang w:val="en-US"/>
        </w:rPr>
        <w:t xml:space="preserve"> </w:t>
      </w:r>
      <w:r>
        <w:rPr>
          <w:rFonts w:ascii="Segoe UI" w:hAnsi="Segoe UI" w:cs="Segoe UI"/>
          <w:sz w:val="21"/>
          <w:szCs w:val="21"/>
        </w:rPr>
        <w:t>т</w:t>
      </w:r>
      <w:r w:rsidRPr="00E92360">
        <w:rPr>
          <w:rFonts w:ascii="Segoe UI" w:hAnsi="Segoe UI" w:cs="Segoe UI"/>
          <w:sz w:val="21"/>
          <w:szCs w:val="21"/>
          <w:lang w:val="en-US"/>
        </w:rPr>
        <w:t>.</w:t>
      </w:r>
      <w:r>
        <w:rPr>
          <w:rFonts w:ascii="Segoe UI" w:hAnsi="Segoe UI" w:cs="Segoe UI"/>
          <w:sz w:val="21"/>
          <w:szCs w:val="21"/>
        </w:rPr>
        <w:t>д</w:t>
      </w:r>
      <w:r w:rsidRPr="00E92360">
        <w:rPr>
          <w:rFonts w:ascii="Segoe UI" w:hAnsi="Segoe UI" w:cs="Segoe UI"/>
          <w:sz w:val="21"/>
          <w:szCs w:val="21"/>
          <w:lang w:val="en-US"/>
        </w:rPr>
        <w:t>.</w:t>
      </w:r>
    </w:p>
    <w:p w:rsidR="00E92360" w:rsidRDefault="006F496A" w:rsidP="00E92360">
      <w:pPr>
        <w:spacing w:before="240" w:after="240"/>
        <w:rPr>
          <w:rFonts w:ascii="Times New Roman" w:hAnsi="Times New Roman" w:cs="Times New Roman"/>
          <w:sz w:val="24"/>
          <w:szCs w:val="24"/>
        </w:rPr>
      </w:pPr>
      <w:r>
        <w:pict>
          <v:rect id="_x0000_i1061" style="width:0;height:1.5pt" o:hralign="center" o:hrstd="t" o:hr="t" fillcolor="#a0a0a0" stroked="f"/>
        </w:pict>
      </w:r>
    </w:p>
    <w:p w:rsidR="00E92360" w:rsidRPr="00D15B88" w:rsidRDefault="00E92360" w:rsidP="00E92360">
      <w:pPr>
        <w:pStyle w:val="21"/>
        <w:shd w:val="clear" w:color="auto" w:fill="F8F8F8"/>
        <w:spacing w:before="240" w:after="60"/>
        <w:rPr>
          <w:rFonts w:ascii="Segoe UI" w:hAnsi="Segoe UI" w:cs="Segoe UI"/>
          <w:sz w:val="34"/>
          <w:szCs w:val="34"/>
          <w:lang w:val="en-US"/>
        </w:rPr>
      </w:pPr>
      <w:r w:rsidRPr="00D15B88">
        <w:rPr>
          <w:rStyle w:val="HTML1"/>
          <w:rFonts w:ascii="Consolas" w:eastAsia="Arial" w:hAnsi="Consolas"/>
          <w:sz w:val="31"/>
          <w:szCs w:val="31"/>
          <w:lang w:val="en-US"/>
        </w:rPr>
        <w:t>-w</w:t>
      </w:r>
      <w:r w:rsidRPr="00D15B88">
        <w:rPr>
          <w:rFonts w:ascii="Segoe UI" w:hAnsi="Segoe UI" w:cs="Segoe UI"/>
          <w:sz w:val="34"/>
          <w:szCs w:val="34"/>
          <w:lang w:val="en-US"/>
        </w:rPr>
        <w:t> (watch)</w:t>
      </w:r>
    </w:p>
    <w:p w:rsidR="00E92360" w:rsidRPr="00E92360" w:rsidRDefault="00E92360" w:rsidP="00E92360">
      <w:pPr>
        <w:shd w:val="clear" w:color="auto" w:fill="FCFCFC"/>
        <w:spacing w:line="300" w:lineRule="atLeast"/>
        <w:rPr>
          <w:rFonts w:ascii="Consolas" w:hAnsi="Consolas" w:cs="Segoe UI"/>
          <w:color w:val="222222"/>
          <w:sz w:val="18"/>
          <w:szCs w:val="18"/>
          <w:lang w:val="en-US"/>
        </w:rPr>
      </w:pPr>
      <w:proofErr w:type="gramStart"/>
      <w:r w:rsidRPr="00E92360">
        <w:rPr>
          <w:rFonts w:ascii="Consolas" w:hAnsi="Consolas" w:cs="Segoe UI"/>
          <w:color w:val="DB704B"/>
          <w:sz w:val="18"/>
          <w:szCs w:val="18"/>
          <w:lang w:val="en-US"/>
        </w:rPr>
        <w:t>kubectl</w:t>
      </w:r>
      <w:proofErr w:type="gramEnd"/>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get</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pods</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-n</w:t>
      </w:r>
      <w:r w:rsidRPr="00E92360">
        <w:rPr>
          <w:rFonts w:ascii="Consolas" w:hAnsi="Consolas" w:cs="Segoe UI"/>
          <w:color w:val="222222"/>
          <w:sz w:val="18"/>
          <w:szCs w:val="18"/>
          <w:lang w:val="en-US"/>
        </w:rPr>
        <w:t xml:space="preserve"> </w:t>
      </w:r>
      <w:r w:rsidRPr="00E92360">
        <w:rPr>
          <w:rFonts w:ascii="Consolas" w:hAnsi="Consolas" w:cs="Segoe UI"/>
          <w:color w:val="9E94D5"/>
          <w:sz w:val="18"/>
          <w:szCs w:val="18"/>
          <w:lang w:val="en-US"/>
        </w:rPr>
        <w:t>dev</w:t>
      </w:r>
      <w:r w:rsidRPr="00E92360">
        <w:rPr>
          <w:rFonts w:ascii="Consolas" w:hAnsi="Consolas" w:cs="Segoe UI"/>
          <w:color w:val="222222"/>
          <w:sz w:val="18"/>
          <w:szCs w:val="18"/>
          <w:lang w:val="en-US"/>
        </w:rPr>
        <w:t xml:space="preserve"> </w:t>
      </w:r>
      <w:r w:rsidRPr="00E92360">
        <w:rPr>
          <w:rFonts w:ascii="Consolas" w:hAnsi="Consolas" w:cs="Segoe UI"/>
          <w:color w:val="206595"/>
          <w:sz w:val="18"/>
          <w:szCs w:val="18"/>
          <w:lang w:val="en-US"/>
        </w:rPr>
        <w:t>-w</w:t>
      </w:r>
    </w:p>
    <w:p w:rsidR="00E92360" w:rsidRDefault="00E92360" w:rsidP="00E9236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Это</w:t>
      </w:r>
      <w:r w:rsidRPr="00E92360">
        <w:rPr>
          <w:rFonts w:ascii="Segoe UI" w:hAnsi="Segoe UI" w:cs="Segoe UI"/>
          <w:sz w:val="21"/>
          <w:szCs w:val="21"/>
          <w:lang w:val="en-US"/>
        </w:rPr>
        <w:t> </w:t>
      </w:r>
      <w:r>
        <w:rPr>
          <w:rStyle w:val="font-semibold"/>
          <w:rFonts w:ascii="Segoe UI" w:eastAsia="Arial" w:hAnsi="Segoe UI" w:cs="Segoe UI"/>
          <w:b/>
          <w:bCs/>
          <w:sz w:val="21"/>
          <w:szCs w:val="21"/>
        </w:rPr>
        <w:t>не</w:t>
      </w:r>
      <w:r w:rsidRPr="00E92360">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несколько</w:t>
      </w:r>
      <w:r w:rsidRPr="00E92360">
        <w:rPr>
          <w:rStyle w:val="font-semibold"/>
          <w:rFonts w:ascii="Segoe UI" w:eastAsia="Arial" w:hAnsi="Segoe UI" w:cs="Segoe UI"/>
          <w:b/>
          <w:bCs/>
          <w:sz w:val="21"/>
          <w:szCs w:val="21"/>
          <w:lang w:val="en-US"/>
        </w:rPr>
        <w:t xml:space="preserve"> pod'</w:t>
      </w:r>
      <w:r>
        <w:rPr>
          <w:rStyle w:val="font-semibold"/>
          <w:rFonts w:ascii="Segoe UI" w:eastAsia="Arial" w:hAnsi="Segoe UI" w:cs="Segoe UI"/>
          <w:b/>
          <w:bCs/>
          <w:sz w:val="21"/>
          <w:szCs w:val="21"/>
        </w:rPr>
        <w:t>ов</w:t>
      </w:r>
      <w:r w:rsidRPr="00E92360">
        <w:rPr>
          <w:rFonts w:ascii="Segoe UI" w:hAnsi="Segoe UI" w:cs="Segoe UI"/>
          <w:sz w:val="21"/>
          <w:szCs w:val="21"/>
          <w:lang w:val="en-US"/>
        </w:rPr>
        <w:t xml:space="preserve"> — </w:t>
      </w:r>
      <w:r>
        <w:rPr>
          <w:rFonts w:ascii="Segoe UI" w:hAnsi="Segoe UI" w:cs="Segoe UI"/>
          <w:sz w:val="21"/>
          <w:szCs w:val="21"/>
        </w:rPr>
        <w:t>одна</w:t>
      </w:r>
      <w:r w:rsidRPr="00E92360">
        <w:rPr>
          <w:rFonts w:ascii="Segoe UI" w:hAnsi="Segoe UI" w:cs="Segoe UI"/>
          <w:sz w:val="21"/>
          <w:szCs w:val="21"/>
          <w:lang w:val="en-US"/>
        </w:rPr>
        <w:t xml:space="preserve"> </w:t>
      </w:r>
      <w:r>
        <w:rPr>
          <w:rFonts w:ascii="Segoe UI" w:hAnsi="Segoe UI" w:cs="Segoe UI"/>
          <w:sz w:val="21"/>
          <w:szCs w:val="21"/>
        </w:rPr>
        <w:t>строка</w:t>
      </w:r>
      <w:r w:rsidRPr="00E92360">
        <w:rPr>
          <w:rFonts w:ascii="Segoe UI" w:hAnsi="Segoe UI" w:cs="Segoe UI"/>
          <w:sz w:val="21"/>
          <w:szCs w:val="21"/>
          <w:lang w:val="en-US"/>
        </w:rPr>
        <w:t> </w:t>
      </w:r>
      <w:r>
        <w:rPr>
          <w:rStyle w:val="font-semibold"/>
          <w:rFonts w:ascii="Segoe UI" w:eastAsia="Arial" w:hAnsi="Segoe UI" w:cs="Segoe UI"/>
          <w:b/>
          <w:bCs/>
          <w:sz w:val="21"/>
          <w:szCs w:val="21"/>
        </w:rPr>
        <w:t>обновляется</w:t>
      </w:r>
      <w:r w:rsidRPr="00E92360">
        <w:rPr>
          <w:rFonts w:ascii="Segoe UI" w:hAnsi="Segoe UI" w:cs="Segoe UI"/>
          <w:sz w:val="21"/>
          <w:szCs w:val="21"/>
          <w:lang w:val="en-US"/>
        </w:rPr>
        <w:t>: Running → Error → Running → CrashLoopBackOff.</w:t>
      </w:r>
      <w:r w:rsidRPr="00E92360">
        <w:rPr>
          <w:rFonts w:ascii="Segoe UI" w:hAnsi="Segoe UI" w:cs="Segoe UI"/>
          <w:sz w:val="21"/>
          <w:szCs w:val="21"/>
          <w:lang w:val="en-US"/>
        </w:rPr>
        <w:br/>
      </w:r>
      <w:r>
        <w:rPr>
          <w:rFonts w:ascii="Segoe UI" w:hAnsi="Segoe UI" w:cs="Segoe UI"/>
          <w:sz w:val="21"/>
          <w:szCs w:val="21"/>
        </w:rPr>
        <w:t>Выход: </w:t>
      </w:r>
      <w:r>
        <w:rPr>
          <w:rStyle w:val="HTML1"/>
          <w:rFonts w:ascii="Consolas" w:eastAsia="Arial" w:hAnsi="Consolas"/>
          <w:sz w:val="19"/>
          <w:szCs w:val="19"/>
        </w:rPr>
        <w:t>Ctrl+C</w:t>
      </w:r>
      <w:r>
        <w:rPr>
          <w:rFonts w:ascii="Segoe UI" w:hAnsi="Segoe UI" w:cs="Segoe UI"/>
          <w:sz w:val="21"/>
          <w:szCs w:val="21"/>
        </w:rPr>
        <w:t>.</w:t>
      </w:r>
    </w:p>
    <w:p w:rsidR="00E92360" w:rsidRDefault="006F496A" w:rsidP="00E92360">
      <w:pPr>
        <w:spacing w:before="240" w:after="240"/>
        <w:rPr>
          <w:rFonts w:ascii="Times New Roman" w:hAnsi="Times New Roman" w:cs="Times New Roman"/>
          <w:sz w:val="24"/>
          <w:szCs w:val="24"/>
        </w:rPr>
      </w:pPr>
      <w:r>
        <w:pict>
          <v:rect id="_x0000_i1062" style="width:0;height:1.5pt" o:hralign="center" o:hrstd="t" o:hr="t" fillcolor="#a0a0a0" stroked="f"/>
        </w:pict>
      </w:r>
    </w:p>
    <w:p w:rsidR="00E92360" w:rsidRDefault="00E92360" w:rsidP="00E92360">
      <w:pPr>
        <w:pStyle w:val="afff0"/>
        <w:shd w:val="clear" w:color="auto" w:fill="F8F8F8"/>
        <w:spacing w:before="90" w:beforeAutospacing="0" w:after="0" w:afterAutospacing="0"/>
        <w:rPr>
          <w:rFonts w:ascii="Segoe UI" w:hAnsi="Segoe UI" w:cs="Segoe UI"/>
          <w:sz w:val="21"/>
          <w:szCs w:val="21"/>
        </w:rPr>
      </w:pPr>
      <w:r>
        <w:rPr>
          <w:rStyle w:val="font-semibold"/>
          <w:rFonts w:ascii="Segoe UI" w:eastAsia="Arial" w:hAnsi="Segoe UI" w:cs="Segoe UI"/>
          <w:b/>
          <w:bCs/>
          <w:sz w:val="21"/>
          <w:szCs w:val="21"/>
        </w:rPr>
        <w:t>Итог для вашего случая:</w:t>
      </w:r>
      <w:r>
        <w:rPr>
          <w:rFonts w:ascii="Segoe UI" w:hAnsi="Segoe UI" w:cs="Segoe UI"/>
          <w:sz w:val="21"/>
          <w:szCs w:val="21"/>
        </w:rPr>
        <w:t> registry, скорее всего, уже ок (образ тянется, Spring стартует). Pod не Ready, потому что </w:t>
      </w:r>
      <w:r>
        <w:rPr>
          <w:rStyle w:val="font-semibold"/>
          <w:rFonts w:ascii="Segoe UI" w:eastAsia="Arial" w:hAnsi="Segoe UI" w:cs="Segoe UI"/>
          <w:b/>
          <w:bCs/>
          <w:sz w:val="21"/>
          <w:szCs w:val="21"/>
        </w:rPr>
        <w:t>падает на БД</w:t>
      </w:r>
      <w:r>
        <w:rPr>
          <w:rFonts w:ascii="Segoe UI" w:hAnsi="Segoe UI" w:cs="Segoe UI"/>
          <w:sz w:val="21"/>
          <w:szCs w:val="21"/>
        </w:rPr>
        <w:t> — смотрите </w:t>
      </w:r>
      <w:r>
        <w:rPr>
          <w:rStyle w:val="HTML1"/>
          <w:rFonts w:ascii="Consolas" w:eastAsia="Arial" w:hAnsi="Consolas"/>
          <w:sz w:val="19"/>
          <w:szCs w:val="19"/>
        </w:rPr>
        <w:t>kubectl logs ... --previous</w:t>
      </w:r>
      <w:r>
        <w:rPr>
          <w:rFonts w:ascii="Segoe UI" w:hAnsi="Segoe UI" w:cs="Segoe UI"/>
          <w:sz w:val="21"/>
          <w:szCs w:val="21"/>
        </w:rPr>
        <w:t> и Secret/доступ к PostgreSQL.</w:t>
      </w:r>
    </w:p>
    <w:p w:rsidR="00E92360" w:rsidRDefault="00E92360" w:rsidP="00372F09">
      <w:pPr>
        <w:pStyle w:val="afff0"/>
        <w:shd w:val="clear" w:color="auto" w:fill="F8F8F8"/>
        <w:spacing w:before="90" w:beforeAutospacing="0" w:after="90" w:afterAutospacing="0"/>
        <w:rPr>
          <w:rFonts w:ascii="Consolas" w:hAnsi="Consolas" w:cs="Segoe UI"/>
        </w:rPr>
      </w:pPr>
    </w:p>
    <w:p w:rsidR="00372F09" w:rsidRPr="00372F09" w:rsidRDefault="00372F09" w:rsidP="00372F09">
      <w:pPr>
        <w:pStyle w:val="afff0"/>
        <w:shd w:val="clear" w:color="auto" w:fill="F8F8F8"/>
        <w:spacing w:before="90" w:beforeAutospacing="0" w:after="90" w:afterAutospacing="0"/>
        <w:rPr>
          <w:rFonts w:ascii="Consolas" w:hAnsi="Consolas" w:cs="Segoe UI"/>
          <w:lang w:val="en-US"/>
        </w:rPr>
      </w:pPr>
      <w:r w:rsidRPr="00372F09">
        <w:rPr>
          <w:rFonts w:ascii="Consolas" w:hAnsi="Consolas" w:cs="Segoe UI"/>
        </w:rPr>
        <w:t>Ожидаемо</w:t>
      </w:r>
      <w:r w:rsidRPr="00372F09">
        <w:rPr>
          <w:rFonts w:ascii="Consolas" w:hAnsi="Consolas" w:cs="Segoe UI"/>
          <w:lang w:val="en-US"/>
        </w:rPr>
        <w:t>: </w:t>
      </w:r>
      <w:r w:rsidRPr="00372F09">
        <w:rPr>
          <w:rStyle w:val="font-semibold"/>
          <w:rFonts w:ascii="Consolas" w:eastAsia="Arial" w:hAnsi="Consolas" w:cs="Segoe UI"/>
          <w:b/>
          <w:bCs/>
          <w:lang w:val="en-US"/>
        </w:rPr>
        <w:t>STATUS: deployed</w:t>
      </w:r>
      <w:r w:rsidRPr="00372F09">
        <w:rPr>
          <w:rFonts w:ascii="Consolas" w:hAnsi="Consolas" w:cs="Segoe UI"/>
          <w:lang w:val="en-US"/>
        </w:rPr>
        <w:t>, pod </w:t>
      </w:r>
      <w:r w:rsidRPr="00372F09">
        <w:rPr>
          <w:rStyle w:val="font-semibold"/>
          <w:rFonts w:ascii="Consolas" w:eastAsia="Arial" w:hAnsi="Consolas" w:cs="Segoe UI"/>
          <w:b/>
          <w:bCs/>
          <w:lang w:val="en-US"/>
        </w:rPr>
        <w:t>Running 1/1</w:t>
      </w:r>
      <w:r w:rsidRPr="00372F09">
        <w:rPr>
          <w:rFonts w:ascii="Consolas" w:hAnsi="Consolas" w:cs="Segoe UI"/>
          <w:lang w:val="en-US"/>
        </w:rPr>
        <w:t>.</w:t>
      </w:r>
    </w:p>
    <w:p w:rsidR="00372F09" w:rsidRDefault="00372F09" w:rsidP="00372F09">
      <w:pPr>
        <w:spacing w:before="240" w:after="240"/>
        <w:rPr>
          <w:rFonts w:ascii="Consolas" w:hAnsi="Consolas"/>
          <w:sz w:val="24"/>
          <w:szCs w:val="24"/>
          <w:lang w:val="en-US"/>
        </w:rPr>
      </w:pPr>
    </w:p>
    <w:p w:rsidR="00D0262A" w:rsidRDefault="00D0262A" w:rsidP="00D0262A">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Как смотреть логи</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Новый pod (текущий деплой):</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Последний упавший запуск того же pod:</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--previous</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По label (удобнее, не копировать имя):</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app.kubernetes.io/name=greeting-service</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--tail=100</w:t>
      </w:r>
    </w:p>
    <w:p w:rsidR="00D0262A" w:rsidRPr="00D15B88" w:rsidRDefault="00D0262A" w:rsidP="00D0262A">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Старый</w:t>
      </w:r>
      <w:r w:rsidRPr="00D15B88">
        <w:rPr>
          <w:rStyle w:val="font-semibold"/>
          <w:rFonts w:ascii="Segoe UI" w:eastAsia="Arial" w:hAnsi="Segoe UI" w:cs="Segoe UI"/>
          <w:b/>
          <w:bCs/>
          <w:sz w:val="21"/>
          <w:szCs w:val="21"/>
          <w:lang w:val="en-US"/>
        </w:rPr>
        <w:t xml:space="preserve"> pod </w:t>
      </w:r>
      <w:r>
        <w:rPr>
          <w:rStyle w:val="font-semibold"/>
          <w:rFonts w:ascii="Segoe UI" w:eastAsia="Arial" w:hAnsi="Segoe UI" w:cs="Segoe UI"/>
          <w:b/>
          <w:bCs/>
          <w:sz w:val="21"/>
          <w:szCs w:val="21"/>
        </w:rPr>
        <w:t>в</w:t>
      </w:r>
      <w:r w:rsidRPr="00D15B88">
        <w:rPr>
          <w:rStyle w:val="font-semibold"/>
          <w:rFonts w:ascii="Segoe UI" w:eastAsia="Arial" w:hAnsi="Segoe UI" w:cs="Segoe UI"/>
          <w:b/>
          <w:bCs/>
          <w:sz w:val="21"/>
          <w:szCs w:val="21"/>
          <w:lang w:val="en-US"/>
        </w:rPr>
        <w:t xml:space="preserve"> CrashLoopBackOff:</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greeting-service-694c9d68f4-nrrfq</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--previous</w:t>
      </w:r>
    </w:p>
    <w:p w:rsidR="00D0262A" w:rsidRPr="00D0262A" w:rsidRDefault="00D0262A" w:rsidP="00D0262A">
      <w:pPr>
        <w:pStyle w:val="afff0"/>
        <w:shd w:val="clear" w:color="auto" w:fill="F8F8F8"/>
        <w:spacing w:before="90" w:beforeAutospacing="0" w:after="90" w:afterAutospacing="0"/>
        <w:rPr>
          <w:rFonts w:ascii="Segoe UI" w:hAnsi="Segoe UI" w:cs="Segoe UI"/>
          <w:sz w:val="21"/>
          <w:szCs w:val="21"/>
          <w:lang w:val="en-US"/>
        </w:rPr>
      </w:pPr>
      <w:r>
        <w:rPr>
          <w:rStyle w:val="font-semibold"/>
          <w:rFonts w:ascii="Segoe UI" w:eastAsia="Arial" w:hAnsi="Segoe UI" w:cs="Segoe UI"/>
          <w:b/>
          <w:bCs/>
          <w:sz w:val="21"/>
          <w:szCs w:val="21"/>
        </w:rPr>
        <w:t>События</w:t>
      </w:r>
      <w:r w:rsidRPr="00D0262A">
        <w:rPr>
          <w:rStyle w:val="font-semibold"/>
          <w:rFonts w:ascii="Segoe UI" w:eastAsia="Arial" w:hAnsi="Segoe UI" w:cs="Segoe UI"/>
          <w:b/>
          <w:bCs/>
          <w:sz w:val="21"/>
          <w:szCs w:val="21"/>
          <w:lang w:val="en-US"/>
        </w:rPr>
        <w:t xml:space="preserve"> pod (probes, pull, restart):</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describe</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greeting-service-5678bf87cc-plrp2</w:t>
      </w:r>
    </w:p>
    <w:p w:rsidR="00D0262A" w:rsidRDefault="006F496A" w:rsidP="00D0262A">
      <w:pPr>
        <w:spacing w:before="240" w:after="240"/>
        <w:rPr>
          <w:rFonts w:ascii="Times New Roman" w:hAnsi="Times New Roman" w:cs="Times New Roman"/>
          <w:color w:val="auto"/>
          <w:sz w:val="24"/>
          <w:szCs w:val="24"/>
        </w:rPr>
      </w:pPr>
      <w:r>
        <w:pict>
          <v:rect id="_x0000_i1063" style="width:0;height:1.5pt" o:hralign="center" o:hrstd="t" o:hr="t" fillcolor="#a0a0a0" stroked="f"/>
        </w:pict>
      </w:r>
    </w:p>
    <w:p w:rsidR="00D0262A" w:rsidRDefault="00D0262A" w:rsidP="00D0262A">
      <w:pPr>
        <w:pStyle w:val="21"/>
        <w:shd w:val="clear" w:color="auto" w:fill="F8F8F8"/>
        <w:spacing w:before="240" w:after="60"/>
        <w:rPr>
          <w:rFonts w:ascii="Segoe UI" w:hAnsi="Segoe UI" w:cs="Segoe UI"/>
          <w:sz w:val="34"/>
          <w:szCs w:val="34"/>
        </w:rPr>
      </w:pPr>
      <w:r>
        <w:rPr>
          <w:rFonts w:ascii="Segoe UI" w:hAnsi="Segoe UI" w:cs="Segoe UI"/>
          <w:sz w:val="34"/>
          <w:szCs w:val="34"/>
        </w:rPr>
        <w:t>Что сейчас происходит</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Два pod — это rolling update: старый replicaSet ещё не убран, новый уже создался.</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Новый pod</w:t>
      </w:r>
      <w:r>
        <w:rPr>
          <w:rFonts w:ascii="Segoe UI" w:hAnsi="Segoe UI" w:cs="Segoe UI"/>
          <w:sz w:val="21"/>
          <w:szCs w:val="21"/>
        </w:rPr>
        <w:t> (</w:t>
      </w:r>
      <w:r>
        <w:rPr>
          <w:rStyle w:val="HTML1"/>
          <w:rFonts w:ascii="Consolas" w:eastAsia="Arial" w:hAnsi="Consolas"/>
          <w:sz w:val="19"/>
          <w:szCs w:val="19"/>
        </w:rPr>
        <w:t>5678bf87cc-plrp2</w:t>
      </w:r>
      <w:r>
        <w:rPr>
          <w:rFonts w:ascii="Segoe UI" w:hAnsi="Segoe UI" w:cs="Segoe UI"/>
          <w:sz w:val="21"/>
          <w:szCs w:val="21"/>
        </w:rPr>
        <w:t>):</w:t>
      </w:r>
    </w:p>
    <w:p w:rsidR="00D0262A" w:rsidRDefault="00D0262A" w:rsidP="00AE5C31">
      <w:pPr>
        <w:numPr>
          <w:ilvl w:val="0"/>
          <w:numId w:val="9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профиль </w:t>
      </w:r>
      <w:r>
        <w:rPr>
          <w:rStyle w:val="HTML1"/>
          <w:rFonts w:ascii="Consolas" w:eastAsia="Arial" w:hAnsi="Consolas"/>
          <w:b/>
          <w:bCs/>
          <w:sz w:val="19"/>
          <w:szCs w:val="19"/>
        </w:rPr>
        <w:t>local</w:t>
      </w:r>
      <w:r>
        <w:rPr>
          <w:rFonts w:ascii="Segoe UI" w:hAnsi="Segoe UI" w:cs="Segoe UI"/>
          <w:sz w:val="21"/>
          <w:szCs w:val="21"/>
        </w:rPr>
        <w:t> → подключение к </w:t>
      </w:r>
      <w:r>
        <w:rPr>
          <w:rStyle w:val="HTML1"/>
          <w:rFonts w:ascii="Consolas" w:eastAsia="Arial" w:hAnsi="Consolas"/>
          <w:sz w:val="19"/>
          <w:szCs w:val="19"/>
        </w:rPr>
        <w:t>localhost:5432</w:t>
      </w:r>
      <w:r>
        <w:rPr>
          <w:rFonts w:ascii="Segoe UI" w:hAnsi="Segoe UI" w:cs="Segoe UI"/>
          <w:sz w:val="21"/>
          <w:szCs w:val="21"/>
        </w:rPr>
        <w:t> внутри pod</w:t>
      </w:r>
    </w:p>
    <w:p w:rsidR="00D0262A" w:rsidRPr="00D0262A" w:rsidRDefault="00D0262A" w:rsidP="00AE5C31">
      <w:pPr>
        <w:numPr>
          <w:ilvl w:val="0"/>
          <w:numId w:val="98"/>
        </w:numPr>
        <w:shd w:val="clear" w:color="auto" w:fill="F8F8F8"/>
        <w:spacing w:before="100" w:beforeAutospacing="1" w:after="100" w:afterAutospacing="1"/>
        <w:rPr>
          <w:rFonts w:ascii="Segoe UI" w:hAnsi="Segoe UI" w:cs="Segoe UI"/>
          <w:sz w:val="21"/>
          <w:szCs w:val="21"/>
          <w:lang w:val="en-US"/>
        </w:rPr>
      </w:pPr>
      <w:r w:rsidRPr="00D0262A">
        <w:rPr>
          <w:rFonts w:ascii="Segoe UI" w:hAnsi="Segoe UI" w:cs="Segoe UI"/>
          <w:sz w:val="21"/>
          <w:szCs w:val="21"/>
          <w:lang w:val="en-US"/>
        </w:rPr>
        <w:t xml:space="preserve">Flyway </w:t>
      </w:r>
      <w:r>
        <w:rPr>
          <w:rFonts w:ascii="Segoe UI" w:hAnsi="Segoe UI" w:cs="Segoe UI"/>
          <w:sz w:val="21"/>
          <w:szCs w:val="21"/>
        </w:rPr>
        <w:t>падает</w:t>
      </w:r>
      <w:r w:rsidRPr="00D0262A">
        <w:rPr>
          <w:rFonts w:ascii="Segoe UI" w:hAnsi="Segoe UI" w:cs="Segoe UI"/>
          <w:sz w:val="21"/>
          <w:szCs w:val="21"/>
          <w:lang w:val="en-US"/>
        </w:rPr>
        <w:t>: </w:t>
      </w:r>
      <w:r w:rsidRPr="00D0262A">
        <w:rPr>
          <w:rStyle w:val="HTML1"/>
          <w:rFonts w:ascii="Consolas" w:eastAsia="Arial" w:hAnsi="Consolas"/>
          <w:sz w:val="19"/>
          <w:szCs w:val="19"/>
          <w:lang w:val="en-US"/>
        </w:rPr>
        <w:t>Connection to localhost:5432 refused</w:t>
      </w:r>
    </w:p>
    <w:p w:rsidR="00D0262A" w:rsidRDefault="00D0262A" w:rsidP="00AE5C31">
      <w:pPr>
        <w:numPr>
          <w:ilvl w:val="0"/>
          <w:numId w:val="98"/>
        </w:numPr>
        <w:shd w:val="clear" w:color="auto" w:fill="F8F8F8"/>
        <w:spacing w:before="100" w:beforeAutospacing="1" w:after="100" w:afterAutospacing="1"/>
        <w:rPr>
          <w:rFonts w:ascii="Segoe UI" w:hAnsi="Segoe UI" w:cs="Segoe UI"/>
          <w:sz w:val="21"/>
          <w:szCs w:val="21"/>
        </w:rPr>
      </w:pPr>
      <w:r>
        <w:rPr>
          <w:rStyle w:val="HTML1"/>
          <w:rFonts w:ascii="Consolas" w:eastAsia="Arial" w:hAnsi="Consolas"/>
          <w:sz w:val="19"/>
          <w:szCs w:val="19"/>
        </w:rPr>
        <w:t>READY 0/1</w:t>
      </w:r>
      <w:r>
        <w:rPr>
          <w:rFonts w:ascii="Segoe UI" w:hAnsi="Segoe UI" w:cs="Segoe UI"/>
          <w:sz w:val="21"/>
          <w:szCs w:val="21"/>
        </w:rPr>
        <w:t>, liveness/readiness — </w:t>
      </w:r>
      <w:r>
        <w:rPr>
          <w:rStyle w:val="HTML1"/>
          <w:rFonts w:ascii="Consolas" w:eastAsia="Arial" w:hAnsi="Consolas"/>
          <w:sz w:val="19"/>
          <w:szCs w:val="19"/>
        </w:rPr>
        <w:t>connection refused</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Старый pod</w:t>
      </w:r>
      <w:r>
        <w:rPr>
          <w:rFonts w:ascii="Segoe UI" w:hAnsi="Segoe UI" w:cs="Segoe UI"/>
          <w:sz w:val="21"/>
          <w:szCs w:val="21"/>
        </w:rPr>
        <w:t> — та же проблема с БД (Hibernate / localhost).</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Причина в K8s: в </w:t>
      </w:r>
      <w:r>
        <w:rPr>
          <w:rStyle w:val="md-inline-path-filename"/>
          <w:rFonts w:ascii="Consolas" w:eastAsia="Arial" w:hAnsi="Consolas" w:cs="Courier New"/>
          <w:sz w:val="19"/>
          <w:szCs w:val="19"/>
        </w:rPr>
        <w:t>application.yml</w:t>
      </w:r>
      <w:r>
        <w:rPr>
          <w:rFonts w:ascii="Segoe UI" w:hAnsi="Segoe UI" w:cs="Segoe UI"/>
          <w:sz w:val="21"/>
          <w:szCs w:val="21"/>
        </w:rPr>
        <w:t> задано </w:t>
      </w:r>
      <w:proofErr w:type="gramStart"/>
      <w:r>
        <w:rPr>
          <w:rStyle w:val="HTML1"/>
          <w:rFonts w:ascii="Consolas" w:eastAsia="Arial" w:hAnsi="Consolas"/>
          <w:sz w:val="19"/>
          <w:szCs w:val="19"/>
        </w:rPr>
        <w:t>spring.profiles</w:t>
      </w:r>
      <w:proofErr w:type="gramEnd"/>
      <w:r>
        <w:rPr>
          <w:rStyle w:val="HTML1"/>
          <w:rFonts w:ascii="Consolas" w:eastAsia="Arial" w:hAnsi="Consolas"/>
          <w:sz w:val="19"/>
          <w:szCs w:val="19"/>
        </w:rPr>
        <w:t>.active: local</w:t>
      </w:r>
      <w:r>
        <w:rPr>
          <w:rFonts w:ascii="Segoe UI" w:hAnsi="Segoe UI" w:cs="Segoe UI"/>
          <w:sz w:val="21"/>
          <w:szCs w:val="21"/>
        </w:rPr>
        <w:t>, поэтому в кластере подхватывается </w:t>
      </w:r>
      <w:r>
        <w:rPr>
          <w:rStyle w:val="md-inline-path-filename"/>
          <w:rFonts w:ascii="Consolas" w:eastAsia="Arial" w:hAnsi="Consolas" w:cs="Courier New"/>
          <w:sz w:val="19"/>
          <w:szCs w:val="19"/>
        </w:rPr>
        <w:t>application-local.yml</w:t>
      </w:r>
      <w:r>
        <w:rPr>
          <w:rFonts w:ascii="Segoe UI" w:hAnsi="Segoe UI" w:cs="Segoe UI"/>
          <w:sz w:val="21"/>
          <w:szCs w:val="21"/>
        </w:rPr>
        <w:t> с localhost вместо </w:t>
      </w:r>
      <w:r>
        <w:rPr>
          <w:rStyle w:val="HTML1"/>
          <w:rFonts w:ascii="Consolas" w:eastAsia="Arial" w:hAnsi="Consolas"/>
          <w:sz w:val="19"/>
          <w:szCs w:val="19"/>
        </w:rPr>
        <w:t>DB_URL</w:t>
      </w:r>
      <w:r>
        <w:rPr>
          <w:rFonts w:ascii="Segoe UI" w:hAnsi="Segoe UI" w:cs="Segoe UI"/>
          <w:sz w:val="21"/>
          <w:szCs w:val="21"/>
        </w:rPr>
        <w:t> из Secret.</w:t>
      </w:r>
    </w:p>
    <w:p w:rsidR="00D0262A" w:rsidRDefault="00D0262A" w:rsidP="00D0262A">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Быстрая проверка после правки образа/конфига:</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lastRenderedPageBreak/>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get</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pods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-w</w:t>
      </w:r>
    </w:p>
    <w:p w:rsidR="00D0262A" w:rsidRPr="00D0262A" w:rsidRDefault="00D0262A" w:rsidP="00D0262A">
      <w:pPr>
        <w:shd w:val="clear" w:color="auto" w:fill="FCFCFC"/>
        <w:spacing w:line="300" w:lineRule="atLeast"/>
        <w:rPr>
          <w:rFonts w:ascii="Consolas" w:hAnsi="Consolas" w:cs="Segoe UI"/>
          <w:color w:val="222222"/>
          <w:sz w:val="18"/>
          <w:szCs w:val="18"/>
          <w:lang w:val="en-US"/>
        </w:rPr>
      </w:pPr>
      <w:proofErr w:type="gramStart"/>
      <w:r w:rsidRPr="00D0262A">
        <w:rPr>
          <w:rFonts w:ascii="Consolas" w:hAnsi="Consolas" w:cs="Segoe UI"/>
          <w:color w:val="DB704B"/>
          <w:sz w:val="18"/>
          <w:szCs w:val="18"/>
          <w:lang w:val="en-US"/>
        </w:rPr>
        <w:t>kubectl</w:t>
      </w:r>
      <w:proofErr w:type="gramEnd"/>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logs</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-n</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dev</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-l</w:t>
      </w:r>
      <w:r w:rsidRPr="00D0262A">
        <w:rPr>
          <w:rFonts w:ascii="Consolas" w:hAnsi="Consolas" w:cs="Segoe UI"/>
          <w:color w:val="222222"/>
          <w:sz w:val="18"/>
          <w:szCs w:val="18"/>
          <w:lang w:val="en-US"/>
        </w:rPr>
        <w:t xml:space="preserve"> </w:t>
      </w:r>
      <w:r w:rsidRPr="00D0262A">
        <w:rPr>
          <w:rFonts w:ascii="Consolas" w:hAnsi="Consolas" w:cs="Segoe UI"/>
          <w:color w:val="9E94D5"/>
          <w:sz w:val="18"/>
          <w:szCs w:val="18"/>
          <w:lang w:val="en-US"/>
        </w:rPr>
        <w:t>app.kubernetes.io/name=greeting-service</w:t>
      </w:r>
      <w:r w:rsidRPr="00D0262A">
        <w:rPr>
          <w:rFonts w:ascii="Consolas" w:hAnsi="Consolas" w:cs="Segoe UI"/>
          <w:color w:val="222222"/>
          <w:sz w:val="18"/>
          <w:szCs w:val="18"/>
          <w:lang w:val="en-US"/>
        </w:rPr>
        <w:t xml:space="preserve"> </w:t>
      </w:r>
      <w:r w:rsidRPr="00D0262A">
        <w:rPr>
          <w:rFonts w:ascii="Consolas" w:hAnsi="Consolas" w:cs="Segoe UI"/>
          <w:color w:val="206595"/>
          <w:sz w:val="18"/>
          <w:szCs w:val="18"/>
          <w:lang w:val="en-US"/>
        </w:rPr>
        <w:t>-f</w:t>
      </w:r>
    </w:p>
    <w:p w:rsidR="00D0262A" w:rsidRDefault="00D0262A" w:rsidP="00D0262A">
      <w:pPr>
        <w:pStyle w:val="afff0"/>
        <w:shd w:val="clear" w:color="auto" w:fill="F8F8F8"/>
        <w:spacing w:before="90" w:beforeAutospacing="0" w:after="0" w:afterAutospacing="0"/>
        <w:rPr>
          <w:rFonts w:ascii="Segoe UI" w:hAnsi="Segoe UI" w:cs="Segoe UI"/>
          <w:sz w:val="21"/>
          <w:szCs w:val="21"/>
        </w:rPr>
      </w:pPr>
      <w:r>
        <w:rPr>
          <w:rFonts w:ascii="Segoe UI" w:hAnsi="Segoe UI" w:cs="Segoe UI"/>
          <w:sz w:val="21"/>
          <w:szCs w:val="21"/>
        </w:rPr>
        <w:t>Могу сразу поправить профиль для K8s (убрать </w:t>
      </w:r>
      <w:r>
        <w:rPr>
          <w:rStyle w:val="HTML1"/>
          <w:rFonts w:ascii="Consolas" w:eastAsia="Arial" w:hAnsi="Consolas"/>
          <w:sz w:val="19"/>
          <w:szCs w:val="19"/>
        </w:rPr>
        <w:t>local</w:t>
      </w:r>
      <w:r>
        <w:rPr>
          <w:rFonts w:ascii="Segoe UI" w:hAnsi="Segoe UI" w:cs="Segoe UI"/>
          <w:sz w:val="21"/>
          <w:szCs w:val="21"/>
        </w:rPr>
        <w:t> из дефолта или задать </w:t>
      </w:r>
      <w:r>
        <w:rPr>
          <w:rStyle w:val="HTML1"/>
          <w:rFonts w:ascii="Consolas" w:eastAsia="Arial" w:hAnsi="Consolas"/>
          <w:sz w:val="19"/>
          <w:szCs w:val="19"/>
        </w:rPr>
        <w:t>SPRING_PROFILES_ACTIVE</w:t>
      </w:r>
      <w:r>
        <w:rPr>
          <w:rFonts w:ascii="Segoe UI" w:hAnsi="Segoe UI" w:cs="Segoe UI"/>
          <w:sz w:val="21"/>
          <w:szCs w:val="21"/>
        </w:rPr>
        <w:t> в Helm).</w:t>
      </w:r>
    </w:p>
    <w:p w:rsidR="00D0262A" w:rsidRPr="00D15B88" w:rsidRDefault="00D0262A" w:rsidP="00372F09">
      <w:pPr>
        <w:spacing w:before="240" w:after="240"/>
        <w:rPr>
          <w:rFonts w:ascii="Consolas" w:hAnsi="Consolas"/>
          <w:sz w:val="24"/>
          <w:szCs w:val="24"/>
        </w:rPr>
      </w:pPr>
    </w:p>
    <w:p w:rsidR="00372F09" w:rsidRPr="00D0262A" w:rsidRDefault="00372F09" w:rsidP="00372F09">
      <w:pPr>
        <w:spacing w:before="240" w:after="240"/>
        <w:rPr>
          <w:rFonts w:ascii="Consolas" w:hAnsi="Consolas" w:cs="Times New Roman"/>
          <w:sz w:val="24"/>
          <w:szCs w:val="24"/>
        </w:rPr>
      </w:pPr>
    </w:p>
    <w:p w:rsidR="00372F09" w:rsidRPr="00372F09" w:rsidRDefault="00372F09" w:rsidP="00372F09">
      <w:pPr>
        <w:pStyle w:val="31"/>
        <w:shd w:val="clear" w:color="auto" w:fill="F8F8F8"/>
        <w:spacing w:before="240" w:after="60"/>
        <w:rPr>
          <w:rFonts w:ascii="Consolas" w:hAnsi="Consolas" w:cs="Segoe UI"/>
        </w:rPr>
      </w:pPr>
      <w:r w:rsidRPr="00372F09">
        <w:rPr>
          <w:rFonts w:ascii="Consolas" w:hAnsi="Consolas" w:cs="Segoe UI"/>
        </w:rPr>
        <w:t>Цепочка событий</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rPr>
      </w:pPr>
      <w:r w:rsidRPr="00372F09">
        <w:rPr>
          <w:rFonts w:ascii="Consolas" w:hAnsi="Consolas" w:cs="Segoe UI"/>
          <w:sz w:val="24"/>
          <w:szCs w:val="24"/>
        </w:rPr>
        <w:t>Первый </w:t>
      </w:r>
      <w:r w:rsidRPr="00372F09">
        <w:rPr>
          <w:rStyle w:val="HTML1"/>
          <w:rFonts w:ascii="Consolas" w:eastAsia="Arial" w:hAnsi="Consolas"/>
          <w:sz w:val="24"/>
          <w:szCs w:val="24"/>
        </w:rPr>
        <w:t>helm install</w:t>
      </w:r>
      <w:r w:rsidRPr="00372F09">
        <w:rPr>
          <w:rFonts w:ascii="Consolas" w:hAnsi="Consolas" w:cs="Segoe UI"/>
          <w:sz w:val="24"/>
          <w:szCs w:val="24"/>
        </w:rPr>
        <w:t> → pod не смог pull образ → </w:t>
      </w:r>
      <w:r w:rsidRPr="00372F09">
        <w:rPr>
          <w:rStyle w:val="font-semibold"/>
          <w:rFonts w:ascii="Consolas" w:hAnsi="Consolas" w:cs="Segoe UI"/>
          <w:b/>
          <w:bCs/>
          <w:sz w:val="24"/>
          <w:szCs w:val="24"/>
        </w:rPr>
        <w:t>ImagePullBackOff</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lang w:val="en-US"/>
        </w:rPr>
      </w:pPr>
      <w:r w:rsidRPr="00372F09">
        <w:rPr>
          <w:rFonts w:ascii="Consolas" w:hAnsi="Consolas" w:cs="Segoe UI"/>
          <w:sz w:val="24"/>
          <w:szCs w:val="24"/>
          <w:lang w:val="en-US"/>
        </w:rPr>
        <w:t xml:space="preserve">Install </w:t>
      </w:r>
      <w:r w:rsidRPr="00372F09">
        <w:rPr>
          <w:rFonts w:ascii="Consolas" w:hAnsi="Consolas" w:cs="Segoe UI"/>
          <w:sz w:val="24"/>
          <w:szCs w:val="24"/>
        </w:rPr>
        <w:t>не</w:t>
      </w:r>
      <w:r w:rsidRPr="00372F09">
        <w:rPr>
          <w:rFonts w:ascii="Consolas" w:hAnsi="Consolas" w:cs="Segoe UI"/>
          <w:sz w:val="24"/>
          <w:szCs w:val="24"/>
          <w:lang w:val="en-US"/>
        </w:rPr>
        <w:t xml:space="preserve"> </w:t>
      </w:r>
      <w:r w:rsidRPr="00372F09">
        <w:rPr>
          <w:rFonts w:ascii="Consolas" w:hAnsi="Consolas" w:cs="Segoe UI"/>
          <w:sz w:val="24"/>
          <w:szCs w:val="24"/>
        </w:rPr>
        <w:t>дошёл</w:t>
      </w:r>
      <w:r w:rsidRPr="00372F09">
        <w:rPr>
          <w:rFonts w:ascii="Consolas" w:hAnsi="Consolas" w:cs="Segoe UI"/>
          <w:sz w:val="24"/>
          <w:szCs w:val="24"/>
          <w:lang w:val="en-US"/>
        </w:rPr>
        <w:t xml:space="preserve"> </w:t>
      </w:r>
      <w:r w:rsidRPr="00372F09">
        <w:rPr>
          <w:rFonts w:ascii="Consolas" w:hAnsi="Consolas" w:cs="Segoe UI"/>
          <w:sz w:val="24"/>
          <w:szCs w:val="24"/>
        </w:rPr>
        <w:t>до</w:t>
      </w:r>
      <w:r w:rsidRPr="00372F09">
        <w:rPr>
          <w:rFonts w:ascii="Consolas" w:hAnsi="Consolas" w:cs="Segoe UI"/>
          <w:sz w:val="24"/>
          <w:szCs w:val="24"/>
          <w:lang w:val="en-US"/>
        </w:rPr>
        <w:t xml:space="preserve"> </w:t>
      </w:r>
      <w:r w:rsidRPr="00372F09">
        <w:rPr>
          <w:rFonts w:ascii="Consolas" w:hAnsi="Consolas" w:cs="Segoe UI"/>
          <w:sz w:val="24"/>
          <w:szCs w:val="24"/>
        </w:rPr>
        <w:t>конца</w:t>
      </w:r>
      <w:r w:rsidRPr="00372F09">
        <w:rPr>
          <w:rFonts w:ascii="Consolas" w:hAnsi="Consolas" w:cs="Segoe UI"/>
          <w:sz w:val="24"/>
          <w:szCs w:val="24"/>
          <w:lang w:val="en-US"/>
        </w:rPr>
        <w:t xml:space="preserve"> → </w:t>
      </w:r>
      <w:r w:rsidRPr="00372F09">
        <w:rPr>
          <w:rStyle w:val="font-semibold"/>
          <w:rFonts w:ascii="Consolas" w:hAnsi="Consolas" w:cs="Segoe UI"/>
          <w:b/>
          <w:bCs/>
          <w:sz w:val="24"/>
          <w:szCs w:val="24"/>
          <w:lang w:val="en-US"/>
        </w:rPr>
        <w:t>pending-install</w:t>
      </w:r>
    </w:p>
    <w:p w:rsidR="00372F09" w:rsidRPr="00372F09" w:rsidRDefault="00372F09" w:rsidP="00AE5C31">
      <w:pPr>
        <w:numPr>
          <w:ilvl w:val="0"/>
          <w:numId w:val="96"/>
        </w:numPr>
        <w:shd w:val="clear" w:color="auto" w:fill="F8F8F8"/>
        <w:spacing w:before="100" w:beforeAutospacing="1" w:after="100" w:afterAutospacing="1"/>
        <w:rPr>
          <w:rFonts w:ascii="Consolas" w:hAnsi="Consolas" w:cs="Segoe UI"/>
          <w:sz w:val="24"/>
          <w:szCs w:val="24"/>
          <w:lang w:val="en-US"/>
        </w:rPr>
      </w:pPr>
      <w:r w:rsidRPr="00372F09">
        <w:rPr>
          <w:rFonts w:ascii="Consolas" w:hAnsi="Consolas" w:cs="Segoe UI"/>
          <w:sz w:val="24"/>
          <w:szCs w:val="24"/>
        </w:rPr>
        <w:t>Повторный</w:t>
      </w:r>
      <w:r w:rsidRPr="00372F09">
        <w:rPr>
          <w:rFonts w:ascii="Consolas" w:hAnsi="Consolas" w:cs="Segoe UI"/>
          <w:sz w:val="24"/>
          <w:szCs w:val="24"/>
          <w:lang w:val="en-US"/>
        </w:rPr>
        <w:t xml:space="preserve"> helm → </w:t>
      </w:r>
      <w:r w:rsidRPr="00372F09">
        <w:rPr>
          <w:rStyle w:val="font-semibold"/>
          <w:rFonts w:ascii="Consolas" w:hAnsi="Consolas" w:cs="Segoe UI"/>
          <w:b/>
          <w:bCs/>
          <w:sz w:val="24"/>
          <w:szCs w:val="24"/>
          <w:lang w:val="en-US"/>
        </w:rPr>
        <w:t>another operation is in progress</w:t>
      </w:r>
    </w:p>
    <w:p w:rsidR="00372F09" w:rsidRPr="00372F09" w:rsidRDefault="00372F09" w:rsidP="00372F09">
      <w:pPr>
        <w:pStyle w:val="afff0"/>
        <w:shd w:val="clear" w:color="auto" w:fill="F8F8F8"/>
        <w:spacing w:before="90" w:beforeAutospacing="0" w:after="0" w:afterAutospacing="0"/>
        <w:rPr>
          <w:rFonts w:ascii="Consolas" w:hAnsi="Consolas" w:cs="Segoe UI"/>
          <w:lang w:val="en-US"/>
        </w:rPr>
      </w:pPr>
      <w:r w:rsidRPr="00372F09">
        <w:rPr>
          <w:rFonts w:ascii="Consolas" w:hAnsi="Consolas" w:cs="Segoe UI"/>
        </w:rPr>
        <w:t>Сначала</w:t>
      </w:r>
      <w:r w:rsidRPr="00372F09">
        <w:rPr>
          <w:rFonts w:ascii="Consolas" w:hAnsi="Consolas" w:cs="Segoe UI"/>
          <w:lang w:val="en-US"/>
        </w:rPr>
        <w:t> </w:t>
      </w:r>
      <w:r w:rsidRPr="00372F09">
        <w:rPr>
          <w:rStyle w:val="HTML1"/>
          <w:rFonts w:ascii="Consolas" w:eastAsia="Arial" w:hAnsi="Consolas"/>
          <w:sz w:val="24"/>
          <w:szCs w:val="24"/>
          <w:lang w:val="en-US"/>
        </w:rPr>
        <w:t>helm uninstall</w:t>
      </w:r>
      <w:r w:rsidRPr="00372F09">
        <w:rPr>
          <w:rFonts w:ascii="Consolas" w:hAnsi="Consolas" w:cs="Segoe UI"/>
          <w:lang w:val="en-US"/>
        </w:rPr>
        <w:t xml:space="preserve">, </w:t>
      </w:r>
      <w:r w:rsidRPr="00372F09">
        <w:rPr>
          <w:rFonts w:ascii="Consolas" w:hAnsi="Consolas" w:cs="Segoe UI"/>
        </w:rPr>
        <w:t>потом</w:t>
      </w:r>
      <w:r w:rsidRPr="00372F09">
        <w:rPr>
          <w:rFonts w:ascii="Consolas" w:hAnsi="Consolas" w:cs="Segoe UI"/>
          <w:lang w:val="en-US"/>
        </w:rPr>
        <w:t xml:space="preserve"> (</w:t>
      </w:r>
      <w:r w:rsidRPr="00372F09">
        <w:rPr>
          <w:rFonts w:ascii="Consolas" w:hAnsi="Consolas" w:cs="Segoe UI"/>
        </w:rPr>
        <w:t>если</w:t>
      </w:r>
      <w:r w:rsidRPr="00372F09">
        <w:rPr>
          <w:rFonts w:ascii="Consolas" w:hAnsi="Consolas" w:cs="Segoe UI"/>
          <w:lang w:val="en-US"/>
        </w:rPr>
        <w:t xml:space="preserve"> registry </w:t>
      </w:r>
      <w:r w:rsidRPr="00372F09">
        <w:rPr>
          <w:rFonts w:ascii="Consolas" w:hAnsi="Consolas" w:cs="Segoe UI"/>
        </w:rPr>
        <w:t>на</w:t>
      </w:r>
      <w:r w:rsidRPr="00372F09">
        <w:rPr>
          <w:rFonts w:ascii="Consolas" w:hAnsi="Consolas" w:cs="Segoe UI"/>
          <w:lang w:val="en-US"/>
        </w:rPr>
        <w:t xml:space="preserve"> worker </w:t>
      </w:r>
      <w:r w:rsidRPr="00372F09">
        <w:rPr>
          <w:rFonts w:ascii="Consolas" w:hAnsi="Consolas" w:cs="Segoe UI"/>
        </w:rPr>
        <w:t>настроен</w:t>
      </w:r>
      <w:r w:rsidRPr="00372F09">
        <w:rPr>
          <w:rFonts w:ascii="Consolas" w:hAnsi="Consolas" w:cs="Segoe UI"/>
          <w:lang w:val="en-US"/>
        </w:rPr>
        <w:t xml:space="preserve">) </w:t>
      </w:r>
      <w:r w:rsidRPr="00372F09">
        <w:rPr>
          <w:rFonts w:ascii="Consolas" w:hAnsi="Consolas" w:cs="Segoe UI"/>
        </w:rPr>
        <w:t>снова</w:t>
      </w:r>
      <w:r w:rsidRPr="00372F09">
        <w:rPr>
          <w:rFonts w:ascii="Consolas" w:hAnsi="Consolas" w:cs="Segoe UI"/>
          <w:lang w:val="en-US"/>
        </w:rPr>
        <w:t xml:space="preserve"> deploy </w:t>
      </w:r>
      <w:r w:rsidRPr="00372F09">
        <w:rPr>
          <w:rFonts w:ascii="Consolas" w:hAnsi="Consolas" w:cs="Segoe UI"/>
        </w:rPr>
        <w:t>из</w:t>
      </w:r>
      <w:r w:rsidRPr="00372F09">
        <w:rPr>
          <w:rFonts w:ascii="Consolas" w:hAnsi="Consolas" w:cs="Segoe UI"/>
          <w:lang w:val="en-US"/>
        </w:rPr>
        <w:t xml:space="preserve"> §12.8.</w:t>
      </w:r>
    </w:p>
    <w:p w:rsidR="00372F09" w:rsidRDefault="00372F09" w:rsidP="00FB4105">
      <w:pPr>
        <w:rPr>
          <w:rFonts w:ascii="Consolas" w:hAnsi="Consolas"/>
          <w:color w:val="00B0F0"/>
          <w:szCs w:val="24"/>
          <w:lang w:val="en-US"/>
        </w:rPr>
      </w:pPr>
    </w:p>
    <w:p w:rsidR="00372F09" w:rsidRDefault="00372F09" w:rsidP="00FB4105">
      <w:pPr>
        <w:rPr>
          <w:rFonts w:ascii="Consolas" w:hAnsi="Consolas"/>
          <w:color w:val="00B0F0"/>
          <w:szCs w:val="24"/>
          <w:lang w:val="en-US"/>
        </w:rPr>
      </w:pPr>
    </w:p>
    <w:p w:rsidR="00372F09" w:rsidRPr="008230C6" w:rsidRDefault="00372F09" w:rsidP="00FB4105">
      <w:pPr>
        <w:rPr>
          <w:rFonts w:ascii="Consolas" w:hAnsi="Consolas"/>
          <w:color w:val="00B0F0"/>
          <w:szCs w:val="24"/>
          <w:lang w:val="en-US"/>
        </w:rPr>
      </w:pPr>
    </w:p>
    <w:p w:rsidR="00FB4105" w:rsidRPr="00FB4105" w:rsidRDefault="00FB4105" w:rsidP="00FB4105">
      <w:pPr>
        <w:rPr>
          <w:rFonts w:ascii="Consolas" w:hAnsi="Consolas"/>
          <w:szCs w:val="24"/>
          <w:lang w:val="en-US"/>
        </w:rPr>
      </w:pPr>
    </w:p>
    <w:p w:rsidR="00FB4105" w:rsidRDefault="00FB4105" w:rsidP="00FB4105">
      <w:pPr>
        <w:rPr>
          <w:rFonts w:ascii="Consolas" w:hAnsi="Consolas"/>
          <w:szCs w:val="24"/>
          <w:lang w:val="en-US"/>
        </w:rPr>
      </w:pPr>
      <w:r w:rsidRPr="00C46BDC">
        <w:rPr>
          <w:rFonts w:ascii="Consolas" w:hAnsi="Consolas"/>
          <w:szCs w:val="24"/>
        </w:rPr>
        <w:t>Разбор</w:t>
      </w:r>
      <w:r w:rsidRPr="00FB4105">
        <w:rPr>
          <w:rFonts w:ascii="Consolas" w:hAnsi="Consolas"/>
          <w:szCs w:val="24"/>
          <w:lang w:val="en-US"/>
        </w:rPr>
        <w:t xml:space="preserve"> </w:t>
      </w:r>
      <w:r w:rsidRPr="00C46BDC">
        <w:rPr>
          <w:rFonts w:ascii="Consolas" w:hAnsi="Consolas"/>
          <w:szCs w:val="24"/>
        </w:rPr>
        <w:t>параметров</w:t>
      </w:r>
      <w:r w:rsidRPr="00FB4105">
        <w:rPr>
          <w:rFonts w:ascii="Consolas" w:hAnsi="Consolas"/>
          <w:szCs w:val="24"/>
          <w:lang w:val="en-US"/>
        </w:rPr>
        <w:t xml:space="preserve"> </w:t>
      </w:r>
      <w:r w:rsidRPr="00331340">
        <w:rPr>
          <w:rFonts w:ascii="Consolas" w:hAnsi="Consolas"/>
          <w:szCs w:val="24"/>
          <w:highlight w:val="yellow"/>
          <w:lang w:val="en-US"/>
        </w:rPr>
        <w:t>helm upgrade --install</w:t>
      </w:r>
      <w:r w:rsidRPr="00FB4105">
        <w:rPr>
          <w:rFonts w:ascii="Consolas" w:hAnsi="Consolas"/>
          <w:szCs w:val="24"/>
          <w:lang w:val="en-US"/>
        </w:rPr>
        <w:t>:</w:t>
      </w:r>
    </w:p>
    <w:p w:rsidR="008230C6" w:rsidRPr="00FB4105" w:rsidRDefault="008230C6" w:rsidP="00FB4105">
      <w:pPr>
        <w:rPr>
          <w:rFonts w:ascii="Consolas" w:hAnsi="Consolas"/>
          <w:szCs w:val="24"/>
          <w:lang w:val="en-US"/>
        </w:rPr>
      </w:pPr>
    </w:p>
    <w:p w:rsidR="00FB4105" w:rsidRPr="00D0262A" w:rsidRDefault="00FB4105" w:rsidP="00FB4105">
      <w:pPr>
        <w:rPr>
          <w:rFonts w:ascii="Consolas" w:hAnsi="Consolas"/>
          <w:szCs w:val="24"/>
          <w:lang w:val="en-US"/>
        </w:rPr>
      </w:pPr>
      <w:r w:rsidRPr="00C46BDC">
        <w:rPr>
          <w:rFonts w:ascii="Consolas" w:hAnsi="Consolas"/>
          <w:color w:val="00B0F0"/>
          <w:szCs w:val="24"/>
        </w:rPr>
        <w:t>Справочник</w:t>
      </w:r>
    </w:p>
    <w:p w:rsidR="00FB4105" w:rsidRPr="00D0262A" w:rsidRDefault="00FB4105" w:rsidP="00FB4105">
      <w:pPr>
        <w:rPr>
          <w:rFonts w:ascii="Consolas" w:hAnsi="Consolas"/>
          <w:szCs w:val="24"/>
          <w:lang w:val="en-US"/>
        </w:rPr>
      </w:pPr>
    </w:p>
    <w:p w:rsidR="00FB4105" w:rsidRPr="00C46BDC" w:rsidRDefault="00FB4105" w:rsidP="00FB4105">
      <w:pPr>
        <w:shd w:val="clear" w:color="auto" w:fill="E7E6E6"/>
        <w:rPr>
          <w:rFonts w:ascii="Consolas" w:hAnsi="Consolas"/>
          <w:szCs w:val="24"/>
        </w:rPr>
      </w:pPr>
      <w:r w:rsidRPr="00D0262A">
        <w:rPr>
          <w:rFonts w:ascii="Consolas" w:hAnsi="Consolas"/>
          <w:szCs w:val="24"/>
          <w:lang w:val="en-US"/>
        </w:rPr>
        <w:t>-----------------------------------------------------------------------</w:t>
      </w:r>
      <w:r w:rsidRPr="00D0262A">
        <w:rPr>
          <w:rFonts w:ascii="Consolas" w:hAnsi="Consolas"/>
          <w:szCs w:val="24"/>
          <w:lang w:val="en-US"/>
        </w:rPr>
        <w:br/>
        <w:t xml:space="preserve">upgrade --install     — </w:t>
      </w:r>
      <w:r w:rsidRPr="00C46BDC">
        <w:rPr>
          <w:rFonts w:ascii="Consolas" w:hAnsi="Consolas"/>
          <w:szCs w:val="24"/>
        </w:rPr>
        <w:t>обновить</w:t>
      </w:r>
      <w:r w:rsidRPr="00D0262A">
        <w:rPr>
          <w:rFonts w:ascii="Consolas" w:hAnsi="Consolas"/>
          <w:szCs w:val="24"/>
          <w:lang w:val="en-US"/>
        </w:rPr>
        <w:t xml:space="preserve"> </w:t>
      </w:r>
      <w:r w:rsidRPr="00C46BDC">
        <w:rPr>
          <w:rFonts w:ascii="Consolas" w:hAnsi="Consolas"/>
          <w:szCs w:val="24"/>
        </w:rPr>
        <w:t>релиз</w:t>
      </w:r>
      <w:r w:rsidRPr="00D0262A">
        <w:rPr>
          <w:rFonts w:ascii="Consolas" w:hAnsi="Consolas"/>
          <w:szCs w:val="24"/>
          <w:lang w:val="en-US"/>
        </w:rPr>
        <w:t xml:space="preserve"> </w:t>
      </w:r>
      <w:r w:rsidRPr="00C46BDC">
        <w:rPr>
          <w:rFonts w:ascii="Consolas" w:hAnsi="Consolas"/>
          <w:szCs w:val="24"/>
        </w:rPr>
        <w:t>или</w:t>
      </w:r>
      <w:r w:rsidRPr="00D0262A">
        <w:rPr>
          <w:rFonts w:ascii="Consolas" w:hAnsi="Consolas"/>
          <w:szCs w:val="24"/>
          <w:lang w:val="en-US"/>
        </w:rPr>
        <w:t xml:space="preserve"> </w:t>
      </w:r>
      <w:r w:rsidRPr="00C46BDC">
        <w:rPr>
          <w:rFonts w:ascii="Consolas" w:hAnsi="Consolas"/>
          <w:szCs w:val="24"/>
        </w:rPr>
        <w:t>создать</w:t>
      </w:r>
      <w:r w:rsidRPr="00D0262A">
        <w:rPr>
          <w:rFonts w:ascii="Consolas" w:hAnsi="Consolas"/>
          <w:szCs w:val="24"/>
          <w:lang w:val="en-US"/>
        </w:rPr>
        <w:t xml:space="preserve"> </w:t>
      </w:r>
      <w:r w:rsidRPr="00C46BDC">
        <w:rPr>
          <w:rFonts w:ascii="Consolas" w:hAnsi="Consolas"/>
          <w:szCs w:val="24"/>
        </w:rPr>
        <w:t>новый</w:t>
      </w:r>
      <w:r w:rsidRPr="00D0262A">
        <w:rPr>
          <w:rFonts w:ascii="Consolas" w:hAnsi="Consolas"/>
          <w:szCs w:val="24"/>
          <w:lang w:val="en-US"/>
        </w:rPr>
        <w:br/>
        <w:t xml:space="preserve">greeting-service      — </w:t>
      </w:r>
      <w:r w:rsidRPr="00C46BDC">
        <w:rPr>
          <w:rFonts w:ascii="Consolas" w:hAnsi="Consolas"/>
          <w:szCs w:val="24"/>
        </w:rPr>
        <w:t>имя</w:t>
      </w:r>
      <w:r w:rsidRPr="00D0262A">
        <w:rPr>
          <w:rFonts w:ascii="Consolas" w:hAnsi="Consolas"/>
          <w:szCs w:val="24"/>
          <w:lang w:val="en-US"/>
        </w:rPr>
        <w:t xml:space="preserve"> Helm-</w:t>
      </w:r>
      <w:r w:rsidRPr="00C46BDC">
        <w:rPr>
          <w:rFonts w:ascii="Consolas" w:hAnsi="Consolas"/>
          <w:szCs w:val="24"/>
        </w:rPr>
        <w:t>релиза</w:t>
      </w:r>
      <w:r w:rsidRPr="00D0262A">
        <w:rPr>
          <w:rFonts w:ascii="Consolas" w:hAnsi="Consolas"/>
          <w:szCs w:val="24"/>
          <w:lang w:val="en-US"/>
        </w:rPr>
        <w:br/>
        <w:t xml:space="preserve">infra/helm/...        — </w:t>
      </w:r>
      <w:r w:rsidRPr="00C46BDC">
        <w:rPr>
          <w:rFonts w:ascii="Consolas" w:hAnsi="Consolas"/>
          <w:szCs w:val="24"/>
        </w:rPr>
        <w:t>путь</w:t>
      </w:r>
      <w:r w:rsidRPr="00D0262A">
        <w:rPr>
          <w:rFonts w:ascii="Consolas" w:hAnsi="Consolas"/>
          <w:szCs w:val="24"/>
          <w:lang w:val="en-US"/>
        </w:rPr>
        <w:t xml:space="preserve"> </w:t>
      </w:r>
      <w:r w:rsidRPr="00C46BDC">
        <w:rPr>
          <w:rFonts w:ascii="Consolas" w:hAnsi="Consolas"/>
          <w:szCs w:val="24"/>
        </w:rPr>
        <w:t>к</w:t>
      </w:r>
      <w:r w:rsidRPr="00D0262A">
        <w:rPr>
          <w:rFonts w:ascii="Consolas" w:hAnsi="Consolas"/>
          <w:szCs w:val="24"/>
          <w:lang w:val="en-US"/>
        </w:rPr>
        <w:t xml:space="preserve"> chart</w:t>
      </w:r>
      <w:r w:rsidRPr="00D0262A">
        <w:rPr>
          <w:rFonts w:ascii="Consolas" w:hAnsi="Consolas"/>
          <w:szCs w:val="24"/>
          <w:lang w:val="en-US"/>
        </w:rPr>
        <w:br/>
        <w:t xml:space="preserve">--namespace dev       — namespace </w:t>
      </w:r>
      <w:r w:rsidRPr="00C46BDC">
        <w:rPr>
          <w:rFonts w:ascii="Consolas" w:hAnsi="Consolas"/>
          <w:szCs w:val="24"/>
        </w:rPr>
        <w:t>развёртывания</w:t>
      </w:r>
      <w:r w:rsidRPr="00D0262A">
        <w:rPr>
          <w:rFonts w:ascii="Consolas" w:hAnsi="Consolas"/>
          <w:szCs w:val="24"/>
          <w:lang w:val="en-US"/>
        </w:rPr>
        <w:br/>
        <w:t xml:space="preserve">--create-namespace    — </w:t>
      </w:r>
      <w:r w:rsidRPr="00C46BDC">
        <w:rPr>
          <w:rFonts w:ascii="Consolas" w:hAnsi="Consolas"/>
          <w:szCs w:val="24"/>
        </w:rPr>
        <w:t>создать</w:t>
      </w:r>
      <w:r w:rsidRPr="00D0262A">
        <w:rPr>
          <w:rFonts w:ascii="Consolas" w:hAnsi="Consolas"/>
          <w:szCs w:val="24"/>
          <w:lang w:val="en-US"/>
        </w:rPr>
        <w:t xml:space="preserve"> namespace, </w:t>
      </w:r>
      <w:r w:rsidRPr="00C46BDC">
        <w:rPr>
          <w:rFonts w:ascii="Consolas" w:hAnsi="Consolas"/>
          <w:szCs w:val="24"/>
        </w:rPr>
        <w:t>если</w:t>
      </w:r>
      <w:r w:rsidRPr="00D0262A">
        <w:rPr>
          <w:rFonts w:ascii="Consolas" w:hAnsi="Consolas"/>
          <w:szCs w:val="24"/>
          <w:lang w:val="en-US"/>
        </w:rPr>
        <w:t xml:space="preserve"> </w:t>
      </w:r>
      <w:r w:rsidRPr="00C46BDC">
        <w:rPr>
          <w:rFonts w:ascii="Consolas" w:hAnsi="Consolas"/>
          <w:szCs w:val="24"/>
        </w:rPr>
        <w:t>нет</w:t>
      </w:r>
      <w:r w:rsidRPr="00D0262A">
        <w:rPr>
          <w:rFonts w:ascii="Consolas" w:hAnsi="Consolas"/>
          <w:szCs w:val="24"/>
          <w:lang w:val="en-US"/>
        </w:rPr>
        <w:br/>
        <w:t xml:space="preserve">-f values.yaml        — </w:t>
      </w:r>
      <w:r w:rsidRPr="00C46BDC">
        <w:rPr>
          <w:rFonts w:ascii="Consolas" w:hAnsi="Consolas"/>
          <w:szCs w:val="24"/>
        </w:rPr>
        <w:t>базовые</w:t>
      </w:r>
      <w:r w:rsidRPr="00D0262A">
        <w:rPr>
          <w:rFonts w:ascii="Consolas" w:hAnsi="Consolas"/>
          <w:szCs w:val="24"/>
          <w:lang w:val="en-US"/>
        </w:rPr>
        <w:t xml:space="preserve"> values</w:t>
      </w:r>
      <w:r w:rsidRPr="00D0262A">
        <w:rPr>
          <w:rFonts w:ascii="Consolas" w:hAnsi="Consolas"/>
          <w:szCs w:val="24"/>
          <w:lang w:val="en-US"/>
        </w:rPr>
        <w:br/>
        <w:t xml:space="preserve">-f values-dev.yaml    — </w:t>
      </w:r>
      <w:r w:rsidRPr="00C46BDC">
        <w:rPr>
          <w:rFonts w:ascii="Consolas" w:hAnsi="Consolas"/>
          <w:szCs w:val="24"/>
        </w:rPr>
        <w:t>переопределения</w:t>
      </w:r>
      <w:r w:rsidRPr="00D0262A">
        <w:rPr>
          <w:rFonts w:ascii="Consolas" w:hAnsi="Consolas"/>
          <w:szCs w:val="24"/>
          <w:lang w:val="en-US"/>
        </w:rPr>
        <w:t xml:space="preserve"> </w:t>
      </w:r>
      <w:r w:rsidRPr="00C46BDC">
        <w:rPr>
          <w:rFonts w:ascii="Consolas" w:hAnsi="Consolas"/>
          <w:szCs w:val="24"/>
        </w:rPr>
        <w:t>для</w:t>
      </w:r>
      <w:r w:rsidRPr="00D0262A">
        <w:rPr>
          <w:rFonts w:ascii="Consolas" w:hAnsi="Consolas"/>
          <w:szCs w:val="24"/>
          <w:lang w:val="en-US"/>
        </w:rPr>
        <w:t xml:space="preserve"> dev</w:t>
      </w:r>
      <w:r w:rsidRPr="00D0262A">
        <w:rPr>
          <w:rFonts w:ascii="Consolas" w:hAnsi="Consolas"/>
          <w:szCs w:val="24"/>
          <w:lang w:val="en-US"/>
        </w:rPr>
        <w:br/>
        <w:t xml:space="preserve">--set image.tag=...   </w:t>
      </w:r>
      <w:r w:rsidRPr="00C46BDC">
        <w:rPr>
          <w:rFonts w:ascii="Consolas" w:hAnsi="Consolas"/>
          <w:szCs w:val="24"/>
        </w:rPr>
        <w:t>— тег образа без правки файлов</w:t>
      </w:r>
      <w:r w:rsidRPr="00C46BDC">
        <w:rPr>
          <w:rFonts w:ascii="Consolas" w:hAnsi="Consolas"/>
          <w:szCs w:val="24"/>
        </w:rPr>
        <w:br/>
        <w:t>--atomic              — откат при неудаче</w:t>
      </w:r>
      <w:r w:rsidRPr="00C46BDC">
        <w:rPr>
          <w:rFonts w:ascii="Consolas" w:hAnsi="Consolas"/>
          <w:szCs w:val="24"/>
        </w:rPr>
        <w:br/>
        <w:t>--timeout 5m          — максимальное время ожидания</w:t>
      </w:r>
      <w:r w:rsidRPr="00C46BDC">
        <w:rPr>
          <w:rFonts w:ascii="Consolas" w:hAnsi="Consolas"/>
          <w:szCs w:val="24"/>
        </w:rPr>
        <w:br/>
        <w:t>-----------------------------------------------------------------------</w:t>
      </w:r>
    </w:p>
    <w:p w:rsidR="00FB4105" w:rsidRPr="00CE42F3" w:rsidRDefault="00FB4105" w:rsidP="00FB4105">
      <w:pPr>
        <w:rPr>
          <w:rFonts w:ascii="Consolas" w:hAnsi="Consolas"/>
          <w:sz w:val="18"/>
          <w:szCs w:val="24"/>
        </w:rPr>
      </w:pPr>
    </w:p>
    <w:p w:rsidR="00CE42F3" w:rsidRDefault="00CE42F3" w:rsidP="00CE42F3">
      <w:pPr>
        <w:autoSpaceDE w:val="0"/>
        <w:autoSpaceDN w:val="0"/>
        <w:adjustRightInd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 xml:space="preserve">$ </w:t>
      </w:r>
      <w:proofErr w:type="gramStart"/>
      <w:r w:rsidRPr="00CE42F3">
        <w:rPr>
          <w:rFonts w:ascii="Consolas" w:eastAsiaTheme="minorHAnsi" w:hAnsi="Consolas" w:cs="Lucida Console"/>
          <w:color w:val="auto"/>
          <w:sz w:val="20"/>
          <w:szCs w:val="24"/>
          <w:lang w:val="en-US" w:eastAsia="en-US"/>
        </w:rPr>
        <w:t>helm</w:t>
      </w:r>
      <w:proofErr w:type="gramEnd"/>
      <w:r w:rsidRPr="00CE42F3">
        <w:rPr>
          <w:rFonts w:ascii="Consolas" w:eastAsiaTheme="minorHAnsi" w:hAnsi="Consolas" w:cs="Lucida Console"/>
          <w:color w:val="auto"/>
          <w:sz w:val="20"/>
          <w:szCs w:val="24"/>
          <w:lang w:val="en-US" w:eastAsia="en-US"/>
        </w:rPr>
        <w:t xml:space="preserve"> upgrade --install greeting-service infra/helm/greeting-service   --namespace dev   --create-namespace   -f infra/helm/greeting-service/values.yaml   -f infra/helm/greeting-service/values-dev.yaml   --set image.repository="${DEVTOOLS_IP}:5000/greeting-service"   --set image.tag="${IMAGE_TAG}"   --atomic   --timeout 5m</w:t>
      </w:r>
    </w:p>
    <w:p w:rsidR="00CE42F3" w:rsidRPr="00CE42F3" w:rsidRDefault="00CE42F3" w:rsidP="00CE42F3">
      <w:pPr>
        <w:autoSpaceDE w:val="0"/>
        <w:autoSpaceDN w:val="0"/>
        <w:adjustRightInd w:val="0"/>
        <w:rPr>
          <w:rFonts w:ascii="Consolas" w:eastAsiaTheme="minorHAnsi" w:hAnsi="Consolas" w:cs="Lucida Console"/>
          <w:color w:val="auto"/>
          <w:sz w:val="20"/>
          <w:szCs w:val="24"/>
          <w:lang w:val="en-US" w:eastAsia="en-US"/>
        </w:rPr>
      </w:pPr>
    </w:p>
    <w:p w:rsidR="00CE42F3" w:rsidRPr="00CE42F3" w:rsidRDefault="00CE42F3" w:rsidP="00CE42F3">
      <w:pPr>
        <w:autoSpaceDE w:val="0"/>
        <w:autoSpaceDN w:val="0"/>
        <w:adjustRightInd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Flag --atomic has been deprecated, use --rollback-on-failure instead</w:t>
      </w:r>
    </w:p>
    <w:p w:rsidR="001660FE" w:rsidRDefault="00CE42F3" w:rsidP="00CE42F3">
      <w:pPr>
        <w:keepNext/>
        <w:keepLines/>
        <w:spacing w:after="120" w:line="276" w:lineRule="auto"/>
        <w:outlineLvl w:val="0"/>
        <w:rPr>
          <w:rFonts w:ascii="Consolas" w:eastAsiaTheme="minorHAnsi" w:hAnsi="Consolas" w:cs="Lucida Console"/>
          <w:color w:val="auto"/>
          <w:sz w:val="20"/>
          <w:szCs w:val="24"/>
          <w:lang w:val="en-US" w:eastAsia="en-US"/>
        </w:rPr>
      </w:pPr>
      <w:r w:rsidRPr="00CE42F3">
        <w:rPr>
          <w:rFonts w:ascii="Consolas" w:eastAsiaTheme="minorHAnsi" w:hAnsi="Consolas" w:cs="Lucida Console"/>
          <w:color w:val="auto"/>
          <w:sz w:val="20"/>
          <w:szCs w:val="24"/>
          <w:lang w:val="en-US" w:eastAsia="en-US"/>
        </w:rPr>
        <w:t>Error: UPGRADE FAILED: another operation (install/upgrade/rollback) is in progress</w:t>
      </w:r>
    </w:p>
    <w:p w:rsidR="00CE42F3" w:rsidRDefault="00CE42F3" w:rsidP="00CE42F3">
      <w:pPr>
        <w:keepNext/>
        <w:keepLines/>
        <w:spacing w:after="120" w:line="276" w:lineRule="auto"/>
        <w:outlineLvl w:val="0"/>
        <w:rPr>
          <w:rFonts w:ascii="Consolas" w:eastAsiaTheme="minorHAnsi" w:hAnsi="Consolas" w:cs="Lucida Console"/>
          <w:color w:val="auto"/>
          <w:sz w:val="20"/>
          <w:szCs w:val="24"/>
          <w:lang w:val="en-US" w:eastAsia="en-US"/>
        </w:rPr>
      </w:pPr>
    </w:p>
    <w:p w:rsidR="00CE42F3" w:rsidRPr="00CE42F3" w:rsidRDefault="00CE42F3" w:rsidP="00CE42F3">
      <w:pPr>
        <w:spacing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b/>
          <w:bCs/>
          <w:color w:val="222222"/>
          <w:sz w:val="21"/>
          <w:szCs w:val="21"/>
        </w:rPr>
        <w:t>Что</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произошло</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color w:val="222222"/>
          <w:sz w:val="21"/>
          <w:szCs w:val="21"/>
          <w:lang w:val="en-US"/>
        </w:rPr>
        <w:t>Helm </w:t>
      </w:r>
      <w:r w:rsidRPr="00CE42F3">
        <w:rPr>
          <w:rFonts w:ascii="Times New Roman" w:eastAsia="Times New Roman" w:hAnsi="Times New Roman" w:cs="Times New Roman"/>
          <w:b/>
          <w:bCs/>
          <w:color w:val="222222"/>
          <w:sz w:val="21"/>
          <w:szCs w:val="21"/>
        </w:rPr>
        <w:t>не</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смог</w:t>
      </w:r>
      <w:r w:rsidRPr="00CE42F3">
        <w:rPr>
          <w:rFonts w:ascii="Times New Roman" w:eastAsia="Times New Roman" w:hAnsi="Times New Roman" w:cs="Times New Roman"/>
          <w:b/>
          <w:bCs/>
          <w:color w:val="222222"/>
          <w:sz w:val="21"/>
          <w:szCs w:val="21"/>
          <w:lang w:val="en-US"/>
        </w:rPr>
        <w:t xml:space="preserve"> </w:t>
      </w:r>
      <w:r w:rsidRPr="00CE42F3">
        <w:rPr>
          <w:rFonts w:ascii="Times New Roman" w:eastAsia="Times New Roman" w:hAnsi="Times New Roman" w:cs="Times New Roman"/>
          <w:b/>
          <w:bCs/>
          <w:color w:val="222222"/>
          <w:sz w:val="21"/>
          <w:szCs w:val="21"/>
        </w:rPr>
        <w:t>начать</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установку</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для</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релиза</w:t>
      </w:r>
      <w:r w:rsidRPr="00CE42F3">
        <w:rPr>
          <w:rFonts w:ascii="Times New Roman" w:eastAsia="Times New Roman" w:hAnsi="Times New Roman" w:cs="Times New Roman"/>
          <w:color w:val="222222"/>
          <w:sz w:val="21"/>
          <w:szCs w:val="21"/>
          <w:lang w:val="en-US"/>
        </w:rPr>
        <w:t> </w:t>
      </w:r>
      <w:r w:rsidRPr="00CE42F3">
        <w:rPr>
          <w:rFonts w:ascii="Consolas" w:eastAsia="Times New Roman" w:hAnsi="Consolas" w:cs="Courier New"/>
          <w:color w:val="222222"/>
          <w:sz w:val="19"/>
          <w:szCs w:val="19"/>
          <w:lang w:val="en-US"/>
        </w:rPr>
        <w:t>greeting-service</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в</w:t>
      </w:r>
      <w:r w:rsidRPr="00CE42F3">
        <w:rPr>
          <w:rFonts w:ascii="Times New Roman" w:eastAsia="Times New Roman" w:hAnsi="Times New Roman" w:cs="Times New Roman"/>
          <w:color w:val="222222"/>
          <w:sz w:val="21"/>
          <w:szCs w:val="21"/>
          <w:lang w:val="en-US"/>
        </w:rPr>
        <w:t xml:space="preserve"> namespace </w:t>
      </w:r>
      <w:r w:rsidRPr="00CE42F3">
        <w:rPr>
          <w:rFonts w:ascii="Consolas" w:eastAsia="Times New Roman" w:hAnsi="Consolas" w:cs="Courier New"/>
          <w:color w:val="222222"/>
          <w:sz w:val="19"/>
          <w:szCs w:val="19"/>
          <w:lang w:val="en-US"/>
        </w:rPr>
        <w:t>dev</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уже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висит</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b/>
          <w:bCs/>
          <w:color w:val="FF0000"/>
          <w:sz w:val="21"/>
          <w:szCs w:val="21"/>
        </w:rPr>
        <w:t>незавершённая</w:t>
      </w:r>
      <w:r w:rsidRPr="00CE42F3">
        <w:rPr>
          <w:rFonts w:ascii="Times New Roman" w:eastAsia="Times New Roman" w:hAnsi="Times New Roman" w:cs="Times New Roman"/>
          <w:b/>
          <w:bCs/>
          <w:color w:val="FF0000"/>
          <w:sz w:val="21"/>
          <w:szCs w:val="21"/>
          <w:lang w:val="en-US"/>
        </w:rPr>
        <w:t xml:space="preserve"> </w:t>
      </w:r>
      <w:r w:rsidRPr="00CE42F3">
        <w:rPr>
          <w:rFonts w:ascii="Times New Roman" w:eastAsia="Times New Roman" w:hAnsi="Times New Roman" w:cs="Times New Roman"/>
          <w:b/>
          <w:bCs/>
          <w:color w:val="FF0000"/>
          <w:sz w:val="21"/>
          <w:szCs w:val="21"/>
        </w:rPr>
        <w:t>операция</w:t>
      </w:r>
      <w:r w:rsidRPr="00CE42F3">
        <w:rPr>
          <w:rFonts w:ascii="Times New Roman" w:eastAsia="Times New Roman" w:hAnsi="Times New Roman" w:cs="Times New Roman"/>
          <w:color w:val="FF0000"/>
          <w:sz w:val="21"/>
          <w:szCs w:val="21"/>
          <w:lang w:val="en-US"/>
        </w:rPr>
        <w:t> </w:t>
      </w:r>
      <w:r w:rsidRPr="00CE42F3">
        <w:rPr>
          <w:rFonts w:ascii="Times New Roman" w:eastAsia="Times New Roman" w:hAnsi="Times New Roman" w:cs="Times New Roman"/>
          <w:color w:val="222222"/>
          <w:sz w:val="21"/>
          <w:szCs w:val="21"/>
          <w:lang w:val="en-US"/>
        </w:rPr>
        <w:t xml:space="preserve">(install/upgrade/rollback). </w:t>
      </w:r>
      <w:r w:rsidRPr="00CE42F3">
        <w:rPr>
          <w:rFonts w:ascii="Times New Roman" w:eastAsia="Times New Roman" w:hAnsi="Times New Roman" w:cs="Times New Roman"/>
          <w:color w:val="222222"/>
          <w:sz w:val="21"/>
          <w:szCs w:val="21"/>
        </w:rPr>
        <w:t>Так бывает, если прошлый </w:t>
      </w:r>
      <w:r w:rsidRPr="00CE42F3">
        <w:rPr>
          <w:rFonts w:ascii="Consolas" w:eastAsia="Times New Roman" w:hAnsi="Consolas" w:cs="Courier New"/>
          <w:color w:val="222222"/>
          <w:sz w:val="19"/>
          <w:szCs w:val="19"/>
        </w:rPr>
        <w:t>helm upgrade</w:t>
      </w:r>
      <w:r w:rsidRPr="00CE42F3">
        <w:rPr>
          <w:rFonts w:ascii="Times New Roman" w:eastAsia="Times New Roman" w:hAnsi="Times New Roman" w:cs="Times New Roman"/>
          <w:color w:val="222222"/>
          <w:sz w:val="21"/>
          <w:szCs w:val="21"/>
        </w:rPr>
        <w:t> прервали (Ctrl+C, таймаут, обрыв сети) или параллельно запустили второй </w:t>
      </w:r>
      <w:r w:rsidRPr="00CE42F3">
        <w:rPr>
          <w:rFonts w:ascii="Consolas" w:eastAsia="Times New Roman" w:hAnsi="Consolas" w:cs="Courier New"/>
          <w:color w:val="222222"/>
          <w:sz w:val="19"/>
          <w:szCs w:val="19"/>
        </w:rPr>
        <w:t>helm</w:t>
      </w:r>
      <w:r w:rsidRPr="00CE42F3">
        <w:rPr>
          <w:rFonts w:ascii="Times New Roman" w:eastAsia="Times New Roman" w:hAnsi="Times New Roman" w:cs="Times New Roman"/>
          <w:color w:val="222222"/>
          <w:sz w:val="21"/>
          <w:szCs w:val="21"/>
        </w:rPr>
        <w:t>.</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color w:val="222222"/>
          <w:sz w:val="21"/>
          <w:szCs w:val="21"/>
        </w:rPr>
        <w:t>Сообщение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на</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скрине</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i/>
          <w:iCs/>
          <w:color w:val="222222"/>
          <w:sz w:val="21"/>
          <w:szCs w:val="21"/>
          <w:lang w:val="en-US"/>
        </w:rPr>
        <w:t>«Release does not exist. Installing it now»</w:t>
      </w:r>
      <w:r w:rsidRPr="00CE42F3">
        <w:rPr>
          <w:rFonts w:ascii="Times New Roman" w:eastAsia="Times New Roman" w:hAnsi="Times New Roman" w:cs="Times New Roman"/>
          <w:color w:val="222222"/>
          <w:sz w:val="21"/>
          <w:szCs w:val="21"/>
          <w:lang w:val="en-US"/>
        </w:rPr>
        <w:t xml:space="preserve"> — </w:t>
      </w:r>
      <w:r w:rsidRPr="00CE42F3">
        <w:rPr>
          <w:rFonts w:ascii="Times New Roman" w:eastAsia="Times New Roman" w:hAnsi="Times New Roman" w:cs="Times New Roman"/>
          <w:color w:val="222222"/>
          <w:sz w:val="21"/>
          <w:szCs w:val="21"/>
        </w:rPr>
        <w:t>нормальное</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начало</w:t>
      </w:r>
      <w:proofErr w:type="gramStart"/>
      <w:r w:rsidRPr="00CE42F3">
        <w:rPr>
          <w:rFonts w:ascii="Times New Roman" w:eastAsia="Times New Roman" w:hAnsi="Times New Roman" w:cs="Times New Roman"/>
          <w:color w:val="222222"/>
          <w:sz w:val="21"/>
          <w:szCs w:val="21"/>
          <w:lang w:val="en-US"/>
        </w:rPr>
        <w:t>;</w:t>
      </w:r>
      <w:proofErr w:type="gramEnd"/>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ошибка</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i/>
          <w:iCs/>
          <w:color w:val="222222"/>
          <w:sz w:val="21"/>
          <w:szCs w:val="21"/>
          <w:lang w:val="en-US"/>
        </w:rPr>
        <w:t>«another operation is in progress»</w:t>
      </w:r>
      <w:r w:rsidRPr="00CE42F3">
        <w:rPr>
          <w:rFonts w:ascii="Times New Roman" w:eastAsia="Times New Roman" w:hAnsi="Times New Roman" w:cs="Times New Roman"/>
          <w:color w:val="222222"/>
          <w:sz w:val="21"/>
          <w:szCs w:val="21"/>
          <w:lang w:val="en-US"/>
        </w:rPr>
        <w:t> — Helm </w:t>
      </w:r>
      <w:r w:rsidRPr="00CE42F3">
        <w:rPr>
          <w:rFonts w:ascii="Times New Roman" w:eastAsia="Times New Roman" w:hAnsi="Times New Roman" w:cs="Times New Roman"/>
          <w:b/>
          <w:bCs/>
          <w:color w:val="222222"/>
          <w:sz w:val="21"/>
          <w:szCs w:val="21"/>
        </w:rPr>
        <w:t>заблокировал</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color w:val="222222"/>
          <w:sz w:val="21"/>
          <w:szCs w:val="21"/>
        </w:rPr>
        <w:t>повторный</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запуск</w:t>
      </w:r>
      <w:r w:rsidRPr="00CE42F3">
        <w:rPr>
          <w:rFonts w:ascii="Times New Roman" w:eastAsia="Times New Roman" w:hAnsi="Times New Roman" w:cs="Times New Roman"/>
          <w:color w:val="222222"/>
          <w:sz w:val="21"/>
          <w:szCs w:val="21"/>
          <w:lang w:val="en-US"/>
        </w:rPr>
        <w:t>.</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color w:val="222222"/>
          <w:sz w:val="21"/>
          <w:szCs w:val="21"/>
        </w:rPr>
        <w:t>Предупреждение про </w:t>
      </w:r>
      <w:r w:rsidRPr="00CE42F3">
        <w:rPr>
          <w:rFonts w:ascii="Consolas" w:eastAsia="Times New Roman" w:hAnsi="Consolas" w:cs="Courier New"/>
          <w:color w:val="222222"/>
          <w:sz w:val="19"/>
          <w:szCs w:val="19"/>
        </w:rPr>
        <w:t>--atomic</w:t>
      </w:r>
      <w:r w:rsidRPr="00CE42F3">
        <w:rPr>
          <w:rFonts w:ascii="Times New Roman" w:eastAsia="Times New Roman" w:hAnsi="Times New Roman" w:cs="Times New Roman"/>
          <w:color w:val="222222"/>
          <w:sz w:val="21"/>
          <w:szCs w:val="21"/>
        </w:rPr>
        <w:t> — не ошибка: флаг устарел, вместо него используют </w:t>
      </w:r>
      <w:r w:rsidRPr="00CE42F3">
        <w:rPr>
          <w:rFonts w:ascii="Consolas" w:eastAsia="Times New Roman" w:hAnsi="Consolas" w:cs="Courier New"/>
          <w:color w:val="222222"/>
          <w:sz w:val="19"/>
          <w:szCs w:val="19"/>
        </w:rPr>
        <w:t>--rollback-on-failure</w:t>
      </w:r>
      <w:r w:rsidRPr="00CE42F3">
        <w:rPr>
          <w:rFonts w:ascii="Times New Roman" w:eastAsia="Times New Roman" w:hAnsi="Times New Roman" w:cs="Times New Roman"/>
          <w:color w:val="222222"/>
          <w:sz w:val="21"/>
          <w:szCs w:val="21"/>
        </w:rPr>
        <w:t>.</w:t>
      </w:r>
    </w:p>
    <w:p w:rsidR="00CE42F3" w:rsidRPr="00CE42F3" w:rsidRDefault="006F496A" w:rsidP="00CE42F3">
      <w:pPr>
        <w:spacing w:before="240" w:after="240"/>
        <w:rPr>
          <w:rFonts w:ascii="Times New Roman" w:eastAsia="Times New Roman" w:hAnsi="Times New Roman" w:cs="Times New Roman"/>
          <w:color w:val="222222"/>
          <w:sz w:val="21"/>
          <w:szCs w:val="21"/>
        </w:rPr>
      </w:pPr>
      <w:r>
        <w:rPr>
          <w:rFonts w:ascii="Times New Roman" w:eastAsia="Times New Roman" w:hAnsi="Times New Roman" w:cs="Times New Roman"/>
          <w:color w:val="222222"/>
          <w:sz w:val="21"/>
          <w:szCs w:val="21"/>
        </w:rPr>
        <w:pict>
          <v:rect id="_x0000_i1064" style="width:0;height:1.5pt" o:hralign="center" o:hrstd="t" o:hr="t" fillcolor="#a0a0a0" stroked="f"/>
        </w:pic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Что сделать</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lastRenderedPageBreak/>
        <w:t>1. Посмотреть состояние:</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rPr>
      </w:pPr>
      <w:r w:rsidRPr="00CE42F3">
        <w:rPr>
          <w:rFonts w:ascii="Consolas" w:eastAsia="Times New Roman" w:hAnsi="Consolas" w:cs="Times New Roman"/>
          <w:color w:val="DB704B"/>
          <w:sz w:val="18"/>
          <w:szCs w:val="18"/>
        </w:rPr>
        <w:t>helm</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list</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-n</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dev</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-a</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proofErr w:type="gramStart"/>
      <w:r w:rsidRPr="00CE42F3">
        <w:rPr>
          <w:rFonts w:ascii="Consolas" w:eastAsia="Times New Roman" w:hAnsi="Consolas" w:cs="Times New Roman"/>
          <w:color w:val="DB704B"/>
          <w:sz w:val="18"/>
          <w:szCs w:val="18"/>
          <w:lang w:val="en-US"/>
        </w:rPr>
        <w:t>helm</w:t>
      </w:r>
      <w:proofErr w:type="gramEnd"/>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status</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proofErr w:type="gramStart"/>
      <w:r w:rsidRPr="00CE42F3">
        <w:rPr>
          <w:rFonts w:ascii="Consolas" w:eastAsia="Times New Roman" w:hAnsi="Consolas" w:cs="Times New Roman"/>
          <w:color w:val="DB704B"/>
          <w:sz w:val="18"/>
          <w:szCs w:val="18"/>
          <w:lang w:val="en-US"/>
        </w:rPr>
        <w:t>helm</w:t>
      </w:r>
      <w:proofErr w:type="gramEnd"/>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history</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color w:val="222222"/>
          <w:sz w:val="21"/>
          <w:szCs w:val="21"/>
        </w:rPr>
        <w:t>Если</w:t>
      </w:r>
      <w:r w:rsidRPr="00CE42F3">
        <w:rPr>
          <w:rFonts w:ascii="Times New Roman" w:eastAsia="Times New Roman" w:hAnsi="Times New Roman" w:cs="Times New Roman"/>
          <w:color w:val="222222"/>
          <w:sz w:val="21"/>
          <w:szCs w:val="21"/>
          <w:lang w:val="en-US"/>
        </w:rPr>
        <w:t xml:space="preserve"> </w:t>
      </w:r>
      <w:r w:rsidRPr="00CE42F3">
        <w:rPr>
          <w:rFonts w:ascii="Times New Roman" w:eastAsia="Times New Roman" w:hAnsi="Times New Roman" w:cs="Times New Roman"/>
          <w:color w:val="222222"/>
          <w:sz w:val="21"/>
          <w:szCs w:val="21"/>
        </w:rPr>
        <w:t>статус</w:t>
      </w:r>
      <w:r w:rsidRPr="00CE42F3">
        <w:rPr>
          <w:rFonts w:ascii="Times New Roman" w:eastAsia="Times New Roman" w:hAnsi="Times New Roman" w:cs="Times New Roman"/>
          <w:color w:val="222222"/>
          <w:sz w:val="21"/>
          <w:szCs w:val="21"/>
          <w:lang w:val="en-US"/>
        </w:rPr>
        <w:t> </w:t>
      </w:r>
      <w:r w:rsidRPr="00CE42F3">
        <w:rPr>
          <w:rFonts w:ascii="Consolas" w:eastAsia="Times New Roman" w:hAnsi="Consolas" w:cs="Courier New"/>
          <w:color w:val="222222"/>
          <w:sz w:val="19"/>
          <w:szCs w:val="19"/>
          <w:lang w:val="en-US"/>
        </w:rPr>
        <w:t>pending-install</w:t>
      </w:r>
      <w:r w:rsidRPr="00CE42F3">
        <w:rPr>
          <w:rFonts w:ascii="Times New Roman" w:eastAsia="Times New Roman" w:hAnsi="Times New Roman" w:cs="Times New Roman"/>
          <w:color w:val="222222"/>
          <w:sz w:val="21"/>
          <w:szCs w:val="21"/>
          <w:lang w:val="en-US"/>
        </w:rPr>
        <w:t> / </w:t>
      </w:r>
      <w:r w:rsidRPr="00CE42F3">
        <w:rPr>
          <w:rFonts w:ascii="Consolas" w:eastAsia="Times New Roman" w:hAnsi="Consolas" w:cs="Courier New"/>
          <w:color w:val="222222"/>
          <w:sz w:val="19"/>
          <w:szCs w:val="19"/>
          <w:lang w:val="en-US"/>
        </w:rPr>
        <w:t>pending-upgrade</w:t>
      </w:r>
      <w:r w:rsidRPr="00CE42F3">
        <w:rPr>
          <w:rFonts w:ascii="Times New Roman" w:eastAsia="Times New Roman" w:hAnsi="Times New Roman" w:cs="Times New Roman"/>
          <w:color w:val="222222"/>
          <w:sz w:val="21"/>
          <w:szCs w:val="21"/>
          <w:lang w:val="en-US"/>
        </w:rPr>
        <w:t xml:space="preserve"> — </w:t>
      </w:r>
      <w:r w:rsidRPr="00CE42F3">
        <w:rPr>
          <w:rFonts w:ascii="Times New Roman" w:eastAsia="Times New Roman" w:hAnsi="Times New Roman" w:cs="Times New Roman"/>
          <w:color w:val="222222"/>
          <w:sz w:val="21"/>
          <w:szCs w:val="21"/>
        </w:rPr>
        <w:t>релиз</w:t>
      </w:r>
      <w:r w:rsidRPr="00CE42F3">
        <w:rPr>
          <w:rFonts w:ascii="Times New Roman" w:eastAsia="Times New Roman" w:hAnsi="Times New Roman" w:cs="Times New Roman"/>
          <w:color w:val="222222"/>
          <w:sz w:val="21"/>
          <w:szCs w:val="21"/>
          <w:lang w:val="en-US"/>
        </w:rPr>
        <w:t> </w:t>
      </w:r>
      <w:r w:rsidRPr="00CE42F3">
        <w:rPr>
          <w:rFonts w:ascii="Times New Roman" w:eastAsia="Times New Roman" w:hAnsi="Times New Roman" w:cs="Times New Roman"/>
          <w:b/>
          <w:bCs/>
          <w:color w:val="222222"/>
          <w:sz w:val="21"/>
          <w:szCs w:val="21"/>
        </w:rPr>
        <w:t>завис</w:t>
      </w:r>
      <w:r w:rsidRPr="00CE42F3">
        <w:rPr>
          <w:rFonts w:ascii="Times New Roman" w:eastAsia="Times New Roman" w:hAnsi="Times New Roman" w:cs="Times New Roman"/>
          <w:color w:val="222222"/>
          <w:sz w:val="21"/>
          <w:szCs w:val="21"/>
          <w:lang w:val="en-US"/>
        </w:rPr>
        <w:t>.</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2. Если завис — снять блокировку и поставить заново:</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proofErr w:type="gramStart"/>
      <w:r w:rsidRPr="00CE42F3">
        <w:rPr>
          <w:rFonts w:ascii="Consolas" w:eastAsia="Times New Roman" w:hAnsi="Consolas" w:cs="Times New Roman"/>
          <w:color w:val="DB704B"/>
          <w:sz w:val="18"/>
          <w:szCs w:val="18"/>
          <w:lang w:val="en-US"/>
        </w:rPr>
        <w:t>helm</w:t>
      </w:r>
      <w:proofErr w:type="gramEnd"/>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uninstall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pacing w:before="90" w:after="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3. Повторить установку</w:t>
      </w:r>
      <w:r w:rsidRPr="00CE42F3">
        <w:rPr>
          <w:rFonts w:ascii="Times New Roman" w:eastAsia="Times New Roman" w:hAnsi="Times New Roman" w:cs="Times New Roman"/>
          <w:color w:val="222222"/>
          <w:sz w:val="21"/>
          <w:szCs w:val="21"/>
        </w:rPr>
        <w:t> (без устаревшего </w:t>
      </w:r>
      <w:r w:rsidRPr="00CE42F3">
        <w:rPr>
          <w:rFonts w:ascii="Consolas" w:eastAsia="Times New Roman" w:hAnsi="Consolas" w:cs="Courier New"/>
          <w:color w:val="222222"/>
          <w:sz w:val="19"/>
          <w:szCs w:val="19"/>
        </w:rPr>
        <w:t>--atomic</w:t>
      </w:r>
      <w:r w:rsidRPr="00CE42F3">
        <w:rPr>
          <w:rFonts w:ascii="Times New Roman" w:eastAsia="Times New Roman" w:hAnsi="Times New Roman" w:cs="Times New Roman"/>
          <w:color w:val="222222"/>
          <w:sz w:val="21"/>
          <w:szCs w:val="21"/>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proofErr w:type="gramStart"/>
      <w:r w:rsidRPr="00CE42F3">
        <w:rPr>
          <w:rFonts w:ascii="Consolas" w:eastAsia="Times New Roman" w:hAnsi="Consolas" w:cs="Times New Roman"/>
          <w:color w:val="DB704B"/>
          <w:sz w:val="18"/>
          <w:szCs w:val="18"/>
          <w:lang w:val="en-US"/>
        </w:rPr>
        <w:t>helm</w:t>
      </w:r>
      <w:proofErr w:type="gramEnd"/>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upgrade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--install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--namespace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--create-namespace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-f</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infra/helm/greeting-service/values.yaml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-f</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infra/helm/greeting-service/values-dev.yaml</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--set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image.repository=</w:t>
      </w:r>
      <w:r w:rsidRPr="00CE42F3">
        <w:rPr>
          <w:rFonts w:ascii="Consolas" w:eastAsia="Times New Roman" w:hAnsi="Consolas" w:cs="Times New Roman"/>
          <w:color w:val="206595"/>
          <w:sz w:val="18"/>
          <w:szCs w:val="18"/>
          <w:lang w:val="en-US"/>
        </w:rPr>
        <w:t>"${DEVTOOLS_IP}</w:t>
      </w:r>
      <w:r w:rsidRPr="00CE42F3">
        <w:rPr>
          <w:rFonts w:ascii="Consolas" w:eastAsia="Times New Roman" w:hAnsi="Consolas" w:cs="Times New Roman"/>
          <w:color w:val="9E94D5"/>
          <w:sz w:val="18"/>
          <w:szCs w:val="18"/>
          <w:lang w:val="en-US"/>
        </w:rPr>
        <w:t>:5000/greeting-service</w:t>
      </w:r>
      <w:r w:rsidRPr="00CE42F3">
        <w:rPr>
          <w:rFonts w:ascii="Consolas" w:eastAsia="Times New Roman" w:hAnsi="Consolas" w:cs="Times New Roman"/>
          <w:color w:val="206595"/>
          <w:sz w:val="18"/>
          <w:szCs w:val="18"/>
          <w:lang w:val="en-US"/>
        </w:rPr>
        <w: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--set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image.tag=</w:t>
      </w:r>
      <w:r w:rsidRPr="00CE42F3">
        <w:rPr>
          <w:rFonts w:ascii="Consolas" w:eastAsia="Times New Roman" w:hAnsi="Consolas" w:cs="Times New Roman"/>
          <w:color w:val="206595"/>
          <w:sz w:val="18"/>
          <w:szCs w:val="18"/>
          <w:lang w:val="en-US"/>
        </w:rPr>
        <w:t>"${IMAGE_TAG}"</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--rollback-on-failure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--timeout</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5m</w:t>
      </w:r>
    </w:p>
    <w:p w:rsidR="00CE42F3" w:rsidRPr="00CE42F3" w:rsidRDefault="00CE42F3" w:rsidP="00CE42F3">
      <w:pPr>
        <w:spacing w:before="90" w:after="90"/>
        <w:rPr>
          <w:rFonts w:ascii="Times New Roman" w:eastAsia="Times New Roman" w:hAnsi="Times New Roman" w:cs="Times New Roman"/>
          <w:color w:val="222222"/>
          <w:sz w:val="21"/>
          <w:szCs w:val="21"/>
          <w:lang w:val="en-US"/>
        </w:rPr>
      </w:pPr>
      <w:r w:rsidRPr="00CE42F3">
        <w:rPr>
          <w:rFonts w:ascii="Times New Roman" w:eastAsia="Times New Roman" w:hAnsi="Times New Roman" w:cs="Times New Roman"/>
          <w:b/>
          <w:bCs/>
          <w:color w:val="222222"/>
          <w:sz w:val="21"/>
          <w:szCs w:val="21"/>
          <w:lang w:val="en-US"/>
        </w:rPr>
        <w:t xml:space="preserve">4. </w:t>
      </w:r>
      <w:r w:rsidRPr="00CE42F3">
        <w:rPr>
          <w:rFonts w:ascii="Times New Roman" w:eastAsia="Times New Roman" w:hAnsi="Times New Roman" w:cs="Times New Roman"/>
          <w:b/>
          <w:bCs/>
          <w:color w:val="222222"/>
          <w:sz w:val="21"/>
          <w:szCs w:val="21"/>
        </w:rPr>
        <w:t>Проверка</w:t>
      </w:r>
      <w:r w:rsidRPr="00CE42F3">
        <w:rPr>
          <w:rFonts w:ascii="Times New Roman" w:eastAsia="Times New Roman" w:hAnsi="Times New Roman" w:cs="Times New Roman"/>
          <w:b/>
          <w:bCs/>
          <w:color w:val="222222"/>
          <w:sz w:val="21"/>
          <w:szCs w:val="21"/>
          <w:lang w:val="en-US"/>
        </w:rPr>
        <w:t>:</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lang w:val="en-US"/>
        </w:rPr>
      </w:pPr>
      <w:proofErr w:type="gramStart"/>
      <w:r w:rsidRPr="00CE42F3">
        <w:rPr>
          <w:rFonts w:ascii="Consolas" w:eastAsia="Times New Roman" w:hAnsi="Consolas" w:cs="Times New Roman"/>
          <w:color w:val="DB704B"/>
          <w:sz w:val="18"/>
          <w:szCs w:val="18"/>
          <w:lang w:val="en-US"/>
        </w:rPr>
        <w:t>helm</w:t>
      </w:r>
      <w:proofErr w:type="gramEnd"/>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status</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greeting-service</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206595"/>
          <w:sz w:val="18"/>
          <w:szCs w:val="18"/>
          <w:lang w:val="en-US"/>
        </w:rPr>
        <w:t>-n</w:t>
      </w:r>
      <w:r w:rsidRPr="00CE42F3">
        <w:rPr>
          <w:rFonts w:ascii="Consolas" w:eastAsia="Times New Roman" w:hAnsi="Consolas" w:cs="Times New Roman"/>
          <w:color w:val="222222"/>
          <w:sz w:val="18"/>
          <w:szCs w:val="18"/>
          <w:lang w:val="en-US"/>
        </w:rPr>
        <w:t xml:space="preserve"> </w:t>
      </w:r>
      <w:r w:rsidRPr="00CE42F3">
        <w:rPr>
          <w:rFonts w:ascii="Consolas" w:eastAsia="Times New Roman" w:hAnsi="Consolas" w:cs="Times New Roman"/>
          <w:color w:val="9E94D5"/>
          <w:sz w:val="18"/>
          <w:szCs w:val="18"/>
          <w:lang w:val="en-US"/>
        </w:rPr>
        <w:t>dev</w:t>
      </w:r>
    </w:p>
    <w:p w:rsidR="00CE42F3" w:rsidRPr="00CE42F3" w:rsidRDefault="00CE42F3" w:rsidP="00CE42F3">
      <w:pPr>
        <w:shd w:val="clear" w:color="auto" w:fill="FCFCFC"/>
        <w:spacing w:line="300" w:lineRule="atLeast"/>
        <w:rPr>
          <w:rFonts w:ascii="Consolas" w:eastAsia="Times New Roman" w:hAnsi="Consolas" w:cs="Times New Roman"/>
          <w:color w:val="222222"/>
          <w:sz w:val="18"/>
          <w:szCs w:val="18"/>
        </w:rPr>
      </w:pPr>
      <w:r w:rsidRPr="00CE42F3">
        <w:rPr>
          <w:rFonts w:ascii="Consolas" w:eastAsia="Times New Roman" w:hAnsi="Consolas" w:cs="Times New Roman"/>
          <w:color w:val="DB704B"/>
          <w:sz w:val="18"/>
          <w:szCs w:val="18"/>
        </w:rPr>
        <w:t>kubectl</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get</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pods</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206595"/>
          <w:sz w:val="18"/>
          <w:szCs w:val="18"/>
        </w:rPr>
        <w:t>-n</w:t>
      </w:r>
      <w:r w:rsidRPr="00CE42F3">
        <w:rPr>
          <w:rFonts w:ascii="Consolas" w:eastAsia="Times New Roman" w:hAnsi="Consolas" w:cs="Times New Roman"/>
          <w:color w:val="222222"/>
          <w:sz w:val="18"/>
          <w:szCs w:val="18"/>
        </w:rPr>
        <w:t xml:space="preserve"> </w:t>
      </w:r>
      <w:r w:rsidRPr="00CE42F3">
        <w:rPr>
          <w:rFonts w:ascii="Consolas" w:eastAsia="Times New Roman" w:hAnsi="Consolas" w:cs="Times New Roman"/>
          <w:color w:val="9E94D5"/>
          <w:sz w:val="18"/>
          <w:szCs w:val="18"/>
        </w:rPr>
        <w:t>dev</w:t>
      </w:r>
    </w:p>
    <w:p w:rsidR="00CE42F3" w:rsidRPr="00CE42F3" w:rsidRDefault="006F496A" w:rsidP="00CE42F3">
      <w:pPr>
        <w:spacing w:before="240" w:after="240"/>
        <w:rPr>
          <w:rFonts w:ascii="Times New Roman" w:eastAsia="Times New Roman" w:hAnsi="Times New Roman" w:cs="Times New Roman"/>
          <w:color w:val="222222"/>
          <w:sz w:val="21"/>
          <w:szCs w:val="21"/>
        </w:rPr>
      </w:pPr>
      <w:r>
        <w:rPr>
          <w:rFonts w:ascii="Times New Roman" w:eastAsia="Times New Roman" w:hAnsi="Times New Roman" w:cs="Times New Roman"/>
          <w:color w:val="222222"/>
          <w:sz w:val="21"/>
          <w:szCs w:val="21"/>
        </w:rPr>
        <w:pict>
          <v:rect id="_x0000_i1065" style="width:0;height:1.5pt" o:hralign="center" o:hrstd="t" o:hr="t" fillcolor="#a0a0a0" stroked="f"/>
        </w:pict>
      </w:r>
    </w:p>
    <w:p w:rsidR="00CE42F3" w:rsidRPr="00CE42F3" w:rsidRDefault="00CE42F3" w:rsidP="00CE42F3">
      <w:pPr>
        <w:spacing w:before="90"/>
        <w:rPr>
          <w:rFonts w:ascii="Times New Roman" w:eastAsia="Times New Roman" w:hAnsi="Times New Roman" w:cs="Times New Roman"/>
          <w:color w:val="222222"/>
          <w:sz w:val="21"/>
          <w:szCs w:val="21"/>
        </w:rPr>
      </w:pPr>
      <w:r w:rsidRPr="00CE42F3">
        <w:rPr>
          <w:rFonts w:ascii="Times New Roman" w:eastAsia="Times New Roman" w:hAnsi="Times New Roman" w:cs="Times New Roman"/>
          <w:b/>
          <w:bCs/>
          <w:color w:val="222222"/>
          <w:sz w:val="21"/>
          <w:szCs w:val="21"/>
        </w:rPr>
        <w:t>Кратко:</w:t>
      </w:r>
      <w:r w:rsidRPr="00CE42F3">
        <w:rPr>
          <w:rFonts w:ascii="Times New Roman" w:eastAsia="Times New Roman" w:hAnsi="Times New Roman" w:cs="Times New Roman"/>
          <w:color w:val="222222"/>
          <w:sz w:val="21"/>
          <w:szCs w:val="21"/>
        </w:rPr>
        <w:t> это не «установка идёт», а </w:t>
      </w:r>
      <w:r w:rsidRPr="00CE42F3">
        <w:rPr>
          <w:rFonts w:ascii="Times New Roman" w:eastAsia="Times New Roman" w:hAnsi="Times New Roman" w:cs="Times New Roman"/>
          <w:b/>
          <w:bCs/>
          <w:color w:val="222222"/>
          <w:sz w:val="21"/>
          <w:szCs w:val="21"/>
        </w:rPr>
        <w:t>блокировка Helm</w:t>
      </w:r>
      <w:r w:rsidRPr="00CE42F3">
        <w:rPr>
          <w:rFonts w:ascii="Times New Roman" w:eastAsia="Times New Roman" w:hAnsi="Times New Roman" w:cs="Times New Roman"/>
          <w:color w:val="222222"/>
          <w:sz w:val="21"/>
          <w:szCs w:val="21"/>
        </w:rPr>
        <w:t> из</w:t>
      </w:r>
      <w:r w:rsidRPr="00CE42F3">
        <w:rPr>
          <w:rFonts w:ascii="Times New Roman" w:eastAsia="Times New Roman" w:hAnsi="Times New Roman" w:cs="Times New Roman"/>
          <w:color w:val="222222"/>
          <w:sz w:val="21"/>
          <w:szCs w:val="21"/>
        </w:rPr>
        <w:noBreakHyphen/>
        <w:t>за незаконченной прошлой операции. </w:t>
      </w:r>
      <w:r w:rsidRPr="00CE42F3">
        <w:rPr>
          <w:rFonts w:ascii="Consolas" w:eastAsia="Times New Roman" w:hAnsi="Consolas" w:cs="Courier New"/>
          <w:color w:val="222222"/>
          <w:sz w:val="19"/>
          <w:szCs w:val="19"/>
        </w:rPr>
        <w:t>helm uninstall</w:t>
      </w:r>
      <w:r w:rsidRPr="00CE42F3">
        <w:rPr>
          <w:rFonts w:ascii="Times New Roman" w:eastAsia="Times New Roman" w:hAnsi="Times New Roman" w:cs="Times New Roman"/>
          <w:color w:val="222222"/>
          <w:sz w:val="21"/>
          <w:szCs w:val="21"/>
        </w:rPr>
        <w:t> в </w:t>
      </w:r>
      <w:r w:rsidRPr="00CE42F3">
        <w:rPr>
          <w:rFonts w:ascii="Consolas" w:eastAsia="Times New Roman" w:hAnsi="Consolas" w:cs="Courier New"/>
          <w:color w:val="222222"/>
          <w:sz w:val="19"/>
          <w:szCs w:val="19"/>
        </w:rPr>
        <w:t>dev</w:t>
      </w:r>
      <w:r w:rsidRPr="00CE42F3">
        <w:rPr>
          <w:rFonts w:ascii="Times New Roman" w:eastAsia="Times New Roman" w:hAnsi="Times New Roman" w:cs="Times New Roman"/>
          <w:color w:val="222222"/>
          <w:sz w:val="21"/>
          <w:szCs w:val="21"/>
        </w:rPr>
        <w:t> и повторная команда с </w:t>
      </w:r>
      <w:r w:rsidRPr="00CE42F3">
        <w:rPr>
          <w:rFonts w:ascii="Consolas" w:eastAsia="Times New Roman" w:hAnsi="Consolas" w:cs="Courier New"/>
          <w:color w:val="222222"/>
          <w:sz w:val="19"/>
          <w:szCs w:val="19"/>
        </w:rPr>
        <w:t>--rollback-on-failure</w:t>
      </w:r>
      <w:r w:rsidRPr="00CE42F3">
        <w:rPr>
          <w:rFonts w:ascii="Times New Roman" w:eastAsia="Times New Roman" w:hAnsi="Times New Roman" w:cs="Times New Roman"/>
          <w:color w:val="222222"/>
          <w:sz w:val="21"/>
          <w:szCs w:val="21"/>
        </w:rPr>
        <w:t> обычно решают проблему.</w:t>
      </w:r>
    </w:p>
    <w:p w:rsidR="00CE42F3" w:rsidRDefault="00CE42F3" w:rsidP="00CE42F3">
      <w:pPr>
        <w:keepNext/>
        <w:keepLines/>
        <w:spacing w:after="120" w:line="276" w:lineRule="auto"/>
        <w:outlineLvl w:val="0"/>
        <w:rPr>
          <w:rFonts w:ascii="Consolas" w:hAnsi="Consolas"/>
          <w:sz w:val="18"/>
        </w:rPr>
      </w:pPr>
    </w:p>
    <w:p w:rsidR="00D0262A" w:rsidRDefault="00D0262A" w:rsidP="00CE42F3">
      <w:pPr>
        <w:keepNext/>
        <w:keepLines/>
        <w:spacing w:after="120" w:line="276" w:lineRule="auto"/>
        <w:outlineLvl w:val="0"/>
        <w:rPr>
          <w:rFonts w:ascii="Consolas" w:hAnsi="Consolas"/>
          <w:sz w:val="18"/>
        </w:rPr>
      </w:pPr>
    </w:p>
    <w:p w:rsidR="00D0262A" w:rsidRPr="00D0262A" w:rsidRDefault="00D0262A" w:rsidP="00D0262A">
      <w:pPr>
        <w:shd w:val="clear" w:color="auto" w:fill="F8F8F8"/>
        <w:spacing w:before="90" w:after="90"/>
        <w:rPr>
          <w:rFonts w:ascii="Segoe UI" w:eastAsia="Times New Roman" w:hAnsi="Segoe UI" w:cs="Segoe UI"/>
          <w:color w:val="auto"/>
          <w:sz w:val="21"/>
          <w:szCs w:val="21"/>
          <w:lang w:val="en-US"/>
        </w:rPr>
      </w:pPr>
      <w:r w:rsidRPr="00D0262A">
        <w:rPr>
          <w:rFonts w:ascii="Segoe UI" w:eastAsia="Times New Roman" w:hAnsi="Segoe UI" w:cs="Segoe UI"/>
          <w:b/>
          <w:bCs/>
          <w:color w:val="auto"/>
          <w:sz w:val="21"/>
          <w:szCs w:val="21"/>
        </w:rPr>
        <w:t>На сервере</w:t>
      </w:r>
      <w:r w:rsidRPr="00D0262A">
        <w:rPr>
          <w:rFonts w:ascii="Segoe UI" w:eastAsia="Times New Roman" w:hAnsi="Segoe UI" w:cs="Segoe UI"/>
          <w:color w:val="auto"/>
          <w:sz w:val="21"/>
          <w:szCs w:val="21"/>
        </w:rPr>
        <w:t> сейчас крутится </w:t>
      </w:r>
      <w:r w:rsidRPr="00D0262A">
        <w:rPr>
          <w:rFonts w:ascii="Segoe UI" w:eastAsia="Times New Roman" w:hAnsi="Segoe UI" w:cs="Segoe UI"/>
          <w:b/>
          <w:bCs/>
          <w:color w:val="auto"/>
          <w:sz w:val="21"/>
          <w:szCs w:val="21"/>
        </w:rPr>
        <w:t>старый образ</w:t>
      </w:r>
      <w:r w:rsidRPr="00D0262A">
        <w:rPr>
          <w:rFonts w:ascii="Segoe UI" w:eastAsia="Times New Roman" w:hAnsi="Segoe UI" w:cs="Segoe UI"/>
          <w:color w:val="auto"/>
          <w:sz w:val="21"/>
          <w:szCs w:val="21"/>
        </w:rPr>
        <w:t> (</w:t>
      </w:r>
      <w:r w:rsidRPr="00D0262A">
        <w:rPr>
          <w:rFonts w:ascii="Consolas" w:eastAsia="Times New Roman" w:hAnsi="Consolas" w:cs="Courier New"/>
          <w:color w:val="auto"/>
          <w:sz w:val="19"/>
          <w:szCs w:val="19"/>
        </w:rPr>
        <w:t>manual-2</w:t>
      </w:r>
      <w:r w:rsidRPr="00D0262A">
        <w:rPr>
          <w:rFonts w:ascii="Segoe UI" w:eastAsia="Times New Roman" w:hAnsi="Segoe UI" w:cs="Segoe UI"/>
          <w:color w:val="auto"/>
          <w:sz w:val="21"/>
          <w:szCs w:val="21"/>
        </w:rPr>
        <w:t>), собранный ещё с </w:t>
      </w:r>
      <w:proofErr w:type="gramStart"/>
      <w:r w:rsidRPr="00D0262A">
        <w:rPr>
          <w:rFonts w:ascii="Consolas" w:eastAsia="Times New Roman" w:hAnsi="Consolas" w:cs="Courier New"/>
          <w:color w:val="auto"/>
          <w:sz w:val="19"/>
          <w:szCs w:val="19"/>
        </w:rPr>
        <w:t>profiles.active</w:t>
      </w:r>
      <w:proofErr w:type="gramEnd"/>
      <w:r w:rsidRPr="00D0262A">
        <w:rPr>
          <w:rFonts w:ascii="Consolas" w:eastAsia="Times New Roman" w:hAnsi="Consolas" w:cs="Courier New"/>
          <w:color w:val="auto"/>
          <w:sz w:val="19"/>
          <w:szCs w:val="19"/>
        </w:rPr>
        <w:t>: local</w:t>
      </w:r>
      <w:r w:rsidRPr="00D0262A">
        <w:rPr>
          <w:rFonts w:ascii="Segoe UI" w:eastAsia="Times New Roman" w:hAnsi="Segoe UI" w:cs="Segoe UI"/>
          <w:color w:val="auto"/>
          <w:sz w:val="21"/>
          <w:szCs w:val="21"/>
        </w:rPr>
        <w:t>. Нужно</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пересобрать</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и</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задеплоить</w:t>
      </w:r>
      <w:r w:rsidRPr="00D0262A">
        <w:rPr>
          <w:rFonts w:ascii="Segoe UI" w:eastAsia="Times New Roman" w:hAnsi="Segoe UI" w:cs="Segoe UI"/>
          <w:color w:val="auto"/>
          <w:sz w:val="21"/>
          <w:szCs w:val="21"/>
          <w:lang w:val="en-US"/>
        </w:rPr>
        <w:t>:</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proofErr w:type="gramStart"/>
      <w:r w:rsidRPr="00D0262A">
        <w:rPr>
          <w:rFonts w:ascii="Consolas" w:eastAsia="Times New Roman" w:hAnsi="Consolas" w:cs="Segoe UI"/>
          <w:color w:val="DB704B"/>
          <w:sz w:val="18"/>
          <w:szCs w:val="18"/>
          <w:lang w:val="en-US"/>
        </w:rPr>
        <w:t>docker</w:t>
      </w:r>
      <w:proofErr w:type="gramEnd"/>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build</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${DEVTOOLS_IP}</w:t>
      </w:r>
      <w:r w:rsidRPr="00D0262A">
        <w:rPr>
          <w:rFonts w:ascii="Consolas" w:eastAsia="Times New Roman" w:hAnsi="Consolas" w:cs="Segoe UI"/>
          <w:color w:val="9E94D5"/>
          <w:sz w:val="18"/>
          <w:szCs w:val="18"/>
          <w:lang w:val="en-US"/>
        </w:rPr>
        <w:t>:5000/greeting-service:manual-v3</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./app</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proofErr w:type="gramStart"/>
      <w:r w:rsidRPr="00D0262A">
        <w:rPr>
          <w:rFonts w:ascii="Consolas" w:eastAsia="Times New Roman" w:hAnsi="Consolas" w:cs="Segoe UI"/>
          <w:color w:val="DB704B"/>
          <w:sz w:val="18"/>
          <w:szCs w:val="18"/>
          <w:lang w:val="en-US"/>
        </w:rPr>
        <w:t>docker</w:t>
      </w:r>
      <w:proofErr w:type="gramEnd"/>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push</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${DEVTOOLS_IP}</w:t>
      </w:r>
      <w:r w:rsidRPr="00D0262A">
        <w:rPr>
          <w:rFonts w:ascii="Consolas" w:eastAsia="Times New Roman" w:hAnsi="Consolas" w:cs="Segoe UI"/>
          <w:color w:val="9E94D5"/>
          <w:sz w:val="18"/>
          <w:szCs w:val="18"/>
          <w:lang w:val="en-US"/>
        </w:rPr>
        <w:t>:5000/greeting-service:manual-v3</w:t>
      </w:r>
    </w:p>
    <w:p w:rsidR="00D0262A" w:rsidRPr="00D0262A" w:rsidRDefault="00D0262A" w:rsidP="00D0262A">
      <w:pPr>
        <w:shd w:val="clear" w:color="auto" w:fill="FCFCFC"/>
        <w:spacing w:line="300" w:lineRule="atLeast"/>
        <w:rPr>
          <w:rFonts w:ascii="Consolas" w:eastAsia="Times New Roman" w:hAnsi="Consolas" w:cs="Segoe UI"/>
          <w:color w:val="222222"/>
          <w:sz w:val="18"/>
          <w:szCs w:val="18"/>
          <w:lang w:val="en-US"/>
        </w:rPr>
      </w:pPr>
      <w:proofErr w:type="gramStart"/>
      <w:r w:rsidRPr="00D0262A">
        <w:rPr>
          <w:rFonts w:ascii="Consolas" w:eastAsia="Times New Roman" w:hAnsi="Consolas" w:cs="Segoe UI"/>
          <w:color w:val="DB704B"/>
          <w:sz w:val="18"/>
          <w:szCs w:val="18"/>
          <w:lang w:val="en-US"/>
        </w:rPr>
        <w:t>helm</w:t>
      </w:r>
      <w:proofErr w:type="gramEnd"/>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upgrade</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206595"/>
          <w:sz w:val="18"/>
          <w:szCs w:val="18"/>
          <w:lang w:val="en-US"/>
        </w:rPr>
        <w:t>--set</w:t>
      </w:r>
      <w:r w:rsidRPr="00D0262A">
        <w:rPr>
          <w:rFonts w:ascii="Consolas" w:eastAsia="Times New Roman" w:hAnsi="Consolas" w:cs="Segoe UI"/>
          <w:color w:val="222222"/>
          <w:sz w:val="18"/>
          <w:szCs w:val="18"/>
          <w:lang w:val="en-US"/>
        </w:rPr>
        <w:t xml:space="preserve"> </w:t>
      </w:r>
      <w:r w:rsidRPr="00D0262A">
        <w:rPr>
          <w:rFonts w:ascii="Consolas" w:eastAsia="Times New Roman" w:hAnsi="Consolas" w:cs="Segoe UI"/>
          <w:color w:val="9E94D5"/>
          <w:sz w:val="18"/>
          <w:szCs w:val="18"/>
          <w:lang w:val="en-US"/>
        </w:rPr>
        <w:t>image.tag=manual-v3</w:t>
      </w:r>
    </w:p>
    <w:p w:rsidR="00D0262A" w:rsidRPr="00D0262A" w:rsidRDefault="00D0262A" w:rsidP="00D0262A">
      <w:pPr>
        <w:shd w:val="clear" w:color="auto" w:fill="F8F8F8"/>
        <w:spacing w:before="90"/>
        <w:rPr>
          <w:rFonts w:ascii="Segoe UI" w:eastAsia="Times New Roman" w:hAnsi="Segoe UI" w:cs="Segoe UI"/>
          <w:color w:val="auto"/>
          <w:sz w:val="21"/>
          <w:szCs w:val="21"/>
          <w:lang w:val="en-US"/>
        </w:rPr>
      </w:pPr>
      <w:r w:rsidRPr="00D0262A">
        <w:rPr>
          <w:rFonts w:ascii="Segoe UI" w:eastAsia="Times New Roman" w:hAnsi="Segoe UI" w:cs="Segoe UI"/>
          <w:color w:val="auto"/>
          <w:sz w:val="21"/>
          <w:szCs w:val="21"/>
        </w:rPr>
        <w:t>После</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деплоя</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в</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логах</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должно</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быть</w:t>
      </w:r>
      <w:r w:rsidRPr="00D0262A">
        <w:rPr>
          <w:rFonts w:ascii="Segoe UI" w:eastAsia="Times New Roman" w:hAnsi="Segoe UI" w:cs="Segoe UI"/>
          <w:color w:val="auto"/>
          <w:sz w:val="21"/>
          <w:szCs w:val="21"/>
          <w:lang w:val="en-US"/>
        </w:rPr>
        <w:t> </w:t>
      </w:r>
      <w:r w:rsidRPr="00D0262A">
        <w:rPr>
          <w:rFonts w:ascii="Segoe UI" w:eastAsia="Times New Roman" w:hAnsi="Segoe UI" w:cs="Segoe UI"/>
          <w:b/>
          <w:bCs/>
          <w:color w:val="auto"/>
          <w:sz w:val="21"/>
          <w:szCs w:val="21"/>
        </w:rPr>
        <w:t>без</w:t>
      </w:r>
      <w:r w:rsidRPr="00D0262A">
        <w:rPr>
          <w:rFonts w:ascii="Segoe UI" w:eastAsia="Times New Roman" w:hAnsi="Segoe UI" w:cs="Segoe UI"/>
          <w:color w:val="auto"/>
          <w:sz w:val="21"/>
          <w:szCs w:val="21"/>
          <w:lang w:val="en-US"/>
        </w:rPr>
        <w:t> </w:t>
      </w:r>
      <w:r w:rsidRPr="00D0262A">
        <w:rPr>
          <w:rFonts w:ascii="Consolas" w:eastAsia="Times New Roman" w:hAnsi="Consolas" w:cs="Courier New"/>
          <w:color w:val="auto"/>
          <w:sz w:val="19"/>
          <w:szCs w:val="19"/>
          <w:lang w:val="en-US"/>
        </w:rPr>
        <w:t>The following 1 profile is active: "local"</w:t>
      </w:r>
      <w:r w:rsidRPr="00D0262A">
        <w:rPr>
          <w:rFonts w:ascii="Segoe UI" w:eastAsia="Times New Roman" w:hAnsi="Segoe UI" w:cs="Segoe UI"/>
          <w:color w:val="auto"/>
          <w:sz w:val="21"/>
          <w:szCs w:val="21"/>
          <w:lang w:val="en-US"/>
        </w:rPr>
        <w:t xml:space="preserve">, </w:t>
      </w:r>
      <w:r w:rsidRPr="00D0262A">
        <w:rPr>
          <w:rFonts w:ascii="Segoe UI" w:eastAsia="Times New Roman" w:hAnsi="Segoe UI" w:cs="Segoe UI"/>
          <w:color w:val="auto"/>
          <w:sz w:val="21"/>
          <w:szCs w:val="21"/>
        </w:rPr>
        <w:t>а</w:t>
      </w:r>
      <w:r w:rsidRPr="00D0262A">
        <w:rPr>
          <w:rFonts w:ascii="Segoe UI" w:eastAsia="Times New Roman" w:hAnsi="Segoe UI" w:cs="Segoe UI"/>
          <w:color w:val="auto"/>
          <w:sz w:val="21"/>
          <w:szCs w:val="21"/>
          <w:lang w:val="en-US"/>
        </w:rPr>
        <w:t xml:space="preserve"> datasource — </w:t>
      </w:r>
      <w:r w:rsidRPr="00D0262A">
        <w:rPr>
          <w:rFonts w:ascii="Segoe UI" w:eastAsia="Times New Roman" w:hAnsi="Segoe UI" w:cs="Segoe UI"/>
          <w:color w:val="auto"/>
          <w:sz w:val="21"/>
          <w:szCs w:val="21"/>
        </w:rPr>
        <w:t>из</w:t>
      </w:r>
      <w:r w:rsidRPr="00D0262A">
        <w:rPr>
          <w:rFonts w:ascii="Segoe UI" w:eastAsia="Times New Roman" w:hAnsi="Segoe UI" w:cs="Segoe UI"/>
          <w:color w:val="auto"/>
          <w:sz w:val="21"/>
          <w:szCs w:val="21"/>
          <w:lang w:val="en-US"/>
        </w:rPr>
        <w:t xml:space="preserve"> Secret.</w:t>
      </w:r>
    </w:p>
    <w:p w:rsidR="00D0262A" w:rsidRPr="00D0262A" w:rsidRDefault="00D0262A" w:rsidP="00CE42F3">
      <w:pPr>
        <w:keepNext/>
        <w:keepLines/>
        <w:spacing w:after="120" w:line="276" w:lineRule="auto"/>
        <w:outlineLvl w:val="0"/>
        <w:rPr>
          <w:rFonts w:ascii="Consolas" w:hAnsi="Consolas"/>
          <w:sz w:val="18"/>
          <w:lang w:val="en-US"/>
        </w:rPr>
      </w:pPr>
    </w:p>
    <w:p w:rsidR="00155D39" w:rsidRDefault="00155D39" w:rsidP="00155D39">
      <w:pPr>
        <w:pStyle w:val="21"/>
      </w:pPr>
      <w:bookmarkStart w:id="159" w:name="sec12_pods"/>
      <w:bookmarkStart w:id="160" w:name="bm_shag_12_7"/>
      <w:bookmarkEnd w:id="158"/>
      <w:r>
        <w:rPr>
          <w:rFonts w:ascii="Consolas" w:hAnsi="Consolas"/>
        </w:rPr>
        <w:t>12.9. Проверка подов</w:t>
      </w:r>
      <w:bookmarkEnd w:id="159"/>
    </w:p>
    <w:p w:rsidR="00155D39" w:rsidRDefault="00155D39" w:rsidP="00155D39">
      <w:r>
        <w:rPr>
          <w:rFonts w:ascii="Consolas" w:hAnsi="Consolas"/>
          <w:color w:val="00B0F0"/>
          <w:sz w:val="20"/>
        </w:rPr>
        <w:t>Локальный ПК — Windows (Git Bash), корень репозитория</w:t>
      </w:r>
    </w:p>
    <w:p w:rsidR="00155D39" w:rsidRDefault="00155D39" w:rsidP="00155D39"/>
    <w:p w:rsidR="00067D02" w:rsidRDefault="00155D39" w:rsidP="00155D39">
      <w:pPr>
        <w:shd w:val="clear" w:color="auto" w:fill="E7E6E6"/>
        <w:rPr>
          <w:rFonts w:ascii="Consolas" w:hAnsi="Consolas"/>
          <w:color w:val="000000"/>
          <w:sz w:val="20"/>
          <w:lang w:val="en-US"/>
        </w:rPr>
      </w:pPr>
      <w:r w:rsidRPr="00155D39">
        <w:rPr>
          <w:rFonts w:ascii="Consolas" w:hAnsi="Consolas"/>
          <w:color w:val="1995A0"/>
          <w:sz w:val="20"/>
          <w:lang w:val="en-US"/>
        </w:rPr>
        <w:t>-----------------------------------------------------------------------</w:t>
      </w:r>
      <w:r w:rsidRPr="00155D39">
        <w:rPr>
          <w:lang w:val="en-US"/>
        </w:rPr>
        <w:br/>
      </w:r>
      <w:proofErr w:type="gramStart"/>
      <w:r w:rsidRPr="00155D39">
        <w:rPr>
          <w:rFonts w:ascii="Consolas" w:hAnsi="Consolas"/>
          <w:color w:val="4C62AF"/>
          <w:sz w:val="20"/>
          <w:lang w:val="en-US"/>
        </w:rPr>
        <w:t>cd</w:t>
      </w:r>
      <w:proofErr w:type="gramEnd"/>
      <w:r w:rsidRPr="00155D39">
        <w:rPr>
          <w:rFonts w:ascii="Consolas" w:hAnsi="Consolas"/>
          <w:color w:val="000000"/>
          <w:sz w:val="20"/>
          <w:lang w:val="en-US"/>
        </w:rPr>
        <w:t xml:space="preserve"> </w:t>
      </w:r>
      <w:r w:rsidRPr="00155D39">
        <w:rPr>
          <w:rFonts w:ascii="Consolas" w:hAnsi="Consolas"/>
          <w:color w:val="660E7A"/>
          <w:sz w:val="20"/>
          <w:lang w:val="en-US"/>
        </w:rPr>
        <w:t>'/d/Project_infra/greeting-service-infra'</w:t>
      </w:r>
      <w:r w:rsidRPr="00155D39">
        <w:rPr>
          <w:lang w:val="en-US"/>
        </w:rPr>
        <w:br/>
      </w:r>
      <w:r w:rsidRPr="00155D39">
        <w:rPr>
          <w:rFonts w:ascii="Consolas" w:hAnsi="Consolas"/>
          <w:color w:val="4C62AF"/>
          <w:sz w:val="20"/>
          <w:lang w:val="en-US"/>
        </w:rPr>
        <w:t>export</w:t>
      </w:r>
      <w:r w:rsidRPr="00155D39">
        <w:rPr>
          <w:rFonts w:ascii="Consolas" w:hAnsi="Consolas"/>
          <w:color w:val="000000"/>
          <w:sz w:val="20"/>
          <w:lang w:val="en-US"/>
        </w:rPr>
        <w:t xml:space="preserve"> KUBECONFIG=/c/Users/sky/.kube/timeweb-greeting.yaml</w:t>
      </w:r>
      <w:r w:rsidRPr="00155D39">
        <w:rPr>
          <w:lang w:val="en-US"/>
        </w:rPr>
        <w:br/>
      </w:r>
      <w:r w:rsidRPr="00155D39">
        <w:rPr>
          <w:lang w:val="en-US"/>
        </w:rPr>
        <w:br/>
      </w:r>
      <w:r w:rsidRPr="00155D39">
        <w:rPr>
          <w:rFonts w:ascii="Consolas" w:hAnsi="Consolas"/>
          <w:color w:val="1995A0"/>
          <w:sz w:val="20"/>
          <w:lang w:val="en-US"/>
        </w:rPr>
        <w:t>kubectl</w:t>
      </w:r>
      <w:r w:rsidRPr="00155D39">
        <w:rPr>
          <w:rFonts w:ascii="Consolas" w:hAnsi="Consolas"/>
          <w:color w:val="000000"/>
          <w:sz w:val="20"/>
          <w:lang w:val="en-US"/>
        </w:rPr>
        <w:t xml:space="preserve"> get pods -n dev</w:t>
      </w:r>
      <w:r w:rsidRPr="00155D39">
        <w:rPr>
          <w:lang w:val="en-US"/>
        </w:rPr>
        <w:br/>
      </w:r>
      <w:r w:rsidRPr="00155D39">
        <w:rPr>
          <w:rFonts w:ascii="Consolas" w:hAnsi="Consolas"/>
          <w:color w:val="1995A0"/>
          <w:sz w:val="20"/>
          <w:lang w:val="en-US"/>
        </w:rPr>
        <w:t>kubectl</w:t>
      </w:r>
      <w:r w:rsidRPr="00155D39">
        <w:rPr>
          <w:rFonts w:ascii="Consolas" w:hAnsi="Consolas"/>
          <w:color w:val="000000"/>
          <w:sz w:val="20"/>
          <w:lang w:val="en-US"/>
        </w:rPr>
        <w:t xml:space="preserve"> describe pod -l app.kubernetes.io/name=greeting-service -n dev</w:t>
      </w:r>
    </w:p>
    <w:p w:rsidR="00067D02" w:rsidRDefault="00067D02" w:rsidP="00155D39">
      <w:pPr>
        <w:shd w:val="clear" w:color="auto" w:fill="E7E6E6"/>
        <w:rPr>
          <w:rFonts w:ascii="Consolas" w:hAnsi="Consolas"/>
          <w:color w:val="000000"/>
          <w:sz w:val="20"/>
          <w:lang w:val="en-US"/>
        </w:rPr>
      </w:pPr>
    </w:p>
    <w:p w:rsidR="00067D02" w:rsidRDefault="00067D02" w:rsidP="00155D39">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1026160"/>
            <wp:effectExtent l="0" t="0" r="2540"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_79.png"/>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6645910" cy="1026160"/>
                    </a:xfrm>
                    <a:prstGeom prst="rect">
                      <a:avLst/>
                    </a:prstGeom>
                  </pic:spPr>
                </pic:pic>
              </a:graphicData>
            </a:graphic>
          </wp:inline>
        </w:drawing>
      </w:r>
    </w:p>
    <w:p w:rsidR="00067D02" w:rsidRDefault="00155D39" w:rsidP="00155D39">
      <w:pPr>
        <w:shd w:val="clear" w:color="auto" w:fill="E7E6E6"/>
        <w:rPr>
          <w:rFonts w:ascii="Consolas" w:hAnsi="Consolas"/>
          <w:color w:val="000000"/>
          <w:sz w:val="20"/>
          <w:lang w:val="en-US"/>
        </w:rPr>
      </w:pPr>
      <w:r w:rsidRPr="00155D39">
        <w:rPr>
          <w:lang w:val="en-US"/>
        </w:rPr>
        <w:lastRenderedPageBreak/>
        <w:br/>
      </w:r>
      <w:proofErr w:type="gramStart"/>
      <w:r w:rsidRPr="00155D39">
        <w:rPr>
          <w:rFonts w:ascii="Consolas" w:hAnsi="Consolas"/>
          <w:color w:val="1995A0"/>
          <w:sz w:val="20"/>
          <w:lang w:val="en-US"/>
        </w:rPr>
        <w:t>kubectl</w:t>
      </w:r>
      <w:proofErr w:type="gramEnd"/>
      <w:r w:rsidRPr="00155D39">
        <w:rPr>
          <w:rFonts w:ascii="Consolas" w:hAnsi="Consolas"/>
          <w:color w:val="000000"/>
          <w:sz w:val="20"/>
          <w:lang w:val="en-US"/>
        </w:rPr>
        <w:t xml:space="preserve"> logs -l app.kubernetes.io/name=greeting-service -n dev</w:t>
      </w:r>
    </w:p>
    <w:p w:rsidR="00067D02" w:rsidRDefault="00067D02" w:rsidP="00155D39">
      <w:pPr>
        <w:shd w:val="clear" w:color="auto" w:fill="E7E6E6"/>
        <w:rPr>
          <w:rFonts w:ascii="Consolas" w:hAnsi="Consolas"/>
          <w:color w:val="000000"/>
          <w:sz w:val="20"/>
          <w:lang w:val="en-US"/>
        </w:rPr>
      </w:pPr>
    </w:p>
    <w:p w:rsidR="00067D02" w:rsidRDefault="00067D02" w:rsidP="00155D39">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139890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_80.png"/>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6645910" cy="1398905"/>
                    </a:xfrm>
                    <a:prstGeom prst="rect">
                      <a:avLst/>
                    </a:prstGeom>
                  </pic:spPr>
                </pic:pic>
              </a:graphicData>
            </a:graphic>
          </wp:inline>
        </w:drawing>
      </w:r>
    </w:p>
    <w:p w:rsidR="00155D39" w:rsidRPr="00155D39" w:rsidRDefault="00155D39" w:rsidP="00155D39">
      <w:pPr>
        <w:shd w:val="clear" w:color="auto" w:fill="E7E6E6"/>
        <w:rPr>
          <w:lang w:val="en-US"/>
        </w:rPr>
      </w:pPr>
      <w:r w:rsidRPr="00155D39">
        <w:rPr>
          <w:lang w:val="en-US"/>
        </w:rPr>
        <w:br/>
      </w:r>
      <w:proofErr w:type="gramStart"/>
      <w:r w:rsidRPr="00155D39">
        <w:rPr>
          <w:rFonts w:ascii="Consolas" w:hAnsi="Consolas"/>
          <w:color w:val="1995A0"/>
          <w:sz w:val="20"/>
          <w:lang w:val="en-US"/>
        </w:rPr>
        <w:t>kubectl</w:t>
      </w:r>
      <w:proofErr w:type="gramEnd"/>
      <w:r w:rsidRPr="00155D39">
        <w:rPr>
          <w:rFonts w:ascii="Consolas" w:hAnsi="Consolas"/>
          <w:color w:val="000000"/>
          <w:sz w:val="20"/>
          <w:lang w:val="en-US"/>
        </w:rPr>
        <w:t xml:space="preserve"> rollout status deployment/greeting-service -n dev --timeout=300s</w:t>
      </w:r>
      <w:r w:rsidRPr="00155D39">
        <w:rPr>
          <w:lang w:val="en-US"/>
        </w:rPr>
        <w:br/>
      </w:r>
      <w:r w:rsidRPr="00155D39">
        <w:rPr>
          <w:rFonts w:ascii="Consolas" w:hAnsi="Consolas"/>
          <w:color w:val="1995A0"/>
          <w:sz w:val="20"/>
          <w:lang w:val="en-US"/>
        </w:rPr>
        <w:t>-----------------------------------------------------------------------</w:t>
      </w:r>
    </w:p>
    <w:p w:rsidR="00155D39" w:rsidRPr="00155D39" w:rsidRDefault="00155D39" w:rsidP="00155D39">
      <w:pPr>
        <w:rPr>
          <w:lang w:val="en-US"/>
        </w:rPr>
      </w:pPr>
    </w:p>
    <w:p w:rsidR="000A450E" w:rsidRDefault="00155D39" w:rsidP="00155D39">
      <w:pPr>
        <w:rPr>
          <w:rFonts w:ascii="Consolas" w:hAnsi="Consolas"/>
          <w:lang w:val="en-US"/>
        </w:rPr>
      </w:pPr>
      <w:r w:rsidRPr="000A450E">
        <w:rPr>
          <w:rFonts w:ascii="Consolas" w:hAnsi="Consolas"/>
        </w:rPr>
        <w:t>Успех</w:t>
      </w:r>
      <w:r w:rsidRPr="000A450E">
        <w:rPr>
          <w:rFonts w:ascii="Consolas" w:hAnsi="Consolas"/>
          <w:lang w:val="en-US"/>
        </w:rPr>
        <w:t xml:space="preserve">: pod Running 1/1; </w:t>
      </w:r>
    </w:p>
    <w:p w:rsidR="000A450E" w:rsidRDefault="000A450E" w:rsidP="00155D39">
      <w:pPr>
        <w:rPr>
          <w:rFonts w:ascii="Consolas" w:hAnsi="Consolas"/>
          <w:lang w:val="en-US"/>
        </w:rPr>
      </w:pPr>
    </w:p>
    <w:p w:rsidR="00155D39" w:rsidRPr="000A450E" w:rsidRDefault="00155D39" w:rsidP="00155D39">
      <w:pPr>
        <w:rPr>
          <w:rFonts w:ascii="Consolas" w:hAnsi="Consolas"/>
          <w:lang w:val="en-US"/>
        </w:rPr>
      </w:pPr>
      <w:r w:rsidRPr="000A450E">
        <w:rPr>
          <w:rFonts w:ascii="Consolas" w:hAnsi="Consolas"/>
        </w:rPr>
        <w:t>в</w:t>
      </w:r>
      <w:r w:rsidRPr="000A450E">
        <w:rPr>
          <w:rFonts w:ascii="Consolas" w:hAnsi="Consolas"/>
          <w:lang w:val="en-US"/>
        </w:rPr>
        <w:t xml:space="preserve"> </w:t>
      </w:r>
      <w:r w:rsidRPr="000A450E">
        <w:rPr>
          <w:rFonts w:ascii="Consolas" w:hAnsi="Consolas"/>
        </w:rPr>
        <w:t>логах</w:t>
      </w:r>
      <w:r w:rsidRPr="000A450E">
        <w:rPr>
          <w:rFonts w:ascii="Consolas" w:hAnsi="Consolas"/>
          <w:lang w:val="en-US"/>
        </w:rPr>
        <w:t xml:space="preserve"> — </w:t>
      </w:r>
      <w:r w:rsidRPr="000A450E">
        <w:rPr>
          <w:rFonts w:ascii="Consolas" w:hAnsi="Consolas"/>
          <w:b/>
          <w:lang w:val="en-US"/>
        </w:rPr>
        <w:t>Started GreetingServiceApplication; rollout successfully rolled out.</w:t>
      </w:r>
    </w:p>
    <w:p w:rsidR="00155D39" w:rsidRPr="00155D39" w:rsidRDefault="00155D39" w:rsidP="00155D39">
      <w:pPr>
        <w:rPr>
          <w:lang w:val="en-US"/>
        </w:rPr>
      </w:pPr>
    </w:p>
    <w:p w:rsidR="00D0262A" w:rsidRDefault="00155D39"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645910" cy="2081530"/>
            <wp:effectExtent l="0" t="0" r="254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_77.png"/>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6645910" cy="2081530"/>
                    </a:xfrm>
                    <a:prstGeom prst="rect">
                      <a:avLst/>
                    </a:prstGeom>
                  </pic:spPr>
                </pic:pic>
              </a:graphicData>
            </a:graphic>
          </wp:inline>
        </w:drawing>
      </w:r>
    </w:p>
    <w:p w:rsidR="00155D39" w:rsidRPr="00EC6D9B" w:rsidRDefault="00155D39"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212475" cy="784721"/>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78.png"/>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6226829" cy="786534"/>
                    </a:xfrm>
                    <a:prstGeom prst="rect">
                      <a:avLst/>
                    </a:prstGeom>
                  </pic:spPr>
                </pic:pic>
              </a:graphicData>
            </a:graphic>
          </wp:inline>
        </w:drawing>
      </w:r>
    </w:p>
    <w:p w:rsidR="00155D39" w:rsidRDefault="00155D39" w:rsidP="001660FE">
      <w:pPr>
        <w:keepNext/>
        <w:keepLines/>
        <w:spacing w:after="120" w:line="276" w:lineRule="auto"/>
        <w:outlineLvl w:val="0"/>
        <w:rPr>
          <w:rFonts w:ascii="Consolas" w:hAnsi="Consolas"/>
          <w:b/>
          <w:sz w:val="28"/>
        </w:rPr>
      </w:pPr>
      <w:bookmarkStart w:id="161" w:name="bm_shag_12_8"/>
      <w:bookmarkEnd w:id="160"/>
    </w:p>
    <w:p w:rsidR="00216CC6" w:rsidRPr="001A2017" w:rsidRDefault="00216CC6" w:rsidP="00216CC6">
      <w:pPr>
        <w:pStyle w:val="21"/>
        <w:rPr>
          <w:rFonts w:ascii="Consolas" w:hAnsi="Consolas"/>
          <w:lang w:val="en-US"/>
        </w:rPr>
      </w:pPr>
      <w:bookmarkStart w:id="162" w:name="sec12_ingress_ip"/>
      <w:r w:rsidRPr="00216CC6">
        <w:rPr>
          <w:rFonts w:ascii="Consolas" w:hAnsi="Consolas"/>
          <w:lang w:val="en-US"/>
        </w:rPr>
        <w:t>12.10. IP Ingress Controller</w:t>
      </w:r>
      <w:bookmarkEnd w:id="162"/>
      <w:r w:rsidR="00FB4304" w:rsidRPr="001A2017">
        <w:rPr>
          <w:rFonts w:ascii="Consolas" w:hAnsi="Consolas"/>
          <w:lang w:val="en-US"/>
        </w:rPr>
        <w:t xml:space="preserve"> (</w:t>
      </w:r>
      <w:r w:rsidR="00FB4304" w:rsidRPr="00FB4304">
        <w:rPr>
          <w:rFonts w:ascii="Consolas" w:eastAsia="Times New Roman" w:hAnsi="Consolas" w:cs="Times New Roman"/>
          <w:b w:val="0"/>
          <w:color w:val="auto"/>
          <w:sz w:val="24"/>
          <w:lang w:eastAsia="en-US"/>
        </w:rPr>
        <w:t>получить</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eastAsia="en-US"/>
        </w:rPr>
        <w:t>публичный</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IP</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Ingress</w:t>
      </w:r>
      <w:r w:rsidR="00FB4304" w:rsidRPr="001A2017">
        <w:rPr>
          <w:rFonts w:ascii="Consolas" w:eastAsia="Times New Roman" w:hAnsi="Consolas" w:cs="Times New Roman"/>
          <w:b w:val="0"/>
          <w:color w:val="auto"/>
          <w:sz w:val="24"/>
          <w:lang w:val="en-US" w:eastAsia="en-US"/>
        </w:rPr>
        <w:t xml:space="preserve"> </w:t>
      </w:r>
      <w:r w:rsidR="00FB4304" w:rsidRPr="00FB4304">
        <w:rPr>
          <w:rFonts w:ascii="Consolas" w:eastAsia="Times New Roman" w:hAnsi="Consolas" w:cs="Times New Roman"/>
          <w:b w:val="0"/>
          <w:color w:val="auto"/>
          <w:sz w:val="24"/>
          <w:lang w:val="en-US" w:eastAsia="en-US"/>
        </w:rPr>
        <w:t>Controller</w:t>
      </w:r>
      <w:r w:rsidR="00FB4304" w:rsidRPr="001A2017">
        <w:rPr>
          <w:rFonts w:ascii="Consolas" w:hAnsi="Consolas"/>
          <w:lang w:val="en-US"/>
        </w:rPr>
        <w:t>)</w:t>
      </w:r>
    </w:p>
    <w:p w:rsidR="00FB4304" w:rsidRPr="00FB4304" w:rsidRDefault="00FB4304" w:rsidP="00216CC6">
      <w:pPr>
        <w:pStyle w:val="21"/>
      </w:pPr>
      <w:r w:rsidRPr="008761B0">
        <w:rPr>
          <w:rFonts w:ascii="Consolas" w:eastAsia="Times New Roman" w:hAnsi="Consolas" w:cs="Times New Roman"/>
          <w:color w:val="auto"/>
          <w:sz w:val="24"/>
          <w:lang w:eastAsia="en-US"/>
        </w:rPr>
        <w:t xml:space="preserve">Назначение: </w:t>
      </w:r>
      <w:r w:rsidRPr="00FB4304">
        <w:rPr>
          <w:rFonts w:ascii="Consolas" w:eastAsia="Times New Roman" w:hAnsi="Consolas" w:cs="Times New Roman"/>
          <w:b w:val="0"/>
          <w:color w:val="auto"/>
          <w:sz w:val="24"/>
          <w:lang w:eastAsia="en-US"/>
        </w:rPr>
        <w:t xml:space="preserve">получить публичный </w:t>
      </w:r>
      <w:r w:rsidRPr="00FB4304">
        <w:rPr>
          <w:rFonts w:ascii="Consolas" w:eastAsia="Times New Roman" w:hAnsi="Consolas" w:cs="Times New Roman"/>
          <w:b w:val="0"/>
          <w:color w:val="auto"/>
          <w:sz w:val="24"/>
          <w:lang w:val="en-US" w:eastAsia="en-US"/>
        </w:rPr>
        <w:t>IP</w:t>
      </w:r>
      <w:r w:rsidRPr="00FB4304">
        <w:rPr>
          <w:rFonts w:ascii="Consolas" w:eastAsia="Times New Roman" w:hAnsi="Consolas" w:cs="Times New Roman"/>
          <w:b w:val="0"/>
          <w:color w:val="auto"/>
          <w:sz w:val="24"/>
          <w:lang w:eastAsia="en-US"/>
        </w:rPr>
        <w:t xml:space="preserve"> </w:t>
      </w:r>
      <w:r w:rsidRPr="00FB4304">
        <w:rPr>
          <w:rFonts w:ascii="Consolas" w:eastAsia="Times New Roman" w:hAnsi="Consolas" w:cs="Times New Roman"/>
          <w:b w:val="0"/>
          <w:color w:val="auto"/>
          <w:sz w:val="24"/>
          <w:lang w:val="en-US" w:eastAsia="en-US"/>
        </w:rPr>
        <w:t>Ingress</w:t>
      </w:r>
      <w:r w:rsidRPr="00FB4304">
        <w:rPr>
          <w:rFonts w:ascii="Consolas" w:eastAsia="Times New Roman" w:hAnsi="Consolas" w:cs="Times New Roman"/>
          <w:b w:val="0"/>
          <w:color w:val="auto"/>
          <w:sz w:val="24"/>
          <w:lang w:eastAsia="en-US"/>
        </w:rPr>
        <w:t xml:space="preserve"> </w:t>
      </w:r>
      <w:r w:rsidRPr="00FB4304">
        <w:rPr>
          <w:rFonts w:ascii="Consolas" w:eastAsia="Times New Roman" w:hAnsi="Consolas" w:cs="Times New Roman"/>
          <w:b w:val="0"/>
          <w:color w:val="auto"/>
          <w:sz w:val="24"/>
          <w:lang w:val="en-US" w:eastAsia="en-US"/>
        </w:rPr>
        <w:t>Controller</w:t>
      </w:r>
      <w:r w:rsidRPr="00FB4304">
        <w:rPr>
          <w:rFonts w:ascii="Consolas" w:eastAsia="Times New Roman" w:hAnsi="Consolas" w:cs="Times New Roman"/>
          <w:b w:val="0"/>
          <w:color w:val="auto"/>
          <w:sz w:val="24"/>
          <w:lang w:eastAsia="en-US"/>
        </w:rPr>
        <w:t xml:space="preserve">, назначенный облаком через </w:t>
      </w:r>
      <w:r w:rsidRPr="00FB4304">
        <w:rPr>
          <w:rFonts w:ascii="Consolas" w:eastAsia="Times New Roman" w:hAnsi="Consolas" w:cs="Times New Roman"/>
          <w:b w:val="0"/>
          <w:color w:val="auto"/>
          <w:sz w:val="24"/>
          <w:lang w:val="en-US" w:eastAsia="en-US"/>
        </w:rPr>
        <w:t>Service</w:t>
      </w:r>
      <w:r w:rsidRPr="00FB4304">
        <w:rPr>
          <w:rFonts w:ascii="Consolas" w:eastAsia="Times New Roman" w:hAnsi="Consolas" w:cs="Times New Roman"/>
          <w:b w:val="0"/>
          <w:color w:val="auto"/>
          <w:sz w:val="24"/>
          <w:lang w:eastAsia="en-US"/>
        </w:rPr>
        <w:t xml:space="preserve"> типа </w:t>
      </w:r>
      <w:r w:rsidRPr="00FB4304">
        <w:rPr>
          <w:rFonts w:ascii="Consolas" w:eastAsia="Times New Roman" w:hAnsi="Consolas" w:cs="Times New Roman"/>
          <w:b w:val="0"/>
          <w:color w:val="auto"/>
          <w:sz w:val="24"/>
          <w:lang w:val="en-US" w:eastAsia="en-US"/>
        </w:rPr>
        <w:t>LoadBalancer</w:t>
      </w:r>
    </w:p>
    <w:p w:rsidR="004A62CA" w:rsidRDefault="004A62CA" w:rsidP="00216CC6">
      <w:pPr>
        <w:rPr>
          <w:rFonts w:ascii="Consolas" w:hAnsi="Consolas"/>
          <w:lang w:val="en-US"/>
        </w:rPr>
      </w:pPr>
      <w:r w:rsidRPr="00FB4304">
        <w:rPr>
          <w:rFonts w:ascii="Consolas" w:hAnsi="Consolas"/>
        </w:rPr>
        <w:t xml:space="preserve"> </w:t>
      </w:r>
      <w:r w:rsidR="00216CC6" w:rsidRPr="004A62CA">
        <w:rPr>
          <w:rFonts w:ascii="Consolas" w:hAnsi="Consolas"/>
          <w:lang w:val="en-US"/>
        </w:rPr>
        <w:t>Timeweb Cloud (</w:t>
      </w:r>
      <w:r w:rsidR="00216CC6" w:rsidRPr="004A62CA">
        <w:rPr>
          <w:rFonts w:ascii="Consolas" w:hAnsi="Consolas"/>
          <w:b/>
          <w:lang w:val="en-US"/>
        </w:rPr>
        <w:t>ingress</w:t>
      </w:r>
      <w:r w:rsidR="00216CC6" w:rsidRPr="004A62CA">
        <w:rPr>
          <w:rFonts w:ascii="Consolas" w:hAnsi="Consolas"/>
          <w:lang w:val="en-US"/>
        </w:rPr>
        <w:t xml:space="preserve">=true) </w:t>
      </w:r>
      <w:r w:rsidR="00216CC6" w:rsidRPr="004A62CA">
        <w:rPr>
          <w:rFonts w:ascii="Consolas" w:hAnsi="Consolas"/>
        </w:rPr>
        <w:t>ставит</w:t>
      </w:r>
      <w:r w:rsidR="00216CC6" w:rsidRPr="004A62CA">
        <w:rPr>
          <w:rFonts w:ascii="Consolas" w:hAnsi="Consolas"/>
          <w:lang w:val="en-US"/>
        </w:rPr>
        <w:t xml:space="preserve"> </w:t>
      </w:r>
      <w:r w:rsidR="00216CC6" w:rsidRPr="004A62CA">
        <w:rPr>
          <w:rFonts w:ascii="Consolas" w:hAnsi="Consolas"/>
          <w:color w:val="FF0000"/>
          <w:lang w:val="en-US"/>
        </w:rPr>
        <w:t xml:space="preserve">ingress-nginx </w:t>
      </w:r>
      <w:r w:rsidR="00216CC6" w:rsidRPr="004A62CA">
        <w:rPr>
          <w:rFonts w:ascii="Consolas" w:hAnsi="Consolas"/>
        </w:rPr>
        <w:t>как</w:t>
      </w:r>
      <w:r w:rsidR="00216CC6" w:rsidRPr="004A62CA">
        <w:rPr>
          <w:rFonts w:ascii="Consolas" w:hAnsi="Consolas"/>
          <w:lang w:val="en-US"/>
        </w:rPr>
        <w:t xml:space="preserve"> DaemonSet </w:t>
      </w:r>
      <w:r w:rsidR="00216CC6" w:rsidRPr="004A62CA">
        <w:rPr>
          <w:rFonts w:ascii="Consolas" w:hAnsi="Consolas"/>
        </w:rPr>
        <w:t>с</w:t>
      </w:r>
      <w:r w:rsidR="00216CC6" w:rsidRPr="004A62CA">
        <w:rPr>
          <w:rFonts w:ascii="Consolas" w:hAnsi="Consolas"/>
          <w:lang w:val="en-US"/>
        </w:rPr>
        <w:t xml:space="preserve"> hostNetwork </w:t>
      </w:r>
      <w:r w:rsidR="00216CC6" w:rsidRPr="004A62CA">
        <w:rPr>
          <w:rFonts w:ascii="Consolas" w:hAnsi="Consolas"/>
        </w:rPr>
        <w:t>на</w:t>
      </w:r>
      <w:r w:rsidR="00216CC6" w:rsidRPr="004A62CA">
        <w:rPr>
          <w:rFonts w:ascii="Consolas" w:hAnsi="Consolas"/>
          <w:lang w:val="en-US"/>
        </w:rPr>
        <w:t xml:space="preserve"> worker-</w:t>
      </w:r>
      <w:r w:rsidR="00216CC6" w:rsidRPr="004A62CA">
        <w:rPr>
          <w:rFonts w:ascii="Consolas" w:hAnsi="Consolas"/>
        </w:rPr>
        <w:t>узлах</w:t>
      </w:r>
      <w:r w:rsidR="00216CC6" w:rsidRPr="004A62CA">
        <w:rPr>
          <w:rFonts w:ascii="Consolas" w:hAnsi="Consolas"/>
          <w:lang w:val="en-US"/>
        </w:rPr>
        <w:t xml:space="preserve">. </w:t>
      </w:r>
    </w:p>
    <w:p w:rsidR="004A62CA" w:rsidRDefault="004A62CA" w:rsidP="00216CC6">
      <w:pPr>
        <w:rPr>
          <w:rFonts w:ascii="Consolas" w:hAnsi="Consolas"/>
          <w:lang w:val="en-US"/>
        </w:rPr>
      </w:pPr>
    </w:p>
    <w:p w:rsidR="004A62CA" w:rsidRDefault="00216CC6" w:rsidP="00216CC6">
      <w:pPr>
        <w:rPr>
          <w:rFonts w:ascii="Consolas" w:hAnsi="Consolas"/>
          <w:lang w:val="en-US"/>
        </w:rPr>
      </w:pPr>
      <w:r w:rsidRPr="004A62CA">
        <w:rPr>
          <w:rFonts w:ascii="Consolas" w:hAnsi="Consolas"/>
          <w:lang w:val="en-US"/>
        </w:rPr>
        <w:t xml:space="preserve">Service </w:t>
      </w:r>
      <w:r w:rsidRPr="004A62CA">
        <w:rPr>
          <w:rFonts w:ascii="Consolas" w:hAnsi="Consolas"/>
          <w:highlight w:val="yellow"/>
          <w:lang w:val="en-US"/>
        </w:rPr>
        <w:t>LoadBalancer</w:t>
      </w:r>
      <w:r w:rsidRPr="004A62CA">
        <w:rPr>
          <w:rFonts w:ascii="Consolas" w:hAnsi="Consolas"/>
          <w:lang w:val="en-US"/>
        </w:rPr>
        <w:t xml:space="preserve"> </w:t>
      </w:r>
      <w:r w:rsidRPr="004A62CA">
        <w:rPr>
          <w:rFonts w:ascii="Consolas" w:hAnsi="Consolas"/>
        </w:rPr>
        <w:t>в</w:t>
      </w:r>
      <w:r w:rsidRPr="004A62CA">
        <w:rPr>
          <w:rFonts w:ascii="Consolas" w:hAnsi="Consolas"/>
          <w:lang w:val="en-US"/>
        </w:rPr>
        <w:t xml:space="preserve"> namespace ingress-nginx </w:t>
      </w:r>
      <w:r w:rsidRPr="004A62CA">
        <w:rPr>
          <w:rFonts w:ascii="Consolas" w:hAnsi="Consolas"/>
        </w:rPr>
        <w:t>обычно</w:t>
      </w:r>
      <w:r w:rsidRPr="004A62CA">
        <w:rPr>
          <w:rFonts w:ascii="Consolas" w:hAnsi="Consolas"/>
          <w:lang w:val="en-US"/>
        </w:rPr>
        <w:t xml:space="preserve"> </w:t>
      </w:r>
      <w:proofErr w:type="gramStart"/>
      <w:r w:rsidRPr="004A62CA">
        <w:rPr>
          <w:rFonts w:ascii="Consolas" w:hAnsi="Consolas"/>
        </w:rPr>
        <w:t>нет</w:t>
      </w:r>
      <w:r w:rsidRPr="004A62CA">
        <w:rPr>
          <w:rFonts w:ascii="Consolas" w:hAnsi="Consolas"/>
          <w:lang w:val="en-US"/>
        </w:rPr>
        <w:t xml:space="preserve"> </w:t>
      </w:r>
      <w:r w:rsidR="004A62CA" w:rsidRPr="00D15B88">
        <w:rPr>
          <w:rFonts w:ascii="Consolas" w:hAnsi="Consolas"/>
          <w:lang w:val="en-US"/>
        </w:rPr>
        <w:t>,</w:t>
      </w:r>
      <w:proofErr w:type="gramEnd"/>
      <w:r w:rsidR="004A62CA" w:rsidRPr="00D15B88">
        <w:rPr>
          <w:rFonts w:ascii="Consolas" w:hAnsi="Consolas"/>
          <w:lang w:val="en-US"/>
        </w:rPr>
        <w:t xml:space="preserve"> </w:t>
      </w:r>
      <w:r w:rsidR="004A62CA">
        <w:rPr>
          <w:rFonts w:ascii="Consolas" w:hAnsi="Consolas"/>
        </w:rPr>
        <w:t>поэтому</w:t>
      </w:r>
      <w:r w:rsidR="004A62CA" w:rsidRPr="00D15B88">
        <w:rPr>
          <w:rFonts w:ascii="Consolas" w:hAnsi="Consolas"/>
          <w:lang w:val="en-US"/>
        </w:rPr>
        <w:t xml:space="preserve"> </w:t>
      </w:r>
      <w:r w:rsidR="004A62CA">
        <w:rPr>
          <w:rFonts w:ascii="Consolas" w:hAnsi="Consolas"/>
        </w:rPr>
        <w:t>команда</w:t>
      </w:r>
      <w:r w:rsidRPr="004A62CA">
        <w:rPr>
          <w:rFonts w:ascii="Consolas" w:hAnsi="Consolas"/>
          <w:lang w:val="en-US"/>
        </w:rPr>
        <w:t xml:space="preserve"> </w:t>
      </w:r>
    </w:p>
    <w:p w:rsidR="004A62CA" w:rsidRDefault="004A62CA" w:rsidP="00216CC6">
      <w:pPr>
        <w:rPr>
          <w:rFonts w:ascii="Consolas" w:hAnsi="Consolas"/>
          <w:lang w:val="en-US"/>
        </w:rPr>
      </w:pPr>
    </w:p>
    <w:p w:rsidR="004A62CA" w:rsidRDefault="00216CC6" w:rsidP="00216CC6">
      <w:pPr>
        <w:rPr>
          <w:rFonts w:ascii="Consolas" w:hAnsi="Consolas"/>
          <w:lang w:val="en-US"/>
        </w:rPr>
      </w:pPr>
      <w:proofErr w:type="gramStart"/>
      <w:r w:rsidRPr="00BF2003">
        <w:rPr>
          <w:rFonts w:ascii="Consolas" w:hAnsi="Consolas"/>
          <w:b/>
          <w:lang w:val="en-US"/>
        </w:rPr>
        <w:t>kubectl</w:t>
      </w:r>
      <w:proofErr w:type="gramEnd"/>
      <w:r w:rsidRPr="004A62CA">
        <w:rPr>
          <w:rFonts w:ascii="Consolas" w:hAnsi="Consolas"/>
          <w:lang w:val="en-US"/>
        </w:rPr>
        <w:t xml:space="preserve"> get svc -n </w:t>
      </w:r>
      <w:r w:rsidRPr="004A62CA">
        <w:rPr>
          <w:rFonts w:ascii="Consolas" w:hAnsi="Consolas"/>
          <w:b/>
          <w:i/>
          <w:color w:val="FF0000"/>
          <w:lang w:val="en-US"/>
        </w:rPr>
        <w:t>ingress-nginx</w:t>
      </w:r>
      <w:r w:rsidRPr="004A62CA">
        <w:rPr>
          <w:rFonts w:ascii="Consolas" w:hAnsi="Consolas"/>
          <w:color w:val="FF0000"/>
          <w:lang w:val="en-US"/>
        </w:rPr>
        <w:t xml:space="preserve"> </w:t>
      </w:r>
    </w:p>
    <w:p w:rsidR="004A62CA" w:rsidRDefault="004A62CA" w:rsidP="00216CC6">
      <w:pPr>
        <w:rPr>
          <w:rFonts w:ascii="Consolas" w:hAnsi="Consolas"/>
          <w:lang w:val="en-US"/>
        </w:rPr>
      </w:pPr>
    </w:p>
    <w:p w:rsidR="00216CC6" w:rsidRPr="00D15B88" w:rsidRDefault="00216CC6" w:rsidP="00216CC6">
      <w:pPr>
        <w:rPr>
          <w:rFonts w:ascii="Consolas" w:hAnsi="Consolas"/>
        </w:rPr>
      </w:pPr>
      <w:r w:rsidRPr="004A62CA">
        <w:rPr>
          <w:rFonts w:ascii="Consolas" w:hAnsi="Consolas"/>
        </w:rPr>
        <w:t>будет</w:t>
      </w:r>
      <w:r w:rsidRPr="00D15B88">
        <w:rPr>
          <w:rFonts w:ascii="Consolas" w:hAnsi="Consolas"/>
        </w:rPr>
        <w:t xml:space="preserve"> </w:t>
      </w:r>
      <w:r w:rsidRPr="004A62CA">
        <w:rPr>
          <w:rFonts w:ascii="Consolas" w:hAnsi="Consolas"/>
        </w:rPr>
        <w:t>пустым</w:t>
      </w:r>
      <w:r w:rsidRPr="00D15B88">
        <w:rPr>
          <w:rFonts w:ascii="Consolas" w:hAnsi="Consolas"/>
        </w:rPr>
        <w:t>.</w:t>
      </w:r>
    </w:p>
    <w:p w:rsidR="004A62CA" w:rsidRPr="00D15B88" w:rsidRDefault="004A62CA" w:rsidP="00216CC6"/>
    <w:p w:rsidR="00BF2003" w:rsidRDefault="00BF2003" w:rsidP="00216CC6">
      <w:pPr>
        <w:rPr>
          <w:rFonts w:ascii="Consolas" w:hAnsi="Consolas"/>
          <w:color w:val="00B0F0"/>
          <w:sz w:val="20"/>
        </w:rPr>
      </w:pPr>
    </w:p>
    <w:p w:rsidR="00216CC6" w:rsidRDefault="00216CC6" w:rsidP="00216CC6">
      <w:r>
        <w:rPr>
          <w:rFonts w:ascii="Consolas" w:hAnsi="Consolas"/>
          <w:color w:val="00B0F0"/>
          <w:sz w:val="20"/>
        </w:rPr>
        <w:t>Локальный ПК — Windows (Git Bash), корень репозитория</w:t>
      </w:r>
    </w:p>
    <w:p w:rsidR="00216CC6" w:rsidRDefault="00216CC6" w:rsidP="00216CC6"/>
    <w:p w:rsidR="00BF2003" w:rsidRDefault="00216CC6" w:rsidP="00216CC6">
      <w:pPr>
        <w:shd w:val="clear" w:color="auto" w:fill="E7E6E6"/>
        <w:rPr>
          <w:rFonts w:ascii="Consolas" w:hAnsi="Consolas"/>
          <w:color w:val="000000"/>
          <w:sz w:val="20"/>
          <w:lang w:val="en-US"/>
        </w:rPr>
      </w:pPr>
      <w:r w:rsidRPr="00216CC6">
        <w:rPr>
          <w:rFonts w:ascii="Consolas" w:hAnsi="Consolas"/>
          <w:color w:val="1995A0"/>
          <w:sz w:val="20"/>
          <w:lang w:val="en-US"/>
        </w:rPr>
        <w:t>-----------------------------------------------------------------------</w:t>
      </w:r>
      <w:r w:rsidRPr="00216CC6">
        <w:rPr>
          <w:lang w:val="en-US"/>
        </w:rPr>
        <w:br/>
      </w:r>
      <w:proofErr w:type="gramStart"/>
      <w:r w:rsidRPr="00216CC6">
        <w:rPr>
          <w:rFonts w:ascii="Consolas" w:hAnsi="Consolas"/>
          <w:color w:val="4C62AF"/>
          <w:sz w:val="20"/>
          <w:lang w:val="en-US"/>
        </w:rPr>
        <w:t>cd</w:t>
      </w:r>
      <w:proofErr w:type="gramEnd"/>
      <w:r w:rsidRPr="00216CC6">
        <w:rPr>
          <w:rFonts w:ascii="Consolas" w:hAnsi="Consolas"/>
          <w:color w:val="000000"/>
          <w:sz w:val="20"/>
          <w:lang w:val="en-US"/>
        </w:rPr>
        <w:t xml:space="preserve"> </w:t>
      </w:r>
      <w:r w:rsidRPr="00216CC6">
        <w:rPr>
          <w:rFonts w:ascii="Consolas" w:hAnsi="Consolas"/>
          <w:color w:val="660E7A"/>
          <w:sz w:val="20"/>
          <w:lang w:val="en-US"/>
        </w:rPr>
        <w:t>'/d/Project_infra/greeting-service-infra'</w:t>
      </w:r>
      <w:r w:rsidRPr="00216CC6">
        <w:rPr>
          <w:lang w:val="en-US"/>
        </w:rPr>
        <w:br/>
      </w:r>
      <w:r w:rsidRPr="00216CC6">
        <w:rPr>
          <w:rFonts w:ascii="Consolas" w:hAnsi="Consolas"/>
          <w:color w:val="4C62AF"/>
          <w:sz w:val="20"/>
          <w:lang w:val="en-US"/>
        </w:rPr>
        <w:t>export</w:t>
      </w:r>
      <w:r w:rsidRPr="00216CC6">
        <w:rPr>
          <w:rFonts w:ascii="Consolas" w:hAnsi="Consolas"/>
          <w:color w:val="000000"/>
          <w:sz w:val="20"/>
          <w:lang w:val="en-US"/>
        </w:rPr>
        <w:t xml:space="preserve"> KUBECONFIG=/c/Users/sky/.kube/timeweb-greeting.yaml</w:t>
      </w:r>
      <w:r w:rsidRPr="00216CC6">
        <w:rPr>
          <w:lang w:val="en-US"/>
        </w:rPr>
        <w:br/>
      </w:r>
      <w:r w:rsidRPr="00216CC6">
        <w:rPr>
          <w:lang w:val="en-US"/>
        </w:rPr>
        <w:lastRenderedPageBreak/>
        <w:br/>
      </w:r>
      <w:r w:rsidRPr="00216CC6">
        <w:rPr>
          <w:rFonts w:ascii="Consolas" w:hAnsi="Consolas"/>
          <w:color w:val="1995A0"/>
          <w:sz w:val="20"/>
          <w:lang w:val="en-US"/>
        </w:rPr>
        <w:t>kubectl</w:t>
      </w:r>
      <w:r w:rsidRPr="00216CC6">
        <w:rPr>
          <w:rFonts w:ascii="Consolas" w:hAnsi="Consolas"/>
          <w:color w:val="000000"/>
          <w:sz w:val="20"/>
          <w:lang w:val="en-US"/>
        </w:rPr>
        <w:t xml:space="preserve"> get nodes -o wide</w:t>
      </w:r>
    </w:p>
    <w:p w:rsidR="00BF2003" w:rsidRDefault="00BF2003" w:rsidP="00216CC6">
      <w:pPr>
        <w:shd w:val="clear" w:color="auto" w:fill="E7E6E6"/>
        <w:rPr>
          <w:rFonts w:ascii="Consolas" w:hAnsi="Consolas"/>
          <w:color w:val="000000"/>
          <w:sz w:val="20"/>
          <w:lang w:val="en-US"/>
        </w:rPr>
      </w:pPr>
    </w:p>
    <w:p w:rsidR="00216CC6" w:rsidRPr="00216CC6" w:rsidRDefault="00BF2003" w:rsidP="00216CC6">
      <w:pPr>
        <w:shd w:val="clear" w:color="auto" w:fill="E7E6E6"/>
        <w:rPr>
          <w:lang w:val="en-US"/>
        </w:rPr>
      </w:pPr>
      <w:r>
        <w:rPr>
          <w:noProof/>
        </w:rPr>
        <w:drawing>
          <wp:inline distT="0" distB="0" distL="0" distR="0">
            <wp:extent cx="6645910" cy="684530"/>
            <wp:effectExtent l="0" t="0" r="2540" b="127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_81.png"/>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6645910" cy="684530"/>
                    </a:xfrm>
                    <a:prstGeom prst="rect">
                      <a:avLst/>
                    </a:prstGeom>
                  </pic:spPr>
                </pic:pic>
              </a:graphicData>
            </a:graphic>
          </wp:inline>
        </w:drawing>
      </w:r>
      <w:r w:rsidR="00216CC6" w:rsidRPr="00216CC6">
        <w:rPr>
          <w:lang w:val="en-US"/>
        </w:rPr>
        <w:br/>
      </w:r>
      <w:r w:rsidR="00216CC6" w:rsidRPr="00216CC6">
        <w:rPr>
          <w:lang w:val="en-US"/>
        </w:rPr>
        <w:br/>
      </w:r>
      <w:r w:rsidR="00216CC6" w:rsidRPr="00216CC6">
        <w:rPr>
          <w:rFonts w:ascii="Consolas" w:hAnsi="Consolas"/>
          <w:color w:val="1995A0"/>
          <w:sz w:val="20"/>
          <w:lang w:val="en-US"/>
        </w:rPr>
        <w:t>INGRESS_IP=</w:t>
      </w:r>
      <w:r w:rsidR="00216CC6" w:rsidRPr="00216CC6">
        <w:rPr>
          <w:rFonts w:ascii="Consolas" w:hAnsi="Consolas"/>
          <w:color w:val="000000"/>
          <w:sz w:val="20"/>
          <w:lang w:val="en-US"/>
        </w:rPr>
        <w:t>$(kubectl get nodes -o jsonpath=</w:t>
      </w:r>
      <w:r w:rsidR="00216CC6" w:rsidRPr="00216CC6">
        <w:rPr>
          <w:rFonts w:ascii="Consolas" w:hAnsi="Consolas"/>
          <w:color w:val="660E7A"/>
          <w:sz w:val="20"/>
          <w:lang w:val="en-US"/>
        </w:rPr>
        <w:t>'{.</w:t>
      </w:r>
      <w:proofErr w:type="gramStart"/>
      <w:r w:rsidR="00216CC6" w:rsidRPr="00216CC6">
        <w:rPr>
          <w:rFonts w:ascii="Consolas" w:hAnsi="Consolas"/>
          <w:color w:val="660E7A"/>
          <w:sz w:val="20"/>
          <w:lang w:val="en-US"/>
        </w:rPr>
        <w:t>items[</w:t>
      </w:r>
      <w:proofErr w:type="gramEnd"/>
      <w:r w:rsidR="00216CC6" w:rsidRPr="00216CC6">
        <w:rPr>
          <w:rFonts w:ascii="Consolas" w:hAnsi="Consolas"/>
          <w:color w:val="660E7A"/>
          <w:sz w:val="20"/>
          <w:lang w:val="en-US"/>
        </w:rPr>
        <w:t>0].status.addresses[?(@.type=="ExternalIP")].address}'</w:t>
      </w:r>
      <w:r w:rsidR="00216CC6" w:rsidRPr="00216CC6">
        <w:rPr>
          <w:rFonts w:ascii="Consolas" w:hAnsi="Consolas"/>
          <w:color w:val="000000"/>
          <w:sz w:val="20"/>
          <w:lang w:val="en-US"/>
        </w:rPr>
        <w:t>)</w:t>
      </w:r>
      <w:r w:rsidR="00216CC6" w:rsidRPr="00216CC6">
        <w:rPr>
          <w:lang w:val="en-US"/>
        </w:rPr>
        <w:br/>
      </w:r>
      <w:r w:rsidR="00216CC6" w:rsidRPr="00216CC6">
        <w:rPr>
          <w:rFonts w:ascii="Consolas" w:hAnsi="Consolas"/>
          <w:color w:val="4C62AF"/>
          <w:sz w:val="20"/>
          <w:lang w:val="en-US"/>
        </w:rPr>
        <w:t>echo</w:t>
      </w:r>
      <w:r w:rsidR="00216CC6" w:rsidRPr="00216CC6">
        <w:rPr>
          <w:rFonts w:ascii="Consolas" w:hAnsi="Consolas"/>
          <w:color w:val="000000"/>
          <w:sz w:val="20"/>
          <w:lang w:val="en-US"/>
        </w:rPr>
        <w:t xml:space="preserve"> </w:t>
      </w:r>
      <w:r w:rsidR="00216CC6" w:rsidRPr="00216CC6">
        <w:rPr>
          <w:rFonts w:ascii="Consolas" w:hAnsi="Consolas"/>
          <w:color w:val="660E7A"/>
          <w:sz w:val="20"/>
          <w:lang w:val="en-US"/>
        </w:rPr>
        <w:t>"Ingress IP: ${INGRESS_IP}"</w:t>
      </w:r>
      <w:r w:rsidR="00216CC6" w:rsidRPr="00216CC6">
        <w:rPr>
          <w:lang w:val="en-US"/>
        </w:rPr>
        <w:br/>
      </w:r>
      <w:r w:rsidR="00216CC6" w:rsidRPr="00216CC6">
        <w:rPr>
          <w:rFonts w:ascii="Consolas" w:hAnsi="Consolas"/>
          <w:color w:val="1995A0"/>
          <w:sz w:val="20"/>
          <w:lang w:val="en-US"/>
        </w:rPr>
        <w:t>-----------------------------------------------------------------------</w:t>
      </w:r>
    </w:p>
    <w:p w:rsidR="00216CC6" w:rsidRDefault="00216CC6" w:rsidP="00216CC6">
      <w:pPr>
        <w:rPr>
          <w:lang w:val="en-US"/>
        </w:rPr>
      </w:pPr>
    </w:p>
    <w:p w:rsidR="00BF2003" w:rsidRDefault="00BF2003" w:rsidP="00216CC6">
      <w:pPr>
        <w:rPr>
          <w:lang w:val="en-US"/>
        </w:rPr>
      </w:pPr>
      <w:r>
        <w:rPr>
          <w:noProof/>
        </w:rPr>
        <w:drawing>
          <wp:inline distT="0" distB="0" distL="0" distR="0">
            <wp:extent cx="6645910" cy="491490"/>
            <wp:effectExtent l="0" t="0" r="254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_82.png"/>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6645910" cy="491490"/>
                    </a:xfrm>
                    <a:prstGeom prst="rect">
                      <a:avLst/>
                    </a:prstGeom>
                  </pic:spPr>
                </pic:pic>
              </a:graphicData>
            </a:graphic>
          </wp:inline>
        </w:drawing>
      </w:r>
    </w:p>
    <w:p w:rsidR="00BF2003" w:rsidRPr="00216CC6" w:rsidRDefault="00BF2003" w:rsidP="00216CC6">
      <w:pPr>
        <w:rPr>
          <w:lang w:val="en-US"/>
        </w:rPr>
      </w:pPr>
    </w:p>
    <w:p w:rsidR="00216CC6" w:rsidRDefault="00216CC6" w:rsidP="00216CC6">
      <w:pPr>
        <w:rPr>
          <w:rFonts w:ascii="Consolas" w:hAnsi="Consolas"/>
          <w:lang w:val="en-US"/>
        </w:rPr>
      </w:pPr>
      <w:r w:rsidRPr="004A62CA">
        <w:rPr>
          <w:rFonts w:ascii="Consolas" w:hAnsi="Consolas"/>
          <w:color w:val="FF0000"/>
          <w:lang w:val="en-US"/>
        </w:rPr>
        <w:t xml:space="preserve">INGRESS_IP </w:t>
      </w:r>
      <w:r w:rsidRPr="00216CC6">
        <w:rPr>
          <w:rFonts w:ascii="Consolas" w:hAnsi="Consolas"/>
          <w:lang w:val="en-US"/>
        </w:rPr>
        <w:t xml:space="preserve">— </w:t>
      </w:r>
      <w:r w:rsidRPr="004A62CA">
        <w:rPr>
          <w:rFonts w:ascii="Consolas" w:hAnsi="Consolas"/>
          <w:highlight w:val="yellow"/>
          <w:lang w:val="en-US"/>
        </w:rPr>
        <w:t>EXTERNAL-IP</w:t>
      </w:r>
      <w:r w:rsidRPr="00216CC6">
        <w:rPr>
          <w:rFonts w:ascii="Consolas" w:hAnsi="Consolas"/>
          <w:lang w:val="en-US"/>
        </w:rPr>
        <w:t xml:space="preserve"> </w:t>
      </w:r>
      <w:r w:rsidRPr="00216CC6">
        <w:rPr>
          <w:rFonts w:ascii="Consolas" w:hAnsi="Consolas"/>
        </w:rPr>
        <w:t>любого</w:t>
      </w:r>
      <w:r w:rsidRPr="00216CC6">
        <w:rPr>
          <w:rFonts w:ascii="Consolas" w:hAnsi="Consolas"/>
          <w:lang w:val="en-US"/>
        </w:rPr>
        <w:t xml:space="preserve"> worker-</w:t>
      </w:r>
      <w:r w:rsidRPr="00216CC6">
        <w:rPr>
          <w:rFonts w:ascii="Consolas" w:hAnsi="Consolas"/>
        </w:rPr>
        <w:t>узла</w:t>
      </w:r>
      <w:r w:rsidRPr="00216CC6">
        <w:rPr>
          <w:rFonts w:ascii="Consolas" w:hAnsi="Consolas"/>
          <w:lang w:val="en-US"/>
        </w:rPr>
        <w:t xml:space="preserve"> (</w:t>
      </w:r>
      <w:r w:rsidRPr="00216CC6">
        <w:rPr>
          <w:rFonts w:ascii="Consolas" w:hAnsi="Consolas"/>
        </w:rPr>
        <w:t>колонка</w:t>
      </w:r>
      <w:r w:rsidRPr="00216CC6">
        <w:rPr>
          <w:rFonts w:ascii="Consolas" w:hAnsi="Consolas"/>
          <w:lang w:val="en-US"/>
        </w:rPr>
        <w:t xml:space="preserve"> EXTERNAL-IP). </w:t>
      </w:r>
    </w:p>
    <w:p w:rsidR="00216CC6" w:rsidRDefault="00216CC6" w:rsidP="00216CC6">
      <w:pPr>
        <w:rPr>
          <w:rFonts w:ascii="Consolas" w:hAnsi="Consolas"/>
          <w:lang w:val="en-US"/>
        </w:rPr>
      </w:pPr>
    </w:p>
    <w:p w:rsidR="00216CC6" w:rsidRDefault="00216CC6" w:rsidP="00216CC6">
      <w:pPr>
        <w:rPr>
          <w:rFonts w:ascii="Consolas" w:hAnsi="Consolas"/>
          <w:lang w:val="en-US"/>
        </w:rPr>
      </w:pPr>
      <w:r w:rsidRPr="00216CC6">
        <w:rPr>
          <w:rFonts w:ascii="Consolas" w:hAnsi="Consolas"/>
        </w:rPr>
        <w:t>Оба</w:t>
      </w:r>
      <w:r w:rsidRPr="00216CC6">
        <w:rPr>
          <w:rFonts w:ascii="Consolas" w:hAnsi="Consolas"/>
          <w:lang w:val="en-US"/>
        </w:rPr>
        <w:t xml:space="preserve"> worker </w:t>
      </w:r>
      <w:r w:rsidRPr="00216CC6">
        <w:rPr>
          <w:rFonts w:ascii="Consolas" w:hAnsi="Consolas"/>
        </w:rPr>
        <w:t>подходят</w:t>
      </w:r>
      <w:r w:rsidRPr="00216CC6">
        <w:rPr>
          <w:rFonts w:ascii="Consolas" w:hAnsi="Consolas"/>
          <w:lang w:val="en-US"/>
        </w:rPr>
        <w:t xml:space="preserve">. </w:t>
      </w:r>
    </w:p>
    <w:p w:rsidR="00216CC6" w:rsidRDefault="00216CC6" w:rsidP="00216CC6">
      <w:pPr>
        <w:rPr>
          <w:rFonts w:ascii="Consolas" w:hAnsi="Consolas"/>
          <w:lang w:val="en-US"/>
        </w:rPr>
      </w:pPr>
      <w:r w:rsidRPr="002A235C">
        <w:rPr>
          <w:rFonts w:ascii="Consolas" w:hAnsi="Consolas"/>
          <w:color w:val="FF0000"/>
        </w:rPr>
        <w:t>Это</w:t>
      </w:r>
      <w:r w:rsidRPr="002A235C">
        <w:rPr>
          <w:rFonts w:ascii="Consolas" w:hAnsi="Consolas"/>
          <w:color w:val="FF0000"/>
          <w:lang w:val="en-US"/>
        </w:rPr>
        <w:t xml:space="preserve"> </w:t>
      </w:r>
      <w:r w:rsidRPr="002A235C">
        <w:rPr>
          <w:rFonts w:ascii="Consolas" w:hAnsi="Consolas"/>
          <w:color w:val="FF0000"/>
        </w:rPr>
        <w:t>не</w:t>
      </w:r>
      <w:r w:rsidRPr="002A235C">
        <w:rPr>
          <w:rFonts w:ascii="Consolas" w:hAnsi="Consolas"/>
          <w:color w:val="FF0000"/>
          <w:lang w:val="en-US"/>
        </w:rPr>
        <w:t xml:space="preserve"> </w:t>
      </w:r>
      <w:r w:rsidRPr="00216CC6">
        <w:rPr>
          <w:rFonts w:ascii="Consolas" w:hAnsi="Consolas"/>
          <w:lang w:val="en-US"/>
        </w:rPr>
        <w:t xml:space="preserve">DEVTOOLS_IP (VPS GitLab/Registry). </w:t>
      </w:r>
    </w:p>
    <w:p w:rsidR="00216CC6" w:rsidRDefault="00216CC6" w:rsidP="00216CC6">
      <w:pPr>
        <w:rPr>
          <w:rFonts w:ascii="Consolas" w:hAnsi="Consolas"/>
          <w:lang w:val="en-US"/>
        </w:rPr>
      </w:pPr>
    </w:p>
    <w:p w:rsidR="00216CC6" w:rsidRPr="00216CC6" w:rsidRDefault="00216CC6" w:rsidP="00216CC6">
      <w:pPr>
        <w:rPr>
          <w:rFonts w:ascii="Consolas" w:hAnsi="Consolas"/>
          <w:lang w:val="en-US"/>
        </w:rPr>
      </w:pPr>
      <w:r w:rsidRPr="00216CC6">
        <w:rPr>
          <w:rFonts w:ascii="Consolas" w:hAnsi="Consolas"/>
          <w:b/>
          <w:lang w:val="en-US"/>
        </w:rPr>
        <w:t>Hostname</w:t>
      </w:r>
      <w:r w:rsidRPr="00216CC6">
        <w:rPr>
          <w:rFonts w:ascii="Consolas" w:hAnsi="Consolas"/>
          <w:lang w:val="en-US"/>
        </w:rPr>
        <w:t xml:space="preserve"> </w:t>
      </w:r>
      <w:r w:rsidRPr="00216CC6">
        <w:rPr>
          <w:rFonts w:ascii="Consolas" w:hAnsi="Consolas"/>
        </w:rPr>
        <w:t>в</w:t>
      </w:r>
      <w:r w:rsidRPr="00216CC6">
        <w:rPr>
          <w:rFonts w:ascii="Consolas" w:hAnsi="Consolas"/>
          <w:lang w:val="en-US"/>
        </w:rPr>
        <w:t xml:space="preserve"> Helm: </w:t>
      </w:r>
      <w:r w:rsidRPr="00216CC6">
        <w:rPr>
          <w:rFonts w:ascii="Consolas" w:hAnsi="Consolas"/>
          <w:color w:val="FF0000"/>
          <w:lang w:val="en-US"/>
        </w:rPr>
        <w:t>greeting-dev.</w:t>
      </w:r>
      <w:r w:rsidRPr="00216CC6">
        <w:rPr>
          <w:rFonts w:ascii="Consolas" w:hAnsi="Consolas"/>
          <w:color w:val="00B0F0"/>
          <w:lang w:val="en-US"/>
        </w:rPr>
        <w:t xml:space="preserve">cloud-terra.online </w:t>
      </w:r>
      <w:r w:rsidRPr="00216CC6">
        <w:rPr>
          <w:rFonts w:ascii="Consolas" w:hAnsi="Consolas"/>
          <w:lang w:val="en-US"/>
        </w:rPr>
        <w:t>(</w:t>
      </w:r>
      <w:r w:rsidRPr="00216CC6">
        <w:rPr>
          <w:rFonts w:ascii="Consolas" w:hAnsi="Consolas"/>
          <w:highlight w:val="yellow"/>
          <w:lang w:val="en-US"/>
        </w:rPr>
        <w:t>values-dev.yaml</w:t>
      </w:r>
      <w:r w:rsidRPr="00216CC6">
        <w:rPr>
          <w:rFonts w:ascii="Consolas" w:hAnsi="Consolas"/>
          <w:lang w:val="en-US"/>
        </w:rPr>
        <w:t>).</w:t>
      </w:r>
    </w:p>
    <w:p w:rsidR="00216CC6" w:rsidRDefault="00216CC6" w:rsidP="001660FE">
      <w:pPr>
        <w:keepNext/>
        <w:keepLines/>
        <w:spacing w:after="120" w:line="276" w:lineRule="auto"/>
        <w:outlineLvl w:val="0"/>
        <w:rPr>
          <w:rFonts w:ascii="Consolas" w:hAnsi="Consolas"/>
          <w:b/>
          <w:sz w:val="28"/>
          <w:lang w:val="en-US"/>
        </w:rPr>
      </w:pPr>
    </w:p>
    <w:p w:rsidR="001A2017" w:rsidRDefault="001A2017" w:rsidP="001A2017">
      <w:pPr>
        <w:pStyle w:val="31"/>
      </w:pPr>
      <w:bookmarkStart w:id="163" w:name="sec12_ingress_bashrc"/>
      <w:r>
        <w:rPr>
          <w:rFonts w:ascii="Consolas" w:hAnsi="Consolas"/>
        </w:rPr>
        <w:t>12.10.1. Сохранить INGRESS_IP в Git Bash</w:t>
      </w:r>
      <w:bookmarkEnd w:id="163"/>
    </w:p>
    <w:p w:rsidR="001A2017" w:rsidRDefault="001A2017" w:rsidP="001A2017"/>
    <w:p w:rsidR="001A2017" w:rsidRPr="001A2017" w:rsidRDefault="001A2017" w:rsidP="001A2017">
      <w:pPr>
        <w:rPr>
          <w:rFonts w:ascii="Consolas" w:hAnsi="Consolas"/>
          <w:sz w:val="24"/>
        </w:rPr>
      </w:pPr>
      <w:r>
        <w:rPr>
          <w:rFonts w:ascii="Consolas" w:hAnsi="Consolas"/>
          <w:sz w:val="24"/>
        </w:rPr>
        <w:t xml:space="preserve"> </w:t>
      </w:r>
      <w:r w:rsidRPr="001A2017">
        <w:rPr>
          <w:rFonts w:ascii="Consolas" w:hAnsi="Consolas"/>
          <w:sz w:val="24"/>
        </w:rPr>
        <w:t xml:space="preserve">Чтобы не вводить </w:t>
      </w:r>
      <w:r w:rsidRPr="001A2017">
        <w:rPr>
          <w:rFonts w:ascii="Consolas" w:hAnsi="Consolas"/>
          <w:b/>
          <w:i/>
          <w:sz w:val="24"/>
        </w:rPr>
        <w:t>IP</w:t>
      </w:r>
      <w:r w:rsidRPr="001A2017">
        <w:rPr>
          <w:rFonts w:ascii="Consolas" w:hAnsi="Consolas"/>
          <w:sz w:val="24"/>
        </w:rPr>
        <w:t xml:space="preserve"> каждый раз — один раз добавьте в </w:t>
      </w:r>
      <w:r w:rsidRPr="001A2017">
        <w:rPr>
          <w:rFonts w:ascii="Consolas" w:hAnsi="Consolas"/>
          <w:sz w:val="24"/>
          <w:highlight w:val="yellow"/>
        </w:rPr>
        <w:t>~</w:t>
      </w:r>
      <w:proofErr w:type="gramStart"/>
      <w:r w:rsidRPr="001A2017">
        <w:rPr>
          <w:rFonts w:ascii="Consolas" w:hAnsi="Consolas"/>
          <w:sz w:val="24"/>
          <w:highlight w:val="yellow"/>
        </w:rPr>
        <w:t>/.bashrc</w:t>
      </w:r>
      <w:proofErr w:type="gramEnd"/>
      <w:r w:rsidRPr="001A2017">
        <w:rPr>
          <w:rFonts w:ascii="Consolas" w:hAnsi="Consolas"/>
          <w:sz w:val="24"/>
        </w:rPr>
        <w:t xml:space="preserve"> (подставьте свой IP из п. 12.10):</w:t>
      </w:r>
    </w:p>
    <w:p w:rsidR="001A2017" w:rsidRPr="001A2017" w:rsidRDefault="001A2017" w:rsidP="001A2017">
      <w:pPr>
        <w:rPr>
          <w:rFonts w:ascii="Consolas" w:hAnsi="Consolas"/>
          <w:color w:val="00B0F0"/>
          <w:sz w:val="20"/>
        </w:rPr>
      </w:pPr>
    </w:p>
    <w:p w:rsidR="001A2017" w:rsidRPr="001A2017" w:rsidRDefault="001A2017" w:rsidP="001A2017">
      <w:pPr>
        <w:rPr>
          <w:lang w:val="en-US"/>
        </w:rPr>
      </w:pPr>
      <w:r w:rsidRPr="001A2017">
        <w:rPr>
          <w:rFonts w:ascii="Consolas" w:hAnsi="Consolas"/>
          <w:color w:val="00B0F0"/>
          <w:sz w:val="20"/>
          <w:lang w:val="en-US"/>
        </w:rPr>
        <w:t xml:space="preserve">Git Bash — </w:t>
      </w:r>
      <w:r>
        <w:rPr>
          <w:rFonts w:ascii="Consolas" w:hAnsi="Consolas"/>
          <w:color w:val="00B0F0"/>
          <w:sz w:val="20"/>
        </w:rPr>
        <w:t>один</w:t>
      </w:r>
      <w:r w:rsidRPr="001A2017">
        <w:rPr>
          <w:rFonts w:ascii="Consolas" w:hAnsi="Consolas"/>
          <w:color w:val="00B0F0"/>
          <w:sz w:val="20"/>
          <w:lang w:val="en-US"/>
        </w:rPr>
        <w:t xml:space="preserve"> </w:t>
      </w:r>
      <w:r>
        <w:rPr>
          <w:rFonts w:ascii="Consolas" w:hAnsi="Consolas"/>
          <w:color w:val="00B0F0"/>
          <w:sz w:val="20"/>
        </w:rPr>
        <w:t>раз</w:t>
      </w:r>
    </w:p>
    <w:p w:rsidR="001A2017" w:rsidRPr="001A2017" w:rsidRDefault="001A2017" w:rsidP="001A2017">
      <w:pPr>
        <w:rPr>
          <w:lang w:val="en-US"/>
        </w:rPr>
      </w:pPr>
    </w:p>
    <w:p w:rsidR="001A2017" w:rsidRPr="001A2017" w:rsidRDefault="001A2017" w:rsidP="001A2017">
      <w:pPr>
        <w:shd w:val="clear" w:color="auto" w:fill="E7E6E6"/>
        <w:rPr>
          <w:lang w:val="en-US"/>
        </w:rPr>
      </w:pPr>
      <w:r w:rsidRPr="001A2017">
        <w:rPr>
          <w:rFonts w:ascii="Consolas" w:hAnsi="Consolas"/>
          <w:color w:val="1995A0"/>
          <w:sz w:val="20"/>
          <w:lang w:val="en-US"/>
        </w:rPr>
        <w:t>-----------------------------------------------------------------------</w:t>
      </w:r>
      <w:r w:rsidRPr="001A2017">
        <w:rPr>
          <w:lang w:val="en-US"/>
        </w:rPr>
        <w:br/>
      </w:r>
      <w:r w:rsidRPr="001A2017">
        <w:rPr>
          <w:rFonts w:ascii="Consolas" w:hAnsi="Consolas"/>
          <w:color w:val="1995A0"/>
          <w:sz w:val="20"/>
          <w:lang w:val="en-US"/>
        </w:rPr>
        <w:t>cat</w:t>
      </w:r>
      <w:r w:rsidRPr="001A2017">
        <w:rPr>
          <w:rFonts w:ascii="Consolas" w:hAnsi="Consolas"/>
          <w:color w:val="000000"/>
          <w:sz w:val="20"/>
          <w:lang w:val="en-US"/>
        </w:rPr>
        <w:t xml:space="preserve"> &gt;&gt; ~/.bashrc &lt;&lt;</w:t>
      </w:r>
      <w:r w:rsidRPr="001A2017">
        <w:rPr>
          <w:rFonts w:ascii="Consolas" w:hAnsi="Consolas"/>
          <w:color w:val="660E7A"/>
          <w:sz w:val="20"/>
          <w:lang w:val="en-US"/>
        </w:rPr>
        <w:t>'EOF'</w:t>
      </w:r>
      <w:r w:rsidRPr="001A2017">
        <w:rPr>
          <w:lang w:val="en-US"/>
        </w:rPr>
        <w:br/>
      </w:r>
      <w:r w:rsidRPr="001A2017">
        <w:rPr>
          <w:lang w:val="en-US"/>
        </w:rPr>
        <w:br/>
      </w:r>
      <w:r w:rsidRPr="001A2017">
        <w:rPr>
          <w:rFonts w:ascii="Consolas" w:hAnsi="Consolas"/>
          <w:color w:val="A0A1A7"/>
          <w:sz w:val="20"/>
          <w:lang w:val="en-US"/>
        </w:rPr>
        <w:t># greeting-service / Kubernetes</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KUBECONFIG=/c/Users/sky/.kube/timeweb-greeting.yaml</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INGRESS_IP=194.87.187.231</w:t>
      </w:r>
      <w:r w:rsidRPr="001A2017">
        <w:rPr>
          <w:lang w:val="en-US"/>
        </w:rPr>
        <w:br/>
      </w:r>
      <w:r w:rsidRPr="001A2017">
        <w:rPr>
          <w:rFonts w:ascii="Consolas" w:hAnsi="Consolas"/>
          <w:color w:val="1995A0"/>
          <w:sz w:val="20"/>
          <w:lang w:val="en-US"/>
        </w:rPr>
        <w:t>EOF</w:t>
      </w:r>
      <w:r w:rsidRPr="001A2017">
        <w:rPr>
          <w:lang w:val="en-US"/>
        </w:rPr>
        <w:br/>
      </w:r>
      <w:r w:rsidRPr="001A2017">
        <w:rPr>
          <w:lang w:val="en-US"/>
        </w:rPr>
        <w:br/>
      </w:r>
      <w:r w:rsidRPr="001A2017">
        <w:rPr>
          <w:rFonts w:ascii="Consolas" w:hAnsi="Consolas"/>
          <w:color w:val="4C62AF"/>
          <w:sz w:val="20"/>
          <w:lang w:val="en-US"/>
        </w:rPr>
        <w:t>source</w:t>
      </w:r>
      <w:r w:rsidRPr="001A2017">
        <w:rPr>
          <w:rFonts w:ascii="Consolas" w:hAnsi="Consolas"/>
          <w:color w:val="000000"/>
          <w:sz w:val="20"/>
          <w:lang w:val="en-US"/>
        </w:rPr>
        <w:t xml:space="preserve"> ~/.bashrc</w:t>
      </w:r>
      <w:r w:rsidRPr="001A2017">
        <w:rPr>
          <w:lang w:val="en-US"/>
        </w:rPr>
        <w:br/>
      </w:r>
      <w:r w:rsidRPr="001A2017">
        <w:rPr>
          <w:rFonts w:ascii="Consolas" w:hAnsi="Consolas"/>
          <w:color w:val="4C62AF"/>
          <w:sz w:val="20"/>
          <w:lang w:val="en-US"/>
        </w:rPr>
        <w:t>echo</w:t>
      </w:r>
      <w:r w:rsidRPr="001A2017">
        <w:rPr>
          <w:rFonts w:ascii="Consolas" w:hAnsi="Consolas"/>
          <w:color w:val="000000"/>
          <w:sz w:val="20"/>
          <w:lang w:val="en-US"/>
        </w:rPr>
        <w:t xml:space="preserve"> </w:t>
      </w:r>
      <w:r w:rsidRPr="001A2017">
        <w:rPr>
          <w:rFonts w:ascii="Consolas" w:hAnsi="Consolas"/>
          <w:color w:val="660E7A"/>
          <w:sz w:val="20"/>
          <w:lang w:val="en-US"/>
        </w:rPr>
        <w:t>"$INGRESS_IP"</w:t>
      </w:r>
      <w:r w:rsidRPr="001A2017">
        <w:rPr>
          <w:lang w:val="en-US"/>
        </w:rPr>
        <w:br/>
      </w:r>
      <w:r w:rsidRPr="001A2017">
        <w:rPr>
          <w:rFonts w:ascii="Consolas" w:hAnsi="Consolas"/>
          <w:color w:val="1995A0"/>
          <w:sz w:val="20"/>
          <w:lang w:val="en-US"/>
        </w:rPr>
        <w:t>-----------------------------------------------------------------------</w:t>
      </w:r>
    </w:p>
    <w:p w:rsidR="001A2017" w:rsidRPr="001A2017" w:rsidRDefault="001A2017" w:rsidP="001A2017">
      <w:pPr>
        <w:rPr>
          <w:lang w:val="en-US"/>
        </w:rPr>
      </w:pPr>
    </w:p>
    <w:p w:rsidR="001A2017" w:rsidRPr="00D15B88" w:rsidRDefault="001A2017" w:rsidP="001A2017">
      <w:pPr>
        <w:rPr>
          <w:color w:val="auto"/>
          <w:lang w:val="en-US"/>
        </w:rPr>
      </w:pPr>
      <w:r w:rsidRPr="001A2017">
        <w:rPr>
          <w:color w:val="FF0000"/>
        </w:rPr>
        <w:t>Не</w:t>
      </w:r>
      <w:r w:rsidRPr="001A2017">
        <w:rPr>
          <w:color w:val="FF0000"/>
          <w:lang w:val="en-US"/>
        </w:rPr>
        <w:t xml:space="preserve"> </w:t>
      </w:r>
      <w:r w:rsidRPr="001A2017">
        <w:rPr>
          <w:color w:val="FF0000"/>
        </w:rPr>
        <w:t>используйте</w:t>
      </w:r>
      <w:r w:rsidRPr="001A2017">
        <w:rPr>
          <w:color w:val="FF0000"/>
          <w:lang w:val="en-US"/>
        </w:rPr>
        <w:t xml:space="preserve"> </w:t>
      </w:r>
      <w:r>
        <w:rPr>
          <w:color w:val="auto"/>
        </w:rPr>
        <w:t>команду</w:t>
      </w:r>
      <w:r w:rsidRPr="00D15B88">
        <w:rPr>
          <w:color w:val="auto"/>
          <w:lang w:val="en-US"/>
        </w:rPr>
        <w:t>,</w:t>
      </w:r>
    </w:p>
    <w:p w:rsidR="001A2017" w:rsidRDefault="001A2017" w:rsidP="001A2017">
      <w:pPr>
        <w:rPr>
          <w:lang w:val="en-US"/>
        </w:rPr>
      </w:pPr>
    </w:p>
    <w:p w:rsidR="001A2017" w:rsidRDefault="001A2017" w:rsidP="001A2017">
      <w:pPr>
        <w:rPr>
          <w:lang w:val="en-US"/>
        </w:rPr>
      </w:pPr>
      <w:proofErr w:type="gramStart"/>
      <w:r w:rsidRPr="001A2017">
        <w:rPr>
          <w:lang w:val="en-US"/>
        </w:rPr>
        <w:t>kubectl</w:t>
      </w:r>
      <w:proofErr w:type="gramEnd"/>
      <w:r w:rsidRPr="001A2017">
        <w:rPr>
          <w:lang w:val="en-US"/>
        </w:rPr>
        <w:t xml:space="preserve"> get svc -n ingress-nginx </w:t>
      </w:r>
    </w:p>
    <w:p w:rsidR="001A2017" w:rsidRDefault="001A2017" w:rsidP="001A2017">
      <w:pPr>
        <w:rPr>
          <w:lang w:val="en-US"/>
        </w:rPr>
      </w:pPr>
    </w:p>
    <w:p w:rsidR="001A2017" w:rsidRDefault="001A2017" w:rsidP="001A2017">
      <w:pPr>
        <w:rPr>
          <w:lang w:val="en-US"/>
        </w:rPr>
      </w:pPr>
      <w:r w:rsidRPr="001A2017">
        <w:rPr>
          <w:lang w:val="en-US"/>
        </w:rPr>
        <w:t xml:space="preserve">-  </w:t>
      </w:r>
      <w:proofErr w:type="gramStart"/>
      <w:r>
        <w:t>в</w:t>
      </w:r>
      <w:proofErr w:type="gramEnd"/>
      <w:r w:rsidRPr="001A2017">
        <w:rPr>
          <w:lang w:val="en-US"/>
        </w:rPr>
        <w:t xml:space="preserve"> Timeweb, </w:t>
      </w:r>
      <w:r>
        <w:t>там</w:t>
      </w:r>
      <w:r w:rsidRPr="001A2017">
        <w:rPr>
          <w:lang w:val="en-US"/>
        </w:rPr>
        <w:t xml:space="preserve"> </w:t>
      </w:r>
      <w:r>
        <w:t>нет</w:t>
      </w:r>
      <w:r w:rsidRPr="001A2017">
        <w:rPr>
          <w:lang w:val="en-US"/>
        </w:rPr>
        <w:t xml:space="preserve"> LoadBalancer.</w:t>
      </w:r>
    </w:p>
    <w:p w:rsidR="001A2017" w:rsidRDefault="001A2017" w:rsidP="001A2017">
      <w:pPr>
        <w:rPr>
          <w:lang w:val="en-US"/>
        </w:rPr>
      </w:pPr>
    </w:p>
    <w:p w:rsidR="001A2017" w:rsidRPr="001A2017" w:rsidRDefault="001A2017" w:rsidP="001A2017">
      <w:pPr>
        <w:rPr>
          <w:lang w:val="en-US"/>
        </w:rPr>
      </w:pPr>
      <w:r w:rsidRPr="001A2017">
        <w:rPr>
          <w:lang w:val="en-US"/>
        </w:rPr>
        <w:t xml:space="preserve"> </w:t>
      </w:r>
      <w:r w:rsidRPr="001A2017">
        <w:rPr>
          <w:color w:val="FF0000"/>
        </w:rPr>
        <w:t>При</w:t>
      </w:r>
      <w:r w:rsidRPr="001A2017">
        <w:rPr>
          <w:color w:val="FF0000"/>
          <w:lang w:val="en-US"/>
        </w:rPr>
        <w:t xml:space="preserve"> </w:t>
      </w:r>
      <w:r w:rsidRPr="001A2017">
        <w:rPr>
          <w:color w:val="FF0000"/>
        </w:rPr>
        <w:t>смене</w:t>
      </w:r>
      <w:r w:rsidRPr="001A2017">
        <w:rPr>
          <w:color w:val="FF0000"/>
          <w:lang w:val="en-US"/>
        </w:rPr>
        <w:t xml:space="preserve"> worker-</w:t>
      </w:r>
      <w:r w:rsidRPr="001A2017">
        <w:rPr>
          <w:color w:val="FF0000"/>
        </w:rPr>
        <w:t>узлов</w:t>
      </w:r>
      <w:r w:rsidRPr="001A2017">
        <w:rPr>
          <w:color w:val="FF0000"/>
          <w:lang w:val="en-US"/>
        </w:rPr>
        <w:t xml:space="preserve"> </w:t>
      </w:r>
      <w:r>
        <w:t>обновите</w:t>
      </w:r>
      <w:r w:rsidRPr="001A2017">
        <w:rPr>
          <w:lang w:val="en-US"/>
        </w:rPr>
        <w:t xml:space="preserve"> </w:t>
      </w:r>
      <w:r w:rsidRPr="001A2017">
        <w:rPr>
          <w:b/>
          <w:lang w:val="en-US"/>
        </w:rPr>
        <w:t>INGRESS_IP</w:t>
      </w:r>
      <w:r w:rsidRPr="001A2017">
        <w:rPr>
          <w:lang w:val="en-US"/>
        </w:rPr>
        <w:t xml:space="preserve"> </w:t>
      </w:r>
      <w:r>
        <w:t>в</w:t>
      </w:r>
      <w:r w:rsidRPr="001A2017">
        <w:rPr>
          <w:lang w:val="en-US"/>
        </w:rPr>
        <w:t xml:space="preserve"> ~</w:t>
      </w:r>
      <w:proofErr w:type="gramStart"/>
      <w:r w:rsidRPr="001A2017">
        <w:rPr>
          <w:lang w:val="en-US"/>
        </w:rPr>
        <w:t>/.bashrc</w:t>
      </w:r>
      <w:proofErr w:type="gramEnd"/>
      <w:r w:rsidRPr="001A2017">
        <w:rPr>
          <w:lang w:val="en-US"/>
        </w:rPr>
        <w:t xml:space="preserve"> </w:t>
      </w:r>
      <w:r>
        <w:t>или</w:t>
      </w:r>
      <w:r w:rsidRPr="001A2017">
        <w:rPr>
          <w:lang w:val="en-US"/>
        </w:rPr>
        <w:t xml:space="preserve"> </w:t>
      </w:r>
      <w:r>
        <w:t>выполните</w:t>
      </w:r>
      <w:r w:rsidRPr="001A2017">
        <w:rPr>
          <w:lang w:val="en-US"/>
        </w:rPr>
        <w:t>:</w:t>
      </w:r>
    </w:p>
    <w:p w:rsidR="001A2017" w:rsidRPr="001A2017" w:rsidRDefault="001A2017" w:rsidP="001A2017">
      <w:pPr>
        <w:rPr>
          <w:rFonts w:ascii="Consolas" w:hAnsi="Consolas"/>
          <w:color w:val="00B0F0"/>
          <w:sz w:val="20"/>
          <w:lang w:val="en-US"/>
        </w:rPr>
      </w:pPr>
    </w:p>
    <w:p w:rsidR="001A2017" w:rsidRPr="001A2017" w:rsidRDefault="001A2017" w:rsidP="001A2017">
      <w:pPr>
        <w:rPr>
          <w:lang w:val="en-US"/>
        </w:rPr>
      </w:pPr>
      <w:r w:rsidRPr="001A2017">
        <w:rPr>
          <w:rFonts w:ascii="Consolas" w:hAnsi="Consolas"/>
          <w:color w:val="00B0F0"/>
          <w:sz w:val="20"/>
          <w:lang w:val="en-US"/>
        </w:rPr>
        <w:t xml:space="preserve">Git Bash — </w:t>
      </w:r>
      <w:r>
        <w:rPr>
          <w:rFonts w:ascii="Consolas" w:hAnsi="Consolas"/>
          <w:color w:val="00B0F0"/>
          <w:sz w:val="20"/>
        </w:rPr>
        <w:t>обновить</w:t>
      </w:r>
      <w:r w:rsidRPr="001A2017">
        <w:rPr>
          <w:rFonts w:ascii="Consolas" w:hAnsi="Consolas"/>
          <w:color w:val="00B0F0"/>
          <w:sz w:val="20"/>
          <w:lang w:val="en-US"/>
        </w:rPr>
        <w:t xml:space="preserve"> IP</w:t>
      </w:r>
    </w:p>
    <w:p w:rsidR="001A2017" w:rsidRPr="001A2017" w:rsidRDefault="001A2017" w:rsidP="001A2017">
      <w:pPr>
        <w:rPr>
          <w:lang w:val="en-US"/>
        </w:rPr>
      </w:pPr>
    </w:p>
    <w:p w:rsidR="001A2017" w:rsidRPr="001A2017" w:rsidRDefault="001A2017" w:rsidP="001A2017">
      <w:pPr>
        <w:shd w:val="clear" w:color="auto" w:fill="E7E6E6"/>
        <w:rPr>
          <w:lang w:val="en-US"/>
        </w:rPr>
      </w:pPr>
      <w:r w:rsidRPr="001A2017">
        <w:rPr>
          <w:rFonts w:ascii="Consolas" w:hAnsi="Consolas"/>
          <w:color w:val="1995A0"/>
          <w:sz w:val="20"/>
          <w:lang w:val="en-US"/>
        </w:rPr>
        <w:t>-----------------------------------------------------------------------</w:t>
      </w:r>
      <w:r w:rsidRPr="001A2017">
        <w:rPr>
          <w:lang w:val="en-US"/>
        </w:rPr>
        <w:br/>
      </w:r>
      <w:r w:rsidRPr="001A2017">
        <w:rPr>
          <w:rFonts w:ascii="Consolas" w:hAnsi="Consolas"/>
          <w:color w:val="4C62AF"/>
          <w:sz w:val="20"/>
          <w:lang w:val="en-US"/>
        </w:rPr>
        <w:t>export</w:t>
      </w:r>
      <w:r w:rsidRPr="001A2017">
        <w:rPr>
          <w:rFonts w:ascii="Consolas" w:hAnsi="Consolas"/>
          <w:color w:val="000000"/>
          <w:sz w:val="20"/>
          <w:lang w:val="en-US"/>
        </w:rPr>
        <w:t xml:space="preserve"> INGRESS_IP=$(kubectl get nodes -o jsonpath=</w:t>
      </w:r>
      <w:r w:rsidRPr="001A2017">
        <w:rPr>
          <w:rFonts w:ascii="Consolas" w:hAnsi="Consolas"/>
          <w:color w:val="660E7A"/>
          <w:sz w:val="20"/>
          <w:lang w:val="en-US"/>
        </w:rPr>
        <w:t>'{.</w:t>
      </w:r>
      <w:proofErr w:type="gramStart"/>
      <w:r w:rsidRPr="001A2017">
        <w:rPr>
          <w:rFonts w:ascii="Consolas" w:hAnsi="Consolas"/>
          <w:color w:val="660E7A"/>
          <w:sz w:val="20"/>
          <w:lang w:val="en-US"/>
        </w:rPr>
        <w:t>items[</w:t>
      </w:r>
      <w:proofErr w:type="gramEnd"/>
      <w:r w:rsidRPr="001A2017">
        <w:rPr>
          <w:rFonts w:ascii="Consolas" w:hAnsi="Consolas"/>
          <w:color w:val="660E7A"/>
          <w:sz w:val="20"/>
          <w:lang w:val="en-US"/>
        </w:rPr>
        <w:t>0].status.addresses[?(@.type=="ExternalIP")].address}'</w:t>
      </w:r>
      <w:r w:rsidRPr="001A2017">
        <w:rPr>
          <w:rFonts w:ascii="Consolas" w:hAnsi="Consolas"/>
          <w:color w:val="000000"/>
          <w:sz w:val="20"/>
          <w:lang w:val="en-US"/>
        </w:rPr>
        <w:t>)</w:t>
      </w:r>
      <w:r w:rsidRPr="001A2017">
        <w:rPr>
          <w:lang w:val="en-US"/>
        </w:rPr>
        <w:br/>
      </w:r>
      <w:r w:rsidRPr="001A2017">
        <w:rPr>
          <w:rFonts w:ascii="Consolas" w:hAnsi="Consolas"/>
          <w:color w:val="1995A0"/>
          <w:sz w:val="20"/>
          <w:lang w:val="en-US"/>
        </w:rPr>
        <w:t>-----------------------------------------------------------------------</w:t>
      </w:r>
    </w:p>
    <w:p w:rsidR="001A2017" w:rsidRPr="00D15B88" w:rsidRDefault="001A2017" w:rsidP="001A2017">
      <w:pPr>
        <w:autoSpaceDE w:val="0"/>
        <w:autoSpaceDN w:val="0"/>
        <w:adjustRightInd w:val="0"/>
        <w:rPr>
          <w:rFonts w:ascii="Lucida Console" w:eastAsiaTheme="minorHAnsi" w:hAnsi="Lucida Console" w:cs="Lucida Console"/>
          <w:color w:val="auto"/>
          <w:sz w:val="24"/>
          <w:szCs w:val="24"/>
          <w:lang w:val="en-US" w:eastAsia="en-US"/>
        </w:rPr>
      </w:pPr>
    </w:p>
    <w:p w:rsidR="001A2017" w:rsidRDefault="001A2017" w:rsidP="001A2017">
      <w:pPr>
        <w:autoSpaceDE w:val="0"/>
        <w:autoSpaceDN w:val="0"/>
        <w:adjustRightInd w:val="0"/>
        <w:rPr>
          <w:rFonts w:ascii="Lucida Console" w:eastAsiaTheme="minorHAnsi" w:hAnsi="Lucida Console" w:cs="Lucida Console"/>
          <w:color w:val="auto"/>
          <w:sz w:val="24"/>
          <w:szCs w:val="24"/>
          <w:lang w:eastAsia="en-US"/>
        </w:rPr>
      </w:pPr>
      <w:r>
        <w:rPr>
          <w:rFonts w:ascii="Lucida Console" w:eastAsiaTheme="minorHAnsi" w:hAnsi="Lucida Console" w:cs="Lucida Console"/>
          <w:color w:val="auto"/>
          <w:sz w:val="24"/>
          <w:szCs w:val="24"/>
          <w:lang w:eastAsia="en-US"/>
        </w:rPr>
        <w:t>source ~</w:t>
      </w:r>
      <w:proofErr w:type="gramStart"/>
      <w:r>
        <w:rPr>
          <w:rFonts w:ascii="Lucida Console" w:eastAsiaTheme="minorHAnsi" w:hAnsi="Lucida Console" w:cs="Lucida Console"/>
          <w:color w:val="auto"/>
          <w:sz w:val="24"/>
          <w:szCs w:val="24"/>
          <w:lang w:eastAsia="en-US"/>
        </w:rPr>
        <w:t>/.bashrc</w:t>
      </w:r>
      <w:proofErr w:type="gramEnd"/>
    </w:p>
    <w:p w:rsidR="001A2017" w:rsidRPr="00D15B88" w:rsidRDefault="001A2017" w:rsidP="001A2017"/>
    <w:p w:rsidR="001A2017" w:rsidRPr="00D15B88" w:rsidRDefault="001A2017" w:rsidP="001A2017"/>
    <w:p w:rsidR="001A2017" w:rsidRDefault="001A2017" w:rsidP="001A2017">
      <w:r>
        <w:t>Alias для проверки (по желанию, после Helm-деплоя):</w:t>
      </w:r>
    </w:p>
    <w:p w:rsidR="001A2017" w:rsidRDefault="001A2017" w:rsidP="001A2017"/>
    <w:p w:rsidR="001A2017" w:rsidRPr="001A2017" w:rsidRDefault="001A2017" w:rsidP="001A2017">
      <w:pPr>
        <w:rPr>
          <w:lang w:val="en-US"/>
        </w:rPr>
      </w:pPr>
      <w:r w:rsidRPr="001A2017">
        <w:rPr>
          <w:rFonts w:ascii="Consolas" w:hAnsi="Consolas"/>
          <w:color w:val="00B0F0"/>
          <w:sz w:val="20"/>
          <w:lang w:val="en-US"/>
        </w:rPr>
        <w:t>Git Bash</w:t>
      </w:r>
    </w:p>
    <w:p w:rsidR="001A2017" w:rsidRPr="001A2017" w:rsidRDefault="001A2017" w:rsidP="001A2017">
      <w:pPr>
        <w:rPr>
          <w:lang w:val="en-US"/>
        </w:rPr>
      </w:pPr>
    </w:p>
    <w:p w:rsidR="00FC5CD1" w:rsidRPr="00FC5CD1" w:rsidRDefault="001A2017" w:rsidP="00FC5CD1">
      <w:pPr>
        <w:shd w:val="clear" w:color="auto" w:fill="E7E6E6"/>
        <w:rPr>
          <w:rFonts w:ascii="Consolas" w:hAnsi="Consolas"/>
          <w:color w:val="4C62AF"/>
          <w:sz w:val="20"/>
          <w:lang w:val="en-US"/>
        </w:rPr>
      </w:pPr>
      <w:r w:rsidRPr="001A2017">
        <w:rPr>
          <w:rFonts w:ascii="Consolas" w:hAnsi="Consolas"/>
          <w:color w:val="1995A0"/>
          <w:sz w:val="20"/>
          <w:lang w:val="en-US"/>
        </w:rPr>
        <w:t>-----------------------------------------------------------------------</w:t>
      </w:r>
      <w:r w:rsidRPr="001A2017">
        <w:rPr>
          <w:lang w:val="en-US"/>
        </w:rPr>
        <w:br/>
      </w:r>
      <w:r w:rsidR="00FC5CD1" w:rsidRPr="00FC5CD1">
        <w:rPr>
          <w:rFonts w:ascii="Consolas" w:hAnsi="Consolas"/>
          <w:color w:val="4C62AF"/>
          <w:sz w:val="20"/>
          <w:lang w:val="en-US"/>
        </w:rPr>
        <w:t>greeting-service dev</w:t>
      </w:r>
    </w:p>
    <w:p w:rsidR="00FC5CD1" w:rsidRPr="00FC5CD1" w:rsidRDefault="00FC5CD1" w:rsidP="00FC5CD1">
      <w:pPr>
        <w:shd w:val="clear" w:color="auto" w:fill="E7E6E6"/>
        <w:rPr>
          <w:rFonts w:ascii="Consolas" w:hAnsi="Consolas"/>
          <w:color w:val="4C62AF"/>
          <w:sz w:val="20"/>
          <w:lang w:val="en-US"/>
        </w:rPr>
      </w:pPr>
      <w:proofErr w:type="gramStart"/>
      <w:r w:rsidRPr="00FC5CD1">
        <w:rPr>
          <w:rFonts w:ascii="Consolas" w:hAnsi="Consolas"/>
          <w:color w:val="4C62AF"/>
          <w:sz w:val="20"/>
          <w:lang w:val="en-US"/>
        </w:rPr>
        <w:t>alias</w:t>
      </w:r>
      <w:proofErr w:type="gramEnd"/>
      <w:r w:rsidRPr="00FC5CD1">
        <w:rPr>
          <w:rFonts w:ascii="Consolas" w:hAnsi="Consolas"/>
          <w:color w:val="4C62AF"/>
          <w:sz w:val="20"/>
          <w:lang w:val="en-US"/>
        </w:rPr>
        <w:t xml:space="preserve"> greet-dev='curl -H "Host: greeting-dev.cloud-terra.online" "http://${INGRESS_IP}/api/greeting"'</w:t>
      </w:r>
    </w:p>
    <w:p w:rsidR="00FC5CD1" w:rsidRPr="0067724E" w:rsidRDefault="00FC5CD1" w:rsidP="00FC5CD1">
      <w:pPr>
        <w:shd w:val="clear" w:color="auto" w:fill="E7E6E6"/>
        <w:rPr>
          <w:rFonts w:ascii="Consolas" w:hAnsi="Consolas"/>
          <w:color w:val="4C62AF"/>
          <w:sz w:val="20"/>
          <w:lang w:val="en-US"/>
        </w:rPr>
      </w:pPr>
      <w:r w:rsidRPr="0067724E">
        <w:rPr>
          <w:rFonts w:ascii="Consolas" w:hAnsi="Consolas"/>
          <w:color w:val="4C62AF"/>
          <w:sz w:val="20"/>
          <w:lang w:val="en-US"/>
        </w:rPr>
        <w:t>EOF</w:t>
      </w:r>
    </w:p>
    <w:p w:rsidR="00FC5CD1" w:rsidRDefault="001A2017" w:rsidP="001A2017">
      <w:pPr>
        <w:shd w:val="clear" w:color="auto" w:fill="E7E6E6"/>
        <w:rPr>
          <w:rFonts w:ascii="Consolas" w:hAnsi="Consolas"/>
          <w:color w:val="000000"/>
          <w:sz w:val="20"/>
          <w:lang w:val="en-US"/>
        </w:rPr>
      </w:pPr>
      <w:r w:rsidRPr="001A2017">
        <w:rPr>
          <w:lang w:val="en-US"/>
        </w:rPr>
        <w:br/>
      </w:r>
      <w:proofErr w:type="gramStart"/>
      <w:r w:rsidRPr="001A2017">
        <w:rPr>
          <w:rFonts w:ascii="Consolas" w:hAnsi="Consolas"/>
          <w:color w:val="4C62AF"/>
          <w:sz w:val="20"/>
          <w:lang w:val="en-US"/>
        </w:rPr>
        <w:t>source</w:t>
      </w:r>
      <w:proofErr w:type="gramEnd"/>
      <w:r w:rsidRPr="001A2017">
        <w:rPr>
          <w:rFonts w:ascii="Consolas" w:hAnsi="Consolas"/>
          <w:color w:val="000000"/>
          <w:sz w:val="20"/>
          <w:lang w:val="en-US"/>
        </w:rPr>
        <w:t xml:space="preserve"> ~/.bashrc</w:t>
      </w:r>
    </w:p>
    <w:p w:rsidR="00FC5CD1" w:rsidRDefault="00FC5CD1" w:rsidP="001A2017">
      <w:pPr>
        <w:shd w:val="clear" w:color="auto" w:fill="E7E6E6"/>
        <w:rPr>
          <w:rFonts w:ascii="Consolas" w:hAnsi="Consolas"/>
          <w:color w:val="000000"/>
          <w:sz w:val="20"/>
          <w:lang w:val="en-US"/>
        </w:rPr>
      </w:pPr>
    </w:p>
    <w:p w:rsidR="00FC5CD1" w:rsidRPr="0067724E" w:rsidRDefault="00FC5CD1" w:rsidP="001A2017">
      <w:pPr>
        <w:shd w:val="clear" w:color="auto" w:fill="E7E6E6"/>
        <w:rPr>
          <w:rFonts w:ascii="Consolas" w:hAnsi="Consolas"/>
          <w:color w:val="000000"/>
          <w:sz w:val="20"/>
          <w:lang w:val="en-US"/>
        </w:rPr>
      </w:pPr>
      <w:r w:rsidRPr="0067724E">
        <w:rPr>
          <w:rFonts w:ascii="Consolas" w:hAnsi="Consolas"/>
          <w:color w:val="000000"/>
          <w:sz w:val="20"/>
          <w:lang w:val="en-US"/>
        </w:rPr>
        <w:t xml:space="preserve"> </w:t>
      </w:r>
      <w:r>
        <w:rPr>
          <w:rFonts w:ascii="Consolas" w:hAnsi="Consolas"/>
          <w:color w:val="000000"/>
          <w:sz w:val="20"/>
        </w:rPr>
        <w:t>Затем</w:t>
      </w:r>
      <w:r w:rsidRPr="0067724E">
        <w:rPr>
          <w:rFonts w:ascii="Consolas" w:hAnsi="Consolas"/>
          <w:color w:val="000000"/>
          <w:sz w:val="20"/>
          <w:lang w:val="en-US"/>
        </w:rPr>
        <w:t xml:space="preserve"> </w:t>
      </w:r>
      <w:r>
        <w:rPr>
          <w:rFonts w:ascii="Consolas" w:hAnsi="Consolas"/>
          <w:color w:val="000000"/>
          <w:sz w:val="20"/>
        </w:rPr>
        <w:t>наберите</w:t>
      </w:r>
    </w:p>
    <w:p w:rsidR="001A2017" w:rsidRPr="001A2017" w:rsidRDefault="001A2017" w:rsidP="001A2017">
      <w:pPr>
        <w:shd w:val="clear" w:color="auto" w:fill="E7E6E6"/>
        <w:rPr>
          <w:lang w:val="en-US"/>
        </w:rPr>
      </w:pPr>
      <w:r w:rsidRPr="001A2017">
        <w:rPr>
          <w:lang w:val="en-US"/>
        </w:rPr>
        <w:br/>
      </w:r>
      <w:proofErr w:type="gramStart"/>
      <w:r w:rsidRPr="001A2017">
        <w:rPr>
          <w:rFonts w:ascii="Consolas" w:hAnsi="Consolas"/>
          <w:color w:val="1995A0"/>
          <w:sz w:val="20"/>
          <w:lang w:val="en-US"/>
        </w:rPr>
        <w:t>greet-dev</w:t>
      </w:r>
      <w:proofErr w:type="gramEnd"/>
      <w:r w:rsidRPr="001A2017">
        <w:rPr>
          <w:lang w:val="en-US"/>
        </w:rPr>
        <w:br/>
      </w:r>
      <w:r w:rsidRPr="001A2017">
        <w:rPr>
          <w:rFonts w:ascii="Consolas" w:hAnsi="Consolas"/>
          <w:color w:val="1995A0"/>
          <w:sz w:val="20"/>
          <w:lang w:val="en-US"/>
        </w:rPr>
        <w:t>-----------------------------------------------------------------------</w:t>
      </w:r>
    </w:p>
    <w:p w:rsidR="001A2017" w:rsidRPr="001A2017" w:rsidRDefault="001A2017" w:rsidP="001A2017">
      <w:pPr>
        <w:rPr>
          <w:lang w:val="en-US"/>
        </w:rPr>
      </w:pPr>
    </w:p>
    <w:p w:rsidR="001A2017" w:rsidRDefault="00FC5CD1" w:rsidP="001660FE">
      <w:pPr>
        <w:keepNext/>
        <w:keepLines/>
        <w:spacing w:after="120" w:line="276" w:lineRule="auto"/>
        <w:outlineLvl w:val="0"/>
        <w:rPr>
          <w:rFonts w:ascii="Consolas" w:hAnsi="Consolas"/>
          <w:b/>
          <w:sz w:val="28"/>
          <w:lang w:val="en-US"/>
        </w:rPr>
      </w:pPr>
      <w:r>
        <w:rPr>
          <w:rFonts w:ascii="Consolas" w:hAnsi="Consolas"/>
          <w:b/>
          <w:noProof/>
          <w:sz w:val="28"/>
        </w:rPr>
        <w:drawing>
          <wp:inline distT="0" distB="0" distL="0" distR="0">
            <wp:extent cx="6645910" cy="636905"/>
            <wp:effectExtent l="0" t="0" r="254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_83.png"/>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6645910" cy="636905"/>
                    </a:xfrm>
                    <a:prstGeom prst="rect">
                      <a:avLst/>
                    </a:prstGeom>
                  </pic:spPr>
                </pic:pic>
              </a:graphicData>
            </a:graphic>
          </wp:inline>
        </w:drawing>
      </w:r>
    </w:p>
    <w:p w:rsidR="00FC5CD1" w:rsidRDefault="00FC5CD1" w:rsidP="001660FE">
      <w:pPr>
        <w:keepNext/>
        <w:keepLines/>
        <w:spacing w:after="120" w:line="276" w:lineRule="auto"/>
        <w:outlineLvl w:val="0"/>
        <w:rPr>
          <w:rFonts w:ascii="Consolas" w:hAnsi="Consolas"/>
          <w:sz w:val="24"/>
        </w:rPr>
      </w:pPr>
      <w:r>
        <w:rPr>
          <w:rFonts w:ascii="Consolas" w:hAnsi="Consolas"/>
          <w:sz w:val="24"/>
        </w:rPr>
        <w:t xml:space="preserve"> Таким образом, с помощью алиаса, выполнили команду по проверке </w:t>
      </w:r>
      <w:r>
        <w:rPr>
          <w:rFonts w:ascii="Consolas" w:hAnsi="Consolas"/>
          <w:sz w:val="24"/>
          <w:lang w:val="en-US"/>
        </w:rPr>
        <w:t>Api</w:t>
      </w:r>
      <w:r w:rsidRPr="00FC5CD1">
        <w:rPr>
          <w:rFonts w:ascii="Consolas" w:hAnsi="Consolas"/>
          <w:sz w:val="24"/>
        </w:rPr>
        <w:t xml:space="preserve"> </w:t>
      </w:r>
      <w:r>
        <w:rPr>
          <w:rFonts w:ascii="Consolas" w:hAnsi="Consolas"/>
          <w:sz w:val="24"/>
        </w:rPr>
        <w:t>развернутого сервиса.</w:t>
      </w:r>
    </w:p>
    <w:p w:rsidR="00AE5C31" w:rsidRDefault="00AE5C31" w:rsidP="001660FE">
      <w:pPr>
        <w:keepNext/>
        <w:keepLines/>
        <w:spacing w:after="120" w:line="276" w:lineRule="auto"/>
        <w:outlineLvl w:val="0"/>
        <w:rPr>
          <w:rFonts w:ascii="Consolas" w:hAnsi="Consolas"/>
          <w:sz w:val="24"/>
        </w:rPr>
      </w:pPr>
    </w:p>
    <w:p w:rsidR="00AE5C31" w:rsidRDefault="00AE5C31" w:rsidP="00AE5C31">
      <w:pPr>
        <w:pStyle w:val="21"/>
      </w:pPr>
      <w:bookmarkStart w:id="164" w:name="sec12_ingress_test"/>
      <w:r>
        <w:rPr>
          <w:rFonts w:ascii="Consolas" w:hAnsi="Consolas"/>
        </w:rPr>
        <w:t>12.11. Проверка через Ingress</w:t>
      </w:r>
      <w:bookmarkEnd w:id="164"/>
    </w:p>
    <w:p w:rsidR="00AE5C31" w:rsidRDefault="00AE5C31" w:rsidP="00AE5C31">
      <w:r>
        <w:rPr>
          <w:rFonts w:ascii="Consolas" w:hAnsi="Consolas"/>
          <w:color w:val="00B0F0"/>
          <w:sz w:val="20"/>
        </w:rPr>
        <w:t>Локальный ПК — Windows (Git Bash), корень репозитория</w:t>
      </w:r>
    </w:p>
    <w:p w:rsidR="00AE5C31" w:rsidRDefault="00AE5C31" w:rsidP="00AE5C31"/>
    <w:p w:rsidR="00AE5C31" w:rsidRDefault="00AE5C31" w:rsidP="00AE5C31">
      <w:pPr>
        <w:shd w:val="clear" w:color="auto" w:fill="E7E6E6"/>
        <w:rPr>
          <w:rFonts w:ascii="Consolas" w:hAnsi="Consolas"/>
          <w:color w:val="000000"/>
          <w:sz w:val="20"/>
          <w:lang w:val="en-US"/>
        </w:rPr>
      </w:pPr>
      <w:r w:rsidRPr="00AE5C31">
        <w:rPr>
          <w:rFonts w:ascii="Consolas" w:hAnsi="Consolas"/>
          <w:color w:val="1995A0"/>
          <w:sz w:val="20"/>
          <w:lang w:val="en-US"/>
        </w:rPr>
        <w:t>-----------------------------------------------------------------------</w:t>
      </w:r>
      <w:r w:rsidRPr="00AE5C31">
        <w:rPr>
          <w:lang w:val="en-US"/>
        </w:rPr>
        <w:br/>
      </w:r>
      <w:r w:rsidRPr="00AE5C31">
        <w:rPr>
          <w:rFonts w:ascii="Consolas" w:hAnsi="Consolas"/>
          <w:color w:val="4C62AF"/>
          <w:sz w:val="20"/>
          <w:lang w:val="en-US"/>
        </w:rPr>
        <w:t>cd</w:t>
      </w:r>
      <w:r w:rsidRPr="00AE5C31">
        <w:rPr>
          <w:rFonts w:ascii="Consolas" w:hAnsi="Consolas"/>
          <w:color w:val="000000"/>
          <w:sz w:val="20"/>
          <w:lang w:val="en-US"/>
        </w:rPr>
        <w:t xml:space="preserve"> </w:t>
      </w:r>
      <w:r w:rsidRPr="00AE5C31">
        <w:rPr>
          <w:rFonts w:ascii="Consolas" w:hAnsi="Consolas"/>
          <w:color w:val="660E7A"/>
          <w:sz w:val="20"/>
          <w:lang w:val="en-US"/>
        </w:rPr>
        <w:t>'/d/Project_infra/greeting-service-infra'</w:t>
      </w:r>
      <w:r w:rsidRPr="00AE5C31">
        <w:rPr>
          <w:lang w:val="en-US"/>
        </w:rPr>
        <w:br/>
      </w:r>
      <w:r w:rsidRPr="00AE5C31">
        <w:rPr>
          <w:rFonts w:ascii="Consolas" w:hAnsi="Consolas"/>
          <w:color w:val="4C62AF"/>
          <w:sz w:val="20"/>
          <w:lang w:val="en-US"/>
        </w:rPr>
        <w:t>export</w:t>
      </w:r>
      <w:r w:rsidRPr="00AE5C31">
        <w:rPr>
          <w:rFonts w:ascii="Consolas" w:hAnsi="Consolas"/>
          <w:color w:val="000000"/>
          <w:sz w:val="20"/>
          <w:lang w:val="en-US"/>
        </w:rPr>
        <w:t xml:space="preserve"> KUBECONFIG=/c/Users/sky/.kube/timeweb-greeting.yaml</w:t>
      </w:r>
      <w:r w:rsidRPr="00AE5C31">
        <w:rPr>
          <w:lang w:val="en-US"/>
        </w:rPr>
        <w:br/>
      </w:r>
      <w:r w:rsidRPr="00AE5C31">
        <w:rPr>
          <w:rFonts w:ascii="Consolas" w:hAnsi="Consolas"/>
          <w:color w:val="1995A0"/>
          <w:sz w:val="20"/>
          <w:lang w:val="en-US"/>
        </w:rPr>
        <w:t>INGRESS_IP=&lt;INGRESS_IP&gt;</w:t>
      </w:r>
      <w:r w:rsidRPr="00AE5C31">
        <w:rPr>
          <w:rFonts w:ascii="Consolas" w:hAnsi="Consolas"/>
          <w:color w:val="000000"/>
          <w:sz w:val="20"/>
          <w:lang w:val="en-US"/>
        </w:rPr>
        <w:t xml:space="preserve">   </w:t>
      </w:r>
      <w:r w:rsidRPr="00AE5C31">
        <w:rPr>
          <w:rFonts w:ascii="Consolas" w:hAnsi="Consolas"/>
          <w:color w:val="A0A1A7"/>
          <w:sz w:val="20"/>
          <w:lang w:val="en-US"/>
        </w:rPr>
        <w:t xml:space="preserve"># </w:t>
      </w:r>
      <w:r>
        <w:rPr>
          <w:rFonts w:ascii="Consolas" w:hAnsi="Consolas"/>
          <w:color w:val="A0A1A7"/>
          <w:sz w:val="20"/>
        </w:rPr>
        <w:t>из</w:t>
      </w:r>
      <w:r w:rsidRPr="00AE5C31">
        <w:rPr>
          <w:rFonts w:ascii="Consolas" w:hAnsi="Consolas"/>
          <w:color w:val="A0A1A7"/>
          <w:sz w:val="20"/>
          <w:lang w:val="en-US"/>
        </w:rPr>
        <w:t xml:space="preserve"> </w:t>
      </w:r>
      <w:r>
        <w:rPr>
          <w:rFonts w:ascii="Consolas" w:hAnsi="Consolas"/>
          <w:color w:val="A0A1A7"/>
          <w:sz w:val="20"/>
        </w:rPr>
        <w:t>п</w:t>
      </w:r>
      <w:r w:rsidRPr="00AE5C31">
        <w:rPr>
          <w:rFonts w:ascii="Consolas" w:hAnsi="Consolas"/>
          <w:color w:val="A0A1A7"/>
          <w:sz w:val="20"/>
          <w:lang w:val="en-US"/>
        </w:rPr>
        <w:t xml:space="preserve">. 12.10 </w:t>
      </w:r>
      <w:r>
        <w:rPr>
          <w:rFonts w:ascii="Consolas" w:hAnsi="Consolas"/>
          <w:color w:val="A0A1A7"/>
          <w:sz w:val="20"/>
        </w:rPr>
        <w:t>или</w:t>
      </w:r>
      <w:r w:rsidRPr="00AE5C31">
        <w:rPr>
          <w:rFonts w:ascii="Consolas" w:hAnsi="Consolas"/>
          <w:color w:val="A0A1A7"/>
          <w:sz w:val="20"/>
          <w:lang w:val="en-US"/>
        </w:rPr>
        <w:t xml:space="preserve"> echo $INGRESS_IP</w:t>
      </w:r>
      <w:r w:rsidRPr="00AE5C31">
        <w:rPr>
          <w:lang w:val="en-US"/>
        </w:rPr>
        <w:br/>
      </w:r>
      <w:r w:rsidRPr="00AE5C31">
        <w:rPr>
          <w:lang w:val="en-US"/>
        </w:rPr>
        <w:br/>
      </w:r>
      <w:r w:rsidRPr="00AE5C31">
        <w:rPr>
          <w:rFonts w:ascii="Consolas" w:hAnsi="Consolas"/>
          <w:color w:val="4C62AF"/>
          <w:sz w:val="20"/>
          <w:lang w:val="en-US"/>
        </w:rPr>
        <w:t>curl</w:t>
      </w:r>
      <w:r w:rsidRPr="00AE5C31">
        <w:rPr>
          <w:rFonts w:ascii="Consolas" w:hAnsi="Consolas"/>
          <w:color w:val="000000"/>
          <w:sz w:val="20"/>
          <w:lang w:val="en-US"/>
        </w:rPr>
        <w:t xml:space="preserve"> -H </w:t>
      </w:r>
      <w:r w:rsidRPr="00AE5C31">
        <w:rPr>
          <w:rFonts w:ascii="Consolas" w:hAnsi="Consolas"/>
          <w:color w:val="660E7A"/>
          <w:sz w:val="20"/>
          <w:lang w:val="en-US"/>
        </w:rPr>
        <w:t>"Host: greeting-dev.cloud-terra.online"</w:t>
      </w:r>
      <w:r w:rsidRPr="00AE5C31">
        <w:rPr>
          <w:rFonts w:ascii="Consolas" w:hAnsi="Consolas"/>
          <w:color w:val="000000"/>
          <w:sz w:val="20"/>
          <w:lang w:val="en-US"/>
        </w:rPr>
        <w:t xml:space="preserve"> </w:t>
      </w:r>
      <w:hyperlink w:history="1">
        <w:r w:rsidRPr="008E0398">
          <w:rPr>
            <w:rStyle w:val="a8"/>
            <w:rFonts w:ascii="Consolas" w:hAnsi="Consolas"/>
            <w:sz w:val="20"/>
            <w:lang w:val="en-US"/>
          </w:rPr>
          <w:t>http://${INGRESS_IP}/api/greeting</w:t>
        </w:r>
      </w:hyperlink>
    </w:p>
    <w:p w:rsidR="00AE5C31" w:rsidRDefault="00AE5C31" w:rsidP="00AE5C31">
      <w:pPr>
        <w:shd w:val="clear" w:color="auto" w:fill="E7E6E6"/>
        <w:rPr>
          <w:rFonts w:ascii="Consolas" w:hAnsi="Consolas"/>
          <w:color w:val="000000"/>
          <w:sz w:val="20"/>
          <w:lang w:val="en-US"/>
        </w:rPr>
      </w:pPr>
    </w:p>
    <w:p w:rsidR="00AE5C31" w:rsidRDefault="00AE5C31" w:rsidP="00AE5C31">
      <w:pPr>
        <w:shd w:val="clear" w:color="auto" w:fill="E7E6E6"/>
        <w:rPr>
          <w:lang w:val="en-US"/>
        </w:rPr>
      </w:pPr>
      <w:r>
        <w:rPr>
          <w:noProof/>
        </w:rPr>
        <w:drawing>
          <wp:inline distT="0" distB="0" distL="0" distR="0">
            <wp:extent cx="6645910" cy="605155"/>
            <wp:effectExtent l="0" t="0" r="2540" b="444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_84.png"/>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6645910" cy="605155"/>
                    </a:xfrm>
                    <a:prstGeom prst="rect">
                      <a:avLst/>
                    </a:prstGeom>
                  </pic:spPr>
                </pic:pic>
              </a:graphicData>
            </a:graphic>
          </wp:inline>
        </w:drawing>
      </w:r>
    </w:p>
    <w:p w:rsidR="00AE5C31" w:rsidRPr="00AE5C31" w:rsidRDefault="00AE5C31" w:rsidP="00AE5C31">
      <w:pPr>
        <w:shd w:val="clear" w:color="auto" w:fill="E7E6E6"/>
        <w:rPr>
          <w:lang w:val="en-US"/>
        </w:rPr>
      </w:pPr>
      <w:r w:rsidRPr="00AE5C31">
        <w:rPr>
          <w:lang w:val="en-US"/>
        </w:rPr>
        <w:br/>
      </w:r>
      <w:proofErr w:type="gramStart"/>
      <w:r w:rsidRPr="00AE5C31">
        <w:rPr>
          <w:rFonts w:ascii="Consolas" w:hAnsi="Consolas"/>
          <w:color w:val="4C62AF"/>
          <w:sz w:val="20"/>
          <w:lang w:val="en-US"/>
        </w:rPr>
        <w:t>curl</w:t>
      </w:r>
      <w:proofErr w:type="gramEnd"/>
      <w:r w:rsidRPr="00AE5C31">
        <w:rPr>
          <w:rFonts w:ascii="Consolas" w:hAnsi="Consolas"/>
          <w:color w:val="000000"/>
          <w:sz w:val="20"/>
          <w:lang w:val="en-US"/>
        </w:rPr>
        <w:t xml:space="preserve"> -H </w:t>
      </w:r>
      <w:r w:rsidRPr="00AE5C31">
        <w:rPr>
          <w:rFonts w:ascii="Consolas" w:hAnsi="Consolas"/>
          <w:color w:val="660E7A"/>
          <w:sz w:val="20"/>
          <w:lang w:val="en-US"/>
        </w:rPr>
        <w:t>"Host: greeting-dev.cloud-terra.online"</w:t>
      </w:r>
      <w:r w:rsidRPr="00AE5C31">
        <w:rPr>
          <w:rFonts w:ascii="Consolas" w:hAnsi="Consolas"/>
          <w:color w:val="000000"/>
          <w:sz w:val="20"/>
          <w:lang w:val="en-US"/>
        </w:rPr>
        <w:t xml:space="preserve"> http://</w:t>
      </w:r>
      <w:r w:rsidRPr="00AE5C31">
        <w:rPr>
          <w:rFonts w:ascii="Consolas" w:hAnsi="Consolas"/>
          <w:color w:val="AF27AD"/>
          <w:sz w:val="20"/>
          <w:lang w:val="en-US"/>
        </w:rPr>
        <w:t>${INGRESS_IP}</w:t>
      </w:r>
      <w:r w:rsidRPr="00AE5C31">
        <w:rPr>
          <w:rFonts w:ascii="Consolas" w:hAnsi="Consolas"/>
          <w:color w:val="000000"/>
          <w:sz w:val="20"/>
          <w:lang w:val="en-US"/>
        </w:rPr>
        <w:t>/actuator/health</w:t>
      </w:r>
      <w:r w:rsidRPr="00AE5C31">
        <w:rPr>
          <w:lang w:val="en-US"/>
        </w:rPr>
        <w:br/>
      </w:r>
      <w:r w:rsidRPr="00AE5C31">
        <w:rPr>
          <w:rFonts w:ascii="Consolas" w:hAnsi="Consolas"/>
          <w:color w:val="1995A0"/>
          <w:sz w:val="20"/>
          <w:lang w:val="en-US"/>
        </w:rPr>
        <w:t>-----------------------------------------------------------------------</w:t>
      </w:r>
    </w:p>
    <w:p w:rsidR="00AE5C31" w:rsidRPr="00AE5C31" w:rsidRDefault="00AE5C31" w:rsidP="00AE5C31">
      <w:pPr>
        <w:rPr>
          <w:lang w:val="en-US"/>
        </w:rPr>
      </w:pPr>
    </w:p>
    <w:p w:rsidR="00AE5C31" w:rsidRDefault="00AE5C31" w:rsidP="00AE5C31">
      <w:r>
        <w:rPr>
          <w:noProof/>
        </w:rPr>
        <w:drawing>
          <wp:inline distT="0" distB="0" distL="0" distR="0">
            <wp:extent cx="6645910" cy="840740"/>
            <wp:effectExtent l="0" t="0" r="254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_85.png"/>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6645910" cy="840740"/>
                    </a:xfrm>
                    <a:prstGeom prst="rect">
                      <a:avLst/>
                    </a:prstGeom>
                  </pic:spPr>
                </pic:pic>
              </a:graphicData>
            </a:graphic>
          </wp:inline>
        </w:drawing>
      </w:r>
    </w:p>
    <w:p w:rsidR="00AE5C31" w:rsidRDefault="00AE5C31" w:rsidP="00AE5C31"/>
    <w:p w:rsidR="00AE5C31" w:rsidRDefault="00AE5C31" w:rsidP="00AE5C31">
      <w:pPr>
        <w:rPr>
          <w:lang w:val="en-US"/>
        </w:rPr>
      </w:pPr>
      <w:r>
        <w:t>Ожидаемый</w:t>
      </w:r>
      <w:r w:rsidRPr="00AE5C31">
        <w:rPr>
          <w:lang w:val="en-US"/>
        </w:rPr>
        <w:t xml:space="preserve"> </w:t>
      </w:r>
      <w:r>
        <w:t>ответ</w:t>
      </w:r>
      <w:r w:rsidRPr="00AE5C31">
        <w:rPr>
          <w:lang w:val="en-US"/>
        </w:rPr>
        <w:t xml:space="preserve"> </w:t>
      </w:r>
      <w:r w:rsidRPr="00AE5C31">
        <w:rPr>
          <w:b/>
          <w:lang w:val="en-US"/>
        </w:rPr>
        <w:t>/api/greeting</w:t>
      </w:r>
      <w:r w:rsidRPr="00AE5C31">
        <w:rPr>
          <w:lang w:val="en-US"/>
        </w:rPr>
        <w:t xml:space="preserve">: </w:t>
      </w:r>
    </w:p>
    <w:p w:rsidR="00AE5C31" w:rsidRDefault="00AE5C31" w:rsidP="00AE5C31">
      <w:pPr>
        <w:rPr>
          <w:lang w:val="en-US"/>
        </w:rPr>
      </w:pPr>
    </w:p>
    <w:p w:rsidR="00AE5C31" w:rsidRPr="00AE5C31" w:rsidRDefault="00AE5C31" w:rsidP="00AE5C31">
      <w:pPr>
        <w:rPr>
          <w:lang w:val="en-US"/>
        </w:rPr>
      </w:pPr>
      <w:r w:rsidRPr="00AE5C31">
        <w:rPr>
          <w:lang w:val="en-US"/>
        </w:rPr>
        <w:t xml:space="preserve">JSON </w:t>
      </w:r>
      <w:r>
        <w:t>с</w:t>
      </w:r>
      <w:r w:rsidRPr="00AE5C31">
        <w:rPr>
          <w:lang w:val="en-US"/>
        </w:rPr>
        <w:t xml:space="preserve"> message Hello, World. /actuator/health: {"status":"UP"}</w:t>
      </w:r>
    </w:p>
    <w:p w:rsidR="00AE5C31" w:rsidRPr="00D15B88" w:rsidRDefault="00AE5C31" w:rsidP="00AE5C31">
      <w:pPr>
        <w:rPr>
          <w:rFonts w:ascii="Consolas" w:hAnsi="Consolas"/>
          <w:sz w:val="24"/>
        </w:rPr>
      </w:pPr>
      <w:r w:rsidRPr="00D15B88">
        <w:rPr>
          <w:rFonts w:ascii="Consolas" w:hAnsi="Consolas"/>
          <w:sz w:val="24"/>
        </w:rPr>
        <w:t xml:space="preserve">Проверка по </w:t>
      </w:r>
      <w:r w:rsidRPr="00D15B88">
        <w:rPr>
          <w:rFonts w:ascii="Consolas" w:hAnsi="Consolas"/>
          <w:sz w:val="24"/>
          <w:lang w:val="en-US"/>
        </w:rPr>
        <w:t>hostname</w:t>
      </w:r>
      <w:r w:rsidRPr="00D15B88">
        <w:rPr>
          <w:rFonts w:ascii="Consolas" w:hAnsi="Consolas"/>
          <w:sz w:val="24"/>
        </w:rPr>
        <w:t xml:space="preserve"> без </w:t>
      </w:r>
      <w:r w:rsidRPr="00D15B88">
        <w:rPr>
          <w:rFonts w:ascii="Consolas" w:hAnsi="Consolas"/>
          <w:sz w:val="24"/>
          <w:lang w:val="en-US"/>
        </w:rPr>
        <w:t>DNS</w:t>
      </w:r>
      <w:r w:rsidRPr="00D15B88">
        <w:rPr>
          <w:rFonts w:ascii="Consolas" w:hAnsi="Consolas"/>
          <w:sz w:val="24"/>
        </w:rPr>
        <w:t xml:space="preserve">: </w:t>
      </w:r>
    </w:p>
    <w:p w:rsidR="00AE5C31" w:rsidRPr="00D15B88" w:rsidRDefault="00AE5C31" w:rsidP="00AE5C31">
      <w:pPr>
        <w:rPr>
          <w:rFonts w:ascii="Consolas" w:hAnsi="Consolas"/>
          <w:sz w:val="24"/>
          <w:lang w:val="en-US"/>
        </w:rPr>
      </w:pPr>
      <w:r w:rsidRPr="00D15B88">
        <w:rPr>
          <w:rFonts w:ascii="Consolas" w:hAnsi="Consolas"/>
          <w:sz w:val="24"/>
        </w:rPr>
        <w:t xml:space="preserve">  строка</w:t>
      </w:r>
      <w:r w:rsidRPr="00D15B88">
        <w:rPr>
          <w:rFonts w:ascii="Consolas" w:hAnsi="Consolas"/>
          <w:sz w:val="24"/>
          <w:lang w:val="en-US"/>
        </w:rPr>
        <w:t xml:space="preserve"> «</w:t>
      </w:r>
      <w:r w:rsidRPr="00D15B88">
        <w:rPr>
          <w:rFonts w:ascii="Consolas" w:hAnsi="Consolas"/>
          <w:b/>
          <w:sz w:val="24"/>
          <w:lang w:val="en-US"/>
        </w:rPr>
        <w:t>INGRESS_IP greeting-</w:t>
      </w:r>
      <w:proofErr w:type="gramStart"/>
      <w:r w:rsidRPr="00D15B88">
        <w:rPr>
          <w:rFonts w:ascii="Consolas" w:hAnsi="Consolas"/>
          <w:b/>
          <w:sz w:val="24"/>
          <w:lang w:val="en-US"/>
        </w:rPr>
        <w:t>dev.cloud</w:t>
      </w:r>
      <w:proofErr w:type="gramEnd"/>
      <w:r w:rsidRPr="00D15B88">
        <w:rPr>
          <w:rFonts w:ascii="Consolas" w:hAnsi="Consolas"/>
          <w:b/>
          <w:sz w:val="24"/>
          <w:lang w:val="en-US"/>
        </w:rPr>
        <w:t>-terra.online</w:t>
      </w:r>
      <w:r w:rsidRPr="00D15B88">
        <w:rPr>
          <w:rFonts w:ascii="Consolas" w:hAnsi="Consolas"/>
          <w:sz w:val="24"/>
          <w:lang w:val="en-US"/>
        </w:rPr>
        <w:t xml:space="preserve">» </w:t>
      </w:r>
      <w:r w:rsidRPr="00D15B88">
        <w:rPr>
          <w:rFonts w:ascii="Consolas" w:hAnsi="Consolas"/>
          <w:sz w:val="24"/>
        </w:rPr>
        <w:t>в</w:t>
      </w:r>
      <w:r w:rsidRPr="00D15B88">
        <w:rPr>
          <w:rFonts w:ascii="Consolas" w:hAnsi="Consolas"/>
          <w:sz w:val="24"/>
          <w:lang w:val="en-US"/>
        </w:rPr>
        <w:t xml:space="preserve"> C:\Windows\System32\drivers\etc\hosts (</w:t>
      </w:r>
      <w:r w:rsidRPr="00D15B88">
        <w:rPr>
          <w:rFonts w:ascii="Consolas" w:hAnsi="Consolas"/>
          <w:sz w:val="24"/>
        </w:rPr>
        <w:t>от</w:t>
      </w:r>
      <w:r w:rsidRPr="00D15B88">
        <w:rPr>
          <w:rFonts w:ascii="Consolas" w:hAnsi="Consolas"/>
          <w:sz w:val="24"/>
          <w:lang w:val="en-US"/>
        </w:rPr>
        <w:t xml:space="preserve"> </w:t>
      </w:r>
      <w:r w:rsidRPr="00D15B88">
        <w:rPr>
          <w:rFonts w:ascii="Consolas" w:hAnsi="Consolas"/>
          <w:sz w:val="24"/>
        </w:rPr>
        <w:t>администратора</w:t>
      </w:r>
      <w:r w:rsidRPr="00D15B88">
        <w:rPr>
          <w:rFonts w:ascii="Consolas" w:hAnsi="Consolas"/>
          <w:sz w:val="24"/>
          <w:lang w:val="en-US"/>
        </w:rPr>
        <w:t xml:space="preserve">), </w:t>
      </w:r>
      <w:r w:rsidRPr="00D15B88">
        <w:rPr>
          <w:rFonts w:ascii="Consolas" w:hAnsi="Consolas"/>
          <w:sz w:val="24"/>
        </w:rPr>
        <w:t>затем</w:t>
      </w:r>
      <w:r w:rsidRPr="00D15B88">
        <w:rPr>
          <w:rFonts w:ascii="Consolas" w:hAnsi="Consolas"/>
          <w:sz w:val="24"/>
          <w:lang w:val="en-US"/>
        </w:rPr>
        <w:t xml:space="preserve"> </w:t>
      </w:r>
    </w:p>
    <w:p w:rsidR="00AE5C31" w:rsidRPr="00D15B88" w:rsidRDefault="00AE5C31" w:rsidP="00AE5C31">
      <w:pPr>
        <w:rPr>
          <w:rFonts w:ascii="Consolas" w:hAnsi="Consolas"/>
          <w:sz w:val="24"/>
          <w:lang w:val="en-US"/>
        </w:rPr>
      </w:pPr>
    </w:p>
    <w:p w:rsidR="00AE5C31" w:rsidRPr="00D15B88" w:rsidRDefault="00AE5C31" w:rsidP="00AE5C31">
      <w:pPr>
        <w:rPr>
          <w:rFonts w:ascii="Consolas" w:hAnsi="Consolas"/>
          <w:sz w:val="24"/>
          <w:lang w:val="en-US"/>
        </w:rPr>
      </w:pPr>
      <w:proofErr w:type="gramStart"/>
      <w:r w:rsidRPr="00D15B88">
        <w:rPr>
          <w:rFonts w:ascii="Consolas" w:hAnsi="Consolas"/>
          <w:sz w:val="24"/>
          <w:lang w:val="en-US"/>
        </w:rPr>
        <w:t>curl</w:t>
      </w:r>
      <w:proofErr w:type="gramEnd"/>
      <w:r w:rsidRPr="00D15B88">
        <w:rPr>
          <w:rFonts w:ascii="Consolas" w:hAnsi="Consolas"/>
          <w:sz w:val="24"/>
          <w:lang w:val="en-US"/>
        </w:rPr>
        <w:t xml:space="preserve"> </w:t>
      </w:r>
      <w:hyperlink r:id="rId313" w:history="1">
        <w:r w:rsidR="00D15B88" w:rsidRPr="00D15B88">
          <w:rPr>
            <w:rStyle w:val="a8"/>
            <w:rFonts w:ascii="Consolas" w:hAnsi="Consolas"/>
            <w:sz w:val="24"/>
            <w:lang w:val="en-US"/>
          </w:rPr>
          <w:t>http://greeting-dev.cloud-terra.online/api/greeting</w:t>
        </w:r>
      </w:hyperlink>
      <w:r w:rsidR="00D15B88" w:rsidRPr="00D15B88">
        <w:rPr>
          <w:rFonts w:ascii="Consolas" w:hAnsi="Consolas"/>
          <w:sz w:val="24"/>
          <w:lang w:val="en-US"/>
        </w:rPr>
        <w:t xml:space="preserve"> </w:t>
      </w:r>
    </w:p>
    <w:p w:rsidR="00AE5C31" w:rsidRDefault="00AE5C31" w:rsidP="001660FE">
      <w:pPr>
        <w:keepNext/>
        <w:keepLines/>
        <w:spacing w:after="120" w:line="276" w:lineRule="auto"/>
        <w:outlineLvl w:val="0"/>
        <w:rPr>
          <w:rFonts w:ascii="Consolas" w:hAnsi="Consolas"/>
          <w:sz w:val="24"/>
          <w:lang w:val="en-US"/>
        </w:rPr>
      </w:pPr>
    </w:p>
    <w:p w:rsidR="00D15B88" w:rsidRPr="00D15B88" w:rsidRDefault="00D15B88" w:rsidP="00D15B88">
      <w:pPr>
        <w:pStyle w:val="21"/>
        <w:rPr>
          <w:rFonts w:ascii="Consolas" w:hAnsi="Consolas"/>
          <w:sz w:val="24"/>
          <w:szCs w:val="24"/>
          <w:lang w:val="en-US"/>
        </w:rPr>
      </w:pPr>
      <w:bookmarkStart w:id="165" w:name="sec12_dns"/>
      <w:r w:rsidRPr="00D15B88">
        <w:rPr>
          <w:rFonts w:ascii="Consolas" w:hAnsi="Consolas"/>
          <w:sz w:val="24"/>
          <w:szCs w:val="24"/>
          <w:lang w:val="en-US"/>
        </w:rPr>
        <w:t xml:space="preserve">12.12. </w:t>
      </w:r>
      <w:r w:rsidRPr="00D15B88">
        <w:rPr>
          <w:rFonts w:ascii="Consolas" w:hAnsi="Consolas"/>
          <w:sz w:val="24"/>
          <w:szCs w:val="24"/>
        </w:rPr>
        <w:t>Настройка</w:t>
      </w:r>
      <w:r w:rsidRPr="00D15B88">
        <w:rPr>
          <w:rFonts w:ascii="Consolas" w:hAnsi="Consolas"/>
          <w:sz w:val="24"/>
          <w:szCs w:val="24"/>
          <w:lang w:val="en-US"/>
        </w:rPr>
        <w:t xml:space="preserve"> DNS</w:t>
      </w:r>
      <w:bookmarkEnd w:id="165"/>
    </w:p>
    <w:p w:rsidR="00D15B88" w:rsidRDefault="00D15B88" w:rsidP="00D15B88">
      <w:pPr>
        <w:rPr>
          <w:rFonts w:ascii="Consolas" w:hAnsi="Consolas"/>
          <w:sz w:val="24"/>
          <w:szCs w:val="24"/>
          <w:lang w:val="en-US"/>
        </w:rPr>
      </w:pPr>
      <w:r w:rsidRPr="00D15B88">
        <w:rPr>
          <w:rFonts w:ascii="Consolas" w:hAnsi="Consolas"/>
          <w:sz w:val="24"/>
          <w:szCs w:val="24"/>
          <w:highlight w:val="yellow"/>
          <w:lang w:val="en-US"/>
        </w:rPr>
        <w:t>DNS</w:t>
      </w:r>
      <w:r w:rsidRPr="00D15B88">
        <w:rPr>
          <w:rFonts w:ascii="Consolas" w:hAnsi="Consolas"/>
          <w:sz w:val="24"/>
          <w:szCs w:val="24"/>
          <w:lang w:val="en-US"/>
        </w:rPr>
        <w:t xml:space="preserve"> </w:t>
      </w:r>
      <w:r w:rsidRPr="00D15B88">
        <w:rPr>
          <w:rFonts w:ascii="Consolas" w:hAnsi="Consolas"/>
          <w:sz w:val="24"/>
          <w:szCs w:val="24"/>
        </w:rPr>
        <w:t>связывает</w:t>
      </w:r>
      <w:r w:rsidRPr="00D15B88">
        <w:rPr>
          <w:rFonts w:ascii="Consolas" w:hAnsi="Consolas"/>
          <w:sz w:val="24"/>
          <w:szCs w:val="24"/>
          <w:lang w:val="en-US"/>
        </w:rPr>
        <w:t xml:space="preserve"> </w:t>
      </w:r>
      <w:r w:rsidRPr="00D15B88">
        <w:rPr>
          <w:rFonts w:ascii="Consolas" w:hAnsi="Consolas"/>
          <w:sz w:val="24"/>
          <w:szCs w:val="24"/>
        </w:rPr>
        <w:t>имя</w:t>
      </w:r>
      <w:r w:rsidRPr="00D15B88">
        <w:rPr>
          <w:rFonts w:ascii="Consolas" w:hAnsi="Consolas"/>
          <w:sz w:val="24"/>
          <w:szCs w:val="24"/>
          <w:lang w:val="en-US"/>
        </w:rPr>
        <w:t xml:space="preserve"> </w:t>
      </w:r>
      <w:r w:rsidRPr="00D15B88">
        <w:rPr>
          <w:rFonts w:ascii="Consolas" w:hAnsi="Consolas"/>
          <w:sz w:val="24"/>
          <w:szCs w:val="24"/>
        </w:rPr>
        <w:t>домена</w:t>
      </w:r>
      <w:r w:rsidRPr="00D15B88">
        <w:rPr>
          <w:rFonts w:ascii="Consolas" w:hAnsi="Consolas"/>
          <w:sz w:val="24"/>
          <w:szCs w:val="24"/>
          <w:lang w:val="en-US"/>
        </w:rPr>
        <w:t xml:space="preserve"> (greeting-dev.</w:t>
      </w:r>
      <w:r w:rsidRPr="00D15B88">
        <w:rPr>
          <w:rFonts w:ascii="Consolas" w:hAnsi="Consolas"/>
          <w:b/>
          <w:sz w:val="24"/>
          <w:szCs w:val="24"/>
          <w:lang w:val="en-US"/>
        </w:rPr>
        <w:t>cloud-terra.online</w:t>
      </w:r>
      <w:r w:rsidRPr="00D15B88">
        <w:rPr>
          <w:rFonts w:ascii="Consolas" w:hAnsi="Consolas"/>
          <w:sz w:val="24"/>
          <w:szCs w:val="24"/>
          <w:lang w:val="en-US"/>
        </w:rPr>
        <w:t xml:space="preserve">) </w:t>
      </w:r>
      <w:r w:rsidRPr="00D15B88">
        <w:rPr>
          <w:rFonts w:ascii="Consolas" w:hAnsi="Consolas"/>
          <w:sz w:val="24"/>
          <w:szCs w:val="24"/>
        </w:rPr>
        <w:t>с</w:t>
      </w:r>
      <w:r w:rsidRPr="00D15B88">
        <w:rPr>
          <w:rFonts w:ascii="Consolas" w:hAnsi="Consolas"/>
          <w:sz w:val="24"/>
          <w:szCs w:val="24"/>
          <w:lang w:val="en-US"/>
        </w:rPr>
        <w:t xml:space="preserve"> </w:t>
      </w:r>
      <w:r w:rsidRPr="00D15B88">
        <w:rPr>
          <w:rFonts w:ascii="Consolas" w:hAnsi="Consolas"/>
          <w:sz w:val="24"/>
          <w:szCs w:val="24"/>
          <w:highlight w:val="yellow"/>
          <w:lang w:val="en-US"/>
        </w:rPr>
        <w:t>INGRESS_IP</w:t>
      </w:r>
      <w:r w:rsidRPr="00D15B88">
        <w:rPr>
          <w:rFonts w:ascii="Consolas" w:hAnsi="Consolas"/>
          <w:sz w:val="24"/>
          <w:szCs w:val="24"/>
          <w:lang w:val="en-US"/>
        </w:rPr>
        <w:t xml:space="preserve">. </w:t>
      </w:r>
    </w:p>
    <w:p w:rsidR="00D15B88" w:rsidRDefault="00D15B88" w:rsidP="00D15B88">
      <w:pPr>
        <w:rPr>
          <w:rFonts w:ascii="Consolas" w:hAnsi="Consolas"/>
          <w:sz w:val="24"/>
          <w:szCs w:val="24"/>
          <w:lang w:val="en-US"/>
        </w:rPr>
      </w:pPr>
    </w:p>
    <w:p w:rsidR="00D15B88" w:rsidRPr="00D15B88" w:rsidRDefault="00D15B88" w:rsidP="00D15B88">
      <w:pPr>
        <w:rPr>
          <w:rFonts w:ascii="Consolas" w:hAnsi="Consolas"/>
          <w:sz w:val="24"/>
          <w:szCs w:val="24"/>
        </w:rPr>
      </w:pPr>
      <w:r w:rsidRPr="0067724E">
        <w:rPr>
          <w:rFonts w:ascii="Consolas" w:hAnsi="Consolas"/>
          <w:sz w:val="24"/>
          <w:szCs w:val="24"/>
          <w:lang w:val="en-US"/>
        </w:rPr>
        <w:t xml:space="preserve"> </w:t>
      </w:r>
      <w:r w:rsidRPr="00D15B88">
        <w:rPr>
          <w:rFonts w:ascii="Consolas" w:hAnsi="Consolas"/>
          <w:sz w:val="24"/>
          <w:szCs w:val="24"/>
        </w:rPr>
        <w:t xml:space="preserve">Браузер обращается по имени; DNS возвращает IP worker-узла; </w:t>
      </w:r>
      <w:r w:rsidRPr="00D15B88">
        <w:rPr>
          <w:rFonts w:ascii="Consolas" w:hAnsi="Consolas"/>
          <w:i/>
          <w:sz w:val="24"/>
          <w:szCs w:val="24"/>
        </w:rPr>
        <w:t>Ingress</w:t>
      </w:r>
      <w:r w:rsidRPr="00D15B88">
        <w:rPr>
          <w:rFonts w:ascii="Consolas" w:hAnsi="Consolas"/>
          <w:sz w:val="24"/>
          <w:szCs w:val="24"/>
        </w:rPr>
        <w:t xml:space="preserve"> направляет трафик в pod.</w:t>
      </w:r>
    </w:p>
    <w:p w:rsidR="00D15B88" w:rsidRDefault="00D15B88" w:rsidP="00D15B88">
      <w:pPr>
        <w:rPr>
          <w:rFonts w:ascii="Consolas" w:hAnsi="Consolas"/>
          <w:sz w:val="24"/>
          <w:szCs w:val="24"/>
        </w:rPr>
      </w:pPr>
    </w:p>
    <w:p w:rsidR="00D15B88" w:rsidRDefault="00D15B88" w:rsidP="00D15B88">
      <w:pPr>
        <w:rPr>
          <w:rFonts w:ascii="Consolas" w:hAnsi="Consolas"/>
          <w:sz w:val="24"/>
          <w:szCs w:val="24"/>
        </w:rPr>
      </w:pPr>
      <w:r w:rsidRPr="00D15B88">
        <w:rPr>
          <w:rFonts w:ascii="Consolas" w:hAnsi="Consolas"/>
          <w:sz w:val="24"/>
          <w:szCs w:val="24"/>
        </w:rPr>
        <w:t xml:space="preserve">Домен проекта: </w:t>
      </w:r>
      <w:r w:rsidRPr="00D15B88">
        <w:rPr>
          <w:rFonts w:ascii="Consolas" w:hAnsi="Consolas"/>
          <w:color w:val="FF0000"/>
          <w:sz w:val="24"/>
          <w:szCs w:val="24"/>
        </w:rPr>
        <w:t>cloud-</w:t>
      </w:r>
      <w:proofErr w:type="gramStart"/>
      <w:r w:rsidRPr="00D15B88">
        <w:rPr>
          <w:rFonts w:ascii="Consolas" w:hAnsi="Consolas"/>
          <w:color w:val="FF0000"/>
          <w:sz w:val="24"/>
          <w:szCs w:val="24"/>
        </w:rPr>
        <w:t>terra.online</w:t>
      </w:r>
      <w:proofErr w:type="gramEnd"/>
      <w:r w:rsidRPr="00D15B88">
        <w:rPr>
          <w:rFonts w:ascii="Consolas" w:hAnsi="Consolas"/>
          <w:sz w:val="24"/>
          <w:szCs w:val="24"/>
        </w:rPr>
        <w:t>.</w:t>
      </w:r>
    </w:p>
    <w:p w:rsidR="00D15B88" w:rsidRDefault="00D15B88" w:rsidP="00D15B88">
      <w:pPr>
        <w:rPr>
          <w:rFonts w:ascii="Consolas" w:hAnsi="Consolas"/>
          <w:sz w:val="24"/>
          <w:szCs w:val="24"/>
        </w:rPr>
      </w:pPr>
    </w:p>
    <w:p w:rsidR="00D15B88" w:rsidRDefault="00D15B88" w:rsidP="00D15B88">
      <w:pPr>
        <w:rPr>
          <w:rFonts w:ascii="Consolas" w:hAnsi="Consolas"/>
          <w:sz w:val="24"/>
          <w:szCs w:val="24"/>
          <w:lang w:val="en-US"/>
        </w:rPr>
      </w:pPr>
      <w:r w:rsidRPr="0067724E">
        <w:rPr>
          <w:rFonts w:ascii="Consolas" w:hAnsi="Consolas"/>
          <w:sz w:val="24"/>
          <w:szCs w:val="24"/>
        </w:rPr>
        <w:t xml:space="preserve"> </w:t>
      </w:r>
      <w:r w:rsidRPr="00D15B88">
        <w:rPr>
          <w:rFonts w:ascii="Consolas" w:hAnsi="Consolas"/>
          <w:sz w:val="24"/>
          <w:szCs w:val="24"/>
        </w:rPr>
        <w:t>Имена</w:t>
      </w:r>
      <w:r w:rsidRPr="00D15B88">
        <w:rPr>
          <w:rFonts w:ascii="Consolas" w:hAnsi="Consolas"/>
          <w:sz w:val="24"/>
          <w:szCs w:val="24"/>
          <w:lang w:val="en-US"/>
        </w:rPr>
        <w:t xml:space="preserve"> </w:t>
      </w:r>
      <w:r w:rsidRPr="00D15B88">
        <w:rPr>
          <w:rFonts w:ascii="Consolas" w:hAnsi="Consolas"/>
          <w:sz w:val="24"/>
          <w:szCs w:val="24"/>
        </w:rPr>
        <w:t>в</w:t>
      </w:r>
      <w:r w:rsidRPr="00D15B88">
        <w:rPr>
          <w:rFonts w:ascii="Consolas" w:hAnsi="Consolas"/>
          <w:sz w:val="24"/>
          <w:szCs w:val="24"/>
          <w:lang w:val="en-US"/>
        </w:rPr>
        <w:t xml:space="preserve"> Helm </w:t>
      </w:r>
    </w:p>
    <w:p w:rsidR="00D15B88" w:rsidRDefault="00D15B88" w:rsidP="00D15B88">
      <w:pPr>
        <w:rPr>
          <w:rFonts w:ascii="Consolas" w:hAnsi="Consolas"/>
          <w:sz w:val="24"/>
          <w:szCs w:val="24"/>
          <w:lang w:val="en-US"/>
        </w:rPr>
      </w:pPr>
      <w:r w:rsidRPr="00D15B88">
        <w:rPr>
          <w:rFonts w:ascii="Consolas" w:hAnsi="Consolas"/>
          <w:sz w:val="24"/>
          <w:szCs w:val="24"/>
          <w:lang w:val="en-US"/>
        </w:rPr>
        <w:t xml:space="preserve">  - </w:t>
      </w:r>
      <w:proofErr w:type="gramStart"/>
      <w:r>
        <w:rPr>
          <w:rFonts w:ascii="Consolas" w:hAnsi="Consolas"/>
          <w:sz w:val="24"/>
          <w:szCs w:val="24"/>
          <w:lang w:val="en-US"/>
        </w:rPr>
        <w:t>values-dev.yaml</w:t>
      </w:r>
      <w:proofErr w:type="gramEnd"/>
    </w:p>
    <w:p w:rsidR="00D15B88" w:rsidRDefault="00D15B88" w:rsidP="00D15B88">
      <w:pPr>
        <w:rPr>
          <w:rFonts w:ascii="Consolas" w:hAnsi="Consolas"/>
          <w:sz w:val="24"/>
          <w:szCs w:val="24"/>
          <w:lang w:val="en-US"/>
        </w:rPr>
      </w:pPr>
      <w:r w:rsidRPr="00D15B88">
        <w:rPr>
          <w:rFonts w:ascii="Consolas" w:hAnsi="Consolas"/>
          <w:sz w:val="24"/>
          <w:szCs w:val="24"/>
          <w:lang w:val="en-US"/>
        </w:rPr>
        <w:t xml:space="preserve">  - </w:t>
      </w:r>
      <w:proofErr w:type="gramStart"/>
      <w:r w:rsidRPr="00D15B88">
        <w:rPr>
          <w:rFonts w:ascii="Consolas" w:hAnsi="Consolas"/>
          <w:sz w:val="24"/>
          <w:szCs w:val="24"/>
          <w:lang w:val="en-US"/>
        </w:rPr>
        <w:t>values-prod.yaml</w:t>
      </w:r>
      <w:proofErr w:type="gramEnd"/>
      <w:r w:rsidRPr="00D15B88">
        <w:rPr>
          <w:rFonts w:ascii="Consolas" w:hAnsi="Consolas"/>
          <w:sz w:val="24"/>
          <w:szCs w:val="24"/>
          <w:lang w:val="en-US"/>
        </w:rPr>
        <w:t xml:space="preserve"> </w:t>
      </w:r>
      <w:r w:rsidRPr="00D15B88">
        <w:rPr>
          <w:rFonts w:ascii="Consolas" w:hAnsi="Consolas"/>
          <w:sz w:val="24"/>
          <w:szCs w:val="24"/>
        </w:rPr>
        <w:t>уже</w:t>
      </w:r>
      <w:r w:rsidRPr="00D15B88">
        <w:rPr>
          <w:rFonts w:ascii="Consolas" w:hAnsi="Consolas"/>
          <w:sz w:val="24"/>
          <w:szCs w:val="24"/>
          <w:lang w:val="en-US"/>
        </w:rPr>
        <w:t xml:space="preserve"> </w:t>
      </w:r>
      <w:r w:rsidRPr="00D15B88">
        <w:rPr>
          <w:rFonts w:ascii="Consolas" w:hAnsi="Consolas"/>
          <w:sz w:val="24"/>
          <w:szCs w:val="24"/>
        </w:rPr>
        <w:t>заданы</w:t>
      </w:r>
      <w:r w:rsidRPr="00D15B88">
        <w:rPr>
          <w:rFonts w:ascii="Consolas" w:hAnsi="Consolas"/>
          <w:sz w:val="24"/>
          <w:szCs w:val="24"/>
          <w:lang w:val="en-US"/>
        </w:rPr>
        <w:t xml:space="preserve">: </w:t>
      </w:r>
    </w:p>
    <w:p w:rsidR="00D15B88" w:rsidRDefault="00D15B88" w:rsidP="00D15B88">
      <w:pPr>
        <w:rPr>
          <w:rFonts w:ascii="Consolas" w:hAnsi="Consolas"/>
          <w:sz w:val="24"/>
          <w:szCs w:val="24"/>
          <w:lang w:val="en-US"/>
        </w:rPr>
      </w:pPr>
    </w:p>
    <w:p w:rsidR="00D15B88" w:rsidRPr="00D15B88" w:rsidRDefault="00D15B88" w:rsidP="00D15B88">
      <w:pPr>
        <w:rPr>
          <w:rFonts w:ascii="Consolas" w:hAnsi="Consolas"/>
          <w:sz w:val="24"/>
          <w:szCs w:val="24"/>
          <w:lang w:val="en-US"/>
        </w:rPr>
      </w:pPr>
      <w:proofErr w:type="gramStart"/>
      <w:r w:rsidRPr="00D15B88">
        <w:rPr>
          <w:rFonts w:ascii="Consolas" w:hAnsi="Consolas"/>
          <w:b/>
          <w:color w:val="00B0F0"/>
          <w:sz w:val="24"/>
          <w:szCs w:val="24"/>
          <w:lang w:val="en-US"/>
        </w:rPr>
        <w:t>greeting-dev</w:t>
      </w:r>
      <w:r w:rsidRPr="00D15B88">
        <w:rPr>
          <w:rFonts w:ascii="Consolas" w:hAnsi="Consolas"/>
          <w:sz w:val="24"/>
          <w:szCs w:val="24"/>
          <w:lang w:val="en-US"/>
        </w:rPr>
        <w:t>.</w:t>
      </w:r>
      <w:r w:rsidRPr="00D15B88">
        <w:rPr>
          <w:rFonts w:ascii="Consolas" w:hAnsi="Consolas"/>
          <w:b/>
          <w:sz w:val="24"/>
          <w:szCs w:val="24"/>
          <w:lang w:val="en-US"/>
        </w:rPr>
        <w:t>cloud-terra</w:t>
      </w:r>
      <w:r w:rsidRPr="00D15B88">
        <w:rPr>
          <w:rFonts w:ascii="Consolas" w:hAnsi="Consolas"/>
          <w:sz w:val="24"/>
          <w:szCs w:val="24"/>
          <w:lang w:val="en-US"/>
        </w:rPr>
        <w:t>.online</w:t>
      </w:r>
      <w:proofErr w:type="gramEnd"/>
      <w:r w:rsidRPr="00D15B88">
        <w:rPr>
          <w:rFonts w:ascii="Consolas" w:hAnsi="Consolas"/>
          <w:sz w:val="24"/>
          <w:szCs w:val="24"/>
          <w:lang w:val="en-US"/>
        </w:rPr>
        <w:t xml:space="preserve"> </w:t>
      </w:r>
      <w:r w:rsidRPr="00D15B88">
        <w:rPr>
          <w:rFonts w:ascii="Consolas" w:hAnsi="Consolas"/>
          <w:sz w:val="24"/>
          <w:szCs w:val="24"/>
        </w:rPr>
        <w:t>и</w:t>
      </w:r>
      <w:r w:rsidRPr="00D15B88">
        <w:rPr>
          <w:rFonts w:ascii="Consolas" w:hAnsi="Consolas"/>
          <w:sz w:val="24"/>
          <w:szCs w:val="24"/>
          <w:lang w:val="en-US"/>
        </w:rPr>
        <w:t xml:space="preserve"> </w:t>
      </w:r>
      <w:r w:rsidRPr="00D15B88">
        <w:rPr>
          <w:rFonts w:ascii="Consolas" w:hAnsi="Consolas"/>
          <w:b/>
          <w:i/>
          <w:color w:val="7030A0"/>
          <w:sz w:val="24"/>
          <w:szCs w:val="24"/>
          <w:lang w:val="en-US"/>
        </w:rPr>
        <w:t>greeting</w:t>
      </w:r>
      <w:r w:rsidRPr="00D15B88">
        <w:rPr>
          <w:rFonts w:ascii="Consolas" w:hAnsi="Consolas"/>
          <w:sz w:val="24"/>
          <w:szCs w:val="24"/>
          <w:lang w:val="en-US"/>
        </w:rPr>
        <w:t>.</w:t>
      </w:r>
      <w:r w:rsidRPr="00D15B88">
        <w:rPr>
          <w:rFonts w:ascii="Consolas" w:hAnsi="Consolas"/>
          <w:b/>
          <w:sz w:val="24"/>
          <w:szCs w:val="24"/>
          <w:lang w:val="en-US"/>
        </w:rPr>
        <w:t>cloud-terra</w:t>
      </w:r>
      <w:r w:rsidRPr="00D15B88">
        <w:rPr>
          <w:rFonts w:ascii="Consolas" w:hAnsi="Consolas"/>
          <w:sz w:val="24"/>
          <w:szCs w:val="24"/>
          <w:lang w:val="en-US"/>
        </w:rPr>
        <w:t>.online.</w:t>
      </w:r>
    </w:p>
    <w:p w:rsidR="00D15B88" w:rsidRPr="00D15B88" w:rsidRDefault="00D15B88" w:rsidP="001660FE">
      <w:pPr>
        <w:keepNext/>
        <w:keepLines/>
        <w:spacing w:after="120" w:line="276" w:lineRule="auto"/>
        <w:outlineLvl w:val="0"/>
        <w:rPr>
          <w:rFonts w:ascii="Consolas" w:hAnsi="Consolas"/>
          <w:sz w:val="24"/>
          <w:lang w:val="en-US"/>
        </w:rPr>
      </w:pPr>
    </w:p>
    <w:p w:rsidR="00282B37" w:rsidRDefault="00282B37" w:rsidP="00282B37">
      <w:pPr>
        <w:pStyle w:val="31"/>
        <w:rPr>
          <w:rFonts w:ascii="Consolas" w:hAnsi="Consolas"/>
          <w:lang w:val="en-US"/>
        </w:rPr>
      </w:pPr>
      <w:bookmarkStart w:id="166" w:name="sec12_dns_ingress"/>
      <w:bookmarkStart w:id="167" w:name="bm_shag_12_10"/>
      <w:bookmarkEnd w:id="161"/>
      <w:r w:rsidRPr="00282B37">
        <w:rPr>
          <w:rFonts w:ascii="Consolas" w:hAnsi="Consolas"/>
          <w:lang w:val="en-US"/>
        </w:rPr>
        <w:t xml:space="preserve">12.12.1. </w:t>
      </w:r>
      <w:r>
        <w:rPr>
          <w:rFonts w:ascii="Consolas" w:hAnsi="Consolas"/>
        </w:rPr>
        <w:t>Откуда</w:t>
      </w:r>
      <w:r w:rsidRPr="00282B37">
        <w:rPr>
          <w:rFonts w:ascii="Consolas" w:hAnsi="Consolas"/>
          <w:lang w:val="en-US"/>
        </w:rPr>
        <w:t xml:space="preserve"> </w:t>
      </w:r>
      <w:r>
        <w:rPr>
          <w:rFonts w:ascii="Consolas" w:hAnsi="Consolas"/>
        </w:rPr>
        <w:t>взять</w:t>
      </w:r>
      <w:r w:rsidRPr="00282B37">
        <w:rPr>
          <w:rFonts w:ascii="Consolas" w:hAnsi="Consolas"/>
          <w:lang w:val="en-US"/>
        </w:rPr>
        <w:t xml:space="preserve"> INGRESS_IP</w:t>
      </w:r>
      <w:bookmarkEnd w:id="166"/>
    </w:p>
    <w:p w:rsidR="00282B37" w:rsidRPr="00282B37" w:rsidRDefault="00282B37" w:rsidP="00282B37">
      <w:pPr>
        <w:pStyle w:val="31"/>
        <w:rPr>
          <w:rFonts w:ascii="Consolas" w:hAnsi="Consolas"/>
          <w:lang w:val="en-US"/>
        </w:rPr>
      </w:pPr>
    </w:p>
    <w:p w:rsidR="00282B37" w:rsidRDefault="00282B37" w:rsidP="00282B37">
      <w:pPr>
        <w:rPr>
          <w:rFonts w:ascii="Consolas" w:hAnsi="Consolas"/>
          <w:sz w:val="24"/>
          <w:szCs w:val="24"/>
          <w:lang w:val="en-US"/>
        </w:rPr>
      </w:pPr>
      <w:r w:rsidRPr="00282B37">
        <w:rPr>
          <w:rFonts w:ascii="Consolas" w:hAnsi="Consolas"/>
          <w:i/>
          <w:color w:val="7030A0"/>
          <w:sz w:val="24"/>
          <w:szCs w:val="24"/>
          <w:lang w:val="en-US"/>
        </w:rPr>
        <w:t>INGRESS_IP</w:t>
      </w:r>
      <w:r w:rsidRPr="00282B37">
        <w:rPr>
          <w:rFonts w:ascii="Consolas" w:hAnsi="Consolas"/>
          <w:color w:val="7030A0"/>
          <w:sz w:val="24"/>
          <w:szCs w:val="24"/>
          <w:lang w:val="en-US"/>
        </w:rPr>
        <w:t xml:space="preserve"> </w:t>
      </w:r>
      <w:r w:rsidRPr="00282B37">
        <w:rPr>
          <w:rFonts w:ascii="Consolas" w:hAnsi="Consolas"/>
          <w:sz w:val="24"/>
          <w:szCs w:val="24"/>
        </w:rPr>
        <w:t>берётся</w:t>
      </w:r>
      <w:r w:rsidRPr="00282B37">
        <w:rPr>
          <w:rFonts w:ascii="Consolas" w:hAnsi="Consolas"/>
          <w:sz w:val="24"/>
          <w:szCs w:val="24"/>
          <w:lang w:val="en-US"/>
        </w:rPr>
        <w:t xml:space="preserve"> </w:t>
      </w:r>
      <w:r w:rsidRPr="00282B37">
        <w:rPr>
          <w:rFonts w:ascii="Consolas" w:hAnsi="Consolas"/>
          <w:sz w:val="24"/>
          <w:szCs w:val="24"/>
        </w:rPr>
        <w:t>из</w:t>
      </w:r>
      <w:r w:rsidRPr="00282B37">
        <w:rPr>
          <w:rFonts w:ascii="Consolas" w:hAnsi="Consolas"/>
          <w:sz w:val="24"/>
          <w:szCs w:val="24"/>
          <w:lang w:val="en-US"/>
        </w:rPr>
        <w:t xml:space="preserve"> </w:t>
      </w:r>
      <w:r w:rsidRPr="00282B37">
        <w:rPr>
          <w:rFonts w:ascii="Consolas" w:hAnsi="Consolas"/>
          <w:sz w:val="24"/>
          <w:szCs w:val="24"/>
          <w:highlight w:val="yellow"/>
          <w:lang w:val="en-US"/>
        </w:rPr>
        <w:t>EXTERNAL-IP</w:t>
      </w:r>
      <w:r w:rsidRPr="00282B37">
        <w:rPr>
          <w:rFonts w:ascii="Consolas" w:hAnsi="Consolas"/>
          <w:sz w:val="24"/>
          <w:szCs w:val="24"/>
          <w:lang w:val="en-US"/>
        </w:rPr>
        <w:t xml:space="preserve"> worker-</w:t>
      </w:r>
      <w:r w:rsidRPr="00282B37">
        <w:rPr>
          <w:rFonts w:ascii="Consolas" w:hAnsi="Consolas"/>
          <w:sz w:val="24"/>
          <w:szCs w:val="24"/>
        </w:rPr>
        <w:t>узла</w:t>
      </w:r>
      <w:r w:rsidRPr="00282B37">
        <w:rPr>
          <w:rFonts w:ascii="Consolas" w:hAnsi="Consolas"/>
          <w:sz w:val="24"/>
          <w:szCs w:val="24"/>
          <w:lang w:val="en-US"/>
        </w:rPr>
        <w:t xml:space="preserve"> (</w:t>
      </w:r>
      <w:r w:rsidRPr="00282B37">
        <w:rPr>
          <w:rFonts w:ascii="Consolas" w:hAnsi="Consolas"/>
          <w:sz w:val="24"/>
          <w:szCs w:val="24"/>
        </w:rPr>
        <w:t>п</w:t>
      </w:r>
      <w:r w:rsidRPr="00282B37">
        <w:rPr>
          <w:rFonts w:ascii="Consolas" w:hAnsi="Consolas"/>
          <w:sz w:val="24"/>
          <w:szCs w:val="24"/>
          <w:lang w:val="en-US"/>
        </w:rPr>
        <w:t xml:space="preserve">. 12.10). </w:t>
      </w:r>
    </w:p>
    <w:p w:rsidR="00282B37" w:rsidRDefault="00282B37" w:rsidP="00282B37">
      <w:pPr>
        <w:rPr>
          <w:rFonts w:ascii="Consolas" w:hAnsi="Consolas"/>
          <w:sz w:val="24"/>
          <w:szCs w:val="24"/>
          <w:lang w:val="en-US"/>
        </w:rPr>
      </w:pPr>
    </w:p>
    <w:p w:rsidR="00282B37" w:rsidRPr="00282B37" w:rsidRDefault="00282B37" w:rsidP="00282B37">
      <w:pPr>
        <w:rPr>
          <w:rFonts w:ascii="Consolas" w:hAnsi="Consolas"/>
          <w:sz w:val="24"/>
          <w:szCs w:val="24"/>
          <w:lang w:val="en-US"/>
        </w:rPr>
      </w:pPr>
      <w:r w:rsidRPr="00282B37">
        <w:rPr>
          <w:rFonts w:ascii="Consolas" w:hAnsi="Consolas"/>
          <w:sz w:val="24"/>
          <w:szCs w:val="24"/>
        </w:rPr>
        <w:t>Команды</w:t>
      </w:r>
      <w:r w:rsidRPr="00282B37">
        <w:rPr>
          <w:rFonts w:ascii="Consolas" w:hAnsi="Consolas"/>
          <w:sz w:val="24"/>
          <w:szCs w:val="24"/>
          <w:lang w:val="en-US"/>
        </w:rPr>
        <w:t xml:space="preserve"> — Git Bash:</w:t>
      </w:r>
    </w:p>
    <w:p w:rsidR="00282B37" w:rsidRPr="00282B37" w:rsidRDefault="00282B37" w:rsidP="00282B37">
      <w:pPr>
        <w:rPr>
          <w:rFonts w:ascii="Consolas" w:hAnsi="Consolas"/>
          <w:sz w:val="24"/>
          <w:szCs w:val="24"/>
          <w:lang w:val="en-US"/>
        </w:rPr>
      </w:pPr>
    </w:p>
    <w:p w:rsidR="00282B37" w:rsidRPr="00282B37" w:rsidRDefault="00282B37" w:rsidP="00282B37">
      <w:pPr>
        <w:rPr>
          <w:rFonts w:ascii="Consolas" w:hAnsi="Consolas"/>
          <w:sz w:val="24"/>
          <w:szCs w:val="24"/>
          <w:lang w:val="en-US"/>
        </w:rPr>
      </w:pPr>
      <w:r w:rsidRPr="00282B37">
        <w:rPr>
          <w:rFonts w:ascii="Consolas" w:hAnsi="Consolas"/>
          <w:color w:val="00B0F0"/>
          <w:sz w:val="24"/>
          <w:szCs w:val="24"/>
        </w:rPr>
        <w:t>Локальный</w:t>
      </w:r>
      <w:r w:rsidRPr="00282B37">
        <w:rPr>
          <w:rFonts w:ascii="Consolas" w:hAnsi="Consolas"/>
          <w:color w:val="00B0F0"/>
          <w:sz w:val="24"/>
          <w:szCs w:val="24"/>
          <w:lang w:val="en-US"/>
        </w:rPr>
        <w:t xml:space="preserve"> </w:t>
      </w:r>
      <w:r w:rsidRPr="00282B37">
        <w:rPr>
          <w:rFonts w:ascii="Consolas" w:hAnsi="Consolas"/>
          <w:color w:val="00B0F0"/>
          <w:sz w:val="24"/>
          <w:szCs w:val="24"/>
        </w:rPr>
        <w:t>ПК</w:t>
      </w:r>
      <w:r w:rsidRPr="00282B37">
        <w:rPr>
          <w:rFonts w:ascii="Consolas" w:hAnsi="Consolas"/>
          <w:color w:val="00B0F0"/>
          <w:sz w:val="24"/>
          <w:szCs w:val="24"/>
          <w:lang w:val="en-US"/>
        </w:rPr>
        <w:t xml:space="preserve"> — Windows (Git Bash), </w:t>
      </w:r>
      <w:r w:rsidRPr="00282B37">
        <w:rPr>
          <w:rFonts w:ascii="Consolas" w:hAnsi="Consolas"/>
          <w:color w:val="00B0F0"/>
          <w:sz w:val="24"/>
          <w:szCs w:val="24"/>
        </w:rPr>
        <w:t>корень</w:t>
      </w:r>
      <w:r w:rsidRPr="00282B37">
        <w:rPr>
          <w:rFonts w:ascii="Consolas" w:hAnsi="Consolas"/>
          <w:color w:val="00B0F0"/>
          <w:sz w:val="24"/>
          <w:szCs w:val="24"/>
          <w:lang w:val="en-US"/>
        </w:rPr>
        <w:t xml:space="preserve"> </w:t>
      </w:r>
      <w:r w:rsidRPr="00282B37">
        <w:rPr>
          <w:rFonts w:ascii="Consolas" w:hAnsi="Consolas"/>
          <w:color w:val="00B0F0"/>
          <w:sz w:val="24"/>
          <w:szCs w:val="24"/>
        </w:rPr>
        <w:t>репозитория</w:t>
      </w:r>
    </w:p>
    <w:p w:rsidR="00282B37" w:rsidRPr="00282B37" w:rsidRDefault="00282B37" w:rsidP="00282B37">
      <w:pPr>
        <w:rPr>
          <w:lang w:val="en-US"/>
        </w:rPr>
      </w:pPr>
    </w:p>
    <w:p w:rsidR="00282B37" w:rsidRDefault="00282B37" w:rsidP="00282B37">
      <w:pPr>
        <w:shd w:val="clear" w:color="auto" w:fill="E7E6E6"/>
        <w:rPr>
          <w:rFonts w:ascii="Consolas" w:hAnsi="Consolas"/>
          <w:color w:val="000000"/>
          <w:sz w:val="20"/>
          <w:lang w:val="en-US"/>
        </w:rPr>
      </w:pPr>
      <w:r w:rsidRPr="00282B37">
        <w:rPr>
          <w:rFonts w:ascii="Consolas" w:hAnsi="Consolas"/>
          <w:color w:val="1995A0"/>
          <w:sz w:val="20"/>
          <w:lang w:val="en-US"/>
        </w:rPr>
        <w:t>-----------------------------------------------------------------------</w:t>
      </w:r>
      <w:r w:rsidRPr="00282B37">
        <w:rPr>
          <w:lang w:val="en-US"/>
        </w:rPr>
        <w:br/>
      </w:r>
      <w:proofErr w:type="gramStart"/>
      <w:r w:rsidRPr="00282B37">
        <w:rPr>
          <w:rFonts w:ascii="Consolas" w:hAnsi="Consolas"/>
          <w:color w:val="4C62AF"/>
          <w:sz w:val="20"/>
          <w:lang w:val="en-US"/>
        </w:rPr>
        <w:t>cd</w:t>
      </w:r>
      <w:proofErr w:type="gramEnd"/>
      <w:r w:rsidRPr="00282B37">
        <w:rPr>
          <w:rFonts w:ascii="Consolas" w:hAnsi="Consolas"/>
          <w:color w:val="000000"/>
          <w:sz w:val="20"/>
          <w:lang w:val="en-US"/>
        </w:rPr>
        <w:t xml:space="preserve"> </w:t>
      </w:r>
      <w:r w:rsidRPr="00282B37">
        <w:rPr>
          <w:rFonts w:ascii="Consolas" w:hAnsi="Consolas"/>
          <w:color w:val="660E7A"/>
          <w:sz w:val="20"/>
          <w:lang w:val="en-US"/>
        </w:rPr>
        <w:t>'/d/Project_infra/greeting-service-infra'</w:t>
      </w:r>
      <w:r w:rsidRPr="00282B37">
        <w:rPr>
          <w:lang w:val="en-US"/>
        </w:rPr>
        <w:br/>
      </w:r>
      <w:r w:rsidRPr="00282B37">
        <w:rPr>
          <w:rFonts w:ascii="Consolas" w:hAnsi="Consolas"/>
          <w:color w:val="4C62AF"/>
          <w:sz w:val="20"/>
          <w:lang w:val="en-US"/>
        </w:rPr>
        <w:t>export</w:t>
      </w:r>
      <w:r w:rsidRPr="00282B37">
        <w:rPr>
          <w:rFonts w:ascii="Consolas" w:hAnsi="Consolas"/>
          <w:color w:val="000000"/>
          <w:sz w:val="20"/>
          <w:lang w:val="en-US"/>
        </w:rPr>
        <w:t xml:space="preserve"> KUBECONFIG=/c/Users/sky/.kube/timeweb-greeting.yaml</w:t>
      </w:r>
      <w:r w:rsidRPr="00282B37">
        <w:rPr>
          <w:lang w:val="en-US"/>
        </w:rPr>
        <w:br/>
      </w:r>
      <w:r w:rsidRPr="00282B37">
        <w:rPr>
          <w:lang w:val="en-US"/>
        </w:rPr>
        <w:br/>
      </w:r>
      <w:r w:rsidRPr="00282B37">
        <w:rPr>
          <w:rFonts w:ascii="Consolas" w:hAnsi="Consolas"/>
          <w:color w:val="1995A0"/>
          <w:sz w:val="20"/>
          <w:lang w:val="en-US"/>
        </w:rPr>
        <w:t>kubectl</w:t>
      </w:r>
      <w:r w:rsidRPr="00282B37">
        <w:rPr>
          <w:rFonts w:ascii="Consolas" w:hAnsi="Consolas"/>
          <w:color w:val="000000"/>
          <w:sz w:val="20"/>
          <w:lang w:val="en-US"/>
        </w:rPr>
        <w:t xml:space="preserve"> get nodes -o wide</w:t>
      </w:r>
      <w:r w:rsidRPr="00282B37">
        <w:rPr>
          <w:lang w:val="en-US"/>
        </w:rPr>
        <w:br/>
      </w:r>
      <w:r w:rsidRPr="00282B37">
        <w:rPr>
          <w:lang w:val="en-US"/>
        </w:rPr>
        <w:br/>
      </w:r>
      <w:r w:rsidRPr="00282B37">
        <w:rPr>
          <w:rFonts w:ascii="Consolas" w:hAnsi="Consolas"/>
          <w:color w:val="1995A0"/>
          <w:sz w:val="20"/>
          <w:lang w:val="en-US"/>
        </w:rPr>
        <w:t>INGRESS_IP=</w:t>
      </w:r>
      <w:r w:rsidRPr="00282B37">
        <w:rPr>
          <w:rFonts w:ascii="Consolas" w:hAnsi="Consolas"/>
          <w:color w:val="000000"/>
          <w:sz w:val="20"/>
          <w:lang w:val="en-US"/>
        </w:rPr>
        <w:t>$(kubectl get nodes -o jsonpath=</w:t>
      </w:r>
      <w:r w:rsidRPr="00282B37">
        <w:rPr>
          <w:rFonts w:ascii="Consolas" w:hAnsi="Consolas"/>
          <w:color w:val="660E7A"/>
          <w:sz w:val="20"/>
          <w:lang w:val="en-US"/>
        </w:rPr>
        <w:t>'{.items[0].status.addresses[?(@.type=="ExternalIP")].address}'</w:t>
      </w:r>
      <w:r w:rsidRPr="00282B37">
        <w:rPr>
          <w:rFonts w:ascii="Consolas" w:hAnsi="Consolas"/>
          <w:color w:val="000000"/>
          <w:sz w:val="20"/>
          <w:lang w:val="en-US"/>
        </w:rPr>
        <w:t>)</w:t>
      </w:r>
    </w:p>
    <w:p w:rsidR="00282B37" w:rsidRPr="00282B37" w:rsidRDefault="00282B37" w:rsidP="00282B37">
      <w:pPr>
        <w:shd w:val="clear" w:color="auto" w:fill="E7E6E6"/>
        <w:rPr>
          <w:lang w:val="en-US"/>
        </w:rPr>
      </w:pPr>
      <w:r w:rsidRPr="00282B37">
        <w:rPr>
          <w:lang w:val="en-US"/>
        </w:rPr>
        <w:br/>
      </w:r>
      <w:proofErr w:type="gramStart"/>
      <w:r w:rsidRPr="00282B37">
        <w:rPr>
          <w:rFonts w:ascii="Consolas" w:hAnsi="Consolas"/>
          <w:color w:val="4C62AF"/>
          <w:sz w:val="20"/>
          <w:lang w:val="en-US"/>
        </w:rPr>
        <w:t>echo</w:t>
      </w:r>
      <w:proofErr w:type="gramEnd"/>
      <w:r w:rsidRPr="00282B37">
        <w:rPr>
          <w:rFonts w:ascii="Consolas" w:hAnsi="Consolas"/>
          <w:color w:val="000000"/>
          <w:sz w:val="20"/>
          <w:lang w:val="en-US"/>
        </w:rPr>
        <w:t xml:space="preserve"> </w:t>
      </w:r>
      <w:r w:rsidRPr="00282B37">
        <w:rPr>
          <w:rFonts w:ascii="Consolas" w:hAnsi="Consolas"/>
          <w:color w:val="660E7A"/>
          <w:sz w:val="20"/>
          <w:lang w:val="en-US"/>
        </w:rPr>
        <w:t>"Ingress IP: ${INGRESS_IP}"</w:t>
      </w:r>
      <w:r w:rsidRPr="00282B37">
        <w:rPr>
          <w:lang w:val="en-US"/>
        </w:rPr>
        <w:br/>
      </w:r>
      <w:r w:rsidRPr="00282B37">
        <w:rPr>
          <w:rFonts w:ascii="Consolas" w:hAnsi="Consolas"/>
          <w:color w:val="1995A0"/>
          <w:sz w:val="20"/>
          <w:lang w:val="en-US"/>
        </w:rPr>
        <w:t>-----------------------------------------------------------------------</w:t>
      </w:r>
    </w:p>
    <w:p w:rsidR="00282B37" w:rsidRDefault="00282B37" w:rsidP="00282B37">
      <w:pPr>
        <w:rPr>
          <w:lang w:val="en-US"/>
        </w:rPr>
      </w:pPr>
    </w:p>
    <w:p w:rsidR="00282B37" w:rsidRDefault="00282B37" w:rsidP="00282B37">
      <w:pPr>
        <w:rPr>
          <w:lang w:val="en-US"/>
        </w:rPr>
      </w:pPr>
      <w:r>
        <w:rPr>
          <w:noProof/>
        </w:rPr>
        <w:drawing>
          <wp:inline distT="0" distB="0" distL="0" distR="0">
            <wp:extent cx="6645910" cy="1552575"/>
            <wp:effectExtent l="0" t="0" r="2540" b="952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_89.png"/>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6645910" cy="1552575"/>
                    </a:xfrm>
                    <a:prstGeom prst="rect">
                      <a:avLst/>
                    </a:prstGeom>
                  </pic:spPr>
                </pic:pic>
              </a:graphicData>
            </a:graphic>
          </wp:inline>
        </w:drawing>
      </w:r>
    </w:p>
    <w:p w:rsidR="00282B37" w:rsidRDefault="00282B37" w:rsidP="00282B37">
      <w:pPr>
        <w:rPr>
          <w:lang w:val="en-US"/>
        </w:rPr>
      </w:pPr>
    </w:p>
    <w:p w:rsidR="00282B37" w:rsidRPr="00282B37" w:rsidRDefault="00282B37" w:rsidP="00282B37">
      <w:pPr>
        <w:rPr>
          <w:lang w:val="en-US"/>
        </w:rPr>
      </w:pPr>
    </w:p>
    <w:p w:rsidR="00282B37" w:rsidRDefault="00282B37" w:rsidP="00282B37">
      <w:pPr>
        <w:rPr>
          <w:rFonts w:ascii="Consolas" w:hAnsi="Consolas"/>
          <w:sz w:val="24"/>
        </w:rPr>
      </w:pPr>
      <w:r w:rsidRPr="00282B37">
        <w:rPr>
          <w:rFonts w:ascii="Consolas" w:hAnsi="Consolas"/>
          <w:sz w:val="24"/>
        </w:rPr>
        <w:t xml:space="preserve">Не подставляйте </w:t>
      </w:r>
      <w:r w:rsidRPr="00282B37">
        <w:rPr>
          <w:rFonts w:ascii="Consolas" w:hAnsi="Consolas"/>
          <w:sz w:val="24"/>
          <w:highlight w:val="yellow"/>
        </w:rPr>
        <w:t>DEVTOOLS_IP</w:t>
      </w:r>
      <w:r w:rsidRPr="00282B37">
        <w:rPr>
          <w:rFonts w:ascii="Consolas" w:hAnsi="Consolas"/>
          <w:sz w:val="24"/>
        </w:rPr>
        <w:t xml:space="preserve"> — это другой сервер. </w:t>
      </w:r>
    </w:p>
    <w:p w:rsidR="00282B37" w:rsidRDefault="00282B37" w:rsidP="00282B37">
      <w:pPr>
        <w:rPr>
          <w:rFonts w:ascii="Consolas" w:hAnsi="Consolas"/>
          <w:sz w:val="24"/>
        </w:rPr>
      </w:pPr>
    </w:p>
    <w:p w:rsidR="00282B37" w:rsidRPr="0067724E" w:rsidRDefault="00282B37" w:rsidP="00282B37">
      <w:pPr>
        <w:rPr>
          <w:rFonts w:ascii="Consolas" w:hAnsi="Consolas"/>
          <w:sz w:val="24"/>
          <w:lang w:val="en-US"/>
        </w:rPr>
      </w:pPr>
      <w:r w:rsidRPr="0067724E">
        <w:rPr>
          <w:rFonts w:ascii="Consolas" w:hAnsi="Consolas"/>
          <w:color w:val="FF0000"/>
          <w:sz w:val="24"/>
          <w:lang w:val="en-US"/>
        </w:rPr>
        <w:t>!</w:t>
      </w:r>
      <w:r w:rsidRPr="0067724E">
        <w:rPr>
          <w:rFonts w:ascii="Consolas" w:hAnsi="Consolas"/>
          <w:sz w:val="24"/>
          <w:lang w:val="en-US"/>
        </w:rPr>
        <w:t xml:space="preserve"> </w:t>
      </w:r>
      <w:r w:rsidRPr="00282B37">
        <w:rPr>
          <w:rFonts w:ascii="Consolas" w:hAnsi="Consolas"/>
          <w:sz w:val="24"/>
        </w:rPr>
        <w:t>В</w:t>
      </w:r>
      <w:r w:rsidRPr="0067724E">
        <w:rPr>
          <w:rFonts w:ascii="Consolas" w:hAnsi="Consolas"/>
          <w:sz w:val="24"/>
          <w:lang w:val="en-US"/>
        </w:rPr>
        <w:t xml:space="preserve"> </w:t>
      </w:r>
      <w:r w:rsidRPr="00282B37">
        <w:rPr>
          <w:rFonts w:ascii="Consolas" w:hAnsi="Consolas"/>
          <w:sz w:val="24"/>
          <w:lang w:val="en-US"/>
        </w:rPr>
        <w:t>Timeweb</w:t>
      </w:r>
      <w:r w:rsidRPr="0067724E">
        <w:rPr>
          <w:rFonts w:ascii="Consolas" w:hAnsi="Consolas"/>
          <w:sz w:val="24"/>
          <w:lang w:val="en-US"/>
        </w:rPr>
        <w:t xml:space="preserve"> </w:t>
      </w:r>
      <w:r w:rsidRPr="00282B37">
        <w:rPr>
          <w:rFonts w:ascii="Consolas" w:hAnsi="Consolas"/>
          <w:sz w:val="24"/>
        </w:rPr>
        <w:t>нет</w:t>
      </w:r>
      <w:r w:rsidRPr="0067724E">
        <w:rPr>
          <w:rFonts w:ascii="Consolas" w:hAnsi="Consolas"/>
          <w:sz w:val="24"/>
          <w:lang w:val="en-US"/>
        </w:rPr>
        <w:t xml:space="preserve"> </w:t>
      </w:r>
      <w:r w:rsidRPr="00282B37">
        <w:rPr>
          <w:rFonts w:ascii="Consolas" w:hAnsi="Consolas"/>
          <w:sz w:val="24"/>
          <w:lang w:val="en-US"/>
        </w:rPr>
        <w:t>LoadBalancer</w:t>
      </w:r>
      <w:r w:rsidRPr="0067724E">
        <w:rPr>
          <w:rFonts w:ascii="Consolas" w:hAnsi="Consolas"/>
          <w:sz w:val="24"/>
          <w:lang w:val="en-US"/>
        </w:rPr>
        <w:t xml:space="preserve"> </w:t>
      </w:r>
      <w:r w:rsidRPr="00282B37">
        <w:rPr>
          <w:rFonts w:ascii="Consolas" w:hAnsi="Consolas"/>
          <w:sz w:val="24"/>
          <w:lang w:val="en-US"/>
        </w:rPr>
        <w:t>svc</w:t>
      </w:r>
      <w:r w:rsidRPr="0067724E">
        <w:rPr>
          <w:rFonts w:ascii="Consolas" w:hAnsi="Consolas"/>
          <w:sz w:val="24"/>
          <w:lang w:val="en-US"/>
        </w:rPr>
        <w:t xml:space="preserve"> </w:t>
      </w:r>
      <w:r w:rsidRPr="00282B37">
        <w:rPr>
          <w:rFonts w:ascii="Consolas" w:hAnsi="Consolas"/>
          <w:sz w:val="24"/>
        </w:rPr>
        <w:t>в</w:t>
      </w:r>
      <w:r w:rsidRPr="0067724E">
        <w:rPr>
          <w:rFonts w:ascii="Consolas" w:hAnsi="Consolas"/>
          <w:sz w:val="24"/>
          <w:lang w:val="en-US"/>
        </w:rPr>
        <w:t xml:space="preserve"> </w:t>
      </w:r>
      <w:r w:rsidRPr="00282B37">
        <w:rPr>
          <w:rFonts w:ascii="Consolas" w:hAnsi="Consolas"/>
          <w:sz w:val="24"/>
          <w:lang w:val="en-US"/>
        </w:rPr>
        <w:t>ingress</w:t>
      </w:r>
      <w:r w:rsidRPr="0067724E">
        <w:rPr>
          <w:rFonts w:ascii="Consolas" w:hAnsi="Consolas"/>
          <w:sz w:val="24"/>
          <w:lang w:val="en-US"/>
        </w:rPr>
        <w:t>-</w:t>
      </w:r>
      <w:r w:rsidRPr="00282B37">
        <w:rPr>
          <w:rFonts w:ascii="Consolas" w:hAnsi="Consolas"/>
          <w:sz w:val="24"/>
          <w:lang w:val="en-US"/>
        </w:rPr>
        <w:t>nginx</w:t>
      </w:r>
      <w:r w:rsidRPr="0067724E">
        <w:rPr>
          <w:rFonts w:ascii="Consolas" w:hAnsi="Consolas"/>
          <w:sz w:val="24"/>
          <w:lang w:val="en-US"/>
        </w:rPr>
        <w:t>.</w:t>
      </w:r>
    </w:p>
    <w:p w:rsidR="00DA2BA3" w:rsidRPr="0067724E" w:rsidRDefault="00DA2BA3" w:rsidP="00282B37">
      <w:pPr>
        <w:rPr>
          <w:rFonts w:ascii="Consolas" w:hAnsi="Consolas"/>
          <w:sz w:val="24"/>
          <w:lang w:val="en-US"/>
        </w:rPr>
      </w:pPr>
    </w:p>
    <w:p w:rsidR="00DA2BA3" w:rsidRPr="00DA2BA3" w:rsidRDefault="00DA2BA3" w:rsidP="00DA2BA3">
      <w:pPr>
        <w:pStyle w:val="31"/>
        <w:rPr>
          <w:rFonts w:ascii="Consolas" w:hAnsi="Consolas"/>
          <w:sz w:val="28"/>
        </w:rPr>
      </w:pPr>
      <w:bookmarkStart w:id="168" w:name="sec12_dns_manual"/>
      <w:r w:rsidRPr="00DA2BA3">
        <w:rPr>
          <w:rFonts w:ascii="Consolas" w:hAnsi="Consolas"/>
          <w:sz w:val="28"/>
        </w:rPr>
        <w:t>12.12.2. DNS вручную у провайдера</w:t>
      </w:r>
      <w:bookmarkEnd w:id="168"/>
    </w:p>
    <w:p w:rsidR="00DA2BA3" w:rsidRPr="00DA2BA3" w:rsidRDefault="00DA2BA3" w:rsidP="00DA2BA3">
      <w:pPr>
        <w:pStyle w:val="31"/>
        <w:rPr>
          <w:rFonts w:ascii="Consolas" w:hAnsi="Consolas"/>
        </w:rPr>
      </w:pPr>
    </w:p>
    <w:p w:rsidR="00DA2BA3" w:rsidRDefault="00DA2BA3" w:rsidP="00DA2BA3">
      <w:pPr>
        <w:rPr>
          <w:rFonts w:ascii="Consolas" w:hAnsi="Consolas"/>
        </w:rPr>
      </w:pPr>
      <w:r w:rsidRPr="00DA2BA3">
        <w:rPr>
          <w:rFonts w:ascii="Consolas" w:hAnsi="Consolas"/>
        </w:rPr>
        <w:lastRenderedPageBreak/>
        <w:t xml:space="preserve">Если домен </w:t>
      </w:r>
      <w:r w:rsidRPr="00DA2BA3">
        <w:rPr>
          <w:rFonts w:ascii="Consolas" w:hAnsi="Consolas"/>
          <w:color w:val="FF0000"/>
        </w:rPr>
        <w:t>cloud-</w:t>
      </w:r>
      <w:proofErr w:type="gramStart"/>
      <w:r w:rsidRPr="00DA2BA3">
        <w:rPr>
          <w:rFonts w:ascii="Consolas" w:hAnsi="Consolas"/>
          <w:color w:val="FF0000"/>
        </w:rPr>
        <w:t>terra.online</w:t>
      </w:r>
      <w:proofErr w:type="gramEnd"/>
      <w:r w:rsidRPr="00DA2BA3">
        <w:rPr>
          <w:rFonts w:ascii="Consolas" w:hAnsi="Consolas"/>
          <w:color w:val="FF0000"/>
        </w:rPr>
        <w:t xml:space="preserve"> </w:t>
      </w:r>
      <w:r w:rsidRPr="00DA2BA3">
        <w:rPr>
          <w:rFonts w:ascii="Consolas" w:hAnsi="Consolas"/>
        </w:rPr>
        <w:t>у внешнего регистратора (DotWee, Cloudflare и т.п.) — создайте A-записи в его панели DNS.</w:t>
      </w:r>
    </w:p>
    <w:p w:rsidR="00DA2BA3" w:rsidRDefault="00DA2BA3" w:rsidP="00DA2BA3">
      <w:pPr>
        <w:rPr>
          <w:rFonts w:ascii="Consolas" w:hAnsi="Consolas"/>
        </w:rPr>
      </w:pPr>
    </w:p>
    <w:p w:rsidR="00DA2BA3" w:rsidRPr="00DA2BA3" w:rsidRDefault="00DA2BA3" w:rsidP="00DA2BA3">
      <w:pPr>
        <w:rPr>
          <w:rFonts w:ascii="Consolas" w:hAnsi="Consolas"/>
          <w:lang w:val="en-US"/>
        </w:rPr>
      </w:pPr>
      <w:r w:rsidRPr="0067724E">
        <w:rPr>
          <w:rFonts w:ascii="Consolas" w:hAnsi="Consolas"/>
        </w:rPr>
        <w:t xml:space="preserve"> </w:t>
      </w:r>
      <w:proofErr w:type="gramStart"/>
      <w:r w:rsidRPr="00DA2BA3">
        <w:rPr>
          <w:rFonts w:ascii="Consolas" w:hAnsi="Consolas"/>
          <w:highlight w:val="yellow"/>
          <w:lang w:val="en-US"/>
        </w:rPr>
        <w:t>enable_dns</w:t>
      </w:r>
      <w:proofErr w:type="gramEnd"/>
      <w:r w:rsidRPr="00DA2BA3">
        <w:rPr>
          <w:rFonts w:ascii="Consolas" w:hAnsi="Consolas"/>
          <w:lang w:val="en-US"/>
        </w:rPr>
        <w:t xml:space="preserve"> </w:t>
      </w:r>
      <w:r w:rsidRPr="00DA2BA3">
        <w:rPr>
          <w:rFonts w:ascii="Consolas" w:hAnsi="Consolas"/>
        </w:rPr>
        <w:t>в</w:t>
      </w:r>
      <w:r w:rsidRPr="00DA2BA3">
        <w:rPr>
          <w:rFonts w:ascii="Consolas" w:hAnsi="Consolas"/>
          <w:lang w:val="en-US"/>
        </w:rPr>
        <w:t xml:space="preserve"> Terraform </w:t>
      </w:r>
      <w:r w:rsidRPr="00DA2BA3">
        <w:rPr>
          <w:rFonts w:ascii="Consolas" w:hAnsi="Consolas"/>
        </w:rPr>
        <w:t>оставьте</w:t>
      </w:r>
      <w:r w:rsidRPr="00DA2BA3">
        <w:rPr>
          <w:rFonts w:ascii="Consolas" w:hAnsi="Consolas"/>
          <w:lang w:val="en-US"/>
        </w:rPr>
        <w:t xml:space="preserve"> </w:t>
      </w:r>
      <w:r w:rsidRPr="00DA2BA3">
        <w:rPr>
          <w:rFonts w:ascii="Consolas" w:hAnsi="Consolas"/>
          <w:b/>
          <w:lang w:val="en-US"/>
        </w:rPr>
        <w:t>false</w:t>
      </w:r>
      <w:r w:rsidRPr="00DA2BA3">
        <w:rPr>
          <w:rFonts w:ascii="Consolas" w:hAnsi="Consolas"/>
          <w:lang w:val="en-US"/>
        </w:rPr>
        <w:t>.</w:t>
      </w:r>
    </w:p>
    <w:p w:rsidR="00DA2BA3" w:rsidRPr="00DA2BA3" w:rsidRDefault="00DA2BA3" w:rsidP="00DA2BA3">
      <w:pPr>
        <w:rPr>
          <w:rFonts w:ascii="Consolas" w:hAnsi="Consolas"/>
          <w:lang w:val="en-US"/>
        </w:rPr>
      </w:pPr>
    </w:p>
    <w:p w:rsidR="00DA2BA3" w:rsidRPr="0067724E" w:rsidRDefault="00DA2BA3" w:rsidP="00DA2BA3">
      <w:pPr>
        <w:rPr>
          <w:rFonts w:ascii="Consolas" w:hAnsi="Consolas"/>
          <w:lang w:val="en-US"/>
        </w:rPr>
      </w:pPr>
      <w:r w:rsidRPr="0067724E">
        <w:rPr>
          <w:rFonts w:ascii="Consolas" w:hAnsi="Consolas"/>
          <w:color w:val="00B0F0"/>
          <w:sz w:val="20"/>
          <w:lang w:val="en-US"/>
        </w:rPr>
        <w:t>DNS-</w:t>
      </w:r>
      <w:r w:rsidRPr="00DA2BA3">
        <w:rPr>
          <w:rFonts w:ascii="Consolas" w:hAnsi="Consolas"/>
          <w:color w:val="00B0F0"/>
          <w:sz w:val="20"/>
        </w:rPr>
        <w:t>провайдер</w:t>
      </w:r>
      <w:r w:rsidRPr="0067724E">
        <w:rPr>
          <w:rFonts w:ascii="Consolas" w:hAnsi="Consolas"/>
          <w:color w:val="00B0F0"/>
          <w:sz w:val="20"/>
          <w:lang w:val="en-US"/>
        </w:rPr>
        <w:t xml:space="preserve"> — </w:t>
      </w:r>
      <w:r w:rsidRPr="00DA2BA3">
        <w:rPr>
          <w:rFonts w:ascii="Consolas" w:hAnsi="Consolas"/>
          <w:color w:val="00B0F0"/>
          <w:sz w:val="20"/>
        </w:rPr>
        <w:t>домен</w:t>
      </w:r>
      <w:r w:rsidRPr="0067724E">
        <w:rPr>
          <w:rFonts w:ascii="Consolas" w:hAnsi="Consolas"/>
          <w:color w:val="00B0F0"/>
          <w:sz w:val="20"/>
          <w:lang w:val="en-US"/>
        </w:rPr>
        <w:t xml:space="preserve"> cloud-terra.online</w:t>
      </w:r>
    </w:p>
    <w:p w:rsidR="00DA2BA3" w:rsidRPr="0067724E" w:rsidRDefault="00DA2BA3" w:rsidP="00DA2BA3">
      <w:pPr>
        <w:rPr>
          <w:lang w:val="en-US"/>
        </w:rPr>
      </w:pPr>
    </w:p>
    <w:p w:rsidR="00DA2BA3" w:rsidRPr="00DA2BA3" w:rsidRDefault="00DA2BA3" w:rsidP="00DA2BA3">
      <w:pPr>
        <w:shd w:val="clear" w:color="auto" w:fill="E7E6E6"/>
        <w:rPr>
          <w:lang w:val="en-US"/>
        </w:rPr>
      </w:pPr>
      <w:r w:rsidRPr="00DA2BA3">
        <w:rPr>
          <w:rFonts w:ascii="Consolas" w:hAnsi="Consolas"/>
          <w:sz w:val="20"/>
          <w:lang w:val="en-US"/>
        </w:rPr>
        <w:t>-----------------------------------------------------------------------</w:t>
      </w:r>
      <w:r w:rsidRPr="00DA2BA3">
        <w:rPr>
          <w:lang w:val="en-US"/>
        </w:rPr>
        <w:br/>
      </w:r>
      <w:proofErr w:type="gramStart"/>
      <w:r>
        <w:rPr>
          <w:rFonts w:ascii="Consolas" w:hAnsi="Consolas"/>
          <w:sz w:val="20"/>
        </w:rPr>
        <w:t>Тип</w:t>
      </w:r>
      <w:r w:rsidRPr="00DA2BA3">
        <w:rPr>
          <w:rFonts w:ascii="Consolas" w:hAnsi="Consolas"/>
          <w:sz w:val="20"/>
          <w:lang w:val="en-US"/>
        </w:rPr>
        <w:t xml:space="preserve"> :</w:t>
      </w:r>
      <w:proofErr w:type="gramEnd"/>
      <w:r w:rsidRPr="00DA2BA3">
        <w:rPr>
          <w:rFonts w:ascii="Consolas" w:hAnsi="Consolas"/>
          <w:sz w:val="20"/>
          <w:lang w:val="en-US"/>
        </w:rPr>
        <w:t xml:space="preserve"> A</w:t>
      </w:r>
      <w:r w:rsidRPr="00DA2BA3">
        <w:rPr>
          <w:lang w:val="en-US"/>
        </w:rPr>
        <w:br/>
      </w:r>
      <w:r>
        <w:rPr>
          <w:rFonts w:ascii="Consolas" w:hAnsi="Consolas"/>
          <w:sz w:val="20"/>
        </w:rPr>
        <w:t>Имя</w:t>
      </w:r>
      <w:r w:rsidRPr="00DA2BA3">
        <w:rPr>
          <w:rFonts w:ascii="Consolas" w:hAnsi="Consolas"/>
          <w:sz w:val="20"/>
          <w:lang w:val="en-US"/>
        </w:rPr>
        <w:t xml:space="preserve"> : greeting-dev          → greeting-dev.cloud-terra.online</w:t>
      </w:r>
      <w:r w:rsidRPr="00DA2BA3">
        <w:rPr>
          <w:lang w:val="en-US"/>
        </w:rPr>
        <w:br/>
      </w:r>
      <w:r>
        <w:rPr>
          <w:rFonts w:ascii="Consolas" w:hAnsi="Consolas"/>
          <w:sz w:val="20"/>
        </w:rPr>
        <w:t>Имя</w:t>
      </w:r>
      <w:r w:rsidRPr="00DA2BA3">
        <w:rPr>
          <w:rFonts w:ascii="Consolas" w:hAnsi="Consolas"/>
          <w:sz w:val="20"/>
          <w:lang w:val="en-US"/>
        </w:rPr>
        <w:t xml:space="preserve"> : greeting              → greeting.cloud-terra.online</w:t>
      </w:r>
      <w:r w:rsidRPr="00DA2BA3">
        <w:rPr>
          <w:lang w:val="en-US"/>
        </w:rPr>
        <w:br/>
      </w:r>
      <w:r>
        <w:rPr>
          <w:rFonts w:ascii="Consolas" w:hAnsi="Consolas"/>
          <w:sz w:val="20"/>
        </w:rPr>
        <w:t>Значение</w:t>
      </w:r>
      <w:r w:rsidRPr="00DA2BA3">
        <w:rPr>
          <w:rFonts w:ascii="Consolas" w:hAnsi="Consolas"/>
          <w:sz w:val="20"/>
          <w:lang w:val="en-US"/>
        </w:rPr>
        <w:t xml:space="preserve"> : &lt;INGRESS_IP&gt;     # EXTERNAL-IP worker </w:t>
      </w:r>
      <w:r>
        <w:rPr>
          <w:rFonts w:ascii="Consolas" w:hAnsi="Consolas"/>
          <w:sz w:val="20"/>
        </w:rPr>
        <w:t>из</w:t>
      </w:r>
      <w:r w:rsidRPr="00DA2BA3">
        <w:rPr>
          <w:rFonts w:ascii="Consolas" w:hAnsi="Consolas"/>
          <w:sz w:val="20"/>
          <w:lang w:val="en-US"/>
        </w:rPr>
        <w:t xml:space="preserve"> </w:t>
      </w:r>
      <w:r>
        <w:rPr>
          <w:rFonts w:ascii="Consolas" w:hAnsi="Consolas"/>
          <w:sz w:val="20"/>
        </w:rPr>
        <w:t>п</w:t>
      </w:r>
      <w:r w:rsidRPr="00DA2BA3">
        <w:rPr>
          <w:rFonts w:ascii="Consolas" w:hAnsi="Consolas"/>
          <w:sz w:val="20"/>
          <w:lang w:val="en-US"/>
        </w:rPr>
        <w:t>. 12.12.1</w:t>
      </w:r>
      <w:r w:rsidRPr="00DA2BA3">
        <w:rPr>
          <w:lang w:val="en-US"/>
        </w:rPr>
        <w:br/>
      </w:r>
      <w:r w:rsidRPr="00DA2BA3">
        <w:rPr>
          <w:rFonts w:ascii="Consolas" w:hAnsi="Consolas"/>
          <w:sz w:val="20"/>
          <w:lang w:val="en-US"/>
        </w:rPr>
        <w:t>TTL : 300</w:t>
      </w:r>
      <w:r w:rsidRPr="00DA2BA3">
        <w:rPr>
          <w:lang w:val="en-US"/>
        </w:rPr>
        <w:br/>
      </w:r>
      <w:r w:rsidRPr="00DA2BA3">
        <w:rPr>
          <w:rFonts w:ascii="Consolas" w:hAnsi="Consolas"/>
          <w:sz w:val="20"/>
          <w:lang w:val="en-US"/>
        </w:rPr>
        <w:t>-----------------------------------------------------------------------</w:t>
      </w:r>
    </w:p>
    <w:p w:rsidR="00DA2BA3" w:rsidRPr="00DA2BA3" w:rsidRDefault="00DA2BA3" w:rsidP="00DA2BA3">
      <w:pPr>
        <w:rPr>
          <w:lang w:val="en-US"/>
        </w:rPr>
      </w:pPr>
    </w:p>
    <w:p w:rsidR="00DA2BA3" w:rsidRDefault="00DA2BA3" w:rsidP="00DA2BA3">
      <w:r>
        <w:t>Распространение DNS — 5–30 минут. Проверка (Windows cmd):</w:t>
      </w:r>
    </w:p>
    <w:p w:rsidR="00DA2BA3" w:rsidRDefault="00DA2BA3" w:rsidP="00DA2BA3"/>
    <w:p w:rsidR="00DA2BA3" w:rsidRPr="0067724E" w:rsidRDefault="00DA2BA3" w:rsidP="00DA2BA3">
      <w:pPr>
        <w:rPr>
          <w:lang w:val="en-US"/>
        </w:rPr>
      </w:pPr>
      <w:r>
        <w:rPr>
          <w:rFonts w:ascii="Consolas" w:hAnsi="Consolas"/>
          <w:color w:val="00B0F0"/>
          <w:sz w:val="20"/>
        </w:rPr>
        <w:t>Локальный</w:t>
      </w:r>
      <w:r w:rsidRPr="0067724E">
        <w:rPr>
          <w:rFonts w:ascii="Consolas" w:hAnsi="Consolas"/>
          <w:color w:val="00B0F0"/>
          <w:sz w:val="20"/>
          <w:lang w:val="en-US"/>
        </w:rPr>
        <w:t xml:space="preserve"> </w:t>
      </w:r>
      <w:r>
        <w:rPr>
          <w:rFonts w:ascii="Consolas" w:hAnsi="Consolas"/>
          <w:color w:val="00B0F0"/>
          <w:sz w:val="20"/>
        </w:rPr>
        <w:t>ПК</w:t>
      </w:r>
      <w:r w:rsidRPr="0067724E">
        <w:rPr>
          <w:rFonts w:ascii="Consolas" w:hAnsi="Consolas"/>
          <w:color w:val="00B0F0"/>
          <w:sz w:val="20"/>
          <w:lang w:val="en-US"/>
        </w:rPr>
        <w:t xml:space="preserve"> — Windows cmd</w:t>
      </w:r>
    </w:p>
    <w:p w:rsidR="00DA2BA3" w:rsidRPr="0067724E" w:rsidRDefault="00DA2BA3" w:rsidP="00DA2BA3">
      <w:pPr>
        <w:rPr>
          <w:lang w:val="en-US"/>
        </w:rPr>
      </w:pPr>
    </w:p>
    <w:p w:rsidR="00A17C1F" w:rsidRDefault="00DA2BA3" w:rsidP="00DA2BA3">
      <w:pPr>
        <w:rPr>
          <w:rFonts w:ascii="Consolas" w:hAnsi="Consolas"/>
          <w:color w:val="000000"/>
          <w:sz w:val="20"/>
          <w:lang w:val="en-US"/>
        </w:rPr>
      </w:pPr>
      <w:r w:rsidRPr="00DA2BA3">
        <w:rPr>
          <w:rFonts w:ascii="Consolas" w:hAnsi="Consolas"/>
          <w:color w:val="1995A0"/>
          <w:sz w:val="20"/>
          <w:lang w:val="en-US"/>
        </w:rPr>
        <w:t>-----------------------------------------------------------------------</w:t>
      </w:r>
      <w:r w:rsidRPr="00DA2BA3">
        <w:rPr>
          <w:lang w:val="en-US"/>
        </w:rPr>
        <w:br/>
      </w:r>
      <w:r w:rsidRPr="00DA2BA3">
        <w:rPr>
          <w:rFonts w:ascii="Consolas" w:hAnsi="Consolas"/>
          <w:color w:val="1995A0"/>
          <w:sz w:val="20"/>
          <w:lang w:val="en-US"/>
        </w:rPr>
        <w:t>nslookup</w:t>
      </w:r>
      <w:r w:rsidRPr="00DA2BA3">
        <w:rPr>
          <w:rFonts w:ascii="Consolas" w:hAnsi="Consolas"/>
          <w:color w:val="000000"/>
          <w:sz w:val="20"/>
          <w:lang w:val="en-US"/>
        </w:rPr>
        <w:t xml:space="preserve"> greeting-dev.cloud-terra.online</w:t>
      </w:r>
    </w:p>
    <w:p w:rsidR="00A17C1F" w:rsidRDefault="00A17C1F" w:rsidP="00DA2BA3">
      <w:pPr>
        <w:rPr>
          <w:rFonts w:ascii="Consolas" w:hAnsi="Consolas"/>
          <w:color w:val="000000"/>
          <w:sz w:val="20"/>
          <w:lang w:val="en-US"/>
        </w:rPr>
      </w:pPr>
    </w:p>
    <w:p w:rsidR="00A17C1F" w:rsidRDefault="00A17C1F" w:rsidP="00DA2BA3">
      <w:pPr>
        <w:rPr>
          <w:rFonts w:ascii="Consolas" w:hAnsi="Consolas"/>
          <w:color w:val="000000"/>
          <w:sz w:val="20"/>
          <w:lang w:val="en-US"/>
        </w:rPr>
      </w:pPr>
      <w:r>
        <w:rPr>
          <w:rFonts w:ascii="Consolas" w:hAnsi="Consolas"/>
          <w:noProof/>
          <w:color w:val="000000"/>
          <w:sz w:val="20"/>
        </w:rPr>
        <w:drawing>
          <wp:inline distT="0" distB="0" distL="0" distR="0">
            <wp:extent cx="6645910" cy="1315085"/>
            <wp:effectExtent l="0" t="0" r="254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_90.png"/>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6645910" cy="1315085"/>
                    </a:xfrm>
                    <a:prstGeom prst="rect">
                      <a:avLst/>
                    </a:prstGeom>
                  </pic:spPr>
                </pic:pic>
              </a:graphicData>
            </a:graphic>
          </wp:inline>
        </w:drawing>
      </w:r>
    </w:p>
    <w:p w:rsidR="00DA2BA3" w:rsidRPr="00A17C1F" w:rsidRDefault="00DA2BA3" w:rsidP="00DA2BA3">
      <w:pPr>
        <w:rPr>
          <w:rFonts w:ascii="Consolas" w:hAnsi="Consolas"/>
          <w:sz w:val="24"/>
        </w:rPr>
      </w:pPr>
      <w:r w:rsidRPr="00A17C1F">
        <w:br/>
      </w:r>
      <w:r w:rsidRPr="00DA2BA3">
        <w:rPr>
          <w:rFonts w:ascii="Consolas" w:hAnsi="Consolas"/>
          <w:color w:val="000000"/>
          <w:sz w:val="20"/>
          <w:lang w:val="en-US"/>
        </w:rPr>
        <w:t>Address</w:t>
      </w:r>
      <w:r w:rsidRPr="00A17C1F">
        <w:rPr>
          <w:rFonts w:ascii="Consolas" w:hAnsi="Consolas"/>
          <w:color w:val="000000"/>
          <w:sz w:val="20"/>
        </w:rPr>
        <w:t xml:space="preserve"> </w:t>
      </w:r>
      <w:r>
        <w:rPr>
          <w:rFonts w:ascii="Consolas" w:hAnsi="Consolas"/>
          <w:color w:val="000000"/>
          <w:sz w:val="20"/>
        </w:rPr>
        <w:t>должен</w:t>
      </w:r>
      <w:r w:rsidRPr="00A17C1F">
        <w:rPr>
          <w:rFonts w:ascii="Consolas" w:hAnsi="Consolas"/>
          <w:color w:val="000000"/>
          <w:sz w:val="20"/>
        </w:rPr>
        <w:t xml:space="preserve"> </w:t>
      </w:r>
      <w:r>
        <w:rPr>
          <w:rFonts w:ascii="Consolas" w:hAnsi="Consolas"/>
          <w:color w:val="000000"/>
          <w:sz w:val="20"/>
        </w:rPr>
        <w:t>совпадать</w:t>
      </w:r>
      <w:r w:rsidRPr="00A17C1F">
        <w:rPr>
          <w:rFonts w:ascii="Consolas" w:hAnsi="Consolas"/>
          <w:color w:val="000000"/>
          <w:sz w:val="20"/>
        </w:rPr>
        <w:t xml:space="preserve"> </w:t>
      </w:r>
      <w:r>
        <w:rPr>
          <w:rFonts w:ascii="Consolas" w:hAnsi="Consolas"/>
          <w:color w:val="000000"/>
          <w:sz w:val="20"/>
        </w:rPr>
        <w:t>с</w:t>
      </w:r>
      <w:r w:rsidRPr="00A17C1F">
        <w:rPr>
          <w:rFonts w:ascii="Consolas" w:hAnsi="Consolas"/>
          <w:color w:val="000000"/>
          <w:sz w:val="20"/>
        </w:rPr>
        <w:t xml:space="preserve"> </w:t>
      </w:r>
      <w:r w:rsidRPr="00DA2BA3">
        <w:rPr>
          <w:rFonts w:ascii="Consolas" w:hAnsi="Consolas"/>
          <w:color w:val="000000"/>
          <w:sz w:val="20"/>
          <w:lang w:val="en-US"/>
        </w:rPr>
        <w:t>INGRESS</w:t>
      </w:r>
      <w:r w:rsidRPr="00A17C1F">
        <w:rPr>
          <w:rFonts w:ascii="Consolas" w:hAnsi="Consolas"/>
          <w:color w:val="000000"/>
          <w:sz w:val="20"/>
        </w:rPr>
        <w:t>_</w:t>
      </w:r>
      <w:r w:rsidRPr="00DA2BA3">
        <w:rPr>
          <w:rFonts w:ascii="Consolas" w:hAnsi="Consolas"/>
          <w:color w:val="000000"/>
          <w:sz w:val="20"/>
          <w:lang w:val="en-US"/>
        </w:rPr>
        <w:t>IP</w:t>
      </w:r>
      <w:r w:rsidRPr="00A17C1F">
        <w:br/>
      </w:r>
      <w:r w:rsidRPr="00A17C1F">
        <w:rPr>
          <w:rFonts w:ascii="Consolas" w:hAnsi="Consolas"/>
          <w:color w:val="1995A0"/>
          <w:sz w:val="20"/>
        </w:rPr>
        <w:t>-----------------------------------------------------------------------</w:t>
      </w:r>
    </w:p>
    <w:p w:rsidR="00282B37" w:rsidRDefault="00282B37" w:rsidP="001660FE">
      <w:pPr>
        <w:keepNext/>
        <w:keepLines/>
        <w:spacing w:after="120" w:line="276" w:lineRule="auto"/>
        <w:outlineLvl w:val="0"/>
        <w:rPr>
          <w:rFonts w:ascii="Consolas" w:hAnsi="Consolas"/>
        </w:rPr>
      </w:pPr>
    </w:p>
    <w:p w:rsidR="00A17C1F" w:rsidRPr="00A17C1F" w:rsidRDefault="00A17C1F" w:rsidP="00A17C1F">
      <w:pPr>
        <w:pStyle w:val="31"/>
        <w:rPr>
          <w:rFonts w:ascii="Consolas" w:hAnsi="Consolas"/>
          <w:lang w:val="en-US"/>
        </w:rPr>
      </w:pPr>
      <w:bookmarkStart w:id="169" w:name="sec12_dns_tf"/>
      <w:r w:rsidRPr="00A17C1F">
        <w:rPr>
          <w:rFonts w:ascii="Consolas" w:hAnsi="Consolas"/>
          <w:lang w:val="en-US"/>
        </w:rPr>
        <w:t xml:space="preserve">12.12.3. DNS </w:t>
      </w:r>
      <w:r w:rsidRPr="00A17C1F">
        <w:rPr>
          <w:rFonts w:ascii="Consolas" w:hAnsi="Consolas"/>
        </w:rPr>
        <w:t>через</w:t>
      </w:r>
      <w:r w:rsidRPr="00A17C1F">
        <w:rPr>
          <w:rFonts w:ascii="Consolas" w:hAnsi="Consolas"/>
          <w:lang w:val="en-US"/>
        </w:rPr>
        <w:t xml:space="preserve"> Terraform (dns.tf)</w:t>
      </w:r>
      <w:bookmarkEnd w:id="169"/>
    </w:p>
    <w:p w:rsidR="00A17C1F" w:rsidRPr="00A17C1F" w:rsidRDefault="00A17C1F" w:rsidP="00A17C1F">
      <w:pPr>
        <w:pStyle w:val="31"/>
        <w:rPr>
          <w:rFonts w:ascii="Consolas" w:hAnsi="Consolas"/>
          <w:lang w:val="en-US"/>
        </w:rPr>
      </w:pPr>
    </w:p>
    <w:p w:rsidR="00A17C1F" w:rsidRDefault="00A17C1F" w:rsidP="00A17C1F">
      <w:pPr>
        <w:rPr>
          <w:rFonts w:ascii="Consolas" w:hAnsi="Consolas"/>
          <w:sz w:val="24"/>
          <w:szCs w:val="24"/>
          <w:lang w:val="en-US"/>
        </w:rPr>
      </w:pPr>
      <w:r w:rsidRPr="00A17C1F">
        <w:rPr>
          <w:rFonts w:ascii="Consolas" w:hAnsi="Consolas"/>
          <w:sz w:val="24"/>
          <w:szCs w:val="24"/>
          <w:lang w:val="en-US"/>
        </w:rPr>
        <w:t xml:space="preserve"> </w:t>
      </w:r>
      <w:r w:rsidRPr="00A17C1F">
        <w:rPr>
          <w:rFonts w:ascii="Consolas" w:hAnsi="Consolas"/>
          <w:sz w:val="24"/>
          <w:szCs w:val="24"/>
        </w:rPr>
        <w:t>Если</w:t>
      </w:r>
      <w:r w:rsidRPr="00A17C1F">
        <w:rPr>
          <w:rFonts w:ascii="Consolas" w:hAnsi="Consolas"/>
          <w:sz w:val="24"/>
          <w:szCs w:val="24"/>
          <w:lang w:val="en-US"/>
        </w:rPr>
        <w:t xml:space="preserve"> </w:t>
      </w:r>
      <w:r w:rsidRPr="00A17C1F">
        <w:rPr>
          <w:rFonts w:ascii="Consolas" w:hAnsi="Consolas"/>
          <w:sz w:val="24"/>
          <w:szCs w:val="24"/>
        </w:rPr>
        <w:t>домен</w:t>
      </w:r>
      <w:r w:rsidRPr="00A17C1F">
        <w:rPr>
          <w:rFonts w:ascii="Consolas" w:hAnsi="Consolas"/>
          <w:sz w:val="24"/>
          <w:szCs w:val="24"/>
          <w:lang w:val="en-US"/>
        </w:rPr>
        <w:t xml:space="preserve"> </w:t>
      </w:r>
      <w:r w:rsidRPr="00A17C1F">
        <w:rPr>
          <w:rFonts w:ascii="Consolas" w:hAnsi="Consolas"/>
          <w:sz w:val="24"/>
          <w:szCs w:val="24"/>
        </w:rPr>
        <w:t>делегирован</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DNS Timeweb Cloud (NS-</w:t>
      </w:r>
      <w:r w:rsidRPr="00A17C1F">
        <w:rPr>
          <w:rFonts w:ascii="Consolas" w:hAnsi="Consolas"/>
          <w:sz w:val="24"/>
          <w:szCs w:val="24"/>
        </w:rPr>
        <w:t>записи</w:t>
      </w:r>
      <w:r w:rsidRPr="00A17C1F">
        <w:rPr>
          <w:rFonts w:ascii="Consolas" w:hAnsi="Consolas"/>
          <w:sz w:val="24"/>
          <w:szCs w:val="24"/>
          <w:lang w:val="en-US"/>
        </w:rPr>
        <w:t xml:space="preserve"> </w:t>
      </w:r>
      <w:r w:rsidRPr="00A17C1F">
        <w:rPr>
          <w:rFonts w:ascii="Consolas" w:hAnsi="Consolas"/>
          <w:sz w:val="24"/>
          <w:szCs w:val="24"/>
        </w:rPr>
        <w:t>домена</w:t>
      </w:r>
      <w:r w:rsidRPr="00A17C1F">
        <w:rPr>
          <w:rFonts w:ascii="Consolas" w:hAnsi="Consolas"/>
          <w:sz w:val="24"/>
          <w:szCs w:val="24"/>
          <w:lang w:val="en-US"/>
        </w:rPr>
        <w:t xml:space="preserve"> </w:t>
      </w:r>
      <w:r w:rsidRPr="00A17C1F">
        <w:rPr>
          <w:rFonts w:ascii="Consolas" w:hAnsi="Consolas"/>
          <w:sz w:val="24"/>
          <w:szCs w:val="24"/>
        </w:rPr>
        <w:t>указывают</w:t>
      </w:r>
      <w:r w:rsidRPr="00A17C1F">
        <w:rPr>
          <w:rFonts w:ascii="Consolas" w:hAnsi="Consolas"/>
          <w:sz w:val="24"/>
          <w:szCs w:val="24"/>
          <w:lang w:val="en-US"/>
        </w:rPr>
        <w:t xml:space="preserve"> </w:t>
      </w:r>
      <w:r w:rsidRPr="00A17C1F">
        <w:rPr>
          <w:rFonts w:ascii="Consolas" w:hAnsi="Consolas"/>
          <w:sz w:val="24"/>
          <w:szCs w:val="24"/>
        </w:rPr>
        <w:t>на</w:t>
      </w:r>
      <w:r w:rsidRPr="00A17C1F">
        <w:rPr>
          <w:rFonts w:ascii="Consolas" w:hAnsi="Consolas"/>
          <w:sz w:val="24"/>
          <w:szCs w:val="24"/>
          <w:lang w:val="en-US"/>
        </w:rPr>
        <w:t xml:space="preserve"> Timeweb), A-</w:t>
      </w:r>
      <w:r w:rsidRPr="00A17C1F">
        <w:rPr>
          <w:rFonts w:ascii="Consolas" w:hAnsi="Consolas"/>
          <w:sz w:val="24"/>
          <w:szCs w:val="24"/>
        </w:rPr>
        <w:t>записи</w:t>
      </w:r>
      <w:r w:rsidRPr="00A17C1F">
        <w:rPr>
          <w:rFonts w:ascii="Consolas" w:hAnsi="Consolas"/>
          <w:sz w:val="24"/>
          <w:szCs w:val="24"/>
          <w:lang w:val="en-US"/>
        </w:rPr>
        <w:t xml:space="preserve"> </w:t>
      </w:r>
      <w:r w:rsidRPr="00A17C1F">
        <w:rPr>
          <w:rFonts w:ascii="Consolas" w:hAnsi="Consolas"/>
          <w:sz w:val="24"/>
          <w:szCs w:val="24"/>
        </w:rPr>
        <w:t>можно</w:t>
      </w:r>
      <w:r w:rsidRPr="00A17C1F">
        <w:rPr>
          <w:rFonts w:ascii="Consolas" w:hAnsi="Consolas"/>
          <w:sz w:val="24"/>
          <w:szCs w:val="24"/>
          <w:lang w:val="en-US"/>
        </w:rPr>
        <w:t xml:space="preserve"> </w:t>
      </w:r>
      <w:r w:rsidRPr="00A17C1F">
        <w:rPr>
          <w:rFonts w:ascii="Consolas" w:hAnsi="Consolas"/>
          <w:sz w:val="24"/>
          <w:szCs w:val="24"/>
        </w:rPr>
        <w:t>создать</w:t>
      </w:r>
      <w:r w:rsidRPr="00A17C1F">
        <w:rPr>
          <w:rFonts w:ascii="Consolas" w:hAnsi="Consolas"/>
          <w:sz w:val="24"/>
          <w:szCs w:val="24"/>
          <w:lang w:val="en-US"/>
        </w:rPr>
        <w:t xml:space="preserve"> </w:t>
      </w:r>
      <w:r w:rsidRPr="00A17C1F">
        <w:rPr>
          <w:rFonts w:ascii="Consolas" w:hAnsi="Consolas"/>
          <w:sz w:val="24"/>
          <w:szCs w:val="24"/>
        </w:rPr>
        <w:t>через</w:t>
      </w:r>
      <w:r w:rsidRPr="00A17C1F">
        <w:rPr>
          <w:rFonts w:ascii="Consolas" w:hAnsi="Consolas"/>
          <w:sz w:val="24"/>
          <w:szCs w:val="24"/>
          <w:lang w:val="en-US"/>
        </w:rPr>
        <w:t xml:space="preserve"> Terraform — </w:t>
      </w:r>
      <w:r w:rsidRPr="00A17C1F">
        <w:rPr>
          <w:rFonts w:ascii="Consolas" w:hAnsi="Consolas"/>
          <w:sz w:val="24"/>
          <w:szCs w:val="24"/>
        </w:rPr>
        <w:t>файл</w:t>
      </w:r>
      <w:r w:rsidRPr="00A17C1F">
        <w:rPr>
          <w:rFonts w:ascii="Consolas" w:hAnsi="Consolas"/>
          <w:sz w:val="24"/>
          <w:szCs w:val="24"/>
          <w:lang w:val="en-US"/>
        </w:rPr>
        <w:t xml:space="preserve"> </w:t>
      </w:r>
      <w:r w:rsidRPr="00A17C1F">
        <w:rPr>
          <w:rFonts w:ascii="Consolas" w:hAnsi="Consolas"/>
          <w:b/>
          <w:sz w:val="24"/>
          <w:szCs w:val="24"/>
          <w:lang w:val="en-US"/>
        </w:rPr>
        <w:t>infra</w:t>
      </w:r>
      <w:r w:rsidRPr="00A17C1F">
        <w:rPr>
          <w:rFonts w:ascii="Consolas" w:hAnsi="Consolas"/>
          <w:sz w:val="24"/>
          <w:szCs w:val="24"/>
          <w:lang w:val="en-US"/>
        </w:rPr>
        <w:t>/</w:t>
      </w:r>
      <w:r w:rsidRPr="00A17C1F">
        <w:rPr>
          <w:rFonts w:ascii="Consolas" w:hAnsi="Consolas"/>
          <w:color w:val="FF0000"/>
          <w:sz w:val="24"/>
          <w:szCs w:val="24"/>
          <w:lang w:val="en-US"/>
        </w:rPr>
        <w:t>terraform</w:t>
      </w:r>
      <w:r w:rsidRPr="00A17C1F">
        <w:rPr>
          <w:rFonts w:ascii="Consolas" w:hAnsi="Consolas"/>
          <w:sz w:val="24"/>
          <w:szCs w:val="24"/>
          <w:lang w:val="en-US"/>
        </w:rPr>
        <w:t>/</w:t>
      </w:r>
      <w:r w:rsidRPr="00A17C1F">
        <w:rPr>
          <w:rFonts w:ascii="Consolas" w:hAnsi="Consolas"/>
          <w:color w:val="00B0F0"/>
          <w:sz w:val="24"/>
          <w:szCs w:val="24"/>
          <w:lang w:val="en-US"/>
        </w:rPr>
        <w:t xml:space="preserve">dns.tf </w:t>
      </w:r>
      <w:r w:rsidRPr="00A17C1F">
        <w:rPr>
          <w:rFonts w:ascii="Consolas" w:hAnsi="Consolas"/>
          <w:sz w:val="24"/>
          <w:szCs w:val="24"/>
        </w:rPr>
        <w:t>уже</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w:t>
      </w:r>
      <w:r w:rsidRPr="00A17C1F">
        <w:rPr>
          <w:rFonts w:ascii="Consolas" w:hAnsi="Consolas"/>
          <w:sz w:val="24"/>
          <w:szCs w:val="24"/>
        </w:rPr>
        <w:t>репозитории</w:t>
      </w:r>
      <w:r w:rsidRPr="00A17C1F">
        <w:rPr>
          <w:rFonts w:ascii="Consolas" w:hAnsi="Consolas"/>
          <w:sz w:val="24"/>
          <w:szCs w:val="24"/>
          <w:lang w:val="en-US"/>
        </w:rPr>
        <w:t>.</w:t>
      </w:r>
    </w:p>
    <w:p w:rsidR="00A17C1F" w:rsidRPr="00A17C1F" w:rsidRDefault="00A17C1F" w:rsidP="00A17C1F">
      <w:pPr>
        <w:rPr>
          <w:rFonts w:ascii="Consolas" w:hAnsi="Consolas"/>
          <w:sz w:val="24"/>
          <w:szCs w:val="24"/>
          <w:lang w:val="en-US"/>
        </w:rPr>
      </w:pPr>
    </w:p>
    <w:p w:rsidR="00A17C1F" w:rsidRDefault="00A17C1F" w:rsidP="00A17C1F">
      <w:pPr>
        <w:rPr>
          <w:rFonts w:ascii="Consolas" w:hAnsi="Consolas"/>
          <w:sz w:val="24"/>
          <w:szCs w:val="24"/>
          <w:lang w:val="en-US"/>
        </w:rPr>
      </w:pPr>
      <w:r w:rsidRPr="00A17C1F">
        <w:rPr>
          <w:rFonts w:ascii="Consolas" w:hAnsi="Consolas"/>
          <w:sz w:val="24"/>
          <w:szCs w:val="24"/>
        </w:rPr>
        <w:t>Что</w:t>
      </w:r>
      <w:r w:rsidRPr="00A17C1F">
        <w:rPr>
          <w:rFonts w:ascii="Consolas" w:hAnsi="Consolas"/>
          <w:sz w:val="24"/>
          <w:szCs w:val="24"/>
          <w:lang w:val="en-US"/>
        </w:rPr>
        <w:t xml:space="preserve"> </w:t>
      </w:r>
      <w:r w:rsidRPr="00A17C1F">
        <w:rPr>
          <w:rFonts w:ascii="Consolas" w:hAnsi="Consolas"/>
          <w:sz w:val="24"/>
          <w:szCs w:val="24"/>
        </w:rPr>
        <w:t>делает</w:t>
      </w:r>
      <w:r w:rsidRPr="00A17C1F">
        <w:rPr>
          <w:rFonts w:ascii="Consolas" w:hAnsi="Consolas"/>
          <w:sz w:val="24"/>
          <w:szCs w:val="24"/>
          <w:lang w:val="en-US"/>
        </w:rPr>
        <w:t xml:space="preserve"> </w:t>
      </w:r>
      <w:r w:rsidRPr="00A17C1F">
        <w:rPr>
          <w:rFonts w:ascii="Consolas" w:hAnsi="Consolas"/>
          <w:color w:val="00B0F0"/>
          <w:sz w:val="24"/>
          <w:szCs w:val="24"/>
          <w:lang w:val="en-US"/>
        </w:rPr>
        <w:t>dns.tf</w:t>
      </w:r>
      <w:r w:rsidRPr="00A17C1F">
        <w:rPr>
          <w:rFonts w:ascii="Consolas" w:hAnsi="Consolas"/>
          <w:sz w:val="24"/>
          <w:szCs w:val="24"/>
          <w:lang w:val="en-US"/>
        </w:rPr>
        <w:t>:</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1. </w:t>
      </w:r>
      <w:r w:rsidRPr="00A17C1F">
        <w:rPr>
          <w:rFonts w:ascii="Consolas" w:hAnsi="Consolas"/>
          <w:sz w:val="24"/>
          <w:szCs w:val="24"/>
        </w:rPr>
        <w:t>Находит</w:t>
      </w:r>
      <w:r w:rsidRPr="00A17C1F">
        <w:rPr>
          <w:rFonts w:ascii="Consolas" w:hAnsi="Consolas"/>
          <w:sz w:val="24"/>
          <w:szCs w:val="24"/>
          <w:lang w:val="en-US"/>
        </w:rPr>
        <w:t xml:space="preserve"> DNS-</w:t>
      </w:r>
      <w:r w:rsidRPr="00A17C1F">
        <w:rPr>
          <w:rFonts w:ascii="Consolas" w:hAnsi="Consolas"/>
          <w:sz w:val="24"/>
          <w:szCs w:val="24"/>
        </w:rPr>
        <w:t>зону</w:t>
      </w:r>
      <w:r w:rsidRPr="00A17C1F">
        <w:rPr>
          <w:rFonts w:ascii="Consolas" w:hAnsi="Consolas"/>
          <w:sz w:val="24"/>
          <w:szCs w:val="24"/>
          <w:lang w:val="en-US"/>
        </w:rPr>
        <w:t xml:space="preserve"> </w:t>
      </w:r>
      <w:r w:rsidRPr="00A17C1F">
        <w:rPr>
          <w:rFonts w:ascii="Consolas" w:hAnsi="Consolas"/>
          <w:sz w:val="24"/>
          <w:szCs w:val="24"/>
          <w:highlight w:val="yellow"/>
          <w:lang w:val="en-US"/>
        </w:rPr>
        <w:t>var.dns_domain</w:t>
      </w:r>
      <w:r w:rsidRPr="00A17C1F">
        <w:rPr>
          <w:rFonts w:ascii="Consolas" w:hAnsi="Consolas"/>
          <w:sz w:val="24"/>
          <w:szCs w:val="24"/>
          <w:lang w:val="en-US"/>
        </w:rPr>
        <w:t xml:space="preserve"> </w:t>
      </w:r>
      <w:r w:rsidRPr="00A17C1F">
        <w:rPr>
          <w:rFonts w:ascii="Consolas" w:hAnsi="Consolas"/>
          <w:sz w:val="24"/>
          <w:szCs w:val="24"/>
        </w:rPr>
        <w:t>в</w:t>
      </w:r>
      <w:r w:rsidRPr="00A17C1F">
        <w:rPr>
          <w:rFonts w:ascii="Consolas" w:hAnsi="Consolas"/>
          <w:sz w:val="24"/>
          <w:szCs w:val="24"/>
          <w:lang w:val="en-US"/>
        </w:rPr>
        <w:t xml:space="preserve"> Timeweb Cloud.</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2. </w:t>
      </w:r>
      <w:r w:rsidRPr="00A17C1F">
        <w:rPr>
          <w:rFonts w:ascii="Consolas" w:hAnsi="Consolas"/>
          <w:sz w:val="24"/>
          <w:szCs w:val="24"/>
        </w:rPr>
        <w:t>Создаёт</w:t>
      </w:r>
      <w:r w:rsidRPr="00A17C1F">
        <w:rPr>
          <w:rFonts w:ascii="Consolas" w:hAnsi="Consolas"/>
          <w:sz w:val="24"/>
          <w:szCs w:val="24"/>
          <w:lang w:val="en-US"/>
        </w:rPr>
        <w:t xml:space="preserve"> A-</w:t>
      </w:r>
      <w:r w:rsidRPr="00A17C1F">
        <w:rPr>
          <w:rFonts w:ascii="Consolas" w:hAnsi="Consolas"/>
          <w:sz w:val="24"/>
          <w:szCs w:val="24"/>
        </w:rPr>
        <w:t>запись</w:t>
      </w:r>
      <w:r w:rsidRPr="00A17C1F">
        <w:rPr>
          <w:rFonts w:ascii="Consolas" w:hAnsi="Consolas"/>
          <w:sz w:val="24"/>
          <w:szCs w:val="24"/>
          <w:lang w:val="en-US"/>
        </w:rPr>
        <w:t xml:space="preserve"> greeting-dev → INGRESS_IP (dev).</w:t>
      </w:r>
    </w:p>
    <w:p w:rsidR="00A17C1F" w:rsidRPr="00A17C1F" w:rsidRDefault="00A17C1F" w:rsidP="00A17C1F">
      <w:pPr>
        <w:rPr>
          <w:rFonts w:ascii="Consolas" w:hAnsi="Consolas"/>
          <w:sz w:val="24"/>
          <w:szCs w:val="24"/>
          <w:lang w:val="en-US"/>
        </w:rPr>
      </w:pPr>
    </w:p>
    <w:p w:rsidR="00A17C1F" w:rsidRPr="00A17C1F" w:rsidRDefault="00A17C1F" w:rsidP="00A17C1F">
      <w:pPr>
        <w:rPr>
          <w:rFonts w:ascii="Consolas" w:hAnsi="Consolas"/>
          <w:sz w:val="24"/>
          <w:szCs w:val="24"/>
          <w:lang w:val="en-US"/>
        </w:rPr>
      </w:pPr>
      <w:r w:rsidRPr="00A17C1F">
        <w:rPr>
          <w:rFonts w:ascii="Consolas" w:hAnsi="Consolas"/>
          <w:sz w:val="24"/>
          <w:szCs w:val="24"/>
          <w:lang w:val="en-US"/>
        </w:rPr>
        <w:t xml:space="preserve">3. </w:t>
      </w:r>
      <w:r w:rsidRPr="00A17C1F">
        <w:rPr>
          <w:rFonts w:ascii="Consolas" w:hAnsi="Consolas"/>
          <w:sz w:val="24"/>
          <w:szCs w:val="24"/>
        </w:rPr>
        <w:t>Создаёт</w:t>
      </w:r>
      <w:r w:rsidRPr="00A17C1F">
        <w:rPr>
          <w:rFonts w:ascii="Consolas" w:hAnsi="Consolas"/>
          <w:sz w:val="24"/>
          <w:szCs w:val="24"/>
          <w:lang w:val="en-US"/>
        </w:rPr>
        <w:t xml:space="preserve"> A-</w:t>
      </w:r>
      <w:r w:rsidRPr="00A17C1F">
        <w:rPr>
          <w:rFonts w:ascii="Consolas" w:hAnsi="Consolas"/>
          <w:sz w:val="24"/>
          <w:szCs w:val="24"/>
        </w:rPr>
        <w:t>запись</w:t>
      </w:r>
      <w:r w:rsidRPr="00A17C1F">
        <w:rPr>
          <w:rFonts w:ascii="Consolas" w:hAnsi="Consolas"/>
          <w:sz w:val="24"/>
          <w:szCs w:val="24"/>
          <w:lang w:val="en-US"/>
        </w:rPr>
        <w:t xml:space="preserve"> greeting → INGRESS_IP (prod).</w:t>
      </w:r>
    </w:p>
    <w:p w:rsidR="00A17C1F" w:rsidRPr="00A17C1F" w:rsidRDefault="00A17C1F" w:rsidP="00A17C1F">
      <w:pPr>
        <w:rPr>
          <w:rFonts w:ascii="Consolas" w:hAnsi="Consolas"/>
          <w:sz w:val="24"/>
          <w:szCs w:val="24"/>
          <w:lang w:val="en-US"/>
        </w:rPr>
      </w:pPr>
    </w:p>
    <w:p w:rsidR="00A17C1F" w:rsidRPr="0067724E" w:rsidRDefault="00A17C1F" w:rsidP="00A17C1F">
      <w:pPr>
        <w:rPr>
          <w:rFonts w:ascii="Consolas" w:hAnsi="Consolas"/>
          <w:sz w:val="24"/>
          <w:szCs w:val="24"/>
        </w:rPr>
      </w:pPr>
      <w:r w:rsidRPr="00A17C1F">
        <w:rPr>
          <w:rFonts w:ascii="Consolas" w:hAnsi="Consolas"/>
          <w:sz w:val="24"/>
          <w:szCs w:val="24"/>
          <w:lang w:val="en-US"/>
        </w:rPr>
        <w:t xml:space="preserve">  </w:t>
      </w:r>
      <w:r w:rsidRPr="00A17C1F">
        <w:rPr>
          <w:rFonts w:ascii="Consolas" w:hAnsi="Consolas"/>
          <w:sz w:val="24"/>
          <w:szCs w:val="24"/>
        </w:rPr>
        <w:t>По</w:t>
      </w:r>
      <w:r w:rsidRPr="0067724E">
        <w:rPr>
          <w:rFonts w:ascii="Consolas" w:hAnsi="Consolas"/>
          <w:sz w:val="24"/>
          <w:szCs w:val="24"/>
        </w:rPr>
        <w:t xml:space="preserve"> </w:t>
      </w:r>
      <w:r w:rsidRPr="00A17C1F">
        <w:rPr>
          <w:rFonts w:ascii="Consolas" w:hAnsi="Consolas"/>
          <w:sz w:val="24"/>
          <w:szCs w:val="24"/>
        </w:rPr>
        <w:t>умолчанию</w:t>
      </w:r>
      <w:r w:rsidRPr="0067724E">
        <w:rPr>
          <w:rFonts w:ascii="Consolas" w:hAnsi="Consolas"/>
          <w:sz w:val="24"/>
          <w:szCs w:val="24"/>
        </w:rPr>
        <w:t xml:space="preserve"> </w:t>
      </w:r>
      <w:r w:rsidRPr="00A17C1F">
        <w:rPr>
          <w:rFonts w:ascii="Consolas" w:hAnsi="Consolas"/>
          <w:sz w:val="24"/>
          <w:szCs w:val="24"/>
          <w:lang w:val="en-US"/>
        </w:rPr>
        <w:t>enable</w:t>
      </w:r>
      <w:r w:rsidRPr="0067724E">
        <w:rPr>
          <w:rFonts w:ascii="Consolas" w:hAnsi="Consolas"/>
          <w:sz w:val="24"/>
          <w:szCs w:val="24"/>
        </w:rPr>
        <w:t>_</w:t>
      </w:r>
      <w:r w:rsidRPr="00A17C1F">
        <w:rPr>
          <w:rFonts w:ascii="Consolas" w:hAnsi="Consolas"/>
          <w:sz w:val="24"/>
          <w:szCs w:val="24"/>
          <w:lang w:val="en-US"/>
        </w:rPr>
        <w:t>dns</w:t>
      </w:r>
      <w:r w:rsidRPr="0067724E">
        <w:rPr>
          <w:rFonts w:ascii="Consolas" w:hAnsi="Consolas"/>
          <w:sz w:val="24"/>
          <w:szCs w:val="24"/>
        </w:rPr>
        <w:t xml:space="preserve"> = </w:t>
      </w:r>
      <w:r w:rsidRPr="00A17C1F">
        <w:rPr>
          <w:rFonts w:ascii="Consolas" w:hAnsi="Consolas"/>
          <w:sz w:val="24"/>
          <w:szCs w:val="24"/>
          <w:lang w:val="en-US"/>
        </w:rPr>
        <w:t>false</w:t>
      </w:r>
      <w:r w:rsidRPr="0067724E">
        <w:rPr>
          <w:rFonts w:ascii="Consolas" w:hAnsi="Consolas"/>
          <w:sz w:val="24"/>
          <w:szCs w:val="24"/>
        </w:rPr>
        <w:t xml:space="preserve"> — </w:t>
      </w:r>
    </w:p>
    <w:p w:rsidR="00A17C1F" w:rsidRDefault="00A17C1F" w:rsidP="00A17C1F">
      <w:pPr>
        <w:rPr>
          <w:rFonts w:ascii="Consolas" w:hAnsi="Consolas"/>
          <w:sz w:val="24"/>
          <w:szCs w:val="24"/>
        </w:rPr>
      </w:pPr>
      <w:r>
        <w:rPr>
          <w:rFonts w:ascii="Consolas" w:hAnsi="Consolas"/>
          <w:sz w:val="24"/>
          <w:szCs w:val="24"/>
        </w:rPr>
        <w:t xml:space="preserve"> Команда</w:t>
      </w:r>
    </w:p>
    <w:p w:rsidR="00A17C1F" w:rsidRDefault="00A17C1F" w:rsidP="00A17C1F">
      <w:pPr>
        <w:rPr>
          <w:rFonts w:ascii="Consolas" w:hAnsi="Consolas"/>
          <w:sz w:val="24"/>
          <w:szCs w:val="24"/>
        </w:rPr>
      </w:pPr>
      <w:r w:rsidRPr="00A17C1F">
        <w:rPr>
          <w:rFonts w:ascii="Consolas" w:hAnsi="Consolas"/>
          <w:sz w:val="24"/>
          <w:szCs w:val="24"/>
        </w:rPr>
        <w:t xml:space="preserve"> </w:t>
      </w:r>
      <w:proofErr w:type="gramStart"/>
      <w:r w:rsidRPr="00A17C1F">
        <w:rPr>
          <w:rFonts w:ascii="Consolas" w:hAnsi="Consolas"/>
          <w:color w:val="00B0F0"/>
          <w:sz w:val="24"/>
          <w:szCs w:val="24"/>
          <w:lang w:val="en-US"/>
        </w:rPr>
        <w:t>terraform</w:t>
      </w:r>
      <w:proofErr w:type="gramEnd"/>
      <w:r w:rsidRPr="00A17C1F">
        <w:rPr>
          <w:rFonts w:ascii="Consolas" w:hAnsi="Consolas"/>
          <w:color w:val="00B0F0"/>
          <w:sz w:val="24"/>
          <w:szCs w:val="24"/>
        </w:rPr>
        <w:t xml:space="preserve"> </w:t>
      </w:r>
      <w:r w:rsidRPr="00A17C1F">
        <w:rPr>
          <w:rFonts w:ascii="Consolas" w:hAnsi="Consolas"/>
          <w:color w:val="00B0F0"/>
          <w:sz w:val="24"/>
          <w:szCs w:val="24"/>
          <w:lang w:val="en-US"/>
        </w:rPr>
        <w:t>apply</w:t>
      </w:r>
      <w:r w:rsidRPr="00A17C1F">
        <w:rPr>
          <w:rFonts w:ascii="Consolas" w:hAnsi="Consolas"/>
          <w:color w:val="00B0F0"/>
          <w:sz w:val="24"/>
          <w:szCs w:val="24"/>
        </w:rPr>
        <w:t xml:space="preserve"> </w:t>
      </w:r>
      <w:r w:rsidRPr="00A17C1F">
        <w:rPr>
          <w:rFonts w:ascii="Consolas" w:hAnsi="Consolas"/>
          <w:sz w:val="24"/>
          <w:szCs w:val="24"/>
        </w:rPr>
        <w:t>(Раздел 9)</w:t>
      </w:r>
      <w:r>
        <w:rPr>
          <w:rFonts w:ascii="Consolas" w:hAnsi="Consolas"/>
          <w:sz w:val="24"/>
          <w:szCs w:val="24"/>
        </w:rPr>
        <w:t>, которая выполняется при первоначальной настройке</w:t>
      </w:r>
      <w:r w:rsidRPr="00A17C1F">
        <w:rPr>
          <w:rFonts w:ascii="Consolas" w:hAnsi="Consolas"/>
          <w:sz w:val="24"/>
          <w:szCs w:val="24"/>
        </w:rPr>
        <w:t xml:space="preserve"> </w:t>
      </w:r>
    </w:p>
    <w:p w:rsidR="00A17C1F" w:rsidRDefault="00A17C1F"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lang w:val="en-US"/>
        </w:rPr>
        <w:t>DNS</w:t>
      </w:r>
      <w:r w:rsidRPr="00A17C1F">
        <w:rPr>
          <w:rFonts w:ascii="Consolas" w:hAnsi="Consolas"/>
          <w:sz w:val="24"/>
          <w:szCs w:val="24"/>
        </w:rPr>
        <w:t xml:space="preserve"> не трогает. </w:t>
      </w:r>
    </w:p>
    <w:p w:rsidR="00A17C1F" w:rsidRDefault="00A17C1F" w:rsidP="00A17C1F">
      <w:pPr>
        <w:rPr>
          <w:rFonts w:ascii="Consolas" w:hAnsi="Consolas"/>
          <w:sz w:val="24"/>
          <w:szCs w:val="24"/>
        </w:rPr>
      </w:pPr>
    </w:p>
    <w:p w:rsidR="00A17C1F" w:rsidRDefault="00A17C1F" w:rsidP="00A17C1F">
      <w:pPr>
        <w:rPr>
          <w:rFonts w:ascii="Consolas" w:hAnsi="Consolas"/>
          <w:sz w:val="24"/>
          <w:szCs w:val="24"/>
        </w:rPr>
      </w:pPr>
      <w:r>
        <w:rPr>
          <w:rFonts w:ascii="Consolas" w:hAnsi="Consolas"/>
          <w:sz w:val="24"/>
          <w:szCs w:val="24"/>
        </w:rPr>
        <w:t>м</w:t>
      </w:r>
      <w:r w:rsidRPr="00A17C1F">
        <w:rPr>
          <w:rFonts w:ascii="Consolas" w:hAnsi="Consolas"/>
          <w:sz w:val="24"/>
          <w:szCs w:val="24"/>
        </w:rPr>
        <w:t xml:space="preserve">DNS включается </w:t>
      </w:r>
      <w:r>
        <w:rPr>
          <w:rFonts w:ascii="Consolas" w:hAnsi="Consolas"/>
          <w:sz w:val="24"/>
          <w:szCs w:val="24"/>
        </w:rPr>
        <w:t>выполнением отдельной команды</w:t>
      </w:r>
    </w:p>
    <w:p w:rsidR="00A17C1F" w:rsidRDefault="00A17C1F" w:rsidP="00A17C1F">
      <w:pPr>
        <w:rPr>
          <w:rFonts w:ascii="Consolas" w:hAnsi="Consolas"/>
          <w:sz w:val="24"/>
          <w:szCs w:val="24"/>
        </w:rPr>
      </w:pPr>
    </w:p>
    <w:p w:rsidR="00A17C1F" w:rsidRPr="00A17C1F" w:rsidRDefault="00A17C1F" w:rsidP="00A17C1F">
      <w:pPr>
        <w:rPr>
          <w:rFonts w:ascii="Consolas" w:hAnsi="Consolas"/>
          <w:sz w:val="24"/>
          <w:szCs w:val="24"/>
        </w:rPr>
      </w:pPr>
      <w:r w:rsidRPr="00A17C1F">
        <w:rPr>
          <w:rFonts w:ascii="Consolas" w:hAnsi="Consolas"/>
          <w:sz w:val="24"/>
          <w:szCs w:val="24"/>
        </w:rPr>
        <w:t xml:space="preserve"> </w:t>
      </w:r>
      <w:proofErr w:type="gramStart"/>
      <w:r>
        <w:rPr>
          <w:rFonts w:ascii="Consolas" w:hAnsi="Consolas"/>
          <w:color w:val="00B0F0"/>
          <w:sz w:val="24"/>
          <w:szCs w:val="24"/>
          <w:lang w:val="en-US"/>
        </w:rPr>
        <w:t>terraf</w:t>
      </w:r>
      <w:r w:rsidRPr="00A17C1F">
        <w:rPr>
          <w:rFonts w:ascii="Consolas" w:hAnsi="Consolas"/>
          <w:color w:val="00B0F0"/>
          <w:sz w:val="24"/>
          <w:szCs w:val="24"/>
          <w:lang w:val="en-US"/>
        </w:rPr>
        <w:t>rm</w:t>
      </w:r>
      <w:proofErr w:type="gramEnd"/>
      <w:r w:rsidRPr="00A17C1F">
        <w:rPr>
          <w:rFonts w:ascii="Consolas" w:hAnsi="Consolas"/>
          <w:color w:val="00B0F0"/>
          <w:sz w:val="24"/>
          <w:szCs w:val="24"/>
        </w:rPr>
        <w:t xml:space="preserve"> </w:t>
      </w:r>
      <w:r w:rsidRPr="00A17C1F">
        <w:rPr>
          <w:rFonts w:ascii="Consolas" w:hAnsi="Consolas"/>
          <w:color w:val="00B0F0"/>
          <w:sz w:val="24"/>
          <w:szCs w:val="24"/>
          <w:lang w:val="en-US"/>
        </w:rPr>
        <w:t>apply</w:t>
      </w:r>
      <w:r>
        <w:rPr>
          <w:rFonts w:ascii="Consolas" w:hAnsi="Consolas"/>
          <w:color w:val="00B0F0"/>
          <w:sz w:val="24"/>
          <w:szCs w:val="24"/>
        </w:rPr>
        <w:t xml:space="preserve">, </w:t>
      </w:r>
      <w:r w:rsidRPr="00A17C1F">
        <w:rPr>
          <w:rFonts w:ascii="Consolas" w:hAnsi="Consolas"/>
          <w:color w:val="auto"/>
          <w:sz w:val="24"/>
          <w:szCs w:val="24"/>
        </w:rPr>
        <w:t xml:space="preserve">то есть </w:t>
      </w:r>
      <w:r w:rsidRPr="00A17C1F">
        <w:rPr>
          <w:rFonts w:ascii="Consolas" w:hAnsi="Consolas"/>
          <w:sz w:val="24"/>
          <w:szCs w:val="24"/>
        </w:rPr>
        <w:t xml:space="preserve">после получения </w:t>
      </w:r>
      <w:r w:rsidRPr="00A17C1F">
        <w:rPr>
          <w:rFonts w:ascii="Consolas" w:hAnsi="Consolas"/>
          <w:sz w:val="24"/>
          <w:szCs w:val="24"/>
          <w:lang w:val="en-US"/>
        </w:rPr>
        <w:t>INGRESS</w:t>
      </w:r>
      <w:r w:rsidRPr="00A17C1F">
        <w:rPr>
          <w:rFonts w:ascii="Consolas" w:hAnsi="Consolas"/>
          <w:sz w:val="24"/>
          <w:szCs w:val="24"/>
        </w:rPr>
        <w:t>_</w:t>
      </w:r>
      <w:r w:rsidRPr="00A17C1F">
        <w:rPr>
          <w:rFonts w:ascii="Consolas" w:hAnsi="Consolas"/>
          <w:sz w:val="24"/>
          <w:szCs w:val="24"/>
          <w:lang w:val="en-US"/>
        </w:rPr>
        <w:t>IP</w:t>
      </w:r>
      <w:r w:rsidRPr="00A17C1F">
        <w:rPr>
          <w:rFonts w:ascii="Consolas" w:hAnsi="Consolas"/>
          <w:sz w:val="24"/>
          <w:szCs w:val="24"/>
        </w:rPr>
        <w:t>.</w:t>
      </w:r>
    </w:p>
    <w:p w:rsidR="00A17C1F" w:rsidRPr="00A17C1F" w:rsidRDefault="00A17C1F" w:rsidP="00A17C1F">
      <w:pPr>
        <w:rPr>
          <w:rFonts w:ascii="Consolas" w:hAnsi="Consolas"/>
          <w:sz w:val="24"/>
          <w:szCs w:val="24"/>
        </w:rPr>
      </w:pPr>
    </w:p>
    <w:p w:rsidR="00A17C1F" w:rsidRPr="00A17C1F" w:rsidRDefault="00A17C1F" w:rsidP="00A17C1F">
      <w:pPr>
        <w:rPr>
          <w:rFonts w:ascii="Consolas" w:hAnsi="Consolas"/>
          <w:sz w:val="24"/>
          <w:szCs w:val="24"/>
        </w:rPr>
      </w:pPr>
    </w:p>
    <w:p w:rsidR="00DF4200" w:rsidRDefault="00A17C1F" w:rsidP="00A17C1F">
      <w:pPr>
        <w:rPr>
          <w:rFonts w:ascii="Consolas" w:hAnsi="Consolas"/>
          <w:sz w:val="24"/>
          <w:szCs w:val="24"/>
        </w:rPr>
      </w:pPr>
      <w:r w:rsidRPr="00A17C1F">
        <w:rPr>
          <w:rFonts w:ascii="Consolas" w:hAnsi="Consolas"/>
          <w:sz w:val="24"/>
          <w:szCs w:val="24"/>
        </w:rPr>
        <w:t xml:space="preserve">Шаг 1. В панели Timeweb Cloud: </w:t>
      </w:r>
    </w:p>
    <w:p w:rsidR="00DF4200" w:rsidRDefault="00DF4200" w:rsidP="00A17C1F">
      <w:pPr>
        <w:rPr>
          <w:rFonts w:ascii="Consolas" w:hAnsi="Consolas"/>
          <w:sz w:val="24"/>
          <w:szCs w:val="24"/>
        </w:rPr>
      </w:pPr>
    </w:p>
    <w:p w:rsidR="00DF4200" w:rsidRDefault="00A17C1F" w:rsidP="00A17C1F">
      <w:pPr>
        <w:rPr>
          <w:rFonts w:ascii="Consolas" w:hAnsi="Consolas"/>
          <w:sz w:val="24"/>
          <w:szCs w:val="24"/>
        </w:rPr>
      </w:pPr>
      <w:r w:rsidRPr="00A17C1F">
        <w:rPr>
          <w:rFonts w:ascii="Consolas" w:hAnsi="Consolas"/>
          <w:sz w:val="24"/>
          <w:szCs w:val="24"/>
        </w:rPr>
        <w:t>Домены → ваш домен → DNS — зона должна существовать.</w:t>
      </w:r>
    </w:p>
    <w:p w:rsidR="00DF4200" w:rsidRDefault="00DF4200"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rPr>
        <w:t>Шаг 2. Задайте TF_VAR_dns_domain=</w:t>
      </w:r>
      <w:r w:rsidRPr="00A13E80">
        <w:rPr>
          <w:rFonts w:ascii="Consolas" w:hAnsi="Consolas"/>
          <w:b/>
          <w:sz w:val="24"/>
          <w:szCs w:val="24"/>
        </w:rPr>
        <w:t>cloud-</w:t>
      </w:r>
      <w:proofErr w:type="gramStart"/>
      <w:r w:rsidRPr="00A13E80">
        <w:rPr>
          <w:rFonts w:ascii="Consolas" w:hAnsi="Consolas"/>
          <w:b/>
          <w:sz w:val="24"/>
          <w:szCs w:val="24"/>
        </w:rPr>
        <w:t>terra.online</w:t>
      </w:r>
      <w:proofErr w:type="gramEnd"/>
      <w:r w:rsidRPr="00A17C1F">
        <w:rPr>
          <w:rFonts w:ascii="Consolas" w:hAnsi="Consolas"/>
          <w:sz w:val="24"/>
          <w:szCs w:val="24"/>
        </w:rPr>
        <w:t xml:space="preserve"> (только если NS домена в Timeweb).</w:t>
      </w:r>
    </w:p>
    <w:p w:rsidR="00DF4200" w:rsidRPr="00A17C1F" w:rsidRDefault="00DF4200" w:rsidP="00A17C1F">
      <w:pPr>
        <w:rPr>
          <w:rFonts w:ascii="Consolas" w:hAnsi="Consolas"/>
          <w:sz w:val="24"/>
          <w:szCs w:val="24"/>
        </w:rPr>
      </w:pPr>
    </w:p>
    <w:p w:rsidR="00A17C1F" w:rsidRDefault="00A17C1F" w:rsidP="00A17C1F">
      <w:pPr>
        <w:rPr>
          <w:rFonts w:ascii="Consolas" w:hAnsi="Consolas"/>
          <w:sz w:val="24"/>
          <w:szCs w:val="24"/>
        </w:rPr>
      </w:pPr>
      <w:r w:rsidRPr="00A17C1F">
        <w:rPr>
          <w:rFonts w:ascii="Consolas" w:hAnsi="Consolas"/>
          <w:sz w:val="24"/>
          <w:szCs w:val="24"/>
        </w:rPr>
        <w:t>Шаг 3. Применить (WSL Ubuntu):</w:t>
      </w:r>
    </w:p>
    <w:p w:rsidR="00DF4200" w:rsidRPr="00A17C1F" w:rsidRDefault="00DF4200" w:rsidP="00A17C1F">
      <w:pPr>
        <w:rPr>
          <w:rFonts w:ascii="Consolas" w:hAnsi="Consolas"/>
          <w:sz w:val="24"/>
          <w:szCs w:val="24"/>
        </w:rPr>
      </w:pPr>
    </w:p>
    <w:p w:rsidR="00A17C1F" w:rsidRPr="00A17C1F" w:rsidRDefault="00A17C1F" w:rsidP="00A17C1F">
      <w:pPr>
        <w:rPr>
          <w:rFonts w:ascii="Consolas" w:hAnsi="Consolas"/>
          <w:sz w:val="24"/>
          <w:szCs w:val="24"/>
        </w:rPr>
      </w:pPr>
      <w:r w:rsidRPr="00A17C1F">
        <w:rPr>
          <w:rFonts w:ascii="Consolas" w:hAnsi="Consolas"/>
          <w:color w:val="00B0F0"/>
          <w:sz w:val="24"/>
          <w:szCs w:val="24"/>
        </w:rPr>
        <w:t>Локальный ПК — WSL Ubuntu</w:t>
      </w:r>
    </w:p>
    <w:p w:rsidR="00A17C1F" w:rsidRDefault="00A17C1F" w:rsidP="00A17C1F"/>
    <w:p w:rsidR="00A17C1F" w:rsidRPr="00A17C1F" w:rsidRDefault="00A17C1F" w:rsidP="00A17C1F">
      <w:pPr>
        <w:shd w:val="clear" w:color="auto" w:fill="E7E6E6"/>
        <w:rPr>
          <w:lang w:val="en-US"/>
        </w:rPr>
      </w:pPr>
      <w:r w:rsidRPr="00A17C1F">
        <w:rPr>
          <w:rFonts w:ascii="Consolas" w:hAnsi="Consolas"/>
          <w:color w:val="1995A0"/>
          <w:sz w:val="20"/>
          <w:lang w:val="en-US"/>
        </w:rPr>
        <w:t>-----------------------------------------------------------------------</w:t>
      </w:r>
      <w:r w:rsidRPr="00A17C1F">
        <w:rPr>
          <w:lang w:val="en-US"/>
        </w:rPr>
        <w:br/>
      </w:r>
      <w:r w:rsidRPr="00A17C1F">
        <w:rPr>
          <w:rFonts w:ascii="Consolas" w:hAnsi="Consolas"/>
          <w:color w:val="4C62AF"/>
          <w:sz w:val="20"/>
          <w:lang w:val="en-US"/>
        </w:rPr>
        <w:t>cd</w:t>
      </w:r>
      <w:r w:rsidRPr="00A17C1F">
        <w:rPr>
          <w:rFonts w:ascii="Consolas" w:hAnsi="Consolas"/>
          <w:color w:val="000000"/>
          <w:sz w:val="20"/>
          <w:lang w:val="en-US"/>
        </w:rPr>
        <w:t xml:space="preserve"> </w:t>
      </w:r>
      <w:r w:rsidRPr="00A17C1F">
        <w:rPr>
          <w:rFonts w:ascii="Consolas" w:hAnsi="Consolas"/>
          <w:color w:val="660E7A"/>
          <w:sz w:val="20"/>
          <w:lang w:val="en-US"/>
        </w:rPr>
        <w:t>'/mnt/d/Project_infra/greeting-service-infra/infra/terraform'</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TF_VAR_enable_dns=true</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TF_VAR_dns_domain=</w:t>
      </w:r>
      <w:r w:rsidRPr="00A17C1F">
        <w:rPr>
          <w:rFonts w:ascii="Consolas" w:hAnsi="Consolas"/>
          <w:color w:val="660E7A"/>
          <w:sz w:val="20"/>
          <w:lang w:val="en-US"/>
        </w:rPr>
        <w:t>"cloud-terra.online"</w:t>
      </w:r>
      <w:r w:rsidRPr="00A17C1F">
        <w:rPr>
          <w:lang w:val="en-US"/>
        </w:rPr>
        <w:br/>
      </w:r>
      <w:r w:rsidRPr="00A17C1F">
        <w:rPr>
          <w:rFonts w:ascii="Consolas" w:hAnsi="Consolas"/>
          <w:color w:val="4C62AF"/>
          <w:sz w:val="20"/>
          <w:lang w:val="en-US"/>
        </w:rPr>
        <w:t>export</w:t>
      </w:r>
      <w:r w:rsidRPr="00A17C1F">
        <w:rPr>
          <w:rFonts w:ascii="Consolas" w:hAnsi="Consolas"/>
          <w:color w:val="000000"/>
          <w:sz w:val="20"/>
          <w:lang w:val="en-US"/>
        </w:rPr>
        <w:t xml:space="preserve"> TF_VAR_ingress_ip=</w:t>
      </w:r>
      <w:r w:rsidRPr="00A17C1F">
        <w:rPr>
          <w:rFonts w:ascii="Consolas" w:hAnsi="Consolas"/>
          <w:color w:val="660E7A"/>
          <w:sz w:val="20"/>
          <w:lang w:val="en-US"/>
        </w:rPr>
        <w:t>"194.87.187.231"</w:t>
      </w:r>
      <w:r w:rsidRPr="00A17C1F">
        <w:rPr>
          <w:rFonts w:ascii="Consolas" w:hAnsi="Consolas"/>
          <w:color w:val="000000"/>
          <w:sz w:val="20"/>
          <w:lang w:val="en-US"/>
        </w:rPr>
        <w:t xml:space="preserve">   </w:t>
      </w:r>
      <w:r w:rsidRPr="00A17C1F">
        <w:rPr>
          <w:rFonts w:ascii="Consolas" w:hAnsi="Consolas"/>
          <w:color w:val="A0A1A7"/>
          <w:sz w:val="20"/>
          <w:lang w:val="en-US"/>
        </w:rPr>
        <w:t xml:space="preserve"># INGRESS_IP </w:t>
      </w:r>
      <w:r>
        <w:rPr>
          <w:rFonts w:ascii="Consolas" w:hAnsi="Consolas"/>
          <w:color w:val="A0A1A7"/>
          <w:sz w:val="20"/>
        </w:rPr>
        <w:t>из</w:t>
      </w:r>
      <w:r w:rsidRPr="00A17C1F">
        <w:rPr>
          <w:rFonts w:ascii="Consolas" w:hAnsi="Consolas"/>
          <w:color w:val="A0A1A7"/>
          <w:sz w:val="20"/>
          <w:lang w:val="en-US"/>
        </w:rPr>
        <w:t xml:space="preserve"> kubectl</w:t>
      </w:r>
      <w:r w:rsidRPr="00A17C1F">
        <w:rPr>
          <w:lang w:val="en-US"/>
        </w:rPr>
        <w:br/>
      </w:r>
      <w:r w:rsidRPr="00A17C1F">
        <w:rPr>
          <w:rFonts w:ascii="Consolas" w:hAnsi="Consolas"/>
          <w:color w:val="1995A0"/>
          <w:sz w:val="20"/>
          <w:lang w:val="en-US"/>
        </w:rPr>
        <w:t>terraform</w:t>
      </w:r>
      <w:r w:rsidRPr="00A17C1F">
        <w:rPr>
          <w:rFonts w:ascii="Consolas" w:hAnsi="Consolas"/>
          <w:color w:val="000000"/>
          <w:sz w:val="20"/>
          <w:lang w:val="en-US"/>
        </w:rPr>
        <w:t xml:space="preserve"> plan</w:t>
      </w:r>
      <w:r w:rsidRPr="00A17C1F">
        <w:rPr>
          <w:lang w:val="en-US"/>
        </w:rPr>
        <w:br/>
      </w:r>
      <w:r w:rsidRPr="00A17C1F">
        <w:rPr>
          <w:rFonts w:ascii="Consolas" w:hAnsi="Consolas"/>
          <w:color w:val="1995A0"/>
          <w:sz w:val="20"/>
          <w:lang w:val="en-US"/>
        </w:rPr>
        <w:t>terraform</w:t>
      </w:r>
      <w:r w:rsidRPr="00A17C1F">
        <w:rPr>
          <w:rFonts w:ascii="Consolas" w:hAnsi="Consolas"/>
          <w:color w:val="000000"/>
          <w:sz w:val="20"/>
          <w:lang w:val="en-US"/>
        </w:rPr>
        <w:t xml:space="preserve"> apply</w:t>
      </w:r>
      <w:r w:rsidRPr="00A17C1F">
        <w:rPr>
          <w:lang w:val="en-US"/>
        </w:rPr>
        <w:br/>
      </w:r>
      <w:r w:rsidRPr="00A17C1F">
        <w:rPr>
          <w:rFonts w:ascii="Consolas" w:hAnsi="Consolas"/>
          <w:color w:val="1995A0"/>
          <w:sz w:val="20"/>
          <w:lang w:val="en-US"/>
        </w:rPr>
        <w:t>-----------------------------------------------------------------------</w:t>
      </w:r>
    </w:p>
    <w:p w:rsidR="00A17C1F" w:rsidRPr="00A17C1F" w:rsidRDefault="00A17C1F" w:rsidP="00A17C1F">
      <w:pPr>
        <w:rPr>
          <w:lang w:val="en-US"/>
        </w:rPr>
      </w:pPr>
    </w:p>
    <w:p w:rsidR="00A17C1F" w:rsidRPr="00A17C1F" w:rsidRDefault="00A17C1F" w:rsidP="00A17C1F">
      <w:pPr>
        <w:rPr>
          <w:lang w:val="en-US"/>
        </w:rPr>
      </w:pPr>
      <w:r>
        <w:t>Ожидаемый</w:t>
      </w:r>
      <w:r w:rsidRPr="00A17C1F">
        <w:rPr>
          <w:lang w:val="en-US"/>
        </w:rPr>
        <w:t xml:space="preserve"> plan: </w:t>
      </w:r>
      <w:r>
        <w:t>создаются</w:t>
      </w:r>
      <w:r w:rsidRPr="00A17C1F">
        <w:rPr>
          <w:lang w:val="en-US"/>
        </w:rPr>
        <w:t xml:space="preserve"> data.twc_dns_zone </w:t>
      </w:r>
      <w:r>
        <w:t>и</w:t>
      </w:r>
      <w:r w:rsidRPr="00A17C1F">
        <w:rPr>
          <w:lang w:val="en-US"/>
        </w:rPr>
        <w:t xml:space="preserve"> </w:t>
      </w:r>
      <w:r>
        <w:t>два</w:t>
      </w:r>
      <w:r w:rsidRPr="00A17C1F">
        <w:rPr>
          <w:lang w:val="en-US"/>
        </w:rPr>
        <w:t xml:space="preserve"> twc_dns_rr (greeting_dev, greeting_prod).</w:t>
      </w:r>
    </w:p>
    <w:p w:rsidR="00A17C1F" w:rsidRDefault="00A17C1F" w:rsidP="00A17C1F">
      <w:r>
        <w:t>Разбор параметров twc_dns_rr:</w:t>
      </w:r>
    </w:p>
    <w:p w:rsidR="008D719E" w:rsidRDefault="008D719E" w:rsidP="00A17C1F">
      <w:pPr>
        <w:rPr>
          <w:rFonts w:ascii="Consolas" w:hAnsi="Consolas"/>
          <w:color w:val="00B0F0"/>
          <w:sz w:val="20"/>
        </w:rPr>
      </w:pPr>
    </w:p>
    <w:p w:rsidR="008D719E" w:rsidRDefault="008D719E" w:rsidP="00A17C1F">
      <w:pPr>
        <w:rPr>
          <w:rFonts w:ascii="Consolas" w:hAnsi="Consolas"/>
          <w:color w:val="00B0F0"/>
          <w:sz w:val="20"/>
        </w:rPr>
      </w:pPr>
    </w:p>
    <w:p w:rsidR="00A17C1F" w:rsidRPr="00A17C1F" w:rsidRDefault="00A17C1F" w:rsidP="00A17C1F">
      <w:pPr>
        <w:rPr>
          <w:lang w:val="en-US"/>
        </w:rPr>
      </w:pPr>
      <w:r>
        <w:rPr>
          <w:rFonts w:ascii="Consolas" w:hAnsi="Consolas"/>
          <w:color w:val="00B0F0"/>
          <w:sz w:val="20"/>
        </w:rPr>
        <w:t>Справочник</w:t>
      </w:r>
    </w:p>
    <w:p w:rsidR="00A17C1F" w:rsidRPr="00A17C1F" w:rsidRDefault="00A17C1F" w:rsidP="00A17C1F">
      <w:pPr>
        <w:rPr>
          <w:lang w:val="en-US"/>
        </w:rPr>
      </w:pPr>
    </w:p>
    <w:p w:rsidR="00A17C1F" w:rsidRPr="00A17C1F" w:rsidRDefault="00A17C1F" w:rsidP="00A17C1F">
      <w:pPr>
        <w:shd w:val="clear" w:color="auto" w:fill="E7E6E6"/>
        <w:rPr>
          <w:lang w:val="en-US"/>
        </w:rPr>
      </w:pPr>
      <w:r w:rsidRPr="00A17C1F">
        <w:rPr>
          <w:rFonts w:ascii="Consolas" w:hAnsi="Consolas"/>
          <w:sz w:val="20"/>
          <w:lang w:val="en-US"/>
        </w:rPr>
        <w:t>-----------------------------------------------------------------------</w:t>
      </w:r>
      <w:r w:rsidRPr="00A17C1F">
        <w:rPr>
          <w:lang w:val="en-US"/>
        </w:rPr>
        <w:br/>
      </w:r>
      <w:r w:rsidRPr="00A17C1F">
        <w:rPr>
          <w:rFonts w:ascii="Consolas" w:hAnsi="Consolas"/>
          <w:sz w:val="20"/>
          <w:lang w:val="en-US"/>
        </w:rPr>
        <w:t>zone_</w:t>
      </w:r>
      <w:proofErr w:type="gramStart"/>
      <w:r w:rsidRPr="00A17C1F">
        <w:rPr>
          <w:rFonts w:ascii="Consolas" w:hAnsi="Consolas"/>
          <w:sz w:val="20"/>
          <w:lang w:val="en-US"/>
        </w:rPr>
        <w:t>id  —</w:t>
      </w:r>
      <w:proofErr w:type="gramEnd"/>
      <w:r w:rsidRPr="00A17C1F">
        <w:rPr>
          <w:rFonts w:ascii="Consolas" w:hAnsi="Consolas"/>
          <w:sz w:val="20"/>
          <w:lang w:val="en-US"/>
        </w:rPr>
        <w:t xml:space="preserve"> ID DNS-</w:t>
      </w:r>
      <w:r>
        <w:rPr>
          <w:rFonts w:ascii="Consolas" w:hAnsi="Consolas"/>
          <w:sz w:val="20"/>
        </w:rPr>
        <w:t>зоны</w:t>
      </w:r>
      <w:r w:rsidRPr="00A17C1F">
        <w:rPr>
          <w:rFonts w:ascii="Consolas" w:hAnsi="Consolas"/>
          <w:sz w:val="20"/>
          <w:lang w:val="en-US"/>
        </w:rPr>
        <w:t xml:space="preserve"> Timeweb </w:t>
      </w:r>
      <w:r>
        <w:rPr>
          <w:rFonts w:ascii="Consolas" w:hAnsi="Consolas"/>
          <w:sz w:val="20"/>
        </w:rPr>
        <w:t>для</w:t>
      </w:r>
      <w:r w:rsidRPr="00A17C1F">
        <w:rPr>
          <w:rFonts w:ascii="Consolas" w:hAnsi="Consolas"/>
          <w:sz w:val="20"/>
          <w:lang w:val="en-US"/>
        </w:rPr>
        <w:t xml:space="preserve"> cloud-terra.online</w:t>
      </w:r>
      <w:r w:rsidRPr="00A17C1F">
        <w:rPr>
          <w:lang w:val="en-US"/>
        </w:rPr>
        <w:br/>
      </w:r>
      <w:r w:rsidRPr="00A17C1F">
        <w:rPr>
          <w:rFonts w:ascii="Consolas" w:hAnsi="Consolas"/>
          <w:sz w:val="20"/>
          <w:lang w:val="en-US"/>
        </w:rPr>
        <w:t>name     — greeting-dev → greeting-dev.cloud-terra.online</w:t>
      </w:r>
      <w:r w:rsidRPr="00A17C1F">
        <w:rPr>
          <w:lang w:val="en-US"/>
        </w:rPr>
        <w:br/>
      </w:r>
      <w:r w:rsidRPr="00A17C1F">
        <w:rPr>
          <w:rFonts w:ascii="Consolas" w:hAnsi="Consolas"/>
          <w:sz w:val="20"/>
          <w:lang w:val="en-US"/>
        </w:rPr>
        <w:t>type     — A (IPv4-</w:t>
      </w:r>
      <w:r>
        <w:rPr>
          <w:rFonts w:ascii="Consolas" w:hAnsi="Consolas"/>
          <w:sz w:val="20"/>
        </w:rPr>
        <w:t>адрес</w:t>
      </w:r>
      <w:r w:rsidRPr="00A17C1F">
        <w:rPr>
          <w:rFonts w:ascii="Consolas" w:hAnsi="Consolas"/>
          <w:sz w:val="20"/>
          <w:lang w:val="en-US"/>
        </w:rPr>
        <w:t>)</w:t>
      </w:r>
      <w:r w:rsidRPr="00A17C1F">
        <w:rPr>
          <w:lang w:val="en-US"/>
        </w:rPr>
        <w:br/>
      </w:r>
      <w:r w:rsidRPr="00A17C1F">
        <w:rPr>
          <w:rFonts w:ascii="Consolas" w:hAnsi="Consolas"/>
          <w:sz w:val="20"/>
          <w:lang w:val="en-US"/>
        </w:rPr>
        <w:t>value    — INGRESS_IP (EXTERNAL-IP worker-</w:t>
      </w:r>
      <w:r>
        <w:rPr>
          <w:rFonts w:ascii="Consolas" w:hAnsi="Consolas"/>
          <w:sz w:val="20"/>
        </w:rPr>
        <w:t>узла</w:t>
      </w:r>
      <w:r w:rsidRPr="00A17C1F">
        <w:rPr>
          <w:rFonts w:ascii="Consolas" w:hAnsi="Consolas"/>
          <w:sz w:val="20"/>
          <w:lang w:val="en-US"/>
        </w:rPr>
        <w:t>)</w:t>
      </w:r>
      <w:r w:rsidRPr="00A17C1F">
        <w:rPr>
          <w:lang w:val="en-US"/>
        </w:rPr>
        <w:br/>
      </w:r>
      <w:r w:rsidRPr="00A17C1F">
        <w:rPr>
          <w:rFonts w:ascii="Consolas" w:hAnsi="Consolas"/>
          <w:sz w:val="20"/>
          <w:lang w:val="en-US"/>
        </w:rPr>
        <w:t>-----------------------------------------------------------------------</w:t>
      </w:r>
    </w:p>
    <w:p w:rsidR="00A17C1F" w:rsidRPr="00A17C1F" w:rsidRDefault="00A17C1F" w:rsidP="00A17C1F">
      <w:pPr>
        <w:rPr>
          <w:lang w:val="en-US"/>
        </w:rPr>
      </w:pPr>
    </w:p>
    <w:p w:rsidR="00A17C1F" w:rsidRPr="00A17C1F" w:rsidRDefault="00A17C1F" w:rsidP="00A17C1F">
      <w:pPr>
        <w:rPr>
          <w:lang w:val="en-US"/>
        </w:rPr>
      </w:pPr>
      <w:r>
        <w:t>При</w:t>
      </w:r>
      <w:r w:rsidRPr="00A17C1F">
        <w:rPr>
          <w:lang w:val="en-US"/>
        </w:rPr>
        <w:t xml:space="preserve"> </w:t>
      </w:r>
      <w:r>
        <w:t>смене</w:t>
      </w:r>
      <w:r w:rsidRPr="00A17C1F">
        <w:rPr>
          <w:lang w:val="en-US"/>
        </w:rPr>
        <w:t xml:space="preserve"> INGRESS_IP (</w:t>
      </w:r>
      <w:r>
        <w:t>пересоздание</w:t>
      </w:r>
      <w:r w:rsidRPr="00A17C1F">
        <w:rPr>
          <w:lang w:val="en-US"/>
        </w:rPr>
        <w:t xml:space="preserve"> worker-</w:t>
      </w:r>
      <w:r>
        <w:t>узлов</w:t>
      </w:r>
      <w:r w:rsidRPr="00A17C1F">
        <w:rPr>
          <w:lang w:val="en-US"/>
        </w:rPr>
        <w:t xml:space="preserve">): </w:t>
      </w:r>
      <w:r>
        <w:t>обновите</w:t>
      </w:r>
      <w:r w:rsidRPr="00A17C1F">
        <w:rPr>
          <w:lang w:val="en-US"/>
        </w:rPr>
        <w:t xml:space="preserve"> TF_VAR_ingress_ip </w:t>
      </w:r>
      <w:r>
        <w:t>и</w:t>
      </w:r>
      <w:r w:rsidRPr="00A17C1F">
        <w:rPr>
          <w:lang w:val="en-US"/>
        </w:rPr>
        <w:t xml:space="preserve"> </w:t>
      </w:r>
      <w:r>
        <w:t>снова</w:t>
      </w:r>
      <w:r w:rsidRPr="00A17C1F">
        <w:rPr>
          <w:lang w:val="en-US"/>
        </w:rPr>
        <w:t xml:space="preserve"> terraform apply.</w:t>
      </w:r>
    </w:p>
    <w:p w:rsidR="00A17C1F" w:rsidRPr="00A17C1F" w:rsidRDefault="00A17C1F" w:rsidP="001660FE">
      <w:pPr>
        <w:keepNext/>
        <w:keepLines/>
        <w:spacing w:after="120" w:line="276" w:lineRule="auto"/>
        <w:outlineLvl w:val="0"/>
        <w:rPr>
          <w:rFonts w:ascii="Consolas" w:hAnsi="Consolas"/>
          <w:lang w:val="en-US"/>
        </w:rPr>
      </w:pPr>
    </w:p>
    <w:p w:rsidR="00A17C1F" w:rsidRDefault="00A17C1F" w:rsidP="001660FE">
      <w:pPr>
        <w:keepNext/>
        <w:keepLines/>
        <w:spacing w:after="120" w:line="276" w:lineRule="auto"/>
        <w:outlineLvl w:val="0"/>
        <w:rPr>
          <w:rFonts w:ascii="Consolas" w:hAnsi="Consolas"/>
          <w:lang w:val="en-US"/>
        </w:rPr>
      </w:pPr>
    </w:p>
    <w:p w:rsidR="00A13E80" w:rsidRDefault="00A13E80" w:rsidP="001660FE">
      <w:pPr>
        <w:keepNext/>
        <w:keepLines/>
        <w:spacing w:after="120" w:line="276" w:lineRule="auto"/>
        <w:outlineLvl w:val="0"/>
        <w:rPr>
          <w:rFonts w:ascii="Consolas" w:hAnsi="Consolas"/>
          <w:lang w:val="en-US"/>
        </w:rPr>
      </w:pPr>
      <w:proofErr w:type="gramStart"/>
      <w:r w:rsidRPr="00A13E80">
        <w:rPr>
          <w:rFonts w:ascii="Consolas" w:hAnsi="Consolas"/>
          <w:lang w:val="en-US"/>
        </w:rPr>
        <w:t>curl</w:t>
      </w:r>
      <w:proofErr w:type="gramEnd"/>
      <w:r w:rsidRPr="00A13E80">
        <w:rPr>
          <w:rFonts w:ascii="Consolas" w:hAnsi="Consolas"/>
          <w:lang w:val="en-US"/>
        </w:rPr>
        <w:t xml:space="preserve"> -H "Host: greeting-dev.cloud-terra.online" </w:t>
      </w:r>
      <w:hyperlink r:id="rId316" w:history="1">
        <w:r w:rsidRPr="00F51EB0">
          <w:rPr>
            <w:rStyle w:val="a8"/>
            <w:rFonts w:ascii="Consolas" w:hAnsi="Consolas"/>
            <w:lang w:val="en-US"/>
          </w:rPr>
          <w:t>http://194.87.187.231/api/greeting</w:t>
        </w:r>
      </w:hyperlink>
    </w:p>
    <w:p w:rsidR="00A13E80" w:rsidRDefault="00A13E80" w:rsidP="001660FE">
      <w:pPr>
        <w:keepNext/>
        <w:keepLines/>
        <w:spacing w:after="120" w:line="276" w:lineRule="auto"/>
        <w:outlineLvl w:val="0"/>
        <w:rPr>
          <w:rFonts w:ascii="Consolas" w:hAnsi="Consolas"/>
          <w:lang w:val="en-US"/>
        </w:rPr>
      </w:pPr>
    </w:p>
    <w:p w:rsidR="00A13E80" w:rsidRDefault="00A13E80" w:rsidP="001660FE">
      <w:pPr>
        <w:keepNext/>
        <w:keepLines/>
        <w:spacing w:after="120" w:line="276" w:lineRule="auto"/>
        <w:outlineLvl w:val="0"/>
        <w:rPr>
          <w:rFonts w:ascii="Consolas" w:hAnsi="Consolas"/>
          <w:lang w:val="en-US"/>
        </w:rPr>
      </w:pPr>
      <w:r>
        <w:rPr>
          <w:rFonts w:ascii="Consolas" w:hAnsi="Consolas"/>
          <w:noProof/>
        </w:rPr>
        <w:drawing>
          <wp:inline distT="0" distB="0" distL="0" distR="0">
            <wp:extent cx="6645910" cy="590550"/>
            <wp:effectExtent l="0" t="0" r="254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_91.png"/>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6645910" cy="590550"/>
                    </a:xfrm>
                    <a:prstGeom prst="rect">
                      <a:avLst/>
                    </a:prstGeom>
                  </pic:spPr>
                </pic:pic>
              </a:graphicData>
            </a:graphic>
          </wp:inline>
        </w:drawing>
      </w:r>
    </w:p>
    <w:p w:rsidR="008D719E" w:rsidRDefault="008D719E" w:rsidP="008D719E">
      <w:pPr>
        <w:pStyle w:val="21"/>
        <w:shd w:val="clear" w:color="auto" w:fill="F8F8F8"/>
        <w:spacing w:before="0" w:after="60"/>
        <w:rPr>
          <w:rFonts w:ascii="Segoe UI" w:hAnsi="Segoe UI" w:cs="Segoe UI"/>
          <w:sz w:val="34"/>
          <w:szCs w:val="34"/>
        </w:rPr>
      </w:pPr>
    </w:p>
    <w:p w:rsidR="008D719E" w:rsidRDefault="008D719E" w:rsidP="008D719E">
      <w:pPr>
        <w:pStyle w:val="21"/>
        <w:shd w:val="clear" w:color="auto" w:fill="F8F8F8"/>
        <w:spacing w:before="0" w:after="60"/>
        <w:rPr>
          <w:rFonts w:ascii="Segoe UI" w:eastAsia="Times New Roman" w:hAnsi="Segoe UI" w:cs="Segoe UI"/>
          <w:color w:val="auto"/>
          <w:sz w:val="34"/>
          <w:szCs w:val="34"/>
        </w:rPr>
      </w:pPr>
      <w:r>
        <w:rPr>
          <w:rFonts w:ascii="Segoe UI" w:hAnsi="Segoe UI" w:cs="Segoe UI"/>
          <w:sz w:val="34"/>
          <w:szCs w:val="34"/>
        </w:rPr>
        <w:t>Что у вас на самом деле</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HTML1"/>
          <w:rFonts w:ascii="Consolas" w:eastAsia="Arial" w:hAnsi="Consolas"/>
          <w:sz w:val="19"/>
          <w:szCs w:val="19"/>
        </w:rPr>
        <w:t>nslookup</w:t>
      </w:r>
      <w:r>
        <w:rPr>
          <w:rFonts w:ascii="Segoe UI" w:hAnsi="Segoe UI" w:cs="Segoe UI"/>
          <w:sz w:val="21"/>
          <w:szCs w:val="21"/>
        </w:rPr>
        <w:t> </w:t>
      </w:r>
      <w:r>
        <w:rPr>
          <w:rStyle w:val="font-semibold"/>
          <w:rFonts w:ascii="Segoe UI" w:eastAsia="Arial" w:hAnsi="Segoe UI" w:cs="Segoe UI"/>
          <w:b/>
          <w:bCs/>
          <w:sz w:val="21"/>
          <w:szCs w:val="21"/>
        </w:rPr>
        <w:t>работает</w:t>
      </w:r>
      <w:r>
        <w:rPr>
          <w:rFonts w:ascii="Segoe UI" w:hAnsi="Segoe UI" w:cs="Segoe UI"/>
          <w:sz w:val="21"/>
          <w:szCs w:val="21"/>
        </w:rPr>
        <w:t xml:space="preserve"> — он показал IP. </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Проблема не в том, что «ничего не показывает», а в том, что IP </w:t>
      </w:r>
      <w:r>
        <w:rPr>
          <w:rStyle w:val="font-semibold"/>
          <w:rFonts w:ascii="Segoe UI" w:eastAsia="Arial" w:hAnsi="Segoe UI" w:cs="Segoe UI"/>
          <w:b/>
          <w:bCs/>
          <w:sz w:val="21"/>
          <w:szCs w:val="21"/>
        </w:rPr>
        <w:t>не ваш K8s</w:t>
      </w:r>
      <w:r>
        <w:rPr>
          <w:rFonts w:ascii="Segoe UI" w:hAnsi="Segoe UI" w:cs="Segoe UI"/>
          <w:sz w:val="21"/>
          <w:szCs w:val="21"/>
        </w:rPr>
        <w:t>.</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7583"/>
      </w:tblGrid>
      <w:tr w:rsidR="008D719E" w:rsidRPr="00425251" w:rsidTr="00425251">
        <w:trPr>
          <w:tblHeader/>
        </w:trPr>
        <w:tc>
          <w:tcPr>
            <w:tcW w:w="0" w:type="auto"/>
            <w:noWrap/>
            <w:tcMar>
              <w:top w:w="75" w:type="dxa"/>
              <w:left w:w="135" w:type="dxa"/>
              <w:bottom w:w="75" w:type="dxa"/>
              <w:right w:w="135" w:type="dxa"/>
            </w:tcMar>
            <w:hideMark/>
          </w:tcPr>
          <w:p w:rsidR="008D719E" w:rsidRPr="00425251" w:rsidRDefault="008D719E">
            <w:pPr>
              <w:rPr>
                <w:rFonts w:ascii="Consolas" w:hAnsi="Consolas" w:cs="Times New Roman"/>
                <w:b/>
                <w:bCs/>
                <w:sz w:val="21"/>
                <w:szCs w:val="21"/>
              </w:rPr>
            </w:pPr>
            <w:r w:rsidRPr="00425251">
              <w:rPr>
                <w:rFonts w:ascii="Consolas" w:hAnsi="Consolas"/>
                <w:b/>
                <w:bCs/>
                <w:sz w:val="21"/>
                <w:szCs w:val="21"/>
              </w:rPr>
              <w:lastRenderedPageBreak/>
              <w:t>Что</w:t>
            </w:r>
          </w:p>
        </w:tc>
        <w:tc>
          <w:tcPr>
            <w:tcW w:w="0" w:type="auto"/>
            <w:noWrap/>
            <w:tcMar>
              <w:top w:w="75" w:type="dxa"/>
              <w:left w:w="135" w:type="dxa"/>
              <w:bottom w:w="75" w:type="dxa"/>
              <w:right w:w="135" w:type="dxa"/>
            </w:tcMar>
            <w:hideMark/>
          </w:tcPr>
          <w:p w:rsidR="008D719E" w:rsidRPr="00425251" w:rsidRDefault="008D719E">
            <w:pPr>
              <w:rPr>
                <w:rFonts w:ascii="Consolas" w:hAnsi="Consolas"/>
                <w:b/>
                <w:bCs/>
                <w:sz w:val="21"/>
                <w:szCs w:val="21"/>
              </w:rPr>
            </w:pPr>
            <w:r w:rsidRPr="00425251">
              <w:rPr>
                <w:rFonts w:ascii="Consolas" w:hAnsi="Consolas"/>
                <w:b/>
                <w:bCs/>
                <w:sz w:val="21"/>
                <w:szCs w:val="21"/>
              </w:rPr>
              <w:t>Значение</w:t>
            </w:r>
          </w:p>
        </w:tc>
      </w:tr>
      <w:tr w:rsidR="008D719E" w:rsidRPr="0067724E"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sz w:val="24"/>
                <w:szCs w:val="24"/>
              </w:rPr>
            </w:pPr>
            <w:r w:rsidRPr="00425251">
              <w:rPr>
                <w:rFonts w:ascii="Consolas" w:hAnsi="Consolas"/>
              </w:rPr>
              <w:t>Имя</w:t>
            </w:r>
          </w:p>
        </w:tc>
        <w:tc>
          <w:tcPr>
            <w:tcW w:w="0" w:type="auto"/>
            <w:tcMar>
              <w:top w:w="75" w:type="dxa"/>
              <w:left w:w="135" w:type="dxa"/>
              <w:bottom w:w="75" w:type="dxa"/>
              <w:right w:w="135" w:type="dxa"/>
            </w:tcMar>
            <w:hideMark/>
          </w:tcPr>
          <w:p w:rsidR="008D719E" w:rsidRPr="00425251" w:rsidRDefault="008D719E" w:rsidP="008D719E">
            <w:pPr>
              <w:rPr>
                <w:rFonts w:ascii="Consolas" w:hAnsi="Consolas"/>
                <w:lang w:val="en-US"/>
              </w:rPr>
            </w:pPr>
            <w:r w:rsidRPr="00425251">
              <w:rPr>
                <w:rStyle w:val="md-inline-path-filename"/>
                <w:rFonts w:ascii="Consolas" w:hAnsi="Consolas" w:cs="Courier New"/>
                <w:lang w:val="en-US"/>
              </w:rPr>
              <w:t>greeting-dev.cloud-terra.online</w:t>
            </w:r>
          </w:p>
        </w:tc>
      </w:tr>
      <w:tr w:rsidR="008D719E" w:rsidRPr="00425251"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Fonts w:ascii="Consolas" w:hAnsi="Consolas"/>
              </w:rPr>
              <w:t>IP из nslookup</w:t>
            </w:r>
          </w:p>
        </w:tc>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Style w:val="HTML1"/>
                <w:rFonts w:ascii="Consolas" w:eastAsia="Arial" w:hAnsi="Consolas"/>
              </w:rPr>
              <w:t>185.53.179.146</w:t>
            </w:r>
          </w:p>
        </w:tc>
      </w:tr>
      <w:tr w:rsidR="008D719E" w:rsidRPr="0067724E" w:rsidTr="00425251">
        <w:tc>
          <w:tcPr>
            <w:tcW w:w="0" w:type="auto"/>
            <w:tcMar>
              <w:top w:w="75" w:type="dxa"/>
              <w:left w:w="135" w:type="dxa"/>
              <w:bottom w:w="75" w:type="dxa"/>
              <w:right w:w="135" w:type="dxa"/>
            </w:tcMar>
            <w:hideMark/>
          </w:tcPr>
          <w:p w:rsidR="008D719E" w:rsidRPr="00425251" w:rsidRDefault="008D719E" w:rsidP="008D719E">
            <w:pPr>
              <w:rPr>
                <w:rFonts w:ascii="Consolas" w:hAnsi="Consolas"/>
              </w:rPr>
            </w:pPr>
            <w:r w:rsidRPr="00425251">
              <w:rPr>
                <w:rFonts w:ascii="Consolas" w:hAnsi="Consolas"/>
              </w:rPr>
              <w:t>Нужный IP (INGRESS)</w:t>
            </w:r>
          </w:p>
        </w:tc>
        <w:tc>
          <w:tcPr>
            <w:tcW w:w="0" w:type="auto"/>
            <w:tcMar>
              <w:top w:w="75" w:type="dxa"/>
              <w:left w:w="135" w:type="dxa"/>
              <w:bottom w:w="75" w:type="dxa"/>
              <w:right w:w="135" w:type="dxa"/>
            </w:tcMar>
            <w:hideMark/>
          </w:tcPr>
          <w:p w:rsidR="008D719E" w:rsidRPr="00425251" w:rsidRDefault="008D719E" w:rsidP="008D719E">
            <w:pPr>
              <w:rPr>
                <w:rFonts w:ascii="Consolas" w:hAnsi="Consolas"/>
                <w:lang w:val="en-US"/>
              </w:rPr>
            </w:pPr>
            <w:r w:rsidRPr="00425251">
              <w:rPr>
                <w:rStyle w:val="HTML1"/>
                <w:rFonts w:ascii="Consolas" w:eastAsia="Arial" w:hAnsi="Consolas"/>
                <w:lang w:val="en-US"/>
              </w:rPr>
              <w:t>194.87.187.231</w:t>
            </w:r>
            <w:r w:rsidRPr="00425251">
              <w:rPr>
                <w:rFonts w:ascii="Consolas" w:hAnsi="Consolas"/>
                <w:lang w:val="en-US"/>
              </w:rPr>
              <w:t xml:space="preserve"> (EXTERNAL-IP worker </w:t>
            </w:r>
            <w:r w:rsidRPr="00425251">
              <w:rPr>
                <w:rFonts w:ascii="Consolas" w:hAnsi="Consolas"/>
              </w:rPr>
              <w:t>из</w:t>
            </w:r>
            <w:r w:rsidRPr="00425251">
              <w:rPr>
                <w:rFonts w:ascii="Consolas" w:hAnsi="Consolas"/>
                <w:lang w:val="en-US"/>
              </w:rPr>
              <w:t> </w:t>
            </w:r>
            <w:r w:rsidRPr="00425251">
              <w:rPr>
                <w:rStyle w:val="HTML1"/>
                <w:rFonts w:ascii="Consolas" w:eastAsia="Arial" w:hAnsi="Consolas"/>
                <w:lang w:val="en-US"/>
              </w:rPr>
              <w:t>kubectl get nodes -o wide</w:t>
            </w:r>
            <w:r w:rsidRPr="00425251">
              <w:rPr>
                <w:rFonts w:ascii="Consolas" w:hAnsi="Consolas"/>
                <w:lang w:val="en-US"/>
              </w:rPr>
              <w:t>)</w:t>
            </w:r>
          </w:p>
        </w:tc>
      </w:tr>
      <w:tr w:rsidR="00425251" w:rsidRPr="0067724E" w:rsidTr="00425251">
        <w:tc>
          <w:tcPr>
            <w:tcW w:w="0" w:type="auto"/>
            <w:tcMar>
              <w:top w:w="75" w:type="dxa"/>
              <w:left w:w="135" w:type="dxa"/>
              <w:bottom w:w="75" w:type="dxa"/>
              <w:right w:w="135" w:type="dxa"/>
            </w:tcMar>
          </w:tcPr>
          <w:p w:rsidR="00425251" w:rsidRPr="0067724E" w:rsidRDefault="00425251" w:rsidP="008D719E">
            <w:pPr>
              <w:rPr>
                <w:rFonts w:ascii="Consolas" w:hAnsi="Consolas"/>
                <w:lang w:val="en-US"/>
              </w:rPr>
            </w:pPr>
          </w:p>
        </w:tc>
        <w:tc>
          <w:tcPr>
            <w:tcW w:w="0" w:type="auto"/>
            <w:tcMar>
              <w:top w:w="75" w:type="dxa"/>
              <w:left w:w="135" w:type="dxa"/>
              <w:bottom w:w="75" w:type="dxa"/>
              <w:right w:w="135" w:type="dxa"/>
            </w:tcMar>
          </w:tcPr>
          <w:p w:rsidR="00425251" w:rsidRPr="00425251" w:rsidRDefault="00425251" w:rsidP="008D719E">
            <w:pPr>
              <w:rPr>
                <w:rStyle w:val="HTML1"/>
                <w:rFonts w:ascii="Consolas" w:eastAsia="Arial" w:hAnsi="Consolas"/>
                <w:lang w:val="en-US"/>
              </w:rPr>
            </w:pPr>
          </w:p>
        </w:tc>
      </w:tr>
    </w:tbl>
    <w:p w:rsidR="00425251" w:rsidRPr="0067724E" w:rsidRDefault="00425251" w:rsidP="008D719E">
      <w:pPr>
        <w:pStyle w:val="afff0"/>
        <w:shd w:val="clear" w:color="auto" w:fill="F8F8F8"/>
        <w:spacing w:before="90" w:beforeAutospacing="0" w:after="90" w:afterAutospacing="0"/>
        <w:rPr>
          <w:rStyle w:val="font-semibold"/>
          <w:rFonts w:ascii="Segoe UI" w:eastAsia="Arial" w:hAnsi="Segoe UI" w:cs="Segoe UI"/>
          <w:b/>
          <w:bCs/>
          <w:sz w:val="21"/>
          <w:szCs w:val="21"/>
          <w:lang w:val="en-US"/>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sidRPr="00425251">
        <w:rPr>
          <w:rStyle w:val="font-semibold"/>
          <w:rFonts w:ascii="Segoe UI" w:eastAsia="Arial" w:hAnsi="Segoe UI" w:cs="Segoe UI"/>
          <w:b/>
          <w:bCs/>
          <w:color w:val="FF0000"/>
          <w:sz w:val="21"/>
          <w:szCs w:val="21"/>
        </w:rPr>
        <w:t xml:space="preserve">185.53.179.146 </w:t>
      </w:r>
      <w:r>
        <w:rPr>
          <w:rStyle w:val="font-semibold"/>
          <w:rFonts w:ascii="Segoe UI" w:eastAsia="Arial" w:hAnsi="Segoe UI" w:cs="Segoe UI"/>
          <w:b/>
          <w:bCs/>
          <w:sz w:val="21"/>
          <w:szCs w:val="21"/>
        </w:rPr>
        <w:t>≠ ваш Ingress</w:t>
      </w:r>
      <w:r>
        <w:rPr>
          <w:rFonts w:ascii="Segoe UI" w:hAnsi="Segoe UI" w:cs="Segoe UI"/>
          <w:sz w:val="21"/>
          <w:szCs w:val="21"/>
        </w:rPr>
        <w:t> → браузер идёт не в кластер, приложение по имени не откроется.</w:t>
      </w:r>
    </w:p>
    <w:p w:rsidR="008D719E" w:rsidRPr="00425251" w:rsidRDefault="00425251" w:rsidP="008D719E">
      <w:pPr>
        <w:spacing w:before="240" w:after="240"/>
      </w:pPr>
      <w:r>
        <w:t xml:space="preserve">Вот какой должен быть </w:t>
      </w:r>
      <w:r>
        <w:rPr>
          <w:lang w:val="en-US"/>
        </w:rPr>
        <w:t>Ingress</w:t>
      </w:r>
      <w:r w:rsidRPr="00425251">
        <w:t xml:space="preserve"> </w:t>
      </w:r>
      <w:r>
        <w:rPr>
          <w:lang w:val="en-US"/>
        </w:rPr>
        <w:t>Ip</w:t>
      </w:r>
    </w:p>
    <w:p w:rsidR="00425251" w:rsidRDefault="00425251" w:rsidP="008D719E">
      <w:pPr>
        <w:spacing w:before="240" w:after="240"/>
      </w:pPr>
      <w:r>
        <w:rPr>
          <w:noProof/>
        </w:rPr>
        <w:drawing>
          <wp:inline distT="0" distB="0" distL="0" distR="0">
            <wp:extent cx="6645910" cy="1599565"/>
            <wp:effectExtent l="0" t="0" r="2540" b="63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_93.png"/>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6645910" cy="1599565"/>
                    </a:xfrm>
                    <a:prstGeom prst="rect">
                      <a:avLst/>
                    </a:prstGeom>
                  </pic:spPr>
                </pic:pic>
              </a:graphicData>
            </a:graphic>
          </wp:inline>
        </w:drawing>
      </w:r>
    </w:p>
    <w:p w:rsidR="00425251" w:rsidRPr="00425251" w:rsidRDefault="00425251" w:rsidP="008D719E">
      <w:pPr>
        <w:spacing w:before="240" w:after="240"/>
        <w:rPr>
          <w:rFonts w:ascii="Times New Roman" w:hAnsi="Times New Roman" w:cs="Times New Roman"/>
          <w:sz w:val="24"/>
          <w:szCs w:val="24"/>
        </w:rPr>
      </w:pP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Почему так, хотя вы Timeweb не трогали</w:t>
      </w:r>
    </w:p>
    <w:p w:rsidR="00425251" w:rsidRDefault="00425251" w:rsidP="008D719E">
      <w:pPr>
        <w:pStyle w:val="21"/>
        <w:shd w:val="clear" w:color="auto" w:fill="F8F8F8"/>
        <w:spacing w:before="240" w:after="60"/>
        <w:rPr>
          <w:rFonts w:ascii="Segoe UI" w:hAnsi="Segoe UI" w:cs="Segoe UI"/>
          <w:sz w:val="34"/>
          <w:szCs w:val="34"/>
        </w:rPr>
      </w:pPr>
    </w:p>
    <w:p w:rsidR="00425251" w:rsidRDefault="008D719E" w:rsidP="008D719E">
      <w:pPr>
        <w:pStyle w:val="afff0"/>
        <w:shd w:val="clear" w:color="auto" w:fill="F8F8F8"/>
        <w:spacing w:before="90" w:beforeAutospacing="0" w:after="90" w:afterAutospacing="0"/>
        <w:rPr>
          <w:rFonts w:ascii="Segoe UI" w:hAnsi="Segoe UI" w:cs="Segoe UI"/>
          <w:sz w:val="21"/>
          <w:szCs w:val="21"/>
          <w:lang w:val="en-US"/>
        </w:rPr>
      </w:pPr>
      <w:r w:rsidRPr="008D719E">
        <w:rPr>
          <w:rFonts w:ascii="Segoe UI" w:hAnsi="Segoe UI" w:cs="Segoe UI"/>
          <w:sz w:val="21"/>
          <w:szCs w:val="21"/>
          <w:lang w:val="en-US"/>
        </w:rPr>
        <w:t xml:space="preserve">DNS </w:t>
      </w:r>
      <w:r>
        <w:rPr>
          <w:rFonts w:ascii="Segoe UI" w:hAnsi="Segoe UI" w:cs="Segoe UI"/>
          <w:sz w:val="21"/>
          <w:szCs w:val="21"/>
        </w:rPr>
        <w:t>домена</w:t>
      </w:r>
      <w:r w:rsidRPr="008D719E">
        <w:rPr>
          <w:rFonts w:ascii="Segoe UI" w:hAnsi="Segoe UI" w:cs="Segoe UI"/>
          <w:sz w:val="21"/>
          <w:szCs w:val="21"/>
          <w:lang w:val="en-US"/>
        </w:rPr>
        <w:t> </w:t>
      </w:r>
      <w:r w:rsidRPr="008D719E">
        <w:rPr>
          <w:rStyle w:val="md-inline-path-filename"/>
          <w:rFonts w:ascii="Consolas" w:eastAsia="Arial" w:hAnsi="Consolas" w:cs="Courier New"/>
          <w:sz w:val="19"/>
          <w:szCs w:val="19"/>
          <w:lang w:val="en-US"/>
        </w:rPr>
        <w:t>cloud-terra.online</w:t>
      </w:r>
      <w:r w:rsidRPr="008D719E">
        <w:rPr>
          <w:rFonts w:ascii="Segoe UI" w:hAnsi="Segoe UI" w:cs="Segoe UI"/>
          <w:sz w:val="21"/>
          <w:szCs w:val="21"/>
          <w:lang w:val="en-US"/>
        </w:rPr>
        <w:t> </w:t>
      </w:r>
      <w:r>
        <w:rPr>
          <w:rStyle w:val="font-semibold"/>
          <w:rFonts w:ascii="Segoe UI" w:eastAsia="Arial" w:hAnsi="Segoe UI" w:cs="Segoe UI"/>
          <w:b/>
          <w:bCs/>
          <w:sz w:val="21"/>
          <w:szCs w:val="21"/>
        </w:rPr>
        <w:t>не</w:t>
      </w:r>
      <w:r w:rsidRPr="008D719E">
        <w:rPr>
          <w:rStyle w:val="font-semibold"/>
          <w:rFonts w:ascii="Segoe UI" w:eastAsia="Arial" w:hAnsi="Segoe UI" w:cs="Segoe UI"/>
          <w:b/>
          <w:bCs/>
          <w:sz w:val="21"/>
          <w:szCs w:val="21"/>
          <w:lang w:val="en-US"/>
        </w:rPr>
        <w:t xml:space="preserve"> </w:t>
      </w:r>
      <w:r>
        <w:rPr>
          <w:rStyle w:val="font-semibold"/>
          <w:rFonts w:ascii="Segoe UI" w:eastAsia="Arial" w:hAnsi="Segoe UI" w:cs="Segoe UI"/>
          <w:b/>
          <w:bCs/>
          <w:sz w:val="21"/>
          <w:szCs w:val="21"/>
        </w:rPr>
        <w:t>в</w:t>
      </w:r>
      <w:r w:rsidRPr="008D719E">
        <w:rPr>
          <w:rStyle w:val="font-semibold"/>
          <w:rFonts w:ascii="Segoe UI" w:eastAsia="Arial" w:hAnsi="Segoe UI" w:cs="Segoe UI"/>
          <w:b/>
          <w:bCs/>
          <w:sz w:val="21"/>
          <w:szCs w:val="21"/>
          <w:lang w:val="en-US"/>
        </w:rPr>
        <w:t xml:space="preserve"> Timeweb</w:t>
      </w:r>
      <w:r w:rsidRPr="008D719E">
        <w:rPr>
          <w:rFonts w:ascii="Segoe UI" w:hAnsi="Segoe UI" w:cs="Segoe UI"/>
          <w:sz w:val="21"/>
          <w:szCs w:val="21"/>
          <w:lang w:val="en-US"/>
        </w:rPr>
        <w:t>.</w:t>
      </w:r>
    </w:p>
    <w:p w:rsidR="00425251" w:rsidRDefault="00425251" w:rsidP="008D719E">
      <w:pPr>
        <w:pStyle w:val="afff0"/>
        <w:shd w:val="clear" w:color="auto" w:fill="F8F8F8"/>
        <w:spacing w:before="90" w:beforeAutospacing="0" w:after="90" w:afterAutospacing="0"/>
        <w:rPr>
          <w:rFonts w:ascii="Segoe UI" w:hAnsi="Segoe UI" w:cs="Segoe UI"/>
          <w:sz w:val="21"/>
          <w:szCs w:val="21"/>
          <w:lang w:val="en-US"/>
        </w:rPr>
      </w:pPr>
    </w:p>
    <w:p w:rsidR="008D719E" w:rsidRPr="008D719E" w:rsidRDefault="008D719E" w:rsidP="008D719E">
      <w:pPr>
        <w:pStyle w:val="afff0"/>
        <w:shd w:val="clear" w:color="auto" w:fill="F8F8F8"/>
        <w:spacing w:before="90" w:beforeAutospacing="0" w:after="90" w:afterAutospacing="0"/>
        <w:rPr>
          <w:rFonts w:ascii="Segoe UI" w:hAnsi="Segoe UI" w:cs="Segoe UI"/>
          <w:sz w:val="21"/>
          <w:szCs w:val="21"/>
          <w:lang w:val="en-US"/>
        </w:rPr>
      </w:pPr>
      <w:r w:rsidRPr="008D719E">
        <w:rPr>
          <w:rFonts w:ascii="Segoe UI" w:hAnsi="Segoe UI" w:cs="Segoe UI"/>
          <w:sz w:val="21"/>
          <w:szCs w:val="21"/>
          <w:lang w:val="en-US"/>
        </w:rPr>
        <w:t xml:space="preserve"> NS-</w:t>
      </w:r>
      <w:r>
        <w:rPr>
          <w:rFonts w:ascii="Segoe UI" w:hAnsi="Segoe UI" w:cs="Segoe UI"/>
          <w:sz w:val="21"/>
          <w:szCs w:val="21"/>
        </w:rPr>
        <w:t>серверы</w:t>
      </w:r>
      <w:r w:rsidRPr="008D719E">
        <w:rPr>
          <w:rFonts w:ascii="Segoe UI" w:hAnsi="Segoe UI" w:cs="Segoe UI"/>
          <w:sz w:val="21"/>
          <w:szCs w:val="21"/>
          <w:lang w:val="en-US"/>
        </w:rPr>
        <w:t>:</w:t>
      </w:r>
    </w:p>
    <w:p w:rsidR="008D719E" w:rsidRPr="008D719E" w:rsidRDefault="008D719E" w:rsidP="008D719E">
      <w:pPr>
        <w:shd w:val="clear" w:color="auto" w:fill="FCFCFC"/>
        <w:spacing w:line="300" w:lineRule="atLeast"/>
        <w:rPr>
          <w:rFonts w:ascii="Consolas" w:hAnsi="Consolas" w:cs="Segoe UI"/>
          <w:color w:val="222222"/>
          <w:sz w:val="18"/>
          <w:szCs w:val="18"/>
          <w:lang w:val="en-US"/>
        </w:rPr>
      </w:pPr>
      <w:proofErr w:type="gramStart"/>
      <w:r w:rsidRPr="008D719E">
        <w:rPr>
          <w:rFonts w:ascii="Consolas" w:hAnsi="Consolas" w:cs="Segoe UI"/>
          <w:color w:val="222222"/>
          <w:sz w:val="18"/>
          <w:szCs w:val="18"/>
          <w:lang w:val="en-US"/>
        </w:rPr>
        <w:t>ns1.dyna-ns.net</w:t>
      </w:r>
      <w:proofErr w:type="gramEnd"/>
    </w:p>
    <w:p w:rsidR="008D719E" w:rsidRDefault="008D719E" w:rsidP="008D719E">
      <w:pPr>
        <w:shd w:val="clear" w:color="auto" w:fill="FCFCFC"/>
        <w:spacing w:line="300" w:lineRule="atLeast"/>
        <w:rPr>
          <w:rFonts w:ascii="Consolas" w:hAnsi="Consolas" w:cs="Segoe UI"/>
          <w:color w:val="222222"/>
          <w:sz w:val="18"/>
          <w:szCs w:val="18"/>
        </w:rPr>
      </w:pPr>
      <w:r>
        <w:rPr>
          <w:rFonts w:ascii="Consolas" w:hAnsi="Consolas" w:cs="Segoe UI"/>
          <w:color w:val="222222"/>
          <w:sz w:val="18"/>
          <w:szCs w:val="18"/>
        </w:rPr>
        <w:t>ns2.dyna-ns.net</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Запись </w:t>
      </w:r>
      <w:r>
        <w:rPr>
          <w:rStyle w:val="HTML1"/>
          <w:rFonts w:ascii="Consolas" w:eastAsia="Arial" w:hAnsi="Consolas"/>
          <w:sz w:val="19"/>
          <w:szCs w:val="19"/>
        </w:rPr>
        <w:t>greeting-dev</w:t>
      </w:r>
      <w:r>
        <w:rPr>
          <w:rFonts w:ascii="Segoe UI" w:hAnsi="Segoe UI" w:cs="Segoe UI"/>
          <w:sz w:val="21"/>
          <w:szCs w:val="21"/>
        </w:rPr>
        <w:t> → </w:t>
      </w:r>
      <w:r>
        <w:rPr>
          <w:rStyle w:val="HTML1"/>
          <w:rFonts w:ascii="Consolas" w:eastAsia="Arial" w:hAnsi="Consolas"/>
          <w:sz w:val="19"/>
          <w:szCs w:val="19"/>
        </w:rPr>
        <w:t>185.53.179.146</w:t>
      </w:r>
      <w:r>
        <w:rPr>
          <w:rFonts w:ascii="Segoe UI" w:hAnsi="Segoe UI" w:cs="Segoe UI"/>
          <w:sz w:val="21"/>
          <w:szCs w:val="21"/>
        </w:rPr>
        <w:t> уже лежит </w:t>
      </w:r>
      <w:r>
        <w:rPr>
          <w:rStyle w:val="font-semibold"/>
          <w:rFonts w:ascii="Segoe UI" w:eastAsia="Arial" w:hAnsi="Segoe UI" w:cs="Segoe UI"/>
          <w:b/>
          <w:bCs/>
          <w:sz w:val="21"/>
          <w:szCs w:val="21"/>
        </w:rPr>
        <w:t>там</w:t>
      </w:r>
      <w:r>
        <w:rPr>
          <w:rFonts w:ascii="Segoe UI" w:hAnsi="Segoe UI" w:cs="Segoe UI"/>
          <w:sz w:val="21"/>
          <w:szCs w:val="21"/>
        </w:rPr>
        <w:t> (у регистратора / dyna-ns). Вы в Timeweb ничего не делали — и не должны были: DNS домена обслуживает </w:t>
      </w:r>
      <w:r>
        <w:rPr>
          <w:rStyle w:val="font-semibold"/>
          <w:rFonts w:ascii="Segoe UI" w:eastAsia="Arial" w:hAnsi="Segoe UI" w:cs="Segoe UI"/>
          <w:b/>
          <w:bCs/>
          <w:sz w:val="21"/>
          <w:szCs w:val="21"/>
        </w:rPr>
        <w:t>другая</w:t>
      </w:r>
      <w:r>
        <w:rPr>
          <w:rFonts w:ascii="Segoe UI" w:hAnsi="Segoe UI" w:cs="Segoe UI"/>
          <w:sz w:val="21"/>
          <w:szCs w:val="21"/>
        </w:rPr>
        <w:t> система.</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Terraform </w:t>
      </w:r>
      <w:r w:rsidRPr="00425251">
        <w:rPr>
          <w:rStyle w:val="md-inline-path-filename"/>
          <w:rFonts w:ascii="Consolas" w:eastAsia="Arial" w:hAnsi="Consolas" w:cs="Courier New"/>
          <w:b/>
          <w:bCs/>
          <w:sz w:val="19"/>
          <w:szCs w:val="19"/>
          <w:highlight w:val="yellow"/>
        </w:rPr>
        <w:t>dns.tf</w:t>
      </w:r>
      <w:r>
        <w:rPr>
          <w:rFonts w:ascii="Segoe UI" w:hAnsi="Segoe UI" w:cs="Segoe UI"/>
          <w:sz w:val="21"/>
          <w:szCs w:val="21"/>
        </w:rPr>
        <w:t> пишет записи </w:t>
      </w:r>
      <w:r>
        <w:rPr>
          <w:rStyle w:val="font-semibold"/>
          <w:rFonts w:ascii="Segoe UI" w:eastAsia="Arial" w:hAnsi="Segoe UI" w:cs="Segoe UI"/>
          <w:b/>
          <w:bCs/>
          <w:sz w:val="21"/>
          <w:szCs w:val="21"/>
        </w:rPr>
        <w:t>только в DNS Timeweb</w:t>
      </w:r>
      <w:r>
        <w:rPr>
          <w:rFonts w:ascii="Segoe UI" w:hAnsi="Segoe UI" w:cs="Segoe UI"/>
          <w:sz w:val="21"/>
          <w:szCs w:val="21"/>
        </w:rPr>
        <w:t>.</w:t>
      </w:r>
      <w:r>
        <w:rPr>
          <w:rFonts w:ascii="Segoe UI" w:hAnsi="Segoe UI" w:cs="Segoe UI"/>
          <w:sz w:val="21"/>
          <w:szCs w:val="21"/>
        </w:rPr>
        <w:br/>
      </w:r>
    </w:p>
    <w:p w:rsidR="00425251" w:rsidRPr="0067724E" w:rsidRDefault="008D719E" w:rsidP="008D719E">
      <w:pPr>
        <w:pStyle w:val="afff0"/>
        <w:shd w:val="clear" w:color="auto" w:fill="F8F8F8"/>
        <w:spacing w:before="90" w:beforeAutospacing="0" w:after="90" w:afterAutospacing="0"/>
        <w:rPr>
          <w:rFonts w:ascii="Segoe UI" w:hAnsi="Segoe UI" w:cs="Segoe UI"/>
          <w:sz w:val="21"/>
          <w:szCs w:val="21"/>
          <w:lang w:val="en-US"/>
        </w:rPr>
      </w:pPr>
      <w:r>
        <w:rPr>
          <w:rFonts w:ascii="Segoe UI" w:hAnsi="Segoe UI" w:cs="Segoe UI"/>
          <w:sz w:val="21"/>
          <w:szCs w:val="21"/>
        </w:rPr>
        <w:t>Пока</w:t>
      </w:r>
      <w:r w:rsidRPr="0067724E">
        <w:rPr>
          <w:rFonts w:ascii="Segoe UI" w:hAnsi="Segoe UI" w:cs="Segoe UI"/>
          <w:sz w:val="21"/>
          <w:szCs w:val="21"/>
          <w:lang w:val="en-US"/>
        </w:rPr>
        <w:t xml:space="preserve"> NS = </w:t>
      </w:r>
      <w:r w:rsidRPr="0067724E">
        <w:rPr>
          <w:rStyle w:val="md-inline-path-filename"/>
          <w:rFonts w:ascii="Consolas" w:eastAsia="Arial" w:hAnsi="Consolas" w:cs="Courier New"/>
          <w:b/>
          <w:sz w:val="19"/>
          <w:szCs w:val="19"/>
          <w:lang w:val="en-US"/>
        </w:rPr>
        <w:t>dyna-ns.net</w:t>
      </w:r>
      <w:r w:rsidRPr="0067724E">
        <w:rPr>
          <w:rFonts w:ascii="Segoe UI" w:hAnsi="Segoe UI" w:cs="Segoe UI"/>
          <w:sz w:val="21"/>
          <w:szCs w:val="21"/>
          <w:lang w:val="en-US"/>
        </w:rPr>
        <w:t>,</w:t>
      </w:r>
    </w:p>
    <w:p w:rsidR="00425251" w:rsidRDefault="00425251" w:rsidP="008D719E">
      <w:pPr>
        <w:pStyle w:val="afff0"/>
        <w:shd w:val="clear" w:color="auto" w:fill="F8F8F8"/>
        <w:spacing w:before="90" w:beforeAutospacing="0" w:after="90" w:afterAutospacing="0"/>
        <w:rPr>
          <w:rStyle w:val="HTML1"/>
          <w:rFonts w:ascii="Consolas" w:eastAsia="Arial" w:hAnsi="Consolas"/>
          <w:sz w:val="19"/>
          <w:szCs w:val="19"/>
        </w:rPr>
      </w:pPr>
      <w:r w:rsidRPr="00425251">
        <w:rPr>
          <w:rFonts w:ascii="Segoe UI" w:hAnsi="Segoe UI" w:cs="Segoe UI"/>
          <w:color w:val="FF0000"/>
          <w:sz w:val="21"/>
          <w:szCs w:val="21"/>
        </w:rPr>
        <w:t xml:space="preserve">Команда </w:t>
      </w:r>
      <w:r w:rsidR="008D719E" w:rsidRPr="00425251">
        <w:rPr>
          <w:rFonts w:ascii="Segoe UI" w:hAnsi="Segoe UI" w:cs="Segoe UI"/>
          <w:color w:val="FF0000"/>
          <w:sz w:val="21"/>
          <w:szCs w:val="21"/>
        </w:rPr>
        <w:t> </w:t>
      </w:r>
    </w:p>
    <w:p w:rsidR="00425251" w:rsidRDefault="008D719E" w:rsidP="008D719E">
      <w:pPr>
        <w:pStyle w:val="afff0"/>
        <w:shd w:val="clear" w:color="auto" w:fill="F8F8F8"/>
        <w:spacing w:before="90" w:beforeAutospacing="0" w:after="90" w:afterAutospacing="0"/>
        <w:rPr>
          <w:rFonts w:ascii="Segoe UI" w:hAnsi="Segoe UI" w:cs="Segoe UI"/>
          <w:sz w:val="21"/>
          <w:szCs w:val="21"/>
        </w:rPr>
      </w:pPr>
      <w:r>
        <w:rPr>
          <w:rStyle w:val="HTML1"/>
          <w:rFonts w:ascii="Consolas" w:eastAsia="Arial" w:hAnsi="Consolas"/>
          <w:sz w:val="19"/>
          <w:szCs w:val="19"/>
        </w:rPr>
        <w:t>terraform apply</w:t>
      </w:r>
      <w:r>
        <w:rPr>
          <w:rFonts w:ascii="Segoe UI" w:hAnsi="Segoe UI" w:cs="Segoe UI"/>
          <w:sz w:val="21"/>
          <w:szCs w:val="21"/>
        </w:rPr>
        <w:t> </w:t>
      </w:r>
    </w:p>
    <w:p w:rsidR="00425251" w:rsidRDefault="00425251" w:rsidP="008D719E">
      <w:pPr>
        <w:pStyle w:val="afff0"/>
        <w:shd w:val="clear" w:color="auto" w:fill="F8F8F8"/>
        <w:spacing w:before="90" w:beforeAutospacing="0" w:after="90" w:afterAutospacing="0"/>
        <w:rPr>
          <w:rFonts w:ascii="Segoe UI" w:hAnsi="Segoe UI" w:cs="Segoe UI"/>
          <w:sz w:val="21"/>
          <w:szCs w:val="21"/>
        </w:rPr>
      </w:pP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с</w:t>
      </w:r>
      <w:r w:rsidR="00425251">
        <w:rPr>
          <w:rFonts w:ascii="Segoe UI" w:hAnsi="Segoe UI" w:cs="Segoe UI"/>
          <w:sz w:val="21"/>
          <w:szCs w:val="21"/>
        </w:rPr>
        <w:t xml:space="preserve"> параметром (</w:t>
      </w:r>
      <w:r w:rsidR="00425251">
        <w:rPr>
          <w:rFonts w:ascii="Segoe UI" w:hAnsi="Segoe UI" w:cs="Segoe UI"/>
          <w:sz w:val="21"/>
          <w:szCs w:val="21"/>
          <w:lang w:val="en-US"/>
        </w:rPr>
        <w:t>dns</w:t>
      </w:r>
      <w:r w:rsidR="00425251" w:rsidRPr="00425251">
        <w:rPr>
          <w:rFonts w:ascii="Segoe UI" w:hAnsi="Segoe UI" w:cs="Segoe UI"/>
          <w:sz w:val="21"/>
          <w:szCs w:val="21"/>
        </w:rPr>
        <w:t>.</w:t>
      </w:r>
      <w:r w:rsidR="00425251">
        <w:rPr>
          <w:rFonts w:ascii="Segoe UI" w:hAnsi="Segoe UI" w:cs="Segoe UI"/>
          <w:sz w:val="21"/>
          <w:szCs w:val="21"/>
          <w:lang w:val="en-US"/>
        </w:rPr>
        <w:t>tf</w:t>
      </w:r>
      <w:r w:rsidR="00425251" w:rsidRPr="00425251">
        <w:rPr>
          <w:rFonts w:ascii="Segoe UI" w:hAnsi="Segoe UI" w:cs="Segoe UI"/>
          <w:sz w:val="21"/>
          <w:szCs w:val="21"/>
        </w:rPr>
        <w:t>)</w:t>
      </w:r>
      <w:r>
        <w:rPr>
          <w:rFonts w:ascii="Segoe UI" w:hAnsi="Segoe UI" w:cs="Segoe UI"/>
          <w:sz w:val="21"/>
          <w:szCs w:val="21"/>
        </w:rPr>
        <w:t> </w:t>
      </w:r>
      <w:r>
        <w:rPr>
          <w:rStyle w:val="HTML1"/>
          <w:rFonts w:ascii="Consolas" w:eastAsia="Arial" w:hAnsi="Consolas"/>
          <w:sz w:val="19"/>
          <w:szCs w:val="19"/>
        </w:rPr>
        <w:t>enable_dns=true</w:t>
      </w:r>
      <w:r>
        <w:rPr>
          <w:rFonts w:ascii="Segoe UI" w:hAnsi="Segoe UI" w:cs="Segoe UI"/>
          <w:sz w:val="21"/>
          <w:szCs w:val="21"/>
        </w:rPr>
        <w:t> </w:t>
      </w:r>
      <w:r>
        <w:rPr>
          <w:rStyle w:val="font-semibold"/>
          <w:rFonts w:ascii="Segoe UI" w:eastAsia="Arial" w:hAnsi="Segoe UI" w:cs="Segoe UI"/>
          <w:b/>
          <w:bCs/>
          <w:sz w:val="21"/>
          <w:szCs w:val="21"/>
        </w:rPr>
        <w:t>не изменит</w:t>
      </w:r>
      <w:r>
        <w:rPr>
          <w:rFonts w:ascii="Segoe UI" w:hAnsi="Segoe UI" w:cs="Segoe UI"/>
          <w:sz w:val="21"/>
          <w:szCs w:val="21"/>
        </w:rPr>
        <w:t> то, что видит </w:t>
      </w:r>
      <w:r>
        <w:rPr>
          <w:rStyle w:val="HTML1"/>
          <w:rFonts w:ascii="Consolas" w:eastAsia="Arial" w:hAnsi="Consolas"/>
          <w:sz w:val="19"/>
          <w:szCs w:val="19"/>
        </w:rPr>
        <w:t>nslookup</w:t>
      </w:r>
      <w:r>
        <w:rPr>
          <w:rFonts w:ascii="Segoe UI" w:hAnsi="Segoe UI" w:cs="Segoe UI"/>
          <w:sz w:val="21"/>
          <w:szCs w:val="21"/>
        </w:rPr>
        <w:t> у вас дома.</w:t>
      </w:r>
    </w:p>
    <w:p w:rsidR="008D719E" w:rsidRDefault="006F496A" w:rsidP="008D719E">
      <w:pPr>
        <w:spacing w:before="240" w:after="240"/>
        <w:rPr>
          <w:rFonts w:ascii="Times New Roman" w:hAnsi="Times New Roman" w:cs="Times New Roman"/>
          <w:sz w:val="24"/>
          <w:szCs w:val="24"/>
        </w:rPr>
      </w:pPr>
      <w:r>
        <w:pict>
          <v:rect id="_x0000_i1066" style="width:0;height:1.5pt" o:hralign="center" o:hrstd="t" o:hr="t" fillcolor="#a0a0a0" stroked="f"/>
        </w:pict>
      </w: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Три вещи — не путать</w:t>
      </w:r>
    </w:p>
    <w:p w:rsidR="00425251" w:rsidRPr="00425251" w:rsidRDefault="008D719E" w:rsidP="00425251">
      <w:pPr>
        <w:numPr>
          <w:ilvl w:val="0"/>
          <w:numId w:val="103"/>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Helm / Ingress</w:t>
      </w:r>
      <w:r>
        <w:rPr>
          <w:rFonts w:ascii="Segoe UI" w:hAnsi="Segoe UI" w:cs="Segoe UI"/>
          <w:sz w:val="21"/>
          <w:szCs w:val="21"/>
        </w:rPr>
        <w:t> — «если запрос пришёл на worker с Host </w:t>
      </w:r>
      <w:r>
        <w:rPr>
          <w:rStyle w:val="HTML1"/>
          <w:rFonts w:ascii="Consolas" w:eastAsia="Arial" w:hAnsi="Consolas"/>
          <w:sz w:val="19"/>
          <w:szCs w:val="19"/>
        </w:rPr>
        <w:t>greeting-dev…</w:t>
      </w:r>
      <w:r>
        <w:rPr>
          <w:rFonts w:ascii="Segoe UI" w:hAnsi="Segoe UI" w:cs="Segoe UI"/>
          <w:sz w:val="21"/>
          <w:szCs w:val="21"/>
        </w:rPr>
        <w:t>, отдай приложению». Это уже в кластере.</w:t>
      </w:r>
    </w:p>
    <w:p w:rsidR="008D719E" w:rsidRDefault="008D719E" w:rsidP="008D719E">
      <w:pPr>
        <w:numPr>
          <w:ilvl w:val="0"/>
          <w:numId w:val="103"/>
        </w:numPr>
        <w:shd w:val="clear" w:color="auto" w:fill="F8F8F8"/>
        <w:spacing w:before="100" w:beforeAutospacing="1" w:after="100" w:afterAutospacing="1"/>
        <w:rPr>
          <w:rFonts w:ascii="Segoe UI" w:hAnsi="Segoe UI" w:cs="Segoe UI"/>
          <w:sz w:val="21"/>
          <w:szCs w:val="21"/>
        </w:rPr>
      </w:pPr>
      <w:r w:rsidRPr="008D719E">
        <w:rPr>
          <w:rStyle w:val="font-semibold"/>
          <w:rFonts w:ascii="Segoe UI" w:hAnsi="Segoe UI" w:cs="Segoe UI"/>
          <w:b/>
          <w:bCs/>
          <w:sz w:val="21"/>
          <w:szCs w:val="21"/>
          <w:lang w:val="en-US"/>
        </w:rPr>
        <w:lastRenderedPageBreak/>
        <w:t>DNS</w:t>
      </w:r>
      <w:r w:rsidRPr="008D719E">
        <w:rPr>
          <w:rFonts w:ascii="Segoe UI" w:hAnsi="Segoe UI" w:cs="Segoe UI"/>
          <w:sz w:val="21"/>
          <w:szCs w:val="21"/>
          <w:lang w:val="en-US"/>
        </w:rPr>
        <w:t> — «</w:t>
      </w:r>
      <w:r>
        <w:rPr>
          <w:rFonts w:ascii="Segoe UI" w:hAnsi="Segoe UI" w:cs="Segoe UI"/>
          <w:sz w:val="21"/>
          <w:szCs w:val="21"/>
        </w:rPr>
        <w:t>имя</w:t>
      </w:r>
      <w:r w:rsidRPr="008D719E">
        <w:rPr>
          <w:rFonts w:ascii="Segoe UI" w:hAnsi="Segoe UI" w:cs="Segoe UI"/>
          <w:sz w:val="21"/>
          <w:szCs w:val="21"/>
          <w:lang w:val="en-US"/>
        </w:rPr>
        <w:t> </w:t>
      </w:r>
      <w:r w:rsidRPr="008D719E">
        <w:rPr>
          <w:rStyle w:val="md-inline-path-filename"/>
          <w:rFonts w:ascii="Consolas" w:hAnsi="Consolas" w:cs="Courier New"/>
          <w:sz w:val="19"/>
          <w:szCs w:val="19"/>
          <w:lang w:val="en-US"/>
        </w:rPr>
        <w:t>greeting-dev.cloud-terra.online</w:t>
      </w:r>
      <w:r w:rsidRPr="008D719E">
        <w:rPr>
          <w:rFonts w:ascii="Segoe UI" w:hAnsi="Segoe UI" w:cs="Segoe UI"/>
          <w:sz w:val="21"/>
          <w:szCs w:val="21"/>
          <w:lang w:val="en-US"/>
        </w:rPr>
        <w:t xml:space="preserve"> = </w:t>
      </w:r>
      <w:r>
        <w:rPr>
          <w:rFonts w:ascii="Segoe UI" w:hAnsi="Segoe UI" w:cs="Segoe UI"/>
          <w:sz w:val="21"/>
          <w:szCs w:val="21"/>
        </w:rPr>
        <w:t>какой</w:t>
      </w:r>
      <w:r w:rsidRPr="008D719E">
        <w:rPr>
          <w:rFonts w:ascii="Segoe UI" w:hAnsi="Segoe UI" w:cs="Segoe UI"/>
          <w:sz w:val="21"/>
          <w:szCs w:val="21"/>
          <w:lang w:val="en-US"/>
        </w:rPr>
        <w:t xml:space="preserve"> IP</w:t>
      </w:r>
      <w:proofErr w:type="gramStart"/>
      <w:r w:rsidRPr="008D719E">
        <w:rPr>
          <w:rFonts w:ascii="Segoe UI" w:hAnsi="Segoe UI" w:cs="Segoe UI"/>
          <w:sz w:val="21"/>
          <w:szCs w:val="21"/>
          <w:lang w:val="en-US"/>
        </w:rPr>
        <w:t>?»</w:t>
      </w:r>
      <w:proofErr w:type="gramEnd"/>
      <w:r w:rsidRPr="008D719E">
        <w:rPr>
          <w:rFonts w:ascii="Segoe UI" w:hAnsi="Segoe UI" w:cs="Segoe UI"/>
          <w:sz w:val="21"/>
          <w:szCs w:val="21"/>
          <w:lang w:val="en-US"/>
        </w:rPr>
        <w:t xml:space="preserve">. </w:t>
      </w:r>
      <w:r>
        <w:rPr>
          <w:rFonts w:ascii="Segoe UI" w:hAnsi="Segoe UI" w:cs="Segoe UI"/>
          <w:sz w:val="21"/>
          <w:szCs w:val="21"/>
        </w:rPr>
        <w:t>Сейчас ответ: </w:t>
      </w:r>
      <w:r>
        <w:rPr>
          <w:rStyle w:val="font-semibold"/>
          <w:rFonts w:ascii="Segoe UI" w:hAnsi="Segoe UI" w:cs="Segoe UI"/>
          <w:b/>
          <w:bCs/>
          <w:sz w:val="21"/>
          <w:szCs w:val="21"/>
        </w:rPr>
        <w:t>185.53.179.146</w:t>
      </w:r>
      <w:r>
        <w:rPr>
          <w:rFonts w:ascii="Segoe UI" w:hAnsi="Segoe UI" w:cs="Segoe UI"/>
          <w:sz w:val="21"/>
          <w:szCs w:val="21"/>
        </w:rPr>
        <w:t> (</w:t>
      </w:r>
      <w:r w:rsidRPr="00425251">
        <w:rPr>
          <w:rFonts w:ascii="Segoe UI" w:hAnsi="Segoe UI" w:cs="Segoe UI"/>
          <w:color w:val="FF0000"/>
          <w:sz w:val="21"/>
          <w:szCs w:val="21"/>
        </w:rPr>
        <w:t>не ваш worker</w:t>
      </w:r>
      <w:r>
        <w:rPr>
          <w:rFonts w:ascii="Segoe UI" w:hAnsi="Segoe UI" w:cs="Segoe UI"/>
          <w:sz w:val="21"/>
          <w:szCs w:val="21"/>
        </w:rPr>
        <w:t>).</w:t>
      </w:r>
    </w:p>
    <w:p w:rsidR="00425251" w:rsidRPr="00425251" w:rsidRDefault="008D719E" w:rsidP="00425251">
      <w:pPr>
        <w:numPr>
          <w:ilvl w:val="0"/>
          <w:numId w:val="103"/>
        </w:numPr>
        <w:shd w:val="clear" w:color="auto" w:fill="F8F8F8"/>
        <w:spacing w:before="100" w:beforeAutospacing="1" w:after="100" w:afterAutospacing="1"/>
        <w:rPr>
          <w:rStyle w:val="font-semibold"/>
          <w:rFonts w:ascii="Segoe UI" w:hAnsi="Segoe UI" w:cs="Segoe UI"/>
          <w:sz w:val="21"/>
          <w:szCs w:val="21"/>
        </w:rPr>
      </w:pPr>
      <w:r>
        <w:rPr>
          <w:rStyle w:val="font-semibold"/>
          <w:rFonts w:ascii="Segoe UI" w:hAnsi="Segoe UI" w:cs="Segoe UI"/>
          <w:b/>
          <w:bCs/>
          <w:sz w:val="21"/>
          <w:szCs w:val="21"/>
        </w:rPr>
        <w:t>Terraform </w:t>
      </w:r>
      <w:r>
        <w:rPr>
          <w:rStyle w:val="md-inline-path-filename"/>
          <w:rFonts w:ascii="Consolas" w:hAnsi="Consolas" w:cs="Courier New"/>
          <w:b/>
          <w:bCs/>
          <w:sz w:val="19"/>
          <w:szCs w:val="19"/>
        </w:rPr>
        <w:t>dns.tf</w:t>
      </w:r>
      <w:r>
        <w:rPr>
          <w:rFonts w:ascii="Segoe UI" w:hAnsi="Segoe UI" w:cs="Segoe UI"/>
          <w:sz w:val="21"/>
          <w:szCs w:val="21"/>
        </w:rPr>
        <w:t> — опциональный способ править DNS </w:t>
      </w:r>
      <w:r>
        <w:rPr>
          <w:rStyle w:val="font-semibold"/>
          <w:rFonts w:ascii="Segoe UI" w:hAnsi="Segoe UI" w:cs="Segoe UI"/>
          <w:b/>
          <w:bCs/>
          <w:sz w:val="21"/>
          <w:szCs w:val="21"/>
        </w:rPr>
        <w:t>только если</w:t>
      </w:r>
      <w:r>
        <w:rPr>
          <w:rFonts w:ascii="Segoe UI" w:hAnsi="Segoe UI" w:cs="Segoe UI"/>
          <w:sz w:val="21"/>
          <w:szCs w:val="21"/>
        </w:rPr>
        <w:t> домен переведён на NS Timeweb. </w:t>
      </w:r>
    </w:p>
    <w:p w:rsidR="008D719E" w:rsidRDefault="008D719E" w:rsidP="00425251">
      <w:pPr>
        <w:shd w:val="clear" w:color="auto" w:fill="F8F8F8"/>
        <w:spacing w:before="100" w:beforeAutospacing="1" w:after="100" w:afterAutospacing="1"/>
        <w:ind w:left="720"/>
        <w:rPr>
          <w:rFonts w:ascii="Segoe UI" w:hAnsi="Segoe UI" w:cs="Segoe UI"/>
          <w:sz w:val="21"/>
          <w:szCs w:val="21"/>
        </w:rPr>
      </w:pPr>
      <w:r>
        <w:rPr>
          <w:rStyle w:val="font-semibold"/>
          <w:rFonts w:ascii="Segoe UI" w:hAnsi="Segoe UI" w:cs="Segoe UI"/>
          <w:b/>
          <w:bCs/>
          <w:sz w:val="21"/>
          <w:szCs w:val="21"/>
        </w:rPr>
        <w:t>У вас сейчас не этот случай.</w:t>
      </w:r>
    </w:p>
    <w:p w:rsidR="008D719E" w:rsidRDefault="006F496A" w:rsidP="008D719E">
      <w:pPr>
        <w:spacing w:before="240" w:after="240"/>
        <w:rPr>
          <w:rFonts w:ascii="Times New Roman" w:hAnsi="Times New Roman" w:cs="Times New Roman"/>
          <w:sz w:val="24"/>
          <w:szCs w:val="24"/>
        </w:rPr>
      </w:pPr>
      <w:r>
        <w:pict>
          <v:rect id="_x0000_i1067" style="width:0;height:1.5pt" o:hralign="center" o:hrstd="t" o:hr="t" fillcolor="#a0a0a0" stroked="f"/>
        </w:pict>
      </w: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Что делать (без Timeweb)</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Сейчас проверить приложение</w:t>
      </w:r>
      <w:r>
        <w:rPr>
          <w:rFonts w:ascii="Segoe UI" w:hAnsi="Segoe UI" w:cs="Segoe UI"/>
          <w:sz w:val="21"/>
          <w:szCs w:val="21"/>
        </w:rPr>
        <w:t> — DNS не нужен:</w:t>
      </w:r>
    </w:p>
    <w:p w:rsidR="008D719E" w:rsidRPr="008D719E" w:rsidRDefault="008D719E" w:rsidP="008D719E">
      <w:pPr>
        <w:shd w:val="clear" w:color="auto" w:fill="FCFCFC"/>
        <w:spacing w:line="300" w:lineRule="atLeast"/>
        <w:rPr>
          <w:rFonts w:ascii="Consolas" w:hAnsi="Consolas" w:cs="Segoe UI"/>
          <w:color w:val="222222"/>
          <w:sz w:val="18"/>
          <w:szCs w:val="18"/>
          <w:lang w:val="en-US"/>
        </w:rPr>
      </w:pPr>
      <w:proofErr w:type="gramStart"/>
      <w:r w:rsidRPr="008D719E">
        <w:rPr>
          <w:rFonts w:ascii="Consolas" w:hAnsi="Consolas" w:cs="Segoe UI"/>
          <w:color w:val="DB704B"/>
          <w:sz w:val="18"/>
          <w:szCs w:val="18"/>
          <w:lang w:val="en-US"/>
        </w:rPr>
        <w:t>curl</w:t>
      </w:r>
      <w:proofErr w:type="gramEnd"/>
      <w:r w:rsidRPr="008D719E">
        <w:rPr>
          <w:rFonts w:ascii="Consolas" w:hAnsi="Consolas" w:cs="Segoe UI"/>
          <w:color w:val="222222"/>
          <w:sz w:val="18"/>
          <w:szCs w:val="18"/>
          <w:lang w:val="en-US"/>
        </w:rPr>
        <w:t xml:space="preserve"> </w:t>
      </w:r>
      <w:r w:rsidRPr="008D719E">
        <w:rPr>
          <w:rFonts w:ascii="Consolas" w:hAnsi="Consolas" w:cs="Segoe UI"/>
          <w:color w:val="206595"/>
          <w:sz w:val="18"/>
          <w:szCs w:val="18"/>
          <w:lang w:val="en-US"/>
        </w:rPr>
        <w:t>-H</w:t>
      </w:r>
      <w:r w:rsidRPr="008D719E">
        <w:rPr>
          <w:rFonts w:ascii="Consolas" w:hAnsi="Consolas" w:cs="Segoe UI"/>
          <w:color w:val="222222"/>
          <w:sz w:val="18"/>
          <w:szCs w:val="18"/>
          <w:lang w:val="en-US"/>
        </w:rPr>
        <w:t xml:space="preserve"> </w:t>
      </w:r>
      <w:r w:rsidRPr="008D719E">
        <w:rPr>
          <w:rFonts w:ascii="Consolas" w:hAnsi="Consolas" w:cs="Segoe UI"/>
          <w:color w:val="206595"/>
          <w:sz w:val="18"/>
          <w:szCs w:val="18"/>
          <w:lang w:val="en-US"/>
        </w:rPr>
        <w:t>"</w:t>
      </w:r>
      <w:r w:rsidRPr="008D719E">
        <w:rPr>
          <w:rFonts w:ascii="Consolas" w:hAnsi="Consolas" w:cs="Segoe UI"/>
          <w:color w:val="9E94D5"/>
          <w:sz w:val="18"/>
          <w:szCs w:val="18"/>
          <w:lang w:val="en-US"/>
        </w:rPr>
        <w:t>Host: greeting-dev.cloud-terra.online</w:t>
      </w:r>
      <w:r w:rsidRPr="008D719E">
        <w:rPr>
          <w:rFonts w:ascii="Consolas" w:hAnsi="Consolas" w:cs="Segoe UI"/>
          <w:color w:val="206595"/>
          <w:sz w:val="18"/>
          <w:szCs w:val="18"/>
          <w:lang w:val="en-US"/>
        </w:rPr>
        <w:t>"</w:t>
      </w:r>
      <w:r w:rsidRPr="008D719E">
        <w:rPr>
          <w:rFonts w:ascii="Consolas" w:hAnsi="Consolas" w:cs="Segoe UI"/>
          <w:color w:val="222222"/>
          <w:sz w:val="18"/>
          <w:szCs w:val="18"/>
          <w:lang w:val="en-US"/>
        </w:rPr>
        <w:t xml:space="preserve"> </w:t>
      </w:r>
      <w:r w:rsidRPr="008D719E">
        <w:rPr>
          <w:rFonts w:ascii="Consolas" w:hAnsi="Consolas" w:cs="Segoe UI"/>
          <w:color w:val="9E94D5"/>
          <w:sz w:val="18"/>
          <w:szCs w:val="18"/>
          <w:lang w:val="en-US"/>
        </w:rPr>
        <w:t>http://194.87.187.231/api/greeting</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Чтобы имя работало в браузере</w:t>
      </w:r>
      <w:r>
        <w:rPr>
          <w:rFonts w:ascii="Segoe UI" w:hAnsi="Segoe UI" w:cs="Segoe UI"/>
          <w:sz w:val="21"/>
          <w:szCs w:val="21"/>
        </w:rPr>
        <w:t> — в панели </w:t>
      </w:r>
      <w:r>
        <w:rPr>
          <w:rStyle w:val="font-semibold"/>
          <w:rFonts w:ascii="Segoe UI" w:eastAsia="Arial" w:hAnsi="Segoe UI" w:cs="Segoe UI"/>
          <w:b/>
          <w:bCs/>
          <w:sz w:val="21"/>
          <w:szCs w:val="21"/>
        </w:rPr>
        <w:t>там, где куплен домен</w:t>
      </w:r>
      <w:r>
        <w:rPr>
          <w:rFonts w:ascii="Segoe UI" w:hAnsi="Segoe UI" w:cs="Segoe UI"/>
          <w:sz w:val="21"/>
          <w:szCs w:val="21"/>
        </w:rPr>
        <w:t> (где NS </w:t>
      </w:r>
      <w:r>
        <w:rPr>
          <w:rStyle w:val="md-inline-path-filename"/>
          <w:rFonts w:ascii="Consolas" w:eastAsia="Arial" w:hAnsi="Consolas" w:cs="Courier New"/>
          <w:sz w:val="19"/>
          <w:szCs w:val="19"/>
        </w:rPr>
        <w:t>dyna-ns.net</w:t>
      </w:r>
      <w:r>
        <w:rPr>
          <w:rFonts w:ascii="Segoe UI" w:hAnsi="Segoe UI" w:cs="Segoe UI"/>
          <w:sz w:val="21"/>
          <w:szCs w:val="21"/>
        </w:rPr>
        <w:t>):</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тип: </w:t>
      </w:r>
      <w:r>
        <w:rPr>
          <w:rStyle w:val="font-semibold"/>
          <w:rFonts w:ascii="Segoe UI" w:hAnsi="Segoe UI" w:cs="Segoe UI"/>
          <w:b/>
          <w:bCs/>
          <w:sz w:val="21"/>
          <w:szCs w:val="21"/>
        </w:rPr>
        <w:t>A</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имя: </w:t>
      </w:r>
      <w:r>
        <w:rPr>
          <w:rStyle w:val="HTML1"/>
          <w:rFonts w:ascii="Consolas" w:eastAsia="Arial" w:hAnsi="Consolas"/>
          <w:sz w:val="19"/>
          <w:szCs w:val="19"/>
        </w:rPr>
        <w:t>greeting-dev</w:t>
      </w:r>
    </w:p>
    <w:p w:rsidR="008D719E" w:rsidRDefault="008D719E" w:rsidP="008D719E">
      <w:pPr>
        <w:numPr>
          <w:ilvl w:val="0"/>
          <w:numId w:val="104"/>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значение: </w:t>
      </w:r>
      <w:r>
        <w:rPr>
          <w:rStyle w:val="font-semibold"/>
          <w:rFonts w:ascii="Segoe UI" w:hAnsi="Segoe UI" w:cs="Segoe UI"/>
          <w:b/>
          <w:bCs/>
          <w:sz w:val="21"/>
          <w:szCs w:val="21"/>
        </w:rPr>
        <w:t>194.87.187.231</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После сохранения (5–30 мин)</w:t>
      </w:r>
      <w:r w:rsidR="00425251">
        <w:rPr>
          <w:rFonts w:ascii="Segoe UI" w:hAnsi="Segoe UI" w:cs="Segoe UI"/>
          <w:sz w:val="21"/>
          <w:szCs w:val="21"/>
        </w:rPr>
        <w:t>, выполните</w:t>
      </w:r>
      <w:r>
        <w:rPr>
          <w:rFonts w:ascii="Segoe UI" w:hAnsi="Segoe UI" w:cs="Segoe UI"/>
          <w:sz w:val="21"/>
          <w:szCs w:val="21"/>
        </w:rPr>
        <w:t>:</w:t>
      </w:r>
    </w:p>
    <w:p w:rsidR="008D719E" w:rsidRPr="0067724E" w:rsidRDefault="008D719E" w:rsidP="008D719E">
      <w:pPr>
        <w:shd w:val="clear" w:color="auto" w:fill="FCFCFC"/>
        <w:spacing w:line="300" w:lineRule="atLeast"/>
        <w:rPr>
          <w:rFonts w:ascii="Consolas" w:hAnsi="Consolas" w:cs="Segoe UI"/>
          <w:color w:val="222222"/>
          <w:sz w:val="18"/>
          <w:szCs w:val="18"/>
          <w:lang w:val="en-US"/>
        </w:rPr>
      </w:pPr>
      <w:proofErr w:type="gramStart"/>
      <w:r w:rsidRPr="00425251">
        <w:rPr>
          <w:rFonts w:ascii="Consolas" w:hAnsi="Consolas" w:cs="Segoe UI"/>
          <w:color w:val="FF0000"/>
          <w:sz w:val="18"/>
          <w:szCs w:val="18"/>
          <w:lang w:val="en-US"/>
        </w:rPr>
        <w:t>nslookup</w:t>
      </w:r>
      <w:proofErr w:type="gramEnd"/>
      <w:r w:rsidRPr="0067724E">
        <w:rPr>
          <w:rFonts w:ascii="Consolas" w:hAnsi="Consolas" w:cs="Segoe UI"/>
          <w:color w:val="FF0000"/>
          <w:sz w:val="18"/>
          <w:szCs w:val="18"/>
          <w:lang w:val="en-US"/>
        </w:rPr>
        <w:t xml:space="preserve"> </w:t>
      </w:r>
      <w:r w:rsidRPr="008D719E">
        <w:rPr>
          <w:rFonts w:ascii="Consolas" w:hAnsi="Consolas" w:cs="Segoe UI"/>
          <w:color w:val="222222"/>
          <w:sz w:val="18"/>
          <w:szCs w:val="18"/>
          <w:lang w:val="en-US"/>
        </w:rPr>
        <w:t>greeting</w:t>
      </w:r>
      <w:r w:rsidRPr="0067724E">
        <w:rPr>
          <w:rFonts w:ascii="Consolas" w:hAnsi="Consolas" w:cs="Segoe UI"/>
          <w:color w:val="222222"/>
          <w:sz w:val="18"/>
          <w:szCs w:val="18"/>
          <w:lang w:val="en-US"/>
        </w:rPr>
        <w:t>-</w:t>
      </w:r>
      <w:r w:rsidRPr="008D719E">
        <w:rPr>
          <w:rFonts w:ascii="Consolas" w:hAnsi="Consolas" w:cs="Segoe UI"/>
          <w:color w:val="222222"/>
          <w:sz w:val="18"/>
          <w:szCs w:val="18"/>
          <w:lang w:val="en-US"/>
        </w:rPr>
        <w:t>dev</w:t>
      </w:r>
      <w:r w:rsidRPr="0067724E">
        <w:rPr>
          <w:rFonts w:ascii="Consolas" w:hAnsi="Consolas" w:cs="Segoe UI"/>
          <w:color w:val="222222"/>
          <w:sz w:val="18"/>
          <w:szCs w:val="18"/>
          <w:lang w:val="en-US"/>
        </w:rPr>
        <w:t>.</w:t>
      </w:r>
      <w:r w:rsidRPr="00425251">
        <w:rPr>
          <w:rFonts w:ascii="Consolas" w:hAnsi="Consolas" w:cs="Segoe UI"/>
          <w:b/>
          <w:color w:val="222222"/>
          <w:sz w:val="18"/>
          <w:szCs w:val="18"/>
          <w:lang w:val="en-US"/>
        </w:rPr>
        <w:t>cloud</w:t>
      </w:r>
      <w:r w:rsidRPr="0067724E">
        <w:rPr>
          <w:rFonts w:ascii="Consolas" w:hAnsi="Consolas" w:cs="Segoe UI"/>
          <w:b/>
          <w:color w:val="222222"/>
          <w:sz w:val="18"/>
          <w:szCs w:val="18"/>
          <w:lang w:val="en-US"/>
        </w:rPr>
        <w:t>-</w:t>
      </w:r>
      <w:r w:rsidRPr="00425251">
        <w:rPr>
          <w:rFonts w:ascii="Consolas" w:hAnsi="Consolas" w:cs="Segoe UI"/>
          <w:b/>
          <w:color w:val="222222"/>
          <w:sz w:val="18"/>
          <w:szCs w:val="18"/>
          <w:lang w:val="en-US"/>
        </w:rPr>
        <w:t>terra</w:t>
      </w:r>
      <w:r w:rsidRPr="0067724E">
        <w:rPr>
          <w:rFonts w:ascii="Consolas" w:hAnsi="Consolas" w:cs="Segoe UI"/>
          <w:b/>
          <w:color w:val="222222"/>
          <w:sz w:val="18"/>
          <w:szCs w:val="18"/>
          <w:lang w:val="en-US"/>
        </w:rPr>
        <w:t>.</w:t>
      </w:r>
      <w:r w:rsidRPr="00425251">
        <w:rPr>
          <w:rFonts w:ascii="Consolas" w:hAnsi="Consolas" w:cs="Segoe UI"/>
          <w:b/>
          <w:color w:val="222222"/>
          <w:sz w:val="18"/>
          <w:szCs w:val="18"/>
          <w:lang w:val="en-US"/>
        </w:rPr>
        <w:t>online</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Address должен стать </w:t>
      </w:r>
      <w:r>
        <w:rPr>
          <w:rStyle w:val="font-semibold"/>
          <w:rFonts w:ascii="Segoe UI" w:eastAsia="Arial" w:hAnsi="Segoe UI" w:cs="Segoe UI"/>
          <w:b/>
          <w:bCs/>
          <w:sz w:val="21"/>
          <w:szCs w:val="21"/>
        </w:rPr>
        <w:t>194.87.187.231</w:t>
      </w:r>
      <w:r>
        <w:rPr>
          <w:rFonts w:ascii="Segoe UI" w:hAnsi="Segoe UI" w:cs="Segoe UI"/>
          <w:sz w:val="21"/>
          <w:szCs w:val="21"/>
        </w:rPr>
        <w:t>, не 185.53.179.146.</w:t>
      </w:r>
    </w:p>
    <w:p w:rsidR="008D719E" w:rsidRDefault="008D719E" w:rsidP="008D719E">
      <w:pPr>
        <w:spacing w:before="240" w:after="240"/>
      </w:pPr>
    </w:p>
    <w:p w:rsidR="003D331C" w:rsidRDefault="003D331C" w:rsidP="003D331C">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Два разных пути</w:t>
      </w:r>
    </w:p>
    <w:tbl>
      <w:tblPr>
        <w:tblW w:w="0" w:type="auto"/>
        <w:tblCellMar>
          <w:top w:w="15" w:type="dxa"/>
          <w:left w:w="15" w:type="dxa"/>
          <w:bottom w:w="15" w:type="dxa"/>
          <w:right w:w="15" w:type="dxa"/>
        </w:tblCellMar>
        <w:tblLook w:val="04A0" w:firstRow="1" w:lastRow="0" w:firstColumn="1" w:lastColumn="0" w:noHBand="0" w:noVBand="1"/>
      </w:tblPr>
      <w:tblGrid>
        <w:gridCol w:w="5714"/>
        <w:gridCol w:w="4640"/>
      </w:tblGrid>
      <w:tr w:rsidR="003D331C" w:rsidTr="003D331C">
        <w:trPr>
          <w:tblHeader/>
        </w:trPr>
        <w:tc>
          <w:tcPr>
            <w:tcW w:w="0" w:type="auto"/>
            <w:noWrap/>
            <w:tcMar>
              <w:top w:w="75" w:type="dxa"/>
              <w:left w:w="135" w:type="dxa"/>
              <w:bottom w:w="75" w:type="dxa"/>
              <w:right w:w="135" w:type="dxa"/>
            </w:tcMar>
            <w:hideMark/>
          </w:tcPr>
          <w:p w:rsidR="003D331C" w:rsidRDefault="003D331C">
            <w:pPr>
              <w:rPr>
                <w:rFonts w:ascii="Times New Roman" w:hAnsi="Times New Roman" w:cs="Times New Roman"/>
                <w:b/>
                <w:bCs/>
                <w:sz w:val="21"/>
                <w:szCs w:val="21"/>
              </w:rPr>
            </w:pPr>
            <w:r>
              <w:rPr>
                <w:b/>
                <w:bCs/>
                <w:sz w:val="21"/>
                <w:szCs w:val="21"/>
              </w:rPr>
              <w:t>Способ</w:t>
            </w:r>
          </w:p>
        </w:tc>
        <w:tc>
          <w:tcPr>
            <w:tcW w:w="0" w:type="auto"/>
            <w:tcBorders>
              <w:right w:val="nil"/>
            </w:tcBorders>
            <w:noWrap/>
            <w:tcMar>
              <w:top w:w="75" w:type="dxa"/>
              <w:left w:w="135" w:type="dxa"/>
              <w:bottom w:w="75" w:type="dxa"/>
              <w:right w:w="135" w:type="dxa"/>
            </w:tcMar>
            <w:hideMark/>
          </w:tcPr>
          <w:p w:rsidR="003D331C" w:rsidRDefault="003D331C">
            <w:pPr>
              <w:rPr>
                <w:b/>
                <w:bCs/>
                <w:sz w:val="21"/>
                <w:szCs w:val="21"/>
              </w:rPr>
            </w:pPr>
            <w:r>
              <w:rPr>
                <w:b/>
                <w:bCs/>
                <w:sz w:val="21"/>
                <w:szCs w:val="21"/>
              </w:rPr>
              <w:t>Статус сейчас</w:t>
            </w:r>
          </w:p>
        </w:tc>
      </w:tr>
      <w:tr w:rsidR="003D331C" w:rsidTr="003D331C">
        <w:tc>
          <w:tcPr>
            <w:tcW w:w="0" w:type="auto"/>
            <w:tcMar>
              <w:top w:w="75" w:type="dxa"/>
              <w:left w:w="135" w:type="dxa"/>
              <w:bottom w:w="75" w:type="dxa"/>
              <w:right w:w="135" w:type="dxa"/>
            </w:tcMar>
            <w:hideMark/>
          </w:tcPr>
          <w:p w:rsidR="003D331C" w:rsidRDefault="003D331C" w:rsidP="003D331C">
            <w:pPr>
              <w:rPr>
                <w:sz w:val="24"/>
                <w:szCs w:val="24"/>
              </w:rPr>
            </w:pPr>
            <w:r>
              <w:rPr>
                <w:rStyle w:val="HTML1"/>
                <w:rFonts w:ascii="Consolas" w:eastAsia="Arial" w:hAnsi="Consolas"/>
                <w:sz w:val="22"/>
                <w:szCs w:val="22"/>
              </w:rPr>
              <w:t>curl -H "Host: …" http://194.87.187.231/…</w:t>
            </w:r>
          </w:p>
        </w:tc>
        <w:tc>
          <w:tcPr>
            <w:tcW w:w="0" w:type="auto"/>
            <w:tcBorders>
              <w:right w:val="nil"/>
            </w:tcBorders>
            <w:tcMar>
              <w:top w:w="75" w:type="dxa"/>
              <w:left w:w="135" w:type="dxa"/>
              <w:bottom w:w="75" w:type="dxa"/>
              <w:right w:w="135" w:type="dxa"/>
            </w:tcMar>
            <w:hideMark/>
          </w:tcPr>
          <w:p w:rsidR="003D331C" w:rsidRDefault="003D331C" w:rsidP="003D331C">
            <w:r>
              <w:rPr>
                <w:rFonts w:ascii="Segoe UI Symbol" w:hAnsi="Segoe UI Symbol" w:cs="Segoe UI Symbol"/>
              </w:rPr>
              <w:t>✅</w:t>
            </w:r>
            <w:r>
              <w:t xml:space="preserve"> </w:t>
            </w:r>
            <w:r>
              <w:rPr>
                <w:rFonts w:ascii="Times New Roman" w:hAnsi="Times New Roman" w:cs="Times New Roman"/>
              </w:rPr>
              <w:t>Работает</w:t>
            </w:r>
            <w:r>
              <w:t xml:space="preserve"> (</w:t>
            </w:r>
            <w:r>
              <w:rPr>
                <w:rFonts w:ascii="Times New Roman" w:hAnsi="Times New Roman" w:cs="Times New Roman"/>
              </w:rPr>
              <w:t>как</w:t>
            </w:r>
            <w:r>
              <w:t xml:space="preserve"> </w:t>
            </w:r>
            <w:r>
              <w:rPr>
                <w:rFonts w:ascii="Times New Roman" w:hAnsi="Times New Roman" w:cs="Times New Roman"/>
              </w:rPr>
              <w:t>на</w:t>
            </w:r>
            <w:r>
              <w:t xml:space="preserve"> </w:t>
            </w:r>
            <w:r>
              <w:rPr>
                <w:rFonts w:ascii="Times New Roman" w:hAnsi="Times New Roman" w:cs="Times New Roman"/>
              </w:rPr>
              <w:t>скрине</w:t>
            </w:r>
            <w:r>
              <w:t>)</w:t>
            </w:r>
          </w:p>
        </w:tc>
      </w:tr>
      <w:tr w:rsidR="003D331C" w:rsidTr="003D331C">
        <w:tc>
          <w:tcPr>
            <w:tcW w:w="0" w:type="auto"/>
            <w:tcBorders>
              <w:bottom w:val="nil"/>
            </w:tcBorders>
            <w:tcMar>
              <w:top w:w="75" w:type="dxa"/>
              <w:left w:w="135" w:type="dxa"/>
              <w:bottom w:w="75" w:type="dxa"/>
              <w:right w:w="135" w:type="dxa"/>
            </w:tcMar>
            <w:hideMark/>
          </w:tcPr>
          <w:p w:rsidR="003D331C" w:rsidRPr="003D331C" w:rsidRDefault="003D331C" w:rsidP="003D331C">
            <w:pPr>
              <w:rPr>
                <w:lang w:val="en-US"/>
              </w:rPr>
            </w:pPr>
            <w:proofErr w:type="gramStart"/>
            <w:r w:rsidRPr="003D331C">
              <w:rPr>
                <w:rStyle w:val="HTML1"/>
                <w:rFonts w:ascii="Consolas" w:eastAsia="Arial" w:hAnsi="Consolas"/>
                <w:sz w:val="22"/>
                <w:szCs w:val="22"/>
                <w:lang w:val="en-US"/>
              </w:rPr>
              <w:t>curl</w:t>
            </w:r>
            <w:proofErr w:type="gramEnd"/>
            <w:r w:rsidRPr="003D331C">
              <w:rPr>
                <w:rStyle w:val="HTML1"/>
                <w:rFonts w:ascii="Consolas" w:eastAsia="Arial" w:hAnsi="Consolas"/>
                <w:sz w:val="22"/>
                <w:szCs w:val="22"/>
                <w:lang w:val="en-US"/>
              </w:rPr>
              <w:t xml:space="preserve"> http://greeting-dev.cloud-terra.online/…</w:t>
            </w:r>
          </w:p>
        </w:tc>
        <w:tc>
          <w:tcPr>
            <w:tcW w:w="0" w:type="auto"/>
            <w:tcBorders>
              <w:bottom w:val="nil"/>
              <w:right w:val="nil"/>
            </w:tcBorders>
            <w:tcMar>
              <w:top w:w="75" w:type="dxa"/>
              <w:left w:w="135" w:type="dxa"/>
              <w:bottom w:w="75" w:type="dxa"/>
              <w:right w:w="135" w:type="dxa"/>
            </w:tcMar>
            <w:hideMark/>
          </w:tcPr>
          <w:p w:rsidR="003D331C" w:rsidRDefault="003D331C" w:rsidP="003D331C">
            <w:r>
              <w:rPr>
                <w:rFonts w:ascii="Segoe UI Symbol" w:hAnsi="Segoe UI Symbol" w:cs="Segoe UI Symbol"/>
              </w:rPr>
              <w:t>❌</w:t>
            </w:r>
            <w:r>
              <w:t xml:space="preserve"> </w:t>
            </w:r>
            <w:r>
              <w:rPr>
                <w:rFonts w:ascii="Times New Roman" w:hAnsi="Times New Roman" w:cs="Times New Roman"/>
              </w:rPr>
              <w:t>Пока</w:t>
            </w:r>
            <w:r>
              <w:t xml:space="preserve"> </w:t>
            </w:r>
            <w:r>
              <w:rPr>
                <w:rFonts w:ascii="Times New Roman" w:hAnsi="Times New Roman" w:cs="Times New Roman"/>
              </w:rPr>
              <w:t>нет</w:t>
            </w:r>
            <w:r>
              <w:t xml:space="preserve"> </w:t>
            </w:r>
            <w:r>
              <w:rPr>
                <w:rFonts w:ascii="Times New Roman" w:hAnsi="Times New Roman" w:cs="Times New Roman"/>
              </w:rPr>
              <w:t>—</w:t>
            </w:r>
            <w:r>
              <w:t xml:space="preserve"> DNS </w:t>
            </w:r>
            <w:r>
              <w:rPr>
                <w:rFonts w:ascii="Times New Roman" w:hAnsi="Times New Roman" w:cs="Times New Roman"/>
              </w:rPr>
              <w:t>ведёт</w:t>
            </w:r>
            <w:r>
              <w:t xml:space="preserve"> </w:t>
            </w:r>
            <w:r>
              <w:rPr>
                <w:rFonts w:ascii="Times New Roman" w:hAnsi="Times New Roman" w:cs="Times New Roman"/>
              </w:rPr>
              <w:t>на</w:t>
            </w:r>
            <w:r>
              <w:t> </w:t>
            </w:r>
            <w:r>
              <w:rPr>
                <w:rStyle w:val="font-semibold"/>
                <w:b/>
                <w:bCs/>
              </w:rPr>
              <w:t>185.53.179.146</w:t>
            </w:r>
          </w:p>
        </w:tc>
      </w:tr>
    </w:tbl>
    <w:p w:rsidR="003D331C" w:rsidRDefault="006F496A" w:rsidP="003D331C">
      <w:pPr>
        <w:spacing w:before="240" w:after="240"/>
        <w:rPr>
          <w:rFonts w:ascii="Times New Roman" w:hAnsi="Times New Roman" w:cs="Times New Roman"/>
          <w:sz w:val="24"/>
          <w:szCs w:val="24"/>
        </w:rPr>
      </w:pPr>
      <w:r>
        <w:pict>
          <v:rect id="_x0000_i1068" style="width:0;height:1.5pt" o:hralign="center" o:hrstd="t" o:hr="t" fillcolor="#a0a0a0" stroked="f"/>
        </w:pict>
      </w:r>
    </w:p>
    <w:p w:rsidR="003D331C" w:rsidRDefault="003D331C" w:rsidP="003D331C">
      <w:pPr>
        <w:pStyle w:val="21"/>
        <w:shd w:val="clear" w:color="auto" w:fill="F8F8F8"/>
        <w:spacing w:before="240" w:after="60"/>
        <w:rPr>
          <w:rFonts w:ascii="Segoe UI" w:hAnsi="Segoe UI" w:cs="Segoe UI"/>
          <w:sz w:val="34"/>
          <w:szCs w:val="34"/>
        </w:rPr>
      </w:pPr>
      <w:r>
        <w:rPr>
          <w:rFonts w:ascii="Segoe UI" w:hAnsi="Segoe UI" w:cs="Segoe UI"/>
          <w:sz w:val="34"/>
          <w:szCs w:val="34"/>
        </w:rPr>
        <w:t>Чтобы работало </w:t>
      </w:r>
      <w:r>
        <w:rPr>
          <w:rStyle w:val="font-semibold"/>
          <w:rFonts w:ascii="Segoe UI" w:hAnsi="Segoe UI" w:cs="Segoe UI"/>
          <w:sz w:val="34"/>
          <w:szCs w:val="34"/>
        </w:rPr>
        <w:t>по имени домена</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Зайти в панель </w:t>
      </w:r>
      <w:r>
        <w:rPr>
          <w:rStyle w:val="font-semibold"/>
          <w:rFonts w:ascii="Segoe UI" w:hAnsi="Segoe UI" w:cs="Segoe UI"/>
          <w:b/>
          <w:bCs/>
          <w:sz w:val="21"/>
          <w:szCs w:val="21"/>
        </w:rPr>
        <w:t>регистратора домена</w:t>
      </w:r>
      <w:r>
        <w:rPr>
          <w:rFonts w:ascii="Segoe UI" w:hAnsi="Segoe UI" w:cs="Segoe UI"/>
          <w:sz w:val="21"/>
          <w:szCs w:val="21"/>
        </w:rPr>
        <w:t> (NS у вас </w:t>
      </w:r>
      <w:r>
        <w:rPr>
          <w:rStyle w:val="md-inline-path-filename"/>
          <w:rFonts w:ascii="Consolas" w:hAnsi="Consolas" w:cs="Courier New"/>
          <w:sz w:val="19"/>
          <w:szCs w:val="19"/>
        </w:rPr>
        <w:t>dyna-ns.net</w:t>
      </w:r>
      <w:r>
        <w:rPr>
          <w:rFonts w:ascii="Segoe UI" w:hAnsi="Segoe UI" w:cs="Segoe UI"/>
          <w:sz w:val="21"/>
          <w:szCs w:val="21"/>
        </w:rPr>
        <w:t>, </w:t>
      </w:r>
      <w:r>
        <w:rPr>
          <w:rStyle w:val="font-semibold"/>
          <w:rFonts w:ascii="Segoe UI" w:hAnsi="Segoe UI" w:cs="Segoe UI"/>
          <w:b/>
          <w:bCs/>
          <w:sz w:val="21"/>
          <w:szCs w:val="21"/>
        </w:rPr>
        <w:t>не Timeweb</w:t>
      </w:r>
      <w:r>
        <w:rPr>
          <w:rFonts w:ascii="Segoe UI" w:hAnsi="Segoe UI" w:cs="Segoe UI"/>
          <w:sz w:val="21"/>
          <w:szCs w:val="21"/>
        </w:rPr>
        <w:t>).</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Создать или изменить </w:t>
      </w:r>
      <w:r>
        <w:rPr>
          <w:rStyle w:val="font-semibold"/>
          <w:rFonts w:ascii="Segoe UI" w:hAnsi="Segoe UI" w:cs="Segoe UI"/>
          <w:b/>
          <w:bCs/>
          <w:sz w:val="21"/>
          <w:szCs w:val="21"/>
        </w:rPr>
        <w:t>A-запись</w:t>
      </w:r>
      <w:r>
        <w:rPr>
          <w:rFonts w:ascii="Segoe UI" w:hAnsi="Segoe UI" w:cs="Segoe UI"/>
          <w:sz w:val="21"/>
          <w:szCs w:val="21"/>
        </w:rPr>
        <w:t>:</w:t>
      </w:r>
    </w:p>
    <w:p w:rsidR="003D331C" w:rsidRDefault="003D331C" w:rsidP="003D331C">
      <w:pPr>
        <w:numPr>
          <w:ilvl w:val="1"/>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имя: </w:t>
      </w:r>
      <w:r>
        <w:rPr>
          <w:rStyle w:val="HTML1"/>
          <w:rFonts w:ascii="Consolas" w:eastAsia="Arial" w:hAnsi="Consolas"/>
          <w:sz w:val="19"/>
          <w:szCs w:val="19"/>
        </w:rPr>
        <w:t>greeting-dev</w:t>
      </w:r>
    </w:p>
    <w:p w:rsidR="003D331C" w:rsidRDefault="003D331C" w:rsidP="003D331C">
      <w:pPr>
        <w:numPr>
          <w:ilvl w:val="1"/>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значение: </w:t>
      </w:r>
      <w:r>
        <w:rPr>
          <w:rStyle w:val="font-semibold"/>
          <w:rFonts w:ascii="Segoe UI" w:hAnsi="Segoe UI" w:cs="Segoe UI"/>
          <w:b/>
          <w:bCs/>
          <w:sz w:val="21"/>
          <w:szCs w:val="21"/>
        </w:rPr>
        <w:t>194.87.187.231</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Style w:val="font-semibold"/>
          <w:rFonts w:ascii="Segoe UI" w:hAnsi="Segoe UI" w:cs="Segoe UI"/>
          <w:b/>
          <w:bCs/>
          <w:sz w:val="21"/>
          <w:szCs w:val="21"/>
        </w:rPr>
        <w:t>После сохранения</w:t>
      </w:r>
      <w:r>
        <w:rPr>
          <w:rFonts w:ascii="Segoe UI" w:hAnsi="Segoe UI" w:cs="Segoe UI"/>
          <w:sz w:val="21"/>
          <w:szCs w:val="21"/>
        </w:rPr>
        <w:t> подождать </w:t>
      </w:r>
      <w:r>
        <w:rPr>
          <w:rStyle w:val="font-semibold"/>
          <w:rFonts w:ascii="Segoe UI" w:hAnsi="Segoe UI" w:cs="Segoe UI"/>
          <w:b/>
          <w:bCs/>
          <w:sz w:val="21"/>
          <w:szCs w:val="21"/>
        </w:rPr>
        <w:t>5–30 минут</w:t>
      </w:r>
      <w:r>
        <w:rPr>
          <w:rFonts w:ascii="Segoe UI" w:hAnsi="Segoe UI" w:cs="Segoe UI"/>
          <w:sz w:val="21"/>
          <w:szCs w:val="21"/>
        </w:rPr>
        <w:t> (иногда до пары часов).</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Проверить:</w:t>
      </w:r>
    </w:p>
    <w:p w:rsidR="003D331C" w:rsidRPr="003D331C" w:rsidRDefault="003D331C" w:rsidP="003D331C">
      <w:pPr>
        <w:shd w:val="clear" w:color="auto" w:fill="FCFCFC"/>
        <w:spacing w:before="100" w:beforeAutospacing="1" w:after="100" w:afterAutospacing="1" w:line="300" w:lineRule="atLeast"/>
        <w:ind w:left="720"/>
        <w:rPr>
          <w:rFonts w:ascii="Consolas" w:hAnsi="Consolas" w:cs="Segoe UI"/>
          <w:color w:val="222222"/>
          <w:sz w:val="18"/>
          <w:szCs w:val="18"/>
          <w:lang w:val="en-US"/>
        </w:rPr>
      </w:pPr>
      <w:proofErr w:type="gramStart"/>
      <w:r w:rsidRPr="003D331C">
        <w:rPr>
          <w:rFonts w:ascii="Consolas" w:hAnsi="Consolas" w:cs="Segoe UI"/>
          <w:color w:val="222222"/>
          <w:sz w:val="18"/>
          <w:szCs w:val="18"/>
          <w:lang w:val="en-US"/>
        </w:rPr>
        <w:t>nslookup</w:t>
      </w:r>
      <w:proofErr w:type="gramEnd"/>
      <w:r w:rsidRPr="003D331C">
        <w:rPr>
          <w:rFonts w:ascii="Consolas" w:hAnsi="Consolas" w:cs="Segoe UI"/>
          <w:color w:val="222222"/>
          <w:sz w:val="18"/>
          <w:szCs w:val="18"/>
          <w:lang w:val="en-US"/>
        </w:rPr>
        <w:t xml:space="preserve"> greeting-dev.cloud-terra.online</w:t>
      </w:r>
    </w:p>
    <w:p w:rsidR="003D331C" w:rsidRDefault="003D331C" w:rsidP="003D331C">
      <w:pPr>
        <w:shd w:val="clear" w:color="auto" w:fill="F8F8F8"/>
        <w:spacing w:before="100" w:beforeAutospacing="1" w:after="100" w:afterAutospacing="1"/>
        <w:ind w:left="720"/>
        <w:rPr>
          <w:rFonts w:ascii="Segoe UI" w:hAnsi="Segoe UI" w:cs="Segoe UI"/>
          <w:color w:val="auto"/>
          <w:sz w:val="21"/>
          <w:szCs w:val="21"/>
        </w:rPr>
      </w:pPr>
      <w:r>
        <w:rPr>
          <w:rFonts w:ascii="Segoe UI" w:hAnsi="Segoe UI" w:cs="Segoe UI"/>
          <w:sz w:val="21"/>
          <w:szCs w:val="21"/>
        </w:rPr>
        <w:t>В </w:t>
      </w:r>
      <w:r>
        <w:rPr>
          <w:rStyle w:val="font-semibold"/>
          <w:rFonts w:ascii="Segoe UI" w:hAnsi="Segoe UI" w:cs="Segoe UI"/>
          <w:b/>
          <w:bCs/>
          <w:sz w:val="21"/>
          <w:szCs w:val="21"/>
        </w:rPr>
        <w:t>Address</w:t>
      </w:r>
      <w:r>
        <w:rPr>
          <w:rFonts w:ascii="Segoe UI" w:hAnsi="Segoe UI" w:cs="Segoe UI"/>
          <w:sz w:val="21"/>
          <w:szCs w:val="21"/>
        </w:rPr>
        <w:t> должен быть </w:t>
      </w:r>
      <w:r>
        <w:rPr>
          <w:rStyle w:val="font-semibold"/>
          <w:rFonts w:ascii="Segoe UI" w:hAnsi="Segoe UI" w:cs="Segoe UI"/>
          <w:b/>
          <w:bCs/>
          <w:sz w:val="21"/>
          <w:szCs w:val="21"/>
        </w:rPr>
        <w:t>194.87.187.231</w:t>
      </w:r>
      <w:r>
        <w:rPr>
          <w:rFonts w:ascii="Segoe UI" w:hAnsi="Segoe UI" w:cs="Segoe UI"/>
          <w:sz w:val="21"/>
          <w:szCs w:val="21"/>
        </w:rPr>
        <w:t>, не 185.53.179.146.</w:t>
      </w:r>
    </w:p>
    <w:p w:rsidR="003D331C" w:rsidRDefault="003D331C" w:rsidP="003D331C">
      <w:pPr>
        <w:numPr>
          <w:ilvl w:val="0"/>
          <w:numId w:val="106"/>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Тогда в браузере:</w:t>
      </w:r>
    </w:p>
    <w:p w:rsidR="003D331C" w:rsidRDefault="003D331C" w:rsidP="003D331C">
      <w:pPr>
        <w:shd w:val="clear" w:color="auto" w:fill="FCFCFC"/>
        <w:spacing w:before="100" w:beforeAutospacing="1" w:after="100" w:afterAutospacing="1" w:line="300" w:lineRule="atLeast"/>
        <w:ind w:left="720"/>
        <w:rPr>
          <w:rFonts w:ascii="Consolas" w:hAnsi="Consolas" w:cs="Segoe UI"/>
          <w:color w:val="222222"/>
          <w:sz w:val="18"/>
          <w:szCs w:val="18"/>
        </w:rPr>
      </w:pPr>
      <w:r>
        <w:rPr>
          <w:rFonts w:ascii="Consolas" w:hAnsi="Consolas" w:cs="Segoe UI"/>
          <w:color w:val="222222"/>
          <w:sz w:val="18"/>
          <w:szCs w:val="18"/>
        </w:rPr>
        <w:t>http://greeting-dev.cloud-terra.online/api/greeting</w:t>
      </w:r>
    </w:p>
    <w:p w:rsidR="003D331C" w:rsidRDefault="003D331C" w:rsidP="003D331C">
      <w:pPr>
        <w:shd w:val="clear" w:color="auto" w:fill="F8F8F8"/>
        <w:spacing w:before="100" w:beforeAutospacing="1" w:after="100" w:afterAutospacing="1"/>
        <w:ind w:left="720"/>
        <w:rPr>
          <w:rFonts w:ascii="Segoe UI" w:hAnsi="Segoe UI" w:cs="Segoe UI"/>
          <w:color w:val="auto"/>
          <w:sz w:val="21"/>
          <w:szCs w:val="21"/>
        </w:rPr>
      </w:pPr>
      <w:r>
        <w:rPr>
          <w:rFonts w:ascii="Segoe UI" w:hAnsi="Segoe UI" w:cs="Segoe UI"/>
          <w:sz w:val="21"/>
          <w:szCs w:val="21"/>
        </w:rPr>
        <w:t>без заголовка </w:t>
      </w:r>
      <w:r>
        <w:rPr>
          <w:rStyle w:val="HTML1"/>
          <w:rFonts w:ascii="Consolas" w:eastAsia="Arial" w:hAnsi="Consolas"/>
          <w:sz w:val="19"/>
          <w:szCs w:val="19"/>
        </w:rPr>
        <w:t>Host</w:t>
      </w:r>
      <w:r>
        <w:rPr>
          <w:rFonts w:ascii="Segoe UI" w:hAnsi="Segoe UI" w:cs="Segoe UI"/>
          <w:sz w:val="21"/>
          <w:szCs w:val="21"/>
        </w:rPr>
        <w:t> и без IP в URL.</w:t>
      </w:r>
    </w:p>
    <w:p w:rsidR="003D331C" w:rsidRDefault="006F496A" w:rsidP="003D331C">
      <w:pPr>
        <w:spacing w:before="240" w:after="240"/>
        <w:rPr>
          <w:rFonts w:ascii="Times New Roman" w:hAnsi="Times New Roman" w:cs="Times New Roman"/>
          <w:sz w:val="24"/>
          <w:szCs w:val="24"/>
        </w:rPr>
      </w:pPr>
      <w:r>
        <w:lastRenderedPageBreak/>
        <w:pict>
          <v:rect id="_x0000_i1069" style="width:0;height:1.5pt" o:hralign="center" o:hrstd="t" o:hr="t" fillcolor="#a0a0a0" stroked="f"/>
        </w:pict>
      </w:r>
    </w:p>
    <w:p w:rsidR="003D331C" w:rsidRDefault="003D331C" w:rsidP="003D331C">
      <w:pPr>
        <w:pStyle w:val="afff0"/>
        <w:shd w:val="clear" w:color="auto" w:fill="F8F8F8"/>
        <w:spacing w:before="90" w:beforeAutospacing="0" w:after="0" w:afterAutospacing="0"/>
        <w:rPr>
          <w:rFonts w:ascii="Segoe UI" w:hAnsi="Segoe UI" w:cs="Segoe UI"/>
          <w:sz w:val="21"/>
          <w:szCs w:val="21"/>
        </w:rPr>
      </w:pPr>
      <w:r>
        <w:rPr>
          <w:rStyle w:val="font-semibold"/>
          <w:rFonts w:ascii="Segoe UI" w:eastAsia="Arial" w:hAnsi="Segoe UI" w:cs="Segoe UI"/>
          <w:b/>
          <w:bCs/>
          <w:sz w:val="21"/>
          <w:szCs w:val="21"/>
        </w:rPr>
        <w:t>Итог:</w:t>
      </w:r>
      <w:r>
        <w:rPr>
          <w:rFonts w:ascii="Segoe UI" w:hAnsi="Segoe UI" w:cs="Segoe UI"/>
          <w:sz w:val="21"/>
          <w:szCs w:val="21"/>
        </w:rPr>
        <w:t> </w:t>
      </w:r>
      <w:r>
        <w:rPr>
          <w:rStyle w:val="HTML1"/>
          <w:rFonts w:ascii="Consolas" w:eastAsia="Arial" w:hAnsi="Consolas"/>
          <w:sz w:val="19"/>
          <w:szCs w:val="19"/>
        </w:rPr>
        <w:t>curl</w:t>
      </w:r>
      <w:r>
        <w:rPr>
          <w:rFonts w:ascii="Segoe UI" w:hAnsi="Segoe UI" w:cs="Segoe UI"/>
          <w:sz w:val="21"/>
          <w:szCs w:val="21"/>
        </w:rPr>
        <w:t> с IP — можно пользоваться уже сейчас. Для доступа по имени нужно </w:t>
      </w:r>
      <w:r>
        <w:rPr>
          <w:rStyle w:val="font-semibold"/>
          <w:rFonts w:ascii="Segoe UI" w:eastAsia="Arial" w:hAnsi="Segoe UI" w:cs="Segoe UI"/>
          <w:b/>
          <w:bCs/>
          <w:sz w:val="21"/>
          <w:szCs w:val="21"/>
        </w:rPr>
        <w:t>сначала поправить A-запись</w:t>
      </w:r>
      <w:r>
        <w:rPr>
          <w:rFonts w:ascii="Segoe UI" w:hAnsi="Segoe UI" w:cs="Segoe UI"/>
          <w:sz w:val="21"/>
          <w:szCs w:val="21"/>
        </w:rPr>
        <w:t>, потом ждать обновления DNS и проверять </w:t>
      </w:r>
      <w:r>
        <w:rPr>
          <w:rStyle w:val="HTML1"/>
          <w:rFonts w:ascii="Consolas" w:eastAsia="Arial" w:hAnsi="Consolas"/>
          <w:sz w:val="19"/>
          <w:szCs w:val="19"/>
        </w:rPr>
        <w:t>nslookup</w:t>
      </w:r>
      <w:r>
        <w:rPr>
          <w:rFonts w:ascii="Segoe UI" w:hAnsi="Segoe UI" w:cs="Segoe UI"/>
          <w:sz w:val="21"/>
          <w:szCs w:val="21"/>
        </w:rPr>
        <w:t>.</w:t>
      </w:r>
    </w:p>
    <w:p w:rsidR="003D331C" w:rsidRDefault="003D331C" w:rsidP="008D719E">
      <w:pPr>
        <w:spacing w:before="240" w:after="240"/>
      </w:pPr>
    </w:p>
    <w:p w:rsidR="003D331C" w:rsidRDefault="003D331C" w:rsidP="008D719E">
      <w:pPr>
        <w:spacing w:before="240" w:after="240"/>
        <w:rPr>
          <w:rFonts w:ascii="Times New Roman" w:hAnsi="Times New Roman" w:cs="Times New Roman"/>
          <w:sz w:val="24"/>
          <w:szCs w:val="24"/>
        </w:rPr>
      </w:pPr>
    </w:p>
    <w:p w:rsidR="008D719E" w:rsidRDefault="008D719E" w:rsidP="008D719E">
      <w:pPr>
        <w:pStyle w:val="21"/>
        <w:shd w:val="clear" w:color="auto" w:fill="F8F8F8"/>
        <w:spacing w:before="240" w:after="60"/>
        <w:rPr>
          <w:rFonts w:ascii="Segoe UI" w:hAnsi="Segoe UI" w:cs="Segoe UI"/>
          <w:sz w:val="34"/>
          <w:szCs w:val="34"/>
        </w:rPr>
      </w:pPr>
      <w:r>
        <w:rPr>
          <w:rFonts w:ascii="Segoe UI" w:hAnsi="Segoe UI" w:cs="Segoe UI"/>
          <w:sz w:val="34"/>
          <w:szCs w:val="34"/>
        </w:rPr>
        <w:t>Когда нужен Terraform DNS (и «шаг 1 в Timeweb»)</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Только если </w:t>
      </w:r>
      <w:r>
        <w:rPr>
          <w:rStyle w:val="font-semibold"/>
          <w:rFonts w:ascii="Segoe UI" w:eastAsia="Arial" w:hAnsi="Segoe UI" w:cs="Segoe UI"/>
          <w:b/>
          <w:bCs/>
          <w:sz w:val="21"/>
          <w:szCs w:val="21"/>
        </w:rPr>
        <w:t>сами решите</w:t>
      </w:r>
      <w:r>
        <w:rPr>
          <w:rFonts w:ascii="Segoe UI" w:hAnsi="Segoe UI" w:cs="Segoe UI"/>
          <w:sz w:val="21"/>
          <w:szCs w:val="21"/>
        </w:rPr>
        <w:t> перенести DNS домена на Timeweb (сменить NS у регистратора на NS Timeweb). Тогда:</w:t>
      </w:r>
    </w:p>
    <w:p w:rsidR="008D719E" w:rsidRDefault="008D719E" w:rsidP="008D719E">
      <w:pPr>
        <w:numPr>
          <w:ilvl w:val="0"/>
          <w:numId w:val="105"/>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Зона появится в Timeweb → Домены → DNS</w:t>
      </w:r>
    </w:p>
    <w:p w:rsidR="008D719E" w:rsidRPr="008D719E" w:rsidRDefault="008D719E" w:rsidP="008D719E">
      <w:pPr>
        <w:numPr>
          <w:ilvl w:val="0"/>
          <w:numId w:val="105"/>
        </w:numPr>
        <w:shd w:val="clear" w:color="auto" w:fill="F8F8F8"/>
        <w:spacing w:before="100" w:beforeAutospacing="1" w:after="100" w:afterAutospacing="1"/>
        <w:rPr>
          <w:rFonts w:ascii="Segoe UI" w:hAnsi="Segoe UI" w:cs="Segoe UI"/>
          <w:sz w:val="21"/>
          <w:szCs w:val="21"/>
          <w:lang w:val="en-US"/>
        </w:rPr>
      </w:pPr>
      <w:r w:rsidRPr="008D719E">
        <w:rPr>
          <w:rStyle w:val="HTML1"/>
          <w:rFonts w:ascii="Consolas" w:eastAsia="Arial" w:hAnsi="Consolas"/>
          <w:sz w:val="19"/>
          <w:szCs w:val="19"/>
          <w:lang w:val="en-US"/>
        </w:rPr>
        <w:t>TF_VAR_enable_dns=true</w:t>
      </w:r>
      <w:r w:rsidRPr="008D719E">
        <w:rPr>
          <w:rFonts w:ascii="Segoe UI" w:hAnsi="Segoe UI" w:cs="Segoe UI"/>
          <w:sz w:val="21"/>
          <w:szCs w:val="21"/>
          <w:lang w:val="en-US"/>
        </w:rPr>
        <w:t> + </w:t>
      </w:r>
      <w:r w:rsidRPr="008D719E">
        <w:rPr>
          <w:rStyle w:val="HTML1"/>
          <w:rFonts w:ascii="Consolas" w:eastAsia="Arial" w:hAnsi="Consolas"/>
          <w:sz w:val="19"/>
          <w:szCs w:val="19"/>
          <w:lang w:val="en-US"/>
        </w:rPr>
        <w:t>terraform apply</w:t>
      </w:r>
      <w:r w:rsidRPr="008D719E">
        <w:rPr>
          <w:rFonts w:ascii="Segoe UI" w:hAnsi="Segoe UI" w:cs="Segoe UI"/>
          <w:sz w:val="21"/>
          <w:szCs w:val="21"/>
          <w:lang w:val="en-US"/>
        </w:rPr>
        <w:t> </w:t>
      </w:r>
      <w:r>
        <w:rPr>
          <w:rFonts w:ascii="Segoe UI" w:hAnsi="Segoe UI" w:cs="Segoe UI"/>
          <w:sz w:val="21"/>
          <w:szCs w:val="21"/>
        </w:rPr>
        <w:t>создаст</w:t>
      </w:r>
      <w:r w:rsidRPr="008D719E">
        <w:rPr>
          <w:rFonts w:ascii="Segoe UI" w:hAnsi="Segoe UI" w:cs="Segoe UI"/>
          <w:sz w:val="21"/>
          <w:szCs w:val="21"/>
          <w:lang w:val="en-US"/>
        </w:rPr>
        <w:t xml:space="preserve"> A-</w:t>
      </w:r>
      <w:r>
        <w:rPr>
          <w:rFonts w:ascii="Segoe UI" w:hAnsi="Segoe UI" w:cs="Segoe UI"/>
          <w:sz w:val="21"/>
          <w:szCs w:val="21"/>
        </w:rPr>
        <w:t>записи</w:t>
      </w:r>
    </w:p>
    <w:p w:rsidR="008D719E" w:rsidRDefault="008D719E" w:rsidP="008D719E">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Это не обязательный путь.</w:t>
      </w:r>
      <w:r>
        <w:rPr>
          <w:rFonts w:ascii="Segoe UI" w:hAnsi="Segoe UI" w:cs="Segoe UI"/>
          <w:sz w:val="21"/>
          <w:szCs w:val="21"/>
        </w:rPr>
        <w:t> Для вашей ситуации (NS = dyna-ns) проще править A-запись у регистратора.</w:t>
      </w:r>
    </w:p>
    <w:p w:rsidR="008D719E" w:rsidRDefault="006F496A" w:rsidP="008D719E">
      <w:pPr>
        <w:spacing w:before="240" w:after="240"/>
        <w:rPr>
          <w:rFonts w:ascii="Times New Roman" w:hAnsi="Times New Roman" w:cs="Times New Roman"/>
          <w:sz w:val="24"/>
          <w:szCs w:val="24"/>
        </w:rPr>
      </w:pPr>
      <w:r>
        <w:pict>
          <v:rect id="_x0000_i1070" style="width:0;height:1.5pt" o:hralign="center" o:hrstd="t" o:hr="t" fillcolor="#a0a0a0" stroked="f"/>
        </w:pict>
      </w:r>
    </w:p>
    <w:p w:rsidR="008D719E" w:rsidRPr="00B16DB1" w:rsidRDefault="008D719E" w:rsidP="00B16DB1">
      <w:pPr>
        <w:rPr>
          <w:rFonts w:ascii="Consolas" w:hAnsi="Consolas"/>
        </w:rPr>
      </w:pPr>
      <w:r w:rsidRPr="00B16DB1">
        <w:rPr>
          <w:rFonts w:ascii="Consolas" w:hAnsi="Consolas"/>
        </w:rPr>
        <w:t>Про строку «REM Address должен совпадать с INGRESS_IP»</w:t>
      </w:r>
    </w:p>
    <w:p w:rsidR="00B16DB1" w:rsidRDefault="008D719E" w:rsidP="00B16DB1">
      <w:pPr>
        <w:rPr>
          <w:rFonts w:ascii="Consolas" w:hAnsi="Consolas"/>
          <w:sz w:val="21"/>
          <w:szCs w:val="21"/>
        </w:rPr>
      </w:pPr>
      <w:r w:rsidRPr="00B16DB1">
        <w:rPr>
          <w:rStyle w:val="HTML1"/>
          <w:rFonts w:ascii="Consolas" w:eastAsia="Arial" w:hAnsi="Consolas"/>
          <w:sz w:val="19"/>
          <w:szCs w:val="19"/>
        </w:rPr>
        <w:t>REM</w:t>
      </w:r>
      <w:r w:rsidRPr="00B16DB1">
        <w:rPr>
          <w:rFonts w:ascii="Consolas" w:hAnsi="Consolas"/>
          <w:sz w:val="21"/>
          <w:szCs w:val="21"/>
        </w:rPr>
        <w:t> в cmd — </w:t>
      </w:r>
      <w:r w:rsidRPr="00B16DB1">
        <w:rPr>
          <w:rStyle w:val="font-semibold"/>
          <w:rFonts w:ascii="Consolas" w:hAnsi="Consolas" w:cs="Segoe UI"/>
          <w:b/>
          <w:bCs/>
          <w:sz w:val="21"/>
          <w:szCs w:val="21"/>
        </w:rPr>
        <w:t>комментарий</w:t>
      </w:r>
      <w:r w:rsidRPr="00B16DB1">
        <w:rPr>
          <w:rFonts w:ascii="Consolas" w:hAnsi="Consolas"/>
          <w:sz w:val="21"/>
          <w:szCs w:val="21"/>
        </w:rPr>
        <w:t>, не команда.</w:t>
      </w:r>
      <w:r w:rsidRPr="00B16DB1">
        <w:rPr>
          <w:rFonts w:ascii="Consolas" w:hAnsi="Consolas"/>
          <w:sz w:val="21"/>
          <w:szCs w:val="21"/>
        </w:rPr>
        <w:br/>
        <w:t>Смысл: после </w:t>
      </w:r>
      <w:r w:rsidRPr="00B16DB1">
        <w:rPr>
          <w:rStyle w:val="font-semibold"/>
          <w:rFonts w:ascii="Consolas" w:hAnsi="Consolas" w:cs="Segoe UI"/>
          <w:b/>
          <w:bCs/>
          <w:sz w:val="21"/>
          <w:szCs w:val="21"/>
        </w:rPr>
        <w:t>правильной</w:t>
      </w:r>
      <w:r w:rsidRPr="00B16DB1">
        <w:rPr>
          <w:rFonts w:ascii="Consolas" w:hAnsi="Consolas"/>
          <w:sz w:val="21"/>
          <w:szCs w:val="21"/>
        </w:rPr>
        <w:t> A-записи в nslookup в строке </w:t>
      </w:r>
      <w:r w:rsidRPr="00B16DB1">
        <w:rPr>
          <w:rStyle w:val="font-semibold"/>
          <w:rFonts w:ascii="Consolas" w:hAnsi="Consolas" w:cs="Segoe UI"/>
          <w:b/>
          <w:bCs/>
          <w:sz w:val="21"/>
          <w:szCs w:val="21"/>
        </w:rPr>
        <w:t>Address</w:t>
      </w:r>
      <w:r w:rsidRPr="00B16DB1">
        <w:rPr>
          <w:rFonts w:ascii="Consolas" w:hAnsi="Consolas"/>
          <w:sz w:val="21"/>
          <w:szCs w:val="21"/>
        </w:rPr>
        <w:t xml:space="preserve"> должен быть INGRESS_IP worker. </w:t>
      </w:r>
    </w:p>
    <w:p w:rsidR="00B16DB1" w:rsidRDefault="00B16DB1" w:rsidP="00B16DB1">
      <w:pPr>
        <w:rPr>
          <w:rFonts w:ascii="Consolas" w:hAnsi="Consolas"/>
          <w:sz w:val="21"/>
          <w:szCs w:val="21"/>
        </w:rPr>
      </w:pPr>
      <w:r w:rsidRPr="00B16DB1">
        <w:rPr>
          <w:rFonts w:ascii="Consolas" w:hAnsi="Consolas"/>
          <w:sz w:val="21"/>
          <w:szCs w:val="21"/>
        </w:rPr>
        <w:t xml:space="preserve">  </w:t>
      </w:r>
      <w:r w:rsidR="008D719E" w:rsidRPr="00B16DB1">
        <w:rPr>
          <w:rFonts w:ascii="Consolas" w:hAnsi="Consolas"/>
          <w:sz w:val="21"/>
          <w:szCs w:val="21"/>
        </w:rPr>
        <w:t>Сейчас там чужой IP — DNS ещё не указывает на ваш кластер.</w:t>
      </w:r>
    </w:p>
    <w:p w:rsidR="00B16DB1" w:rsidRDefault="00B16DB1" w:rsidP="00B16DB1">
      <w:pPr>
        <w:rPr>
          <w:rFonts w:ascii="Consolas" w:hAnsi="Consolas"/>
          <w:sz w:val="21"/>
          <w:szCs w:val="21"/>
        </w:rPr>
      </w:pPr>
    </w:p>
    <w:p w:rsidR="003D331C" w:rsidRDefault="003D331C" w:rsidP="00B16DB1">
      <w:pPr>
        <w:rPr>
          <w:rFonts w:ascii="Consolas" w:hAnsi="Consolas"/>
        </w:rPr>
      </w:pPr>
      <w:r w:rsidRPr="00B16DB1">
        <w:rPr>
          <w:rFonts w:ascii="Consolas" w:hAnsi="Consolas"/>
          <w:noProof/>
        </w:rPr>
        <w:lastRenderedPageBreak/>
        <w:drawing>
          <wp:inline distT="0" distB="0" distL="0" distR="0">
            <wp:extent cx="3419357" cy="2290897"/>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_99.png"/>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3420443" cy="2291625"/>
                    </a:xfrm>
                    <a:prstGeom prst="rect">
                      <a:avLst/>
                    </a:prstGeom>
                  </pic:spPr>
                </pic:pic>
              </a:graphicData>
            </a:graphic>
          </wp:inline>
        </w:drawing>
      </w:r>
      <w:r>
        <w:rPr>
          <w:rFonts w:ascii="Consolas" w:hAnsi="Consolas"/>
          <w:noProof/>
        </w:rPr>
        <w:drawing>
          <wp:anchor distT="0" distB="0" distL="114300" distR="114300" simplePos="0" relativeHeight="251658240" behindDoc="0" locked="0" layoutInCell="1" allowOverlap="1">
            <wp:simplePos x="0" y="0"/>
            <wp:positionH relativeFrom="column">
              <wp:posOffset>635</wp:posOffset>
            </wp:positionH>
            <wp:positionV relativeFrom="paragraph">
              <wp:posOffset>2290445</wp:posOffset>
            </wp:positionV>
            <wp:extent cx="3505835" cy="3389630"/>
            <wp:effectExtent l="0" t="0" r="0" b="1270"/>
            <wp:wrapTopAndBottom/>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_102.png"/>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3505835" cy="3389630"/>
                    </a:xfrm>
                    <a:prstGeom prst="rect">
                      <a:avLst/>
                    </a:prstGeom>
                  </pic:spPr>
                </pic:pic>
              </a:graphicData>
            </a:graphic>
          </wp:anchor>
        </w:drawing>
      </w:r>
    </w:p>
    <w:p w:rsidR="003D331C" w:rsidRPr="003D331C" w:rsidRDefault="003D331C" w:rsidP="001660FE">
      <w:pPr>
        <w:keepNext/>
        <w:keepLines/>
        <w:spacing w:after="120" w:line="276" w:lineRule="auto"/>
        <w:outlineLvl w:val="0"/>
        <w:rPr>
          <w:rFonts w:ascii="Consolas" w:hAnsi="Consolas"/>
          <w:lang w:val="en-US"/>
        </w:rPr>
      </w:pPr>
    </w:p>
    <w:p w:rsid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Замените значения (не оставляйте </w:t>
      </w:r>
      <w:r w:rsidRPr="00DA248F">
        <w:rPr>
          <w:rFonts w:ascii="Consolas" w:eastAsia="Times New Roman" w:hAnsi="Consolas" w:cs="Courier New"/>
          <w:color w:val="auto"/>
          <w:sz w:val="19"/>
          <w:szCs w:val="19"/>
        </w:rPr>
        <w:t>www</w:t>
      </w:r>
      <w:r w:rsidRPr="00DA248F">
        <w:rPr>
          <w:rFonts w:ascii="Segoe UI" w:eastAsia="Times New Roman" w:hAnsi="Segoe UI" w:cs="Segoe UI"/>
          <w:color w:val="auto"/>
          <w:sz w:val="21"/>
          <w:szCs w:val="21"/>
        </w:rPr>
        <w:t> и </w:t>
      </w:r>
      <w:r w:rsidRPr="00DA248F">
        <w:rPr>
          <w:rFonts w:ascii="Consolas" w:eastAsia="Times New Roman" w:hAnsi="Consolas" w:cs="Courier New"/>
          <w:color w:val="auto"/>
          <w:sz w:val="19"/>
          <w:szCs w:val="19"/>
        </w:rPr>
        <w:t>123.123.123.123</w:t>
      </w:r>
      <w:r w:rsidRPr="00DA248F">
        <w:rPr>
          <w:rFonts w:ascii="Segoe UI" w:eastAsia="Times New Roman" w:hAnsi="Segoe UI" w:cs="Segoe UI"/>
          <w:color w:val="auto"/>
          <w:sz w:val="21"/>
          <w:szCs w:val="21"/>
        </w:rPr>
        <w:t>):</w:t>
      </w:r>
    </w:p>
    <w:p w:rsidR="00B16DB1" w:rsidRPr="00DA248F" w:rsidRDefault="00B16DB1" w:rsidP="00DA248F">
      <w:pPr>
        <w:shd w:val="clear" w:color="auto" w:fill="F8F8F8"/>
        <w:spacing w:before="90" w:after="90"/>
        <w:rPr>
          <w:rFonts w:ascii="Segoe UI" w:eastAsia="Times New Roman" w:hAnsi="Segoe UI" w:cs="Segoe UI"/>
          <w:color w:val="auto"/>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770"/>
      </w:tblGrid>
      <w:tr w:rsidR="00DA248F" w:rsidRPr="00DA248F" w:rsidTr="00DA248F">
        <w:trPr>
          <w:tblHeader/>
        </w:trPr>
        <w:tc>
          <w:tcPr>
            <w:tcW w:w="0" w:type="auto"/>
            <w:noWrap/>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b/>
                <w:bCs/>
                <w:color w:val="auto"/>
                <w:sz w:val="21"/>
                <w:szCs w:val="21"/>
              </w:rPr>
            </w:pPr>
            <w:r w:rsidRPr="00DA248F">
              <w:rPr>
                <w:rFonts w:ascii="Times New Roman" w:eastAsia="Times New Roman" w:hAnsi="Times New Roman" w:cs="Times New Roman"/>
                <w:b/>
                <w:bCs/>
                <w:color w:val="auto"/>
                <w:sz w:val="21"/>
                <w:szCs w:val="21"/>
              </w:rPr>
              <w:t>Поле</w:t>
            </w:r>
          </w:p>
        </w:tc>
        <w:tc>
          <w:tcPr>
            <w:tcW w:w="0" w:type="auto"/>
            <w:noWrap/>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b/>
                <w:bCs/>
                <w:color w:val="auto"/>
                <w:sz w:val="21"/>
                <w:szCs w:val="21"/>
              </w:rPr>
            </w:pPr>
            <w:r w:rsidRPr="00DA248F">
              <w:rPr>
                <w:rFonts w:ascii="Times New Roman" w:eastAsia="Times New Roman" w:hAnsi="Times New Roman" w:cs="Times New Roman"/>
                <w:b/>
                <w:bCs/>
                <w:color w:val="auto"/>
                <w:sz w:val="21"/>
                <w:szCs w:val="21"/>
              </w:rPr>
              <w:t>Введите</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Поддомен</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Consolas" w:eastAsia="Times New Roman" w:hAnsi="Consolas" w:cs="Courier New"/>
                <w:color w:val="auto"/>
              </w:rPr>
              <w:t>greeting-dev</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Тип</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b/>
                <w:bCs/>
                <w:color w:val="auto"/>
                <w:sz w:val="24"/>
                <w:szCs w:val="24"/>
              </w:rPr>
              <w:t>A</w:t>
            </w:r>
          </w:p>
        </w:tc>
      </w:tr>
      <w:tr w:rsidR="00DA248F" w:rsidRPr="00DA248F" w:rsidTr="00DA248F">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color w:val="auto"/>
                <w:sz w:val="24"/>
                <w:szCs w:val="24"/>
              </w:rPr>
              <w:t>IP</w:t>
            </w:r>
          </w:p>
        </w:tc>
        <w:tc>
          <w:tcPr>
            <w:tcW w:w="0" w:type="auto"/>
            <w:tcMar>
              <w:top w:w="75" w:type="dxa"/>
              <w:left w:w="135" w:type="dxa"/>
              <w:bottom w:w="75" w:type="dxa"/>
              <w:right w:w="135" w:type="dxa"/>
            </w:tcMar>
            <w:hideMark/>
          </w:tcPr>
          <w:p w:rsidR="00DA248F" w:rsidRPr="00DA248F" w:rsidRDefault="00DA248F" w:rsidP="00DA248F">
            <w:pPr>
              <w:rPr>
                <w:rFonts w:ascii="Times New Roman" w:eastAsia="Times New Roman" w:hAnsi="Times New Roman" w:cs="Times New Roman"/>
                <w:color w:val="auto"/>
                <w:sz w:val="24"/>
                <w:szCs w:val="24"/>
              </w:rPr>
            </w:pPr>
            <w:r w:rsidRPr="00DA248F">
              <w:rPr>
                <w:rFonts w:ascii="Times New Roman" w:eastAsia="Times New Roman" w:hAnsi="Times New Roman" w:cs="Times New Roman"/>
                <w:b/>
                <w:bCs/>
                <w:color w:val="auto"/>
                <w:sz w:val="24"/>
                <w:szCs w:val="24"/>
              </w:rPr>
              <w:t>194.87.187.231</w:t>
            </w:r>
          </w:p>
        </w:tc>
      </w:tr>
    </w:tbl>
    <w:p w:rsidR="00DA248F" w:rsidRDefault="00DA248F" w:rsidP="00DA248F">
      <w:pPr>
        <w:shd w:val="clear" w:color="auto" w:fill="F8F8F8"/>
        <w:spacing w:before="90" w:after="90"/>
        <w:rPr>
          <w:rFonts w:ascii="Segoe UI" w:eastAsia="Times New Roman" w:hAnsi="Segoe UI" w:cs="Segoe UI"/>
          <w:b/>
          <w:bCs/>
          <w:color w:val="auto"/>
          <w:sz w:val="21"/>
          <w:szCs w:val="21"/>
        </w:rPr>
      </w:pPr>
    </w:p>
    <w:p w:rsidR="00DA248F" w:rsidRP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b/>
          <w:bCs/>
          <w:color w:val="auto"/>
          <w:sz w:val="21"/>
          <w:szCs w:val="21"/>
        </w:rPr>
        <w:t>«Запись домена»</w:t>
      </w:r>
      <w:r w:rsidRPr="00DA248F">
        <w:rPr>
          <w:rFonts w:ascii="Segoe UI" w:eastAsia="Times New Roman" w:hAnsi="Segoe UI" w:cs="Segoe UI"/>
          <w:color w:val="auto"/>
          <w:sz w:val="21"/>
          <w:szCs w:val="21"/>
        </w:rPr>
        <w:t> сверху — не заполняйте (или удалите пустую строку).</w:t>
      </w:r>
    </w:p>
    <w:p w:rsidR="00DA248F" w:rsidRPr="00DA248F" w:rsidRDefault="00DA248F" w:rsidP="00DA248F">
      <w:pPr>
        <w:shd w:val="clear" w:color="auto" w:fill="F8F8F8"/>
        <w:spacing w:before="90" w:after="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Сохраните → через 5–30 мин</w:t>
      </w:r>
      <w:r>
        <w:rPr>
          <w:rFonts w:ascii="Segoe UI" w:eastAsia="Times New Roman" w:hAnsi="Segoe UI" w:cs="Segoe UI"/>
          <w:color w:val="auto"/>
          <w:sz w:val="21"/>
          <w:szCs w:val="21"/>
        </w:rPr>
        <w:t>, проверьте</w:t>
      </w:r>
      <w:r w:rsidRPr="00DA248F">
        <w:rPr>
          <w:rFonts w:ascii="Segoe UI" w:eastAsia="Times New Roman" w:hAnsi="Segoe UI" w:cs="Segoe UI"/>
          <w:color w:val="auto"/>
          <w:sz w:val="21"/>
          <w:szCs w:val="21"/>
        </w:rPr>
        <w:t>:</w:t>
      </w:r>
    </w:p>
    <w:p w:rsidR="00DA248F" w:rsidRDefault="00DA248F" w:rsidP="00DA248F">
      <w:pPr>
        <w:shd w:val="clear" w:color="auto" w:fill="FCFCFC"/>
        <w:spacing w:line="300" w:lineRule="atLeast"/>
        <w:rPr>
          <w:rFonts w:ascii="Consolas" w:eastAsia="Times New Roman" w:hAnsi="Consolas" w:cs="Segoe UI"/>
          <w:color w:val="222222"/>
          <w:sz w:val="18"/>
          <w:szCs w:val="18"/>
        </w:rPr>
      </w:pPr>
    </w:p>
    <w:p w:rsidR="00DA248F" w:rsidRPr="0067724E" w:rsidRDefault="00DA248F" w:rsidP="00DA248F">
      <w:pPr>
        <w:shd w:val="clear" w:color="auto" w:fill="FCFCFC"/>
        <w:spacing w:line="300" w:lineRule="atLeast"/>
        <w:rPr>
          <w:rFonts w:ascii="Consolas" w:eastAsia="Times New Roman" w:hAnsi="Consolas" w:cs="Segoe UI"/>
          <w:color w:val="222222"/>
          <w:sz w:val="18"/>
          <w:szCs w:val="18"/>
        </w:rPr>
      </w:pPr>
      <w:proofErr w:type="gramStart"/>
      <w:r w:rsidRPr="00DA248F">
        <w:rPr>
          <w:rFonts w:ascii="Consolas" w:eastAsia="Times New Roman" w:hAnsi="Consolas" w:cs="Segoe UI"/>
          <w:color w:val="222222"/>
          <w:sz w:val="18"/>
          <w:szCs w:val="18"/>
          <w:lang w:val="en-US"/>
        </w:rPr>
        <w:t>nslookup</w:t>
      </w:r>
      <w:proofErr w:type="gramEnd"/>
      <w:r w:rsidRPr="0067724E">
        <w:rPr>
          <w:rFonts w:ascii="Consolas" w:eastAsia="Times New Roman" w:hAnsi="Consolas" w:cs="Segoe UI"/>
          <w:color w:val="222222"/>
          <w:sz w:val="18"/>
          <w:szCs w:val="18"/>
        </w:rPr>
        <w:t xml:space="preserve"> </w:t>
      </w:r>
      <w:r w:rsidRPr="00DA248F">
        <w:rPr>
          <w:rFonts w:ascii="Consolas" w:eastAsia="Times New Roman" w:hAnsi="Consolas" w:cs="Segoe UI"/>
          <w:b/>
          <w:color w:val="222222"/>
          <w:sz w:val="18"/>
          <w:szCs w:val="18"/>
          <w:lang w:val="en-US"/>
        </w:rPr>
        <w:t>greeting</w:t>
      </w:r>
      <w:r w:rsidRPr="0067724E">
        <w:rPr>
          <w:rFonts w:ascii="Consolas" w:eastAsia="Times New Roman" w:hAnsi="Consolas" w:cs="Segoe UI"/>
          <w:b/>
          <w:color w:val="222222"/>
          <w:sz w:val="18"/>
          <w:szCs w:val="18"/>
        </w:rPr>
        <w:t>-</w:t>
      </w:r>
      <w:r w:rsidRPr="00DA248F">
        <w:rPr>
          <w:rFonts w:ascii="Consolas" w:eastAsia="Times New Roman" w:hAnsi="Consolas" w:cs="Segoe UI"/>
          <w:b/>
          <w:color w:val="222222"/>
          <w:sz w:val="18"/>
          <w:szCs w:val="18"/>
          <w:lang w:val="en-US"/>
        </w:rPr>
        <w:t>dev</w:t>
      </w:r>
      <w:r w:rsidRPr="0067724E">
        <w:rPr>
          <w:rFonts w:ascii="Consolas" w:eastAsia="Times New Roman" w:hAnsi="Consolas" w:cs="Segoe UI"/>
          <w:b/>
          <w:color w:val="222222"/>
          <w:sz w:val="18"/>
          <w:szCs w:val="18"/>
        </w:rPr>
        <w:t>.</w:t>
      </w:r>
      <w:r w:rsidRPr="00DA248F">
        <w:rPr>
          <w:rFonts w:ascii="Consolas" w:eastAsia="Times New Roman" w:hAnsi="Consolas" w:cs="Segoe UI"/>
          <w:b/>
          <w:color w:val="FF0000"/>
          <w:sz w:val="18"/>
          <w:szCs w:val="18"/>
          <w:lang w:val="en-US"/>
        </w:rPr>
        <w:t>cloud</w:t>
      </w:r>
      <w:r w:rsidRPr="0067724E">
        <w:rPr>
          <w:rFonts w:ascii="Consolas" w:eastAsia="Times New Roman" w:hAnsi="Consolas" w:cs="Segoe UI"/>
          <w:b/>
          <w:color w:val="FF0000"/>
          <w:sz w:val="18"/>
          <w:szCs w:val="18"/>
        </w:rPr>
        <w:t>-</w:t>
      </w:r>
      <w:r w:rsidRPr="00DA248F">
        <w:rPr>
          <w:rFonts w:ascii="Consolas" w:eastAsia="Times New Roman" w:hAnsi="Consolas" w:cs="Segoe UI"/>
          <w:b/>
          <w:color w:val="FF0000"/>
          <w:sz w:val="18"/>
          <w:szCs w:val="18"/>
          <w:lang w:val="en-US"/>
        </w:rPr>
        <w:t>terra</w:t>
      </w:r>
      <w:r w:rsidRPr="0067724E">
        <w:rPr>
          <w:rFonts w:ascii="Consolas" w:eastAsia="Times New Roman" w:hAnsi="Consolas" w:cs="Segoe UI"/>
          <w:b/>
          <w:color w:val="FF0000"/>
          <w:sz w:val="18"/>
          <w:szCs w:val="18"/>
        </w:rPr>
        <w:t>.</w:t>
      </w:r>
      <w:r w:rsidRPr="00DA248F">
        <w:rPr>
          <w:rFonts w:ascii="Consolas" w:eastAsia="Times New Roman" w:hAnsi="Consolas" w:cs="Segoe UI"/>
          <w:b/>
          <w:color w:val="FF0000"/>
          <w:sz w:val="18"/>
          <w:szCs w:val="18"/>
          <w:lang w:val="en-US"/>
        </w:rPr>
        <w:t>online</w:t>
      </w:r>
    </w:p>
    <w:p w:rsidR="00DA248F" w:rsidRPr="0067724E" w:rsidRDefault="00DA248F" w:rsidP="00DA248F">
      <w:pPr>
        <w:shd w:val="clear" w:color="auto" w:fill="F8F8F8"/>
        <w:spacing w:before="90"/>
        <w:rPr>
          <w:rFonts w:ascii="Segoe UI" w:eastAsia="Times New Roman" w:hAnsi="Segoe UI" w:cs="Segoe UI"/>
          <w:color w:val="auto"/>
          <w:sz w:val="21"/>
          <w:szCs w:val="21"/>
        </w:rPr>
      </w:pPr>
    </w:p>
    <w:p w:rsidR="000845E4" w:rsidRPr="0067724E" w:rsidRDefault="00DA248F" w:rsidP="000845E4">
      <w:pPr>
        <w:shd w:val="clear" w:color="auto" w:fill="F8F8F8"/>
        <w:spacing w:before="90"/>
        <w:rPr>
          <w:rFonts w:ascii="Segoe UI" w:eastAsia="Times New Roman" w:hAnsi="Segoe UI" w:cs="Segoe UI"/>
          <w:color w:val="auto"/>
          <w:sz w:val="21"/>
          <w:szCs w:val="21"/>
        </w:rPr>
      </w:pPr>
      <w:r w:rsidRPr="00DA248F">
        <w:rPr>
          <w:rFonts w:ascii="Segoe UI" w:eastAsia="Times New Roman" w:hAnsi="Segoe UI" w:cs="Segoe UI"/>
          <w:color w:val="auto"/>
          <w:sz w:val="21"/>
          <w:szCs w:val="21"/>
        </w:rPr>
        <w:t>Должен</w:t>
      </w:r>
      <w:r w:rsidRPr="0067724E">
        <w:rPr>
          <w:rFonts w:ascii="Segoe UI" w:eastAsia="Times New Roman" w:hAnsi="Segoe UI" w:cs="Segoe UI"/>
          <w:color w:val="auto"/>
          <w:sz w:val="21"/>
          <w:szCs w:val="21"/>
        </w:rPr>
        <w:t xml:space="preserve"> </w:t>
      </w:r>
      <w:r w:rsidRPr="00DA248F">
        <w:rPr>
          <w:rFonts w:ascii="Segoe UI" w:eastAsia="Times New Roman" w:hAnsi="Segoe UI" w:cs="Segoe UI"/>
          <w:color w:val="auto"/>
          <w:sz w:val="21"/>
          <w:szCs w:val="21"/>
        </w:rPr>
        <w:t>быть</w:t>
      </w:r>
      <w:r w:rsidRPr="00DA248F">
        <w:rPr>
          <w:rFonts w:ascii="Segoe UI" w:eastAsia="Times New Roman" w:hAnsi="Segoe UI" w:cs="Segoe UI"/>
          <w:color w:val="auto"/>
          <w:sz w:val="21"/>
          <w:szCs w:val="21"/>
          <w:lang w:val="en-US"/>
        </w:rPr>
        <w:t> </w:t>
      </w:r>
      <w:r w:rsidRPr="0067724E">
        <w:rPr>
          <w:rFonts w:ascii="Segoe UI" w:eastAsia="Times New Roman" w:hAnsi="Segoe UI" w:cs="Segoe UI"/>
          <w:b/>
          <w:bCs/>
          <w:color w:val="auto"/>
          <w:sz w:val="21"/>
          <w:szCs w:val="21"/>
        </w:rPr>
        <w:t>194.87.187.231</w:t>
      </w:r>
    </w:p>
    <w:p w:rsidR="000845E4" w:rsidRPr="0067724E" w:rsidRDefault="000845E4" w:rsidP="000845E4">
      <w:pPr>
        <w:shd w:val="clear" w:color="auto" w:fill="F8F8F8"/>
        <w:spacing w:before="90"/>
        <w:rPr>
          <w:rFonts w:ascii="Segoe UI" w:eastAsia="Times New Roman" w:hAnsi="Segoe UI" w:cs="Segoe UI"/>
          <w:color w:val="auto"/>
          <w:sz w:val="21"/>
          <w:szCs w:val="21"/>
        </w:rPr>
      </w:pPr>
    </w:p>
    <w:p w:rsidR="000845E4" w:rsidRPr="0067724E" w:rsidRDefault="000845E4" w:rsidP="000845E4">
      <w:pPr>
        <w:shd w:val="clear" w:color="auto" w:fill="F8F8F8"/>
        <w:spacing w:before="90"/>
        <w:rPr>
          <w:rFonts w:ascii="Segoe UI" w:eastAsia="Times New Roman" w:hAnsi="Segoe UI" w:cs="Segoe UI"/>
          <w:color w:val="auto"/>
          <w:sz w:val="21"/>
          <w:szCs w:val="21"/>
        </w:rPr>
      </w:pPr>
    </w:p>
    <w:p w:rsidR="000845E4" w:rsidRDefault="000845E4" w:rsidP="000845E4">
      <w:pPr>
        <w:pStyle w:val="21"/>
      </w:pPr>
      <w:bookmarkStart w:id="170" w:name="sec12_verify"/>
      <w:r>
        <w:rPr>
          <w:rFonts w:ascii="Consolas" w:hAnsi="Consolas"/>
        </w:rPr>
        <w:lastRenderedPageBreak/>
        <w:t>12.13. Итоговая проверка</w:t>
      </w:r>
      <w:bookmarkEnd w:id="170"/>
    </w:p>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Default="000845E4" w:rsidP="000845E4">
      <w:pPr>
        <w:shd w:val="clear" w:color="auto" w:fill="E7E6E6"/>
        <w:rPr>
          <w:rFonts w:ascii="Consolas" w:hAnsi="Consolas"/>
          <w:color w:val="000000"/>
          <w:sz w:val="20"/>
          <w:lang w:val="en-US"/>
        </w:rPr>
      </w:pPr>
      <w:r w:rsidRPr="000845E4">
        <w:rPr>
          <w:rFonts w:ascii="Consolas" w:hAnsi="Consolas"/>
          <w:color w:val="1995A0"/>
          <w:sz w:val="20"/>
          <w:lang w:val="en-US"/>
        </w:rPr>
        <w:t>-----------------------------------------------------------------------</w:t>
      </w:r>
      <w:r w:rsidRPr="000845E4">
        <w:rPr>
          <w:lang w:val="en-US"/>
        </w:rPr>
        <w:br/>
      </w:r>
      <w:proofErr w:type="gramStart"/>
      <w:r w:rsidRPr="000845E4">
        <w:rPr>
          <w:rFonts w:ascii="Consolas" w:hAnsi="Consolas"/>
          <w:color w:val="4C62AF"/>
          <w:sz w:val="20"/>
          <w:lang w:val="en-US"/>
        </w:rPr>
        <w:t>cd</w:t>
      </w:r>
      <w:proofErr w:type="gramEnd"/>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p>
    <w:p w:rsidR="000845E4" w:rsidRDefault="000845E4"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5890279" cy="582078"/>
            <wp:effectExtent l="0" t="0" r="0" b="889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_104.png"/>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5922583" cy="585270"/>
                    </a:xfrm>
                    <a:prstGeom prst="rect">
                      <a:avLst/>
                    </a:prstGeom>
                  </pic:spPr>
                </pic:pic>
              </a:graphicData>
            </a:graphic>
          </wp:inline>
        </w:drawing>
      </w:r>
    </w:p>
    <w:p w:rsidR="000845E4" w:rsidRDefault="000845E4" w:rsidP="000845E4">
      <w:pPr>
        <w:shd w:val="clear" w:color="auto" w:fill="E7E6E6"/>
        <w:rPr>
          <w:rFonts w:ascii="Consolas" w:hAnsi="Consolas"/>
          <w:color w:val="000000"/>
          <w:sz w:val="20"/>
          <w:lang w:val="en-US"/>
        </w:rPr>
      </w:pPr>
      <w:r w:rsidRPr="000845E4">
        <w:rPr>
          <w:lang w:val="en-US"/>
        </w:rPr>
        <w:br/>
      </w:r>
      <w:proofErr w:type="gramStart"/>
      <w:r w:rsidRPr="000845E4">
        <w:rPr>
          <w:rFonts w:ascii="Consolas" w:hAnsi="Consolas"/>
          <w:color w:val="1995A0"/>
          <w:sz w:val="20"/>
          <w:lang w:val="en-US"/>
        </w:rPr>
        <w:t>kubectl</w:t>
      </w:r>
      <w:proofErr w:type="gramEnd"/>
      <w:r w:rsidRPr="000845E4">
        <w:rPr>
          <w:rFonts w:ascii="Consolas" w:hAnsi="Consolas"/>
          <w:color w:val="000000"/>
          <w:sz w:val="20"/>
          <w:lang w:val="en-US"/>
        </w:rPr>
        <w:t xml:space="preserve"> get ingress -n dev</w:t>
      </w:r>
    </w:p>
    <w:p w:rsidR="003146D1" w:rsidRDefault="003146D1"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p>
    <w:p w:rsidR="003146D1" w:rsidRDefault="003146D1" w:rsidP="000845E4">
      <w:pPr>
        <w:shd w:val="clear" w:color="auto" w:fill="E7E6E6"/>
        <w:rPr>
          <w:rFonts w:ascii="Consolas" w:hAnsi="Consolas"/>
          <w:color w:val="000000"/>
          <w:sz w:val="20"/>
          <w:lang w:val="en-US"/>
        </w:rPr>
      </w:pPr>
      <w:r>
        <w:rPr>
          <w:rFonts w:ascii="Consolas" w:hAnsi="Consolas"/>
          <w:noProof/>
          <w:color w:val="000000"/>
          <w:sz w:val="20"/>
        </w:rPr>
        <w:drawing>
          <wp:inline distT="0" distB="0" distL="0" distR="0">
            <wp:extent cx="6645910" cy="444500"/>
            <wp:effectExtent l="0" t="0" r="254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_105.png"/>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6645910" cy="444500"/>
                    </a:xfrm>
                    <a:prstGeom prst="rect">
                      <a:avLst/>
                    </a:prstGeom>
                  </pic:spPr>
                </pic:pic>
              </a:graphicData>
            </a:graphic>
          </wp:inline>
        </w:drawing>
      </w:r>
    </w:p>
    <w:p w:rsidR="000845E4" w:rsidRDefault="000845E4" w:rsidP="000845E4">
      <w:pPr>
        <w:shd w:val="clear" w:color="auto" w:fill="E7E6E6"/>
        <w:rPr>
          <w:rFonts w:ascii="Consolas" w:hAnsi="Consolas"/>
          <w:color w:val="000000"/>
          <w:sz w:val="20"/>
          <w:lang w:val="en-US"/>
        </w:rPr>
      </w:pPr>
    </w:p>
    <w:p w:rsidR="000845E4" w:rsidRPr="000845E4" w:rsidRDefault="000845E4" w:rsidP="000845E4">
      <w:pPr>
        <w:shd w:val="clear" w:color="auto" w:fill="E7E6E6"/>
        <w:rPr>
          <w:lang w:val="en-US"/>
        </w:rPr>
      </w:pPr>
      <w:r w:rsidRPr="000845E4">
        <w:rPr>
          <w:lang w:val="en-US"/>
        </w:rPr>
        <w:br/>
      </w:r>
      <w:proofErr w:type="gramStart"/>
      <w:r w:rsidRPr="000845E4">
        <w:rPr>
          <w:rFonts w:ascii="Consolas" w:hAnsi="Consolas"/>
          <w:color w:val="4C62AF"/>
          <w:sz w:val="20"/>
          <w:lang w:val="en-US"/>
        </w:rPr>
        <w:t>curl</w:t>
      </w:r>
      <w:proofErr w:type="gramEnd"/>
      <w:r w:rsidRPr="000845E4">
        <w:rPr>
          <w:rFonts w:ascii="Consolas" w:hAnsi="Consolas"/>
          <w:color w:val="000000"/>
          <w:sz w:val="20"/>
          <w:lang w:val="en-US"/>
        </w:rPr>
        <w:t xml:space="preserve"> http://greeting-dev.cloud-terra.online/api/greeting?name=World</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Default="000845E4" w:rsidP="000845E4">
      <w:pPr>
        <w:rPr>
          <w:lang w:val="en-US"/>
        </w:rPr>
      </w:pPr>
      <w:r>
        <w:t>Ожидаемый</w:t>
      </w:r>
      <w:r w:rsidRPr="000845E4">
        <w:rPr>
          <w:lang w:val="en-US"/>
        </w:rPr>
        <w:t xml:space="preserve"> </w:t>
      </w:r>
      <w:r>
        <w:t>ответ</w:t>
      </w:r>
      <w:r w:rsidRPr="000845E4">
        <w:rPr>
          <w:lang w:val="en-US"/>
        </w:rPr>
        <w:t>: {"message":"Hello, World! Environment: dev, Version: manual-v1"</w:t>
      </w:r>
      <w:proofErr w:type="gramStart"/>
      <w:r w:rsidRPr="000845E4">
        <w:rPr>
          <w:lang w:val="en-US"/>
        </w:rPr>
        <w:t>,...</w:t>
      </w:r>
      <w:proofErr w:type="gramEnd"/>
      <w:r w:rsidRPr="000845E4">
        <w:rPr>
          <w:lang w:val="en-US"/>
        </w:rPr>
        <w:t>}</w:t>
      </w:r>
    </w:p>
    <w:p w:rsidR="003146D1" w:rsidRDefault="003146D1" w:rsidP="000845E4">
      <w:pPr>
        <w:rPr>
          <w:lang w:val="en-US"/>
        </w:rPr>
      </w:pPr>
    </w:p>
    <w:p w:rsidR="003146D1" w:rsidRDefault="003146D1" w:rsidP="000845E4">
      <w:pPr>
        <w:rPr>
          <w:lang w:val="en-US"/>
        </w:rPr>
      </w:pPr>
      <w:r>
        <w:rPr>
          <w:noProof/>
        </w:rPr>
        <w:drawing>
          <wp:inline distT="0" distB="0" distL="0" distR="0">
            <wp:extent cx="4726291" cy="1129221"/>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_106.png"/>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4726536" cy="1129279"/>
                    </a:xfrm>
                    <a:prstGeom prst="rect">
                      <a:avLst/>
                    </a:prstGeom>
                  </pic:spPr>
                </pic:pic>
              </a:graphicData>
            </a:graphic>
          </wp:inline>
        </w:drawing>
      </w:r>
    </w:p>
    <w:p w:rsidR="003146D1" w:rsidRDefault="003146D1" w:rsidP="000845E4">
      <w:pPr>
        <w:rPr>
          <w:lang w:val="en-US"/>
        </w:rPr>
      </w:pPr>
    </w:p>
    <w:p w:rsidR="003146D1" w:rsidRDefault="003146D1" w:rsidP="000845E4">
      <w:pPr>
        <w:rPr>
          <w:lang w:val="en-US"/>
        </w:rPr>
      </w:pPr>
      <w:r>
        <w:rPr>
          <w:noProof/>
        </w:rPr>
        <w:drawing>
          <wp:inline distT="0" distB="0" distL="0" distR="0">
            <wp:extent cx="6278284" cy="724048"/>
            <wp:effectExtent l="0" t="0" r="825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_107.png"/>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6290721" cy="725482"/>
                    </a:xfrm>
                    <a:prstGeom prst="rect">
                      <a:avLst/>
                    </a:prstGeom>
                  </pic:spPr>
                </pic:pic>
              </a:graphicData>
            </a:graphic>
          </wp:inline>
        </w:drawing>
      </w:r>
    </w:p>
    <w:p w:rsidR="003146D1" w:rsidRDefault="003146D1" w:rsidP="000845E4">
      <w:pPr>
        <w:rPr>
          <w:lang w:val="en-US"/>
        </w:rPr>
      </w:pPr>
    </w:p>
    <w:p w:rsidR="00AE1B50" w:rsidRDefault="00AE1B50" w:rsidP="00AE1B50">
      <w:pPr>
        <w:pStyle w:val="21"/>
        <w:shd w:val="clear" w:color="auto" w:fill="F8F8F8"/>
        <w:spacing w:before="240" w:after="60"/>
        <w:rPr>
          <w:rFonts w:ascii="Segoe UI" w:eastAsia="Times New Roman" w:hAnsi="Segoe UI" w:cs="Segoe UI"/>
          <w:color w:val="auto"/>
          <w:sz w:val="34"/>
          <w:szCs w:val="34"/>
        </w:rPr>
      </w:pPr>
      <w:r>
        <w:rPr>
          <w:rFonts w:ascii="Segoe UI" w:hAnsi="Segoe UI" w:cs="Segoe UI"/>
          <w:sz w:val="34"/>
          <w:szCs w:val="34"/>
        </w:rPr>
        <w:t>ESET: исключение для сайта</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1 — из окна блокировки (быстро)</w:t>
      </w:r>
      <w:r>
        <w:rPr>
          <w:rFonts w:ascii="Segoe UI" w:hAnsi="Segoe UI" w:cs="Segoe UI"/>
          <w:sz w:val="21"/>
          <w:szCs w:val="21"/>
        </w:rPr>
        <w:br/>
        <w:t>На жёлтой странице ESET нажмите </w:t>
      </w:r>
      <w:r>
        <w:rPr>
          <w:rStyle w:val="font-semibold"/>
          <w:rFonts w:ascii="Segoe UI" w:eastAsia="Arial" w:hAnsi="Segoe UI" w:cs="Segoe UI"/>
          <w:b/>
          <w:bCs/>
          <w:sz w:val="21"/>
          <w:szCs w:val="21"/>
        </w:rPr>
        <w:t>«Проигнорировать и продолжить»</w:t>
      </w:r>
      <w:r>
        <w:rPr>
          <w:rFonts w:ascii="Segoe UI" w:hAnsi="Segoe UI" w:cs="Segoe UI"/>
          <w:sz w:val="21"/>
          <w:szCs w:val="21"/>
        </w:rPr>
        <w:t> → обновите страницу.</w:t>
      </w:r>
    </w:p>
    <w:p w:rsidR="00AE1B50" w:rsidRDefault="006F496A" w:rsidP="00AE1B50">
      <w:pPr>
        <w:spacing w:before="240" w:after="240"/>
        <w:rPr>
          <w:rFonts w:ascii="Times New Roman" w:hAnsi="Times New Roman" w:cs="Times New Roman"/>
          <w:sz w:val="24"/>
          <w:szCs w:val="24"/>
        </w:rPr>
      </w:pPr>
      <w:r>
        <w:pict>
          <v:rect id="_x0000_i1071" style="width:0;height:1.5pt" o:hralign="center" o:hrstd="t" o:hr="t" fillcolor="#a0a0a0" stroked="f"/>
        </w:pic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2 — постоянное исключение (рекомендуется)</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Fonts w:ascii="Segoe UI" w:hAnsi="Segoe UI" w:cs="Segoe UI"/>
          <w:sz w:val="21"/>
          <w:szCs w:val="21"/>
        </w:rPr>
        <w:t>Откройте </w:t>
      </w:r>
      <w:r>
        <w:rPr>
          <w:rStyle w:val="font-semibold"/>
          <w:rFonts w:ascii="Segoe UI" w:eastAsia="Arial" w:hAnsi="Segoe UI" w:cs="Segoe UI"/>
          <w:b/>
          <w:bCs/>
          <w:sz w:val="21"/>
          <w:szCs w:val="21"/>
        </w:rPr>
        <w:t>ESET Smart Security Premium</w:t>
      </w:r>
      <w:r>
        <w:rPr>
          <w:rFonts w:ascii="Segoe UI" w:hAnsi="Segoe UI" w:cs="Segoe UI"/>
          <w:sz w:val="21"/>
          <w:szCs w:val="21"/>
        </w:rPr>
        <w:t> (иконка в трее → двойной клик).</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F5</w:t>
      </w:r>
      <w:r>
        <w:rPr>
          <w:rFonts w:ascii="Segoe UI" w:hAnsi="Segoe UI" w:cs="Segoe UI"/>
          <w:sz w:val="21"/>
          <w:szCs w:val="21"/>
        </w:rPr>
        <w:t> или </w:t>
      </w:r>
      <w:r>
        <w:rPr>
          <w:rStyle w:val="font-semibold"/>
          <w:rFonts w:ascii="Segoe UI" w:eastAsia="Arial" w:hAnsi="Segoe UI" w:cs="Segoe UI"/>
          <w:b/>
          <w:bCs/>
          <w:sz w:val="21"/>
          <w:szCs w:val="21"/>
        </w:rPr>
        <w:t>Настройка</w:t>
      </w:r>
      <w:r>
        <w:rPr>
          <w:rFonts w:ascii="Segoe UI" w:hAnsi="Segoe UI" w:cs="Segoe UI"/>
          <w:sz w:val="21"/>
          <w:szCs w:val="21"/>
        </w:rPr>
        <w:t> → </w:t>
      </w:r>
      <w:r>
        <w:rPr>
          <w:rStyle w:val="font-semibold"/>
          <w:rFonts w:ascii="Segoe UI" w:eastAsia="Arial" w:hAnsi="Segoe UI" w:cs="Segoe UI"/>
          <w:b/>
          <w:bCs/>
          <w:sz w:val="21"/>
          <w:szCs w:val="21"/>
        </w:rPr>
        <w:t>Защита в интернете</w:t>
      </w:r>
      <w:r>
        <w:rPr>
          <w:rFonts w:ascii="Segoe UI" w:hAnsi="Segoe UI" w:cs="Segoe UI"/>
          <w:sz w:val="21"/>
          <w:szCs w:val="21"/>
        </w:rPr>
        <w:t>.</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Проверка веб-страниц</w:t>
      </w:r>
      <w:r>
        <w:rPr>
          <w:rFonts w:ascii="Segoe UI" w:hAnsi="Segoe UI" w:cs="Segoe UI"/>
          <w:sz w:val="21"/>
          <w:szCs w:val="21"/>
        </w:rPr>
        <w:t> → </w:t>
      </w:r>
      <w:r>
        <w:rPr>
          <w:rStyle w:val="font-semibold"/>
          <w:rFonts w:ascii="Segoe UI" w:eastAsia="Arial" w:hAnsi="Segoe UI" w:cs="Segoe UI"/>
          <w:b/>
          <w:bCs/>
          <w:sz w:val="21"/>
          <w:szCs w:val="21"/>
        </w:rPr>
        <w:t>Исключения</w:t>
      </w:r>
      <w:r>
        <w:rPr>
          <w:rFonts w:ascii="Segoe UI" w:hAnsi="Segoe UI" w:cs="Segoe UI"/>
          <w:sz w:val="21"/>
          <w:szCs w:val="21"/>
        </w:rPr>
        <w:t> (или </w:t>
      </w:r>
      <w:r>
        <w:rPr>
          <w:rStyle w:val="font-semibold"/>
          <w:rFonts w:ascii="Segoe UI" w:eastAsia="Arial" w:hAnsi="Segoe UI" w:cs="Segoe UI"/>
          <w:b/>
          <w:bCs/>
          <w:sz w:val="21"/>
          <w:szCs w:val="21"/>
        </w:rPr>
        <w:t>Управление URL-адресами</w:t>
      </w:r>
      <w:r>
        <w:rPr>
          <w:rFonts w:ascii="Segoe UI" w:hAnsi="Segoe UI" w:cs="Segoe UI"/>
          <w:sz w:val="21"/>
          <w:szCs w:val="21"/>
        </w:rPr>
        <w:t> / </w:t>
      </w:r>
      <w:r>
        <w:rPr>
          <w:rStyle w:val="font-semibold"/>
          <w:rFonts w:ascii="Segoe UI" w:eastAsia="Arial" w:hAnsi="Segoe UI" w:cs="Segoe UI"/>
          <w:b/>
          <w:bCs/>
          <w:sz w:val="21"/>
          <w:szCs w:val="21"/>
        </w:rPr>
        <w:t>Список исключений</w:t>
      </w:r>
      <w:r>
        <w:rPr>
          <w:rFonts w:ascii="Segoe UI" w:hAnsi="Segoe UI" w:cs="Segoe UI"/>
          <w:sz w:val="21"/>
          <w:szCs w:val="21"/>
        </w:rPr>
        <w:t>).</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t>Добавить</w:t>
      </w:r>
      <w:r>
        <w:rPr>
          <w:rFonts w:ascii="Segoe UI" w:hAnsi="Segoe UI" w:cs="Segoe UI"/>
          <w:sz w:val="21"/>
          <w:szCs w:val="21"/>
        </w:rPr>
        <w:t> и внесите (по одному или маской):</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http://greeting-dev.cloud-terra.online/*</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https://greeting-dev.cloud-terra.online/*</w:t>
      </w:r>
    </w:p>
    <w:p w:rsidR="00AE1B50" w:rsidRDefault="00AE1B50" w:rsidP="00AE1B50">
      <w:pPr>
        <w:shd w:val="clear" w:color="auto" w:fill="FCFCFC"/>
        <w:spacing w:beforeAutospacing="1" w:afterAutospacing="1" w:line="300" w:lineRule="atLeast"/>
        <w:ind w:left="720"/>
        <w:rPr>
          <w:rFonts w:ascii="Consolas" w:hAnsi="Consolas" w:cs="Segoe UI"/>
          <w:color w:val="222222"/>
          <w:sz w:val="18"/>
          <w:szCs w:val="18"/>
        </w:rPr>
      </w:pPr>
      <w:r>
        <w:rPr>
          <w:rFonts w:ascii="Consolas" w:hAnsi="Consolas" w:cs="Segoe UI"/>
          <w:color w:val="222222"/>
          <w:sz w:val="18"/>
          <w:szCs w:val="18"/>
        </w:rPr>
        <w:t>greeting-</w:t>
      </w:r>
      <w:proofErr w:type="gramStart"/>
      <w:r>
        <w:rPr>
          <w:rFonts w:ascii="Consolas" w:hAnsi="Consolas" w:cs="Segoe UI"/>
          <w:color w:val="222222"/>
          <w:sz w:val="18"/>
          <w:szCs w:val="18"/>
        </w:rPr>
        <w:t>dev.cloud</w:t>
      </w:r>
      <w:proofErr w:type="gramEnd"/>
      <w:r>
        <w:rPr>
          <w:rFonts w:ascii="Consolas" w:hAnsi="Consolas" w:cs="Segoe UI"/>
          <w:color w:val="222222"/>
          <w:sz w:val="18"/>
          <w:szCs w:val="18"/>
        </w:rPr>
        <w:t>-terra.online</w:t>
      </w:r>
    </w:p>
    <w:p w:rsidR="00AE1B50" w:rsidRDefault="00AE1B50" w:rsidP="00AE1B50">
      <w:pPr>
        <w:pStyle w:val="afff0"/>
        <w:numPr>
          <w:ilvl w:val="0"/>
          <w:numId w:val="107"/>
        </w:numPr>
        <w:shd w:val="clear" w:color="auto" w:fill="F8F8F8"/>
        <w:spacing w:before="0" w:beforeAutospacing="0" w:after="0" w:afterAutospacing="0"/>
        <w:rPr>
          <w:rFonts w:ascii="Segoe UI" w:hAnsi="Segoe UI" w:cs="Segoe UI"/>
          <w:sz w:val="21"/>
          <w:szCs w:val="21"/>
        </w:rPr>
      </w:pPr>
      <w:r>
        <w:rPr>
          <w:rStyle w:val="font-semibold"/>
          <w:rFonts w:ascii="Segoe UI" w:eastAsia="Arial" w:hAnsi="Segoe UI" w:cs="Segoe UI"/>
          <w:b/>
          <w:bCs/>
          <w:sz w:val="21"/>
          <w:szCs w:val="21"/>
        </w:rPr>
        <w:lastRenderedPageBreak/>
        <w:t>OK</w:t>
      </w:r>
      <w:r>
        <w:rPr>
          <w:rFonts w:ascii="Segoe UI" w:hAnsi="Segoe UI" w:cs="Segoe UI"/>
          <w:sz w:val="21"/>
          <w:szCs w:val="21"/>
        </w:rPr>
        <w:t> → </w:t>
      </w:r>
      <w:r>
        <w:rPr>
          <w:rStyle w:val="font-semibold"/>
          <w:rFonts w:ascii="Segoe UI" w:eastAsia="Arial" w:hAnsi="Segoe UI" w:cs="Segoe UI"/>
          <w:b/>
          <w:bCs/>
          <w:sz w:val="21"/>
          <w:szCs w:val="21"/>
        </w:rPr>
        <w:t>Сохранить</w:t>
      </w:r>
      <w:r>
        <w:rPr>
          <w:rFonts w:ascii="Segoe UI" w:hAnsi="Segoe UI" w:cs="Segoe UI"/>
          <w:sz w:val="21"/>
          <w:szCs w:val="21"/>
        </w:rPr>
        <w:t> настройки.</w:t>
      </w:r>
    </w:p>
    <w:p w:rsidR="00AE1B50" w:rsidRDefault="006F496A" w:rsidP="00AE1B50">
      <w:pPr>
        <w:spacing w:before="240" w:after="240"/>
        <w:rPr>
          <w:rFonts w:ascii="Times New Roman" w:hAnsi="Times New Roman" w:cs="Times New Roman"/>
          <w:sz w:val="24"/>
          <w:szCs w:val="24"/>
        </w:rPr>
      </w:pPr>
      <w:r>
        <w:pict>
          <v:rect id="_x0000_i1072" style="width:0;height:1.5pt" o:hralign="center" o:hrstd="t" o:hr="t" fillcolor="#a0a0a0" stroked="f"/>
        </w:pic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Style w:val="font-semibold"/>
          <w:rFonts w:ascii="Segoe UI" w:eastAsia="Arial" w:hAnsi="Segoe UI" w:cs="Segoe UI"/>
          <w:b/>
          <w:bCs/>
          <w:sz w:val="21"/>
          <w:szCs w:val="21"/>
        </w:rPr>
        <w:t>Способ 3 — если блокирует по IP</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В том же разделе исключений добавьте:</w:t>
      </w:r>
    </w:p>
    <w:p w:rsidR="00AE1B50" w:rsidRDefault="00AE1B50" w:rsidP="00AE1B50">
      <w:pPr>
        <w:shd w:val="clear" w:color="auto" w:fill="FCFCFC"/>
        <w:spacing w:line="300" w:lineRule="atLeast"/>
        <w:rPr>
          <w:rFonts w:ascii="Consolas" w:hAnsi="Consolas" w:cs="Segoe UI"/>
          <w:color w:val="222222"/>
          <w:sz w:val="18"/>
          <w:szCs w:val="18"/>
        </w:rPr>
      </w:pPr>
      <w:r>
        <w:rPr>
          <w:rFonts w:ascii="Consolas" w:hAnsi="Consolas" w:cs="Segoe UI"/>
          <w:color w:val="222222"/>
          <w:sz w:val="18"/>
          <w:szCs w:val="18"/>
        </w:rPr>
        <w:t>http://194.87.187.231/*</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(на случай, если ESET режет и прямой IP с Host)</w:t>
      </w:r>
    </w:p>
    <w:p w:rsidR="00AE1B50" w:rsidRDefault="00AE1B50" w:rsidP="00AE1B50">
      <w:pPr>
        <w:spacing w:before="240"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67381" cy="318850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_113.png"/>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5570194" cy="3190115"/>
                    </a:xfrm>
                    <a:prstGeom prst="rect">
                      <a:avLst/>
                    </a:prstGeom>
                  </pic:spPr>
                </pic:pic>
              </a:graphicData>
            </a:graphic>
          </wp:inline>
        </w:drawing>
      </w:r>
    </w:p>
    <w:p w:rsidR="00AE1B50" w:rsidRDefault="00AE1B50" w:rsidP="00AE1B50">
      <w:pPr>
        <w:spacing w:before="240" w:after="240"/>
        <w:rPr>
          <w:rFonts w:ascii="Times New Roman" w:hAnsi="Times New Roman" w:cs="Times New Roman"/>
          <w:sz w:val="24"/>
          <w:szCs w:val="24"/>
        </w:rPr>
      </w:pPr>
    </w:p>
    <w:p w:rsidR="00AE1B50" w:rsidRDefault="00AE1B50" w:rsidP="00AE1B50">
      <w:pPr>
        <w:spacing w:before="240"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22269" cy="3085103"/>
            <wp:effectExtent l="0" t="0" r="0" b="127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_114.png"/>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5623679" cy="3085877"/>
                    </a:xfrm>
                    <a:prstGeom prst="rect">
                      <a:avLst/>
                    </a:prstGeom>
                  </pic:spPr>
                </pic:pic>
              </a:graphicData>
            </a:graphic>
          </wp:inline>
        </w:drawing>
      </w:r>
    </w:p>
    <w:p w:rsidR="00AE1B50" w:rsidRDefault="00AE1B50" w:rsidP="00AE1B50">
      <w:pPr>
        <w:pStyle w:val="21"/>
        <w:shd w:val="clear" w:color="auto" w:fill="F8F8F8"/>
        <w:spacing w:before="240" w:after="60"/>
        <w:rPr>
          <w:rFonts w:ascii="Segoe UI" w:hAnsi="Segoe UI" w:cs="Segoe UI"/>
          <w:sz w:val="34"/>
          <w:szCs w:val="34"/>
        </w:rPr>
      </w:pPr>
      <w:r>
        <w:rPr>
          <w:rFonts w:ascii="Segoe UI" w:hAnsi="Segoe UI" w:cs="Segoe UI"/>
          <w:sz w:val="34"/>
          <w:szCs w:val="34"/>
        </w:rPr>
        <w:t>Проверка</w:t>
      </w:r>
    </w:p>
    <w:p w:rsidR="00AE1B50" w:rsidRDefault="00AE1B50" w:rsidP="00AE1B50">
      <w:pPr>
        <w:numPr>
          <w:ilvl w:val="0"/>
          <w:numId w:val="10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Закройте браузер полностью, откройте снова.</w:t>
      </w:r>
    </w:p>
    <w:p w:rsidR="00AE1B50" w:rsidRDefault="00AE1B50" w:rsidP="00AE1B50">
      <w:pPr>
        <w:numPr>
          <w:ilvl w:val="0"/>
          <w:numId w:val="108"/>
        </w:numPr>
        <w:shd w:val="clear" w:color="auto" w:fill="F8F8F8"/>
        <w:spacing w:before="100" w:beforeAutospacing="1" w:after="100" w:afterAutospacing="1"/>
        <w:rPr>
          <w:rFonts w:ascii="Segoe UI" w:hAnsi="Segoe UI" w:cs="Segoe UI"/>
          <w:sz w:val="21"/>
          <w:szCs w:val="21"/>
        </w:rPr>
      </w:pPr>
      <w:r>
        <w:rPr>
          <w:rFonts w:ascii="Segoe UI" w:hAnsi="Segoe UI" w:cs="Segoe UI"/>
          <w:sz w:val="21"/>
          <w:szCs w:val="21"/>
        </w:rPr>
        <w:t>Откройте:</w:t>
      </w:r>
    </w:p>
    <w:p w:rsidR="00AE1B50" w:rsidRDefault="00AE1B50" w:rsidP="00AE1B50">
      <w:pPr>
        <w:shd w:val="clear" w:color="auto" w:fill="FCFCFC"/>
        <w:spacing w:before="100" w:beforeAutospacing="1" w:after="100" w:afterAutospacing="1" w:line="300" w:lineRule="atLeast"/>
        <w:ind w:left="720"/>
        <w:rPr>
          <w:rFonts w:ascii="Consolas" w:hAnsi="Consolas" w:cs="Segoe UI"/>
          <w:color w:val="222222"/>
          <w:sz w:val="18"/>
          <w:szCs w:val="18"/>
        </w:rPr>
      </w:pPr>
      <w:r>
        <w:rPr>
          <w:rFonts w:ascii="Consolas" w:hAnsi="Consolas" w:cs="Segoe UI"/>
          <w:color w:val="222222"/>
          <w:sz w:val="18"/>
          <w:szCs w:val="18"/>
        </w:rPr>
        <w:lastRenderedPageBreak/>
        <w:t>http://greeting-dev.cloud-terra.online/api/greeting</w:t>
      </w:r>
    </w:p>
    <w:p w:rsidR="00AE1B50" w:rsidRDefault="00AE1B50" w:rsidP="00AE1B50">
      <w:pPr>
        <w:numPr>
          <w:ilvl w:val="0"/>
          <w:numId w:val="108"/>
        </w:numPr>
        <w:shd w:val="clear" w:color="auto" w:fill="F8F8F8"/>
        <w:spacing w:before="100" w:beforeAutospacing="1" w:after="100" w:afterAutospacing="1"/>
        <w:rPr>
          <w:rFonts w:ascii="Segoe UI" w:hAnsi="Segoe UI" w:cs="Segoe UI"/>
          <w:color w:val="auto"/>
          <w:sz w:val="21"/>
          <w:szCs w:val="21"/>
        </w:rPr>
      </w:pPr>
      <w:r>
        <w:rPr>
          <w:rFonts w:ascii="Segoe UI" w:hAnsi="Segoe UI" w:cs="Segoe UI"/>
          <w:sz w:val="21"/>
          <w:szCs w:val="21"/>
        </w:rPr>
        <w:t>Должен быть JSON, не страница ESET.</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Или в Git Bash:</w:t>
      </w:r>
    </w:p>
    <w:p w:rsidR="00AE1B50" w:rsidRDefault="00AE1B50" w:rsidP="00AE1B50">
      <w:pPr>
        <w:shd w:val="clear" w:color="auto" w:fill="FCFCFC"/>
        <w:spacing w:line="300" w:lineRule="atLeast"/>
        <w:rPr>
          <w:rFonts w:ascii="Consolas" w:hAnsi="Consolas" w:cs="Segoe UI"/>
          <w:color w:val="222222"/>
          <w:sz w:val="18"/>
          <w:szCs w:val="18"/>
        </w:rPr>
      </w:pPr>
      <w:r>
        <w:rPr>
          <w:rFonts w:ascii="Consolas" w:hAnsi="Consolas" w:cs="Segoe UI"/>
          <w:color w:val="DB704B"/>
          <w:sz w:val="18"/>
          <w:szCs w:val="18"/>
        </w:rPr>
        <w:t>curl</w:t>
      </w:r>
      <w:r>
        <w:rPr>
          <w:rFonts w:ascii="Consolas" w:hAnsi="Consolas" w:cs="Segoe UI"/>
          <w:color w:val="222222"/>
          <w:sz w:val="18"/>
          <w:szCs w:val="18"/>
        </w:rPr>
        <w:t xml:space="preserve"> </w:t>
      </w:r>
      <w:r>
        <w:rPr>
          <w:rFonts w:ascii="Consolas" w:hAnsi="Consolas" w:cs="Segoe UI"/>
          <w:color w:val="9E94D5"/>
          <w:sz w:val="18"/>
          <w:szCs w:val="18"/>
        </w:rPr>
        <w:t>http://greeting-dev.cloud-terra.online/api/greeting</w:t>
      </w:r>
    </w:p>
    <w:p w:rsidR="00AE1B50" w:rsidRDefault="00AE1B50" w:rsidP="00AE1B50">
      <w:pPr>
        <w:pStyle w:val="afff0"/>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Должен быть JSON (не HTML с «ESET»).</w:t>
      </w:r>
    </w:p>
    <w:p w:rsidR="003146D1" w:rsidRDefault="003146D1" w:rsidP="000845E4"/>
    <w:p w:rsidR="00AE1B50" w:rsidRDefault="00AE1B50" w:rsidP="000845E4">
      <w:r>
        <w:rPr>
          <w:noProof/>
        </w:rPr>
        <w:drawing>
          <wp:inline distT="0" distB="0" distL="0" distR="0">
            <wp:extent cx="4484324" cy="1420793"/>
            <wp:effectExtent l="0" t="0" r="0" b="825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_112.png"/>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4490003" cy="1422592"/>
                    </a:xfrm>
                    <a:prstGeom prst="rect">
                      <a:avLst/>
                    </a:prstGeom>
                  </pic:spPr>
                </pic:pic>
              </a:graphicData>
            </a:graphic>
          </wp:inline>
        </w:drawing>
      </w:r>
    </w:p>
    <w:p w:rsidR="00AE1B50" w:rsidRPr="00AE1B50" w:rsidRDefault="00AE1B50" w:rsidP="000845E4"/>
    <w:p w:rsidR="000845E4" w:rsidRPr="00B10146" w:rsidRDefault="000845E4" w:rsidP="000845E4">
      <w:pPr>
        <w:pStyle w:val="21"/>
        <w:rPr>
          <w:rFonts w:ascii="Consolas" w:hAnsi="Consolas"/>
          <w:lang w:val="en-US"/>
        </w:rPr>
      </w:pPr>
      <w:bookmarkStart w:id="171" w:name="sec12_errors"/>
      <w:r w:rsidRPr="00B10146">
        <w:rPr>
          <w:rFonts w:ascii="Consolas" w:hAnsi="Consolas"/>
          <w:lang w:val="en-US"/>
        </w:rPr>
        <w:t xml:space="preserve">12.14. </w:t>
      </w:r>
      <w:r w:rsidRPr="00B10146">
        <w:rPr>
          <w:rFonts w:ascii="Consolas" w:hAnsi="Consolas"/>
        </w:rPr>
        <w:t>Типичные</w:t>
      </w:r>
      <w:r w:rsidRPr="00B10146">
        <w:rPr>
          <w:rFonts w:ascii="Consolas" w:hAnsi="Consolas"/>
          <w:lang w:val="en-US"/>
        </w:rPr>
        <w:t xml:space="preserve"> </w:t>
      </w:r>
      <w:r w:rsidRPr="00B10146">
        <w:rPr>
          <w:rFonts w:ascii="Consolas" w:hAnsi="Consolas"/>
        </w:rPr>
        <w:t>ошибки</w:t>
      </w:r>
      <w:bookmarkEnd w:id="171"/>
    </w:p>
    <w:p w:rsidR="000845E4" w:rsidRPr="00B10146" w:rsidRDefault="000845E4" w:rsidP="000845E4">
      <w:pPr>
        <w:rPr>
          <w:rFonts w:ascii="Consolas" w:hAnsi="Consolas"/>
          <w:lang w:val="en-US"/>
        </w:rPr>
      </w:pPr>
      <w:r w:rsidRPr="00B10146">
        <w:rPr>
          <w:rFonts w:ascii="Consolas" w:hAnsi="Consolas"/>
          <w:lang w:val="en-US"/>
        </w:rPr>
        <w:t xml:space="preserve">1. </w:t>
      </w:r>
      <w:r w:rsidRPr="00B10146">
        <w:rPr>
          <w:rFonts w:ascii="Consolas" w:hAnsi="Consolas"/>
          <w:color w:val="FF0000"/>
        </w:rPr>
        <w:t>Ошибка</w:t>
      </w:r>
      <w:r w:rsidRPr="00B10146">
        <w:rPr>
          <w:rFonts w:ascii="Consolas" w:hAnsi="Consolas"/>
          <w:lang w:val="en-US"/>
        </w:rPr>
        <w:t xml:space="preserve">: Pod </w:t>
      </w:r>
      <w:r w:rsidRPr="00B10146">
        <w:rPr>
          <w:rFonts w:ascii="Consolas" w:hAnsi="Consolas"/>
        </w:rPr>
        <w:t>в</w:t>
      </w:r>
      <w:r w:rsidRPr="00B10146">
        <w:rPr>
          <w:rFonts w:ascii="Consolas" w:hAnsi="Consolas"/>
          <w:lang w:val="en-US"/>
        </w:rPr>
        <w:t xml:space="preserve"> </w:t>
      </w:r>
      <w:r w:rsidRPr="00B10146">
        <w:rPr>
          <w:rFonts w:ascii="Consolas" w:hAnsi="Consolas"/>
        </w:rPr>
        <w:t>статусе</w:t>
      </w:r>
      <w:r w:rsidRPr="00B10146">
        <w:rPr>
          <w:rFonts w:ascii="Consolas" w:hAnsi="Consolas"/>
          <w:lang w:val="en-US"/>
        </w:rPr>
        <w:t xml:space="preserve"> </w:t>
      </w:r>
      <w:r w:rsidRPr="00B10146">
        <w:rPr>
          <w:rFonts w:ascii="Consolas" w:hAnsi="Consolas"/>
          <w:color w:val="FF0000"/>
          <w:lang w:val="en-US"/>
        </w:rPr>
        <w:t xml:space="preserve">ImagePullBackOff </w:t>
      </w:r>
      <w:r w:rsidRPr="00B10146">
        <w:rPr>
          <w:rFonts w:ascii="Consolas" w:hAnsi="Consolas"/>
          <w:lang w:val="en-US"/>
        </w:rPr>
        <w:t>/ ErrImagePull.</w:t>
      </w:r>
    </w:p>
    <w:p w:rsidR="00B10146" w:rsidRPr="0067724E" w:rsidRDefault="00B10146" w:rsidP="000845E4">
      <w:pPr>
        <w:rPr>
          <w:rFonts w:ascii="Consolas" w:hAnsi="Consolas"/>
          <w:lang w:val="en-US"/>
        </w:rPr>
      </w:pPr>
    </w:p>
    <w:p w:rsidR="0067724E" w:rsidRDefault="000845E4" w:rsidP="000845E4">
      <w:pPr>
        <w:rPr>
          <w:rFonts w:ascii="Consolas" w:hAnsi="Consolas"/>
        </w:rPr>
      </w:pPr>
      <w:r w:rsidRPr="00B10146">
        <w:rPr>
          <w:rFonts w:ascii="Consolas" w:hAnsi="Consolas"/>
        </w:rPr>
        <w:t xml:space="preserve">2. </w:t>
      </w:r>
      <w:r w:rsidRPr="0067724E">
        <w:rPr>
          <w:rFonts w:ascii="Consolas" w:hAnsi="Consolas"/>
          <w:color w:val="00B0F0"/>
        </w:rPr>
        <w:t>Причина A</w:t>
      </w:r>
      <w:r w:rsidRPr="00B10146">
        <w:rPr>
          <w:rFonts w:ascii="Consolas" w:hAnsi="Consolas"/>
        </w:rPr>
        <w:t xml:space="preserve">: не выполнен п. 12.7.1 — worker тянет образ по HTTPS, Registry отвечает по HTTP. </w:t>
      </w:r>
    </w:p>
    <w:p w:rsidR="000845E4" w:rsidRDefault="000845E4" w:rsidP="000845E4">
      <w:pPr>
        <w:rPr>
          <w:rFonts w:ascii="Consolas" w:hAnsi="Consolas"/>
        </w:rPr>
      </w:pPr>
      <w:r w:rsidRPr="00B10146">
        <w:rPr>
          <w:rFonts w:ascii="Consolas" w:hAnsi="Consolas"/>
        </w:rPr>
        <w:t>В</w:t>
      </w:r>
      <w:r w:rsidRPr="00B10146">
        <w:rPr>
          <w:rFonts w:ascii="Consolas" w:hAnsi="Consolas"/>
          <w:lang w:val="en-US"/>
        </w:rPr>
        <w:t xml:space="preserve"> Events: «</w:t>
      </w:r>
      <w:r w:rsidRPr="0067724E">
        <w:rPr>
          <w:rFonts w:ascii="Consolas" w:hAnsi="Consolas"/>
          <w:b/>
          <w:color w:val="00B0F0"/>
          <w:lang w:val="en-US"/>
        </w:rPr>
        <w:t>http: server gave HTTP response to HTTPS client</w:t>
      </w:r>
      <w:r w:rsidRPr="00B10146">
        <w:rPr>
          <w:rFonts w:ascii="Consolas" w:hAnsi="Consolas"/>
          <w:lang w:val="en-US"/>
        </w:rPr>
        <w:t xml:space="preserve">». </w:t>
      </w:r>
      <w:r w:rsidRPr="00B10146">
        <w:rPr>
          <w:rFonts w:ascii="Consolas" w:hAnsi="Consolas"/>
        </w:rPr>
        <w:t>Часто настройку ошибочно делают на devtools, а не на worker.</w:t>
      </w:r>
    </w:p>
    <w:p w:rsidR="0067724E" w:rsidRPr="00B10146" w:rsidRDefault="0067724E" w:rsidP="000845E4">
      <w:pPr>
        <w:rPr>
          <w:rFonts w:ascii="Consolas" w:hAnsi="Consolas"/>
        </w:rPr>
      </w:pPr>
    </w:p>
    <w:p w:rsidR="0067724E" w:rsidRDefault="000845E4" w:rsidP="000845E4">
      <w:pPr>
        <w:rPr>
          <w:rFonts w:ascii="Consolas" w:hAnsi="Consolas"/>
        </w:rPr>
      </w:pPr>
      <w:r w:rsidRPr="0067724E">
        <w:rPr>
          <w:rFonts w:ascii="Consolas" w:hAnsi="Consolas"/>
          <w:b/>
          <w:i/>
        </w:rPr>
        <w:t>Исправление A</w:t>
      </w:r>
      <w:r w:rsidRPr="00B10146">
        <w:rPr>
          <w:rFonts w:ascii="Consolas" w:hAnsi="Consolas"/>
        </w:rPr>
        <w:t xml:space="preserve">: выполнить п. 12.7.1 на каждом worker, затем повторить </w:t>
      </w:r>
    </w:p>
    <w:p w:rsidR="0067724E" w:rsidRDefault="0067724E" w:rsidP="000845E4">
      <w:pPr>
        <w:rPr>
          <w:rFonts w:ascii="Consolas" w:hAnsi="Consolas"/>
          <w:lang w:val="en-US"/>
        </w:rPr>
      </w:pPr>
    </w:p>
    <w:p w:rsidR="0067724E" w:rsidRDefault="000845E4" w:rsidP="000845E4">
      <w:pPr>
        <w:rPr>
          <w:rFonts w:ascii="Consolas" w:hAnsi="Consolas"/>
          <w:lang w:val="en-US"/>
        </w:rPr>
      </w:pPr>
      <w:proofErr w:type="gramStart"/>
      <w:r w:rsidRPr="0067724E">
        <w:rPr>
          <w:rFonts w:ascii="Consolas" w:hAnsi="Consolas"/>
          <w:b/>
          <w:lang w:val="en-US"/>
        </w:rPr>
        <w:t>helm</w:t>
      </w:r>
      <w:proofErr w:type="gramEnd"/>
      <w:r w:rsidRPr="0067724E">
        <w:rPr>
          <w:rFonts w:ascii="Consolas" w:hAnsi="Consolas"/>
          <w:lang w:val="en-US"/>
        </w:rPr>
        <w:t xml:space="preserve"> upgrade --install </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B10146">
        <w:rPr>
          <w:rFonts w:ascii="Consolas" w:hAnsi="Consolas"/>
        </w:rPr>
        <w:t>из</w:t>
      </w:r>
      <w:r w:rsidRPr="0067724E">
        <w:rPr>
          <w:rFonts w:ascii="Consolas" w:hAnsi="Consolas"/>
          <w:lang w:val="en-US"/>
        </w:rPr>
        <w:t xml:space="preserve"> </w:t>
      </w:r>
      <w:r w:rsidRPr="00B10146">
        <w:rPr>
          <w:rFonts w:ascii="Consolas" w:hAnsi="Consolas"/>
        </w:rPr>
        <w:t>п</w:t>
      </w:r>
      <w:r w:rsidRPr="0067724E">
        <w:rPr>
          <w:rFonts w:ascii="Consolas" w:hAnsi="Consolas"/>
          <w:lang w:val="en-US"/>
        </w:rPr>
        <w:t>. 12.8 (</w:t>
      </w:r>
      <w:r w:rsidRPr="00B10146">
        <w:rPr>
          <w:rFonts w:ascii="Consolas" w:hAnsi="Consolas"/>
        </w:rPr>
        <w:t>если</w:t>
      </w:r>
      <w:r w:rsidRPr="0067724E">
        <w:rPr>
          <w:rFonts w:ascii="Consolas" w:hAnsi="Consolas"/>
          <w:lang w:val="en-US"/>
        </w:rPr>
        <w:t xml:space="preserve"> </w:t>
      </w:r>
      <w:r w:rsidRPr="00B10146">
        <w:rPr>
          <w:rFonts w:ascii="Consolas" w:hAnsi="Consolas"/>
        </w:rPr>
        <w:t>релиз</w:t>
      </w:r>
      <w:r w:rsidRPr="0067724E">
        <w:rPr>
          <w:rFonts w:ascii="Consolas" w:hAnsi="Consolas"/>
          <w:lang w:val="en-US"/>
        </w:rPr>
        <w:t xml:space="preserve"> </w:t>
      </w:r>
      <w:r w:rsidRPr="00B10146">
        <w:rPr>
          <w:rFonts w:ascii="Consolas" w:hAnsi="Consolas"/>
        </w:rPr>
        <w:t>завис</w:t>
      </w:r>
      <w:r w:rsidRPr="0067724E">
        <w:rPr>
          <w:rFonts w:ascii="Consolas" w:hAnsi="Consolas"/>
          <w:lang w:val="en-US"/>
        </w:rPr>
        <w:t xml:space="preserve"> pending-install: </w:t>
      </w:r>
    </w:p>
    <w:p w:rsidR="0067724E" w:rsidRDefault="0067724E" w:rsidP="000845E4">
      <w:pPr>
        <w:rPr>
          <w:rFonts w:ascii="Consolas" w:hAnsi="Consolas"/>
          <w:lang w:val="en-US"/>
        </w:rPr>
      </w:pPr>
    </w:p>
    <w:p w:rsidR="0067724E" w:rsidRDefault="000845E4" w:rsidP="000845E4">
      <w:pPr>
        <w:rPr>
          <w:rFonts w:ascii="Consolas" w:hAnsi="Consolas"/>
          <w:lang w:val="en-US"/>
        </w:rPr>
      </w:pPr>
      <w:proofErr w:type="gramStart"/>
      <w:r w:rsidRPr="0067724E">
        <w:rPr>
          <w:rFonts w:ascii="Consolas" w:hAnsi="Consolas"/>
          <w:b/>
          <w:lang w:val="en-US"/>
        </w:rPr>
        <w:t>helm</w:t>
      </w:r>
      <w:proofErr w:type="gramEnd"/>
      <w:r w:rsidRPr="0067724E">
        <w:rPr>
          <w:rFonts w:ascii="Consolas" w:hAnsi="Consolas"/>
          <w:lang w:val="en-US"/>
        </w:rPr>
        <w:t xml:space="preserve"> </w:t>
      </w:r>
      <w:r w:rsidRPr="0067724E">
        <w:rPr>
          <w:rFonts w:ascii="Consolas" w:hAnsi="Consolas"/>
          <w:color w:val="FF0000"/>
          <w:lang w:val="en-US"/>
        </w:rPr>
        <w:t xml:space="preserve">uninstall </w:t>
      </w:r>
      <w:r w:rsidRPr="0067724E">
        <w:rPr>
          <w:rFonts w:ascii="Consolas" w:hAnsi="Consolas"/>
          <w:lang w:val="en-US"/>
        </w:rPr>
        <w:t xml:space="preserve">greeting-service -n dev </w:t>
      </w:r>
    </w:p>
    <w:p w:rsidR="0067724E" w:rsidRDefault="0067724E" w:rsidP="000845E4">
      <w:pPr>
        <w:rPr>
          <w:rFonts w:ascii="Consolas" w:hAnsi="Consolas"/>
          <w:lang w:val="en-US"/>
        </w:rPr>
      </w:pPr>
    </w:p>
    <w:p w:rsidR="000845E4" w:rsidRPr="0067724E" w:rsidRDefault="000845E4" w:rsidP="000845E4">
      <w:pPr>
        <w:rPr>
          <w:rFonts w:ascii="Consolas" w:hAnsi="Consolas"/>
          <w:lang w:val="en-US"/>
        </w:rPr>
      </w:pPr>
      <w:r w:rsidRPr="00B10146">
        <w:rPr>
          <w:rFonts w:ascii="Consolas" w:hAnsi="Consolas"/>
        </w:rPr>
        <w:t>и</w:t>
      </w:r>
      <w:r w:rsidRPr="0067724E">
        <w:rPr>
          <w:rFonts w:ascii="Consolas" w:hAnsi="Consolas"/>
          <w:lang w:val="en-US"/>
        </w:rPr>
        <w:t xml:space="preserve"> </w:t>
      </w:r>
      <w:r w:rsidRPr="00B10146">
        <w:rPr>
          <w:rFonts w:ascii="Consolas" w:hAnsi="Consolas"/>
        </w:rPr>
        <w:t>снова</w:t>
      </w:r>
      <w:r w:rsidRPr="0067724E">
        <w:rPr>
          <w:rFonts w:ascii="Consolas" w:hAnsi="Consolas"/>
          <w:lang w:val="en-US"/>
        </w:rPr>
        <w:t xml:space="preserve"> </w:t>
      </w:r>
      <w:r w:rsidRPr="00B10146">
        <w:rPr>
          <w:rFonts w:ascii="Consolas" w:hAnsi="Consolas"/>
        </w:rPr>
        <w:t>п</w:t>
      </w:r>
      <w:r w:rsidRPr="0067724E">
        <w:rPr>
          <w:rFonts w:ascii="Consolas" w:hAnsi="Consolas"/>
          <w:lang w:val="en-US"/>
        </w:rPr>
        <w:t>. 12.8).</w:t>
      </w:r>
    </w:p>
    <w:p w:rsidR="000845E4" w:rsidRPr="0067724E" w:rsidRDefault="000845E4" w:rsidP="000845E4">
      <w:pPr>
        <w:rPr>
          <w:rFonts w:ascii="Consolas" w:hAnsi="Consolas"/>
          <w:lang w:val="en-US"/>
        </w:rPr>
      </w:pPr>
    </w:p>
    <w:p w:rsidR="000845E4" w:rsidRDefault="000845E4" w:rsidP="000845E4">
      <w:pPr>
        <w:rPr>
          <w:rFonts w:ascii="Consolas" w:hAnsi="Consolas"/>
        </w:rPr>
      </w:pPr>
      <w:r w:rsidRPr="00B10146">
        <w:rPr>
          <w:rFonts w:ascii="Consolas" w:hAnsi="Consolas"/>
        </w:rPr>
        <w:t xml:space="preserve">2a. </w:t>
      </w:r>
      <w:r w:rsidRPr="0067724E">
        <w:rPr>
          <w:rFonts w:ascii="Consolas" w:hAnsi="Consolas"/>
          <w:color w:val="FF0000"/>
        </w:rPr>
        <w:t>Ошибка</w:t>
      </w:r>
      <w:r w:rsidRPr="00B10146">
        <w:rPr>
          <w:rFonts w:ascii="Consolas" w:hAnsi="Consolas"/>
        </w:rPr>
        <w:t>: ssh root@EXTERNAL-IP worker просит пароль.</w:t>
      </w:r>
    </w:p>
    <w:p w:rsidR="0067724E" w:rsidRPr="00B10146" w:rsidRDefault="0067724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3a. </w:t>
      </w:r>
      <w:r w:rsidRPr="0067724E">
        <w:rPr>
          <w:rFonts w:ascii="Consolas" w:hAnsi="Consolas"/>
          <w:b/>
        </w:rPr>
        <w:t>Причина</w:t>
      </w:r>
      <w:r w:rsidRPr="00B10146">
        <w:rPr>
          <w:rFonts w:ascii="Consolas" w:hAnsi="Consolas"/>
        </w:rPr>
        <w:t xml:space="preserve">: SSH-ключ </w:t>
      </w:r>
      <w:r w:rsidRPr="0067724E">
        <w:rPr>
          <w:rFonts w:ascii="Consolas" w:hAnsi="Consolas"/>
          <w:highlight w:val="yellow"/>
        </w:rPr>
        <w:t>operator-key</w:t>
      </w:r>
      <w:r w:rsidRPr="00B10146">
        <w:rPr>
          <w:rFonts w:ascii="Consolas" w:hAnsi="Consolas"/>
        </w:rPr>
        <w:t xml:space="preserve"> (twc_ssh_key) в Terraform привязан только к devtools VPS, не к worker K8s Timeweb.</w:t>
      </w:r>
    </w:p>
    <w:p w:rsidR="0067724E" w:rsidRDefault="0067724E" w:rsidP="000845E4">
      <w:pPr>
        <w:rPr>
          <w:rFonts w:ascii="Consolas" w:hAnsi="Consolas"/>
        </w:rPr>
      </w:pPr>
    </w:p>
    <w:p w:rsidR="000845E4" w:rsidRPr="00B10146" w:rsidRDefault="000845E4" w:rsidP="000845E4">
      <w:pPr>
        <w:rPr>
          <w:rFonts w:ascii="Consolas" w:hAnsi="Consolas"/>
        </w:rPr>
      </w:pPr>
      <w:r w:rsidRPr="0067724E">
        <w:rPr>
          <w:rFonts w:ascii="Consolas" w:hAnsi="Consolas"/>
          <w:b/>
          <w:i/>
          <w:color w:val="00B0F0"/>
        </w:rPr>
        <w:t>Исправление 3a</w:t>
      </w:r>
      <w:r w:rsidRPr="00B10146">
        <w:rPr>
          <w:rFonts w:ascii="Consolas" w:hAnsi="Consolas"/>
        </w:rPr>
        <w:t>: не использовать SSH на worker; настройку делать через kubectl debug node/&lt;NAME&gt; (п. 12.7.1).</w:t>
      </w:r>
    </w:p>
    <w:p w:rsidR="000845E4" w:rsidRPr="00B10146" w:rsidRDefault="000845E4" w:rsidP="000845E4">
      <w:pPr>
        <w:rPr>
          <w:rFonts w:ascii="Consolas" w:hAnsi="Consolas"/>
        </w:rPr>
      </w:pPr>
    </w:p>
    <w:p w:rsidR="000845E4" w:rsidRPr="00B10146" w:rsidRDefault="000845E4" w:rsidP="000845E4">
      <w:pPr>
        <w:rPr>
          <w:rFonts w:ascii="Consolas" w:hAnsi="Consolas"/>
          <w:lang w:val="en-US"/>
        </w:rPr>
      </w:pPr>
      <w:r w:rsidRPr="00B10146">
        <w:rPr>
          <w:rFonts w:ascii="Consolas" w:hAnsi="Consolas"/>
          <w:lang w:val="en-US"/>
        </w:rPr>
        <w:t xml:space="preserve">2b. </w:t>
      </w:r>
      <w:r w:rsidRPr="0067724E">
        <w:rPr>
          <w:rFonts w:ascii="Consolas" w:hAnsi="Consolas"/>
          <w:color w:val="FF0000"/>
        </w:rPr>
        <w:t>Ошибка</w:t>
      </w:r>
      <w:r w:rsidRPr="00B10146">
        <w:rPr>
          <w:rFonts w:ascii="Consolas" w:hAnsi="Consolas"/>
          <w:lang w:val="en-US"/>
        </w:rPr>
        <w:t>: chroot: cannot change root directory to 'C</w:t>
      </w:r>
      <w:proofErr w:type="gramStart"/>
      <w:r w:rsidRPr="00B10146">
        <w:rPr>
          <w:rFonts w:ascii="Consolas" w:hAnsi="Consolas"/>
          <w:lang w:val="en-US"/>
        </w:rPr>
        <w:t>:/</w:t>
      </w:r>
      <w:proofErr w:type="gramEnd"/>
      <w:r w:rsidRPr="00B10146">
        <w:rPr>
          <w:rFonts w:ascii="Consolas" w:hAnsi="Consolas"/>
          <w:lang w:val="en-US"/>
        </w:rPr>
        <w:t>Program Files/Git/host'.</w:t>
      </w:r>
    </w:p>
    <w:p w:rsidR="000845E4" w:rsidRPr="00B10146" w:rsidRDefault="000845E4" w:rsidP="000845E4">
      <w:pPr>
        <w:rPr>
          <w:rFonts w:ascii="Consolas" w:hAnsi="Consolas"/>
          <w:lang w:val="en-US"/>
        </w:rPr>
      </w:pPr>
      <w:r w:rsidRPr="00B10146">
        <w:rPr>
          <w:rFonts w:ascii="Consolas" w:hAnsi="Consolas"/>
          <w:lang w:val="en-US"/>
        </w:rPr>
        <w:t xml:space="preserve">3b. </w:t>
      </w:r>
      <w:r w:rsidRPr="0067724E">
        <w:rPr>
          <w:rFonts w:ascii="Consolas" w:hAnsi="Consolas"/>
          <w:b/>
        </w:rPr>
        <w:t>Причина</w:t>
      </w:r>
      <w:r w:rsidRPr="00B10146">
        <w:rPr>
          <w:rFonts w:ascii="Consolas" w:hAnsi="Consolas"/>
          <w:lang w:val="en-US"/>
        </w:rPr>
        <w:t xml:space="preserve">: Git Bash </w:t>
      </w:r>
      <w:r w:rsidRPr="00B10146">
        <w:rPr>
          <w:rFonts w:ascii="Consolas" w:hAnsi="Consolas"/>
        </w:rPr>
        <w:t>подменяет</w:t>
      </w:r>
      <w:r w:rsidRPr="00B10146">
        <w:rPr>
          <w:rFonts w:ascii="Consolas" w:hAnsi="Consolas"/>
          <w:lang w:val="en-US"/>
        </w:rPr>
        <w:t xml:space="preserve"> /host </w:t>
      </w:r>
      <w:r w:rsidRPr="00B10146">
        <w:rPr>
          <w:rFonts w:ascii="Consolas" w:hAnsi="Consolas"/>
        </w:rPr>
        <w:t>на</w:t>
      </w:r>
      <w:r w:rsidRPr="00B10146">
        <w:rPr>
          <w:rFonts w:ascii="Consolas" w:hAnsi="Consolas"/>
          <w:lang w:val="en-US"/>
        </w:rPr>
        <w:t xml:space="preserve"> Windows-</w:t>
      </w:r>
      <w:r w:rsidRPr="00B10146">
        <w:rPr>
          <w:rFonts w:ascii="Consolas" w:hAnsi="Consolas"/>
        </w:rPr>
        <w:t>путь</w:t>
      </w:r>
      <w:r w:rsidRPr="00B10146">
        <w:rPr>
          <w:rFonts w:ascii="Consolas" w:hAnsi="Consolas"/>
          <w:lang w:val="en-US"/>
        </w:rPr>
        <w:t xml:space="preserve">. </w:t>
      </w:r>
      <w:r w:rsidRPr="00B10146">
        <w:rPr>
          <w:rFonts w:ascii="Consolas" w:hAnsi="Consolas"/>
        </w:rPr>
        <w:t>Нужно</w:t>
      </w:r>
      <w:r w:rsidRPr="00B10146">
        <w:rPr>
          <w:rFonts w:ascii="Consolas" w:hAnsi="Consolas"/>
          <w:lang w:val="en-US"/>
        </w:rPr>
        <w:t xml:space="preserve"> chroot //host (</w:t>
      </w:r>
      <w:r w:rsidRPr="00B10146">
        <w:rPr>
          <w:rFonts w:ascii="Consolas" w:hAnsi="Consolas"/>
        </w:rPr>
        <w:t>две</w:t>
      </w:r>
      <w:r w:rsidRPr="00B10146">
        <w:rPr>
          <w:rFonts w:ascii="Consolas" w:hAnsi="Consolas"/>
          <w:lang w:val="en-US"/>
        </w:rPr>
        <w:t xml:space="preserve"> </w:t>
      </w:r>
      <w:r w:rsidRPr="00B10146">
        <w:rPr>
          <w:rFonts w:ascii="Consolas" w:hAnsi="Consolas"/>
        </w:rPr>
        <w:t>косые</w:t>
      </w:r>
      <w:r w:rsidRPr="00B10146">
        <w:rPr>
          <w:rFonts w:ascii="Consolas" w:hAnsi="Consolas"/>
          <w:lang w:val="en-US"/>
        </w:rPr>
        <w:t xml:space="preserve"> </w:t>
      </w:r>
      <w:r w:rsidRPr="00B10146">
        <w:rPr>
          <w:rFonts w:ascii="Consolas" w:hAnsi="Consolas"/>
        </w:rPr>
        <w:t>черты</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chroot /host.</w:t>
      </w:r>
    </w:p>
    <w:p w:rsidR="0067724E" w:rsidRDefault="0067724E" w:rsidP="000845E4">
      <w:pPr>
        <w:rPr>
          <w:rFonts w:ascii="Consolas" w:hAnsi="Consolas"/>
        </w:rPr>
      </w:pPr>
    </w:p>
    <w:p w:rsidR="000845E4" w:rsidRPr="00B10146" w:rsidRDefault="000845E4" w:rsidP="000845E4">
      <w:pPr>
        <w:rPr>
          <w:rFonts w:ascii="Consolas" w:hAnsi="Consolas"/>
        </w:rPr>
      </w:pPr>
      <w:r w:rsidRPr="0067724E">
        <w:rPr>
          <w:rFonts w:ascii="Consolas" w:hAnsi="Consolas"/>
          <w:b/>
        </w:rPr>
        <w:t>Исправление 3b</w:t>
      </w:r>
      <w:r w:rsidRPr="00B10146">
        <w:rPr>
          <w:rFonts w:ascii="Consolas" w:hAnsi="Consolas"/>
        </w:rPr>
        <w:t xml:space="preserve">: в п. 12.7.1 использовать chroot </w:t>
      </w:r>
      <w:r w:rsidRPr="0067724E">
        <w:rPr>
          <w:rFonts w:ascii="Consolas" w:hAnsi="Consolas"/>
          <w:highlight w:val="yellow"/>
        </w:rPr>
        <w:t>//host</w:t>
      </w:r>
      <w:r w:rsidRPr="00B10146">
        <w:rPr>
          <w:rFonts w:ascii="Consolas" w:hAnsi="Consolas"/>
        </w:rPr>
        <w:t xml:space="preserve"> в команде kubectl debug (см. скрипт).</w:t>
      </w:r>
    </w:p>
    <w:p w:rsidR="000845E4" w:rsidRPr="00B10146" w:rsidRDefault="000845E4" w:rsidP="000845E4">
      <w:pPr>
        <w:rPr>
          <w:rFonts w:ascii="Consolas" w:hAnsi="Consolas"/>
        </w:rPr>
      </w:pPr>
    </w:p>
    <w:p w:rsidR="000845E4" w:rsidRDefault="000845E4" w:rsidP="000845E4">
      <w:pPr>
        <w:rPr>
          <w:rFonts w:ascii="Consolas" w:hAnsi="Consolas"/>
          <w:lang w:val="en-US"/>
        </w:rPr>
      </w:pPr>
      <w:r w:rsidRPr="00B10146">
        <w:rPr>
          <w:rFonts w:ascii="Consolas" w:hAnsi="Consolas"/>
          <w:lang w:val="en-US"/>
        </w:rPr>
        <w:t xml:space="preserve">2c. </w:t>
      </w:r>
      <w:r w:rsidRPr="0067724E">
        <w:rPr>
          <w:rFonts w:ascii="Consolas" w:hAnsi="Consolas"/>
          <w:color w:val="FF0000"/>
        </w:rPr>
        <w:t>Ошибка</w:t>
      </w:r>
      <w:r w:rsidRPr="00B10146">
        <w:rPr>
          <w:rFonts w:ascii="Consolas" w:hAnsi="Consolas"/>
          <w:lang w:val="en-US"/>
        </w:rPr>
        <w:t>: Unable to connect to the server: dial tcp [:</w:t>
      </w:r>
      <w:proofErr w:type="gramStart"/>
      <w:r w:rsidRPr="00B10146">
        <w:rPr>
          <w:rFonts w:ascii="Consolas" w:hAnsi="Consolas"/>
          <w:lang w:val="en-US"/>
        </w:rPr>
        <w:t>:1</w:t>
      </w:r>
      <w:proofErr w:type="gramEnd"/>
      <w:r w:rsidRPr="00B10146">
        <w:rPr>
          <w:rFonts w:ascii="Consolas" w:hAnsi="Consolas"/>
          <w:lang w:val="en-US"/>
        </w:rPr>
        <w:t>]:8080 ... connection refused.</w:t>
      </w:r>
    </w:p>
    <w:p w:rsidR="0067724E" w:rsidRPr="00B10146" w:rsidRDefault="0067724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lang w:val="en-US"/>
        </w:rPr>
        <w:t xml:space="preserve">3c. </w:t>
      </w:r>
      <w:r w:rsidRPr="0067724E">
        <w:rPr>
          <w:rFonts w:ascii="Consolas" w:hAnsi="Consolas"/>
          <w:b/>
        </w:rPr>
        <w:t>Причина</w:t>
      </w:r>
      <w:r w:rsidRPr="00B10146">
        <w:rPr>
          <w:rFonts w:ascii="Consolas" w:hAnsi="Consolas"/>
          <w:lang w:val="en-US"/>
        </w:rPr>
        <w:t xml:space="preserve">: </w:t>
      </w:r>
      <w:r w:rsidRPr="00B10146">
        <w:rPr>
          <w:rFonts w:ascii="Consolas" w:hAnsi="Consolas"/>
        </w:rPr>
        <w:t>перед</w:t>
      </w:r>
      <w:r w:rsidRPr="00B10146">
        <w:rPr>
          <w:rFonts w:ascii="Consolas" w:hAnsi="Consolas"/>
          <w:lang w:val="en-US"/>
        </w:rPr>
        <w:t xml:space="preserve"> kubectl </w:t>
      </w:r>
      <w:r w:rsidRPr="00B10146">
        <w:rPr>
          <w:rFonts w:ascii="Consolas" w:hAnsi="Consolas"/>
        </w:rPr>
        <w:t>стоит</w:t>
      </w:r>
      <w:r w:rsidRPr="00B10146">
        <w:rPr>
          <w:rFonts w:ascii="Consolas" w:hAnsi="Consolas"/>
          <w:lang w:val="en-US"/>
        </w:rPr>
        <w:t xml:space="preserve"> MSYS_NO_PATHCONV=</w:t>
      </w:r>
      <w:proofErr w:type="gramStart"/>
      <w:r w:rsidRPr="00B10146">
        <w:rPr>
          <w:rFonts w:ascii="Consolas" w:hAnsi="Consolas"/>
          <w:lang w:val="en-US"/>
        </w:rPr>
        <w:t>1</w:t>
      </w:r>
      <w:proofErr w:type="gramEnd"/>
      <w:r w:rsidRPr="00B10146">
        <w:rPr>
          <w:rFonts w:ascii="Consolas" w:hAnsi="Consolas"/>
          <w:lang w:val="en-US"/>
        </w:rPr>
        <w:t xml:space="preserve"> — Windows kubectl </w:t>
      </w:r>
      <w:r w:rsidRPr="00B10146">
        <w:rPr>
          <w:rFonts w:ascii="Consolas" w:hAnsi="Consolas"/>
        </w:rPr>
        <w:t>не</w:t>
      </w:r>
      <w:r w:rsidRPr="00B10146">
        <w:rPr>
          <w:rFonts w:ascii="Consolas" w:hAnsi="Consolas"/>
          <w:lang w:val="en-US"/>
        </w:rPr>
        <w:t xml:space="preserve"> </w:t>
      </w:r>
      <w:r w:rsidRPr="00B10146">
        <w:rPr>
          <w:rFonts w:ascii="Consolas" w:hAnsi="Consolas"/>
        </w:rPr>
        <w:t>читает</w:t>
      </w:r>
      <w:r w:rsidRPr="00B10146">
        <w:rPr>
          <w:rFonts w:ascii="Consolas" w:hAnsi="Consolas"/>
          <w:lang w:val="en-US"/>
        </w:rPr>
        <w:t xml:space="preserve"> KUBECONFIG=/c/Users/... </w:t>
      </w:r>
      <w:r w:rsidRPr="00B10146">
        <w:rPr>
          <w:rFonts w:ascii="Consolas" w:hAnsi="Consolas"/>
        </w:rPr>
        <w:t>(echo $KUBECONFIG при этом может показывать путь).</w:t>
      </w:r>
    </w:p>
    <w:p w:rsidR="0067724E" w:rsidRDefault="000845E4" w:rsidP="000845E4">
      <w:pPr>
        <w:rPr>
          <w:rFonts w:ascii="Consolas" w:hAnsi="Consolas"/>
        </w:rPr>
      </w:pPr>
      <w:r w:rsidRPr="0067724E">
        <w:rPr>
          <w:rFonts w:ascii="Consolas" w:hAnsi="Consolas"/>
          <w:b/>
          <w:color w:val="00B0F0"/>
        </w:rPr>
        <w:lastRenderedPageBreak/>
        <w:t>Исправление 3c</w:t>
      </w:r>
      <w:r w:rsidRPr="00B10146">
        <w:rPr>
          <w:rFonts w:ascii="Consolas" w:hAnsi="Consolas"/>
        </w:rPr>
        <w:t xml:space="preserve">: убрать MSYS_NO_PATHCONV=1; использовать chroot //host (п. 12.7.1). </w:t>
      </w:r>
    </w:p>
    <w:p w:rsidR="0067724E" w:rsidRDefault="0067724E" w:rsidP="000845E4">
      <w:pPr>
        <w:rPr>
          <w:rFonts w:ascii="Consolas" w:hAnsi="Consolas"/>
        </w:rPr>
      </w:pPr>
    </w:p>
    <w:p w:rsidR="000845E4" w:rsidRPr="00B10146" w:rsidRDefault="000845E4" w:rsidP="000845E4">
      <w:pPr>
        <w:rPr>
          <w:rFonts w:ascii="Consolas" w:hAnsi="Consolas"/>
        </w:rPr>
      </w:pPr>
      <w:r w:rsidRPr="0067724E">
        <w:rPr>
          <w:rFonts w:ascii="Consolas" w:hAnsi="Consolas"/>
          <w:b/>
        </w:rPr>
        <w:t>Проверка</w:t>
      </w:r>
      <w:r w:rsidRPr="00B10146">
        <w:rPr>
          <w:rFonts w:ascii="Consolas" w:hAnsi="Consolas"/>
        </w:rPr>
        <w:t>: kubectl get nodes (без MSYS_NO_PATHCONV) должен показать worker-узлы.</w:t>
      </w:r>
    </w:p>
    <w:p w:rsidR="000845E4" w:rsidRPr="00B10146" w:rsidRDefault="000845E4" w:rsidP="000845E4">
      <w:pPr>
        <w:rPr>
          <w:rFonts w:ascii="Consolas" w:hAnsi="Consolas"/>
        </w:rPr>
      </w:pPr>
    </w:p>
    <w:p w:rsidR="000845E4" w:rsidRDefault="000845E4" w:rsidP="000845E4">
      <w:pPr>
        <w:rPr>
          <w:rFonts w:ascii="Consolas" w:hAnsi="Consolas"/>
          <w:color w:val="00B0F0"/>
          <w:lang w:val="en-US"/>
        </w:rPr>
      </w:pPr>
      <w:r w:rsidRPr="00B10146">
        <w:rPr>
          <w:rFonts w:ascii="Consolas" w:hAnsi="Consolas"/>
          <w:lang w:val="en-US"/>
        </w:rPr>
        <w:t xml:space="preserve">2d. </w:t>
      </w:r>
      <w:r w:rsidRPr="0067724E">
        <w:rPr>
          <w:rFonts w:ascii="Consolas" w:hAnsi="Consolas"/>
          <w:color w:val="FF0000"/>
        </w:rPr>
        <w:t>Ошибка</w:t>
      </w:r>
      <w:r w:rsidRPr="00B10146">
        <w:rPr>
          <w:rFonts w:ascii="Consolas" w:hAnsi="Consolas"/>
          <w:lang w:val="en-US"/>
        </w:rPr>
        <w:t xml:space="preserve">: </w:t>
      </w:r>
      <w:r w:rsidRPr="0067724E">
        <w:rPr>
          <w:rFonts w:ascii="Consolas" w:hAnsi="Consolas"/>
          <w:color w:val="00B0F0"/>
          <w:lang w:val="en-US"/>
        </w:rPr>
        <w:t>systemctl: command not found.</w:t>
      </w:r>
    </w:p>
    <w:p w:rsidR="0067724E" w:rsidRPr="00B10146" w:rsidRDefault="0067724E"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3d. </w:t>
      </w:r>
      <w:r w:rsidRPr="0067724E">
        <w:rPr>
          <w:rFonts w:ascii="Consolas" w:hAnsi="Consolas"/>
          <w:b/>
        </w:rPr>
        <w:t>Причина</w:t>
      </w:r>
      <w:r w:rsidRPr="00B10146">
        <w:rPr>
          <w:rFonts w:ascii="Consolas" w:hAnsi="Consolas"/>
          <w:lang w:val="en-US"/>
        </w:rPr>
        <w:t xml:space="preserve">: </w:t>
      </w:r>
      <w:r w:rsidRPr="00B10146">
        <w:rPr>
          <w:rFonts w:ascii="Consolas" w:hAnsi="Consolas"/>
        </w:rPr>
        <w:t>команды</w:t>
      </w:r>
      <w:r w:rsidRPr="00B10146">
        <w:rPr>
          <w:rFonts w:ascii="Consolas" w:hAnsi="Consolas"/>
          <w:lang w:val="en-US"/>
        </w:rPr>
        <w:t xml:space="preserve"> hostname/systemctl </w:t>
      </w:r>
      <w:r w:rsidRPr="00B10146">
        <w:rPr>
          <w:rFonts w:ascii="Consolas" w:hAnsi="Consolas"/>
        </w:rPr>
        <w:t>введены</w:t>
      </w:r>
      <w:r w:rsidRPr="00B10146">
        <w:rPr>
          <w:rFonts w:ascii="Consolas" w:hAnsi="Consolas"/>
          <w:lang w:val="en-US"/>
        </w:rPr>
        <w:t xml:space="preserve"> </w:t>
      </w:r>
      <w:r w:rsidRPr="00B10146">
        <w:rPr>
          <w:rFonts w:ascii="Consolas" w:hAnsi="Consolas"/>
        </w:rPr>
        <w:t>вручную</w:t>
      </w:r>
      <w:r w:rsidRPr="00B10146">
        <w:rPr>
          <w:rFonts w:ascii="Consolas" w:hAnsi="Consolas"/>
          <w:lang w:val="en-US"/>
        </w:rPr>
        <w:t xml:space="preserve"> </w:t>
      </w:r>
      <w:r w:rsidRPr="00B10146">
        <w:rPr>
          <w:rFonts w:ascii="Consolas" w:hAnsi="Consolas"/>
        </w:rPr>
        <w:t>в</w:t>
      </w:r>
      <w:r w:rsidRPr="00B10146">
        <w:rPr>
          <w:rFonts w:ascii="Consolas" w:hAnsi="Consolas"/>
          <w:lang w:val="en-US"/>
        </w:rPr>
        <w:t xml:space="preserve"> Git Bash, </w:t>
      </w:r>
      <w:r w:rsidRPr="00B10146">
        <w:rPr>
          <w:rFonts w:ascii="Consolas" w:hAnsi="Consolas"/>
        </w:rPr>
        <w:t>а</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w:t>
      </w:r>
      <w:r w:rsidRPr="00B10146">
        <w:rPr>
          <w:rFonts w:ascii="Consolas" w:hAnsi="Consolas"/>
        </w:rPr>
        <w:t>через</w:t>
      </w:r>
      <w:r w:rsidRPr="00B10146">
        <w:rPr>
          <w:rFonts w:ascii="Consolas" w:hAnsi="Consolas"/>
          <w:lang w:val="en-US"/>
        </w:rPr>
        <w:t xml:space="preserve"> kubectl debug + </w:t>
      </w:r>
      <w:r w:rsidRPr="00B10146">
        <w:rPr>
          <w:rFonts w:ascii="Consolas" w:hAnsi="Consolas"/>
        </w:rPr>
        <w:t>скрипт</w:t>
      </w:r>
      <w:r w:rsidRPr="00B10146">
        <w:rPr>
          <w:rFonts w:ascii="Consolas" w:hAnsi="Consolas"/>
          <w:lang w:val="en-US"/>
        </w:rPr>
        <w:t xml:space="preserve"> (</w:t>
      </w:r>
      <w:r w:rsidRPr="00B10146">
        <w:rPr>
          <w:rFonts w:ascii="Consolas" w:hAnsi="Consolas"/>
        </w:rPr>
        <w:t>п</w:t>
      </w:r>
      <w:r w:rsidRPr="00B10146">
        <w:rPr>
          <w:rFonts w:ascii="Consolas" w:hAnsi="Consolas"/>
          <w:lang w:val="en-US"/>
        </w:rPr>
        <w:t xml:space="preserve">. 12.7.1 </w:t>
      </w:r>
      <w:r w:rsidRPr="00B10146">
        <w:rPr>
          <w:rFonts w:ascii="Consolas" w:hAnsi="Consolas"/>
        </w:rPr>
        <w:t>п</w:t>
      </w:r>
      <w:r w:rsidRPr="00B10146">
        <w:rPr>
          <w:rFonts w:ascii="Consolas" w:hAnsi="Consolas"/>
          <w:lang w:val="en-US"/>
        </w:rPr>
        <w:t>. 4).</w:t>
      </w:r>
    </w:p>
    <w:p w:rsidR="0067724E" w:rsidRPr="00B10146" w:rsidRDefault="0067724E" w:rsidP="000845E4">
      <w:pPr>
        <w:rPr>
          <w:rFonts w:ascii="Consolas" w:hAnsi="Consolas"/>
          <w:lang w:val="en-US"/>
        </w:rPr>
      </w:pPr>
    </w:p>
    <w:p w:rsidR="0067724E" w:rsidRDefault="000845E4" w:rsidP="000845E4">
      <w:pPr>
        <w:rPr>
          <w:rFonts w:ascii="Consolas" w:hAnsi="Consolas"/>
          <w:lang w:val="en-US"/>
        </w:rPr>
      </w:pPr>
      <w:r w:rsidRPr="0067724E">
        <w:rPr>
          <w:rFonts w:ascii="Consolas" w:hAnsi="Consolas"/>
          <w:color w:val="00B0F0"/>
        </w:rPr>
        <w:t>Исправление</w:t>
      </w:r>
      <w:r w:rsidRPr="0067724E">
        <w:rPr>
          <w:rFonts w:ascii="Consolas" w:hAnsi="Consolas"/>
          <w:color w:val="00B0F0"/>
          <w:lang w:val="en-US"/>
        </w:rPr>
        <w:t xml:space="preserve"> </w:t>
      </w:r>
      <w:r w:rsidRPr="00B10146">
        <w:rPr>
          <w:rFonts w:ascii="Consolas" w:hAnsi="Consolas"/>
          <w:lang w:val="en-US"/>
        </w:rPr>
        <w:t xml:space="preserve">3d: </w:t>
      </w:r>
    </w:p>
    <w:p w:rsidR="0067724E" w:rsidRDefault="0067724E" w:rsidP="000845E4">
      <w:pPr>
        <w:rPr>
          <w:rFonts w:ascii="Consolas" w:hAnsi="Consolas"/>
          <w:lang w:val="en-US"/>
        </w:rPr>
      </w:pPr>
    </w:p>
    <w:p w:rsidR="0067724E" w:rsidRDefault="000845E4" w:rsidP="000845E4">
      <w:pPr>
        <w:rPr>
          <w:rFonts w:ascii="Consolas" w:hAnsi="Consolas"/>
          <w:lang w:val="en-US"/>
        </w:rPr>
      </w:pPr>
      <w:proofErr w:type="gramStart"/>
      <w:r w:rsidRPr="00B10146">
        <w:rPr>
          <w:rFonts w:ascii="Consolas" w:hAnsi="Consolas"/>
          <w:lang w:val="en-US"/>
        </w:rPr>
        <w:t>bash</w:t>
      </w:r>
      <w:proofErr w:type="gramEnd"/>
      <w:r w:rsidRPr="00B10146">
        <w:rPr>
          <w:rFonts w:ascii="Consolas" w:hAnsi="Consolas"/>
          <w:lang w:val="en-US"/>
        </w:rPr>
        <w:t xml:space="preserve"> scripts/apply-k8s-insecure-registry.sh worker-10.10.0.7 </w:t>
      </w:r>
    </w:p>
    <w:p w:rsidR="0067724E" w:rsidRDefault="0067724E" w:rsidP="000845E4">
      <w:pPr>
        <w:rPr>
          <w:rFonts w:ascii="Consolas" w:hAnsi="Consolas"/>
          <w:lang w:val="en-US"/>
        </w:rPr>
      </w:pPr>
    </w:p>
    <w:p w:rsidR="000845E4" w:rsidRPr="0067724E" w:rsidRDefault="000845E4" w:rsidP="000845E4">
      <w:pPr>
        <w:rPr>
          <w:rFonts w:ascii="Consolas" w:hAnsi="Consolas"/>
        </w:rPr>
      </w:pPr>
      <w:r w:rsidRPr="0067724E">
        <w:rPr>
          <w:rFonts w:ascii="Consolas" w:hAnsi="Consolas"/>
        </w:rPr>
        <w:t>(</w:t>
      </w:r>
      <w:r w:rsidRPr="00B10146">
        <w:rPr>
          <w:rFonts w:ascii="Consolas" w:hAnsi="Consolas"/>
        </w:rPr>
        <w:t>п</w:t>
      </w:r>
      <w:r w:rsidRPr="0067724E">
        <w:rPr>
          <w:rFonts w:ascii="Consolas" w:hAnsi="Consolas"/>
        </w:rPr>
        <w:t xml:space="preserve">. 12.7.1 </w:t>
      </w:r>
      <w:r w:rsidRPr="00B10146">
        <w:rPr>
          <w:rFonts w:ascii="Consolas" w:hAnsi="Consolas"/>
        </w:rPr>
        <w:t>п</w:t>
      </w:r>
      <w:r w:rsidRPr="0067724E">
        <w:rPr>
          <w:rFonts w:ascii="Consolas" w:hAnsi="Consolas"/>
        </w:rPr>
        <w:t xml:space="preserve">. 4), </w:t>
      </w:r>
      <w:r w:rsidRPr="00B10146">
        <w:rPr>
          <w:rFonts w:ascii="Consolas" w:hAnsi="Consolas"/>
        </w:rPr>
        <w:t>не</w:t>
      </w:r>
      <w:r w:rsidRPr="0067724E">
        <w:rPr>
          <w:rFonts w:ascii="Consolas" w:hAnsi="Consolas"/>
        </w:rPr>
        <w:t xml:space="preserve"> </w:t>
      </w:r>
      <w:r w:rsidRPr="00B10146">
        <w:rPr>
          <w:rFonts w:ascii="Consolas" w:hAnsi="Consolas"/>
        </w:rPr>
        <w:t>вводить</w:t>
      </w:r>
      <w:r w:rsidRPr="0067724E">
        <w:rPr>
          <w:rFonts w:ascii="Consolas" w:hAnsi="Consolas"/>
        </w:rPr>
        <w:t xml:space="preserve"> </w:t>
      </w:r>
      <w:r w:rsidRPr="00B10146">
        <w:rPr>
          <w:rFonts w:ascii="Consolas" w:hAnsi="Consolas"/>
          <w:lang w:val="en-US"/>
        </w:rPr>
        <w:t>systemctl</w:t>
      </w:r>
      <w:r w:rsidRPr="0067724E">
        <w:rPr>
          <w:rFonts w:ascii="Consolas" w:hAnsi="Consolas"/>
        </w:rPr>
        <w:t xml:space="preserve"> </w:t>
      </w:r>
      <w:r w:rsidRPr="00B10146">
        <w:rPr>
          <w:rFonts w:ascii="Consolas" w:hAnsi="Consolas"/>
        </w:rPr>
        <w:t>в</w:t>
      </w:r>
      <w:r w:rsidRPr="0067724E">
        <w:rPr>
          <w:rFonts w:ascii="Consolas" w:hAnsi="Consolas"/>
        </w:rPr>
        <w:t xml:space="preserve"> </w:t>
      </w:r>
      <w:r w:rsidRPr="00B10146">
        <w:rPr>
          <w:rFonts w:ascii="Consolas" w:hAnsi="Consolas"/>
          <w:lang w:val="en-US"/>
        </w:rPr>
        <w:t>Git</w:t>
      </w:r>
      <w:r w:rsidRPr="0067724E">
        <w:rPr>
          <w:rFonts w:ascii="Consolas" w:hAnsi="Consolas"/>
        </w:rPr>
        <w:t xml:space="preserve"> </w:t>
      </w:r>
      <w:r w:rsidRPr="00B10146">
        <w:rPr>
          <w:rFonts w:ascii="Consolas" w:hAnsi="Consolas"/>
          <w:lang w:val="en-US"/>
        </w:rPr>
        <w:t>Bash</w:t>
      </w:r>
      <w:r w:rsidRPr="0067724E">
        <w:rPr>
          <w:rFonts w:ascii="Consolas" w:hAnsi="Consolas"/>
        </w:rPr>
        <w:t>.</w:t>
      </w:r>
    </w:p>
    <w:p w:rsidR="000845E4" w:rsidRPr="0067724E" w:rsidRDefault="000845E4" w:rsidP="000845E4">
      <w:pPr>
        <w:rPr>
          <w:rFonts w:ascii="Consolas" w:hAnsi="Consolas"/>
        </w:rPr>
      </w:pPr>
    </w:p>
    <w:p w:rsidR="000845E4" w:rsidRPr="00B10146" w:rsidRDefault="000845E4" w:rsidP="000845E4">
      <w:pPr>
        <w:rPr>
          <w:rFonts w:ascii="Consolas" w:hAnsi="Consolas"/>
          <w:lang w:val="en-US"/>
        </w:rPr>
      </w:pPr>
      <w:r w:rsidRPr="00B10146">
        <w:rPr>
          <w:rFonts w:ascii="Consolas" w:hAnsi="Consolas"/>
          <w:lang w:val="en-US"/>
        </w:rPr>
        <w:t xml:space="preserve">2e. </w:t>
      </w:r>
      <w:r w:rsidRPr="0067724E">
        <w:rPr>
          <w:rFonts w:ascii="Consolas" w:hAnsi="Consolas"/>
          <w:color w:val="FF0000"/>
        </w:rPr>
        <w:t>Ошибка</w:t>
      </w:r>
      <w:r w:rsidRPr="00B10146">
        <w:rPr>
          <w:rFonts w:ascii="Consolas" w:hAnsi="Consolas"/>
          <w:lang w:val="en-US"/>
        </w:rPr>
        <w:t xml:space="preserve">: </w:t>
      </w:r>
      <w:r w:rsidRPr="00B10146">
        <w:rPr>
          <w:rFonts w:ascii="Consolas" w:hAnsi="Consolas"/>
        </w:rPr>
        <w:t>только</w:t>
      </w:r>
      <w:r w:rsidRPr="00B10146">
        <w:rPr>
          <w:rFonts w:ascii="Consolas" w:hAnsi="Consolas"/>
          <w:lang w:val="en-US"/>
        </w:rPr>
        <w:t xml:space="preserve"> </w:t>
      </w:r>
      <w:proofErr w:type="gramStart"/>
      <w:r w:rsidRPr="00B10146">
        <w:rPr>
          <w:rFonts w:ascii="Consolas" w:hAnsi="Consolas"/>
          <w:lang w:val="en-US"/>
        </w:rPr>
        <w:t>Creating</w:t>
      </w:r>
      <w:proofErr w:type="gramEnd"/>
      <w:r w:rsidRPr="00B10146">
        <w:rPr>
          <w:rFonts w:ascii="Consolas" w:hAnsi="Consolas"/>
          <w:lang w:val="en-US"/>
        </w:rPr>
        <w:t xml:space="preserve"> debugging pod, </w:t>
      </w:r>
      <w:r w:rsidRPr="00B10146">
        <w:rPr>
          <w:rFonts w:ascii="Consolas" w:hAnsi="Consolas"/>
        </w:rPr>
        <w:t>без</w:t>
      </w:r>
      <w:r w:rsidRPr="00B10146">
        <w:rPr>
          <w:rFonts w:ascii="Consolas" w:hAnsi="Consolas"/>
          <w:lang w:val="en-US"/>
        </w:rPr>
        <w:t xml:space="preserve"> CONFIGURED/OK.</w:t>
      </w:r>
    </w:p>
    <w:p w:rsidR="0067724E" w:rsidRDefault="0067724E" w:rsidP="000845E4">
      <w:pPr>
        <w:rPr>
          <w:rFonts w:ascii="Consolas" w:hAnsi="Consolas"/>
          <w:lang w:val="en-US"/>
        </w:rPr>
      </w:pPr>
    </w:p>
    <w:p w:rsidR="0067724E" w:rsidRDefault="000845E4" w:rsidP="000845E4">
      <w:pPr>
        <w:rPr>
          <w:rFonts w:ascii="Consolas" w:hAnsi="Consolas"/>
          <w:lang w:val="en-US"/>
        </w:rPr>
      </w:pPr>
      <w:r w:rsidRPr="00B10146">
        <w:rPr>
          <w:rFonts w:ascii="Consolas" w:hAnsi="Consolas"/>
          <w:lang w:val="en-US"/>
        </w:rPr>
        <w:t xml:space="preserve">3e. </w:t>
      </w:r>
      <w:r w:rsidRPr="0067724E">
        <w:rPr>
          <w:rFonts w:ascii="Consolas" w:hAnsi="Consolas"/>
          <w:b/>
        </w:rPr>
        <w:t>Причина</w:t>
      </w:r>
      <w:r w:rsidRPr="00B10146">
        <w:rPr>
          <w:rFonts w:ascii="Consolas" w:hAnsi="Consolas"/>
          <w:lang w:val="en-US"/>
        </w:rPr>
        <w:t xml:space="preserve">: </w:t>
      </w:r>
    </w:p>
    <w:p w:rsidR="0067724E" w:rsidRDefault="0067724E" w:rsidP="000845E4">
      <w:pPr>
        <w:rPr>
          <w:rFonts w:ascii="Consolas" w:hAnsi="Consolas"/>
          <w:lang w:val="en-US"/>
        </w:rPr>
      </w:pPr>
    </w:p>
    <w:p w:rsidR="0067724E" w:rsidRPr="0067724E" w:rsidRDefault="000845E4" w:rsidP="000845E4">
      <w:pPr>
        <w:rPr>
          <w:rFonts w:ascii="Consolas" w:hAnsi="Consolas"/>
          <w:color w:val="00B0F0"/>
          <w:lang w:val="en-US"/>
        </w:rPr>
      </w:pPr>
      <w:proofErr w:type="gramStart"/>
      <w:r w:rsidRPr="0067724E">
        <w:rPr>
          <w:rFonts w:ascii="Consolas" w:hAnsi="Consolas"/>
          <w:color w:val="00B0F0"/>
          <w:lang w:val="en-US"/>
        </w:rPr>
        <w:t>kubectl</w:t>
      </w:r>
      <w:proofErr w:type="gramEnd"/>
      <w:r w:rsidRPr="0067724E">
        <w:rPr>
          <w:rFonts w:ascii="Consolas" w:hAnsi="Consolas"/>
          <w:color w:val="00B0F0"/>
          <w:lang w:val="en-US"/>
        </w:rPr>
        <w:t xml:space="preserve"> debug --attach </w:t>
      </w:r>
    </w:p>
    <w:p w:rsidR="0067724E" w:rsidRDefault="0067724E"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rPr>
        <w:t>не</w:t>
      </w:r>
      <w:r w:rsidRPr="00B10146">
        <w:rPr>
          <w:rFonts w:ascii="Consolas" w:hAnsi="Consolas"/>
          <w:lang w:val="en-US"/>
        </w:rPr>
        <w:t xml:space="preserve"> </w:t>
      </w:r>
      <w:r w:rsidRPr="00B10146">
        <w:rPr>
          <w:rFonts w:ascii="Consolas" w:hAnsi="Consolas"/>
        </w:rPr>
        <w:t>передаёт</w:t>
      </w:r>
      <w:r w:rsidRPr="00B10146">
        <w:rPr>
          <w:rFonts w:ascii="Consolas" w:hAnsi="Consolas"/>
          <w:lang w:val="en-US"/>
        </w:rPr>
        <w:t xml:space="preserve"> stdin; </w:t>
      </w:r>
      <w:r w:rsidRPr="00B10146">
        <w:rPr>
          <w:rFonts w:ascii="Consolas" w:hAnsi="Consolas"/>
        </w:rPr>
        <w:t>команда</w:t>
      </w:r>
      <w:r w:rsidRPr="00B10146">
        <w:rPr>
          <w:rFonts w:ascii="Consolas" w:hAnsi="Consolas"/>
          <w:lang w:val="en-US"/>
        </w:rPr>
        <w:t xml:space="preserve"> </w:t>
      </w:r>
      <w:proofErr w:type="gramStart"/>
      <w:r w:rsidRPr="00B10146">
        <w:rPr>
          <w:rFonts w:ascii="Consolas" w:hAnsi="Consolas"/>
          <w:lang w:val="en-US"/>
        </w:rPr>
        <w:t>«&lt; scripts/k8s-worker-insecure-registry.sh</w:t>
      </w:r>
      <w:proofErr w:type="gramEnd"/>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w:t>
      </w:r>
      <w:r w:rsidRPr="00B10146">
        <w:rPr>
          <w:rFonts w:ascii="Consolas" w:hAnsi="Consolas"/>
        </w:rPr>
        <w:t>выполняет</w:t>
      </w:r>
      <w:r w:rsidRPr="00B10146">
        <w:rPr>
          <w:rFonts w:ascii="Consolas" w:hAnsi="Consolas"/>
          <w:lang w:val="en-US"/>
        </w:rPr>
        <w:t xml:space="preserve"> </w:t>
      </w:r>
      <w:r w:rsidRPr="00B10146">
        <w:rPr>
          <w:rFonts w:ascii="Consolas" w:hAnsi="Consolas"/>
        </w:rPr>
        <w:t>скрипт</w:t>
      </w:r>
      <w:r w:rsidRPr="00B10146">
        <w:rPr>
          <w:rFonts w:ascii="Consolas" w:hAnsi="Consolas"/>
          <w:lang w:val="en-US"/>
        </w:rPr>
        <w:t xml:space="preserve"> </w:t>
      </w:r>
      <w:r w:rsidRPr="00B10146">
        <w:rPr>
          <w:rFonts w:ascii="Consolas" w:hAnsi="Consolas"/>
        </w:rPr>
        <w:t>на</w:t>
      </w:r>
      <w:r w:rsidRPr="00B10146">
        <w:rPr>
          <w:rFonts w:ascii="Consolas" w:hAnsi="Consolas"/>
          <w:lang w:val="en-US"/>
        </w:rPr>
        <w:t xml:space="preserve"> worker.</w:t>
      </w:r>
    </w:p>
    <w:p w:rsidR="0067724E" w:rsidRPr="00B10146" w:rsidRDefault="0067724E" w:rsidP="000845E4">
      <w:pPr>
        <w:rPr>
          <w:rFonts w:ascii="Consolas" w:hAnsi="Consolas"/>
          <w:lang w:val="en-US"/>
        </w:rPr>
      </w:pPr>
    </w:p>
    <w:p w:rsidR="000845E4" w:rsidRPr="00B10146" w:rsidRDefault="000845E4" w:rsidP="000845E4">
      <w:pPr>
        <w:rPr>
          <w:rFonts w:ascii="Consolas" w:hAnsi="Consolas"/>
          <w:lang w:val="en-US"/>
        </w:rPr>
      </w:pPr>
      <w:r w:rsidRPr="0067724E">
        <w:rPr>
          <w:rFonts w:ascii="Consolas" w:hAnsi="Consolas"/>
          <w:b/>
        </w:rPr>
        <w:t>Исправление</w:t>
      </w:r>
      <w:r w:rsidRPr="00B10146">
        <w:rPr>
          <w:rFonts w:ascii="Consolas" w:hAnsi="Consolas"/>
          <w:lang w:val="en-US"/>
        </w:rPr>
        <w:t xml:space="preserve"> 3e: bash scripts/apply-k8s-insecure-registry.sh &lt;node-name&gt;.</w:t>
      </w:r>
    </w:p>
    <w:p w:rsidR="000845E4" w:rsidRPr="00B10146" w:rsidRDefault="000845E4"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4. </w:t>
      </w:r>
      <w:r w:rsidRPr="0067724E">
        <w:rPr>
          <w:rFonts w:ascii="Consolas" w:hAnsi="Consolas"/>
          <w:b/>
        </w:rPr>
        <w:t>Причина</w:t>
      </w:r>
      <w:r w:rsidRPr="00B10146">
        <w:rPr>
          <w:rFonts w:ascii="Consolas" w:hAnsi="Consolas"/>
        </w:rPr>
        <w:t xml:space="preserve"> B: неверный imagePullSecret, адрес Registry или образ не загружен (п. 12.5, 12.7).</w:t>
      </w:r>
    </w:p>
    <w:p w:rsidR="0067724E" w:rsidRDefault="0067724E" w:rsidP="000845E4">
      <w:pPr>
        <w:rPr>
          <w:rFonts w:ascii="Consolas" w:hAnsi="Consolas"/>
          <w:color w:val="00B0F0"/>
          <w:sz w:val="20"/>
        </w:rPr>
      </w:pP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proofErr w:type="gramStart"/>
      <w:r w:rsidRPr="00B10146">
        <w:rPr>
          <w:rFonts w:ascii="Consolas" w:hAnsi="Consolas"/>
          <w:color w:val="1995A0"/>
          <w:sz w:val="20"/>
          <w:lang w:val="en-US"/>
        </w:rPr>
        <w:t>kubectl</w:t>
      </w:r>
      <w:proofErr w:type="gramEnd"/>
      <w:r w:rsidRPr="00B10146">
        <w:rPr>
          <w:rFonts w:ascii="Consolas" w:hAnsi="Consolas"/>
          <w:color w:val="000000"/>
          <w:sz w:val="20"/>
          <w:lang w:val="en-US"/>
        </w:rPr>
        <w:t xml:space="preserve"> describe pod -l app.kubernetes.io/name=greeting-service -n dev</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secret registry-credentials -n dev</w:t>
      </w:r>
      <w:r w:rsidRPr="00B10146">
        <w:rPr>
          <w:rFonts w:ascii="Consolas" w:hAnsi="Consolas"/>
          <w:lang w:val="en-US"/>
        </w:rPr>
        <w:br/>
      </w:r>
      <w:r w:rsidRPr="00B10146">
        <w:rPr>
          <w:rFonts w:ascii="Consolas" w:hAnsi="Consolas"/>
          <w:color w:val="4C62AF"/>
          <w:sz w:val="20"/>
          <w:lang w:val="en-US"/>
        </w:rPr>
        <w:t>curl</w:t>
      </w:r>
      <w:r w:rsidRPr="00B10146">
        <w:rPr>
          <w:rFonts w:ascii="Consolas" w:hAnsi="Consolas"/>
          <w:color w:val="000000"/>
          <w:sz w:val="20"/>
          <w:lang w:val="en-US"/>
        </w:rPr>
        <w:t xml:space="preserve"> -u docker:docker http://72.56.249.137:5000/v2/greeting-service/tags/list</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Secret registry-credentials </w:t>
      </w:r>
      <w:r w:rsidRPr="00B10146">
        <w:rPr>
          <w:rFonts w:ascii="Consolas" w:hAnsi="Consolas"/>
        </w:rPr>
        <w:t>существует</w:t>
      </w:r>
      <w:r w:rsidRPr="00B10146">
        <w:rPr>
          <w:rFonts w:ascii="Consolas" w:hAnsi="Consolas"/>
          <w:lang w:val="en-US"/>
        </w:rPr>
        <w:t xml:space="preserve">; </w:t>
      </w:r>
      <w:r w:rsidRPr="00B10146">
        <w:rPr>
          <w:rFonts w:ascii="Consolas" w:hAnsi="Consolas"/>
        </w:rPr>
        <w:t>тег</w:t>
      </w:r>
      <w:r w:rsidRPr="00B10146">
        <w:rPr>
          <w:rFonts w:ascii="Consolas" w:hAnsi="Consolas"/>
          <w:lang w:val="en-US"/>
        </w:rPr>
        <w:t xml:space="preserve"> </w:t>
      </w:r>
      <w:r w:rsidRPr="0067724E">
        <w:rPr>
          <w:rFonts w:ascii="Consolas" w:hAnsi="Consolas"/>
          <w:highlight w:val="yellow"/>
          <w:lang w:val="en-US"/>
        </w:rPr>
        <w:t>manual-v1</w:t>
      </w:r>
      <w:r w:rsidRPr="00B10146">
        <w:rPr>
          <w:rFonts w:ascii="Consolas" w:hAnsi="Consolas"/>
          <w:lang w:val="en-US"/>
        </w:rPr>
        <w:t xml:space="preserve"> </w:t>
      </w:r>
      <w:r w:rsidRPr="00B10146">
        <w:rPr>
          <w:rFonts w:ascii="Consolas" w:hAnsi="Consolas"/>
        </w:rPr>
        <w:t>есть</w:t>
      </w:r>
      <w:r w:rsidRPr="00B10146">
        <w:rPr>
          <w:rFonts w:ascii="Consolas" w:hAnsi="Consolas"/>
          <w:lang w:val="en-US"/>
        </w:rPr>
        <w:t xml:space="preserve"> </w:t>
      </w:r>
      <w:r w:rsidRPr="00B10146">
        <w:rPr>
          <w:rFonts w:ascii="Consolas" w:hAnsi="Consolas"/>
        </w:rPr>
        <w:t>в</w:t>
      </w:r>
      <w:r w:rsidRPr="00B10146">
        <w:rPr>
          <w:rFonts w:ascii="Consolas" w:hAnsi="Consolas"/>
          <w:lang w:val="en-US"/>
        </w:rPr>
        <w:t xml:space="preserve"> Registry.</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5. </w:t>
      </w:r>
      <w:r w:rsidRPr="0067724E">
        <w:rPr>
          <w:rFonts w:ascii="Consolas" w:hAnsi="Consolas"/>
          <w:color w:val="FF0000"/>
        </w:rPr>
        <w:t>Ошибка</w:t>
      </w:r>
      <w:r w:rsidRPr="00B10146">
        <w:rPr>
          <w:rFonts w:ascii="Consolas" w:hAnsi="Consolas"/>
          <w:lang w:val="en-US"/>
        </w:rPr>
        <w:t xml:space="preserve">: Helm STATUS pending-install </w:t>
      </w:r>
      <w:r w:rsidRPr="00B10146">
        <w:rPr>
          <w:rFonts w:ascii="Consolas" w:hAnsi="Consolas"/>
        </w:rPr>
        <w:t>или</w:t>
      </w:r>
      <w:r w:rsidRPr="00B10146">
        <w:rPr>
          <w:rFonts w:ascii="Consolas" w:hAnsi="Consolas"/>
          <w:lang w:val="en-US"/>
        </w:rPr>
        <w:t xml:space="preserve"> «another operation is in progress».</w:t>
      </w:r>
    </w:p>
    <w:p w:rsidR="0067724E" w:rsidRDefault="0067724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6. </w:t>
      </w:r>
      <w:r w:rsidRPr="0067724E">
        <w:rPr>
          <w:rFonts w:ascii="Consolas" w:hAnsi="Consolas"/>
          <w:b/>
        </w:rPr>
        <w:t>Причина</w:t>
      </w:r>
      <w:r w:rsidRPr="00B10146">
        <w:rPr>
          <w:rFonts w:ascii="Consolas" w:hAnsi="Consolas"/>
        </w:rPr>
        <w:t>: install не завершился (pod не стал Ready, часто из-за ImagePullBackOff).</w:t>
      </w:r>
    </w:p>
    <w:p w:rsidR="0067724E" w:rsidRDefault="0067724E" w:rsidP="000845E4">
      <w:pPr>
        <w:rPr>
          <w:rFonts w:ascii="Consolas" w:hAnsi="Consolas"/>
        </w:rPr>
      </w:pPr>
    </w:p>
    <w:p w:rsidR="000845E4" w:rsidRPr="00B10146" w:rsidRDefault="000845E4" w:rsidP="000845E4">
      <w:pPr>
        <w:rPr>
          <w:rFonts w:ascii="Consolas" w:hAnsi="Consolas"/>
          <w:lang w:val="en-US"/>
        </w:rPr>
      </w:pPr>
      <w:r w:rsidRPr="0067724E">
        <w:rPr>
          <w:rFonts w:ascii="Consolas" w:hAnsi="Consolas"/>
          <w:color w:val="00B0F0"/>
        </w:rPr>
        <w:t>Исправление</w:t>
      </w:r>
      <w:r w:rsidRPr="00B10146">
        <w:rPr>
          <w:rFonts w:ascii="Consolas" w:hAnsi="Consolas"/>
          <w:lang w:val="en-US"/>
        </w:rPr>
        <w:t xml:space="preserve">: </w:t>
      </w:r>
      <w:r w:rsidRPr="00B10146">
        <w:rPr>
          <w:rFonts w:ascii="Consolas" w:hAnsi="Consolas"/>
        </w:rPr>
        <w:t>устранить</w:t>
      </w:r>
      <w:r w:rsidRPr="00B10146">
        <w:rPr>
          <w:rFonts w:ascii="Consolas" w:hAnsi="Consolas"/>
          <w:lang w:val="en-US"/>
        </w:rPr>
        <w:t xml:space="preserve"> pull (</w:t>
      </w:r>
      <w:r w:rsidRPr="00B10146">
        <w:rPr>
          <w:rFonts w:ascii="Consolas" w:hAnsi="Consolas"/>
        </w:rPr>
        <w:t>п</w:t>
      </w:r>
      <w:r w:rsidRPr="00B10146">
        <w:rPr>
          <w:rFonts w:ascii="Consolas" w:hAnsi="Consolas"/>
          <w:lang w:val="en-US"/>
        </w:rPr>
        <w:t xml:space="preserve">. 12.7.1), </w:t>
      </w:r>
      <w:r w:rsidRPr="00B10146">
        <w:rPr>
          <w:rFonts w:ascii="Consolas" w:hAnsi="Consolas"/>
        </w:rPr>
        <w:t>затем</w:t>
      </w:r>
      <w:r w:rsidRPr="00B10146">
        <w:rPr>
          <w:rFonts w:ascii="Consolas" w:hAnsi="Consolas"/>
          <w:lang w:val="en-US"/>
        </w:rPr>
        <w:t xml:space="preserve"> helm uninstall greeting-service -n dev </w:t>
      </w:r>
      <w:r w:rsidRPr="00B10146">
        <w:rPr>
          <w:rFonts w:ascii="Consolas" w:hAnsi="Consolas"/>
        </w:rPr>
        <w:t>и</w:t>
      </w:r>
      <w:r w:rsidRPr="00B10146">
        <w:rPr>
          <w:rFonts w:ascii="Consolas" w:hAnsi="Consolas"/>
          <w:lang w:val="en-US"/>
        </w:rPr>
        <w:t xml:space="preserve"> </w:t>
      </w:r>
      <w:r w:rsidRPr="00B10146">
        <w:rPr>
          <w:rFonts w:ascii="Consolas" w:hAnsi="Consolas"/>
        </w:rPr>
        <w:t>повторить</w:t>
      </w:r>
      <w:r w:rsidRPr="00B10146">
        <w:rPr>
          <w:rFonts w:ascii="Consolas" w:hAnsi="Consolas"/>
          <w:lang w:val="en-US"/>
        </w:rPr>
        <w:t xml:space="preserve"> helm upgrade --install.</w:t>
      </w:r>
    </w:p>
    <w:p w:rsidR="000845E4" w:rsidRPr="00B10146" w:rsidRDefault="000845E4"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6. </w:t>
      </w:r>
      <w:r w:rsidRPr="0067724E">
        <w:rPr>
          <w:rFonts w:ascii="Consolas" w:hAnsi="Consolas"/>
          <w:color w:val="FF0000"/>
        </w:rPr>
        <w:t>Ошибка</w:t>
      </w:r>
      <w:r w:rsidRPr="00B10146">
        <w:rPr>
          <w:rFonts w:ascii="Consolas" w:hAnsi="Consolas"/>
          <w:lang w:val="en-US"/>
        </w:rPr>
        <w:t xml:space="preserve">: Pod </w:t>
      </w:r>
      <w:r w:rsidRPr="00B10146">
        <w:rPr>
          <w:rFonts w:ascii="Consolas" w:hAnsi="Consolas"/>
        </w:rPr>
        <w:t>в</w:t>
      </w:r>
      <w:r w:rsidRPr="00B10146">
        <w:rPr>
          <w:rFonts w:ascii="Consolas" w:hAnsi="Consolas"/>
          <w:lang w:val="en-US"/>
        </w:rPr>
        <w:t xml:space="preserve"> </w:t>
      </w:r>
      <w:r w:rsidRPr="00B10146">
        <w:rPr>
          <w:rFonts w:ascii="Consolas" w:hAnsi="Consolas"/>
        </w:rPr>
        <w:t>статусе</w:t>
      </w:r>
      <w:r w:rsidRPr="00B10146">
        <w:rPr>
          <w:rFonts w:ascii="Consolas" w:hAnsi="Consolas"/>
          <w:lang w:val="en-US"/>
        </w:rPr>
        <w:t xml:space="preserve"> CrashLoopBackOff.</w:t>
      </w:r>
    </w:p>
    <w:p w:rsidR="00BA0D3E" w:rsidRPr="00B10146" w:rsidRDefault="00BA0D3E"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7. </w:t>
      </w:r>
      <w:r w:rsidRPr="00BA0D3E">
        <w:rPr>
          <w:rFonts w:ascii="Consolas" w:hAnsi="Consolas"/>
          <w:b/>
        </w:rPr>
        <w:t>Причина</w:t>
      </w:r>
      <w:r w:rsidRPr="00B10146">
        <w:rPr>
          <w:rFonts w:ascii="Consolas" w:hAnsi="Consolas"/>
        </w:rPr>
        <w:t>: ошибка конфигурации, неверный Secret БД.</w:t>
      </w:r>
    </w:p>
    <w:p w:rsidR="00BA0D3E" w:rsidRDefault="00BA0D3E" w:rsidP="000845E4">
      <w:pPr>
        <w:rPr>
          <w:rFonts w:ascii="Consolas" w:hAnsi="Consolas"/>
          <w:color w:val="00B0F0"/>
          <w:sz w:val="20"/>
        </w:rPr>
      </w:pP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logs -l app.kubernetes.io/name=greeting-service -n dev --previous</w:t>
      </w:r>
      <w:r w:rsidRPr="00B10146">
        <w:rPr>
          <w:rFonts w:ascii="Consolas" w:hAnsi="Consolas"/>
          <w:lang w:val="en-US"/>
        </w:rPr>
        <w:br/>
      </w:r>
      <w:r w:rsidRPr="00B10146">
        <w:rPr>
          <w:rFonts w:ascii="Consolas" w:hAnsi="Consolas"/>
          <w:color w:val="1995A0"/>
          <w:sz w:val="20"/>
          <w:lang w:val="en-US"/>
        </w:rPr>
        <w:t>kubectl</w:t>
      </w:r>
      <w:r w:rsidRPr="00B10146">
        <w:rPr>
          <w:rFonts w:ascii="Consolas" w:hAnsi="Consolas"/>
          <w:color w:val="000000"/>
          <w:sz w:val="20"/>
          <w:lang w:val="en-US"/>
        </w:rPr>
        <w:t xml:space="preserve"> get secret greeting-service-secret -n dev -o jsonpath=</w:t>
      </w:r>
      <w:r w:rsidRPr="00B10146">
        <w:rPr>
          <w:rFonts w:ascii="Consolas" w:hAnsi="Consolas"/>
          <w:color w:val="660E7A"/>
          <w:sz w:val="20"/>
          <w:lang w:val="en-US"/>
        </w:rPr>
        <w:t>'{.data}'</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rPr>
        <w:t>Проверка</w:t>
      </w:r>
      <w:r w:rsidRPr="00B10146">
        <w:rPr>
          <w:rFonts w:ascii="Consolas" w:hAnsi="Consolas"/>
          <w:lang w:val="en-US"/>
        </w:rPr>
        <w:t xml:space="preserve"> DB_URL, DB_USERNAME, DB_PASSWORD </w:t>
      </w:r>
      <w:r w:rsidRPr="00B10146">
        <w:rPr>
          <w:rFonts w:ascii="Consolas" w:hAnsi="Consolas"/>
        </w:rPr>
        <w:t>в</w:t>
      </w:r>
      <w:r w:rsidRPr="00B10146">
        <w:rPr>
          <w:rFonts w:ascii="Consolas" w:hAnsi="Consolas"/>
          <w:lang w:val="en-US"/>
        </w:rPr>
        <w:t xml:space="preserve"> Secret; </w:t>
      </w:r>
      <w:r w:rsidRPr="00B10146">
        <w:rPr>
          <w:rFonts w:ascii="Consolas" w:hAnsi="Consolas"/>
        </w:rPr>
        <w:t>логи</w:t>
      </w:r>
      <w:r w:rsidRPr="00B10146">
        <w:rPr>
          <w:rFonts w:ascii="Consolas" w:hAnsi="Consolas"/>
          <w:lang w:val="en-US"/>
        </w:rPr>
        <w:t xml:space="preserve"> </w:t>
      </w:r>
      <w:r w:rsidRPr="00B10146">
        <w:rPr>
          <w:rFonts w:ascii="Consolas" w:hAnsi="Consolas"/>
        </w:rPr>
        <w:t>предыдущего</w:t>
      </w:r>
      <w:r w:rsidRPr="00B10146">
        <w:rPr>
          <w:rFonts w:ascii="Consolas" w:hAnsi="Consolas"/>
          <w:lang w:val="en-US"/>
        </w:rPr>
        <w:t xml:space="preserve"> </w:t>
      </w:r>
      <w:r w:rsidRPr="00B10146">
        <w:rPr>
          <w:rFonts w:ascii="Consolas" w:hAnsi="Consolas"/>
        </w:rPr>
        <w:t>запуска</w:t>
      </w:r>
      <w:r w:rsidRPr="00B10146">
        <w:rPr>
          <w:rFonts w:ascii="Consolas" w:hAnsi="Consolas"/>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8. </w:t>
      </w:r>
      <w:r w:rsidRPr="00BA0D3E">
        <w:rPr>
          <w:rFonts w:ascii="Consolas" w:hAnsi="Consolas"/>
          <w:color w:val="FF0000"/>
        </w:rPr>
        <w:t>Ошибка</w:t>
      </w:r>
      <w:r w:rsidRPr="00B10146">
        <w:rPr>
          <w:rFonts w:ascii="Consolas" w:hAnsi="Consolas"/>
          <w:lang w:val="en-US"/>
        </w:rPr>
        <w:t xml:space="preserve">: curl </w:t>
      </w:r>
      <w:r w:rsidRPr="00B10146">
        <w:rPr>
          <w:rFonts w:ascii="Consolas" w:hAnsi="Consolas"/>
        </w:rPr>
        <w:t>по</w:t>
      </w:r>
      <w:r w:rsidRPr="00B10146">
        <w:rPr>
          <w:rFonts w:ascii="Consolas" w:hAnsi="Consolas"/>
          <w:lang w:val="en-US"/>
        </w:rPr>
        <w:t xml:space="preserve"> Ingress </w:t>
      </w:r>
      <w:r w:rsidRPr="00B10146">
        <w:rPr>
          <w:rFonts w:ascii="Consolas" w:hAnsi="Consolas"/>
        </w:rPr>
        <w:t>возвращает</w:t>
      </w:r>
      <w:r w:rsidRPr="00B10146">
        <w:rPr>
          <w:rFonts w:ascii="Consolas" w:hAnsi="Consolas"/>
          <w:lang w:val="en-US"/>
        </w:rPr>
        <w:t xml:space="preserve"> 404 </w:t>
      </w:r>
      <w:r w:rsidRPr="00B10146">
        <w:rPr>
          <w:rFonts w:ascii="Consolas" w:hAnsi="Consolas"/>
        </w:rPr>
        <w:t>или</w:t>
      </w:r>
      <w:r w:rsidRPr="00B10146">
        <w:rPr>
          <w:rFonts w:ascii="Consolas" w:hAnsi="Consolas"/>
          <w:lang w:val="en-US"/>
        </w:rPr>
        <w:t xml:space="preserve"> default backend.</w:t>
      </w:r>
    </w:p>
    <w:p w:rsidR="000845E4" w:rsidRPr="00B10146" w:rsidRDefault="000845E4" w:rsidP="000845E4">
      <w:pPr>
        <w:rPr>
          <w:rFonts w:ascii="Consolas" w:hAnsi="Consolas"/>
        </w:rPr>
      </w:pPr>
      <w:r w:rsidRPr="00B10146">
        <w:rPr>
          <w:rFonts w:ascii="Consolas" w:hAnsi="Consolas"/>
        </w:rPr>
        <w:lastRenderedPageBreak/>
        <w:t xml:space="preserve">9. </w:t>
      </w:r>
      <w:r w:rsidRPr="00BA0D3E">
        <w:rPr>
          <w:rFonts w:ascii="Consolas" w:hAnsi="Consolas"/>
          <w:b/>
        </w:rPr>
        <w:t>Причина</w:t>
      </w:r>
      <w:r w:rsidRPr="00B10146">
        <w:rPr>
          <w:rFonts w:ascii="Consolas" w:hAnsi="Consolas"/>
        </w:rPr>
        <w:t>: неверный Host в curl или Ingress ещё не создан.</w:t>
      </w:r>
    </w:p>
    <w:p w:rsidR="000845E4" w:rsidRPr="00B10146" w:rsidRDefault="000845E4" w:rsidP="000845E4">
      <w:pPr>
        <w:rPr>
          <w:rFonts w:ascii="Consolas" w:hAnsi="Consolas"/>
          <w:lang w:val="en-US"/>
        </w:rPr>
      </w:pPr>
      <w:r w:rsidRPr="00B10146">
        <w:rPr>
          <w:rFonts w:ascii="Consolas" w:hAnsi="Consolas"/>
          <w:color w:val="00B0F0"/>
          <w:sz w:val="20"/>
        </w:rPr>
        <w:t>Команда</w:t>
      </w:r>
      <w:r w:rsidRPr="00B10146">
        <w:rPr>
          <w:rFonts w:ascii="Consolas" w:hAnsi="Consolas"/>
          <w:color w:val="00B0F0"/>
          <w:sz w:val="20"/>
          <w:lang w:val="en-US"/>
        </w:rPr>
        <w:t>:</w:t>
      </w:r>
    </w:p>
    <w:p w:rsidR="000845E4" w:rsidRPr="00B10146" w:rsidRDefault="000845E4" w:rsidP="000845E4">
      <w:pPr>
        <w:rPr>
          <w:rFonts w:ascii="Consolas" w:hAnsi="Consolas"/>
          <w:lang w:val="en-U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proofErr w:type="gramStart"/>
      <w:r w:rsidRPr="00B10146">
        <w:rPr>
          <w:rFonts w:ascii="Consolas" w:hAnsi="Consolas"/>
          <w:color w:val="1995A0"/>
          <w:sz w:val="20"/>
          <w:lang w:val="en-US"/>
        </w:rPr>
        <w:t>kubectl</w:t>
      </w:r>
      <w:proofErr w:type="gramEnd"/>
      <w:r w:rsidRPr="00B10146">
        <w:rPr>
          <w:rFonts w:ascii="Consolas" w:hAnsi="Consolas"/>
          <w:color w:val="000000"/>
          <w:sz w:val="20"/>
          <w:lang w:val="en-US"/>
        </w:rPr>
        <w:t xml:space="preserve"> get ingress -n dev</w:t>
      </w:r>
      <w:r w:rsidRPr="00B10146">
        <w:rPr>
          <w:rFonts w:ascii="Consolas" w:hAnsi="Consolas"/>
          <w:lang w:val="en-US"/>
        </w:rPr>
        <w:br/>
      </w:r>
      <w:r w:rsidRPr="00B10146">
        <w:rPr>
          <w:rFonts w:ascii="Consolas" w:hAnsi="Consolas"/>
          <w:color w:val="4C62AF"/>
          <w:sz w:val="20"/>
          <w:lang w:val="en-US"/>
        </w:rPr>
        <w:t>curl</w:t>
      </w:r>
      <w:r w:rsidRPr="00B10146">
        <w:rPr>
          <w:rFonts w:ascii="Consolas" w:hAnsi="Consolas"/>
          <w:color w:val="000000"/>
          <w:sz w:val="20"/>
          <w:lang w:val="en-US"/>
        </w:rPr>
        <w:t xml:space="preserve"> -v -H </w:t>
      </w:r>
      <w:r w:rsidRPr="00B10146">
        <w:rPr>
          <w:rFonts w:ascii="Consolas" w:hAnsi="Consolas"/>
          <w:color w:val="660E7A"/>
          <w:sz w:val="20"/>
          <w:lang w:val="en-US"/>
        </w:rPr>
        <w:t>"Host: greeting-dev.cloud-terra.online"</w:t>
      </w:r>
      <w:r w:rsidRPr="00B10146">
        <w:rPr>
          <w:rFonts w:ascii="Consolas" w:hAnsi="Consolas"/>
          <w:color w:val="000000"/>
          <w:sz w:val="20"/>
          <w:lang w:val="en-US"/>
        </w:rPr>
        <w:t xml:space="preserve"> http://</w:t>
      </w:r>
      <w:r w:rsidRPr="00B10146">
        <w:rPr>
          <w:rFonts w:ascii="Consolas" w:hAnsi="Consolas"/>
          <w:color w:val="AF27AD"/>
          <w:sz w:val="20"/>
          <w:lang w:val="en-US"/>
        </w:rPr>
        <w:t>${INGRESS_IP}</w:t>
      </w:r>
      <w:r w:rsidRPr="00B10146">
        <w:rPr>
          <w:rFonts w:ascii="Consolas" w:hAnsi="Consolas"/>
          <w:color w:val="000000"/>
          <w:sz w:val="20"/>
          <w:lang w:val="en-US"/>
        </w:rPr>
        <w:t>/api/greeting</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rPr>
        <w:t>В</w:t>
      </w:r>
      <w:r w:rsidRPr="00B10146">
        <w:rPr>
          <w:rFonts w:ascii="Consolas" w:hAnsi="Consolas"/>
          <w:lang w:val="en-US"/>
        </w:rPr>
        <w:t xml:space="preserve"> ingress — hostname greeting-</w:t>
      </w:r>
      <w:proofErr w:type="gramStart"/>
      <w:r w:rsidRPr="00B10146">
        <w:rPr>
          <w:rFonts w:ascii="Consolas" w:hAnsi="Consolas"/>
          <w:lang w:val="en-US"/>
        </w:rPr>
        <w:t>dev.cloud</w:t>
      </w:r>
      <w:proofErr w:type="gramEnd"/>
      <w:r w:rsidRPr="00B10146">
        <w:rPr>
          <w:rFonts w:ascii="Consolas" w:hAnsi="Consolas"/>
          <w:lang w:val="en-US"/>
        </w:rPr>
        <w:t xml:space="preserve">-terra.online; Host </w:t>
      </w:r>
      <w:r w:rsidRPr="00B10146">
        <w:rPr>
          <w:rFonts w:ascii="Consolas" w:hAnsi="Consolas"/>
        </w:rPr>
        <w:t>в</w:t>
      </w:r>
      <w:r w:rsidRPr="00B10146">
        <w:rPr>
          <w:rFonts w:ascii="Consolas" w:hAnsi="Consolas"/>
          <w:lang w:val="en-US"/>
        </w:rPr>
        <w:t xml:space="preserve"> curl </w:t>
      </w:r>
      <w:r w:rsidRPr="00B10146">
        <w:rPr>
          <w:rFonts w:ascii="Consolas" w:hAnsi="Consolas"/>
        </w:rPr>
        <w:t>должен</w:t>
      </w:r>
      <w:r w:rsidRPr="00B10146">
        <w:rPr>
          <w:rFonts w:ascii="Consolas" w:hAnsi="Consolas"/>
          <w:lang w:val="en-US"/>
        </w:rPr>
        <w:t xml:space="preserve"> </w:t>
      </w:r>
      <w:r w:rsidRPr="00B10146">
        <w:rPr>
          <w:rFonts w:ascii="Consolas" w:hAnsi="Consolas"/>
        </w:rPr>
        <w:t>совпадать</w:t>
      </w:r>
      <w:r w:rsidRPr="00B10146">
        <w:rPr>
          <w:rFonts w:ascii="Consolas" w:hAnsi="Consolas"/>
          <w:lang w:val="en-US"/>
        </w:rPr>
        <w:t>.</w:t>
      </w:r>
    </w:p>
    <w:p w:rsidR="000845E4" w:rsidRPr="00B10146" w:rsidRDefault="000845E4" w:rsidP="000845E4">
      <w:pPr>
        <w:rPr>
          <w:rFonts w:ascii="Consolas" w:hAnsi="Consolas"/>
          <w:lang w:val="en-US"/>
        </w:rPr>
      </w:pPr>
    </w:p>
    <w:p w:rsidR="000845E4" w:rsidRDefault="000845E4" w:rsidP="000845E4">
      <w:pPr>
        <w:rPr>
          <w:rFonts w:ascii="Consolas" w:hAnsi="Consolas"/>
          <w:lang w:val="en-US"/>
        </w:rPr>
      </w:pPr>
      <w:r w:rsidRPr="00B10146">
        <w:rPr>
          <w:rFonts w:ascii="Consolas" w:hAnsi="Consolas"/>
          <w:lang w:val="en-US"/>
        </w:rPr>
        <w:t xml:space="preserve">10. </w:t>
      </w:r>
      <w:r w:rsidRPr="00BA0D3E">
        <w:rPr>
          <w:rFonts w:ascii="Consolas" w:hAnsi="Consolas"/>
          <w:color w:val="FF0000"/>
        </w:rPr>
        <w:t>Ошибка</w:t>
      </w:r>
      <w:r w:rsidRPr="00B10146">
        <w:rPr>
          <w:rFonts w:ascii="Consolas" w:hAnsi="Consolas"/>
          <w:lang w:val="en-US"/>
        </w:rPr>
        <w:t xml:space="preserve">: echo "$INGRESS_IP" </w:t>
      </w:r>
      <w:r w:rsidRPr="00B10146">
        <w:rPr>
          <w:rFonts w:ascii="Consolas" w:hAnsi="Consolas"/>
        </w:rPr>
        <w:t>пустой</w:t>
      </w:r>
      <w:r w:rsidRPr="00B10146">
        <w:rPr>
          <w:rFonts w:ascii="Consolas" w:hAnsi="Consolas"/>
          <w:lang w:val="en-US"/>
        </w:rPr>
        <w:t>.</w:t>
      </w:r>
    </w:p>
    <w:p w:rsidR="00BA0D3E" w:rsidRPr="00B10146" w:rsidRDefault="00BA0D3E" w:rsidP="000845E4">
      <w:pPr>
        <w:rPr>
          <w:rFonts w:ascii="Consolas" w:hAnsi="Consolas"/>
          <w:lang w:val="en-US"/>
        </w:rPr>
      </w:pPr>
    </w:p>
    <w:p w:rsidR="00BA0D3E" w:rsidRDefault="000845E4" w:rsidP="000845E4">
      <w:pPr>
        <w:rPr>
          <w:rFonts w:ascii="Consolas" w:hAnsi="Consolas"/>
          <w:lang w:val="en-US"/>
        </w:rPr>
      </w:pPr>
      <w:r w:rsidRPr="00B10146">
        <w:rPr>
          <w:rFonts w:ascii="Consolas" w:hAnsi="Consolas"/>
          <w:lang w:val="en-US"/>
        </w:rPr>
        <w:t xml:space="preserve">11. </w:t>
      </w:r>
      <w:r w:rsidRPr="00BA0D3E">
        <w:rPr>
          <w:rFonts w:ascii="Consolas" w:hAnsi="Consolas"/>
          <w:b/>
        </w:rPr>
        <w:t>Причина</w:t>
      </w:r>
      <w:r w:rsidRPr="00B10146">
        <w:rPr>
          <w:rFonts w:ascii="Consolas" w:hAnsi="Consolas"/>
          <w:lang w:val="en-US"/>
        </w:rPr>
        <w:t xml:space="preserve">: </w:t>
      </w:r>
      <w:r w:rsidRPr="00B10146">
        <w:rPr>
          <w:rFonts w:ascii="Consolas" w:hAnsi="Consolas"/>
        </w:rPr>
        <w:t>использовали</w:t>
      </w:r>
      <w:r w:rsidRPr="00B10146">
        <w:rPr>
          <w:rFonts w:ascii="Consolas" w:hAnsi="Consolas"/>
          <w:lang w:val="en-US"/>
        </w:rPr>
        <w:t xml:space="preserve"> </w:t>
      </w:r>
    </w:p>
    <w:p w:rsidR="00BA0D3E" w:rsidRDefault="00BA0D3E" w:rsidP="000845E4">
      <w:pPr>
        <w:rPr>
          <w:rFonts w:ascii="Consolas" w:hAnsi="Consolas"/>
          <w:lang w:val="en-US"/>
        </w:rPr>
      </w:pPr>
    </w:p>
    <w:p w:rsidR="00BA0D3E" w:rsidRDefault="000845E4" w:rsidP="000845E4">
      <w:pPr>
        <w:rPr>
          <w:rFonts w:ascii="Consolas" w:hAnsi="Consolas"/>
          <w:lang w:val="en-US"/>
        </w:rPr>
      </w:pPr>
      <w:proofErr w:type="gramStart"/>
      <w:r w:rsidRPr="00B10146">
        <w:rPr>
          <w:rFonts w:ascii="Consolas" w:hAnsi="Consolas"/>
          <w:lang w:val="en-US"/>
        </w:rPr>
        <w:t>kubectl</w:t>
      </w:r>
      <w:proofErr w:type="gramEnd"/>
      <w:r w:rsidRPr="00B10146">
        <w:rPr>
          <w:rFonts w:ascii="Consolas" w:hAnsi="Consolas"/>
          <w:lang w:val="en-US"/>
        </w:rPr>
        <w:t xml:space="preserve"> get svc -n ingress-nginx </w:t>
      </w:r>
    </w:p>
    <w:p w:rsidR="00BA0D3E" w:rsidRDefault="00BA0D3E" w:rsidP="000845E4">
      <w:pPr>
        <w:rPr>
          <w:rFonts w:ascii="Consolas" w:hAnsi="Consolas"/>
          <w:lang w:val="en-US"/>
        </w:rPr>
      </w:pPr>
    </w:p>
    <w:p w:rsidR="000845E4" w:rsidRPr="00BA0D3E" w:rsidRDefault="000845E4" w:rsidP="000845E4">
      <w:pPr>
        <w:rPr>
          <w:rFonts w:ascii="Consolas" w:hAnsi="Consolas"/>
        </w:rPr>
      </w:pPr>
      <w:r w:rsidRPr="00BA0D3E">
        <w:rPr>
          <w:rFonts w:ascii="Consolas" w:hAnsi="Consolas"/>
        </w:rPr>
        <w:t xml:space="preserve">— </w:t>
      </w:r>
      <w:r w:rsidRPr="00B10146">
        <w:rPr>
          <w:rFonts w:ascii="Consolas" w:hAnsi="Consolas"/>
        </w:rPr>
        <w:t>в</w:t>
      </w:r>
      <w:r w:rsidRPr="00BA0D3E">
        <w:rPr>
          <w:rFonts w:ascii="Consolas" w:hAnsi="Consolas"/>
        </w:rPr>
        <w:t xml:space="preserve"> </w:t>
      </w:r>
      <w:r w:rsidRPr="00B10146">
        <w:rPr>
          <w:rFonts w:ascii="Consolas" w:hAnsi="Consolas"/>
          <w:lang w:val="en-US"/>
        </w:rPr>
        <w:t>Timeweb</w:t>
      </w:r>
      <w:r w:rsidRPr="00BA0D3E">
        <w:rPr>
          <w:rFonts w:ascii="Consolas" w:hAnsi="Consolas"/>
        </w:rPr>
        <w:t xml:space="preserve"> </w:t>
      </w:r>
      <w:r w:rsidRPr="00B10146">
        <w:rPr>
          <w:rFonts w:ascii="Consolas" w:hAnsi="Consolas"/>
        </w:rPr>
        <w:t>там</w:t>
      </w:r>
      <w:r w:rsidRPr="00BA0D3E">
        <w:rPr>
          <w:rFonts w:ascii="Consolas" w:hAnsi="Consolas"/>
        </w:rPr>
        <w:t xml:space="preserve"> </w:t>
      </w:r>
      <w:r w:rsidRPr="00B10146">
        <w:rPr>
          <w:rFonts w:ascii="Consolas" w:hAnsi="Consolas"/>
        </w:rPr>
        <w:t>пусто</w:t>
      </w:r>
      <w:r w:rsidRPr="00BA0D3E">
        <w:rPr>
          <w:rFonts w:ascii="Consolas" w:hAnsi="Consolas"/>
        </w:rPr>
        <w:t>.</w:t>
      </w:r>
    </w:p>
    <w:p w:rsidR="00BA0D3E" w:rsidRDefault="00BA0D3E" w:rsidP="000845E4">
      <w:pPr>
        <w:rPr>
          <w:rFonts w:ascii="Consolas" w:hAnsi="Consolas"/>
          <w:color w:val="00B0F0"/>
          <w:sz w:val="20"/>
        </w:rPr>
      </w:pPr>
    </w:p>
    <w:p w:rsidR="000845E4" w:rsidRPr="00BA0D3E" w:rsidRDefault="000845E4" w:rsidP="000845E4">
      <w:pPr>
        <w:rPr>
          <w:rFonts w:ascii="Consolas" w:hAnsi="Consolas"/>
        </w:rPr>
      </w:pPr>
      <w:r w:rsidRPr="00B10146">
        <w:rPr>
          <w:rFonts w:ascii="Consolas" w:hAnsi="Consolas"/>
          <w:color w:val="00B0F0"/>
          <w:sz w:val="20"/>
        </w:rPr>
        <w:t>Команда</w:t>
      </w:r>
      <w:r w:rsidRPr="00BA0D3E">
        <w:rPr>
          <w:rFonts w:ascii="Consolas" w:hAnsi="Consolas"/>
          <w:color w:val="00B0F0"/>
          <w:sz w:val="20"/>
        </w:rPr>
        <w:t>:</w:t>
      </w:r>
    </w:p>
    <w:p w:rsidR="000845E4" w:rsidRPr="00BA0D3E" w:rsidRDefault="000845E4" w:rsidP="000845E4">
      <w:pPr>
        <w:rPr>
          <w:rFonts w:ascii="Consolas" w:hAnsi="Consola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proofErr w:type="gramStart"/>
      <w:r w:rsidRPr="00B10146">
        <w:rPr>
          <w:rFonts w:ascii="Consolas" w:hAnsi="Consolas"/>
          <w:color w:val="1995A0"/>
          <w:sz w:val="20"/>
          <w:lang w:val="en-US"/>
        </w:rPr>
        <w:t>kubectl</w:t>
      </w:r>
      <w:proofErr w:type="gramEnd"/>
      <w:r w:rsidRPr="00B10146">
        <w:rPr>
          <w:rFonts w:ascii="Consolas" w:hAnsi="Consolas"/>
          <w:color w:val="000000"/>
          <w:sz w:val="20"/>
          <w:lang w:val="en-US"/>
        </w:rPr>
        <w:t xml:space="preserve"> get nodes -o wide</w:t>
      </w:r>
      <w:r w:rsidRPr="00B10146">
        <w:rPr>
          <w:rFonts w:ascii="Consolas" w:hAnsi="Consolas"/>
          <w:lang w:val="en-US"/>
        </w:rPr>
        <w:br/>
      </w:r>
      <w:r w:rsidRPr="00B10146">
        <w:rPr>
          <w:rFonts w:ascii="Consolas" w:hAnsi="Consolas"/>
          <w:color w:val="4C62AF"/>
          <w:sz w:val="20"/>
          <w:lang w:val="en-US"/>
        </w:rPr>
        <w:t>export</w:t>
      </w:r>
      <w:r w:rsidRPr="00B10146">
        <w:rPr>
          <w:rFonts w:ascii="Consolas" w:hAnsi="Consolas"/>
          <w:color w:val="000000"/>
          <w:sz w:val="20"/>
          <w:lang w:val="en-US"/>
        </w:rPr>
        <w:t xml:space="preserve"> INGRESS_IP=$(kubectl get nodes -o jsonpath=</w:t>
      </w:r>
      <w:r w:rsidRPr="00B10146">
        <w:rPr>
          <w:rFonts w:ascii="Consolas" w:hAnsi="Consolas"/>
          <w:color w:val="660E7A"/>
          <w:sz w:val="20"/>
          <w:lang w:val="en-US"/>
        </w:rPr>
        <w:t>'{.items[0].status.addresses[?(@.type=="ExternalIP")].address}'</w:t>
      </w:r>
      <w:r w:rsidRPr="00B10146">
        <w:rPr>
          <w:rFonts w:ascii="Consolas" w:hAnsi="Consolas"/>
          <w:color w:val="000000"/>
          <w:sz w:val="20"/>
          <w:lang w:val="en-US"/>
        </w:rPr>
        <w:t>)</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A0D3E">
        <w:rPr>
          <w:rFonts w:ascii="Consolas" w:hAnsi="Consolas"/>
          <w:b/>
          <w:lang w:val="en-US"/>
        </w:rPr>
        <w:t>INGRESS_IP</w:t>
      </w:r>
      <w:r w:rsidRPr="00B10146">
        <w:rPr>
          <w:rFonts w:ascii="Consolas" w:hAnsi="Consolas"/>
          <w:lang w:val="en-US"/>
        </w:rPr>
        <w:t xml:space="preserve"> = EXTERNAL-IP worker-</w:t>
      </w:r>
      <w:r w:rsidRPr="00B10146">
        <w:rPr>
          <w:rFonts w:ascii="Consolas" w:hAnsi="Consolas"/>
        </w:rPr>
        <w:t>узла</w:t>
      </w:r>
      <w:r w:rsidRPr="00B10146">
        <w:rPr>
          <w:rFonts w:ascii="Consolas" w:hAnsi="Consolas"/>
          <w:lang w:val="en-US"/>
        </w:rPr>
        <w:t xml:space="preserve">, </w:t>
      </w:r>
      <w:r w:rsidRPr="00B10146">
        <w:rPr>
          <w:rFonts w:ascii="Consolas" w:hAnsi="Consolas"/>
        </w:rPr>
        <w:t>не</w:t>
      </w:r>
      <w:r w:rsidRPr="00B10146">
        <w:rPr>
          <w:rFonts w:ascii="Consolas" w:hAnsi="Consolas"/>
          <w:lang w:val="en-US"/>
        </w:rPr>
        <w:t xml:space="preserve"> DEVTOOLS_IP.</w:t>
      </w:r>
    </w:p>
    <w:p w:rsidR="000845E4" w:rsidRPr="00B10146" w:rsidRDefault="000845E4" w:rsidP="000845E4">
      <w:pPr>
        <w:rPr>
          <w:rFonts w:ascii="Consolas" w:hAnsi="Consolas"/>
          <w:lang w:val="en-US"/>
        </w:rPr>
      </w:pPr>
    </w:p>
    <w:p w:rsidR="000845E4" w:rsidRPr="00B10146" w:rsidRDefault="000845E4" w:rsidP="000845E4">
      <w:pPr>
        <w:rPr>
          <w:rFonts w:ascii="Consolas" w:hAnsi="Consolas"/>
          <w:lang w:val="en-US"/>
        </w:rPr>
      </w:pPr>
      <w:r w:rsidRPr="00B10146">
        <w:rPr>
          <w:rFonts w:ascii="Consolas" w:hAnsi="Consolas"/>
          <w:lang w:val="en-US"/>
        </w:rPr>
        <w:t xml:space="preserve">12. </w:t>
      </w:r>
      <w:r w:rsidRPr="00BA0D3E">
        <w:rPr>
          <w:rFonts w:ascii="Consolas" w:hAnsi="Consolas"/>
          <w:color w:val="FF0000"/>
        </w:rPr>
        <w:t>Ошибка</w:t>
      </w:r>
      <w:r w:rsidRPr="00B10146">
        <w:rPr>
          <w:rFonts w:ascii="Consolas" w:hAnsi="Consolas"/>
          <w:lang w:val="en-US"/>
        </w:rPr>
        <w:t xml:space="preserve">: curl </w:t>
      </w:r>
      <w:r w:rsidRPr="00B10146">
        <w:rPr>
          <w:rFonts w:ascii="Consolas" w:hAnsi="Consolas"/>
        </w:rPr>
        <w:t>по</w:t>
      </w:r>
      <w:r w:rsidRPr="00B10146">
        <w:rPr>
          <w:rFonts w:ascii="Consolas" w:hAnsi="Consolas"/>
          <w:lang w:val="en-US"/>
        </w:rPr>
        <w:t xml:space="preserve"> INGRESS_IP — connection refused </w:t>
      </w:r>
      <w:r w:rsidRPr="00B10146">
        <w:rPr>
          <w:rFonts w:ascii="Consolas" w:hAnsi="Consolas"/>
        </w:rPr>
        <w:t>или</w:t>
      </w:r>
      <w:r w:rsidRPr="00B10146">
        <w:rPr>
          <w:rFonts w:ascii="Consolas" w:hAnsi="Consolas"/>
          <w:lang w:val="en-US"/>
        </w:rPr>
        <w:t xml:space="preserve"> 404.</w:t>
      </w:r>
    </w:p>
    <w:p w:rsidR="00BA0D3E" w:rsidRDefault="00BA0D3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13. </w:t>
      </w:r>
      <w:r w:rsidRPr="00BA0D3E">
        <w:rPr>
          <w:rFonts w:ascii="Consolas" w:hAnsi="Consolas"/>
          <w:b/>
        </w:rPr>
        <w:t>Причина</w:t>
      </w:r>
      <w:r w:rsidRPr="00B10146">
        <w:rPr>
          <w:rFonts w:ascii="Consolas" w:hAnsi="Consolas"/>
        </w:rPr>
        <w:t>: Helm-деплой не выполнен (нет pod/ingress в dev) или неверный Host в curl.</w:t>
      </w:r>
    </w:p>
    <w:p w:rsidR="00BA0D3E" w:rsidRDefault="00BA0D3E"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14. </w:t>
      </w:r>
      <w:r w:rsidRPr="00BA0D3E">
        <w:rPr>
          <w:rFonts w:ascii="Consolas" w:hAnsi="Consolas"/>
          <w:b/>
          <w:i/>
          <w:color w:val="00B0F0"/>
        </w:rPr>
        <w:t>Временная отладка без</w:t>
      </w:r>
      <w:r w:rsidRPr="00BA0D3E">
        <w:rPr>
          <w:rFonts w:ascii="Consolas" w:hAnsi="Consolas"/>
          <w:color w:val="00B0F0"/>
        </w:rPr>
        <w:t xml:space="preserve"> </w:t>
      </w:r>
      <w:r w:rsidRPr="00B10146">
        <w:rPr>
          <w:rFonts w:ascii="Consolas" w:hAnsi="Consolas"/>
        </w:rPr>
        <w:t>Ingress:</w:t>
      </w:r>
    </w:p>
    <w:p w:rsidR="00BA0D3E" w:rsidRDefault="00BA0D3E" w:rsidP="000845E4">
      <w:pPr>
        <w:rPr>
          <w:rFonts w:ascii="Consolas" w:hAnsi="Consolas"/>
          <w:color w:val="00B0F0"/>
          <w:sz w:val="20"/>
        </w:rPr>
      </w:pPr>
    </w:p>
    <w:p w:rsidR="000845E4" w:rsidRPr="00B10146" w:rsidRDefault="000845E4" w:rsidP="000845E4">
      <w:pPr>
        <w:rPr>
          <w:rFonts w:ascii="Consolas" w:hAnsi="Consolas"/>
        </w:rPr>
      </w:pPr>
      <w:r w:rsidRPr="00B10146">
        <w:rPr>
          <w:rFonts w:ascii="Consolas" w:hAnsi="Consolas"/>
          <w:color w:val="00B0F0"/>
          <w:sz w:val="20"/>
        </w:rPr>
        <w:t>Команда:</w:t>
      </w:r>
    </w:p>
    <w:p w:rsidR="000845E4" w:rsidRPr="00B10146" w:rsidRDefault="000845E4" w:rsidP="000845E4">
      <w:pPr>
        <w:rPr>
          <w:rFonts w:ascii="Consolas" w:hAnsi="Consolas"/>
        </w:rPr>
      </w:pPr>
    </w:p>
    <w:p w:rsidR="000845E4" w:rsidRPr="00B10146" w:rsidRDefault="000845E4" w:rsidP="000845E4">
      <w:pPr>
        <w:shd w:val="clear" w:color="auto" w:fill="E7E6E6"/>
        <w:rPr>
          <w:rFonts w:ascii="Consolas" w:hAnsi="Consolas"/>
          <w:lang w:val="en-US"/>
        </w:rPr>
      </w:pPr>
      <w:r w:rsidRPr="00B10146">
        <w:rPr>
          <w:rFonts w:ascii="Consolas" w:hAnsi="Consolas"/>
          <w:color w:val="1995A0"/>
          <w:sz w:val="20"/>
          <w:lang w:val="en-US"/>
        </w:rPr>
        <w:t>-----------------------------------------------------------------------</w:t>
      </w:r>
      <w:r w:rsidRPr="00B10146">
        <w:rPr>
          <w:rFonts w:ascii="Consolas" w:hAnsi="Consolas"/>
          <w:lang w:val="en-US"/>
        </w:rPr>
        <w:br/>
      </w:r>
      <w:proofErr w:type="gramStart"/>
      <w:r w:rsidRPr="00B10146">
        <w:rPr>
          <w:rFonts w:ascii="Consolas" w:hAnsi="Consolas"/>
          <w:color w:val="1995A0"/>
          <w:sz w:val="20"/>
          <w:lang w:val="en-US"/>
        </w:rPr>
        <w:t>kubectl</w:t>
      </w:r>
      <w:proofErr w:type="gramEnd"/>
      <w:r w:rsidRPr="00B10146">
        <w:rPr>
          <w:rFonts w:ascii="Consolas" w:hAnsi="Consolas"/>
          <w:color w:val="000000"/>
          <w:sz w:val="20"/>
          <w:lang w:val="en-US"/>
        </w:rPr>
        <w:t xml:space="preserve"> port-forward svc/greeting-service 8080:80 -n dev</w:t>
      </w:r>
      <w:r w:rsidRPr="00B10146">
        <w:rPr>
          <w:rFonts w:ascii="Consolas" w:hAnsi="Consolas"/>
          <w:lang w:val="en-US"/>
        </w:rPr>
        <w:br/>
      </w:r>
      <w:r w:rsidRPr="00B10146">
        <w:rPr>
          <w:rFonts w:ascii="Consolas" w:hAnsi="Consolas"/>
          <w:color w:val="1995A0"/>
          <w:sz w:val="20"/>
          <w:lang w:val="en-US"/>
        </w:rPr>
        <w:t>-----------------------------------------------------------------------</w:t>
      </w:r>
    </w:p>
    <w:p w:rsidR="000845E4" w:rsidRPr="00B10146" w:rsidRDefault="000845E4" w:rsidP="000845E4">
      <w:pPr>
        <w:rPr>
          <w:rFonts w:ascii="Consolas" w:hAnsi="Consolas"/>
          <w:lang w:val="en-US"/>
        </w:rPr>
      </w:pPr>
    </w:p>
    <w:p w:rsidR="000845E4" w:rsidRPr="00B10146" w:rsidRDefault="000845E4" w:rsidP="000845E4">
      <w:pPr>
        <w:rPr>
          <w:rFonts w:ascii="Consolas" w:hAnsi="Consolas"/>
        </w:rPr>
      </w:pPr>
      <w:r w:rsidRPr="00B10146">
        <w:rPr>
          <w:rFonts w:ascii="Consolas" w:hAnsi="Consolas"/>
        </w:rPr>
        <w:t xml:space="preserve">После запуска: </w:t>
      </w:r>
      <w:hyperlink r:id="rId328" w:history="1">
        <w:r w:rsidR="00BA0D3E" w:rsidRPr="00A066AC">
          <w:rPr>
            <w:rStyle w:val="a8"/>
            <w:rFonts w:ascii="Consolas" w:hAnsi="Consolas"/>
          </w:rPr>
          <w:t>http://localhost:8080/api/greeting</w:t>
        </w:r>
      </w:hyperlink>
      <w:r w:rsidR="00BA0D3E">
        <w:rPr>
          <w:rFonts w:ascii="Consolas" w:hAnsi="Consolas"/>
        </w:rPr>
        <w:t xml:space="preserve"> </w:t>
      </w:r>
    </w:p>
    <w:p w:rsidR="000845E4" w:rsidRPr="00B10146" w:rsidRDefault="000845E4" w:rsidP="000845E4">
      <w:pPr>
        <w:rPr>
          <w:rFonts w:ascii="Consolas" w:hAnsi="Consolas"/>
        </w:rPr>
      </w:pPr>
    </w:p>
    <w:p w:rsidR="000845E4" w:rsidRPr="00B10146" w:rsidRDefault="000845E4" w:rsidP="000845E4">
      <w:pPr>
        <w:rPr>
          <w:rFonts w:ascii="Consolas" w:hAnsi="Consolas"/>
        </w:rPr>
      </w:pPr>
      <w:r w:rsidRPr="00B10146">
        <w:rPr>
          <w:rFonts w:ascii="Consolas" w:hAnsi="Consolas"/>
        </w:rPr>
        <w:t xml:space="preserve">15. </w:t>
      </w:r>
      <w:r w:rsidR="00BA0D3E" w:rsidRPr="00BA0D3E">
        <w:rPr>
          <w:rFonts w:ascii="Consolas" w:hAnsi="Consolas"/>
          <w:b/>
          <w:lang w:val="en-US"/>
        </w:rPr>
        <w:t>Pod</w:t>
      </w:r>
      <w:r w:rsidRPr="00B10146">
        <w:rPr>
          <w:rFonts w:ascii="Consolas" w:hAnsi="Consolas"/>
        </w:rPr>
        <w:t xml:space="preserve"> </w:t>
      </w:r>
      <w:r w:rsidRPr="00BA0D3E">
        <w:rPr>
          <w:rFonts w:ascii="Consolas" w:hAnsi="Consolas"/>
          <w:b/>
        </w:rPr>
        <w:t>Running</w:t>
      </w:r>
      <w:r w:rsidRPr="00B10146">
        <w:rPr>
          <w:rFonts w:ascii="Consolas" w:hAnsi="Consolas"/>
        </w:rPr>
        <w:t xml:space="preserve">, но 0/1 Ready, или </w:t>
      </w:r>
      <w:r w:rsidRPr="00BA0D3E">
        <w:rPr>
          <w:rFonts w:ascii="Consolas" w:hAnsi="Consolas"/>
          <w:color w:val="FF0000"/>
        </w:rPr>
        <w:t xml:space="preserve">OOMKilled </w:t>
      </w:r>
      <w:r w:rsidRPr="00B10146">
        <w:rPr>
          <w:rFonts w:ascii="Consolas" w:hAnsi="Consolas"/>
        </w:rPr>
        <w:t xml:space="preserve">/ </w:t>
      </w:r>
      <w:r w:rsidRPr="00BA0D3E">
        <w:rPr>
          <w:rFonts w:ascii="Consolas" w:hAnsi="Consolas"/>
          <w:color w:val="C45911" w:themeColor="accent2" w:themeShade="BF"/>
        </w:rPr>
        <w:t xml:space="preserve">CrashLoopBackOff </w:t>
      </w:r>
      <w:r w:rsidRPr="00B10146">
        <w:rPr>
          <w:rFonts w:ascii="Consolas" w:hAnsi="Consolas"/>
        </w:rPr>
        <w:t>после успешных миграций — см. отдельный п. 12.15 (диагностика, requests/limits, правка Helm values).</w:t>
      </w:r>
    </w:p>
    <w:p w:rsidR="000845E4" w:rsidRDefault="000845E4" w:rsidP="000845E4">
      <w:pPr>
        <w:pStyle w:val="21"/>
      </w:pPr>
      <w:bookmarkStart w:id="172" w:name="sec12_pod_fail"/>
      <w:r>
        <w:rPr>
          <w:rFonts w:ascii="Consolas" w:hAnsi="Consolas"/>
        </w:rPr>
        <w:t>12.15. Под не поднимается после helm install</w:t>
      </w:r>
      <w:bookmarkEnd w:id="172"/>
    </w:p>
    <w:p w:rsidR="00BA0D3E" w:rsidRDefault="000845E4" w:rsidP="000845E4">
      <w:pPr>
        <w:rPr>
          <w:rFonts w:ascii="Consolas" w:hAnsi="Consolas"/>
        </w:rPr>
      </w:pPr>
      <w:r w:rsidRPr="00BA0D3E">
        <w:rPr>
          <w:rFonts w:ascii="Consolas" w:hAnsi="Consolas"/>
        </w:rPr>
        <w:t xml:space="preserve">1. Симптом: </w:t>
      </w:r>
    </w:p>
    <w:p w:rsidR="00BA0D3E" w:rsidRDefault="00BA0D3E" w:rsidP="000845E4">
      <w:pPr>
        <w:rPr>
          <w:rFonts w:ascii="Consolas" w:hAnsi="Consolas"/>
        </w:rPr>
      </w:pPr>
    </w:p>
    <w:p w:rsidR="00BA0D3E" w:rsidRDefault="000845E4" w:rsidP="000845E4">
      <w:pPr>
        <w:rPr>
          <w:rFonts w:ascii="Consolas" w:hAnsi="Consolas"/>
        </w:rPr>
      </w:pPr>
      <w:r w:rsidRPr="00BA0D3E">
        <w:rPr>
          <w:rFonts w:ascii="Consolas" w:hAnsi="Consolas"/>
        </w:rPr>
        <w:t xml:space="preserve">helm upgrade </w:t>
      </w:r>
      <w:r w:rsidRPr="00BA0D3E">
        <w:rPr>
          <w:rFonts w:ascii="Consolas" w:hAnsi="Consolas"/>
          <w:highlight w:val="yellow"/>
        </w:rPr>
        <w:t>--install</w:t>
      </w:r>
      <w:r w:rsidRPr="00BA0D3E">
        <w:rPr>
          <w:rFonts w:ascii="Consolas" w:hAnsi="Consolas"/>
        </w:rPr>
        <w:t xml:space="preserve"> завершился (STATUS: </w:t>
      </w:r>
      <w:r w:rsidRPr="00BA0D3E">
        <w:rPr>
          <w:rFonts w:ascii="Consolas" w:hAnsi="Consolas"/>
          <w:b/>
        </w:rPr>
        <w:t>deployed</w:t>
      </w:r>
      <w:r w:rsidRPr="00BA0D3E">
        <w:rPr>
          <w:rFonts w:ascii="Consolas" w:hAnsi="Consolas"/>
        </w:rPr>
        <w:t xml:space="preserve">), </w:t>
      </w:r>
    </w:p>
    <w:p w:rsidR="00BA0D3E" w:rsidRDefault="00BA0D3E" w:rsidP="000845E4">
      <w:pPr>
        <w:rPr>
          <w:rFonts w:ascii="Consolas" w:hAnsi="Consolas"/>
        </w:rPr>
      </w:pPr>
    </w:p>
    <w:p w:rsidR="00BA0D3E" w:rsidRDefault="000845E4" w:rsidP="000845E4">
      <w:pPr>
        <w:rPr>
          <w:rFonts w:ascii="Consolas" w:hAnsi="Consolas"/>
        </w:rPr>
      </w:pPr>
      <w:r w:rsidRPr="00BA0D3E">
        <w:rPr>
          <w:rFonts w:ascii="Consolas" w:hAnsi="Consolas"/>
        </w:rPr>
        <w:t xml:space="preserve">но pod не становится Ready — в </w:t>
      </w:r>
    </w:p>
    <w:p w:rsidR="00BA0D3E" w:rsidRDefault="00BA0D3E" w:rsidP="000845E4">
      <w:pPr>
        <w:rPr>
          <w:rFonts w:ascii="Consolas" w:hAnsi="Consolas"/>
        </w:rPr>
      </w:pPr>
    </w:p>
    <w:p w:rsidR="00BA0D3E" w:rsidRDefault="00BA0D3E" w:rsidP="000845E4">
      <w:pPr>
        <w:rPr>
          <w:rFonts w:ascii="Consolas" w:hAnsi="Consolas"/>
        </w:rPr>
      </w:pPr>
      <w:r>
        <w:rPr>
          <w:rFonts w:ascii="Consolas" w:hAnsi="Consolas"/>
          <w:lang w:val="en-US"/>
        </w:rPr>
        <w:t xml:space="preserve">  </w:t>
      </w:r>
      <w:r w:rsidR="000845E4" w:rsidRPr="00BA0D3E">
        <w:rPr>
          <w:rFonts w:ascii="Consolas" w:hAnsi="Consolas"/>
        </w:rPr>
        <w:t xml:space="preserve">kubectl </w:t>
      </w:r>
      <w:r w:rsidR="000845E4" w:rsidRPr="00BA0D3E">
        <w:rPr>
          <w:rFonts w:ascii="Consolas" w:hAnsi="Consolas"/>
          <w:color w:val="00B0F0"/>
        </w:rPr>
        <w:t xml:space="preserve">get pods </w:t>
      </w:r>
    </w:p>
    <w:p w:rsidR="00BA0D3E" w:rsidRDefault="00BA0D3E" w:rsidP="000845E4">
      <w:pPr>
        <w:rPr>
          <w:rFonts w:ascii="Consolas" w:hAnsi="Consolas"/>
        </w:rPr>
      </w:pPr>
    </w:p>
    <w:p w:rsidR="00BA0D3E" w:rsidRDefault="000845E4" w:rsidP="000845E4">
      <w:pPr>
        <w:rPr>
          <w:rFonts w:ascii="Consolas" w:hAnsi="Consolas"/>
        </w:rPr>
      </w:pPr>
      <w:r w:rsidRPr="00BA0D3E">
        <w:rPr>
          <w:rFonts w:ascii="Consolas" w:hAnsi="Consolas"/>
        </w:rPr>
        <w:t xml:space="preserve">колонка READY показывает 0/1, </w:t>
      </w:r>
    </w:p>
    <w:p w:rsidR="00BA0D3E" w:rsidRDefault="00BA0D3E" w:rsidP="000845E4">
      <w:pPr>
        <w:rPr>
          <w:rFonts w:ascii="Consolas" w:hAnsi="Consolas"/>
        </w:rPr>
      </w:pPr>
    </w:p>
    <w:p w:rsidR="00BA0D3E" w:rsidRDefault="000845E4" w:rsidP="000845E4">
      <w:pPr>
        <w:rPr>
          <w:rFonts w:ascii="Consolas" w:hAnsi="Consolas"/>
          <w:lang w:val="en-US"/>
        </w:rPr>
      </w:pPr>
      <w:r w:rsidRPr="00BA0D3E">
        <w:rPr>
          <w:rFonts w:ascii="Consolas" w:hAnsi="Consolas"/>
          <w:b/>
          <w:lang w:val="en-US"/>
        </w:rPr>
        <w:t>STATUS</w:t>
      </w:r>
      <w:r w:rsidRPr="00BA0D3E">
        <w:rPr>
          <w:rFonts w:ascii="Consolas" w:hAnsi="Consolas"/>
          <w:lang w:val="en-US"/>
        </w:rPr>
        <w:t xml:space="preserve"> </w:t>
      </w:r>
      <w:r w:rsidRPr="00BA0D3E">
        <w:rPr>
          <w:rFonts w:ascii="Consolas" w:hAnsi="Consolas"/>
        </w:rPr>
        <w:t>может</w:t>
      </w:r>
      <w:r w:rsidRPr="00BA0D3E">
        <w:rPr>
          <w:rFonts w:ascii="Consolas" w:hAnsi="Consolas"/>
          <w:lang w:val="en-US"/>
        </w:rPr>
        <w:t xml:space="preserve"> </w:t>
      </w:r>
      <w:r w:rsidRPr="00BA0D3E">
        <w:rPr>
          <w:rFonts w:ascii="Consolas" w:hAnsi="Consolas"/>
        </w:rPr>
        <w:t>быть</w:t>
      </w:r>
      <w:r w:rsidRPr="00BA0D3E">
        <w:rPr>
          <w:rFonts w:ascii="Consolas" w:hAnsi="Consolas"/>
          <w:lang w:val="en-US"/>
        </w:rPr>
        <w:t xml:space="preserve"> </w:t>
      </w:r>
      <w:proofErr w:type="gramStart"/>
      <w:r w:rsidRPr="00BA0D3E">
        <w:rPr>
          <w:rFonts w:ascii="Consolas" w:hAnsi="Consolas"/>
          <w:b/>
          <w:i/>
          <w:color w:val="C45911" w:themeColor="accent2" w:themeShade="BF"/>
          <w:lang w:val="en-US"/>
        </w:rPr>
        <w:t>Running</w:t>
      </w:r>
      <w:proofErr w:type="gramEnd"/>
      <w:r w:rsidRPr="00BA0D3E">
        <w:rPr>
          <w:rFonts w:ascii="Consolas" w:hAnsi="Consolas"/>
          <w:lang w:val="en-US"/>
        </w:rPr>
        <w:t xml:space="preserve">, </w:t>
      </w:r>
    </w:p>
    <w:p w:rsidR="00BA0D3E" w:rsidRDefault="00BA0D3E" w:rsidP="000845E4">
      <w:pPr>
        <w:rPr>
          <w:rFonts w:ascii="Consolas" w:hAnsi="Consolas"/>
          <w:lang w:val="en-US"/>
        </w:rPr>
      </w:pPr>
    </w:p>
    <w:p w:rsidR="000845E4" w:rsidRPr="00BA0D3E" w:rsidRDefault="000845E4" w:rsidP="000845E4">
      <w:pPr>
        <w:rPr>
          <w:rFonts w:ascii="Consolas" w:hAnsi="Consolas"/>
        </w:rPr>
      </w:pPr>
      <w:r w:rsidRPr="00BA0D3E">
        <w:rPr>
          <w:rFonts w:ascii="Consolas" w:hAnsi="Consolas"/>
          <w:color w:val="FF0000"/>
          <w:lang w:val="en-US"/>
        </w:rPr>
        <w:t xml:space="preserve">CrashLoopBackOff </w:t>
      </w:r>
      <w:r w:rsidRPr="00BA0D3E">
        <w:rPr>
          <w:rFonts w:ascii="Consolas" w:hAnsi="Consolas"/>
        </w:rPr>
        <w:t>или</w:t>
      </w:r>
      <w:r w:rsidRPr="00BA0D3E">
        <w:rPr>
          <w:rFonts w:ascii="Consolas" w:hAnsi="Consolas"/>
          <w:lang w:val="en-US"/>
        </w:rPr>
        <w:t xml:space="preserve"> Completed </w:t>
      </w:r>
      <w:r w:rsidRPr="00BA0D3E">
        <w:rPr>
          <w:rFonts w:ascii="Consolas" w:hAnsi="Consolas"/>
        </w:rPr>
        <w:t>с</w:t>
      </w:r>
      <w:r w:rsidRPr="00BA0D3E">
        <w:rPr>
          <w:rFonts w:ascii="Consolas" w:hAnsi="Consolas"/>
          <w:lang w:val="en-US"/>
        </w:rPr>
        <w:t xml:space="preserve"> </w:t>
      </w:r>
      <w:r w:rsidRPr="00BA0D3E">
        <w:rPr>
          <w:rFonts w:ascii="Consolas" w:hAnsi="Consolas"/>
        </w:rPr>
        <w:t>частыми</w:t>
      </w:r>
      <w:r w:rsidRPr="00BA0D3E">
        <w:rPr>
          <w:rFonts w:ascii="Consolas" w:hAnsi="Consolas"/>
          <w:lang w:val="en-US"/>
        </w:rPr>
        <w:t xml:space="preserve"> </w:t>
      </w:r>
      <w:r w:rsidRPr="00BA0D3E">
        <w:rPr>
          <w:rFonts w:ascii="Consolas" w:hAnsi="Consolas"/>
          <w:color w:val="FF0000"/>
          <w:lang w:val="en-US"/>
        </w:rPr>
        <w:t>RESTARTS</w:t>
      </w:r>
      <w:r w:rsidRPr="00BA0D3E">
        <w:rPr>
          <w:rFonts w:ascii="Consolas" w:hAnsi="Consolas"/>
          <w:lang w:val="en-US"/>
        </w:rPr>
        <w:t xml:space="preserve">. </w:t>
      </w:r>
      <w:r w:rsidRPr="00BA0D3E">
        <w:rPr>
          <w:rFonts w:ascii="Consolas" w:hAnsi="Consolas"/>
        </w:rPr>
        <w:t>Приложение снаружи недоступно.</w:t>
      </w:r>
    </w:p>
    <w:p w:rsidR="000845E4" w:rsidRPr="00BA0D3E" w:rsidRDefault="000845E4" w:rsidP="000845E4">
      <w:pPr>
        <w:rPr>
          <w:rFonts w:ascii="Consolas" w:hAnsi="Consolas"/>
        </w:rPr>
      </w:pPr>
    </w:p>
    <w:p w:rsidR="000845E4" w:rsidRDefault="000845E4" w:rsidP="000845E4">
      <w:pPr>
        <w:rPr>
          <w:rFonts w:ascii="Consolas" w:hAnsi="Consolas"/>
        </w:rPr>
      </w:pPr>
      <w:r w:rsidRPr="00BA0D3E">
        <w:rPr>
          <w:rFonts w:ascii="Consolas" w:hAnsi="Consolas"/>
        </w:rPr>
        <w:lastRenderedPageBreak/>
        <w:t xml:space="preserve">2. Первый шаг — посмотреть состояние </w:t>
      </w:r>
      <w:r w:rsidRPr="00BA0D3E">
        <w:rPr>
          <w:rFonts w:ascii="Consolas" w:hAnsi="Consolas"/>
          <w:b/>
        </w:rPr>
        <w:t>pod</w:t>
      </w:r>
      <w:r w:rsidRPr="00BA0D3E">
        <w:rPr>
          <w:rFonts w:ascii="Consolas" w:hAnsi="Consolas"/>
        </w:rPr>
        <w:t xml:space="preserve"> и </w:t>
      </w:r>
      <w:r w:rsidRPr="00BA0D3E">
        <w:rPr>
          <w:rFonts w:ascii="Consolas" w:hAnsi="Consolas"/>
          <w:highlight w:val="yellow"/>
        </w:rPr>
        <w:t>deployment</w:t>
      </w:r>
      <w:r w:rsidRPr="00BA0D3E">
        <w:rPr>
          <w:rFonts w:ascii="Consolas" w:hAnsi="Consolas"/>
        </w:rPr>
        <w:t xml:space="preserve"> (Git Bash):</w:t>
      </w:r>
    </w:p>
    <w:p w:rsidR="00BA0D3E" w:rsidRPr="00BA0D3E" w:rsidRDefault="00BA0D3E" w:rsidP="000845E4">
      <w:pPr>
        <w:rPr>
          <w:rFonts w:ascii="Consolas" w:hAnsi="Consolas"/>
        </w:rPr>
      </w:pPr>
    </w:p>
    <w:p w:rsidR="000845E4" w:rsidRPr="00BA0D3E" w:rsidRDefault="000845E4" w:rsidP="000845E4">
      <w:pPr>
        <w:rPr>
          <w:rFonts w:ascii="Consolas" w:hAnsi="Consolas"/>
        </w:rPr>
      </w:pPr>
      <w:r w:rsidRPr="00BA0D3E">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 -o wide</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deployment greeting-service -n dev</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rollout status deployment/greeting-service -n dev --timeout=300s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BA0D3E" w:rsidRDefault="000845E4" w:rsidP="000845E4">
      <w:pPr>
        <w:rPr>
          <w:rFonts w:ascii="Consolas" w:hAnsi="Consolas"/>
        </w:rPr>
      </w:pPr>
      <w:r w:rsidRPr="00BA0D3E">
        <w:rPr>
          <w:rFonts w:ascii="Consolas" w:hAnsi="Consolas"/>
        </w:rPr>
        <w:t xml:space="preserve">Обратите внимание на колонки </w:t>
      </w:r>
      <w:r w:rsidRPr="00BA0D3E">
        <w:rPr>
          <w:rFonts w:ascii="Consolas" w:hAnsi="Consolas"/>
          <w:b/>
        </w:rPr>
        <w:t>READY, RESTARTS, STATUS</w:t>
      </w:r>
      <w:r w:rsidRPr="00BA0D3E">
        <w:rPr>
          <w:rFonts w:ascii="Consolas" w:hAnsi="Consolas"/>
        </w:rPr>
        <w:t xml:space="preserve">. </w:t>
      </w:r>
    </w:p>
    <w:p w:rsidR="00BA0D3E" w:rsidRDefault="00BA0D3E" w:rsidP="000845E4">
      <w:pPr>
        <w:rPr>
          <w:rFonts w:ascii="Consolas" w:hAnsi="Consolas"/>
        </w:rPr>
      </w:pPr>
    </w:p>
    <w:p w:rsidR="000845E4" w:rsidRPr="00BA0D3E" w:rsidRDefault="000845E4" w:rsidP="000845E4">
      <w:pPr>
        <w:rPr>
          <w:rFonts w:ascii="Consolas" w:hAnsi="Consolas"/>
        </w:rPr>
      </w:pPr>
      <w:r w:rsidRPr="00BA0D3E">
        <w:rPr>
          <w:rFonts w:ascii="Consolas" w:hAnsi="Consolas"/>
        </w:rPr>
        <w:t xml:space="preserve">Если RESTARTS растёт — контейнер падает и </w:t>
      </w:r>
      <w:r w:rsidRPr="00BA0D3E">
        <w:rPr>
          <w:rFonts w:ascii="Consolas" w:hAnsi="Consolas"/>
          <w:highlight w:val="yellow"/>
        </w:rPr>
        <w:t>kubelet</w:t>
      </w:r>
      <w:r w:rsidRPr="00BA0D3E">
        <w:rPr>
          <w:rFonts w:ascii="Consolas" w:hAnsi="Consolas"/>
        </w:rPr>
        <w:t xml:space="preserve"> перезапускает его.</w:t>
      </w:r>
    </w:p>
    <w:p w:rsidR="000845E4" w:rsidRDefault="000845E4" w:rsidP="000845E4"/>
    <w:p w:rsidR="000845E4" w:rsidRPr="00BA0D3E" w:rsidRDefault="000845E4" w:rsidP="00BA0D3E">
      <w:pPr>
        <w:pStyle w:val="a7"/>
        <w:numPr>
          <w:ilvl w:val="0"/>
          <w:numId w:val="109"/>
        </w:numPr>
        <w:rPr>
          <w:rFonts w:ascii="Consolas" w:hAnsi="Consolas"/>
        </w:rPr>
      </w:pPr>
      <w:r w:rsidRPr="00BA0D3E">
        <w:rPr>
          <w:rFonts w:ascii="Consolas" w:hAnsi="Consolas"/>
        </w:rPr>
        <w:t xml:space="preserve">Второй шаг — </w:t>
      </w:r>
      <w:r w:rsidRPr="00BA0D3E">
        <w:rPr>
          <w:rFonts w:ascii="Consolas" w:hAnsi="Consolas"/>
          <w:i/>
          <w:color w:val="C45911" w:themeColor="accent2" w:themeShade="BF"/>
        </w:rPr>
        <w:t xml:space="preserve">describe </w:t>
      </w:r>
      <w:r w:rsidRPr="00BA0D3E">
        <w:rPr>
          <w:rFonts w:ascii="Consolas" w:hAnsi="Consolas"/>
          <w:i/>
        </w:rPr>
        <w:t>pod</w:t>
      </w:r>
      <w:r w:rsidRPr="00BA0D3E">
        <w:rPr>
          <w:rFonts w:ascii="Consolas" w:hAnsi="Consolas"/>
        </w:rPr>
        <w:t>: Events, Limits, причина завершения:</w:t>
      </w:r>
    </w:p>
    <w:p w:rsidR="00BA0D3E" w:rsidRDefault="00BA0D3E" w:rsidP="000845E4">
      <w:pPr>
        <w:rPr>
          <w:rFonts w:ascii="Consolas" w:hAnsi="Consolas"/>
          <w:color w:val="00B0F0"/>
          <w:sz w:val="20"/>
        </w:rPr>
      </w:pPr>
    </w:p>
    <w:p w:rsidR="000845E4" w:rsidRPr="00BA0D3E" w:rsidRDefault="000845E4" w:rsidP="000845E4">
      <w:pPr>
        <w:rPr>
          <w:rFonts w:ascii="Consolas" w:hAnsi="Consolas"/>
        </w:rPr>
      </w:pPr>
      <w:r w:rsidRPr="00BA0D3E">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proofErr w:type="gramStart"/>
      <w:r w:rsidRPr="000845E4">
        <w:rPr>
          <w:rFonts w:ascii="Consolas" w:hAnsi="Consolas"/>
          <w:color w:val="4C62AF"/>
          <w:sz w:val="20"/>
          <w:lang w:val="en-US"/>
        </w:rPr>
        <w:t>cd</w:t>
      </w:r>
      <w:proofErr w:type="gramEnd"/>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describe pod -l app.kubernetes.io/name=greeting-service -n dev</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Default="000845E4" w:rsidP="000845E4">
      <w:pPr>
        <w:rPr>
          <w:rFonts w:ascii="Consolas" w:hAnsi="Consolas"/>
        </w:rPr>
      </w:pPr>
      <w:r w:rsidRPr="00D065BD">
        <w:rPr>
          <w:rFonts w:ascii="Consolas" w:hAnsi="Consolas"/>
        </w:rPr>
        <w:t>В выводе describe ищите блоки:</w:t>
      </w:r>
    </w:p>
    <w:p w:rsidR="00D065BD" w:rsidRPr="00D065BD" w:rsidRDefault="00D065BD" w:rsidP="000845E4">
      <w:pPr>
        <w:rPr>
          <w:rFonts w:ascii="Consolas" w:hAnsi="Consolas"/>
        </w:rPr>
      </w:pPr>
    </w:p>
    <w:p w:rsidR="000845E4" w:rsidRPr="00D065BD" w:rsidRDefault="000845E4" w:rsidP="000845E4">
      <w:pPr>
        <w:rPr>
          <w:rFonts w:ascii="Consolas" w:hAnsi="Consolas"/>
          <w:lang w:val="en-US"/>
        </w:rPr>
      </w:pPr>
      <w:r w:rsidRPr="00D065BD">
        <w:rPr>
          <w:rFonts w:ascii="Consolas" w:hAnsi="Consolas"/>
          <w:lang w:val="en-US"/>
        </w:rPr>
        <w:t xml:space="preserve">• State / Last State — Reason </w:t>
      </w:r>
      <w:r w:rsidRPr="00D065BD">
        <w:rPr>
          <w:rFonts w:ascii="Consolas" w:hAnsi="Consolas"/>
        </w:rPr>
        <w:t>и</w:t>
      </w:r>
      <w:r w:rsidRPr="00D065BD">
        <w:rPr>
          <w:rFonts w:ascii="Consolas" w:hAnsi="Consolas"/>
          <w:lang w:val="en-US"/>
        </w:rPr>
        <w:t xml:space="preserve"> Exit Code </w:t>
      </w:r>
      <w:r w:rsidRPr="00D065BD">
        <w:rPr>
          <w:rFonts w:ascii="Consolas" w:hAnsi="Consolas"/>
        </w:rPr>
        <w:t>контейнера</w:t>
      </w:r>
      <w:r w:rsidRPr="00D065BD">
        <w:rPr>
          <w:rFonts w:ascii="Consolas" w:hAnsi="Consolas"/>
          <w:lang w:val="en-US"/>
        </w:rPr>
        <w:t>;</w:t>
      </w:r>
    </w:p>
    <w:p w:rsidR="000845E4" w:rsidRPr="00D065BD" w:rsidRDefault="000845E4" w:rsidP="000845E4">
      <w:pPr>
        <w:rPr>
          <w:rFonts w:ascii="Consolas" w:hAnsi="Consolas"/>
          <w:lang w:val="en-US"/>
        </w:rPr>
      </w:pPr>
    </w:p>
    <w:p w:rsidR="000845E4" w:rsidRPr="00D065BD" w:rsidRDefault="000845E4" w:rsidP="000845E4">
      <w:pPr>
        <w:rPr>
          <w:rFonts w:ascii="Consolas" w:hAnsi="Consolas"/>
        </w:rPr>
      </w:pPr>
      <w:r w:rsidRPr="00D065BD">
        <w:rPr>
          <w:rFonts w:ascii="Consolas" w:hAnsi="Consolas"/>
        </w:rPr>
        <w:t>• Limits и Requests — сколько CPU и памяти разрешено pod;</w:t>
      </w:r>
    </w:p>
    <w:p w:rsidR="000845E4" w:rsidRPr="00D065BD" w:rsidRDefault="000845E4" w:rsidP="000845E4">
      <w:pPr>
        <w:rPr>
          <w:rFonts w:ascii="Consolas" w:hAnsi="Consolas"/>
        </w:rPr>
      </w:pPr>
    </w:p>
    <w:p w:rsidR="000845E4" w:rsidRPr="00D065BD" w:rsidRDefault="000845E4" w:rsidP="000845E4">
      <w:pPr>
        <w:rPr>
          <w:rFonts w:ascii="Consolas" w:hAnsi="Consolas"/>
          <w:lang w:val="en-US"/>
        </w:rPr>
      </w:pPr>
      <w:r w:rsidRPr="00D065BD">
        <w:rPr>
          <w:rFonts w:ascii="Consolas" w:hAnsi="Consolas"/>
          <w:lang w:val="en-US"/>
        </w:rPr>
        <w:t xml:space="preserve">• Events — </w:t>
      </w:r>
      <w:r w:rsidRPr="00D065BD">
        <w:rPr>
          <w:rFonts w:ascii="Consolas" w:hAnsi="Consolas"/>
        </w:rPr>
        <w:t>сообщения</w:t>
      </w:r>
      <w:r w:rsidRPr="00D065BD">
        <w:rPr>
          <w:rFonts w:ascii="Consolas" w:hAnsi="Consolas"/>
          <w:lang w:val="en-US"/>
        </w:rPr>
        <w:t xml:space="preserve"> kubelet (Unhealthy, Back-off, OOMKilled </w:t>
      </w:r>
      <w:r w:rsidRPr="00D065BD">
        <w:rPr>
          <w:rFonts w:ascii="Consolas" w:hAnsi="Consolas"/>
        </w:rPr>
        <w:t>и</w:t>
      </w:r>
      <w:r w:rsidRPr="00D065BD">
        <w:rPr>
          <w:rFonts w:ascii="Consolas" w:hAnsi="Consolas"/>
          <w:lang w:val="en-US"/>
        </w:rPr>
        <w:t xml:space="preserve"> </w:t>
      </w:r>
      <w:r w:rsidRPr="00D065BD">
        <w:rPr>
          <w:rFonts w:ascii="Consolas" w:hAnsi="Consolas"/>
        </w:rPr>
        <w:t>т</w:t>
      </w:r>
      <w:r w:rsidRPr="00D065BD">
        <w:rPr>
          <w:rFonts w:ascii="Consolas" w:hAnsi="Consolas"/>
          <w:lang w:val="en-US"/>
        </w:rPr>
        <w:t>.</w:t>
      </w:r>
      <w:r w:rsidRPr="00D065BD">
        <w:rPr>
          <w:rFonts w:ascii="Consolas" w:hAnsi="Consolas"/>
        </w:rPr>
        <w:t>д</w:t>
      </w:r>
      <w:r w:rsidRPr="00D065BD">
        <w:rPr>
          <w:rFonts w:ascii="Consolas" w:hAnsi="Consolas"/>
          <w:lang w:val="en-US"/>
        </w:rPr>
        <w:t>.).</w:t>
      </w:r>
    </w:p>
    <w:p w:rsidR="000845E4" w:rsidRPr="000845E4" w:rsidRDefault="000845E4" w:rsidP="000845E4">
      <w:pPr>
        <w:rPr>
          <w:lang w:val="en-US"/>
        </w:rPr>
      </w:pPr>
    </w:p>
    <w:p w:rsidR="000845E4" w:rsidRPr="00D065BD" w:rsidRDefault="000845E4" w:rsidP="000845E4">
      <w:pPr>
        <w:rPr>
          <w:rFonts w:ascii="Consolas" w:hAnsi="Consolas"/>
          <w:sz w:val="24"/>
        </w:rPr>
      </w:pPr>
      <w:r w:rsidRPr="00D065BD">
        <w:rPr>
          <w:rFonts w:ascii="Consolas" w:hAnsi="Consolas"/>
          <w:sz w:val="24"/>
        </w:rPr>
        <w:t>4. Третий шаг — логи текущего и предыдущего контейнера:</w:t>
      </w:r>
    </w:p>
    <w:p w:rsidR="00D065BD" w:rsidRDefault="00D065BD" w:rsidP="000845E4"/>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proofErr w:type="gramStart"/>
      <w:r w:rsidRPr="000845E4">
        <w:rPr>
          <w:rFonts w:ascii="Consolas" w:hAnsi="Consolas"/>
          <w:color w:val="4C62AF"/>
          <w:sz w:val="20"/>
          <w:lang w:val="en-US"/>
        </w:rPr>
        <w:t>cd</w:t>
      </w:r>
      <w:proofErr w:type="gramEnd"/>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logs -l app.kubernetes.io/name=greeting-service -n dev --tail=80</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logs -l app.kubernetes.io/name=greeting-service -n dev --previous --tail=80</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D065BD" w:rsidRDefault="000845E4" w:rsidP="000845E4">
      <w:pPr>
        <w:rPr>
          <w:rFonts w:ascii="Consolas" w:hAnsi="Consolas"/>
          <w:sz w:val="24"/>
        </w:rPr>
      </w:pPr>
      <w:r w:rsidRPr="00D065BD">
        <w:rPr>
          <w:rFonts w:ascii="Consolas" w:hAnsi="Consolas"/>
          <w:sz w:val="24"/>
        </w:rPr>
        <w:t xml:space="preserve">Флаг </w:t>
      </w:r>
      <w:r w:rsidRPr="00D065BD">
        <w:rPr>
          <w:rFonts w:ascii="Consolas" w:hAnsi="Consolas"/>
          <w:i/>
          <w:color w:val="C45911" w:themeColor="accent2" w:themeShade="BF"/>
          <w:sz w:val="24"/>
        </w:rPr>
        <w:t>--previous</w:t>
      </w:r>
      <w:r w:rsidRPr="00D065BD">
        <w:rPr>
          <w:rFonts w:ascii="Consolas" w:hAnsi="Consolas"/>
          <w:color w:val="C45911" w:themeColor="accent2" w:themeShade="BF"/>
          <w:sz w:val="24"/>
        </w:rPr>
        <w:t xml:space="preserve"> </w:t>
      </w:r>
      <w:r w:rsidRPr="00D065BD">
        <w:rPr>
          <w:rFonts w:ascii="Consolas" w:hAnsi="Consolas"/>
          <w:sz w:val="24"/>
        </w:rPr>
        <w:t xml:space="preserve">нужен, если </w:t>
      </w:r>
      <w:r w:rsidRPr="00D065BD">
        <w:rPr>
          <w:rFonts w:ascii="Consolas" w:hAnsi="Consolas"/>
          <w:b/>
          <w:sz w:val="24"/>
        </w:rPr>
        <w:t>pod</w:t>
      </w:r>
      <w:r w:rsidRPr="00D065BD">
        <w:rPr>
          <w:rFonts w:ascii="Consolas" w:hAnsi="Consolas"/>
          <w:sz w:val="24"/>
        </w:rPr>
        <w:t xml:space="preserve"> уже перезапускался: в «текущем» контейнере логов может не быть, а в предыдущем — полный старт приложения до падения.</w:t>
      </w:r>
    </w:p>
    <w:p w:rsidR="000845E4" w:rsidRDefault="000845E4" w:rsidP="000845E4"/>
    <w:p w:rsidR="000845E4" w:rsidRPr="00D065BD" w:rsidRDefault="000845E4" w:rsidP="000845E4">
      <w:pPr>
        <w:rPr>
          <w:rFonts w:ascii="Consolas" w:hAnsi="Consolas"/>
          <w:sz w:val="24"/>
        </w:rPr>
      </w:pPr>
      <w:r w:rsidRPr="00D065BD">
        <w:rPr>
          <w:rFonts w:ascii="Consolas" w:hAnsi="Consolas"/>
          <w:sz w:val="24"/>
        </w:rPr>
        <w:t>5. Пример из практики: OOMKilled (нехватка памяти)</w:t>
      </w:r>
    </w:p>
    <w:p w:rsidR="00D065BD" w:rsidRPr="00D065BD" w:rsidRDefault="00D065BD" w:rsidP="000845E4">
      <w:pPr>
        <w:rPr>
          <w:rFonts w:ascii="Consolas" w:hAnsi="Consolas"/>
          <w:sz w:val="24"/>
        </w:rPr>
      </w:pPr>
    </w:p>
    <w:p w:rsidR="00D065BD" w:rsidRDefault="000845E4" w:rsidP="000845E4">
      <w:pPr>
        <w:rPr>
          <w:rFonts w:ascii="Consolas" w:hAnsi="Consolas"/>
          <w:sz w:val="24"/>
          <w:lang w:val="en-US"/>
        </w:rPr>
      </w:pPr>
      <w:r w:rsidRPr="00D065BD">
        <w:rPr>
          <w:rFonts w:ascii="Consolas" w:hAnsi="Consolas"/>
          <w:sz w:val="24"/>
        </w:rPr>
        <w:t>После</w:t>
      </w:r>
      <w:r w:rsidRPr="00D065BD">
        <w:rPr>
          <w:rFonts w:ascii="Consolas" w:hAnsi="Consolas"/>
          <w:sz w:val="24"/>
          <w:lang w:val="en-US"/>
        </w:rPr>
        <w:t xml:space="preserve"> </w:t>
      </w:r>
    </w:p>
    <w:p w:rsidR="00D065BD" w:rsidRDefault="00D065BD" w:rsidP="000845E4">
      <w:pPr>
        <w:rPr>
          <w:rFonts w:ascii="Consolas" w:hAnsi="Consolas"/>
          <w:sz w:val="24"/>
          <w:lang w:val="en-US"/>
        </w:rPr>
      </w:pPr>
    </w:p>
    <w:p w:rsidR="00D065BD" w:rsidRDefault="000845E4" w:rsidP="000845E4">
      <w:pPr>
        <w:rPr>
          <w:rFonts w:ascii="Consolas" w:hAnsi="Consolas"/>
          <w:sz w:val="24"/>
          <w:lang w:val="en-US"/>
        </w:rPr>
      </w:pPr>
      <w:proofErr w:type="gramStart"/>
      <w:r w:rsidRPr="00D065BD">
        <w:rPr>
          <w:rFonts w:ascii="Consolas" w:hAnsi="Consolas"/>
          <w:color w:val="00B0F0"/>
          <w:sz w:val="24"/>
          <w:lang w:val="en-US"/>
        </w:rPr>
        <w:t>helm</w:t>
      </w:r>
      <w:proofErr w:type="gramEnd"/>
      <w:r w:rsidRPr="00D065BD">
        <w:rPr>
          <w:rFonts w:ascii="Consolas" w:hAnsi="Consolas"/>
          <w:color w:val="00B0F0"/>
          <w:sz w:val="24"/>
          <w:lang w:val="en-US"/>
        </w:rPr>
        <w:t xml:space="preserve"> </w:t>
      </w:r>
      <w:r w:rsidRPr="00D065BD">
        <w:rPr>
          <w:rFonts w:ascii="Consolas" w:hAnsi="Consolas"/>
          <w:b/>
          <w:i/>
          <w:color w:val="C45911" w:themeColor="accent2" w:themeShade="BF"/>
          <w:sz w:val="24"/>
          <w:lang w:val="en-US"/>
        </w:rPr>
        <w:t>install</w:t>
      </w:r>
      <w:r w:rsidRPr="00D065BD">
        <w:rPr>
          <w:rFonts w:ascii="Consolas" w:hAnsi="Consolas"/>
          <w:color w:val="C45911" w:themeColor="accent2" w:themeShade="BF"/>
          <w:sz w:val="24"/>
          <w:lang w:val="en-US"/>
        </w:rPr>
        <w:t xml:space="preserve"> </w:t>
      </w:r>
      <w:r w:rsidRPr="00D065BD">
        <w:rPr>
          <w:rFonts w:ascii="Consolas" w:hAnsi="Consolas"/>
          <w:sz w:val="24"/>
          <w:lang w:val="en-US"/>
        </w:rPr>
        <w:t xml:space="preserve">pod greeting-service </w:t>
      </w:r>
    </w:p>
    <w:p w:rsidR="00D065BD" w:rsidRDefault="00D065BD" w:rsidP="000845E4">
      <w:pPr>
        <w:rPr>
          <w:rFonts w:ascii="Consolas" w:hAnsi="Consolas"/>
          <w:sz w:val="24"/>
          <w:lang w:val="en-US"/>
        </w:rPr>
      </w:pPr>
    </w:p>
    <w:p w:rsidR="00D065BD" w:rsidRDefault="000845E4" w:rsidP="000845E4">
      <w:pPr>
        <w:rPr>
          <w:rFonts w:ascii="Consolas" w:hAnsi="Consolas"/>
          <w:sz w:val="24"/>
          <w:lang w:val="en-US"/>
        </w:rPr>
      </w:pPr>
      <w:r w:rsidRPr="00D065BD">
        <w:rPr>
          <w:rFonts w:ascii="Consolas" w:hAnsi="Consolas"/>
          <w:sz w:val="24"/>
        </w:rPr>
        <w:t>был</w:t>
      </w:r>
      <w:r w:rsidRPr="00D065BD">
        <w:rPr>
          <w:rFonts w:ascii="Consolas" w:hAnsi="Consolas"/>
          <w:sz w:val="24"/>
          <w:lang w:val="en-US"/>
        </w:rPr>
        <w:t xml:space="preserve"> </w:t>
      </w:r>
      <w:r w:rsidRPr="00D065BD">
        <w:rPr>
          <w:rFonts w:ascii="Consolas" w:hAnsi="Consolas"/>
          <w:i/>
          <w:color w:val="00B0F0"/>
          <w:sz w:val="24"/>
          <w:lang w:val="en-US"/>
        </w:rPr>
        <w:t>Running</w:t>
      </w:r>
      <w:r w:rsidRPr="00D065BD">
        <w:rPr>
          <w:rFonts w:ascii="Consolas" w:hAnsi="Consolas"/>
          <w:sz w:val="24"/>
          <w:lang w:val="en-US"/>
        </w:rPr>
        <w:t xml:space="preserve">, </w:t>
      </w:r>
      <w:r w:rsidRPr="00D065BD">
        <w:rPr>
          <w:rFonts w:ascii="Consolas" w:hAnsi="Consolas"/>
          <w:sz w:val="24"/>
        </w:rPr>
        <w:t>но</w:t>
      </w:r>
      <w:r w:rsidRPr="00D065BD">
        <w:rPr>
          <w:rFonts w:ascii="Consolas" w:hAnsi="Consolas"/>
          <w:sz w:val="24"/>
          <w:lang w:val="en-US"/>
        </w:rPr>
        <w:t xml:space="preserve"> READY 0/1. </w:t>
      </w:r>
    </w:p>
    <w:p w:rsidR="00D065BD" w:rsidRDefault="00D065BD" w:rsidP="000845E4">
      <w:pPr>
        <w:rPr>
          <w:rFonts w:ascii="Consolas" w:hAnsi="Consolas"/>
          <w:sz w:val="24"/>
          <w:lang w:val="en-US"/>
        </w:rPr>
      </w:pPr>
    </w:p>
    <w:p w:rsidR="000845E4" w:rsidRPr="00D065BD" w:rsidRDefault="000845E4" w:rsidP="000845E4">
      <w:pPr>
        <w:rPr>
          <w:rFonts w:ascii="Consolas" w:hAnsi="Consolas"/>
          <w:sz w:val="24"/>
          <w:lang w:val="en-US"/>
        </w:rPr>
      </w:pPr>
      <w:r w:rsidRPr="00D065BD">
        <w:rPr>
          <w:rFonts w:ascii="Consolas" w:hAnsi="Consolas"/>
          <w:sz w:val="24"/>
        </w:rPr>
        <w:t>В</w:t>
      </w:r>
      <w:r w:rsidRPr="00D065BD">
        <w:rPr>
          <w:rFonts w:ascii="Consolas" w:hAnsi="Consolas"/>
          <w:sz w:val="24"/>
          <w:lang w:val="en-US"/>
        </w:rPr>
        <w:t xml:space="preserve"> kubectl </w:t>
      </w:r>
      <w:r w:rsidRPr="00D065BD">
        <w:rPr>
          <w:rFonts w:ascii="Consolas" w:hAnsi="Consolas"/>
          <w:b/>
          <w:i/>
          <w:color w:val="7030A0"/>
          <w:sz w:val="24"/>
          <w:lang w:val="en-US"/>
        </w:rPr>
        <w:t>describe</w:t>
      </w:r>
      <w:r w:rsidRPr="00D065BD">
        <w:rPr>
          <w:rFonts w:ascii="Consolas" w:hAnsi="Consolas"/>
          <w:color w:val="7030A0"/>
          <w:sz w:val="24"/>
          <w:lang w:val="en-US"/>
        </w:rPr>
        <w:t xml:space="preserve"> </w:t>
      </w:r>
      <w:r w:rsidRPr="00D065BD">
        <w:rPr>
          <w:rFonts w:ascii="Consolas" w:hAnsi="Consolas"/>
          <w:sz w:val="24"/>
          <w:lang w:val="en-US"/>
        </w:rPr>
        <w:t>pod:</w:t>
      </w:r>
    </w:p>
    <w:p w:rsidR="00D065BD" w:rsidRPr="000845E4" w:rsidRDefault="00D065BD" w:rsidP="000845E4">
      <w:pPr>
        <w:rPr>
          <w:lang w:val="en-US"/>
        </w:rPr>
      </w:pPr>
    </w:p>
    <w:p w:rsidR="000845E4" w:rsidRPr="000845E4" w:rsidRDefault="000845E4" w:rsidP="000845E4">
      <w:pPr>
        <w:rPr>
          <w:lang w:val="en-US"/>
        </w:rPr>
      </w:pPr>
      <w:r>
        <w:rPr>
          <w:rFonts w:ascii="Consolas" w:hAnsi="Consolas"/>
          <w:color w:val="00B0F0"/>
          <w:sz w:val="20"/>
        </w:rPr>
        <w:t>Фрагмент</w:t>
      </w:r>
      <w:r w:rsidRPr="000845E4">
        <w:rPr>
          <w:rFonts w:ascii="Consolas" w:hAnsi="Consolas"/>
          <w:color w:val="00B0F0"/>
          <w:sz w:val="20"/>
          <w:lang w:val="en-US"/>
        </w:rPr>
        <w:t xml:space="preserve"> kubectl describe pod (</w:t>
      </w:r>
      <w:r>
        <w:rPr>
          <w:rFonts w:ascii="Consolas" w:hAnsi="Consolas"/>
          <w:color w:val="00B0F0"/>
          <w:sz w:val="20"/>
        </w:rPr>
        <w:t>пример</w:t>
      </w:r>
      <w:r w:rsidRPr="000845E4">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State:          Terminated</w:t>
      </w:r>
      <w:r w:rsidRPr="000845E4">
        <w:rPr>
          <w:lang w:val="en-US"/>
        </w:rPr>
        <w:br/>
      </w:r>
      <w:r w:rsidRPr="000845E4">
        <w:rPr>
          <w:rFonts w:ascii="Consolas" w:hAnsi="Consolas"/>
          <w:sz w:val="20"/>
          <w:lang w:val="en-US"/>
        </w:rPr>
        <w:t xml:space="preserve">  Reason:       </w:t>
      </w:r>
      <w:r w:rsidRPr="00D065BD">
        <w:rPr>
          <w:rFonts w:ascii="Consolas" w:hAnsi="Consolas"/>
          <w:i/>
          <w:color w:val="FF0000"/>
          <w:sz w:val="20"/>
          <w:lang w:val="en-US"/>
        </w:rPr>
        <w:t>OOMKilled</w:t>
      </w:r>
      <w:r w:rsidRPr="000845E4">
        <w:rPr>
          <w:lang w:val="en-US"/>
        </w:rPr>
        <w:br/>
      </w:r>
      <w:r w:rsidRPr="000845E4">
        <w:rPr>
          <w:rFonts w:ascii="Consolas" w:hAnsi="Consolas"/>
          <w:sz w:val="20"/>
          <w:lang w:val="en-US"/>
        </w:rPr>
        <w:t xml:space="preserve">  Exit Code:    137</w:t>
      </w:r>
      <w:r w:rsidRPr="000845E4">
        <w:rPr>
          <w:lang w:val="en-US"/>
        </w:rPr>
        <w:br/>
      </w:r>
      <w:r w:rsidRPr="000845E4">
        <w:rPr>
          <w:rFonts w:ascii="Consolas" w:hAnsi="Consolas"/>
          <w:sz w:val="20"/>
          <w:lang w:val="en-US"/>
        </w:rPr>
        <w:t>...</w:t>
      </w:r>
      <w:r w:rsidRPr="000845E4">
        <w:rPr>
          <w:lang w:val="en-US"/>
        </w:rPr>
        <w:br/>
      </w:r>
      <w:r w:rsidRPr="000845E4">
        <w:rPr>
          <w:rFonts w:ascii="Consolas" w:hAnsi="Consolas"/>
          <w:sz w:val="20"/>
          <w:lang w:val="en-US"/>
        </w:rPr>
        <w:t>Limits:</w:t>
      </w:r>
      <w:r w:rsidRPr="000845E4">
        <w:rPr>
          <w:lang w:val="en-US"/>
        </w:rPr>
        <w:br/>
      </w:r>
      <w:r w:rsidRPr="000845E4">
        <w:rPr>
          <w:rFonts w:ascii="Consolas" w:hAnsi="Consolas"/>
          <w:sz w:val="20"/>
          <w:lang w:val="en-US"/>
        </w:rPr>
        <w:t xml:space="preserve">  memory:  256Mi</w:t>
      </w:r>
      <w:r w:rsidRPr="000845E4">
        <w:rPr>
          <w:lang w:val="en-US"/>
        </w:rPr>
        <w:br/>
      </w:r>
      <w:r w:rsidRPr="000845E4">
        <w:rPr>
          <w:rFonts w:ascii="Consolas" w:hAnsi="Consolas"/>
          <w:sz w:val="20"/>
          <w:lang w:val="en-US"/>
        </w:rPr>
        <w:t>Requests:</w:t>
      </w:r>
      <w:r w:rsidRPr="000845E4">
        <w:rPr>
          <w:lang w:val="en-US"/>
        </w:rPr>
        <w:br/>
      </w:r>
      <w:r w:rsidRPr="000845E4">
        <w:rPr>
          <w:rFonts w:ascii="Consolas" w:hAnsi="Consolas"/>
          <w:sz w:val="20"/>
          <w:lang w:val="en-US"/>
        </w:rPr>
        <w:t xml:space="preserve">  memory:  128Mi</w:t>
      </w:r>
      <w:r w:rsidRPr="000845E4">
        <w:rPr>
          <w:lang w:val="en-US"/>
        </w:rPr>
        <w:br/>
      </w:r>
      <w:r w:rsidRPr="000845E4">
        <w:rPr>
          <w:rFonts w:ascii="Consolas" w:hAnsi="Consolas"/>
          <w:sz w:val="20"/>
          <w:lang w:val="en-US"/>
        </w:rPr>
        <w:t>...</w:t>
      </w:r>
      <w:r w:rsidRPr="000845E4">
        <w:rPr>
          <w:lang w:val="en-US"/>
        </w:rPr>
        <w:br/>
      </w:r>
      <w:r w:rsidRPr="000845E4">
        <w:rPr>
          <w:rFonts w:ascii="Consolas" w:hAnsi="Consolas"/>
          <w:sz w:val="20"/>
          <w:lang w:val="en-US"/>
        </w:rPr>
        <w:t>Events:</w:t>
      </w:r>
      <w:r w:rsidRPr="000845E4">
        <w:rPr>
          <w:lang w:val="en-US"/>
        </w:rPr>
        <w:br/>
      </w:r>
      <w:r w:rsidRPr="000845E4">
        <w:rPr>
          <w:rFonts w:ascii="Consolas" w:hAnsi="Consolas"/>
          <w:sz w:val="20"/>
          <w:lang w:val="en-US"/>
        </w:rPr>
        <w:t xml:space="preserve">  </w:t>
      </w:r>
      <w:proofErr w:type="gramStart"/>
      <w:r w:rsidRPr="000845E4">
        <w:rPr>
          <w:rFonts w:ascii="Consolas" w:hAnsi="Consolas"/>
          <w:sz w:val="20"/>
          <w:lang w:val="en-US"/>
        </w:rPr>
        <w:t>Warning  Unhealthy</w:t>
      </w:r>
      <w:proofErr w:type="gramEnd"/>
      <w:r w:rsidRPr="000845E4">
        <w:rPr>
          <w:rFonts w:ascii="Consolas" w:hAnsi="Consolas"/>
          <w:sz w:val="20"/>
          <w:lang w:val="en-US"/>
        </w:rPr>
        <w:t xml:space="preserve">  Readiness probe failed: connection refused</w:t>
      </w:r>
      <w:r w:rsidRPr="000845E4">
        <w:rPr>
          <w:lang w:val="en-US"/>
        </w:rPr>
        <w:br/>
      </w:r>
      <w:r w:rsidRPr="000845E4">
        <w:rPr>
          <w:rFonts w:ascii="Consolas" w:hAnsi="Consolas"/>
          <w:sz w:val="20"/>
          <w:lang w:val="en-US"/>
        </w:rPr>
        <w:t xml:space="preserve">  Warning  BackOff    Back-off restarting failed container</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6F496A" w:rsidRDefault="000845E4" w:rsidP="000845E4">
      <w:pPr>
        <w:rPr>
          <w:rFonts w:ascii="Consolas" w:hAnsi="Consolas"/>
          <w:sz w:val="24"/>
          <w:lang w:val="en-US"/>
        </w:rPr>
      </w:pPr>
      <w:r w:rsidRPr="006F496A">
        <w:rPr>
          <w:rFonts w:ascii="Consolas" w:hAnsi="Consolas"/>
          <w:color w:val="FF0000"/>
          <w:sz w:val="24"/>
          <w:lang w:val="en-US"/>
        </w:rPr>
        <w:t xml:space="preserve">OOMKilled </w:t>
      </w:r>
      <w:r w:rsidRPr="006F496A">
        <w:rPr>
          <w:rFonts w:ascii="Consolas" w:hAnsi="Consolas"/>
          <w:sz w:val="24"/>
        </w:rPr>
        <w:t>и</w:t>
      </w:r>
      <w:r w:rsidRPr="006F496A">
        <w:rPr>
          <w:rFonts w:ascii="Consolas" w:hAnsi="Consolas"/>
          <w:sz w:val="24"/>
          <w:lang w:val="en-US"/>
        </w:rPr>
        <w:t xml:space="preserve"> exit code 137 </w:t>
      </w:r>
      <w:r w:rsidRPr="006F496A">
        <w:rPr>
          <w:rFonts w:ascii="Consolas" w:hAnsi="Consolas"/>
          <w:sz w:val="24"/>
        </w:rPr>
        <w:t>означают</w:t>
      </w:r>
      <w:r w:rsidRPr="006F496A">
        <w:rPr>
          <w:rFonts w:ascii="Consolas" w:hAnsi="Consolas"/>
          <w:sz w:val="24"/>
          <w:lang w:val="en-US"/>
        </w:rPr>
        <w:t xml:space="preserve">: </w:t>
      </w:r>
      <w:r w:rsidRPr="006F496A">
        <w:rPr>
          <w:rFonts w:ascii="Consolas" w:hAnsi="Consolas"/>
          <w:sz w:val="24"/>
        </w:rPr>
        <w:t>процесс</w:t>
      </w:r>
      <w:r w:rsidRPr="006F496A">
        <w:rPr>
          <w:rFonts w:ascii="Consolas" w:hAnsi="Consolas"/>
          <w:sz w:val="24"/>
          <w:lang w:val="en-US"/>
        </w:rPr>
        <w:t xml:space="preserve"> Java (Spring Boot) </w:t>
      </w:r>
      <w:r w:rsidRPr="006F496A">
        <w:rPr>
          <w:rFonts w:ascii="Consolas" w:hAnsi="Consolas"/>
          <w:sz w:val="24"/>
        </w:rPr>
        <w:t>превысил</w:t>
      </w:r>
      <w:r w:rsidRPr="006F496A">
        <w:rPr>
          <w:rFonts w:ascii="Consolas" w:hAnsi="Consolas"/>
          <w:sz w:val="24"/>
          <w:lang w:val="en-US"/>
        </w:rPr>
        <w:t xml:space="preserve"> memory limit — </w:t>
      </w:r>
      <w:r w:rsidRPr="006F496A">
        <w:rPr>
          <w:rFonts w:ascii="Consolas" w:hAnsi="Consolas"/>
          <w:sz w:val="24"/>
        </w:rPr>
        <w:t>ядро</w:t>
      </w:r>
      <w:r w:rsidRPr="006F496A">
        <w:rPr>
          <w:rFonts w:ascii="Consolas" w:hAnsi="Consolas"/>
          <w:sz w:val="24"/>
          <w:lang w:val="en-US"/>
        </w:rPr>
        <w:t xml:space="preserve"> Linux </w:t>
      </w:r>
      <w:r w:rsidRPr="006F496A">
        <w:rPr>
          <w:rFonts w:ascii="Consolas" w:hAnsi="Consolas"/>
          <w:sz w:val="24"/>
        </w:rPr>
        <w:t>принудительно</w:t>
      </w:r>
      <w:r w:rsidRPr="006F496A">
        <w:rPr>
          <w:rFonts w:ascii="Consolas" w:hAnsi="Consolas"/>
          <w:sz w:val="24"/>
          <w:lang w:val="en-US"/>
        </w:rPr>
        <w:t xml:space="preserve"> </w:t>
      </w:r>
      <w:r w:rsidRPr="006F496A">
        <w:rPr>
          <w:rFonts w:ascii="Consolas" w:hAnsi="Consolas"/>
          <w:sz w:val="24"/>
        </w:rPr>
        <w:t>завершило</w:t>
      </w:r>
      <w:r w:rsidRPr="006F496A">
        <w:rPr>
          <w:rFonts w:ascii="Consolas" w:hAnsi="Consolas"/>
          <w:sz w:val="24"/>
          <w:lang w:val="en-US"/>
        </w:rPr>
        <w:t xml:space="preserve"> </w:t>
      </w:r>
      <w:r w:rsidRPr="006F496A">
        <w:rPr>
          <w:rFonts w:ascii="Consolas" w:hAnsi="Consolas"/>
          <w:sz w:val="24"/>
        </w:rPr>
        <w:t>контейнер</w:t>
      </w:r>
      <w:r w:rsidRPr="006F496A">
        <w:rPr>
          <w:rFonts w:ascii="Consolas" w:hAnsi="Consolas"/>
          <w:sz w:val="24"/>
          <w:lang w:val="en-US"/>
        </w:rPr>
        <w:t xml:space="preserve">. </w:t>
      </w:r>
    </w:p>
    <w:p w:rsidR="006F496A" w:rsidRDefault="006F496A" w:rsidP="000845E4">
      <w:pPr>
        <w:rPr>
          <w:rFonts w:ascii="Consolas" w:hAnsi="Consolas"/>
          <w:sz w:val="24"/>
          <w:lang w:val="en-US"/>
        </w:rPr>
      </w:pPr>
    </w:p>
    <w:p w:rsidR="000845E4" w:rsidRPr="006F496A" w:rsidRDefault="000845E4" w:rsidP="000845E4">
      <w:pPr>
        <w:rPr>
          <w:rFonts w:ascii="Consolas" w:hAnsi="Consolas"/>
          <w:sz w:val="24"/>
          <w:lang w:val="en-US"/>
        </w:rPr>
      </w:pPr>
      <w:r w:rsidRPr="006F496A">
        <w:rPr>
          <w:rFonts w:ascii="Consolas" w:hAnsi="Consolas"/>
          <w:sz w:val="24"/>
        </w:rPr>
        <w:t>Это</w:t>
      </w:r>
      <w:r w:rsidRPr="006F496A">
        <w:rPr>
          <w:rFonts w:ascii="Consolas" w:hAnsi="Consolas"/>
          <w:sz w:val="24"/>
          <w:lang w:val="en-US"/>
        </w:rPr>
        <w:t xml:space="preserve"> </w:t>
      </w:r>
      <w:r w:rsidRPr="006F496A">
        <w:rPr>
          <w:rFonts w:ascii="Consolas" w:hAnsi="Consolas"/>
          <w:sz w:val="24"/>
        </w:rPr>
        <w:t>не</w:t>
      </w:r>
      <w:r w:rsidRPr="006F496A">
        <w:rPr>
          <w:rFonts w:ascii="Consolas" w:hAnsi="Consolas"/>
          <w:sz w:val="24"/>
          <w:lang w:val="en-US"/>
        </w:rPr>
        <w:t xml:space="preserve"> </w:t>
      </w:r>
      <w:r w:rsidRPr="006F496A">
        <w:rPr>
          <w:rFonts w:ascii="Consolas" w:hAnsi="Consolas"/>
          <w:sz w:val="24"/>
        </w:rPr>
        <w:t>ошибка</w:t>
      </w:r>
      <w:r w:rsidRPr="006F496A">
        <w:rPr>
          <w:rFonts w:ascii="Consolas" w:hAnsi="Consolas"/>
          <w:sz w:val="24"/>
          <w:lang w:val="en-US"/>
        </w:rPr>
        <w:t xml:space="preserve"> Flyway </w:t>
      </w:r>
      <w:r w:rsidRPr="006F496A">
        <w:rPr>
          <w:rFonts w:ascii="Consolas" w:hAnsi="Consolas"/>
          <w:sz w:val="24"/>
        </w:rPr>
        <w:t>и</w:t>
      </w:r>
      <w:r w:rsidRPr="006F496A">
        <w:rPr>
          <w:rFonts w:ascii="Consolas" w:hAnsi="Consolas"/>
          <w:sz w:val="24"/>
          <w:lang w:val="en-US"/>
        </w:rPr>
        <w:t xml:space="preserve"> </w:t>
      </w:r>
      <w:r w:rsidRPr="006F496A">
        <w:rPr>
          <w:rFonts w:ascii="Consolas" w:hAnsi="Consolas"/>
          <w:sz w:val="24"/>
        </w:rPr>
        <w:t>не</w:t>
      </w:r>
      <w:r w:rsidRPr="006F496A">
        <w:rPr>
          <w:rFonts w:ascii="Consolas" w:hAnsi="Consolas"/>
          <w:sz w:val="24"/>
          <w:lang w:val="en-US"/>
        </w:rPr>
        <w:t xml:space="preserve"> </w:t>
      </w:r>
      <w:r w:rsidRPr="006F496A">
        <w:rPr>
          <w:rFonts w:ascii="Consolas" w:hAnsi="Consolas"/>
          <w:sz w:val="24"/>
        </w:rPr>
        <w:t>ошибка</w:t>
      </w:r>
      <w:r w:rsidRPr="006F496A">
        <w:rPr>
          <w:rFonts w:ascii="Consolas" w:hAnsi="Consolas"/>
          <w:sz w:val="24"/>
          <w:lang w:val="en-US"/>
        </w:rPr>
        <w:t xml:space="preserve"> </w:t>
      </w:r>
      <w:r w:rsidRPr="006F496A">
        <w:rPr>
          <w:rFonts w:ascii="Consolas" w:hAnsi="Consolas"/>
          <w:sz w:val="24"/>
        </w:rPr>
        <w:t>БД</w:t>
      </w:r>
      <w:r w:rsidRPr="006F496A">
        <w:rPr>
          <w:rFonts w:ascii="Consolas" w:hAnsi="Consolas"/>
          <w:sz w:val="24"/>
          <w:lang w:val="en-US"/>
        </w:rPr>
        <w:t xml:space="preserve">, </w:t>
      </w:r>
      <w:r w:rsidRPr="006F496A">
        <w:rPr>
          <w:rFonts w:ascii="Consolas" w:hAnsi="Consolas"/>
          <w:sz w:val="24"/>
        </w:rPr>
        <w:t>если</w:t>
      </w:r>
      <w:r w:rsidRPr="006F496A">
        <w:rPr>
          <w:rFonts w:ascii="Consolas" w:hAnsi="Consolas"/>
          <w:sz w:val="24"/>
          <w:lang w:val="en-US"/>
        </w:rPr>
        <w:t xml:space="preserve"> </w:t>
      </w:r>
      <w:r w:rsidRPr="006F496A">
        <w:rPr>
          <w:rFonts w:ascii="Consolas" w:hAnsi="Consolas"/>
          <w:sz w:val="24"/>
        </w:rPr>
        <w:t>в</w:t>
      </w:r>
      <w:r w:rsidRPr="006F496A">
        <w:rPr>
          <w:rFonts w:ascii="Consolas" w:hAnsi="Consolas"/>
          <w:sz w:val="24"/>
          <w:lang w:val="en-US"/>
        </w:rPr>
        <w:t xml:space="preserve"> </w:t>
      </w:r>
      <w:r w:rsidRPr="006F496A">
        <w:rPr>
          <w:rFonts w:ascii="Consolas" w:hAnsi="Consolas"/>
          <w:sz w:val="24"/>
        </w:rPr>
        <w:t>логах</w:t>
      </w:r>
      <w:r w:rsidRPr="006F496A">
        <w:rPr>
          <w:rFonts w:ascii="Consolas" w:hAnsi="Consolas"/>
          <w:sz w:val="24"/>
          <w:lang w:val="en-US"/>
        </w:rPr>
        <w:t xml:space="preserve"> </w:t>
      </w:r>
      <w:r w:rsidRPr="006F496A">
        <w:rPr>
          <w:rFonts w:ascii="Consolas" w:hAnsi="Consolas"/>
          <w:sz w:val="24"/>
          <w:highlight w:val="yellow"/>
          <w:lang w:val="en-US"/>
        </w:rPr>
        <w:t>--previous</w:t>
      </w:r>
      <w:r w:rsidRPr="006F496A">
        <w:rPr>
          <w:rFonts w:ascii="Consolas" w:hAnsi="Consolas"/>
          <w:sz w:val="24"/>
          <w:lang w:val="en-US"/>
        </w:rPr>
        <w:t xml:space="preserve"> </w:t>
      </w:r>
      <w:r w:rsidRPr="006F496A">
        <w:rPr>
          <w:rFonts w:ascii="Consolas" w:hAnsi="Consolas"/>
          <w:sz w:val="24"/>
        </w:rPr>
        <w:t>видно</w:t>
      </w:r>
      <w:r w:rsidRPr="006F496A">
        <w:rPr>
          <w:rFonts w:ascii="Consolas" w:hAnsi="Consolas"/>
          <w:sz w:val="24"/>
          <w:lang w:val="en-US"/>
        </w:rPr>
        <w:t xml:space="preserve"> </w:t>
      </w:r>
      <w:r w:rsidRPr="006F496A">
        <w:rPr>
          <w:rFonts w:ascii="Consolas" w:hAnsi="Consolas"/>
          <w:i/>
          <w:color w:val="FF0000"/>
          <w:sz w:val="24"/>
          <w:lang w:val="en-US"/>
        </w:rPr>
        <w:t>Started GreetingServiceApplication</w:t>
      </w:r>
      <w:r w:rsidRPr="006F496A">
        <w:rPr>
          <w:rFonts w:ascii="Consolas" w:hAnsi="Consolas"/>
          <w:sz w:val="24"/>
          <w:lang w:val="en-US"/>
        </w:rPr>
        <w:t xml:space="preserve"> </w:t>
      </w:r>
      <w:r w:rsidRPr="006F496A">
        <w:rPr>
          <w:rFonts w:ascii="Consolas" w:hAnsi="Consolas"/>
          <w:sz w:val="24"/>
        </w:rPr>
        <w:t>и</w:t>
      </w:r>
      <w:r w:rsidRPr="006F496A">
        <w:rPr>
          <w:rFonts w:ascii="Consolas" w:hAnsi="Consolas"/>
          <w:sz w:val="24"/>
          <w:lang w:val="en-US"/>
        </w:rPr>
        <w:t xml:space="preserve"> Flyway «Schema is up to date».</w:t>
      </w:r>
    </w:p>
    <w:p w:rsidR="000845E4" w:rsidRPr="000845E4" w:rsidRDefault="000845E4" w:rsidP="000845E4">
      <w:pPr>
        <w:rPr>
          <w:lang w:val="en-US"/>
        </w:rPr>
      </w:pPr>
    </w:p>
    <w:p w:rsidR="000845E4" w:rsidRPr="006F496A" w:rsidRDefault="000845E4" w:rsidP="000845E4">
      <w:pPr>
        <w:rPr>
          <w:rFonts w:ascii="Consolas" w:hAnsi="Consolas"/>
        </w:rPr>
      </w:pPr>
      <w:r w:rsidRPr="006F496A">
        <w:rPr>
          <w:rFonts w:ascii="Consolas" w:hAnsi="Consolas"/>
          <w:sz w:val="24"/>
        </w:rPr>
        <w:t xml:space="preserve">Источник: </w:t>
      </w:r>
      <w:hyperlink r:id="rId329" w:history="1">
        <w:r w:rsidR="006F496A" w:rsidRPr="00A066AC">
          <w:rPr>
            <w:rStyle w:val="a8"/>
            <w:rFonts w:ascii="Consolas" w:hAnsi="Consolas"/>
            <w:sz w:val="24"/>
          </w:rPr>
          <w:t>https://kubernetes.io/docs/concepts/configuration/manage-resources-containers/</w:t>
        </w:r>
      </w:hyperlink>
      <w:r w:rsidR="006F496A" w:rsidRPr="006F496A">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6F496A" w:rsidRPr="000845E4" w:rsidRDefault="006F496A"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memory</w:t>
      </w:r>
      <w:r w:rsidRPr="000845E4">
        <w:rPr>
          <w:rFonts w:ascii="Consolas" w:hAnsi="Consolas"/>
          <w:color w:val="000000"/>
          <w:sz w:val="20"/>
          <w:lang w:val="en-US"/>
        </w:rPr>
        <w:t xml:space="preserve"> limits are enforced by the kernel with out of memory (OOM) kills. When a container uses more than its memory limit, the kernel may terminate it.</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r>
        <w:t>Перевод:</w:t>
      </w:r>
    </w:p>
    <w:p w:rsidR="006F496A" w:rsidRDefault="006F496A" w:rsidP="000845E4"/>
    <w:p w:rsidR="000845E4" w:rsidRDefault="000845E4" w:rsidP="000845E4">
      <w:r>
        <w:rPr>
          <w:rFonts w:ascii="Consolas" w:hAnsi="Consolas"/>
          <w:color w:val="00B0F0"/>
          <w:sz w:val="20"/>
        </w:rPr>
        <w:t>Перевод на русский</w:t>
      </w:r>
    </w:p>
    <w:p w:rsidR="000845E4" w:rsidRDefault="000845E4" w:rsidP="000845E4"/>
    <w:p w:rsidR="000845E4" w:rsidRDefault="000845E4" w:rsidP="000845E4">
      <w:pPr>
        <w:shd w:val="clear" w:color="auto" w:fill="E7E6E6"/>
      </w:pPr>
      <w:r>
        <w:rPr>
          <w:rFonts w:ascii="Consolas" w:hAnsi="Consolas"/>
          <w:color w:val="1995A0"/>
          <w:sz w:val="20"/>
        </w:rPr>
        <w:t>-----------------------------------------------------------------------</w:t>
      </w:r>
      <w:r>
        <w:br/>
      </w:r>
      <w:r>
        <w:rPr>
          <w:rFonts w:ascii="Consolas" w:hAnsi="Consolas"/>
          <w:color w:val="1995A0"/>
          <w:sz w:val="20"/>
        </w:rPr>
        <w:t>Limits</w:t>
      </w:r>
      <w:r>
        <w:rPr>
          <w:rFonts w:ascii="Consolas" w:hAnsi="Consolas"/>
          <w:color w:val="000000"/>
          <w:sz w:val="20"/>
        </w:rPr>
        <w:t xml:space="preserve"> по memory принудительно обеспечиваются ядром через OOM kill. Если контейнер использует больше памяти, чем его memory limit, ядро может его завершить.</w:t>
      </w:r>
      <w:r>
        <w:br/>
      </w:r>
      <w:r>
        <w:rPr>
          <w:rFonts w:ascii="Consolas" w:hAnsi="Consolas"/>
          <w:color w:val="1995A0"/>
          <w:sz w:val="20"/>
        </w:rPr>
        <w:t>-----------------------------------------------------------------------</w:t>
      </w:r>
    </w:p>
    <w:p w:rsidR="000845E4" w:rsidRDefault="000845E4" w:rsidP="000845E4"/>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6. Как понять, что нужно увеличить limits (а не менять Terraform или Secret БД):</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lang w:val="en-US"/>
        </w:rPr>
      </w:pPr>
      <w:r w:rsidRPr="00911940">
        <w:rPr>
          <w:rFonts w:ascii="Consolas" w:hAnsi="Consolas"/>
          <w:sz w:val="24"/>
          <w:lang w:val="en-US"/>
        </w:rPr>
        <w:t xml:space="preserve">• </w:t>
      </w:r>
      <w:r w:rsidRPr="00911940">
        <w:rPr>
          <w:rFonts w:ascii="Consolas" w:hAnsi="Consolas"/>
          <w:sz w:val="24"/>
        </w:rPr>
        <w:t>В</w:t>
      </w:r>
      <w:r w:rsidRPr="00911940">
        <w:rPr>
          <w:rFonts w:ascii="Consolas" w:hAnsi="Consolas"/>
          <w:sz w:val="24"/>
          <w:lang w:val="en-US"/>
        </w:rPr>
        <w:t xml:space="preserve"> </w:t>
      </w:r>
      <w:r w:rsidRPr="00911940">
        <w:rPr>
          <w:rFonts w:ascii="Consolas" w:hAnsi="Consolas"/>
          <w:sz w:val="24"/>
          <w:highlight w:val="yellow"/>
          <w:lang w:val="en-US"/>
        </w:rPr>
        <w:t>describe</w:t>
      </w:r>
      <w:r w:rsidRPr="00911940">
        <w:rPr>
          <w:rFonts w:ascii="Consolas" w:hAnsi="Consolas"/>
          <w:sz w:val="24"/>
          <w:lang w:val="en-US"/>
        </w:rPr>
        <w:t xml:space="preserve"> </w:t>
      </w:r>
      <w:r w:rsidRPr="00911940">
        <w:rPr>
          <w:rFonts w:ascii="Consolas" w:hAnsi="Consolas"/>
          <w:sz w:val="24"/>
        </w:rPr>
        <w:t>явно</w:t>
      </w:r>
      <w:r w:rsidRPr="00911940">
        <w:rPr>
          <w:rFonts w:ascii="Consolas" w:hAnsi="Consolas"/>
          <w:sz w:val="24"/>
          <w:lang w:val="en-US"/>
        </w:rPr>
        <w:t xml:space="preserve"> </w:t>
      </w:r>
      <w:r w:rsidRPr="00911940">
        <w:rPr>
          <w:rFonts w:ascii="Consolas" w:hAnsi="Consolas"/>
          <w:sz w:val="24"/>
        </w:rPr>
        <w:t>указано</w:t>
      </w:r>
      <w:r w:rsidRPr="00911940">
        <w:rPr>
          <w:rFonts w:ascii="Consolas" w:hAnsi="Consolas"/>
          <w:sz w:val="24"/>
          <w:lang w:val="en-US"/>
        </w:rPr>
        <w:t xml:space="preserve"> Reason: </w:t>
      </w:r>
      <w:r w:rsidRPr="00911940">
        <w:rPr>
          <w:rFonts w:ascii="Consolas" w:hAnsi="Consolas"/>
          <w:color w:val="FF0000"/>
          <w:sz w:val="24"/>
          <w:lang w:val="en-US"/>
        </w:rPr>
        <w:t xml:space="preserve">OOMKilled </w:t>
      </w:r>
      <w:r w:rsidRPr="00911940">
        <w:rPr>
          <w:rFonts w:ascii="Consolas" w:hAnsi="Consolas"/>
          <w:sz w:val="24"/>
          <w:lang w:val="en-US"/>
        </w:rPr>
        <w:t xml:space="preserve">— </w:t>
      </w:r>
      <w:r w:rsidRPr="00911940">
        <w:rPr>
          <w:rFonts w:ascii="Consolas" w:hAnsi="Consolas"/>
          <w:sz w:val="24"/>
        </w:rPr>
        <w:t>правим</w:t>
      </w:r>
      <w:r w:rsidRPr="00911940">
        <w:rPr>
          <w:rFonts w:ascii="Consolas" w:hAnsi="Consolas"/>
          <w:sz w:val="24"/>
          <w:lang w:val="en-US"/>
        </w:rPr>
        <w:t xml:space="preserve"> memory </w:t>
      </w:r>
      <w:r w:rsidRPr="00911940">
        <w:rPr>
          <w:rFonts w:ascii="Consolas" w:hAnsi="Consolas"/>
          <w:sz w:val="24"/>
          <w:highlight w:val="yellow"/>
          <w:lang w:val="en-US"/>
        </w:rPr>
        <w:t>limits</w:t>
      </w:r>
      <w:r w:rsidRPr="00911940">
        <w:rPr>
          <w:rFonts w:ascii="Consolas" w:hAnsi="Consolas"/>
          <w:sz w:val="24"/>
          <w:lang w:val="en-US"/>
        </w:rPr>
        <w:t>.</w:t>
      </w:r>
    </w:p>
    <w:p w:rsidR="000845E4" w:rsidRPr="00911940" w:rsidRDefault="000845E4" w:rsidP="000845E4">
      <w:pPr>
        <w:rPr>
          <w:rFonts w:ascii="Consolas" w:hAnsi="Consolas"/>
          <w:sz w:val="24"/>
          <w:lang w:val="en-US"/>
        </w:rPr>
      </w:pPr>
    </w:p>
    <w:p w:rsidR="000845E4" w:rsidRPr="00911940" w:rsidRDefault="000845E4" w:rsidP="000845E4">
      <w:pPr>
        <w:rPr>
          <w:rFonts w:ascii="Consolas" w:hAnsi="Consolas"/>
          <w:sz w:val="24"/>
        </w:rPr>
      </w:pPr>
      <w:r w:rsidRPr="00911940">
        <w:rPr>
          <w:rFonts w:ascii="Consolas" w:hAnsi="Consolas"/>
          <w:sz w:val="24"/>
        </w:rPr>
        <w:t xml:space="preserve">• </w:t>
      </w:r>
      <w:proofErr w:type="gramStart"/>
      <w:r w:rsidRPr="00911940">
        <w:rPr>
          <w:rFonts w:ascii="Consolas" w:hAnsi="Consolas"/>
          <w:sz w:val="24"/>
        </w:rPr>
        <w:t>В</w:t>
      </w:r>
      <w:proofErr w:type="gramEnd"/>
      <w:r w:rsidRPr="00911940">
        <w:rPr>
          <w:rFonts w:ascii="Consolas" w:hAnsi="Consolas"/>
          <w:sz w:val="24"/>
        </w:rPr>
        <w:t xml:space="preserve"> логах </w:t>
      </w:r>
      <w:r w:rsidRPr="00911940">
        <w:rPr>
          <w:rFonts w:ascii="Consolas" w:hAnsi="Consolas"/>
          <w:i/>
          <w:color w:val="7030A0"/>
          <w:sz w:val="24"/>
        </w:rPr>
        <w:t>--previous</w:t>
      </w:r>
      <w:r w:rsidRPr="00911940">
        <w:rPr>
          <w:rFonts w:ascii="Consolas" w:hAnsi="Consolas"/>
          <w:color w:val="7030A0"/>
          <w:sz w:val="24"/>
        </w:rPr>
        <w:t xml:space="preserve"> </w:t>
      </w:r>
      <w:r w:rsidRPr="00911940">
        <w:rPr>
          <w:rFonts w:ascii="Consolas" w:hAnsi="Consolas"/>
          <w:sz w:val="24"/>
        </w:rPr>
        <w:t xml:space="preserve">приложение успело стартовать (Tomcat started, Flyway OK), но pod перезапустился через минуту — типично для слишком малого </w:t>
      </w:r>
      <w:r w:rsidRPr="00911940">
        <w:rPr>
          <w:rFonts w:ascii="Consolas" w:hAnsi="Consolas"/>
          <w:b/>
          <w:sz w:val="24"/>
        </w:rPr>
        <w:t>limit</w:t>
      </w:r>
      <w:r w:rsidRPr="00911940">
        <w:rPr>
          <w:rFonts w:ascii="Consolas" w:hAnsi="Consolas"/>
          <w:sz w:val="24"/>
        </w:rPr>
        <w:t>.</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 Limits memory 256Mi для Spring Boot 4 + JPA + Hibernate на managed PostgreSQL — обычно мало; рабочий минимум для dev — 512Mi limit.</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lastRenderedPageBreak/>
        <w:t>• Если в логах ошибка JDBC / Flyway / permission denied — это другая проблема (Secret, права БД); см. приложение F (Flyway) и п. 12.14 п. 6 (</w:t>
      </w:r>
      <w:r w:rsidRPr="00911940">
        <w:rPr>
          <w:rFonts w:ascii="Consolas" w:hAnsi="Consolas"/>
          <w:color w:val="FF0000"/>
          <w:sz w:val="24"/>
        </w:rPr>
        <w:t>CrashLoopBackOff</w:t>
      </w:r>
      <w:r w:rsidRPr="00911940">
        <w:rPr>
          <w:rFonts w:ascii="Consolas" w:hAnsi="Consolas"/>
          <w:sz w:val="24"/>
        </w:rPr>
        <w:t>).</w:t>
      </w:r>
    </w:p>
    <w:p w:rsidR="000845E4" w:rsidRDefault="000845E4" w:rsidP="000845E4"/>
    <w:p w:rsidR="000845E4" w:rsidRPr="00911940" w:rsidRDefault="000845E4" w:rsidP="000845E4">
      <w:pPr>
        <w:rPr>
          <w:rFonts w:ascii="Consolas" w:hAnsi="Consolas"/>
          <w:sz w:val="24"/>
        </w:rPr>
      </w:pPr>
      <w:r w:rsidRPr="00911940">
        <w:rPr>
          <w:rFonts w:ascii="Consolas" w:hAnsi="Consolas"/>
          <w:sz w:val="24"/>
        </w:rPr>
        <w:t xml:space="preserve">7. Что такое </w:t>
      </w:r>
      <w:r w:rsidRPr="00911940">
        <w:rPr>
          <w:rFonts w:ascii="Consolas" w:hAnsi="Consolas"/>
          <w:i/>
          <w:color w:val="7030A0"/>
          <w:sz w:val="24"/>
        </w:rPr>
        <w:t>requests</w:t>
      </w:r>
      <w:r w:rsidRPr="00911940">
        <w:rPr>
          <w:rFonts w:ascii="Consolas" w:hAnsi="Consolas"/>
          <w:color w:val="7030A0"/>
          <w:sz w:val="24"/>
        </w:rPr>
        <w:t xml:space="preserve"> </w:t>
      </w:r>
      <w:r w:rsidRPr="00911940">
        <w:rPr>
          <w:rFonts w:ascii="Consolas" w:hAnsi="Consolas"/>
          <w:sz w:val="24"/>
        </w:rPr>
        <w:t xml:space="preserve">и </w:t>
      </w:r>
      <w:r w:rsidRPr="00911940">
        <w:rPr>
          <w:rFonts w:ascii="Consolas" w:hAnsi="Consolas"/>
          <w:b/>
          <w:i/>
          <w:color w:val="C45911" w:themeColor="accent2" w:themeShade="BF"/>
          <w:sz w:val="24"/>
        </w:rPr>
        <w:t>limits</w:t>
      </w:r>
      <w:r w:rsidRPr="00911940">
        <w:rPr>
          <w:rFonts w:ascii="Consolas" w:hAnsi="Consolas"/>
          <w:color w:val="C45911" w:themeColor="accent2" w:themeShade="BF"/>
          <w:sz w:val="24"/>
        </w:rPr>
        <w:t xml:space="preserve"> </w:t>
      </w:r>
      <w:r w:rsidRPr="00911940">
        <w:rPr>
          <w:rFonts w:ascii="Consolas" w:hAnsi="Consolas"/>
          <w:sz w:val="24"/>
        </w:rPr>
        <w:t>(простыми словами)</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Kubernetes для каждого контейнера задаёт два вида «бюджета» ресурсов:</w:t>
      </w:r>
    </w:p>
    <w:p w:rsidR="00911940" w:rsidRPr="00911940" w:rsidRDefault="00911940" w:rsidP="000845E4">
      <w:pPr>
        <w:rPr>
          <w:rFonts w:ascii="Consolas" w:hAnsi="Consolas"/>
          <w:sz w:val="24"/>
        </w:rPr>
      </w:pPr>
    </w:p>
    <w:p w:rsidR="00911940" w:rsidRPr="00911940" w:rsidRDefault="000845E4" w:rsidP="000845E4">
      <w:pPr>
        <w:rPr>
          <w:rFonts w:ascii="Consolas" w:hAnsi="Consolas"/>
          <w:sz w:val="24"/>
        </w:rPr>
      </w:pPr>
      <w:r w:rsidRPr="00911940">
        <w:rPr>
          <w:rFonts w:ascii="Consolas" w:hAnsi="Consolas"/>
          <w:sz w:val="24"/>
        </w:rPr>
        <w:t xml:space="preserve">• </w:t>
      </w:r>
      <w:r w:rsidRPr="00911940">
        <w:rPr>
          <w:rFonts w:ascii="Consolas" w:hAnsi="Consolas"/>
          <w:i/>
          <w:color w:val="7030A0"/>
          <w:sz w:val="24"/>
        </w:rPr>
        <w:t>requests</w:t>
      </w:r>
      <w:r w:rsidRPr="00911940">
        <w:rPr>
          <w:rFonts w:ascii="Consolas" w:hAnsi="Consolas"/>
          <w:color w:val="7030A0"/>
          <w:sz w:val="24"/>
        </w:rPr>
        <w:t xml:space="preserve"> </w:t>
      </w:r>
      <w:r w:rsidRPr="00911940">
        <w:rPr>
          <w:rFonts w:ascii="Consolas" w:hAnsi="Consolas"/>
          <w:sz w:val="24"/>
        </w:rPr>
        <w:t xml:space="preserve">(запрос) — сколько CPU и памяти pod «просит» у планировщика при размещении на узле. </w:t>
      </w:r>
    </w:p>
    <w:p w:rsidR="00911940" w:rsidRP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b/>
          <w:sz w:val="24"/>
        </w:rPr>
        <w:t>Scheduler</w:t>
      </w:r>
      <w:r w:rsidRPr="00911940">
        <w:rPr>
          <w:rFonts w:ascii="Consolas" w:hAnsi="Consolas"/>
          <w:sz w:val="24"/>
        </w:rPr>
        <w:t xml:space="preserve"> смотрит: хватит ли на </w:t>
      </w:r>
      <w:r w:rsidRPr="00911940">
        <w:rPr>
          <w:rFonts w:ascii="Consolas" w:hAnsi="Consolas"/>
          <w:b/>
          <w:sz w:val="24"/>
        </w:rPr>
        <w:t>worker</w:t>
      </w:r>
      <w:r w:rsidRPr="00911940">
        <w:rPr>
          <w:rFonts w:ascii="Consolas" w:hAnsi="Consolas"/>
          <w:sz w:val="24"/>
        </w:rPr>
        <w:t xml:space="preserve"> свободных ресурсов. </w:t>
      </w:r>
      <w:r w:rsidRPr="00911940">
        <w:rPr>
          <w:rFonts w:ascii="Consolas" w:hAnsi="Consolas"/>
          <w:color w:val="FF0000"/>
          <w:sz w:val="24"/>
        </w:rPr>
        <w:t xml:space="preserve">Requests </w:t>
      </w:r>
      <w:r w:rsidRPr="00911940">
        <w:rPr>
          <w:rFonts w:ascii="Consolas" w:hAnsi="Consolas"/>
          <w:sz w:val="24"/>
        </w:rPr>
        <w:t xml:space="preserve">не </w:t>
      </w:r>
      <w:r w:rsidR="00911940">
        <w:rPr>
          <w:rFonts w:ascii="Consolas" w:hAnsi="Consolas"/>
          <w:sz w:val="24"/>
        </w:rPr>
        <w:t>выключают запущенный</w:t>
      </w:r>
      <w:r w:rsidRPr="00911940">
        <w:rPr>
          <w:rFonts w:ascii="Consolas" w:hAnsi="Consolas"/>
          <w:sz w:val="24"/>
        </w:rPr>
        <w:t xml:space="preserve"> процесс</w:t>
      </w:r>
      <w:r w:rsidR="00911940">
        <w:rPr>
          <w:rFonts w:ascii="Consolas" w:hAnsi="Consolas"/>
          <w:sz w:val="24"/>
        </w:rPr>
        <w:t xml:space="preserve"> (приложение)</w:t>
      </w:r>
      <w:r w:rsidRPr="00911940">
        <w:rPr>
          <w:rFonts w:ascii="Consolas" w:hAnsi="Consolas"/>
          <w:sz w:val="24"/>
        </w:rPr>
        <w:t xml:space="preserve"> — это заявка для планирования.</w:t>
      </w:r>
    </w:p>
    <w:p w:rsidR="000845E4" w:rsidRPr="00911940" w:rsidRDefault="000845E4" w:rsidP="000845E4">
      <w:pPr>
        <w:rPr>
          <w:rFonts w:ascii="Consolas" w:hAnsi="Consolas"/>
          <w:sz w:val="24"/>
        </w:rPr>
      </w:pPr>
    </w:p>
    <w:p w:rsidR="00911940" w:rsidRDefault="000845E4" w:rsidP="000845E4">
      <w:pPr>
        <w:rPr>
          <w:rFonts w:ascii="Consolas" w:hAnsi="Consolas"/>
          <w:sz w:val="24"/>
        </w:rPr>
      </w:pPr>
      <w:r w:rsidRPr="00911940">
        <w:rPr>
          <w:rFonts w:ascii="Consolas" w:hAnsi="Consolas"/>
          <w:sz w:val="24"/>
        </w:rPr>
        <w:t xml:space="preserve">• </w:t>
      </w:r>
      <w:r w:rsidRPr="00911940">
        <w:rPr>
          <w:rFonts w:ascii="Consolas" w:hAnsi="Consolas"/>
          <w:b/>
          <w:i/>
          <w:color w:val="C45911" w:themeColor="accent2" w:themeShade="BF"/>
          <w:sz w:val="24"/>
        </w:rPr>
        <w:t>limits</w:t>
      </w:r>
      <w:r w:rsidRPr="00911940">
        <w:rPr>
          <w:rFonts w:ascii="Consolas" w:hAnsi="Consolas"/>
          <w:color w:val="C45911" w:themeColor="accent2" w:themeShade="BF"/>
          <w:sz w:val="24"/>
        </w:rPr>
        <w:t xml:space="preserve"> </w:t>
      </w:r>
      <w:r w:rsidRPr="00911940">
        <w:rPr>
          <w:rFonts w:ascii="Consolas" w:hAnsi="Consolas"/>
          <w:sz w:val="24"/>
        </w:rPr>
        <w:t xml:space="preserve">(лимит) — жёсткий потолок: если контейнер съедает больше </w:t>
      </w:r>
      <w:r w:rsidRPr="00E6204C">
        <w:rPr>
          <w:rFonts w:ascii="Consolas" w:hAnsi="Consolas"/>
          <w:b/>
          <w:sz w:val="24"/>
        </w:rPr>
        <w:t>memory</w:t>
      </w:r>
      <w:r w:rsidRPr="00911940">
        <w:rPr>
          <w:rFonts w:ascii="Consolas" w:hAnsi="Consolas"/>
          <w:sz w:val="24"/>
        </w:rPr>
        <w:t xml:space="preserve"> </w:t>
      </w:r>
      <w:r w:rsidRPr="00E6204C">
        <w:rPr>
          <w:rFonts w:ascii="Consolas" w:hAnsi="Consolas"/>
          <w:sz w:val="24"/>
          <w:highlight w:val="yellow"/>
        </w:rPr>
        <w:t>limit</w:t>
      </w:r>
      <w:r w:rsidRPr="00911940">
        <w:rPr>
          <w:rFonts w:ascii="Consolas" w:hAnsi="Consolas"/>
          <w:sz w:val="24"/>
        </w:rPr>
        <w:t>, его завершат (</w:t>
      </w:r>
      <w:r w:rsidRPr="00E6204C">
        <w:rPr>
          <w:rFonts w:ascii="Consolas" w:hAnsi="Consolas"/>
          <w:color w:val="FF0000"/>
          <w:sz w:val="24"/>
        </w:rPr>
        <w:t>OOMKilled</w:t>
      </w:r>
      <w:r w:rsidRPr="00911940">
        <w:rPr>
          <w:rFonts w:ascii="Consolas" w:hAnsi="Consolas"/>
          <w:sz w:val="24"/>
        </w:rPr>
        <w:t xml:space="preserve">). </w:t>
      </w:r>
    </w:p>
    <w:p w:rsidR="00911940" w:rsidRDefault="00911940"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i/>
          <w:color w:val="00B0F0"/>
          <w:sz w:val="24"/>
        </w:rPr>
        <w:t>CPU limit</w:t>
      </w:r>
      <w:r w:rsidRPr="00911940">
        <w:rPr>
          <w:rFonts w:ascii="Consolas" w:hAnsi="Consolas"/>
          <w:color w:val="00B0F0"/>
          <w:sz w:val="24"/>
        </w:rPr>
        <w:t xml:space="preserve"> </w:t>
      </w:r>
      <w:r w:rsidRPr="00911940">
        <w:rPr>
          <w:rFonts w:ascii="Consolas" w:hAnsi="Consolas"/>
          <w:sz w:val="24"/>
        </w:rPr>
        <w:t>ограничивает долю процессора (throttling).</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b/>
          <w:sz w:val="24"/>
        </w:rPr>
        <w:t>Аналогия</w:t>
      </w:r>
      <w:r w:rsidRPr="00911940">
        <w:rPr>
          <w:rFonts w:ascii="Consolas" w:hAnsi="Consolas"/>
          <w:sz w:val="24"/>
        </w:rPr>
        <w:t xml:space="preserve">: </w:t>
      </w:r>
      <w:r w:rsidRPr="00911940">
        <w:rPr>
          <w:rFonts w:ascii="Consolas" w:hAnsi="Consolas"/>
          <w:color w:val="FF0000"/>
          <w:sz w:val="24"/>
        </w:rPr>
        <w:t xml:space="preserve">requests </w:t>
      </w:r>
      <w:r w:rsidRPr="00911940">
        <w:rPr>
          <w:rFonts w:ascii="Consolas" w:hAnsi="Consolas"/>
          <w:sz w:val="24"/>
        </w:rPr>
        <w:t xml:space="preserve">— «мне нужно минимум 256 МБ для работы»; </w:t>
      </w:r>
      <w:r w:rsidRPr="00911940">
        <w:rPr>
          <w:rFonts w:ascii="Consolas" w:hAnsi="Consolas"/>
          <w:color w:val="00B0F0"/>
          <w:sz w:val="24"/>
        </w:rPr>
        <w:t xml:space="preserve">limits </w:t>
      </w:r>
      <w:r w:rsidRPr="00911940">
        <w:rPr>
          <w:rFonts w:ascii="Consolas" w:hAnsi="Consolas"/>
          <w:sz w:val="24"/>
        </w:rPr>
        <w:t>— «больше 512 МБ я не имею права занять».</w:t>
      </w:r>
    </w:p>
    <w:p w:rsidR="000845E4" w:rsidRPr="00911940" w:rsidRDefault="000845E4" w:rsidP="000845E4">
      <w:pPr>
        <w:rPr>
          <w:rFonts w:ascii="Consolas" w:hAnsi="Consolas"/>
          <w:sz w:val="24"/>
        </w:rPr>
      </w:pPr>
    </w:p>
    <w:p w:rsidR="000845E4" w:rsidRPr="00911940" w:rsidRDefault="000845E4" w:rsidP="000845E4">
      <w:pPr>
        <w:rPr>
          <w:rFonts w:ascii="Consolas" w:hAnsi="Consolas"/>
          <w:sz w:val="24"/>
        </w:rPr>
      </w:pPr>
      <w:r w:rsidRPr="00911940">
        <w:rPr>
          <w:rFonts w:ascii="Consolas" w:hAnsi="Consolas"/>
          <w:sz w:val="24"/>
        </w:rPr>
        <w:t xml:space="preserve">Источник: </w:t>
      </w:r>
      <w:hyperlink r:id="rId330" w:history="1">
        <w:r w:rsidR="00E6204C" w:rsidRPr="00A066AC">
          <w:rPr>
            <w:rStyle w:val="a8"/>
            <w:rFonts w:ascii="Consolas" w:hAnsi="Consolas"/>
            <w:sz w:val="24"/>
          </w:rPr>
          <w:t>https://kubernetes.io/docs/concepts/configuration/manage-resources-containers/</w:t>
        </w:r>
      </w:hyperlink>
      <w:r w:rsidR="00E6204C">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When</w:t>
      </w:r>
      <w:r w:rsidRPr="000845E4">
        <w:rPr>
          <w:rFonts w:ascii="Consolas" w:hAnsi="Consolas"/>
          <w:color w:val="000000"/>
          <w:sz w:val="20"/>
          <w:lang w:val="en-US"/>
        </w:rPr>
        <w:t xml:space="preserve"> you specify the resource request for containers in a Pod, the kube-scheduler uses this information to decide which node to place the Pod </w:t>
      </w:r>
      <w:proofErr w:type="gramStart"/>
      <w:r w:rsidRPr="000845E4">
        <w:rPr>
          <w:rFonts w:ascii="Consolas" w:hAnsi="Consolas"/>
          <w:color w:val="000000"/>
          <w:sz w:val="20"/>
          <w:lang w:val="en-US"/>
        </w:rPr>
        <w:t>on</w:t>
      </w:r>
      <w:proofErr w:type="gramEnd"/>
      <w:r w:rsidRPr="000845E4">
        <w:rPr>
          <w:rFonts w:ascii="Consolas" w:hAnsi="Consolas"/>
          <w:color w:val="000000"/>
          <w:sz w:val="20"/>
          <w:lang w:val="en-US"/>
        </w:rPr>
        <w:t xml:space="preserve">. When you specify a resource limit for a container, the kubelet enforces those limits so that the running container </w:t>
      </w:r>
      <w:proofErr w:type="gramStart"/>
      <w:r w:rsidRPr="000845E4">
        <w:rPr>
          <w:rFonts w:ascii="Consolas" w:hAnsi="Consolas"/>
          <w:color w:val="000000"/>
          <w:sz w:val="20"/>
          <w:lang w:val="en-US"/>
        </w:rPr>
        <w:t>is not allowed</w:t>
      </w:r>
      <w:proofErr w:type="gramEnd"/>
      <w:r w:rsidRPr="000845E4">
        <w:rPr>
          <w:rFonts w:ascii="Consolas" w:hAnsi="Consolas"/>
          <w:color w:val="000000"/>
          <w:sz w:val="20"/>
          <w:lang w:val="en-US"/>
        </w:rPr>
        <w:t xml:space="preserve"> to use more of that resource than the limit you set.</w:t>
      </w:r>
      <w:r w:rsidRPr="000845E4">
        <w:rPr>
          <w:lang w:val="en-US"/>
        </w:rPr>
        <w:br/>
      </w:r>
      <w:r w:rsidRPr="000845E4">
        <w:rPr>
          <w:lang w:val="en-US"/>
        </w:rPr>
        <w:br/>
      </w:r>
      <w:proofErr w:type="gramStart"/>
      <w:r w:rsidRPr="000845E4">
        <w:rPr>
          <w:rFonts w:ascii="Consolas" w:hAnsi="Consolas"/>
          <w:color w:val="1995A0"/>
          <w:sz w:val="20"/>
          <w:lang w:val="en-US"/>
        </w:rPr>
        <w:t>cpu</w:t>
      </w:r>
      <w:proofErr w:type="gramEnd"/>
      <w:r w:rsidRPr="000845E4">
        <w:rPr>
          <w:rFonts w:ascii="Consolas" w:hAnsi="Consolas"/>
          <w:color w:val="000000"/>
          <w:sz w:val="20"/>
          <w:lang w:val="en-US"/>
        </w:rPr>
        <w:t xml:space="preserve"> limits are enforced by CPU throttling. … </w:t>
      </w:r>
      <w:proofErr w:type="gramStart"/>
      <w:r w:rsidRPr="000845E4">
        <w:rPr>
          <w:rFonts w:ascii="Consolas" w:hAnsi="Consolas"/>
          <w:color w:val="000000"/>
          <w:sz w:val="20"/>
          <w:lang w:val="en-US"/>
        </w:rPr>
        <w:t>a</w:t>
      </w:r>
      <w:proofErr w:type="gramEnd"/>
      <w:r w:rsidRPr="000845E4">
        <w:rPr>
          <w:rFonts w:ascii="Consolas" w:hAnsi="Consolas"/>
          <w:color w:val="000000"/>
          <w:sz w:val="20"/>
          <w:lang w:val="en-US"/>
        </w:rPr>
        <w:t xml:space="preserve"> cpu limit is a hard limit the kernel enforces.</w:t>
      </w:r>
      <w:r w:rsidRPr="000845E4">
        <w:rPr>
          <w:lang w:val="en-US"/>
        </w:rPr>
        <w:br/>
      </w:r>
      <w:r w:rsidRPr="000845E4">
        <w:rPr>
          <w:lang w:val="en-US"/>
        </w:rPr>
        <w:br/>
      </w:r>
      <w:proofErr w:type="gramStart"/>
      <w:r w:rsidRPr="000845E4">
        <w:rPr>
          <w:rFonts w:ascii="Consolas" w:hAnsi="Consolas"/>
          <w:color w:val="1995A0"/>
          <w:sz w:val="20"/>
          <w:lang w:val="en-US"/>
        </w:rPr>
        <w:t>memory</w:t>
      </w:r>
      <w:proofErr w:type="gramEnd"/>
      <w:r w:rsidRPr="000845E4">
        <w:rPr>
          <w:rFonts w:ascii="Consolas" w:hAnsi="Consolas"/>
          <w:color w:val="000000"/>
          <w:sz w:val="20"/>
          <w:lang w:val="en-US"/>
        </w:rPr>
        <w:t xml:space="preserve"> limits are enforced by the kernel with out of memory (OOM) kills.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r>
        <w:t>Перевод:</w:t>
      </w:r>
    </w:p>
    <w:p w:rsidR="000845E4" w:rsidRDefault="000845E4" w:rsidP="000845E4">
      <w:r>
        <w:rPr>
          <w:rFonts w:ascii="Consolas" w:hAnsi="Consolas"/>
          <w:color w:val="00B0F0"/>
          <w:sz w:val="20"/>
        </w:rPr>
        <w:t>Перевод на русский</w:t>
      </w:r>
    </w:p>
    <w:p w:rsidR="000845E4" w:rsidRDefault="000845E4" w:rsidP="000845E4"/>
    <w:p w:rsidR="000845E4" w:rsidRDefault="000845E4" w:rsidP="000845E4">
      <w:pPr>
        <w:shd w:val="clear" w:color="auto" w:fill="E7E6E6"/>
      </w:pPr>
      <w:r>
        <w:rPr>
          <w:rFonts w:ascii="Consolas" w:hAnsi="Consolas"/>
          <w:color w:val="1995A0"/>
          <w:sz w:val="20"/>
        </w:rPr>
        <w:t>-----------------------------------------------------------------------</w:t>
      </w:r>
      <w:r>
        <w:br/>
      </w:r>
      <w:r>
        <w:rPr>
          <w:rFonts w:ascii="Consolas" w:hAnsi="Consolas"/>
          <w:color w:val="1995A0"/>
          <w:sz w:val="20"/>
        </w:rPr>
        <w:t>Когда</w:t>
      </w:r>
      <w:r>
        <w:rPr>
          <w:rFonts w:ascii="Consolas" w:hAnsi="Consolas"/>
          <w:color w:val="000000"/>
          <w:sz w:val="20"/>
        </w:rPr>
        <w:t xml:space="preserve"> вы задаёте resource request для контейнеров в Pod, kube-scheduler использует эту информацию, чтобы выбрать узел для размещения Pod. Когда вы задаёте resource limit для контейнера, kubelet принудительно соблюдает limits: работающему контейнеру не разрешено использовать ресурса больше, чем указано в limit.</w:t>
      </w:r>
      <w:r>
        <w:br/>
      </w:r>
      <w:r>
        <w:br/>
      </w:r>
      <w:r>
        <w:rPr>
          <w:rFonts w:ascii="Consolas" w:hAnsi="Consolas"/>
          <w:color w:val="1995A0"/>
          <w:sz w:val="20"/>
        </w:rPr>
        <w:t>Limits</w:t>
      </w:r>
      <w:r>
        <w:rPr>
          <w:rFonts w:ascii="Consolas" w:hAnsi="Consolas"/>
          <w:color w:val="000000"/>
          <w:sz w:val="20"/>
        </w:rPr>
        <w:t xml:space="preserve"> по cpu обеспечиваются throttling (ограничением) CPU — это жёсткий limit, который принудительно обеспечивает ядро.</w:t>
      </w:r>
      <w:r>
        <w:br/>
      </w:r>
      <w:r>
        <w:br/>
      </w:r>
      <w:r>
        <w:rPr>
          <w:rFonts w:ascii="Consolas" w:hAnsi="Consolas"/>
          <w:color w:val="1995A0"/>
          <w:sz w:val="20"/>
        </w:rPr>
        <w:t>Limits</w:t>
      </w:r>
      <w:r>
        <w:rPr>
          <w:rFonts w:ascii="Consolas" w:hAnsi="Consolas"/>
          <w:color w:val="000000"/>
          <w:sz w:val="20"/>
        </w:rPr>
        <w:t xml:space="preserve"> по memory принудительно обеспечиваются ядром через OOM kill.</w:t>
      </w:r>
      <w:r>
        <w:br/>
      </w:r>
      <w:r>
        <w:rPr>
          <w:rFonts w:ascii="Consolas" w:hAnsi="Consolas"/>
          <w:color w:val="1995A0"/>
          <w:sz w:val="20"/>
        </w:rPr>
        <w:t>-----------------------------------------------------------------------</w:t>
      </w:r>
    </w:p>
    <w:p w:rsidR="000845E4" w:rsidRDefault="000845E4" w:rsidP="000845E4"/>
    <w:p w:rsidR="000845E4" w:rsidRDefault="000845E4" w:rsidP="000845E4"/>
    <w:p w:rsidR="000845E4" w:rsidRPr="00E6204C" w:rsidRDefault="000845E4" w:rsidP="000845E4">
      <w:pPr>
        <w:rPr>
          <w:rFonts w:ascii="Consolas" w:hAnsi="Consolas"/>
          <w:sz w:val="24"/>
          <w:lang w:val="en-US"/>
        </w:rPr>
      </w:pPr>
      <w:r w:rsidRPr="00E6204C">
        <w:rPr>
          <w:rFonts w:ascii="Consolas" w:hAnsi="Consolas"/>
          <w:sz w:val="24"/>
          <w:lang w:val="en-US"/>
        </w:rPr>
        <w:t xml:space="preserve">8. </w:t>
      </w:r>
      <w:r w:rsidRPr="00E6204C">
        <w:rPr>
          <w:rFonts w:ascii="Consolas" w:hAnsi="Consolas"/>
          <w:sz w:val="24"/>
        </w:rPr>
        <w:t>Где</w:t>
      </w:r>
      <w:r w:rsidRPr="00E6204C">
        <w:rPr>
          <w:rFonts w:ascii="Consolas" w:hAnsi="Consolas"/>
          <w:sz w:val="24"/>
          <w:lang w:val="en-US"/>
        </w:rPr>
        <w:t xml:space="preserve"> </w:t>
      </w:r>
      <w:r w:rsidRPr="00E6204C">
        <w:rPr>
          <w:rFonts w:ascii="Consolas" w:hAnsi="Consolas"/>
          <w:sz w:val="24"/>
        </w:rPr>
        <w:t>задаются</w:t>
      </w:r>
      <w:r w:rsidRPr="00E6204C">
        <w:rPr>
          <w:rFonts w:ascii="Consolas" w:hAnsi="Consolas"/>
          <w:sz w:val="24"/>
          <w:lang w:val="en-US"/>
        </w:rPr>
        <w:t xml:space="preserve"> </w:t>
      </w:r>
      <w:r w:rsidRPr="00E6204C">
        <w:rPr>
          <w:rFonts w:ascii="Consolas" w:hAnsi="Consolas"/>
          <w:color w:val="00B0F0"/>
          <w:sz w:val="24"/>
          <w:lang w:val="en-US"/>
        </w:rPr>
        <w:t>requests</w:t>
      </w:r>
      <w:r w:rsidRPr="00E6204C">
        <w:rPr>
          <w:rFonts w:ascii="Consolas" w:hAnsi="Consolas"/>
          <w:sz w:val="24"/>
          <w:lang w:val="en-US"/>
        </w:rPr>
        <w:t>/</w:t>
      </w:r>
      <w:r w:rsidRPr="00E6204C">
        <w:rPr>
          <w:rFonts w:ascii="Consolas" w:hAnsi="Consolas"/>
          <w:b/>
          <w:i/>
          <w:color w:val="7030A0"/>
          <w:sz w:val="24"/>
          <w:lang w:val="en-US"/>
        </w:rPr>
        <w:t>limits</w:t>
      </w:r>
      <w:r w:rsidRPr="00E6204C">
        <w:rPr>
          <w:rFonts w:ascii="Consolas" w:hAnsi="Consolas"/>
          <w:color w:val="7030A0"/>
          <w:sz w:val="24"/>
          <w:lang w:val="en-US"/>
        </w:rPr>
        <w:t xml:space="preserve"> </w:t>
      </w:r>
      <w:r w:rsidRPr="00E6204C">
        <w:rPr>
          <w:rFonts w:ascii="Consolas" w:hAnsi="Consolas"/>
          <w:sz w:val="24"/>
          <w:lang w:val="en-US"/>
        </w:rPr>
        <w:t xml:space="preserve">— Helm, </w:t>
      </w:r>
      <w:r w:rsidRPr="00E6204C">
        <w:rPr>
          <w:rFonts w:ascii="Consolas" w:hAnsi="Consolas"/>
          <w:sz w:val="24"/>
        </w:rPr>
        <w:t>не</w:t>
      </w:r>
      <w:r w:rsidRPr="00E6204C">
        <w:rPr>
          <w:rFonts w:ascii="Consolas" w:hAnsi="Consolas"/>
          <w:sz w:val="24"/>
          <w:lang w:val="en-US"/>
        </w:rPr>
        <w:t xml:space="preserve"> Terraform</w:t>
      </w:r>
    </w:p>
    <w:p w:rsidR="00E6204C" w:rsidRDefault="00E6204C" w:rsidP="000845E4">
      <w:pPr>
        <w:rPr>
          <w:rFonts w:ascii="Consolas" w:hAnsi="Consolas"/>
          <w:sz w:val="24"/>
          <w:lang w:val="en-US"/>
        </w:rPr>
      </w:pPr>
      <w:r w:rsidRPr="00E6204C">
        <w:rPr>
          <w:rFonts w:ascii="Consolas" w:hAnsi="Consolas"/>
          <w:b/>
          <w:color w:val="7030A0"/>
          <w:sz w:val="24"/>
          <w:lang w:val="en-US"/>
        </w:rPr>
        <w:lastRenderedPageBreak/>
        <w:t xml:space="preserve"> </w:t>
      </w:r>
      <w:r w:rsidR="000845E4" w:rsidRPr="00E6204C">
        <w:rPr>
          <w:rFonts w:ascii="Consolas" w:hAnsi="Consolas"/>
          <w:b/>
          <w:color w:val="7030A0"/>
          <w:sz w:val="24"/>
          <w:lang w:val="en-US"/>
        </w:rPr>
        <w:t>Terraform</w:t>
      </w:r>
      <w:r w:rsidR="000845E4" w:rsidRPr="00E6204C">
        <w:rPr>
          <w:rFonts w:ascii="Consolas" w:hAnsi="Consolas"/>
          <w:color w:val="7030A0"/>
          <w:sz w:val="24"/>
          <w:lang w:val="en-US"/>
        </w:rPr>
        <w:t xml:space="preserve"> </w:t>
      </w:r>
      <w:r w:rsidR="000845E4" w:rsidRPr="00E6204C">
        <w:rPr>
          <w:rFonts w:ascii="Consolas" w:hAnsi="Consolas"/>
          <w:sz w:val="24"/>
        </w:rPr>
        <w:t>в</w:t>
      </w:r>
      <w:r w:rsidR="000845E4" w:rsidRPr="00E6204C">
        <w:rPr>
          <w:rFonts w:ascii="Consolas" w:hAnsi="Consolas"/>
          <w:sz w:val="24"/>
          <w:lang w:val="en-US"/>
        </w:rPr>
        <w:t xml:space="preserve"> </w:t>
      </w:r>
      <w:r w:rsidR="000845E4" w:rsidRPr="00E6204C">
        <w:rPr>
          <w:rFonts w:ascii="Consolas" w:hAnsi="Consolas"/>
          <w:sz w:val="24"/>
        </w:rPr>
        <w:t>этом</w:t>
      </w:r>
      <w:r w:rsidR="000845E4" w:rsidRPr="00E6204C">
        <w:rPr>
          <w:rFonts w:ascii="Consolas" w:hAnsi="Consolas"/>
          <w:sz w:val="24"/>
          <w:lang w:val="en-US"/>
        </w:rPr>
        <w:t xml:space="preserve"> </w:t>
      </w:r>
      <w:r w:rsidR="000845E4" w:rsidRPr="00E6204C">
        <w:rPr>
          <w:rFonts w:ascii="Consolas" w:hAnsi="Consolas"/>
          <w:sz w:val="24"/>
        </w:rPr>
        <w:t>проекте</w:t>
      </w:r>
      <w:r w:rsidR="000845E4" w:rsidRPr="00E6204C">
        <w:rPr>
          <w:rFonts w:ascii="Consolas" w:hAnsi="Consolas"/>
          <w:sz w:val="24"/>
          <w:lang w:val="en-US"/>
        </w:rPr>
        <w:t xml:space="preserve"> (infra/terraform/) </w:t>
      </w:r>
      <w:r w:rsidR="000845E4" w:rsidRPr="00E6204C">
        <w:rPr>
          <w:rFonts w:ascii="Consolas" w:hAnsi="Consolas"/>
          <w:sz w:val="24"/>
        </w:rPr>
        <w:t>создаёт</w:t>
      </w:r>
      <w:r w:rsidR="000845E4" w:rsidRPr="00E6204C">
        <w:rPr>
          <w:rFonts w:ascii="Consolas" w:hAnsi="Consolas"/>
          <w:sz w:val="24"/>
          <w:lang w:val="en-US"/>
        </w:rPr>
        <w:t xml:space="preserve"> </w:t>
      </w:r>
      <w:r w:rsidR="000845E4" w:rsidRPr="00E6204C">
        <w:rPr>
          <w:rFonts w:ascii="Consolas" w:hAnsi="Consolas"/>
          <w:sz w:val="24"/>
        </w:rPr>
        <w:t>инфраструктуру</w:t>
      </w:r>
      <w:r w:rsidR="000845E4" w:rsidRPr="00E6204C">
        <w:rPr>
          <w:rFonts w:ascii="Consolas" w:hAnsi="Consolas"/>
          <w:sz w:val="24"/>
          <w:lang w:val="en-US"/>
        </w:rPr>
        <w:t>: VPC, Kubernetes-</w:t>
      </w:r>
      <w:r w:rsidR="000845E4" w:rsidRPr="00E6204C">
        <w:rPr>
          <w:rFonts w:ascii="Consolas" w:hAnsi="Consolas"/>
          <w:sz w:val="24"/>
        </w:rPr>
        <w:t>кластер</w:t>
      </w:r>
      <w:r w:rsidR="000845E4" w:rsidRPr="00E6204C">
        <w:rPr>
          <w:rFonts w:ascii="Consolas" w:hAnsi="Consolas"/>
          <w:sz w:val="24"/>
          <w:lang w:val="en-US"/>
        </w:rPr>
        <w:t>, managed PostgreSQL, devtools-</w:t>
      </w:r>
      <w:r w:rsidR="000845E4" w:rsidRPr="00E6204C">
        <w:rPr>
          <w:rFonts w:ascii="Consolas" w:hAnsi="Consolas"/>
          <w:sz w:val="24"/>
        </w:rPr>
        <w:t>сервер</w:t>
      </w:r>
      <w:r w:rsidR="000845E4" w:rsidRPr="00E6204C">
        <w:rPr>
          <w:rFonts w:ascii="Consolas" w:hAnsi="Consolas"/>
          <w:sz w:val="24"/>
          <w:lang w:val="en-US"/>
        </w:rPr>
        <w:t xml:space="preserve">, S3. </w:t>
      </w:r>
    </w:p>
    <w:p w:rsidR="00E6204C" w:rsidRDefault="00E6204C" w:rsidP="000845E4">
      <w:pPr>
        <w:rPr>
          <w:rFonts w:ascii="Consolas" w:hAnsi="Consolas"/>
          <w:sz w:val="24"/>
          <w:lang w:val="en-US"/>
        </w:rPr>
      </w:pPr>
    </w:p>
    <w:p w:rsidR="000845E4" w:rsidRPr="00E6204C" w:rsidRDefault="000845E4" w:rsidP="000845E4">
      <w:pPr>
        <w:rPr>
          <w:rFonts w:ascii="Consolas" w:hAnsi="Consolas"/>
          <w:sz w:val="24"/>
        </w:rPr>
      </w:pPr>
      <w:r w:rsidRPr="00E6204C">
        <w:rPr>
          <w:rFonts w:ascii="Consolas" w:hAnsi="Consolas"/>
          <w:b/>
          <w:i/>
          <w:color w:val="7030A0"/>
          <w:sz w:val="24"/>
        </w:rPr>
        <w:t>Terraform</w:t>
      </w:r>
      <w:r w:rsidRPr="00E6204C">
        <w:rPr>
          <w:rFonts w:ascii="Consolas" w:hAnsi="Consolas"/>
          <w:color w:val="7030A0"/>
          <w:sz w:val="24"/>
        </w:rPr>
        <w:t xml:space="preserve"> </w:t>
      </w:r>
      <w:r w:rsidRPr="00E6204C">
        <w:rPr>
          <w:rFonts w:ascii="Consolas" w:hAnsi="Consolas"/>
          <w:sz w:val="24"/>
        </w:rPr>
        <w:t>не описывает, сколько памяти нужно контейнеру greeting-service — это настройка приложения внутри уже созданного кластера.</w:t>
      </w:r>
    </w:p>
    <w:p w:rsidR="000845E4" w:rsidRDefault="000845E4" w:rsidP="000845E4"/>
    <w:p w:rsidR="000845E4" w:rsidRPr="00E6204C" w:rsidRDefault="000845E4" w:rsidP="000845E4">
      <w:pPr>
        <w:rPr>
          <w:rFonts w:ascii="Consolas" w:hAnsi="Consolas"/>
        </w:rPr>
      </w:pPr>
      <w:r w:rsidRPr="00E6204C">
        <w:rPr>
          <w:rFonts w:ascii="Consolas" w:hAnsi="Consolas"/>
          <w:color w:val="00B0F0"/>
        </w:rPr>
        <w:t xml:space="preserve">Requests </w:t>
      </w:r>
      <w:r w:rsidRPr="00E6204C">
        <w:rPr>
          <w:rFonts w:ascii="Consolas" w:hAnsi="Consolas"/>
        </w:rPr>
        <w:t xml:space="preserve">и </w:t>
      </w:r>
      <w:r w:rsidRPr="00E6204C">
        <w:rPr>
          <w:rFonts w:ascii="Consolas" w:hAnsi="Consolas"/>
          <w:color w:val="FF0000"/>
        </w:rPr>
        <w:t xml:space="preserve">limits </w:t>
      </w:r>
      <w:r w:rsidRPr="00E6204C">
        <w:rPr>
          <w:rFonts w:ascii="Consolas" w:hAnsi="Consolas"/>
        </w:rPr>
        <w:t xml:space="preserve">для pod задаются в </w:t>
      </w:r>
      <w:r w:rsidRPr="00E6204C">
        <w:rPr>
          <w:rFonts w:ascii="Consolas" w:hAnsi="Consolas"/>
          <w:highlight w:val="yellow"/>
        </w:rPr>
        <w:t>Helm chart</w:t>
      </w:r>
      <w:r w:rsidRPr="00E6204C">
        <w:rPr>
          <w:rFonts w:ascii="Consolas" w:hAnsi="Consolas"/>
        </w:rPr>
        <w:t xml:space="preserve"> приложения — цепочка преобразования:</w:t>
      </w:r>
    </w:p>
    <w:p w:rsidR="00E6204C" w:rsidRPr="00E6204C" w:rsidRDefault="00E6204C" w:rsidP="000845E4">
      <w:pPr>
        <w:rPr>
          <w:rFonts w:ascii="Consolas" w:hAnsi="Consolas"/>
        </w:rPr>
      </w:pPr>
    </w:p>
    <w:p w:rsidR="000845E4" w:rsidRPr="00E6204C" w:rsidRDefault="000845E4" w:rsidP="000845E4">
      <w:pPr>
        <w:rPr>
          <w:rFonts w:ascii="Consolas" w:hAnsi="Consolas"/>
          <w:lang w:val="en-US"/>
        </w:rPr>
      </w:pPr>
      <w:r w:rsidRPr="00E6204C">
        <w:rPr>
          <w:rFonts w:ascii="Consolas" w:hAnsi="Consolas"/>
          <w:lang w:val="en-US"/>
        </w:rPr>
        <w:t xml:space="preserve">1) </w:t>
      </w:r>
      <w:r w:rsidRPr="00E6204C">
        <w:rPr>
          <w:rFonts w:ascii="Consolas" w:hAnsi="Consolas"/>
        </w:rPr>
        <w:t>Файл</w:t>
      </w:r>
      <w:r w:rsidRPr="00E6204C">
        <w:rPr>
          <w:rFonts w:ascii="Consolas" w:hAnsi="Consolas"/>
          <w:lang w:val="en-US"/>
        </w:rPr>
        <w:t xml:space="preserve"> </w:t>
      </w:r>
      <w:r w:rsidRPr="00E6204C">
        <w:rPr>
          <w:rFonts w:ascii="Consolas" w:hAnsi="Consolas"/>
          <w:color w:val="7030A0"/>
          <w:lang w:val="en-US"/>
        </w:rPr>
        <w:t>infra</w:t>
      </w:r>
      <w:r w:rsidRPr="00E6204C">
        <w:rPr>
          <w:rFonts w:ascii="Consolas" w:hAnsi="Consolas"/>
          <w:lang w:val="en-US"/>
        </w:rPr>
        <w:t>/</w:t>
      </w:r>
      <w:r w:rsidRPr="00E6204C">
        <w:rPr>
          <w:rFonts w:ascii="Consolas" w:hAnsi="Consolas"/>
          <w:highlight w:val="yellow"/>
          <w:lang w:val="en-US"/>
        </w:rPr>
        <w:t>helm</w:t>
      </w:r>
      <w:r w:rsidRPr="00E6204C">
        <w:rPr>
          <w:rFonts w:ascii="Consolas" w:hAnsi="Consolas"/>
          <w:lang w:val="en-US"/>
        </w:rPr>
        <w:t>/</w:t>
      </w:r>
      <w:r w:rsidRPr="00E6204C">
        <w:rPr>
          <w:rFonts w:ascii="Consolas" w:hAnsi="Consolas"/>
          <w:color w:val="C45911" w:themeColor="accent2" w:themeShade="BF"/>
          <w:lang w:val="en-US"/>
        </w:rPr>
        <w:t>greeting-service</w:t>
      </w:r>
      <w:r w:rsidRPr="00E6204C">
        <w:rPr>
          <w:rFonts w:ascii="Consolas" w:hAnsi="Consolas"/>
          <w:lang w:val="en-US"/>
        </w:rPr>
        <w:t>/</w:t>
      </w:r>
      <w:r w:rsidRPr="00E6204C">
        <w:rPr>
          <w:rFonts w:ascii="Consolas" w:hAnsi="Consolas"/>
          <w:b/>
          <w:i/>
          <w:color w:val="7030A0"/>
          <w:lang w:val="en-US"/>
        </w:rPr>
        <w:t>values-dev.yaml</w:t>
      </w:r>
      <w:r w:rsidRPr="00E6204C">
        <w:rPr>
          <w:rFonts w:ascii="Consolas" w:hAnsi="Consolas"/>
          <w:color w:val="7030A0"/>
          <w:lang w:val="en-US"/>
        </w:rPr>
        <w:t xml:space="preserve"> </w:t>
      </w:r>
      <w:r w:rsidRPr="00E6204C">
        <w:rPr>
          <w:rFonts w:ascii="Consolas" w:hAnsi="Consolas"/>
          <w:lang w:val="en-US"/>
        </w:rPr>
        <w:t xml:space="preserve">— </w:t>
      </w:r>
      <w:r w:rsidRPr="00E6204C">
        <w:rPr>
          <w:rFonts w:ascii="Consolas" w:hAnsi="Consolas"/>
        </w:rPr>
        <w:t>секция</w:t>
      </w:r>
      <w:r w:rsidRPr="00E6204C">
        <w:rPr>
          <w:rFonts w:ascii="Consolas" w:hAnsi="Consolas"/>
          <w:lang w:val="en-US"/>
        </w:rPr>
        <w:t xml:space="preserve"> </w:t>
      </w:r>
      <w:r w:rsidRPr="00E6204C">
        <w:rPr>
          <w:rFonts w:ascii="Consolas" w:hAnsi="Consolas"/>
          <w:highlight w:val="yellow"/>
          <w:lang w:val="en-US"/>
        </w:rPr>
        <w:t>resources</w:t>
      </w:r>
      <w:r w:rsidRPr="00E6204C">
        <w:rPr>
          <w:rFonts w:ascii="Consolas" w:hAnsi="Consolas"/>
          <w:lang w:val="en-US"/>
        </w:rPr>
        <w:t>:</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color w:val="00B0F0"/>
          <w:sz w:val="20"/>
          <w:lang w:val="en-US"/>
        </w:rPr>
        <w:t>infra/helm/greeting-service/values-dev.yaml (</w:t>
      </w:r>
      <w:r w:rsidRPr="00E6204C">
        <w:rPr>
          <w:rFonts w:ascii="Consolas" w:hAnsi="Consolas"/>
          <w:color w:val="00B0F0"/>
          <w:sz w:val="20"/>
        </w:rPr>
        <w:t>фрагмент</w:t>
      </w:r>
      <w:r w:rsidRPr="00E6204C">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resources:</w:t>
      </w:r>
      <w:r w:rsidRPr="000845E4">
        <w:rPr>
          <w:lang w:val="en-US"/>
        </w:rPr>
        <w:br/>
      </w:r>
      <w:r w:rsidRPr="000845E4">
        <w:rPr>
          <w:rFonts w:ascii="Consolas" w:hAnsi="Consolas"/>
          <w:sz w:val="20"/>
          <w:lang w:val="en-US"/>
        </w:rPr>
        <w:t xml:space="preserve">  requests:</w:t>
      </w:r>
      <w:r w:rsidRPr="000845E4">
        <w:rPr>
          <w:lang w:val="en-US"/>
        </w:rPr>
        <w:br/>
      </w:r>
      <w:r w:rsidRPr="000845E4">
        <w:rPr>
          <w:rFonts w:ascii="Consolas" w:hAnsi="Consolas"/>
          <w:sz w:val="20"/>
          <w:lang w:val="en-US"/>
        </w:rPr>
        <w:t xml:space="preserve">    memory: "256Mi"</w:t>
      </w:r>
      <w:r w:rsidRPr="000845E4">
        <w:rPr>
          <w:lang w:val="en-US"/>
        </w:rPr>
        <w:br/>
      </w:r>
      <w:r w:rsidRPr="000845E4">
        <w:rPr>
          <w:rFonts w:ascii="Consolas" w:hAnsi="Consolas"/>
          <w:sz w:val="20"/>
          <w:lang w:val="en-US"/>
        </w:rPr>
        <w:t xml:space="preserve">    </w:t>
      </w:r>
      <w:proofErr w:type="gramStart"/>
      <w:r w:rsidRPr="000845E4">
        <w:rPr>
          <w:rFonts w:ascii="Consolas" w:hAnsi="Consolas"/>
          <w:sz w:val="20"/>
          <w:lang w:val="en-US"/>
        </w:rPr>
        <w:t>cpu</w:t>
      </w:r>
      <w:proofErr w:type="gramEnd"/>
      <w:r w:rsidRPr="000845E4">
        <w:rPr>
          <w:rFonts w:ascii="Consolas" w:hAnsi="Consolas"/>
          <w:sz w:val="20"/>
          <w:lang w:val="en-US"/>
        </w:rPr>
        <w:t>: "100m"</w:t>
      </w:r>
      <w:r w:rsidRPr="000845E4">
        <w:rPr>
          <w:lang w:val="en-US"/>
        </w:rPr>
        <w:br/>
      </w:r>
      <w:r w:rsidRPr="000845E4">
        <w:rPr>
          <w:rFonts w:ascii="Consolas" w:hAnsi="Consolas"/>
          <w:sz w:val="20"/>
          <w:lang w:val="en-US"/>
        </w:rPr>
        <w:t xml:space="preserve">  limits:</w:t>
      </w:r>
      <w:r w:rsidRPr="000845E4">
        <w:rPr>
          <w:lang w:val="en-US"/>
        </w:rPr>
        <w:br/>
      </w:r>
      <w:r w:rsidRPr="000845E4">
        <w:rPr>
          <w:rFonts w:ascii="Consolas" w:hAnsi="Consolas"/>
          <w:sz w:val="20"/>
          <w:lang w:val="en-US"/>
        </w:rPr>
        <w:t xml:space="preserve">    memory: "512Mi"</w:t>
      </w:r>
      <w:r w:rsidRPr="000845E4">
        <w:rPr>
          <w:lang w:val="en-US"/>
        </w:rPr>
        <w:br/>
      </w:r>
      <w:r w:rsidRPr="000845E4">
        <w:rPr>
          <w:rFonts w:ascii="Consolas" w:hAnsi="Consolas"/>
          <w:sz w:val="20"/>
          <w:lang w:val="en-US"/>
        </w:rPr>
        <w:t xml:space="preserve">    cpu: "500m"</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E6204C" w:rsidRPr="00E6204C" w:rsidRDefault="000845E4" w:rsidP="000845E4">
      <w:pPr>
        <w:rPr>
          <w:rFonts w:ascii="Consolas" w:hAnsi="Consolas"/>
          <w:lang w:val="en-US"/>
        </w:rPr>
      </w:pPr>
      <w:r w:rsidRPr="00E6204C">
        <w:rPr>
          <w:rFonts w:ascii="Consolas" w:hAnsi="Consolas"/>
          <w:lang w:val="en-US"/>
        </w:rPr>
        <w:t xml:space="preserve">2) </w:t>
      </w:r>
      <w:r w:rsidRPr="00E6204C">
        <w:rPr>
          <w:rFonts w:ascii="Consolas" w:hAnsi="Consolas"/>
        </w:rPr>
        <w:t>Шаблон</w:t>
      </w:r>
      <w:r w:rsidRPr="00E6204C">
        <w:rPr>
          <w:rFonts w:ascii="Consolas" w:hAnsi="Consolas"/>
          <w:lang w:val="en-US"/>
        </w:rPr>
        <w:t xml:space="preserve"> </w:t>
      </w:r>
      <w:r w:rsidRPr="00E6204C">
        <w:rPr>
          <w:rFonts w:ascii="Consolas" w:hAnsi="Consolas"/>
          <w:b/>
          <w:lang w:val="en-US"/>
        </w:rPr>
        <w:t>infra</w:t>
      </w:r>
      <w:r w:rsidRPr="00E6204C">
        <w:rPr>
          <w:rFonts w:ascii="Consolas" w:hAnsi="Consolas"/>
          <w:lang w:val="en-US"/>
        </w:rPr>
        <w:t>/helm/</w:t>
      </w:r>
      <w:r w:rsidRPr="00E6204C">
        <w:rPr>
          <w:rFonts w:ascii="Consolas" w:hAnsi="Consolas"/>
          <w:i/>
          <w:color w:val="C45911" w:themeColor="accent2" w:themeShade="BF"/>
          <w:lang w:val="en-US"/>
        </w:rPr>
        <w:t>greeting-service</w:t>
      </w:r>
      <w:r w:rsidRPr="00E6204C">
        <w:rPr>
          <w:rFonts w:ascii="Consolas" w:hAnsi="Consolas"/>
          <w:lang w:val="en-US"/>
        </w:rPr>
        <w:t>/templates/</w:t>
      </w:r>
      <w:r w:rsidRPr="00E6204C">
        <w:rPr>
          <w:rFonts w:ascii="Consolas" w:hAnsi="Consolas"/>
          <w:i/>
          <w:color w:val="7030A0"/>
          <w:lang w:val="en-US"/>
        </w:rPr>
        <w:t>deployment.yaml</w:t>
      </w:r>
      <w:r w:rsidRPr="00E6204C">
        <w:rPr>
          <w:rFonts w:ascii="Consolas" w:hAnsi="Consolas"/>
          <w:color w:val="7030A0"/>
          <w:lang w:val="en-US"/>
        </w:rPr>
        <w:t xml:space="preserve"> </w:t>
      </w:r>
      <w:r w:rsidRPr="00E6204C">
        <w:rPr>
          <w:rFonts w:ascii="Consolas" w:hAnsi="Consolas"/>
        </w:rPr>
        <w:t>подставляет</w:t>
      </w:r>
      <w:r w:rsidRPr="00E6204C">
        <w:rPr>
          <w:rFonts w:ascii="Consolas" w:hAnsi="Consolas"/>
          <w:lang w:val="en-US"/>
        </w:rPr>
        <w:t xml:space="preserve"> </w:t>
      </w:r>
      <w:r w:rsidRPr="00E6204C">
        <w:rPr>
          <w:rFonts w:ascii="Consolas" w:hAnsi="Consolas"/>
          <w:i/>
          <w:highlight w:val="yellow"/>
          <w:lang w:val="en-US"/>
        </w:rPr>
        <w:t>values</w:t>
      </w:r>
      <w:r w:rsidRPr="00E6204C">
        <w:rPr>
          <w:rFonts w:ascii="Consolas" w:hAnsi="Consolas"/>
          <w:lang w:val="en-US"/>
        </w:rPr>
        <w:t xml:space="preserve"> </w:t>
      </w:r>
      <w:r w:rsidRPr="00E6204C">
        <w:rPr>
          <w:rFonts w:ascii="Consolas" w:hAnsi="Consolas"/>
        </w:rPr>
        <w:t>в</w:t>
      </w:r>
      <w:r w:rsidRPr="00E6204C">
        <w:rPr>
          <w:rFonts w:ascii="Consolas" w:hAnsi="Consolas"/>
          <w:lang w:val="en-US"/>
        </w:rPr>
        <w:t xml:space="preserve"> </w:t>
      </w:r>
      <w:r w:rsidRPr="00E6204C">
        <w:rPr>
          <w:rFonts w:ascii="Consolas" w:hAnsi="Consolas"/>
        </w:rPr>
        <w:t>манифест</w:t>
      </w:r>
      <w:r w:rsidRPr="00E6204C">
        <w:rPr>
          <w:rFonts w:ascii="Consolas" w:hAnsi="Consolas"/>
          <w:lang w:val="en-US"/>
        </w:rPr>
        <w:t xml:space="preserve"> </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i/>
          <w:highlight w:val="yellow"/>
          <w:lang w:val="en-US"/>
        </w:rPr>
        <w:t>Deployment</w:t>
      </w:r>
      <w:r w:rsidRPr="00E6204C">
        <w:rPr>
          <w:rFonts w:ascii="Consolas" w:hAnsi="Consolas"/>
          <w:lang w:val="en-US"/>
        </w:rPr>
        <w:t>:</w:t>
      </w:r>
    </w:p>
    <w:p w:rsidR="00E6204C" w:rsidRP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color w:val="00B0F0"/>
          <w:sz w:val="20"/>
          <w:lang w:val="en-US"/>
        </w:rPr>
        <w:t>deployment.yaml (</w:t>
      </w:r>
      <w:r w:rsidRPr="00E6204C">
        <w:rPr>
          <w:rFonts w:ascii="Consolas" w:hAnsi="Consolas"/>
          <w:color w:val="00B0F0"/>
          <w:sz w:val="20"/>
        </w:rPr>
        <w:t>фрагмент</w:t>
      </w:r>
      <w:r w:rsidRPr="00E6204C">
        <w:rPr>
          <w:rFonts w:ascii="Consolas" w:hAnsi="Consolas"/>
          <w:color w:val="00B0F0"/>
          <w:sz w:val="20"/>
          <w:lang w:val="en-US"/>
        </w:rPr>
        <w:t xml:space="preserve"> </w:t>
      </w:r>
      <w:r w:rsidRPr="00E6204C">
        <w:rPr>
          <w:rFonts w:ascii="Consolas" w:hAnsi="Consolas"/>
          <w:color w:val="00B0F0"/>
          <w:sz w:val="20"/>
        </w:rPr>
        <w:t>шаблона</w:t>
      </w:r>
      <w:r w:rsidRPr="00E6204C">
        <w:rPr>
          <w:rFonts w:ascii="Consolas" w:hAnsi="Consolas"/>
          <w:color w:val="00B0F0"/>
          <w:sz w:val="20"/>
          <w:lang w:val="en-US"/>
        </w:rPr>
        <w:t>)</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sz w:val="20"/>
          <w:lang w:val="en-US"/>
        </w:rPr>
        <w:t>-----------------------------------------------------------------------</w:t>
      </w:r>
      <w:r w:rsidRPr="000845E4">
        <w:rPr>
          <w:lang w:val="en-US"/>
        </w:rPr>
        <w:br/>
      </w:r>
      <w:r w:rsidRPr="000845E4">
        <w:rPr>
          <w:rFonts w:ascii="Consolas" w:hAnsi="Consolas"/>
          <w:sz w:val="20"/>
          <w:lang w:val="en-US"/>
        </w:rPr>
        <w:t>resources:</w:t>
      </w:r>
      <w:r w:rsidRPr="000845E4">
        <w:rPr>
          <w:lang w:val="en-US"/>
        </w:rPr>
        <w:br/>
      </w:r>
      <w:r w:rsidRPr="000845E4">
        <w:rPr>
          <w:rFonts w:ascii="Consolas" w:hAnsi="Consolas"/>
          <w:sz w:val="20"/>
          <w:lang w:val="en-US"/>
        </w:rPr>
        <w:t xml:space="preserve">  {{- toYaml .Values.resources | nindent </w:t>
      </w:r>
      <w:proofErr w:type="gramStart"/>
      <w:r w:rsidRPr="000845E4">
        <w:rPr>
          <w:rFonts w:ascii="Consolas" w:hAnsi="Consolas"/>
          <w:sz w:val="20"/>
          <w:lang w:val="en-US"/>
        </w:rPr>
        <w:t>12 }</w:t>
      </w:r>
      <w:proofErr w:type="gramEnd"/>
      <w:r w:rsidRPr="000845E4">
        <w:rPr>
          <w:rFonts w:ascii="Consolas" w:hAnsi="Consolas"/>
          <w:sz w:val="20"/>
          <w:lang w:val="en-US"/>
        </w:rPr>
        <w:t>}</w:t>
      </w:r>
      <w:r w:rsidRPr="000845E4">
        <w:rPr>
          <w:lang w:val="en-US"/>
        </w:rPr>
        <w:br/>
      </w:r>
      <w:r w:rsidRPr="000845E4">
        <w:rPr>
          <w:rFonts w:ascii="Consolas" w:hAnsi="Consolas"/>
          <w:sz w:val="20"/>
          <w:lang w:val="en-US"/>
        </w:rPr>
        <w:t>-----------------------------------------------------------------------</w:t>
      </w:r>
    </w:p>
    <w:p w:rsidR="000845E4" w:rsidRPr="000845E4" w:rsidRDefault="000845E4" w:rsidP="000845E4">
      <w:pPr>
        <w:rPr>
          <w:lang w:val="en-US"/>
        </w:rPr>
      </w:pPr>
    </w:p>
    <w:p w:rsidR="00E6204C" w:rsidRDefault="000845E4" w:rsidP="000845E4">
      <w:pPr>
        <w:rPr>
          <w:rFonts w:ascii="Consolas" w:hAnsi="Consolas"/>
          <w:lang w:val="en-US"/>
        </w:rPr>
      </w:pPr>
      <w:r w:rsidRPr="00E6204C">
        <w:rPr>
          <w:rFonts w:ascii="Consolas" w:hAnsi="Consolas"/>
          <w:lang w:val="en-US"/>
        </w:rPr>
        <w:t xml:space="preserve">3) </w:t>
      </w:r>
      <w:r w:rsidRPr="00E6204C">
        <w:rPr>
          <w:rFonts w:ascii="Consolas" w:hAnsi="Consolas"/>
        </w:rPr>
        <w:t>Команда</w:t>
      </w:r>
      <w:r w:rsidRPr="00E6204C">
        <w:rPr>
          <w:rFonts w:ascii="Consolas" w:hAnsi="Consolas"/>
          <w:lang w:val="en-US"/>
        </w:rPr>
        <w:t xml:space="preserve"> </w:t>
      </w:r>
    </w:p>
    <w:p w:rsidR="00E6204C" w:rsidRDefault="00E6204C" w:rsidP="000845E4">
      <w:pPr>
        <w:rPr>
          <w:rFonts w:ascii="Consolas" w:hAnsi="Consolas"/>
          <w:lang w:val="en-US"/>
        </w:rPr>
      </w:pPr>
    </w:p>
    <w:p w:rsidR="00E6204C" w:rsidRDefault="000845E4" w:rsidP="000845E4">
      <w:pPr>
        <w:rPr>
          <w:rFonts w:ascii="Consolas" w:hAnsi="Consolas"/>
          <w:lang w:val="en-US"/>
        </w:rPr>
      </w:pPr>
      <w:proofErr w:type="gramStart"/>
      <w:r w:rsidRPr="00E6204C">
        <w:rPr>
          <w:rFonts w:ascii="Consolas" w:hAnsi="Consolas"/>
          <w:lang w:val="en-US"/>
        </w:rPr>
        <w:t>helm</w:t>
      </w:r>
      <w:proofErr w:type="gramEnd"/>
      <w:r w:rsidRPr="00E6204C">
        <w:rPr>
          <w:rFonts w:ascii="Consolas" w:hAnsi="Consolas"/>
          <w:lang w:val="en-US"/>
        </w:rPr>
        <w:t xml:space="preserve"> </w:t>
      </w:r>
      <w:r w:rsidRPr="00E6204C">
        <w:rPr>
          <w:rFonts w:ascii="Consolas" w:hAnsi="Consolas"/>
          <w:i/>
          <w:highlight w:val="yellow"/>
          <w:lang w:val="en-US"/>
        </w:rPr>
        <w:t>upgrade</w:t>
      </w:r>
      <w:r w:rsidRPr="00E6204C">
        <w:rPr>
          <w:rFonts w:ascii="Consolas" w:hAnsi="Consolas"/>
          <w:lang w:val="en-US"/>
        </w:rPr>
        <w:t xml:space="preserve"> </w:t>
      </w:r>
      <w:r w:rsidRPr="00E6204C">
        <w:rPr>
          <w:rFonts w:ascii="Consolas" w:hAnsi="Consolas"/>
          <w:i/>
          <w:color w:val="7030A0"/>
          <w:lang w:val="en-US"/>
        </w:rPr>
        <w:t>--install</w:t>
      </w:r>
      <w:r w:rsidRPr="00E6204C">
        <w:rPr>
          <w:rFonts w:ascii="Consolas" w:hAnsi="Consolas"/>
          <w:color w:val="7030A0"/>
          <w:lang w:val="en-US"/>
        </w:rPr>
        <w:t xml:space="preserve"> </w:t>
      </w:r>
      <w:r w:rsidRPr="00E6204C">
        <w:rPr>
          <w:rFonts w:ascii="Consolas" w:hAnsi="Consolas"/>
          <w:lang w:val="en-US"/>
        </w:rPr>
        <w:t>(</w:t>
      </w:r>
      <w:r w:rsidRPr="00E6204C">
        <w:rPr>
          <w:rFonts w:ascii="Consolas" w:hAnsi="Consolas"/>
        </w:rPr>
        <w:t>п</w:t>
      </w:r>
      <w:r w:rsidRPr="00E6204C">
        <w:rPr>
          <w:rFonts w:ascii="Consolas" w:hAnsi="Consolas"/>
          <w:lang w:val="en-US"/>
        </w:rPr>
        <w:t xml:space="preserve">. 12.8) </w:t>
      </w:r>
    </w:p>
    <w:p w:rsidR="00E6204C" w:rsidRDefault="00E6204C" w:rsidP="000845E4">
      <w:pPr>
        <w:rPr>
          <w:rFonts w:ascii="Consolas" w:hAnsi="Consolas"/>
          <w:lang w:val="en-US"/>
        </w:rPr>
      </w:pPr>
    </w:p>
    <w:p w:rsidR="000845E4" w:rsidRPr="00E6204C" w:rsidRDefault="000845E4" w:rsidP="000845E4">
      <w:pPr>
        <w:rPr>
          <w:rFonts w:ascii="Consolas" w:hAnsi="Consolas"/>
          <w:lang w:val="en-US"/>
        </w:rPr>
      </w:pPr>
      <w:r w:rsidRPr="00E6204C">
        <w:rPr>
          <w:rFonts w:ascii="Consolas" w:hAnsi="Consolas"/>
        </w:rPr>
        <w:t>читает</w:t>
      </w:r>
      <w:r w:rsidRPr="00E6204C">
        <w:rPr>
          <w:rFonts w:ascii="Consolas" w:hAnsi="Consolas"/>
          <w:lang w:val="en-US"/>
        </w:rPr>
        <w:t xml:space="preserve"> </w:t>
      </w:r>
      <w:proofErr w:type="gramStart"/>
      <w:r w:rsidRPr="00E6204C">
        <w:rPr>
          <w:rFonts w:ascii="Consolas" w:hAnsi="Consolas"/>
          <w:i/>
          <w:color w:val="7030A0"/>
          <w:lang w:val="en-US"/>
        </w:rPr>
        <w:t>values.yaml</w:t>
      </w:r>
      <w:proofErr w:type="gramEnd"/>
      <w:r w:rsidRPr="00E6204C">
        <w:rPr>
          <w:rFonts w:ascii="Consolas" w:hAnsi="Consolas"/>
          <w:color w:val="7030A0"/>
          <w:lang w:val="en-US"/>
        </w:rPr>
        <w:t xml:space="preserve"> </w:t>
      </w:r>
      <w:r w:rsidRPr="00E6204C">
        <w:rPr>
          <w:rFonts w:ascii="Consolas" w:hAnsi="Consolas"/>
          <w:lang w:val="en-US"/>
        </w:rPr>
        <w:t xml:space="preserve">+ </w:t>
      </w:r>
      <w:r w:rsidRPr="00E6204C">
        <w:rPr>
          <w:rFonts w:ascii="Consolas" w:hAnsi="Consolas"/>
          <w:i/>
          <w:color w:val="C45911" w:themeColor="accent2" w:themeShade="BF"/>
          <w:lang w:val="en-US"/>
        </w:rPr>
        <w:t>values-dev.yaml</w:t>
      </w:r>
      <w:r w:rsidRPr="00E6204C">
        <w:rPr>
          <w:rFonts w:ascii="Consolas" w:hAnsi="Consolas"/>
          <w:lang w:val="en-US"/>
        </w:rPr>
        <w:t xml:space="preserve">, </w:t>
      </w:r>
      <w:r w:rsidRPr="00E6204C">
        <w:rPr>
          <w:rFonts w:ascii="Consolas" w:hAnsi="Consolas"/>
        </w:rPr>
        <w:t>рендерит</w:t>
      </w:r>
      <w:r w:rsidRPr="00E6204C">
        <w:rPr>
          <w:rFonts w:ascii="Consolas" w:hAnsi="Consolas"/>
          <w:lang w:val="en-US"/>
        </w:rPr>
        <w:t xml:space="preserve"> YAML </w:t>
      </w:r>
      <w:r w:rsidRPr="00E6204C">
        <w:rPr>
          <w:rFonts w:ascii="Consolas" w:hAnsi="Consolas"/>
        </w:rPr>
        <w:t>и</w:t>
      </w:r>
      <w:r w:rsidRPr="00E6204C">
        <w:rPr>
          <w:rFonts w:ascii="Consolas" w:hAnsi="Consolas"/>
          <w:lang w:val="en-US"/>
        </w:rPr>
        <w:t xml:space="preserve"> </w:t>
      </w:r>
      <w:r w:rsidRPr="00E6204C">
        <w:rPr>
          <w:rFonts w:ascii="Consolas" w:hAnsi="Consolas"/>
        </w:rPr>
        <w:t>отправляет</w:t>
      </w:r>
      <w:r w:rsidRPr="00E6204C">
        <w:rPr>
          <w:rFonts w:ascii="Consolas" w:hAnsi="Consolas"/>
          <w:lang w:val="en-US"/>
        </w:rPr>
        <w:t xml:space="preserve"> </w:t>
      </w:r>
      <w:r w:rsidRPr="00E6204C">
        <w:rPr>
          <w:rFonts w:ascii="Consolas" w:hAnsi="Consolas"/>
        </w:rPr>
        <w:t>в</w:t>
      </w:r>
      <w:r w:rsidRPr="00E6204C">
        <w:rPr>
          <w:rFonts w:ascii="Consolas" w:hAnsi="Consolas"/>
          <w:lang w:val="en-US"/>
        </w:rPr>
        <w:t xml:space="preserve"> API Kubernetes </w:t>
      </w:r>
      <w:r w:rsidRPr="00E6204C">
        <w:rPr>
          <w:rFonts w:ascii="Consolas" w:hAnsi="Consolas"/>
        </w:rPr>
        <w:t>объект</w:t>
      </w:r>
      <w:r w:rsidRPr="00E6204C">
        <w:rPr>
          <w:rFonts w:ascii="Consolas" w:hAnsi="Consolas"/>
          <w:lang w:val="en-US"/>
        </w:rPr>
        <w:t xml:space="preserve"> Deployment.</w:t>
      </w:r>
    </w:p>
    <w:p w:rsidR="000845E4" w:rsidRPr="000845E4" w:rsidRDefault="000845E4" w:rsidP="000845E4">
      <w:pPr>
        <w:rPr>
          <w:lang w:val="en-US"/>
        </w:rPr>
      </w:pPr>
    </w:p>
    <w:p w:rsidR="00E6204C" w:rsidRDefault="000845E4" w:rsidP="000845E4">
      <w:pPr>
        <w:rPr>
          <w:rFonts w:ascii="Consolas" w:hAnsi="Consolas"/>
          <w:sz w:val="24"/>
          <w:lang w:val="en-US"/>
        </w:rPr>
      </w:pPr>
      <w:r w:rsidRPr="00E6204C">
        <w:rPr>
          <w:rFonts w:ascii="Consolas" w:hAnsi="Consolas"/>
          <w:sz w:val="24"/>
          <w:lang w:val="en-US"/>
        </w:rPr>
        <w:t xml:space="preserve">4) Kubernetes </w:t>
      </w:r>
      <w:r w:rsidRPr="00E6204C">
        <w:rPr>
          <w:rFonts w:ascii="Consolas" w:hAnsi="Consolas"/>
          <w:sz w:val="24"/>
        </w:rPr>
        <w:t>создаёт</w:t>
      </w:r>
      <w:r w:rsidRPr="00E6204C">
        <w:rPr>
          <w:rFonts w:ascii="Consolas" w:hAnsi="Consolas"/>
          <w:sz w:val="24"/>
          <w:lang w:val="en-US"/>
        </w:rPr>
        <w:t xml:space="preserve"> pod </w:t>
      </w:r>
      <w:r w:rsidRPr="00E6204C">
        <w:rPr>
          <w:rFonts w:ascii="Consolas" w:hAnsi="Consolas"/>
          <w:sz w:val="24"/>
        </w:rPr>
        <w:t>с</w:t>
      </w:r>
      <w:r w:rsidRPr="00E6204C">
        <w:rPr>
          <w:rFonts w:ascii="Consolas" w:hAnsi="Consolas"/>
          <w:sz w:val="24"/>
          <w:lang w:val="en-US"/>
        </w:rPr>
        <w:t xml:space="preserve"> </w:t>
      </w:r>
      <w:r w:rsidRPr="00E6204C">
        <w:rPr>
          <w:rFonts w:ascii="Consolas" w:hAnsi="Consolas"/>
          <w:sz w:val="24"/>
        </w:rPr>
        <w:t>полем</w:t>
      </w:r>
      <w:r w:rsidRPr="00E6204C">
        <w:rPr>
          <w:rFonts w:ascii="Consolas" w:hAnsi="Consolas"/>
          <w:sz w:val="24"/>
          <w:lang w:val="en-US"/>
        </w:rPr>
        <w:t xml:space="preserve"> </w:t>
      </w:r>
      <w:proofErr w:type="gramStart"/>
      <w:r w:rsidRPr="00E6204C">
        <w:rPr>
          <w:rFonts w:ascii="Consolas" w:hAnsi="Consolas"/>
          <w:sz w:val="24"/>
          <w:lang w:val="en-US"/>
        </w:rPr>
        <w:t>spec.containers[</w:t>
      </w:r>
      <w:proofErr w:type="gramEnd"/>
      <w:r w:rsidRPr="00E6204C">
        <w:rPr>
          <w:rFonts w:ascii="Consolas" w:hAnsi="Consolas"/>
          <w:sz w:val="24"/>
          <w:lang w:val="en-US"/>
        </w:rPr>
        <w:t xml:space="preserve">].resources — </w:t>
      </w:r>
      <w:r w:rsidRPr="00E6204C">
        <w:rPr>
          <w:rFonts w:ascii="Consolas" w:hAnsi="Consolas"/>
          <w:sz w:val="24"/>
        </w:rPr>
        <w:t>именно</w:t>
      </w:r>
      <w:r w:rsidRPr="00E6204C">
        <w:rPr>
          <w:rFonts w:ascii="Consolas" w:hAnsi="Consolas"/>
          <w:sz w:val="24"/>
          <w:lang w:val="en-US"/>
        </w:rPr>
        <w:t xml:space="preserve"> </w:t>
      </w:r>
      <w:r w:rsidRPr="00E6204C">
        <w:rPr>
          <w:rFonts w:ascii="Consolas" w:hAnsi="Consolas"/>
          <w:sz w:val="24"/>
        </w:rPr>
        <w:t>его</w:t>
      </w:r>
      <w:r w:rsidRPr="00E6204C">
        <w:rPr>
          <w:rFonts w:ascii="Consolas" w:hAnsi="Consolas"/>
          <w:sz w:val="24"/>
          <w:lang w:val="en-US"/>
        </w:rPr>
        <w:t xml:space="preserve"> </w:t>
      </w:r>
      <w:r w:rsidRPr="00E6204C">
        <w:rPr>
          <w:rFonts w:ascii="Consolas" w:hAnsi="Consolas"/>
          <w:sz w:val="24"/>
        </w:rPr>
        <w:t>показывает</w:t>
      </w:r>
      <w:r w:rsidRPr="00E6204C">
        <w:rPr>
          <w:rFonts w:ascii="Consolas" w:hAnsi="Consolas"/>
          <w:sz w:val="24"/>
          <w:lang w:val="en-US"/>
        </w:rPr>
        <w:t xml:space="preserve"> </w:t>
      </w:r>
    </w:p>
    <w:p w:rsidR="00E6204C" w:rsidRDefault="00E6204C" w:rsidP="000845E4">
      <w:pPr>
        <w:rPr>
          <w:rFonts w:ascii="Consolas" w:hAnsi="Consolas"/>
          <w:sz w:val="24"/>
          <w:lang w:val="en-US"/>
        </w:rPr>
      </w:pPr>
    </w:p>
    <w:p w:rsidR="00E6204C" w:rsidRDefault="000845E4" w:rsidP="000845E4">
      <w:pPr>
        <w:rPr>
          <w:rFonts w:ascii="Consolas" w:hAnsi="Consolas"/>
          <w:sz w:val="24"/>
          <w:lang w:val="en-US"/>
        </w:rPr>
      </w:pPr>
      <w:proofErr w:type="gramStart"/>
      <w:r w:rsidRPr="00E6204C">
        <w:rPr>
          <w:rFonts w:ascii="Consolas" w:hAnsi="Consolas"/>
          <w:sz w:val="24"/>
          <w:lang w:val="en-US"/>
        </w:rPr>
        <w:t>kubectl</w:t>
      </w:r>
      <w:proofErr w:type="gramEnd"/>
      <w:r w:rsidRPr="00E6204C">
        <w:rPr>
          <w:rFonts w:ascii="Consolas" w:hAnsi="Consolas"/>
          <w:sz w:val="24"/>
          <w:lang w:val="en-US"/>
        </w:rPr>
        <w:t xml:space="preserve"> </w:t>
      </w:r>
      <w:r w:rsidRPr="00E6204C">
        <w:rPr>
          <w:rFonts w:ascii="Consolas" w:hAnsi="Consolas"/>
          <w:i/>
          <w:color w:val="C45911" w:themeColor="accent2" w:themeShade="BF"/>
          <w:sz w:val="24"/>
          <w:lang w:val="en-US"/>
        </w:rPr>
        <w:t>describe</w:t>
      </w:r>
      <w:r w:rsidRPr="00E6204C">
        <w:rPr>
          <w:rFonts w:ascii="Consolas" w:hAnsi="Consolas"/>
          <w:color w:val="C45911" w:themeColor="accent2" w:themeShade="BF"/>
          <w:sz w:val="24"/>
          <w:lang w:val="en-US"/>
        </w:rPr>
        <w:t xml:space="preserve"> </w:t>
      </w:r>
      <w:r w:rsidRPr="00E6204C">
        <w:rPr>
          <w:rFonts w:ascii="Consolas" w:hAnsi="Consolas"/>
          <w:sz w:val="24"/>
          <w:lang w:val="en-US"/>
        </w:rPr>
        <w:t xml:space="preserve">pod </w:t>
      </w:r>
    </w:p>
    <w:p w:rsidR="00E6204C" w:rsidRDefault="00E6204C" w:rsidP="000845E4">
      <w:pPr>
        <w:rPr>
          <w:rFonts w:ascii="Consolas" w:hAnsi="Consolas"/>
          <w:sz w:val="24"/>
          <w:lang w:val="en-US"/>
        </w:rPr>
      </w:pPr>
    </w:p>
    <w:p w:rsidR="000845E4" w:rsidRPr="00E6204C" w:rsidRDefault="000845E4" w:rsidP="000845E4">
      <w:pPr>
        <w:rPr>
          <w:rFonts w:ascii="Consolas" w:hAnsi="Consolas"/>
          <w:sz w:val="24"/>
          <w:lang w:val="en-US"/>
        </w:rPr>
      </w:pPr>
      <w:r w:rsidRPr="00E6204C">
        <w:rPr>
          <w:rFonts w:ascii="Consolas" w:hAnsi="Consolas"/>
          <w:sz w:val="24"/>
        </w:rPr>
        <w:t>в</w:t>
      </w:r>
      <w:r w:rsidRPr="00E6204C">
        <w:rPr>
          <w:rFonts w:ascii="Consolas" w:hAnsi="Consolas"/>
          <w:sz w:val="24"/>
          <w:lang w:val="en-US"/>
        </w:rPr>
        <w:t xml:space="preserve"> </w:t>
      </w:r>
      <w:r w:rsidRPr="00E6204C">
        <w:rPr>
          <w:rFonts w:ascii="Consolas" w:hAnsi="Consolas"/>
          <w:sz w:val="24"/>
        </w:rPr>
        <w:t>блоках</w:t>
      </w:r>
      <w:r w:rsidRPr="00E6204C">
        <w:rPr>
          <w:rFonts w:ascii="Consolas" w:hAnsi="Consolas"/>
          <w:sz w:val="24"/>
          <w:lang w:val="en-US"/>
        </w:rPr>
        <w:t xml:space="preserve"> Limits </w:t>
      </w:r>
      <w:r w:rsidRPr="00E6204C">
        <w:rPr>
          <w:rFonts w:ascii="Consolas" w:hAnsi="Consolas"/>
          <w:sz w:val="24"/>
        </w:rPr>
        <w:t>и</w:t>
      </w:r>
      <w:r w:rsidRPr="00E6204C">
        <w:rPr>
          <w:rFonts w:ascii="Consolas" w:hAnsi="Consolas"/>
          <w:sz w:val="24"/>
          <w:lang w:val="en-US"/>
        </w:rPr>
        <w:t xml:space="preserve"> Requests.</w:t>
      </w:r>
    </w:p>
    <w:p w:rsidR="00E6204C" w:rsidRPr="00E6204C" w:rsidRDefault="00E6204C" w:rsidP="000845E4">
      <w:pPr>
        <w:rPr>
          <w:rFonts w:ascii="Consolas" w:hAnsi="Consolas"/>
          <w:sz w:val="24"/>
          <w:lang w:val="en-US"/>
        </w:rPr>
      </w:pPr>
    </w:p>
    <w:p w:rsidR="000845E4" w:rsidRPr="00E6204C" w:rsidRDefault="000845E4" w:rsidP="000845E4">
      <w:pPr>
        <w:rPr>
          <w:rFonts w:ascii="Consolas" w:hAnsi="Consolas"/>
          <w:sz w:val="24"/>
          <w:lang w:val="en-US"/>
        </w:rPr>
      </w:pPr>
      <w:r w:rsidRPr="00E6204C">
        <w:rPr>
          <w:rFonts w:ascii="Consolas" w:hAnsi="Consolas"/>
          <w:sz w:val="24"/>
        </w:rPr>
        <w:t>Поля</w:t>
      </w:r>
      <w:r w:rsidRPr="00E6204C">
        <w:rPr>
          <w:rFonts w:ascii="Consolas" w:hAnsi="Consolas"/>
          <w:sz w:val="24"/>
          <w:lang w:val="en-US"/>
        </w:rPr>
        <w:t xml:space="preserve"> </w:t>
      </w:r>
      <w:r w:rsidRPr="00E6204C">
        <w:rPr>
          <w:rFonts w:ascii="Consolas" w:hAnsi="Consolas"/>
          <w:sz w:val="24"/>
          <w:highlight w:val="yellow"/>
          <w:lang w:val="en-US"/>
        </w:rPr>
        <w:t>resources</w:t>
      </w:r>
      <w:r w:rsidRPr="00E6204C">
        <w:rPr>
          <w:rFonts w:ascii="Consolas" w:hAnsi="Consolas"/>
          <w:sz w:val="24"/>
          <w:lang w:val="en-US"/>
        </w:rPr>
        <w:t xml:space="preserve"> </w:t>
      </w:r>
      <w:r w:rsidRPr="00E6204C">
        <w:rPr>
          <w:rFonts w:ascii="Consolas" w:hAnsi="Consolas"/>
          <w:sz w:val="24"/>
        </w:rPr>
        <w:t>задаются</w:t>
      </w:r>
      <w:r w:rsidRPr="00E6204C">
        <w:rPr>
          <w:rFonts w:ascii="Consolas" w:hAnsi="Consolas"/>
          <w:sz w:val="24"/>
          <w:lang w:val="en-US"/>
        </w:rPr>
        <w:t xml:space="preserve"> </w:t>
      </w:r>
      <w:r w:rsidRPr="00E6204C">
        <w:rPr>
          <w:rFonts w:ascii="Consolas" w:hAnsi="Consolas"/>
          <w:sz w:val="24"/>
        </w:rPr>
        <w:t>в</w:t>
      </w:r>
      <w:r w:rsidRPr="00E6204C">
        <w:rPr>
          <w:rFonts w:ascii="Consolas" w:hAnsi="Consolas"/>
          <w:sz w:val="24"/>
          <w:lang w:val="en-US"/>
        </w:rPr>
        <w:t xml:space="preserve"> </w:t>
      </w:r>
      <w:r w:rsidRPr="00E6204C">
        <w:rPr>
          <w:rFonts w:ascii="Consolas" w:hAnsi="Consolas"/>
          <w:sz w:val="24"/>
        </w:rPr>
        <w:t>манифесте</w:t>
      </w:r>
      <w:r w:rsidRPr="00E6204C">
        <w:rPr>
          <w:rFonts w:ascii="Consolas" w:hAnsi="Consolas"/>
          <w:sz w:val="24"/>
          <w:lang w:val="en-US"/>
        </w:rPr>
        <w:t xml:space="preserve"> Pod </w:t>
      </w:r>
      <w:r w:rsidRPr="00E6204C">
        <w:rPr>
          <w:rFonts w:ascii="Consolas" w:hAnsi="Consolas"/>
          <w:sz w:val="24"/>
        </w:rPr>
        <w:t>для</w:t>
      </w:r>
      <w:r w:rsidRPr="00E6204C">
        <w:rPr>
          <w:rFonts w:ascii="Consolas" w:hAnsi="Consolas"/>
          <w:sz w:val="24"/>
          <w:lang w:val="en-US"/>
        </w:rPr>
        <w:t xml:space="preserve"> </w:t>
      </w:r>
      <w:r w:rsidRPr="00E6204C">
        <w:rPr>
          <w:rFonts w:ascii="Consolas" w:hAnsi="Consolas"/>
          <w:sz w:val="24"/>
        </w:rPr>
        <w:t>каждого</w:t>
      </w:r>
      <w:r w:rsidRPr="00E6204C">
        <w:rPr>
          <w:rFonts w:ascii="Consolas" w:hAnsi="Consolas"/>
          <w:sz w:val="24"/>
          <w:lang w:val="en-US"/>
        </w:rPr>
        <w:t xml:space="preserve"> </w:t>
      </w:r>
      <w:r w:rsidRPr="00E6204C">
        <w:rPr>
          <w:rFonts w:ascii="Consolas" w:hAnsi="Consolas"/>
          <w:sz w:val="24"/>
        </w:rPr>
        <w:t>контейнера</w:t>
      </w:r>
      <w:r w:rsidRPr="00E6204C">
        <w:rPr>
          <w:rFonts w:ascii="Consolas" w:hAnsi="Consolas"/>
          <w:sz w:val="24"/>
          <w:lang w:val="en-US"/>
        </w:rPr>
        <w:t xml:space="preserve"> (</w:t>
      </w:r>
      <w:proofErr w:type="gramStart"/>
      <w:r w:rsidRPr="00E6204C">
        <w:rPr>
          <w:rFonts w:ascii="Consolas" w:hAnsi="Consolas"/>
          <w:sz w:val="24"/>
          <w:lang w:val="en-US"/>
        </w:rPr>
        <w:t>spec.containers</w:t>
      </w:r>
      <w:proofErr w:type="gramEnd"/>
      <w:r w:rsidRPr="00E6204C">
        <w:rPr>
          <w:rFonts w:ascii="Consolas" w:hAnsi="Consolas"/>
          <w:sz w:val="24"/>
          <w:lang w:val="en-US"/>
        </w:rPr>
        <w:t>[].resources.</w:t>
      </w:r>
      <w:r w:rsidRPr="00E6204C">
        <w:rPr>
          <w:rFonts w:ascii="Consolas" w:hAnsi="Consolas"/>
          <w:i/>
          <w:color w:val="00B0F0"/>
          <w:sz w:val="24"/>
          <w:lang w:val="en-US"/>
        </w:rPr>
        <w:t>requests</w:t>
      </w:r>
      <w:r w:rsidRPr="00E6204C">
        <w:rPr>
          <w:rFonts w:ascii="Consolas" w:hAnsi="Consolas"/>
          <w:color w:val="00B0F0"/>
          <w:sz w:val="24"/>
          <w:lang w:val="en-US"/>
        </w:rPr>
        <w:t xml:space="preserve"> </w:t>
      </w:r>
      <w:r w:rsidRPr="00E6204C">
        <w:rPr>
          <w:rFonts w:ascii="Consolas" w:hAnsi="Consolas"/>
          <w:sz w:val="24"/>
          <w:lang w:val="en-US"/>
        </w:rPr>
        <w:t>/ spec.containers[].</w:t>
      </w:r>
      <w:r w:rsidRPr="00E6204C">
        <w:rPr>
          <w:rFonts w:ascii="Consolas" w:hAnsi="Consolas"/>
          <w:b/>
          <w:i/>
          <w:sz w:val="24"/>
          <w:lang w:val="en-US"/>
        </w:rPr>
        <w:t>resources</w:t>
      </w:r>
      <w:r w:rsidRPr="00E6204C">
        <w:rPr>
          <w:rFonts w:ascii="Consolas" w:hAnsi="Consolas"/>
          <w:sz w:val="24"/>
          <w:lang w:val="en-US"/>
        </w:rPr>
        <w:t>.</w:t>
      </w:r>
      <w:r w:rsidRPr="00E6204C">
        <w:rPr>
          <w:rFonts w:ascii="Consolas" w:hAnsi="Consolas"/>
          <w:color w:val="C45911" w:themeColor="accent2" w:themeShade="BF"/>
          <w:sz w:val="24"/>
          <w:lang w:val="en-US"/>
        </w:rPr>
        <w:t>limits</w:t>
      </w:r>
      <w:r w:rsidRPr="00E6204C">
        <w:rPr>
          <w:rFonts w:ascii="Consolas" w:hAnsi="Consolas"/>
          <w:sz w:val="24"/>
          <w:lang w:val="en-US"/>
        </w:rPr>
        <w:t>).</w:t>
      </w:r>
    </w:p>
    <w:p w:rsidR="000845E4" w:rsidRPr="00E6204C" w:rsidRDefault="000845E4" w:rsidP="000845E4">
      <w:pPr>
        <w:rPr>
          <w:rFonts w:ascii="Consolas" w:hAnsi="Consolas"/>
          <w:sz w:val="24"/>
          <w:lang w:val="en-US"/>
        </w:rPr>
      </w:pPr>
    </w:p>
    <w:p w:rsidR="000845E4" w:rsidRPr="00E6204C" w:rsidRDefault="000845E4" w:rsidP="000845E4">
      <w:pPr>
        <w:rPr>
          <w:rFonts w:ascii="Consolas" w:hAnsi="Consolas"/>
          <w:sz w:val="24"/>
        </w:rPr>
      </w:pPr>
      <w:r w:rsidRPr="00E6204C">
        <w:rPr>
          <w:rFonts w:ascii="Consolas" w:hAnsi="Consolas"/>
          <w:sz w:val="24"/>
        </w:rPr>
        <w:t xml:space="preserve">Источник: </w:t>
      </w:r>
      <w:hyperlink r:id="rId331" w:history="1">
        <w:r w:rsidR="00E6204C" w:rsidRPr="00A066AC">
          <w:rPr>
            <w:rStyle w:val="a8"/>
            <w:rFonts w:ascii="Consolas" w:hAnsi="Consolas"/>
            <w:sz w:val="24"/>
          </w:rPr>
          <w:t>https://kubernetes.io/docs/concepts/configuration/manage-resources-containers/</w:t>
        </w:r>
      </w:hyperlink>
      <w:r w:rsidR="00E6204C">
        <w:rPr>
          <w:rFonts w:ascii="Consolas" w:hAnsi="Consolas"/>
          <w:sz w:val="24"/>
        </w:rPr>
        <w:t xml:space="preserve"> </w:t>
      </w:r>
    </w:p>
    <w:p w:rsidR="000845E4" w:rsidRDefault="000845E4" w:rsidP="000845E4"/>
    <w:p w:rsidR="000845E4" w:rsidRDefault="000845E4" w:rsidP="000845E4">
      <w:pPr>
        <w:rPr>
          <w:lang w:val="en-US"/>
        </w:rPr>
      </w:pPr>
      <w:r>
        <w:t>Цитата</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Оригинал</w:t>
      </w:r>
      <w:r w:rsidRPr="000845E4">
        <w:rPr>
          <w:rFonts w:ascii="Consolas" w:hAnsi="Consolas"/>
          <w:color w:val="00B0F0"/>
          <w:sz w:val="20"/>
          <w:lang w:val="en-US"/>
        </w:rPr>
        <w:t xml:space="preserve"> (English)</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1995A0"/>
          <w:sz w:val="20"/>
          <w:lang w:val="en-US"/>
        </w:rPr>
        <w:t>For</w:t>
      </w:r>
      <w:r w:rsidRPr="000845E4">
        <w:rPr>
          <w:rFonts w:ascii="Consolas" w:hAnsi="Consolas"/>
          <w:color w:val="000000"/>
          <w:sz w:val="20"/>
          <w:lang w:val="en-US"/>
        </w:rPr>
        <w:t xml:space="preserve"> each container, you can specify resource limits and requests, including the following:</w:t>
      </w:r>
      <w:r w:rsidRPr="000845E4">
        <w:rPr>
          <w:lang w:val="en-US"/>
        </w:rPr>
        <w:br/>
      </w:r>
      <w:r w:rsidRPr="000845E4">
        <w:rPr>
          <w:rFonts w:ascii="Consolas" w:hAnsi="Consolas"/>
          <w:color w:val="000000"/>
          <w:sz w:val="20"/>
          <w:lang w:val="en-US"/>
        </w:rPr>
        <w:lastRenderedPageBreak/>
        <w:t xml:space="preserve">  </w:t>
      </w:r>
      <w:proofErr w:type="gramStart"/>
      <w:r w:rsidRPr="000845E4">
        <w:rPr>
          <w:rFonts w:ascii="Consolas" w:hAnsi="Consolas"/>
          <w:color w:val="1995A0"/>
          <w:sz w:val="20"/>
          <w:lang w:val="en-US"/>
        </w:rPr>
        <w:t>spec.containers[</w:t>
      </w:r>
      <w:proofErr w:type="gramEnd"/>
      <w:r w:rsidRPr="000845E4">
        <w:rPr>
          <w:rFonts w:ascii="Consolas" w:hAnsi="Consolas"/>
          <w:color w:val="1995A0"/>
          <w:sz w:val="20"/>
          <w:lang w:val="en-US"/>
        </w:rPr>
        <w:t>].resources.limits.memory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spec.containers[].resources.limits.cpu</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spec.containers[].resources.requests.cpu</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0845E4" w:rsidRDefault="000845E4" w:rsidP="000845E4">
      <w:pPr>
        <w:rPr>
          <w:lang w:val="en-US"/>
        </w:rPr>
      </w:pPr>
      <w:r>
        <w:t>Перевод</w:t>
      </w:r>
      <w:r w:rsidRPr="000845E4">
        <w:rPr>
          <w:lang w:val="en-US"/>
        </w:rPr>
        <w:t>:</w:t>
      </w:r>
    </w:p>
    <w:p w:rsidR="00E6204C" w:rsidRPr="000845E4" w:rsidRDefault="00E6204C" w:rsidP="000845E4">
      <w:pPr>
        <w:rPr>
          <w:lang w:val="en-US"/>
        </w:rPr>
      </w:pPr>
    </w:p>
    <w:p w:rsidR="000845E4" w:rsidRPr="000845E4" w:rsidRDefault="000845E4" w:rsidP="000845E4">
      <w:pPr>
        <w:rPr>
          <w:lang w:val="en-US"/>
        </w:rPr>
      </w:pPr>
      <w:r>
        <w:rPr>
          <w:rFonts w:ascii="Consolas" w:hAnsi="Consolas"/>
          <w:color w:val="00B0F0"/>
          <w:sz w:val="20"/>
        </w:rPr>
        <w:t>Перевод</w:t>
      </w:r>
      <w:r w:rsidRPr="000845E4">
        <w:rPr>
          <w:rFonts w:ascii="Consolas" w:hAnsi="Consolas"/>
          <w:color w:val="00B0F0"/>
          <w:sz w:val="20"/>
          <w:lang w:val="en-US"/>
        </w:rPr>
        <w:t xml:space="preserve"> </w:t>
      </w:r>
      <w:r>
        <w:rPr>
          <w:rFonts w:ascii="Consolas" w:hAnsi="Consolas"/>
          <w:color w:val="00B0F0"/>
          <w:sz w:val="20"/>
        </w:rPr>
        <w:t>на</w:t>
      </w:r>
      <w:r w:rsidRPr="000845E4">
        <w:rPr>
          <w:rFonts w:ascii="Consolas" w:hAnsi="Consolas"/>
          <w:color w:val="00B0F0"/>
          <w:sz w:val="20"/>
          <w:lang w:val="en-US"/>
        </w:rPr>
        <w:t xml:space="preserve"> </w:t>
      </w:r>
      <w:r>
        <w:rPr>
          <w:rFonts w:ascii="Consolas" w:hAnsi="Consolas"/>
          <w:color w:val="00B0F0"/>
          <w:sz w:val="20"/>
        </w:rPr>
        <w:t>русский</w:t>
      </w:r>
    </w:p>
    <w:p w:rsidR="000845E4" w:rsidRPr="000845E4" w:rsidRDefault="000845E4" w:rsidP="000845E4">
      <w:pPr>
        <w:rPr>
          <w:lang w:val="en-US"/>
        </w:rPr>
      </w:pPr>
    </w:p>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Pr>
          <w:rFonts w:ascii="Consolas" w:hAnsi="Consolas"/>
          <w:color w:val="1995A0"/>
          <w:sz w:val="20"/>
        </w:rPr>
        <w:t>Для</w:t>
      </w:r>
      <w:r w:rsidRPr="000845E4">
        <w:rPr>
          <w:rFonts w:ascii="Consolas" w:hAnsi="Consolas"/>
          <w:color w:val="000000"/>
          <w:sz w:val="20"/>
          <w:lang w:val="en-US"/>
        </w:rPr>
        <w:t xml:space="preserve"> </w:t>
      </w:r>
      <w:r>
        <w:rPr>
          <w:rFonts w:ascii="Consolas" w:hAnsi="Consolas"/>
          <w:color w:val="000000"/>
          <w:sz w:val="20"/>
        </w:rPr>
        <w:t>каждого</w:t>
      </w:r>
      <w:r w:rsidRPr="000845E4">
        <w:rPr>
          <w:rFonts w:ascii="Consolas" w:hAnsi="Consolas"/>
          <w:color w:val="000000"/>
          <w:sz w:val="20"/>
          <w:lang w:val="en-US"/>
        </w:rPr>
        <w:t xml:space="preserve"> </w:t>
      </w:r>
      <w:r>
        <w:rPr>
          <w:rFonts w:ascii="Consolas" w:hAnsi="Consolas"/>
          <w:color w:val="000000"/>
          <w:sz w:val="20"/>
        </w:rPr>
        <w:t>контейнера</w:t>
      </w:r>
      <w:r w:rsidRPr="000845E4">
        <w:rPr>
          <w:rFonts w:ascii="Consolas" w:hAnsi="Consolas"/>
          <w:color w:val="000000"/>
          <w:sz w:val="20"/>
          <w:lang w:val="en-US"/>
        </w:rPr>
        <w:t xml:space="preserve"> </w:t>
      </w:r>
      <w:r>
        <w:rPr>
          <w:rFonts w:ascii="Consolas" w:hAnsi="Consolas"/>
          <w:color w:val="000000"/>
          <w:sz w:val="20"/>
        </w:rPr>
        <w:t>можно</w:t>
      </w:r>
      <w:r w:rsidRPr="000845E4">
        <w:rPr>
          <w:rFonts w:ascii="Consolas" w:hAnsi="Consolas"/>
          <w:color w:val="000000"/>
          <w:sz w:val="20"/>
          <w:lang w:val="en-US"/>
        </w:rPr>
        <w:t xml:space="preserve"> </w:t>
      </w:r>
      <w:r>
        <w:rPr>
          <w:rFonts w:ascii="Consolas" w:hAnsi="Consolas"/>
          <w:color w:val="000000"/>
          <w:sz w:val="20"/>
        </w:rPr>
        <w:t>задать</w:t>
      </w:r>
      <w:r w:rsidRPr="000845E4">
        <w:rPr>
          <w:rFonts w:ascii="Consolas" w:hAnsi="Consolas"/>
          <w:color w:val="000000"/>
          <w:sz w:val="20"/>
          <w:lang w:val="en-US"/>
        </w:rPr>
        <w:t xml:space="preserve"> limits </w:t>
      </w:r>
      <w:r>
        <w:rPr>
          <w:rFonts w:ascii="Consolas" w:hAnsi="Consolas"/>
          <w:color w:val="000000"/>
          <w:sz w:val="20"/>
        </w:rPr>
        <w:t>и</w:t>
      </w:r>
      <w:r w:rsidRPr="000845E4">
        <w:rPr>
          <w:rFonts w:ascii="Consolas" w:hAnsi="Consolas"/>
          <w:color w:val="000000"/>
          <w:sz w:val="20"/>
          <w:lang w:val="en-US"/>
        </w:rPr>
        <w:t xml:space="preserve"> requests </w:t>
      </w:r>
      <w:r>
        <w:rPr>
          <w:rFonts w:ascii="Consolas" w:hAnsi="Consolas"/>
          <w:color w:val="000000"/>
          <w:sz w:val="20"/>
        </w:rPr>
        <w:t>ресурсов</w:t>
      </w:r>
      <w:r w:rsidRPr="000845E4">
        <w:rPr>
          <w:rFonts w:ascii="Consolas" w:hAnsi="Consolas"/>
          <w:color w:val="000000"/>
          <w:sz w:val="20"/>
          <w:lang w:val="en-US"/>
        </w:rPr>
        <w:t xml:space="preserve">, </w:t>
      </w:r>
      <w:r>
        <w:rPr>
          <w:rFonts w:ascii="Consolas" w:hAnsi="Consolas"/>
          <w:color w:val="000000"/>
          <w:sz w:val="20"/>
        </w:rPr>
        <w:t>в</w:t>
      </w:r>
      <w:r w:rsidRPr="000845E4">
        <w:rPr>
          <w:rFonts w:ascii="Consolas" w:hAnsi="Consolas"/>
          <w:color w:val="000000"/>
          <w:sz w:val="20"/>
          <w:lang w:val="en-US"/>
        </w:rPr>
        <w:t xml:space="preserve"> </w:t>
      </w:r>
      <w:r>
        <w:rPr>
          <w:rFonts w:ascii="Consolas" w:hAnsi="Consolas"/>
          <w:color w:val="000000"/>
          <w:sz w:val="20"/>
        </w:rPr>
        <w:t>том</w:t>
      </w:r>
      <w:r w:rsidRPr="000845E4">
        <w:rPr>
          <w:rFonts w:ascii="Consolas" w:hAnsi="Consolas"/>
          <w:color w:val="000000"/>
          <w:sz w:val="20"/>
          <w:lang w:val="en-US"/>
        </w:rPr>
        <w:t xml:space="preserve"> </w:t>
      </w:r>
      <w:r>
        <w:rPr>
          <w:rFonts w:ascii="Consolas" w:hAnsi="Consolas"/>
          <w:color w:val="000000"/>
          <w:sz w:val="20"/>
        </w:rPr>
        <w:t>числе</w:t>
      </w:r>
      <w:r w:rsidRPr="000845E4">
        <w:rPr>
          <w:rFonts w:ascii="Consolas" w:hAnsi="Consolas"/>
          <w:color w:val="000000"/>
          <w:sz w:val="20"/>
          <w:lang w:val="en-US"/>
        </w:rPr>
        <w:t>:</w:t>
      </w:r>
      <w:r w:rsidRPr="000845E4">
        <w:rPr>
          <w:lang w:val="en-US"/>
        </w:rPr>
        <w:br/>
      </w:r>
      <w:r w:rsidRPr="000845E4">
        <w:rPr>
          <w:rFonts w:ascii="Consolas" w:hAnsi="Consolas"/>
          <w:color w:val="000000"/>
          <w:sz w:val="20"/>
          <w:lang w:val="en-US"/>
        </w:rPr>
        <w:t xml:space="preserve">  </w:t>
      </w:r>
      <w:proofErr w:type="gramStart"/>
      <w:r w:rsidRPr="000845E4">
        <w:rPr>
          <w:rFonts w:ascii="Consolas" w:hAnsi="Consolas"/>
          <w:color w:val="1995A0"/>
          <w:sz w:val="20"/>
          <w:lang w:val="en-US"/>
        </w:rPr>
        <w:t>spec.containers[</w:t>
      </w:r>
      <w:proofErr w:type="gramEnd"/>
      <w:r w:rsidRPr="000845E4">
        <w:rPr>
          <w:rFonts w:ascii="Consolas" w:hAnsi="Consolas"/>
          <w:color w:val="1995A0"/>
          <w:sz w:val="20"/>
          <w:lang w:val="en-US"/>
        </w:rPr>
        <w:t>].resources.limits.memory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spec.containers[].resources.requests.memory</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spec.containers[].resources.limits.cpu</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spec.containers[].resources.requests.cpu</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0845E4" w:rsidRPr="000845E4" w:rsidRDefault="000845E4" w:rsidP="000845E4">
      <w:pPr>
        <w:rPr>
          <w:lang w:val="en-US"/>
        </w:rPr>
      </w:pPr>
    </w:p>
    <w:p w:rsidR="00E6204C" w:rsidRDefault="000845E4" w:rsidP="000845E4">
      <w:pPr>
        <w:rPr>
          <w:rFonts w:ascii="Consolas" w:hAnsi="Consolas"/>
          <w:sz w:val="24"/>
          <w:lang w:val="en-US"/>
        </w:rPr>
      </w:pPr>
      <w:r w:rsidRPr="00E6204C">
        <w:rPr>
          <w:rFonts w:ascii="Consolas" w:hAnsi="Consolas"/>
          <w:sz w:val="24"/>
        </w:rPr>
        <w:t>Итого</w:t>
      </w:r>
      <w:r w:rsidRPr="00E6204C">
        <w:rPr>
          <w:rFonts w:ascii="Consolas" w:hAnsi="Consolas"/>
          <w:sz w:val="24"/>
          <w:lang w:val="en-US"/>
        </w:rPr>
        <w:t xml:space="preserve">: </w:t>
      </w:r>
    </w:p>
    <w:p w:rsidR="00E6204C" w:rsidRDefault="00E6204C" w:rsidP="000845E4">
      <w:pPr>
        <w:rPr>
          <w:rFonts w:ascii="Consolas" w:hAnsi="Consolas"/>
          <w:sz w:val="24"/>
          <w:lang w:val="en-US"/>
        </w:rPr>
      </w:pPr>
    </w:p>
    <w:p w:rsidR="00E6204C" w:rsidRDefault="000845E4" w:rsidP="000845E4">
      <w:pPr>
        <w:rPr>
          <w:rFonts w:ascii="Consolas" w:hAnsi="Consolas"/>
          <w:sz w:val="24"/>
          <w:lang w:val="en-US"/>
        </w:rPr>
      </w:pPr>
      <w:r w:rsidRPr="00E6204C">
        <w:rPr>
          <w:rFonts w:ascii="Consolas" w:hAnsi="Consolas"/>
          <w:color w:val="00B0F0"/>
          <w:sz w:val="24"/>
          <w:lang w:val="en-US"/>
        </w:rPr>
        <w:t xml:space="preserve">Terraform </w:t>
      </w:r>
      <w:r w:rsidRPr="00E6204C">
        <w:rPr>
          <w:rFonts w:ascii="Consolas" w:hAnsi="Consolas"/>
          <w:sz w:val="24"/>
          <w:lang w:val="en-US"/>
        </w:rPr>
        <w:t xml:space="preserve">→ </w:t>
      </w:r>
      <w:r w:rsidRPr="00E6204C">
        <w:rPr>
          <w:rFonts w:ascii="Consolas" w:hAnsi="Consolas"/>
          <w:sz w:val="24"/>
        </w:rPr>
        <w:t>кластер</w:t>
      </w:r>
      <w:r w:rsidRPr="00E6204C">
        <w:rPr>
          <w:rFonts w:ascii="Consolas" w:hAnsi="Consolas"/>
          <w:sz w:val="24"/>
          <w:lang w:val="en-US"/>
        </w:rPr>
        <w:t xml:space="preserve"> </w:t>
      </w:r>
      <w:r w:rsidRPr="00E6204C">
        <w:rPr>
          <w:rFonts w:ascii="Consolas" w:hAnsi="Consolas"/>
          <w:sz w:val="24"/>
        </w:rPr>
        <w:t>и</w:t>
      </w:r>
      <w:r w:rsidRPr="00E6204C">
        <w:rPr>
          <w:rFonts w:ascii="Consolas" w:hAnsi="Consolas"/>
          <w:sz w:val="24"/>
          <w:lang w:val="en-US"/>
        </w:rPr>
        <w:t xml:space="preserve"> </w:t>
      </w:r>
      <w:r w:rsidRPr="00E6204C">
        <w:rPr>
          <w:rFonts w:ascii="Consolas" w:hAnsi="Consolas"/>
          <w:sz w:val="24"/>
        </w:rPr>
        <w:t>узлы</w:t>
      </w:r>
      <w:r w:rsidRPr="00E6204C">
        <w:rPr>
          <w:rFonts w:ascii="Consolas" w:hAnsi="Consolas"/>
          <w:sz w:val="24"/>
          <w:lang w:val="en-US"/>
        </w:rPr>
        <w:t xml:space="preserve">; </w:t>
      </w:r>
    </w:p>
    <w:p w:rsidR="00E6204C" w:rsidRDefault="000845E4" w:rsidP="000845E4">
      <w:pPr>
        <w:rPr>
          <w:rFonts w:ascii="Consolas" w:hAnsi="Consolas"/>
          <w:sz w:val="24"/>
          <w:lang w:val="en-US"/>
        </w:rPr>
      </w:pPr>
      <w:r w:rsidRPr="00E6204C">
        <w:rPr>
          <w:rFonts w:ascii="Consolas" w:hAnsi="Consolas"/>
          <w:sz w:val="24"/>
          <w:lang w:val="en-US"/>
        </w:rPr>
        <w:t xml:space="preserve">Helm → </w:t>
      </w:r>
      <w:r w:rsidRPr="00E6204C">
        <w:rPr>
          <w:rFonts w:ascii="Consolas" w:hAnsi="Consolas"/>
          <w:b/>
          <w:i/>
          <w:color w:val="00B0F0"/>
          <w:sz w:val="24"/>
          <w:lang w:val="en-US"/>
        </w:rPr>
        <w:t>Deployment</w:t>
      </w:r>
      <w:r w:rsidRPr="00E6204C">
        <w:rPr>
          <w:rFonts w:ascii="Consolas" w:hAnsi="Consolas"/>
          <w:color w:val="00B0F0"/>
          <w:sz w:val="24"/>
          <w:lang w:val="en-US"/>
        </w:rPr>
        <w:t xml:space="preserve"> </w:t>
      </w:r>
      <w:r w:rsidRPr="00E6204C">
        <w:rPr>
          <w:rFonts w:ascii="Consolas" w:hAnsi="Consolas"/>
          <w:sz w:val="24"/>
        </w:rPr>
        <w:t>приложения</w:t>
      </w:r>
      <w:r w:rsidRPr="00E6204C">
        <w:rPr>
          <w:rFonts w:ascii="Consolas" w:hAnsi="Consolas"/>
          <w:sz w:val="24"/>
          <w:lang w:val="en-US"/>
        </w:rPr>
        <w:t xml:space="preserve"> </w:t>
      </w:r>
      <w:r w:rsidRPr="00E6204C">
        <w:rPr>
          <w:rFonts w:ascii="Consolas" w:hAnsi="Consolas"/>
          <w:sz w:val="24"/>
        </w:rPr>
        <w:t>с</w:t>
      </w:r>
      <w:r w:rsidRPr="00E6204C">
        <w:rPr>
          <w:rFonts w:ascii="Consolas" w:hAnsi="Consolas"/>
          <w:sz w:val="24"/>
          <w:lang w:val="en-US"/>
        </w:rPr>
        <w:t xml:space="preserve"> resources; </w:t>
      </w:r>
    </w:p>
    <w:p w:rsidR="000845E4" w:rsidRPr="00E6204C" w:rsidRDefault="000845E4" w:rsidP="000845E4">
      <w:pPr>
        <w:rPr>
          <w:rFonts w:ascii="Consolas" w:hAnsi="Consolas"/>
          <w:sz w:val="24"/>
          <w:lang w:val="en-US"/>
        </w:rPr>
      </w:pPr>
      <w:proofErr w:type="gramStart"/>
      <w:r w:rsidRPr="00E6204C">
        <w:rPr>
          <w:rFonts w:ascii="Consolas" w:hAnsi="Consolas"/>
          <w:b/>
          <w:i/>
          <w:color w:val="7030A0"/>
          <w:sz w:val="24"/>
          <w:lang w:val="en-US"/>
        </w:rPr>
        <w:t>kubectl</w:t>
      </w:r>
      <w:proofErr w:type="gramEnd"/>
      <w:r w:rsidRPr="00E6204C">
        <w:rPr>
          <w:rFonts w:ascii="Consolas" w:hAnsi="Consolas"/>
          <w:color w:val="7030A0"/>
          <w:sz w:val="24"/>
          <w:lang w:val="en-US"/>
        </w:rPr>
        <w:t xml:space="preserve"> </w:t>
      </w:r>
      <w:r w:rsidRPr="00E6204C">
        <w:rPr>
          <w:rFonts w:ascii="Consolas" w:hAnsi="Consolas"/>
          <w:i/>
          <w:color w:val="C45911" w:themeColor="accent2" w:themeShade="BF"/>
          <w:sz w:val="24"/>
          <w:lang w:val="en-US"/>
        </w:rPr>
        <w:t>describe</w:t>
      </w:r>
      <w:r w:rsidRPr="00E6204C">
        <w:rPr>
          <w:rFonts w:ascii="Consolas" w:hAnsi="Consolas"/>
          <w:color w:val="C45911" w:themeColor="accent2" w:themeShade="BF"/>
          <w:sz w:val="24"/>
          <w:lang w:val="en-US"/>
        </w:rPr>
        <w:t xml:space="preserve"> </w:t>
      </w:r>
      <w:r w:rsidRPr="00E6204C">
        <w:rPr>
          <w:rFonts w:ascii="Consolas" w:hAnsi="Consolas"/>
          <w:sz w:val="24"/>
          <w:lang w:val="en-US"/>
        </w:rPr>
        <w:t xml:space="preserve">→ </w:t>
      </w:r>
      <w:r w:rsidRPr="00E6204C">
        <w:rPr>
          <w:rFonts w:ascii="Consolas" w:hAnsi="Consolas"/>
          <w:sz w:val="24"/>
        </w:rPr>
        <w:t>фактические</w:t>
      </w:r>
      <w:r w:rsidRPr="00E6204C">
        <w:rPr>
          <w:rFonts w:ascii="Consolas" w:hAnsi="Consolas"/>
          <w:sz w:val="24"/>
          <w:lang w:val="en-US"/>
        </w:rPr>
        <w:t xml:space="preserve"> </w:t>
      </w:r>
      <w:r w:rsidRPr="00E6204C">
        <w:rPr>
          <w:rFonts w:ascii="Consolas" w:hAnsi="Consolas"/>
          <w:color w:val="FF0000"/>
          <w:sz w:val="24"/>
          <w:lang w:val="en-US"/>
        </w:rPr>
        <w:t xml:space="preserve">limits </w:t>
      </w:r>
      <w:r w:rsidRPr="00E6204C">
        <w:rPr>
          <w:rFonts w:ascii="Consolas" w:hAnsi="Consolas"/>
          <w:sz w:val="24"/>
        </w:rPr>
        <w:t>на</w:t>
      </w:r>
      <w:r w:rsidRPr="00E6204C">
        <w:rPr>
          <w:rFonts w:ascii="Consolas" w:hAnsi="Consolas"/>
          <w:sz w:val="24"/>
          <w:lang w:val="en-US"/>
        </w:rPr>
        <w:t xml:space="preserve"> pod.</w:t>
      </w:r>
    </w:p>
    <w:p w:rsidR="000845E4" w:rsidRPr="000845E4" w:rsidRDefault="000845E4" w:rsidP="000845E4">
      <w:pPr>
        <w:rPr>
          <w:lang w:val="en-US"/>
        </w:rPr>
      </w:pPr>
    </w:p>
    <w:p w:rsidR="000845E4" w:rsidRPr="00F45B37" w:rsidRDefault="000845E4" w:rsidP="000845E4">
      <w:pPr>
        <w:rPr>
          <w:rFonts w:ascii="Consolas" w:hAnsi="Consolas"/>
          <w:sz w:val="24"/>
          <w:szCs w:val="24"/>
        </w:rPr>
      </w:pPr>
      <w:r w:rsidRPr="00F45B37">
        <w:rPr>
          <w:rFonts w:ascii="Consolas" w:hAnsi="Consolas"/>
          <w:sz w:val="24"/>
          <w:szCs w:val="24"/>
        </w:rPr>
        <w:t xml:space="preserve">9. </w:t>
      </w:r>
      <w:r w:rsidRPr="00F45B37">
        <w:rPr>
          <w:rFonts w:ascii="Consolas" w:hAnsi="Consolas"/>
          <w:color w:val="FF0000"/>
          <w:sz w:val="24"/>
          <w:szCs w:val="24"/>
        </w:rPr>
        <w:t>Исправление</w:t>
      </w:r>
      <w:r w:rsidRPr="00F45B37">
        <w:rPr>
          <w:rFonts w:ascii="Consolas" w:hAnsi="Consolas"/>
          <w:sz w:val="24"/>
          <w:szCs w:val="24"/>
        </w:rPr>
        <w:t xml:space="preserve">: увеличить memory в </w:t>
      </w:r>
      <w:r w:rsidRPr="00F45B37">
        <w:rPr>
          <w:rFonts w:ascii="Consolas" w:hAnsi="Consolas"/>
          <w:sz w:val="24"/>
          <w:szCs w:val="24"/>
          <w:highlight w:val="yellow"/>
        </w:rPr>
        <w:t>values-</w:t>
      </w:r>
      <w:proofErr w:type="gramStart"/>
      <w:r w:rsidRPr="00F45B37">
        <w:rPr>
          <w:rFonts w:ascii="Consolas" w:hAnsi="Consolas"/>
          <w:sz w:val="24"/>
          <w:szCs w:val="24"/>
          <w:highlight w:val="yellow"/>
        </w:rPr>
        <w:t>dev.yaml</w:t>
      </w:r>
      <w:proofErr w:type="gramEnd"/>
      <w:r w:rsidRPr="00F45B37">
        <w:rPr>
          <w:rFonts w:ascii="Consolas" w:hAnsi="Consolas"/>
          <w:sz w:val="24"/>
          <w:szCs w:val="24"/>
        </w:rPr>
        <w:t xml:space="preserve"> и повторить helm</w:t>
      </w:r>
    </w:p>
    <w:p w:rsidR="00E6204C" w:rsidRPr="00F45B37" w:rsidRDefault="00E6204C" w:rsidP="000845E4">
      <w:pPr>
        <w:rPr>
          <w:rFonts w:ascii="Consolas" w:hAnsi="Consolas"/>
          <w:sz w:val="24"/>
          <w:szCs w:val="24"/>
        </w:rPr>
      </w:pPr>
    </w:p>
    <w:p w:rsidR="00F45B37" w:rsidRPr="00F45B37" w:rsidRDefault="000845E4" w:rsidP="000845E4">
      <w:pPr>
        <w:rPr>
          <w:rFonts w:ascii="Consolas" w:hAnsi="Consolas"/>
          <w:sz w:val="24"/>
          <w:szCs w:val="24"/>
          <w:lang w:val="en-US"/>
        </w:rPr>
      </w:pPr>
      <w:r w:rsidRPr="00F45B37">
        <w:rPr>
          <w:rFonts w:ascii="Consolas" w:hAnsi="Consolas"/>
          <w:sz w:val="24"/>
          <w:szCs w:val="24"/>
        </w:rPr>
        <w:t>Отредактируйте</w:t>
      </w:r>
      <w:r w:rsidRPr="00F45B37">
        <w:rPr>
          <w:rFonts w:ascii="Consolas" w:hAnsi="Consolas"/>
          <w:sz w:val="24"/>
          <w:szCs w:val="24"/>
          <w:lang w:val="en-US"/>
        </w:rPr>
        <w:t xml:space="preserve"> infra/helm/greeting-service/</w:t>
      </w:r>
      <w:r w:rsidRPr="00F45B37">
        <w:rPr>
          <w:rFonts w:ascii="Consolas" w:hAnsi="Consolas"/>
          <w:color w:val="C45911" w:themeColor="accent2" w:themeShade="BF"/>
          <w:sz w:val="24"/>
          <w:szCs w:val="24"/>
          <w:lang w:val="en-US"/>
        </w:rPr>
        <w:t xml:space="preserve">values-dev.yaml </w:t>
      </w:r>
      <w:r w:rsidRPr="00F45B37">
        <w:rPr>
          <w:rFonts w:ascii="Consolas" w:hAnsi="Consolas"/>
          <w:sz w:val="24"/>
          <w:szCs w:val="24"/>
          <w:lang w:val="en-US"/>
        </w:rPr>
        <w:t>(</w:t>
      </w:r>
      <w:r w:rsidRPr="00F45B37">
        <w:rPr>
          <w:rFonts w:ascii="Consolas" w:hAnsi="Consolas"/>
          <w:sz w:val="24"/>
          <w:szCs w:val="24"/>
        </w:rPr>
        <w:t>для</w:t>
      </w:r>
      <w:r w:rsidRPr="00F45B37">
        <w:rPr>
          <w:rFonts w:ascii="Consolas" w:hAnsi="Consolas"/>
          <w:sz w:val="24"/>
          <w:szCs w:val="24"/>
          <w:lang w:val="en-US"/>
        </w:rPr>
        <w:t xml:space="preserve"> prod — values-</w:t>
      </w:r>
      <w:proofErr w:type="gramStart"/>
      <w:r w:rsidRPr="00F45B37">
        <w:rPr>
          <w:rFonts w:ascii="Consolas" w:hAnsi="Consolas"/>
          <w:sz w:val="24"/>
          <w:szCs w:val="24"/>
          <w:lang w:val="en-US"/>
        </w:rPr>
        <w:t>prod.yaml</w:t>
      </w:r>
      <w:proofErr w:type="gramEnd"/>
      <w:r w:rsidRPr="00F45B37">
        <w:rPr>
          <w:rFonts w:ascii="Consolas" w:hAnsi="Consolas"/>
          <w:sz w:val="24"/>
          <w:szCs w:val="24"/>
          <w:lang w:val="en-US"/>
        </w:rPr>
        <w:t xml:space="preserve"> </w:t>
      </w:r>
      <w:r w:rsidRPr="00F45B37">
        <w:rPr>
          <w:rFonts w:ascii="Consolas" w:hAnsi="Consolas"/>
          <w:sz w:val="24"/>
          <w:szCs w:val="24"/>
        </w:rPr>
        <w:t>или</w:t>
      </w:r>
      <w:r w:rsidRPr="00F45B37">
        <w:rPr>
          <w:rFonts w:ascii="Consolas" w:hAnsi="Consolas"/>
          <w:sz w:val="24"/>
          <w:szCs w:val="24"/>
          <w:lang w:val="en-US"/>
        </w:rPr>
        <w:t xml:space="preserve"> values.yaml).</w:t>
      </w:r>
    </w:p>
    <w:p w:rsidR="00F45B37" w:rsidRDefault="000845E4" w:rsidP="000845E4">
      <w:pPr>
        <w:rPr>
          <w:rFonts w:ascii="Consolas" w:hAnsi="Consolas"/>
          <w:sz w:val="24"/>
          <w:szCs w:val="24"/>
        </w:rPr>
      </w:pPr>
      <w:r w:rsidRPr="00F45B37">
        <w:rPr>
          <w:rFonts w:ascii="Consolas" w:hAnsi="Consolas"/>
          <w:sz w:val="24"/>
          <w:szCs w:val="24"/>
        </w:rPr>
        <w:t xml:space="preserve"> </w:t>
      </w:r>
    </w:p>
    <w:p w:rsidR="000845E4" w:rsidRPr="00F45B37" w:rsidRDefault="000845E4" w:rsidP="000845E4">
      <w:pPr>
        <w:rPr>
          <w:rFonts w:ascii="Consolas" w:hAnsi="Consolas"/>
          <w:sz w:val="24"/>
          <w:szCs w:val="24"/>
        </w:rPr>
      </w:pPr>
      <w:r w:rsidRPr="00F45B37">
        <w:rPr>
          <w:rFonts w:ascii="Consolas" w:hAnsi="Consolas"/>
          <w:sz w:val="24"/>
          <w:szCs w:val="24"/>
        </w:rPr>
        <w:t>Рекомендуемые значения для Spring Boot в dev после инцидента OOM:</w:t>
      </w:r>
    </w:p>
    <w:p w:rsidR="00F45B37" w:rsidRPr="00F45B37" w:rsidRDefault="00F45B37" w:rsidP="000845E4">
      <w:pPr>
        <w:rPr>
          <w:rFonts w:ascii="Consolas" w:hAnsi="Consolas"/>
          <w:sz w:val="24"/>
          <w:szCs w:val="24"/>
        </w:rPr>
      </w:pPr>
    </w:p>
    <w:p w:rsidR="000845E4" w:rsidRPr="00F45B37" w:rsidRDefault="000845E4" w:rsidP="000845E4">
      <w:pPr>
        <w:rPr>
          <w:rFonts w:ascii="Consolas" w:hAnsi="Consolas"/>
          <w:sz w:val="24"/>
          <w:szCs w:val="24"/>
        </w:rPr>
      </w:pPr>
      <w:r w:rsidRPr="00F45B37">
        <w:rPr>
          <w:rFonts w:ascii="Consolas" w:hAnsi="Consolas"/>
          <w:color w:val="00B0F0"/>
          <w:sz w:val="24"/>
          <w:szCs w:val="24"/>
        </w:rPr>
        <w:t>Локальный ПК — правка файла + Git Bash</w:t>
      </w:r>
    </w:p>
    <w:p w:rsidR="000845E4" w:rsidRDefault="000845E4" w:rsidP="000845E4"/>
    <w:p w:rsidR="000845E4" w:rsidRPr="000845E4" w:rsidRDefault="000845E4" w:rsidP="000845E4">
      <w:pPr>
        <w:shd w:val="clear" w:color="auto" w:fill="E7E6E6"/>
        <w:rPr>
          <w:lang w:val="en-US"/>
        </w:rPr>
      </w:pPr>
      <w:proofErr w:type="gramStart"/>
      <w:r w:rsidRPr="000845E4">
        <w:rPr>
          <w:rFonts w:ascii="Consolas" w:hAnsi="Consolas"/>
          <w:color w:val="1995A0"/>
          <w:sz w:val="20"/>
          <w:lang w:val="en-US"/>
        </w:rPr>
        <w:t>-----------------------------------------------------------------------</w:t>
      </w:r>
      <w:r w:rsidRPr="000845E4">
        <w:rPr>
          <w:lang w:val="en-US"/>
        </w:rPr>
        <w:br/>
      </w:r>
      <w:r w:rsidRPr="000845E4">
        <w:rPr>
          <w:rFonts w:ascii="Consolas" w:hAnsi="Consolas"/>
          <w:color w:val="A0A1A7"/>
          <w:sz w:val="20"/>
          <w:lang w:val="en-US"/>
        </w:rPr>
        <w:t># values-dev.yaml</w:t>
      </w:r>
      <w:r w:rsidRPr="000845E4">
        <w:rPr>
          <w:lang w:val="en-US"/>
        </w:rPr>
        <w:br/>
      </w:r>
      <w:r w:rsidRPr="000845E4">
        <w:rPr>
          <w:rFonts w:ascii="Consolas" w:hAnsi="Consolas"/>
          <w:color w:val="1995A0"/>
          <w:sz w:val="20"/>
          <w:lang w:val="en-US"/>
        </w:rPr>
        <w:t>resources: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requests: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memory:</w:t>
      </w:r>
      <w:r w:rsidRPr="000845E4">
        <w:rPr>
          <w:rFonts w:ascii="Consolas" w:hAnsi="Consolas"/>
          <w:color w:val="000000"/>
          <w:sz w:val="20"/>
          <w:lang w:val="en-US"/>
        </w:rPr>
        <w:t xml:space="preserve"> </w:t>
      </w:r>
      <w:r w:rsidRPr="000845E4">
        <w:rPr>
          <w:rFonts w:ascii="Consolas" w:hAnsi="Consolas"/>
          <w:color w:val="660E7A"/>
          <w:sz w:val="20"/>
          <w:lang w:val="en-US"/>
        </w:rPr>
        <w:t>"256Mi"</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cpu:</w:t>
      </w:r>
      <w:r w:rsidRPr="000845E4">
        <w:rPr>
          <w:rFonts w:ascii="Consolas" w:hAnsi="Consolas"/>
          <w:color w:val="000000"/>
          <w:sz w:val="20"/>
          <w:lang w:val="en-US"/>
        </w:rPr>
        <w:t xml:space="preserve"> </w:t>
      </w:r>
      <w:r w:rsidRPr="000845E4">
        <w:rPr>
          <w:rFonts w:ascii="Consolas" w:hAnsi="Consolas"/>
          <w:color w:val="660E7A"/>
          <w:sz w:val="20"/>
          <w:lang w:val="en-US"/>
        </w:rPr>
        <w:t>"100m"</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limits:</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memory:</w:t>
      </w:r>
      <w:r w:rsidRPr="000845E4">
        <w:rPr>
          <w:rFonts w:ascii="Consolas" w:hAnsi="Consolas"/>
          <w:color w:val="000000"/>
          <w:sz w:val="20"/>
          <w:lang w:val="en-US"/>
        </w:rPr>
        <w:t xml:space="preserve"> </w:t>
      </w:r>
      <w:r w:rsidRPr="000845E4">
        <w:rPr>
          <w:rFonts w:ascii="Consolas" w:hAnsi="Consolas"/>
          <w:color w:val="660E7A"/>
          <w:sz w:val="20"/>
          <w:lang w:val="en-US"/>
        </w:rPr>
        <w:t>"512Mi"</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cpu:</w:t>
      </w:r>
      <w:r w:rsidRPr="000845E4">
        <w:rPr>
          <w:rFonts w:ascii="Consolas" w:hAnsi="Consolas"/>
          <w:color w:val="000000"/>
          <w:sz w:val="20"/>
          <w:lang w:val="en-US"/>
        </w:rPr>
        <w:t xml:space="preserve"> </w:t>
      </w:r>
      <w:r w:rsidRPr="000845E4">
        <w:rPr>
          <w:rFonts w:ascii="Consolas" w:hAnsi="Consolas"/>
          <w:color w:val="660E7A"/>
          <w:sz w:val="20"/>
          <w:lang w:val="en-US"/>
        </w:rPr>
        <w:t>"500m"</w:t>
      </w:r>
      <w:r w:rsidRPr="000845E4">
        <w:rPr>
          <w:lang w:val="en-US"/>
        </w:rPr>
        <w:br/>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rFonts w:ascii="Consolas" w:hAnsi="Consolas"/>
          <w:color w:val="1995A0"/>
          <w:sz w:val="20"/>
          <w:lang w:val="en-US"/>
        </w:rPr>
        <w:t>DEVTOOLS_IP=72.56.249.137</w:t>
      </w:r>
      <w:r w:rsidRPr="000845E4">
        <w:rPr>
          <w:lang w:val="en-US"/>
        </w:rPr>
        <w:br/>
      </w:r>
      <w:r w:rsidRPr="000845E4">
        <w:rPr>
          <w:rFonts w:ascii="Consolas" w:hAnsi="Consolas"/>
          <w:color w:val="1995A0"/>
          <w:sz w:val="20"/>
          <w:lang w:val="en-US"/>
        </w:rPr>
        <w:t>IMAGE_TAG=manual-v7</w:t>
      </w:r>
      <w:r w:rsidRPr="000845E4">
        <w:rPr>
          <w:lang w:val="en-US"/>
        </w:rPr>
        <w:br/>
      </w:r>
      <w:r w:rsidRPr="000845E4">
        <w:rPr>
          <w:lang w:val="en-US"/>
        </w:rPr>
        <w:br/>
      </w:r>
      <w:r w:rsidRPr="000845E4">
        <w:rPr>
          <w:rFonts w:ascii="Consolas" w:hAnsi="Consolas"/>
          <w:color w:val="1995A0"/>
          <w:sz w:val="20"/>
          <w:lang w:val="en-US"/>
        </w:rPr>
        <w:t>helm</w:t>
      </w:r>
      <w:r w:rsidRPr="000845E4">
        <w:rPr>
          <w:rFonts w:ascii="Consolas" w:hAnsi="Consolas"/>
          <w:color w:val="000000"/>
          <w:sz w:val="20"/>
          <w:lang w:val="en-US"/>
        </w:rPr>
        <w:t xml:space="preserve"> upgrade --install greeting-service infra/helm/greeting-service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--namespace</w:t>
      </w:r>
      <w:r w:rsidRPr="000845E4">
        <w:rPr>
          <w:rFonts w:ascii="Consolas" w:hAnsi="Consolas"/>
          <w:color w:val="000000"/>
          <w:sz w:val="20"/>
          <w:lang w:val="en-US"/>
        </w:rPr>
        <w:t xml:space="preserve"> dev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-f</w:t>
      </w:r>
      <w:r w:rsidRPr="000845E4">
        <w:rPr>
          <w:rFonts w:ascii="Consolas" w:hAnsi="Consolas"/>
          <w:color w:val="000000"/>
          <w:sz w:val="20"/>
          <w:lang w:val="en-US"/>
        </w:rPr>
        <w:t xml:space="preserve"> infra/helm/greeting-service/values.yaml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-f</w:t>
      </w:r>
      <w:r w:rsidRPr="000845E4">
        <w:rPr>
          <w:rFonts w:ascii="Consolas" w:hAnsi="Consolas"/>
          <w:color w:val="000000"/>
          <w:sz w:val="20"/>
          <w:lang w:val="en-US"/>
        </w:rPr>
        <w:t xml:space="preserve"> infra/helm/greeting-service/values-dev.yaml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--set</w:t>
      </w:r>
      <w:r w:rsidRPr="000845E4">
        <w:rPr>
          <w:rFonts w:ascii="Consolas" w:hAnsi="Consolas"/>
          <w:color w:val="000000"/>
          <w:sz w:val="20"/>
          <w:lang w:val="en-US"/>
        </w:rPr>
        <w:t xml:space="preserve"> image.repository=</w:t>
      </w:r>
      <w:r w:rsidRPr="000845E4">
        <w:rPr>
          <w:rFonts w:ascii="Consolas" w:hAnsi="Consolas"/>
          <w:color w:val="660E7A"/>
          <w:sz w:val="20"/>
          <w:lang w:val="en-US"/>
        </w:rPr>
        <w:t>"${DEVTOOLS_IP}:5000/greeting-service"</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--set</w:t>
      </w:r>
      <w:r w:rsidRPr="000845E4">
        <w:rPr>
          <w:rFonts w:ascii="Consolas" w:hAnsi="Consolas"/>
          <w:color w:val="000000"/>
          <w:sz w:val="20"/>
          <w:lang w:val="en-US"/>
        </w:rPr>
        <w:t xml:space="preserve"> image.tag=</w:t>
      </w:r>
      <w:r w:rsidRPr="000845E4">
        <w:rPr>
          <w:rFonts w:ascii="Consolas" w:hAnsi="Consolas"/>
          <w:color w:val="660E7A"/>
          <w:sz w:val="20"/>
          <w:lang w:val="en-US"/>
        </w:rPr>
        <w:t>"${IMAGE_TAG}"</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--timeout</w:t>
      </w:r>
      <w:r w:rsidRPr="000845E4">
        <w:rPr>
          <w:rFonts w:ascii="Consolas" w:hAnsi="Consolas"/>
          <w:color w:val="000000"/>
          <w:sz w:val="20"/>
          <w:lang w:val="en-US"/>
        </w:rPr>
        <w:t xml:space="preserve"> 5m</w:t>
      </w:r>
      <w:r w:rsidRPr="000845E4">
        <w:rPr>
          <w:lang w:val="en-US"/>
        </w:rPr>
        <w:br/>
      </w:r>
      <w:r w:rsidRPr="000845E4">
        <w:rPr>
          <w:rFonts w:ascii="Consolas" w:hAnsi="Consolas"/>
          <w:color w:val="1995A0"/>
          <w:sz w:val="20"/>
          <w:lang w:val="en-US"/>
        </w:rPr>
        <w:t>-----------------------------------------------------------------------</w:t>
      </w:r>
      <w:proofErr w:type="gramEnd"/>
    </w:p>
    <w:p w:rsidR="000845E4" w:rsidRPr="000845E4" w:rsidRDefault="000845E4" w:rsidP="000845E4">
      <w:pPr>
        <w:rPr>
          <w:lang w:val="en-US"/>
        </w:rPr>
      </w:pPr>
    </w:p>
    <w:p w:rsidR="00F45B37" w:rsidRDefault="000845E4" w:rsidP="000845E4">
      <w:pPr>
        <w:rPr>
          <w:lang w:val="en-US"/>
        </w:rPr>
      </w:pPr>
      <w:r w:rsidRPr="000845E4">
        <w:rPr>
          <w:lang w:val="en-US"/>
        </w:rPr>
        <w:t xml:space="preserve">Helm </w:t>
      </w:r>
      <w:r>
        <w:t>обновит</w:t>
      </w:r>
      <w:r w:rsidRPr="000845E4">
        <w:rPr>
          <w:lang w:val="en-US"/>
        </w:rPr>
        <w:t xml:space="preserve"> Deployment; </w:t>
      </w:r>
    </w:p>
    <w:p w:rsidR="00F45B37" w:rsidRDefault="00F45B37" w:rsidP="000845E4">
      <w:pPr>
        <w:rPr>
          <w:lang w:val="en-US"/>
        </w:rPr>
      </w:pPr>
    </w:p>
    <w:p w:rsidR="00F45B37" w:rsidRPr="00F45B37" w:rsidRDefault="000845E4" w:rsidP="000845E4">
      <w:r w:rsidRPr="00F45B37">
        <w:rPr>
          <w:highlight w:val="yellow"/>
          <w:lang w:val="en-US"/>
        </w:rPr>
        <w:lastRenderedPageBreak/>
        <w:t>Kubernetes</w:t>
      </w:r>
      <w:r w:rsidRPr="00F45B37">
        <w:t xml:space="preserve"> </w:t>
      </w:r>
      <w:r>
        <w:t>пересоздаст</w:t>
      </w:r>
      <w:r w:rsidRPr="00F45B37">
        <w:t xml:space="preserve"> </w:t>
      </w:r>
      <w:r w:rsidRPr="000845E4">
        <w:rPr>
          <w:lang w:val="en-US"/>
        </w:rPr>
        <w:t>pod</w:t>
      </w:r>
      <w:r w:rsidRPr="00F45B37">
        <w:t xml:space="preserve"> </w:t>
      </w:r>
      <w:r>
        <w:t>с</w:t>
      </w:r>
      <w:r w:rsidRPr="00F45B37">
        <w:t xml:space="preserve"> </w:t>
      </w:r>
      <w:r>
        <w:t>новыми</w:t>
      </w:r>
      <w:r w:rsidRPr="00F45B37">
        <w:t xml:space="preserve"> </w:t>
      </w:r>
      <w:r w:rsidRPr="00F45B37">
        <w:rPr>
          <w:color w:val="C45911" w:themeColor="accent2" w:themeShade="BF"/>
          <w:lang w:val="en-US"/>
        </w:rPr>
        <w:t>limits</w:t>
      </w:r>
      <w:r w:rsidRPr="00F45B37">
        <w:t xml:space="preserve">. </w:t>
      </w:r>
    </w:p>
    <w:p w:rsidR="00F45B37" w:rsidRPr="00F45B37" w:rsidRDefault="00F45B37" w:rsidP="000845E4"/>
    <w:p w:rsidR="00F45B37" w:rsidRDefault="000845E4" w:rsidP="000845E4">
      <w:pPr>
        <w:rPr>
          <w:lang w:val="en-US"/>
        </w:rPr>
      </w:pPr>
      <w:r>
        <w:t>Дождитесь</w:t>
      </w:r>
      <w:r w:rsidRPr="00F45B37">
        <w:rPr>
          <w:lang w:val="en-US"/>
        </w:rPr>
        <w:t xml:space="preserve"> </w:t>
      </w:r>
    </w:p>
    <w:p w:rsidR="00F45B37" w:rsidRDefault="00F45B37" w:rsidP="000845E4">
      <w:pPr>
        <w:rPr>
          <w:lang w:val="en-US"/>
        </w:rPr>
      </w:pPr>
    </w:p>
    <w:p w:rsidR="00F45B37" w:rsidRDefault="000845E4" w:rsidP="000845E4">
      <w:pPr>
        <w:rPr>
          <w:lang w:val="en-US"/>
        </w:rPr>
      </w:pPr>
      <w:proofErr w:type="gramStart"/>
      <w:r w:rsidRPr="00F45B37">
        <w:rPr>
          <w:i/>
          <w:color w:val="FF0000"/>
          <w:lang w:val="en-US"/>
        </w:rPr>
        <w:t>rollout</w:t>
      </w:r>
      <w:proofErr w:type="gramEnd"/>
      <w:r w:rsidRPr="00F45B37">
        <w:rPr>
          <w:color w:val="FF0000"/>
          <w:lang w:val="en-US"/>
        </w:rPr>
        <w:t xml:space="preserve"> </w:t>
      </w:r>
      <w:r w:rsidRPr="00F45B37">
        <w:rPr>
          <w:color w:val="C45911" w:themeColor="accent2" w:themeShade="BF"/>
          <w:lang w:val="en-US"/>
        </w:rPr>
        <w:t xml:space="preserve">successfully </w:t>
      </w:r>
      <w:r w:rsidRPr="00F45B37">
        <w:rPr>
          <w:lang w:val="en-US"/>
        </w:rPr>
        <w:t xml:space="preserve">rolled out </w:t>
      </w:r>
    </w:p>
    <w:p w:rsidR="00F45B37" w:rsidRDefault="00F45B37" w:rsidP="000845E4">
      <w:pPr>
        <w:rPr>
          <w:lang w:val="en-US"/>
        </w:rPr>
      </w:pPr>
    </w:p>
    <w:p w:rsidR="000845E4" w:rsidRPr="00F45B37" w:rsidRDefault="000845E4" w:rsidP="000845E4">
      <w:pPr>
        <w:rPr>
          <w:lang w:val="en-US"/>
        </w:rPr>
      </w:pPr>
      <w:r>
        <w:t>и</w:t>
      </w:r>
      <w:r w:rsidRPr="00F45B37">
        <w:rPr>
          <w:lang w:val="en-US"/>
        </w:rPr>
        <w:t xml:space="preserve"> READY 1/1.</w:t>
      </w:r>
    </w:p>
    <w:p w:rsidR="000845E4" w:rsidRPr="00F45B37" w:rsidRDefault="000845E4" w:rsidP="000845E4">
      <w:pPr>
        <w:rPr>
          <w:lang w:val="en-US"/>
        </w:rPr>
      </w:pPr>
    </w:p>
    <w:p w:rsidR="000845E4" w:rsidRDefault="000845E4" w:rsidP="000845E4">
      <w:r>
        <w:t>10. Быстрая правка без редактирования файла (временно, для проверки):</w:t>
      </w:r>
    </w:p>
    <w:p w:rsidR="00F45B37" w:rsidRDefault="00F45B37" w:rsidP="000845E4"/>
    <w:p w:rsidR="000845E4" w:rsidRDefault="000845E4" w:rsidP="000845E4">
      <w:r>
        <w:rPr>
          <w:rFonts w:ascii="Consolas" w:hAnsi="Consolas"/>
          <w:color w:val="00B0F0"/>
          <w:sz w:val="20"/>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r w:rsidRPr="000845E4">
        <w:rPr>
          <w:rFonts w:ascii="Consolas" w:hAnsi="Consolas"/>
          <w:color w:val="4C62AF"/>
          <w:sz w:val="20"/>
          <w:lang w:val="en-US"/>
        </w:rPr>
        <w:t>cd</w:t>
      </w:r>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set resources deployment greeting-service -n dev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--limits=memory=512Mi,cpu=500m</w:t>
      </w:r>
      <w:r w:rsidRPr="000845E4">
        <w:rPr>
          <w:rFonts w:ascii="Consolas" w:hAnsi="Consolas"/>
          <w:color w:val="000000"/>
          <w:sz w:val="20"/>
          <w:lang w:val="en-US"/>
        </w:rPr>
        <w:t xml:space="preserve"> \</w:t>
      </w:r>
      <w:r w:rsidRPr="000845E4">
        <w:rPr>
          <w:lang w:val="en-US"/>
        </w:rPr>
        <w:br/>
      </w:r>
      <w:r w:rsidRPr="000845E4">
        <w:rPr>
          <w:rFonts w:ascii="Consolas" w:hAnsi="Consolas"/>
          <w:color w:val="000000"/>
          <w:sz w:val="20"/>
          <w:lang w:val="en-US"/>
        </w:rPr>
        <w:t xml:space="preserve">  </w:t>
      </w:r>
      <w:r w:rsidRPr="000845E4">
        <w:rPr>
          <w:rFonts w:ascii="Consolas" w:hAnsi="Consolas"/>
          <w:color w:val="1995A0"/>
          <w:sz w:val="20"/>
          <w:lang w:val="en-US"/>
        </w:rPr>
        <w:t>--requests=memory=256Mi,cpu=100m</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rollout status deployment/greeting-service -n dev --timeout=180s</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F45B37" w:rsidRDefault="000845E4" w:rsidP="000845E4">
      <w:pPr>
        <w:rPr>
          <w:rFonts w:ascii="Consolas" w:hAnsi="Consolas"/>
          <w:lang w:val="en-US"/>
        </w:rPr>
      </w:pPr>
      <w:proofErr w:type="gramStart"/>
      <w:r w:rsidRPr="00F45B37">
        <w:rPr>
          <w:rFonts w:ascii="Consolas" w:hAnsi="Consolas"/>
          <w:lang w:val="en-US"/>
        </w:rPr>
        <w:t>kubectl</w:t>
      </w:r>
      <w:proofErr w:type="gramEnd"/>
      <w:r w:rsidRPr="00F45B37">
        <w:rPr>
          <w:rFonts w:ascii="Consolas" w:hAnsi="Consolas"/>
          <w:lang w:val="en-US"/>
        </w:rPr>
        <w:t xml:space="preserve"> </w:t>
      </w:r>
      <w:r w:rsidRPr="00F45B37">
        <w:rPr>
          <w:rFonts w:ascii="Consolas" w:hAnsi="Consolas"/>
          <w:color w:val="FF0000"/>
          <w:lang w:val="en-US"/>
        </w:rPr>
        <w:t xml:space="preserve">set </w:t>
      </w:r>
      <w:r w:rsidRPr="00F45B37">
        <w:rPr>
          <w:rFonts w:ascii="Consolas" w:hAnsi="Consolas"/>
          <w:b/>
          <w:i/>
          <w:color w:val="00B0F0"/>
          <w:lang w:val="en-US"/>
        </w:rPr>
        <w:t>resources</w:t>
      </w:r>
      <w:r w:rsidRPr="00F45B37">
        <w:rPr>
          <w:rFonts w:ascii="Consolas" w:hAnsi="Consolas"/>
          <w:color w:val="00B0F0"/>
          <w:lang w:val="en-US"/>
        </w:rPr>
        <w:t xml:space="preserve"> </w:t>
      </w:r>
    </w:p>
    <w:p w:rsidR="00F45B37" w:rsidRDefault="00F45B37" w:rsidP="000845E4">
      <w:pPr>
        <w:rPr>
          <w:rFonts w:ascii="Consolas" w:hAnsi="Consolas"/>
          <w:lang w:val="en-US"/>
        </w:rPr>
      </w:pPr>
    </w:p>
    <w:p w:rsidR="00F45B37" w:rsidRPr="00F45B37" w:rsidRDefault="000845E4" w:rsidP="000845E4">
      <w:pPr>
        <w:rPr>
          <w:rFonts w:ascii="Consolas" w:hAnsi="Consolas"/>
        </w:rPr>
      </w:pPr>
      <w:r w:rsidRPr="00F45B37">
        <w:rPr>
          <w:rFonts w:ascii="Consolas" w:hAnsi="Consolas"/>
        </w:rPr>
        <w:t xml:space="preserve">меняет </w:t>
      </w:r>
      <w:r w:rsidRPr="00F45B37">
        <w:rPr>
          <w:rFonts w:ascii="Consolas" w:hAnsi="Consolas"/>
          <w:highlight w:val="yellow"/>
          <w:lang w:val="en-US"/>
        </w:rPr>
        <w:t>Deployment</w:t>
      </w:r>
      <w:r w:rsidRPr="00F45B37">
        <w:rPr>
          <w:rFonts w:ascii="Consolas" w:hAnsi="Consolas"/>
        </w:rPr>
        <w:t xml:space="preserve"> напрямую в кластере. </w:t>
      </w:r>
    </w:p>
    <w:p w:rsidR="00F45B37" w:rsidRPr="00F45B37" w:rsidRDefault="00F45B37" w:rsidP="000845E4">
      <w:pPr>
        <w:rPr>
          <w:rFonts w:ascii="Consolas" w:hAnsi="Consolas"/>
        </w:rPr>
      </w:pPr>
    </w:p>
    <w:p w:rsidR="00F45B37" w:rsidRDefault="00F45B37" w:rsidP="000845E4">
      <w:pPr>
        <w:rPr>
          <w:rFonts w:ascii="Consolas" w:hAnsi="Consolas"/>
        </w:rPr>
      </w:pPr>
      <w:r>
        <w:rPr>
          <w:rFonts w:ascii="Consolas" w:hAnsi="Consolas"/>
        </w:rPr>
        <w:t xml:space="preserve">  </w:t>
      </w:r>
      <w:r w:rsidR="000845E4" w:rsidRPr="00F45B37">
        <w:rPr>
          <w:rFonts w:ascii="Consolas" w:hAnsi="Consolas"/>
        </w:rPr>
        <w:t xml:space="preserve">При следующем </w:t>
      </w:r>
    </w:p>
    <w:p w:rsidR="00F45B37" w:rsidRDefault="00F45B37" w:rsidP="000845E4">
      <w:pPr>
        <w:rPr>
          <w:rFonts w:ascii="Consolas" w:hAnsi="Consolas"/>
        </w:rPr>
      </w:pPr>
    </w:p>
    <w:p w:rsidR="00F45B37" w:rsidRDefault="000845E4" w:rsidP="000845E4">
      <w:pPr>
        <w:rPr>
          <w:rFonts w:ascii="Consolas" w:hAnsi="Consolas"/>
        </w:rPr>
      </w:pPr>
      <w:proofErr w:type="gramStart"/>
      <w:r w:rsidRPr="00F45B37">
        <w:rPr>
          <w:rFonts w:ascii="Consolas" w:hAnsi="Consolas"/>
          <w:lang w:val="en-US"/>
        </w:rPr>
        <w:t>helm</w:t>
      </w:r>
      <w:proofErr w:type="gramEnd"/>
      <w:r w:rsidRPr="00F45B37">
        <w:rPr>
          <w:rFonts w:ascii="Consolas" w:hAnsi="Consolas"/>
        </w:rPr>
        <w:t xml:space="preserve"> </w:t>
      </w:r>
      <w:r w:rsidRPr="00F45B37">
        <w:rPr>
          <w:rFonts w:ascii="Consolas" w:hAnsi="Consolas"/>
          <w:b/>
          <w:i/>
          <w:color w:val="C45911" w:themeColor="accent2" w:themeShade="BF"/>
          <w:lang w:val="en-US"/>
        </w:rPr>
        <w:t>upgrade</w:t>
      </w:r>
      <w:r w:rsidRPr="00F45B37">
        <w:rPr>
          <w:rFonts w:ascii="Consolas" w:hAnsi="Consolas"/>
          <w:color w:val="C45911" w:themeColor="accent2" w:themeShade="BF"/>
        </w:rPr>
        <w:t xml:space="preserve"> </w:t>
      </w:r>
    </w:p>
    <w:p w:rsidR="00F45B37" w:rsidRDefault="00F45B37" w:rsidP="000845E4">
      <w:pPr>
        <w:rPr>
          <w:rFonts w:ascii="Consolas" w:hAnsi="Consolas"/>
        </w:rPr>
      </w:pPr>
    </w:p>
    <w:p w:rsidR="000845E4" w:rsidRPr="00F45B37" w:rsidRDefault="000845E4" w:rsidP="000845E4">
      <w:pPr>
        <w:rPr>
          <w:rFonts w:ascii="Consolas" w:hAnsi="Consolas"/>
        </w:rPr>
      </w:pPr>
      <w:r w:rsidRPr="00F45B37">
        <w:rPr>
          <w:rFonts w:ascii="Consolas" w:hAnsi="Consolas"/>
        </w:rPr>
        <w:t xml:space="preserve">значения из </w:t>
      </w:r>
      <w:r w:rsidRPr="00F45B37">
        <w:rPr>
          <w:rFonts w:ascii="Consolas" w:hAnsi="Consolas"/>
          <w:highlight w:val="yellow"/>
          <w:lang w:val="en-US"/>
        </w:rPr>
        <w:t>chart</w:t>
      </w:r>
      <w:r w:rsidRPr="00F45B37">
        <w:rPr>
          <w:rFonts w:ascii="Consolas" w:hAnsi="Consolas"/>
        </w:rPr>
        <w:t xml:space="preserve"> снова перезапишут </w:t>
      </w:r>
      <w:r w:rsidRPr="00F45B37">
        <w:rPr>
          <w:rFonts w:ascii="Consolas" w:hAnsi="Consolas"/>
          <w:lang w:val="en-US"/>
        </w:rPr>
        <w:t>limits</w:t>
      </w:r>
      <w:r w:rsidRPr="00F45B37">
        <w:rPr>
          <w:rFonts w:ascii="Consolas" w:hAnsi="Consolas"/>
        </w:rPr>
        <w:t xml:space="preserve"> — поэтому для постоянного решения правьте </w:t>
      </w:r>
      <w:r w:rsidRPr="00F45B37">
        <w:rPr>
          <w:rFonts w:ascii="Consolas" w:hAnsi="Consolas"/>
          <w:lang w:val="en-US"/>
        </w:rPr>
        <w:t>values</w:t>
      </w:r>
      <w:r w:rsidRPr="00F45B37">
        <w:rPr>
          <w:rFonts w:ascii="Consolas" w:hAnsi="Consolas"/>
        </w:rPr>
        <w:t>-</w:t>
      </w:r>
      <w:proofErr w:type="gramStart"/>
      <w:r w:rsidRPr="00F45B37">
        <w:rPr>
          <w:rFonts w:ascii="Consolas" w:hAnsi="Consolas"/>
          <w:lang w:val="en-US"/>
        </w:rPr>
        <w:t>dev</w:t>
      </w:r>
      <w:r w:rsidRPr="00F45B37">
        <w:rPr>
          <w:rFonts w:ascii="Consolas" w:hAnsi="Consolas"/>
        </w:rPr>
        <w:t>.</w:t>
      </w:r>
      <w:r w:rsidRPr="00F45B37">
        <w:rPr>
          <w:rFonts w:ascii="Consolas" w:hAnsi="Consolas"/>
          <w:lang w:val="en-US"/>
        </w:rPr>
        <w:t>yaml</w:t>
      </w:r>
      <w:proofErr w:type="gramEnd"/>
      <w:r w:rsidRPr="00F45B37">
        <w:rPr>
          <w:rFonts w:ascii="Consolas" w:hAnsi="Consolas"/>
        </w:rPr>
        <w:t>.</w:t>
      </w:r>
    </w:p>
    <w:p w:rsidR="000845E4" w:rsidRPr="00F45B37" w:rsidRDefault="000845E4" w:rsidP="000845E4"/>
    <w:p w:rsidR="000845E4" w:rsidRPr="00F45B37" w:rsidRDefault="000845E4" w:rsidP="000845E4">
      <w:pPr>
        <w:rPr>
          <w:rFonts w:ascii="Consolas" w:hAnsi="Consolas"/>
          <w:sz w:val="24"/>
          <w:szCs w:val="24"/>
        </w:rPr>
      </w:pPr>
      <w:r w:rsidRPr="00F45B37">
        <w:rPr>
          <w:rFonts w:ascii="Consolas" w:hAnsi="Consolas"/>
          <w:sz w:val="24"/>
          <w:szCs w:val="24"/>
        </w:rPr>
        <w:t>11. Проверка успеха после исправления:</w:t>
      </w:r>
    </w:p>
    <w:p w:rsidR="00F45B37" w:rsidRPr="00F45B37" w:rsidRDefault="00F45B37" w:rsidP="000845E4">
      <w:pPr>
        <w:rPr>
          <w:rFonts w:ascii="Consolas" w:hAnsi="Consolas"/>
          <w:sz w:val="24"/>
          <w:szCs w:val="24"/>
        </w:rPr>
      </w:pPr>
    </w:p>
    <w:p w:rsidR="000845E4" w:rsidRPr="00F45B37" w:rsidRDefault="000845E4" w:rsidP="000845E4">
      <w:pPr>
        <w:rPr>
          <w:rFonts w:ascii="Consolas" w:hAnsi="Consolas"/>
          <w:sz w:val="24"/>
          <w:szCs w:val="24"/>
        </w:rPr>
      </w:pPr>
      <w:r w:rsidRPr="00F45B37">
        <w:rPr>
          <w:rFonts w:ascii="Consolas" w:hAnsi="Consolas"/>
          <w:color w:val="00B0F0"/>
          <w:sz w:val="24"/>
          <w:szCs w:val="24"/>
        </w:rPr>
        <w:t>Локальный ПК — Windows (Git Bash), корень репозитория</w:t>
      </w:r>
    </w:p>
    <w:p w:rsidR="000845E4" w:rsidRDefault="000845E4" w:rsidP="000845E4"/>
    <w:p w:rsidR="000845E4" w:rsidRPr="000845E4" w:rsidRDefault="000845E4" w:rsidP="000845E4">
      <w:pPr>
        <w:shd w:val="clear" w:color="auto" w:fill="E7E6E6"/>
        <w:rPr>
          <w:lang w:val="en-US"/>
        </w:rPr>
      </w:pPr>
      <w:r w:rsidRPr="000845E4">
        <w:rPr>
          <w:rFonts w:ascii="Consolas" w:hAnsi="Consolas"/>
          <w:color w:val="1995A0"/>
          <w:sz w:val="20"/>
          <w:lang w:val="en-US"/>
        </w:rPr>
        <w:t>-----------------------------------------------------------------------</w:t>
      </w:r>
      <w:r w:rsidRPr="000845E4">
        <w:rPr>
          <w:lang w:val="en-US"/>
        </w:rPr>
        <w:br/>
      </w:r>
      <w:proofErr w:type="gramStart"/>
      <w:r w:rsidRPr="000845E4">
        <w:rPr>
          <w:rFonts w:ascii="Consolas" w:hAnsi="Consolas"/>
          <w:color w:val="4C62AF"/>
          <w:sz w:val="20"/>
          <w:lang w:val="en-US"/>
        </w:rPr>
        <w:t>cd</w:t>
      </w:r>
      <w:proofErr w:type="gramEnd"/>
      <w:r w:rsidRPr="000845E4">
        <w:rPr>
          <w:rFonts w:ascii="Consolas" w:hAnsi="Consolas"/>
          <w:color w:val="000000"/>
          <w:sz w:val="20"/>
          <w:lang w:val="en-US"/>
        </w:rPr>
        <w:t xml:space="preserve"> </w:t>
      </w:r>
      <w:r w:rsidRPr="000845E4">
        <w:rPr>
          <w:rFonts w:ascii="Consolas" w:hAnsi="Consolas"/>
          <w:color w:val="660E7A"/>
          <w:sz w:val="20"/>
          <w:lang w:val="en-US"/>
        </w:rPr>
        <w:t>'/d/Project_infra/greeting-service-infra'</w:t>
      </w:r>
      <w:r w:rsidRPr="000845E4">
        <w:rPr>
          <w:lang w:val="en-US"/>
        </w:rPr>
        <w:br/>
      </w:r>
      <w:r w:rsidRPr="000845E4">
        <w:rPr>
          <w:rFonts w:ascii="Consolas" w:hAnsi="Consolas"/>
          <w:color w:val="4C62AF"/>
          <w:sz w:val="20"/>
          <w:lang w:val="en-US"/>
        </w:rPr>
        <w:t>export</w:t>
      </w:r>
      <w:r w:rsidRPr="000845E4">
        <w:rPr>
          <w:rFonts w:ascii="Consolas" w:hAnsi="Consolas"/>
          <w:color w:val="000000"/>
          <w:sz w:val="20"/>
          <w:lang w:val="en-US"/>
        </w:rPr>
        <w:t xml:space="preserve"> KUBECONFIG=/c/Users/sky/.kube/timeweb-greeting.yaml</w:t>
      </w:r>
      <w:r w:rsidRPr="000845E4">
        <w:rPr>
          <w:lang w:val="en-US"/>
        </w:rPr>
        <w:br/>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get pods -n dev</w:t>
      </w:r>
      <w:r w:rsidRPr="000845E4">
        <w:rPr>
          <w:lang w:val="en-US"/>
        </w:rPr>
        <w:br/>
      </w:r>
      <w:r w:rsidRPr="000845E4">
        <w:rPr>
          <w:rFonts w:ascii="Consolas" w:hAnsi="Consolas"/>
          <w:color w:val="1995A0"/>
          <w:sz w:val="20"/>
          <w:lang w:val="en-US"/>
        </w:rPr>
        <w:t>kubectl</w:t>
      </w:r>
      <w:r w:rsidRPr="000845E4">
        <w:rPr>
          <w:rFonts w:ascii="Consolas" w:hAnsi="Consolas"/>
          <w:color w:val="000000"/>
          <w:sz w:val="20"/>
          <w:lang w:val="en-US"/>
        </w:rPr>
        <w:t xml:space="preserve"> describe pod -l app.kubernetes.io/name=greeting-service -n dev | grep -E </w:t>
      </w:r>
      <w:r w:rsidRPr="000845E4">
        <w:rPr>
          <w:rFonts w:ascii="Consolas" w:hAnsi="Consolas"/>
          <w:color w:val="660E7A"/>
          <w:sz w:val="20"/>
          <w:lang w:val="en-US"/>
        </w:rPr>
        <w:t>'Limits|Ready|OOM'</w:t>
      </w:r>
      <w:r w:rsidRPr="000845E4">
        <w:rPr>
          <w:lang w:val="en-US"/>
        </w:rPr>
        <w:br/>
      </w:r>
      <w:r w:rsidRPr="000845E4">
        <w:rPr>
          <w:rFonts w:ascii="Consolas" w:hAnsi="Consolas"/>
          <w:color w:val="4C62AF"/>
          <w:sz w:val="20"/>
          <w:lang w:val="en-US"/>
        </w:rPr>
        <w:t>curl</w:t>
      </w:r>
      <w:r w:rsidRPr="000845E4">
        <w:rPr>
          <w:rFonts w:ascii="Consolas" w:hAnsi="Consolas"/>
          <w:color w:val="000000"/>
          <w:sz w:val="20"/>
          <w:lang w:val="en-US"/>
        </w:rPr>
        <w:t xml:space="preserve"> -H </w:t>
      </w:r>
      <w:r w:rsidRPr="000845E4">
        <w:rPr>
          <w:rFonts w:ascii="Consolas" w:hAnsi="Consolas"/>
          <w:color w:val="660E7A"/>
          <w:sz w:val="20"/>
          <w:lang w:val="en-US"/>
        </w:rPr>
        <w:t>"Host: greeting-dev.cloud-terra.online"</w:t>
      </w:r>
      <w:r w:rsidRPr="000845E4">
        <w:rPr>
          <w:rFonts w:ascii="Consolas" w:hAnsi="Consolas"/>
          <w:color w:val="000000"/>
          <w:sz w:val="20"/>
          <w:lang w:val="en-US"/>
        </w:rPr>
        <w:t xml:space="preserve"> http://</w:t>
      </w:r>
      <w:r w:rsidRPr="000845E4">
        <w:rPr>
          <w:rFonts w:ascii="Consolas" w:hAnsi="Consolas"/>
          <w:color w:val="AF27AD"/>
          <w:sz w:val="20"/>
          <w:lang w:val="en-US"/>
        </w:rPr>
        <w:t>${INGRESS_IP}</w:t>
      </w:r>
      <w:r w:rsidRPr="000845E4">
        <w:rPr>
          <w:rFonts w:ascii="Consolas" w:hAnsi="Consolas"/>
          <w:color w:val="000000"/>
          <w:sz w:val="20"/>
          <w:lang w:val="en-US"/>
        </w:rPr>
        <w:t>/actuator/health/readiness</w:t>
      </w:r>
      <w:r w:rsidRPr="000845E4">
        <w:rPr>
          <w:lang w:val="en-US"/>
        </w:rPr>
        <w:br/>
      </w:r>
      <w:r w:rsidRPr="000845E4">
        <w:rPr>
          <w:rFonts w:ascii="Consolas" w:hAnsi="Consolas"/>
          <w:color w:val="1995A0"/>
          <w:sz w:val="20"/>
          <w:lang w:val="en-US"/>
        </w:rPr>
        <w:t>-----------------------------------------------------------------------</w:t>
      </w:r>
    </w:p>
    <w:p w:rsidR="000845E4" w:rsidRPr="000845E4" w:rsidRDefault="000845E4" w:rsidP="000845E4">
      <w:pPr>
        <w:rPr>
          <w:lang w:val="en-US"/>
        </w:rPr>
      </w:pPr>
    </w:p>
    <w:p w:rsidR="00F45B37" w:rsidRDefault="000845E4" w:rsidP="000845E4">
      <w:pPr>
        <w:rPr>
          <w:rFonts w:ascii="Consolas" w:hAnsi="Consolas"/>
          <w:sz w:val="24"/>
          <w:lang w:val="en-US"/>
        </w:rPr>
      </w:pPr>
      <w:r w:rsidRPr="00F45B37">
        <w:rPr>
          <w:rFonts w:ascii="Consolas" w:hAnsi="Consolas"/>
          <w:sz w:val="24"/>
        </w:rPr>
        <w:t>Успех</w:t>
      </w:r>
      <w:r w:rsidRPr="00F45B37">
        <w:rPr>
          <w:rFonts w:ascii="Consolas" w:hAnsi="Consolas"/>
          <w:sz w:val="24"/>
          <w:lang w:val="en-US"/>
        </w:rPr>
        <w:t xml:space="preserve">: </w:t>
      </w:r>
    </w:p>
    <w:p w:rsidR="00F45B37" w:rsidRDefault="00F45B37" w:rsidP="000845E4">
      <w:pPr>
        <w:rPr>
          <w:rFonts w:ascii="Consolas" w:hAnsi="Consolas"/>
          <w:sz w:val="24"/>
          <w:lang w:val="en-US"/>
        </w:rPr>
      </w:pPr>
    </w:p>
    <w:p w:rsidR="00F45B37" w:rsidRDefault="000845E4" w:rsidP="000845E4">
      <w:pPr>
        <w:rPr>
          <w:rFonts w:ascii="Consolas" w:hAnsi="Consolas"/>
          <w:sz w:val="24"/>
          <w:lang w:val="en-US"/>
        </w:rPr>
      </w:pPr>
      <w:proofErr w:type="gramStart"/>
      <w:r w:rsidRPr="00F45B37">
        <w:rPr>
          <w:rFonts w:ascii="Consolas" w:hAnsi="Consolas"/>
          <w:sz w:val="24"/>
          <w:lang w:val="en-US"/>
        </w:rPr>
        <w:t>pod</w:t>
      </w:r>
      <w:proofErr w:type="gramEnd"/>
      <w:r w:rsidRPr="00F45B37">
        <w:rPr>
          <w:rFonts w:ascii="Consolas" w:hAnsi="Consolas"/>
          <w:sz w:val="24"/>
          <w:lang w:val="en-US"/>
        </w:rPr>
        <w:t xml:space="preserve"> 1/1 Running, </w:t>
      </w:r>
      <w:r w:rsidRPr="00F45B37">
        <w:rPr>
          <w:rFonts w:ascii="Consolas" w:hAnsi="Consolas"/>
          <w:sz w:val="24"/>
        </w:rPr>
        <w:t>в</w:t>
      </w:r>
      <w:r w:rsidRPr="00F45B37">
        <w:rPr>
          <w:rFonts w:ascii="Consolas" w:hAnsi="Consolas"/>
          <w:sz w:val="24"/>
          <w:lang w:val="en-US"/>
        </w:rPr>
        <w:t xml:space="preserve"> Limits memory: 512Mi, </w:t>
      </w:r>
      <w:r w:rsidRPr="00F45B37">
        <w:rPr>
          <w:rFonts w:ascii="Consolas" w:hAnsi="Consolas"/>
          <w:sz w:val="24"/>
        </w:rPr>
        <w:t>нет</w:t>
      </w:r>
      <w:r w:rsidRPr="00F45B37">
        <w:rPr>
          <w:rFonts w:ascii="Consolas" w:hAnsi="Consolas"/>
          <w:sz w:val="24"/>
          <w:lang w:val="en-US"/>
        </w:rPr>
        <w:t xml:space="preserve"> OOMKilled </w:t>
      </w:r>
      <w:r w:rsidRPr="00F45B37">
        <w:rPr>
          <w:rFonts w:ascii="Consolas" w:hAnsi="Consolas"/>
          <w:sz w:val="24"/>
        </w:rPr>
        <w:t>в</w:t>
      </w:r>
      <w:r w:rsidRPr="00F45B37">
        <w:rPr>
          <w:rFonts w:ascii="Consolas" w:hAnsi="Consolas"/>
          <w:sz w:val="24"/>
          <w:lang w:val="en-US"/>
        </w:rPr>
        <w:t xml:space="preserve"> Events; </w:t>
      </w:r>
    </w:p>
    <w:p w:rsidR="000845E4" w:rsidRPr="00F45B37" w:rsidRDefault="000845E4" w:rsidP="000845E4">
      <w:pPr>
        <w:rPr>
          <w:rFonts w:ascii="Consolas" w:hAnsi="Consolas"/>
          <w:sz w:val="24"/>
          <w:lang w:val="en-US"/>
        </w:rPr>
      </w:pPr>
      <w:proofErr w:type="gramStart"/>
      <w:r w:rsidRPr="00F45B37">
        <w:rPr>
          <w:rFonts w:ascii="Consolas" w:hAnsi="Consolas"/>
          <w:sz w:val="24"/>
          <w:lang w:val="en-US"/>
        </w:rPr>
        <w:t>readiness</w:t>
      </w:r>
      <w:proofErr w:type="gramEnd"/>
      <w:r w:rsidRPr="00F45B37">
        <w:rPr>
          <w:rFonts w:ascii="Consolas" w:hAnsi="Consolas"/>
          <w:sz w:val="24"/>
          <w:lang w:val="en-US"/>
        </w:rPr>
        <w:t xml:space="preserve"> </w:t>
      </w:r>
      <w:r w:rsidRPr="00F45B37">
        <w:rPr>
          <w:rFonts w:ascii="Consolas" w:hAnsi="Consolas"/>
          <w:sz w:val="24"/>
        </w:rPr>
        <w:t>возвращает</w:t>
      </w:r>
      <w:r w:rsidRPr="00F45B37">
        <w:rPr>
          <w:rFonts w:ascii="Consolas" w:hAnsi="Consolas"/>
          <w:sz w:val="24"/>
          <w:lang w:val="en-US"/>
        </w:rPr>
        <w:t xml:space="preserve"> {"status":"UP"}.</w:t>
      </w:r>
    </w:p>
    <w:p w:rsidR="000845E4" w:rsidRPr="00F45B37" w:rsidRDefault="000845E4" w:rsidP="000845E4">
      <w:pPr>
        <w:rPr>
          <w:rFonts w:ascii="Consolas" w:hAnsi="Consolas"/>
          <w:sz w:val="24"/>
          <w:lang w:val="en-US"/>
        </w:rPr>
      </w:pPr>
    </w:p>
    <w:p w:rsidR="00F45B37" w:rsidRDefault="000845E4" w:rsidP="000845E4">
      <w:pPr>
        <w:rPr>
          <w:rFonts w:ascii="Consolas" w:hAnsi="Consolas"/>
          <w:sz w:val="24"/>
          <w:lang w:val="en-US"/>
        </w:rPr>
      </w:pPr>
      <w:r w:rsidRPr="00F45B37">
        <w:rPr>
          <w:rFonts w:ascii="Consolas" w:hAnsi="Consolas"/>
          <w:sz w:val="24"/>
          <w:lang w:val="en-US"/>
        </w:rPr>
        <w:t xml:space="preserve">12. </w:t>
      </w:r>
      <w:r w:rsidRPr="00F45B37">
        <w:rPr>
          <w:rFonts w:ascii="Consolas" w:hAnsi="Consolas"/>
          <w:sz w:val="24"/>
        </w:rPr>
        <w:t>Связь</w:t>
      </w:r>
      <w:r w:rsidRPr="00F45B37">
        <w:rPr>
          <w:rFonts w:ascii="Consolas" w:hAnsi="Consolas"/>
          <w:sz w:val="24"/>
          <w:lang w:val="en-US"/>
        </w:rPr>
        <w:t xml:space="preserve"> </w:t>
      </w:r>
      <w:r w:rsidRPr="00F45B37">
        <w:rPr>
          <w:rFonts w:ascii="Consolas" w:hAnsi="Consolas"/>
          <w:sz w:val="24"/>
        </w:rPr>
        <w:t>с</w:t>
      </w:r>
      <w:r w:rsidRPr="00F45B37">
        <w:rPr>
          <w:rFonts w:ascii="Consolas" w:hAnsi="Consolas"/>
          <w:sz w:val="24"/>
          <w:lang w:val="en-US"/>
        </w:rPr>
        <w:t xml:space="preserve"> </w:t>
      </w:r>
      <w:r w:rsidRPr="00F45B37">
        <w:rPr>
          <w:rFonts w:ascii="Consolas" w:hAnsi="Consolas"/>
          <w:color w:val="00B0F0"/>
          <w:sz w:val="24"/>
          <w:lang w:val="en-US"/>
        </w:rPr>
        <w:t>readiness</w:t>
      </w:r>
      <w:r w:rsidRPr="00F45B37">
        <w:rPr>
          <w:rFonts w:ascii="Consolas" w:hAnsi="Consolas"/>
          <w:sz w:val="24"/>
          <w:lang w:val="en-US"/>
        </w:rPr>
        <w:t>/</w:t>
      </w:r>
      <w:r w:rsidRPr="00F45B37">
        <w:rPr>
          <w:rFonts w:ascii="Consolas" w:hAnsi="Consolas"/>
          <w:i/>
          <w:color w:val="FF0000"/>
          <w:sz w:val="24"/>
          <w:lang w:val="en-US"/>
        </w:rPr>
        <w:t>liveness</w:t>
      </w:r>
      <w:r w:rsidRPr="00F45B37">
        <w:rPr>
          <w:rFonts w:ascii="Consolas" w:hAnsi="Consolas"/>
          <w:color w:val="FF0000"/>
          <w:sz w:val="24"/>
          <w:lang w:val="en-US"/>
        </w:rPr>
        <w:t xml:space="preserve"> </w:t>
      </w:r>
      <w:r w:rsidRPr="00F45B37">
        <w:rPr>
          <w:rFonts w:ascii="Consolas" w:hAnsi="Consolas"/>
          <w:sz w:val="24"/>
          <w:highlight w:val="yellow"/>
          <w:lang w:val="en-US"/>
        </w:rPr>
        <w:t>probe</w:t>
      </w:r>
      <w:r w:rsidRPr="00F45B37">
        <w:rPr>
          <w:rFonts w:ascii="Consolas" w:hAnsi="Consolas"/>
          <w:sz w:val="24"/>
          <w:lang w:val="en-US"/>
        </w:rPr>
        <w:t xml:space="preserve">: </w:t>
      </w:r>
      <w:r w:rsidRPr="00F45B37">
        <w:rPr>
          <w:rFonts w:ascii="Consolas" w:hAnsi="Consolas"/>
          <w:sz w:val="24"/>
        </w:rPr>
        <w:t>если</w:t>
      </w:r>
      <w:r w:rsidRPr="00F45B37">
        <w:rPr>
          <w:rFonts w:ascii="Consolas" w:hAnsi="Consolas"/>
          <w:sz w:val="24"/>
          <w:lang w:val="en-US"/>
        </w:rPr>
        <w:t xml:space="preserve"> memory </w:t>
      </w:r>
      <w:r w:rsidRPr="00F45B37">
        <w:rPr>
          <w:rFonts w:ascii="Consolas" w:hAnsi="Consolas"/>
          <w:sz w:val="24"/>
        </w:rPr>
        <w:t>хватает</w:t>
      </w:r>
      <w:r w:rsidRPr="00F45B37">
        <w:rPr>
          <w:rFonts w:ascii="Consolas" w:hAnsi="Consolas"/>
          <w:sz w:val="24"/>
          <w:lang w:val="en-US"/>
        </w:rPr>
        <w:t xml:space="preserve">, </w:t>
      </w:r>
      <w:r w:rsidRPr="00F45B37">
        <w:rPr>
          <w:rFonts w:ascii="Consolas" w:hAnsi="Consolas"/>
          <w:sz w:val="24"/>
        </w:rPr>
        <w:t>но</w:t>
      </w:r>
      <w:r w:rsidRPr="00F45B37">
        <w:rPr>
          <w:rFonts w:ascii="Consolas" w:hAnsi="Consolas"/>
          <w:sz w:val="24"/>
          <w:lang w:val="en-US"/>
        </w:rPr>
        <w:t xml:space="preserve"> READY </w:t>
      </w:r>
      <w:r w:rsidRPr="00F45B37">
        <w:rPr>
          <w:rFonts w:ascii="Consolas" w:hAnsi="Consolas"/>
          <w:sz w:val="24"/>
        </w:rPr>
        <w:t>всё</w:t>
      </w:r>
      <w:r w:rsidRPr="00F45B37">
        <w:rPr>
          <w:rFonts w:ascii="Consolas" w:hAnsi="Consolas"/>
          <w:sz w:val="24"/>
          <w:lang w:val="en-US"/>
        </w:rPr>
        <w:t xml:space="preserve"> </w:t>
      </w:r>
      <w:r w:rsidRPr="00F45B37">
        <w:rPr>
          <w:rFonts w:ascii="Consolas" w:hAnsi="Consolas"/>
          <w:sz w:val="24"/>
        </w:rPr>
        <w:t>ещё</w:t>
      </w:r>
      <w:r w:rsidRPr="00F45B37">
        <w:rPr>
          <w:rFonts w:ascii="Consolas" w:hAnsi="Consolas"/>
          <w:sz w:val="24"/>
          <w:lang w:val="en-US"/>
        </w:rPr>
        <w:t xml:space="preserve"> 0/1 — </w:t>
      </w:r>
      <w:r w:rsidRPr="00F45B37">
        <w:rPr>
          <w:rFonts w:ascii="Consolas" w:hAnsi="Consolas"/>
          <w:sz w:val="24"/>
        </w:rPr>
        <w:t>проверьте</w:t>
      </w:r>
      <w:r w:rsidRPr="00F45B37">
        <w:rPr>
          <w:rFonts w:ascii="Consolas" w:hAnsi="Consolas"/>
          <w:sz w:val="24"/>
          <w:lang w:val="en-US"/>
        </w:rPr>
        <w:t xml:space="preserve"> initialDelaySeconds </w:t>
      </w:r>
      <w:r w:rsidRPr="00F45B37">
        <w:rPr>
          <w:rFonts w:ascii="Consolas" w:hAnsi="Consolas"/>
          <w:sz w:val="24"/>
        </w:rPr>
        <w:t>в</w:t>
      </w:r>
      <w:r w:rsidRPr="00F45B37">
        <w:rPr>
          <w:rFonts w:ascii="Consolas" w:hAnsi="Consolas"/>
          <w:sz w:val="24"/>
          <w:lang w:val="en-US"/>
        </w:rPr>
        <w:t xml:space="preserve"> values-dev.yaml (</w:t>
      </w:r>
      <w:r w:rsidRPr="00F45B37">
        <w:rPr>
          <w:rFonts w:ascii="Consolas" w:hAnsi="Consolas"/>
          <w:sz w:val="24"/>
        </w:rPr>
        <w:t>первый</w:t>
      </w:r>
      <w:r w:rsidRPr="00F45B37">
        <w:rPr>
          <w:rFonts w:ascii="Consolas" w:hAnsi="Consolas"/>
          <w:sz w:val="24"/>
          <w:lang w:val="en-US"/>
        </w:rPr>
        <w:t xml:space="preserve"> </w:t>
      </w:r>
      <w:r w:rsidRPr="00F45B37">
        <w:rPr>
          <w:rFonts w:ascii="Consolas" w:hAnsi="Consolas"/>
          <w:sz w:val="24"/>
        </w:rPr>
        <w:t>старт</w:t>
      </w:r>
      <w:r w:rsidRPr="00F45B37">
        <w:rPr>
          <w:rFonts w:ascii="Consolas" w:hAnsi="Consolas"/>
          <w:sz w:val="24"/>
          <w:lang w:val="en-US"/>
        </w:rPr>
        <w:t xml:space="preserve"> </w:t>
      </w:r>
      <w:r w:rsidRPr="00F45B37">
        <w:rPr>
          <w:rFonts w:ascii="Consolas" w:hAnsi="Consolas"/>
          <w:sz w:val="24"/>
        </w:rPr>
        <w:t>с</w:t>
      </w:r>
      <w:r w:rsidRPr="00F45B37">
        <w:rPr>
          <w:rFonts w:ascii="Consolas" w:hAnsi="Consolas"/>
          <w:sz w:val="24"/>
          <w:lang w:val="en-US"/>
        </w:rPr>
        <w:t xml:space="preserve"> Flyway </w:t>
      </w:r>
      <w:r w:rsidRPr="00F45B37">
        <w:rPr>
          <w:rFonts w:ascii="Consolas" w:hAnsi="Consolas"/>
          <w:sz w:val="24"/>
        </w:rPr>
        <w:t>может</w:t>
      </w:r>
      <w:r w:rsidRPr="00F45B37">
        <w:rPr>
          <w:rFonts w:ascii="Consolas" w:hAnsi="Consolas"/>
          <w:sz w:val="24"/>
          <w:lang w:val="en-US"/>
        </w:rPr>
        <w:t xml:space="preserve"> </w:t>
      </w:r>
      <w:r w:rsidRPr="00F45B37">
        <w:rPr>
          <w:rFonts w:ascii="Consolas" w:hAnsi="Consolas"/>
          <w:sz w:val="24"/>
        </w:rPr>
        <w:t>занимать</w:t>
      </w:r>
      <w:r w:rsidRPr="00F45B37">
        <w:rPr>
          <w:rFonts w:ascii="Consolas" w:hAnsi="Consolas"/>
          <w:sz w:val="24"/>
          <w:lang w:val="en-US"/>
        </w:rPr>
        <w:t xml:space="preserve"> ~90–120 </w:t>
      </w:r>
      <w:r w:rsidRPr="00F45B37">
        <w:rPr>
          <w:rFonts w:ascii="Consolas" w:hAnsi="Consolas"/>
          <w:sz w:val="24"/>
        </w:rPr>
        <w:t>с</w:t>
      </w:r>
      <w:r w:rsidRPr="00F45B37">
        <w:rPr>
          <w:rFonts w:ascii="Consolas" w:hAnsi="Consolas"/>
          <w:sz w:val="24"/>
          <w:lang w:val="en-US"/>
        </w:rPr>
        <w:t xml:space="preserve">). </w:t>
      </w:r>
    </w:p>
    <w:p w:rsidR="00F45B37" w:rsidRDefault="00F45B37" w:rsidP="000845E4">
      <w:pPr>
        <w:rPr>
          <w:rFonts w:ascii="Consolas" w:hAnsi="Consolas"/>
          <w:sz w:val="24"/>
          <w:lang w:val="en-US"/>
        </w:rPr>
      </w:pPr>
    </w:p>
    <w:p w:rsidR="000845E4" w:rsidRPr="00F45B37" w:rsidRDefault="000845E4" w:rsidP="000845E4">
      <w:pPr>
        <w:rPr>
          <w:rFonts w:ascii="Consolas" w:hAnsi="Consolas"/>
          <w:sz w:val="24"/>
          <w:lang w:val="en-US"/>
        </w:rPr>
      </w:pPr>
      <w:r w:rsidRPr="00F45B37">
        <w:rPr>
          <w:rFonts w:ascii="Consolas" w:hAnsi="Consolas"/>
          <w:sz w:val="24"/>
        </w:rPr>
        <w:t>В</w:t>
      </w:r>
      <w:r w:rsidRPr="00F45B37">
        <w:rPr>
          <w:rFonts w:ascii="Consolas" w:hAnsi="Consolas"/>
          <w:sz w:val="24"/>
          <w:lang w:val="en-US"/>
        </w:rPr>
        <w:t xml:space="preserve"> </w:t>
      </w:r>
      <w:r w:rsidRPr="00F45B37">
        <w:rPr>
          <w:rFonts w:ascii="Consolas" w:hAnsi="Consolas"/>
          <w:sz w:val="24"/>
        </w:rPr>
        <w:t>логах</w:t>
      </w:r>
      <w:r w:rsidRPr="00F45B37">
        <w:rPr>
          <w:rFonts w:ascii="Consolas" w:hAnsi="Consolas"/>
          <w:sz w:val="24"/>
          <w:lang w:val="en-US"/>
        </w:rPr>
        <w:t xml:space="preserve"> </w:t>
      </w:r>
      <w:r w:rsidRPr="00F45B37">
        <w:rPr>
          <w:rFonts w:ascii="Consolas" w:hAnsi="Consolas"/>
          <w:sz w:val="24"/>
        </w:rPr>
        <w:t>должно</w:t>
      </w:r>
      <w:r w:rsidRPr="00F45B37">
        <w:rPr>
          <w:rFonts w:ascii="Consolas" w:hAnsi="Consolas"/>
          <w:sz w:val="24"/>
          <w:lang w:val="en-US"/>
        </w:rPr>
        <w:t xml:space="preserve"> </w:t>
      </w:r>
      <w:r w:rsidRPr="00F45B37">
        <w:rPr>
          <w:rFonts w:ascii="Consolas" w:hAnsi="Consolas"/>
          <w:sz w:val="24"/>
        </w:rPr>
        <w:t>быть</w:t>
      </w:r>
      <w:r w:rsidRPr="00F45B37">
        <w:rPr>
          <w:rFonts w:ascii="Consolas" w:hAnsi="Consolas"/>
          <w:sz w:val="24"/>
          <w:lang w:val="en-US"/>
        </w:rPr>
        <w:t xml:space="preserve"> Started </w:t>
      </w:r>
      <w:r w:rsidRPr="00F45B37">
        <w:rPr>
          <w:rFonts w:ascii="Consolas" w:hAnsi="Consolas"/>
          <w:color w:val="FF0000"/>
          <w:sz w:val="24"/>
          <w:lang w:val="en-US"/>
        </w:rPr>
        <w:t xml:space="preserve">GreetingServiceApplication </w:t>
      </w:r>
      <w:r w:rsidRPr="00F45B37">
        <w:rPr>
          <w:rFonts w:ascii="Consolas" w:hAnsi="Consolas"/>
          <w:sz w:val="24"/>
        </w:rPr>
        <w:t>до</w:t>
      </w:r>
      <w:r w:rsidRPr="00F45B37">
        <w:rPr>
          <w:rFonts w:ascii="Consolas" w:hAnsi="Consolas"/>
          <w:sz w:val="24"/>
          <w:lang w:val="en-US"/>
        </w:rPr>
        <w:t xml:space="preserve"> </w:t>
      </w:r>
      <w:r w:rsidRPr="00F45B37">
        <w:rPr>
          <w:rFonts w:ascii="Consolas" w:hAnsi="Consolas"/>
          <w:sz w:val="24"/>
        </w:rPr>
        <w:t>первой</w:t>
      </w:r>
      <w:r w:rsidRPr="00F45B37">
        <w:rPr>
          <w:rFonts w:ascii="Consolas" w:hAnsi="Consolas"/>
          <w:sz w:val="24"/>
          <w:lang w:val="en-US"/>
        </w:rPr>
        <w:t xml:space="preserve"> </w:t>
      </w:r>
      <w:r w:rsidRPr="00F45B37">
        <w:rPr>
          <w:rFonts w:ascii="Consolas" w:hAnsi="Consolas"/>
          <w:sz w:val="24"/>
        </w:rPr>
        <w:t>успешной</w:t>
      </w:r>
      <w:r w:rsidRPr="00F45B37">
        <w:rPr>
          <w:rFonts w:ascii="Consolas" w:hAnsi="Consolas"/>
          <w:sz w:val="24"/>
          <w:lang w:val="en-US"/>
        </w:rPr>
        <w:t xml:space="preserve"> </w:t>
      </w:r>
      <w:proofErr w:type="gramStart"/>
      <w:r w:rsidRPr="00F45B37">
        <w:rPr>
          <w:rFonts w:ascii="Consolas" w:hAnsi="Consolas"/>
          <w:sz w:val="24"/>
          <w:lang w:val="en-US"/>
        </w:rPr>
        <w:t>readiness</w:t>
      </w:r>
      <w:proofErr w:type="gramEnd"/>
      <w:r w:rsidRPr="00F45B37">
        <w:rPr>
          <w:rFonts w:ascii="Consolas" w:hAnsi="Consolas"/>
          <w:sz w:val="24"/>
          <w:lang w:val="en-US"/>
        </w:rPr>
        <w:t xml:space="preserve"> </w:t>
      </w:r>
      <w:r w:rsidRPr="00F45B37">
        <w:rPr>
          <w:rFonts w:ascii="Consolas" w:hAnsi="Consolas"/>
          <w:sz w:val="24"/>
          <w:highlight w:val="yellow"/>
          <w:lang w:val="en-US"/>
        </w:rPr>
        <w:t>probe</w:t>
      </w:r>
      <w:r w:rsidRPr="00F45B37">
        <w:rPr>
          <w:rFonts w:ascii="Consolas" w:hAnsi="Consolas"/>
          <w:sz w:val="24"/>
          <w:lang w:val="en-US"/>
        </w:rPr>
        <w:t>.</w:t>
      </w:r>
    </w:p>
    <w:p w:rsidR="001660FE" w:rsidRPr="008761B0" w:rsidRDefault="001660FE" w:rsidP="001660FE">
      <w:pPr>
        <w:keepNext/>
        <w:keepLines/>
        <w:spacing w:before="160" w:after="120" w:line="276" w:lineRule="auto"/>
        <w:outlineLvl w:val="1"/>
        <w:rPr>
          <w:rFonts w:ascii="Consolas" w:eastAsia="Consolas" w:hAnsi="Consolas" w:cs="Consolas"/>
          <w:b/>
          <w:bCs/>
          <w:color w:val="4F81BD"/>
          <w:sz w:val="36"/>
          <w:szCs w:val="28"/>
          <w:lang w:eastAsia="en-US"/>
        </w:rPr>
      </w:pPr>
      <w:bookmarkStart w:id="173" w:name="bm_tipichnye_oshibki"/>
      <w:bookmarkEnd w:id="167"/>
      <w:r w:rsidRPr="008761B0">
        <w:rPr>
          <w:rFonts w:ascii="Consolas" w:hAnsi="Consolas"/>
          <w:b/>
          <w:sz w:val="28"/>
        </w:rPr>
        <w:lastRenderedPageBreak/>
        <w:t>Типичные ошибки</w:t>
      </w:r>
      <w:bookmarkEnd w:id="173"/>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 </w:t>
      </w:r>
      <w:r w:rsidRPr="008761B0">
        <w:rPr>
          <w:rFonts w:ascii="Consolas" w:eastAsia="Times New Roman" w:hAnsi="Consolas" w:cs="Times New Roman"/>
          <w:b/>
          <w:color w:val="C00000"/>
          <w:sz w:val="24"/>
          <w:lang w:eastAsia="en-US"/>
        </w:rPr>
        <w:t>Ошибка: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находится в статусе </w:t>
      </w:r>
      <w:r w:rsidRPr="008761B0">
        <w:rPr>
          <w:rFonts w:ascii="Consolas" w:eastAsia="Times New Roman" w:hAnsi="Consolas" w:cs="Times New Roman"/>
          <w:color w:val="auto"/>
          <w:sz w:val="24"/>
          <w:lang w:val="en-US" w:eastAsia="en-US"/>
        </w:rPr>
        <w:t>ImagePullBackOff</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2. </w:t>
      </w:r>
      <w:r w:rsidRPr="008761B0">
        <w:rPr>
          <w:rFonts w:ascii="Consolas" w:eastAsia="Times New Roman" w:hAnsi="Consolas" w:cs="Times New Roman"/>
          <w:color w:val="00B0F0"/>
          <w:sz w:val="24"/>
          <w:lang w:eastAsia="en-US"/>
        </w:rPr>
        <w:t>Причина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Kubernetes</w:t>
      </w:r>
      <w:r w:rsidRPr="008761B0">
        <w:rPr>
          <w:rFonts w:ascii="Consolas" w:eastAsia="Times New Roman" w:hAnsi="Consolas" w:cs="Times New Roman"/>
          <w:color w:val="auto"/>
          <w:sz w:val="24"/>
          <w:lang w:eastAsia="en-US"/>
        </w:rPr>
        <w:t xml:space="preserve"> не может скачать </w:t>
      </w:r>
      <w:r w:rsidRPr="008761B0">
        <w:rPr>
          <w:rFonts w:ascii="Consolas" w:eastAsia="Times New Roman" w:hAnsi="Consolas" w:cs="Times New Roman"/>
          <w:color w:val="auto"/>
          <w:sz w:val="24"/>
          <w:lang w:val="en-US" w:eastAsia="en-US"/>
        </w:rPr>
        <w:t>Docker</w:t>
      </w:r>
      <w:r w:rsidRPr="008761B0">
        <w:rPr>
          <w:rFonts w:ascii="Consolas" w:eastAsia="Times New Roman" w:hAnsi="Consolas" w:cs="Times New Roman"/>
          <w:color w:val="auto"/>
          <w:sz w:val="24"/>
          <w:lang w:eastAsia="en-US"/>
        </w:rPr>
        <w:t xml:space="preserve">-образ из приватного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из-за неверного </w:t>
      </w:r>
      <w:r w:rsidRPr="008761B0">
        <w:rPr>
          <w:rFonts w:ascii="Consolas" w:eastAsia="Times New Roman" w:hAnsi="Consolas" w:cs="Times New Roman"/>
          <w:color w:val="auto"/>
          <w:sz w:val="24"/>
          <w:lang w:val="en-US" w:eastAsia="en-US"/>
        </w:rPr>
        <w:t>imagePullSecret</w:t>
      </w:r>
      <w:r w:rsidRPr="008761B0">
        <w:rPr>
          <w:rFonts w:ascii="Consolas" w:eastAsia="Times New Roman" w:hAnsi="Consolas" w:cs="Times New Roman"/>
          <w:color w:val="auto"/>
          <w:sz w:val="24"/>
          <w:lang w:eastAsia="en-US"/>
        </w:rPr>
        <w:t xml:space="preserve">, неправильного адреса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или отсутствия доступа к </w:t>
      </w:r>
      <w:r w:rsidRPr="008761B0">
        <w:rPr>
          <w:rFonts w:ascii="Consolas" w:eastAsia="Times New Roman" w:hAnsi="Consolas" w:cs="Times New Roman"/>
          <w:color w:val="auto"/>
          <w:sz w:val="24"/>
          <w:lang w:val="en-US" w:eastAsia="en-US"/>
        </w:rPr>
        <w:t>HTTP</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3. </w:t>
      </w:r>
      <w:r w:rsidRPr="008761B0">
        <w:rPr>
          <w:rFonts w:ascii="Consolas" w:eastAsia="Times New Roman" w:hAnsi="Consolas" w:cs="Times New Roman"/>
          <w:b/>
          <w:color w:val="auto"/>
          <w:sz w:val="24"/>
          <w:lang w:eastAsia="en-US"/>
        </w:rPr>
        <w:t>Исправление</w:t>
      </w:r>
      <w:r w:rsidRPr="008761B0">
        <w:rPr>
          <w:rFonts w:ascii="Consolas" w:eastAsia="Times New Roman" w:hAnsi="Consolas" w:cs="Times New Roman"/>
          <w:color w:val="auto"/>
          <w:sz w:val="24"/>
          <w:lang w:eastAsia="en-US"/>
        </w:rPr>
        <w:t xml:space="preserve">: Проверить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credentials</w:t>
      </w:r>
      <w:r w:rsidRPr="008761B0">
        <w:rPr>
          <w:rFonts w:ascii="Consolas" w:eastAsia="Times New Roman" w:hAnsi="Consolas" w:cs="Times New Roman"/>
          <w:color w:val="auto"/>
          <w:sz w:val="24"/>
          <w:lang w:eastAsia="en-US"/>
        </w:rPr>
        <w:t xml:space="preserve">, наличие нужного образа в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и настройки </w:t>
      </w:r>
      <w:r w:rsidRPr="008761B0">
        <w:rPr>
          <w:rFonts w:ascii="Consolas" w:eastAsia="Times New Roman" w:hAnsi="Consolas" w:cs="Times New Roman"/>
          <w:color w:val="auto"/>
          <w:sz w:val="24"/>
          <w:lang w:val="en-US" w:eastAsia="en-US"/>
        </w:rPr>
        <w:t>insecure</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registry</w:t>
      </w:r>
      <w:r w:rsidRPr="008761B0">
        <w:rPr>
          <w:rFonts w:ascii="Consolas" w:eastAsia="Times New Roman" w:hAnsi="Consolas" w:cs="Times New Roman"/>
          <w:color w:val="auto"/>
          <w:sz w:val="24"/>
          <w:lang w:eastAsia="en-US"/>
        </w:rPr>
        <w:t xml:space="preserve"> на узлах кластера.</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4.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посмотреть события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проверить </w:t>
      </w:r>
      <w:r w:rsidRPr="008761B0">
        <w:rPr>
          <w:rFonts w:ascii="Consolas" w:eastAsia="Times New Roman" w:hAnsi="Consolas" w:cs="Times New Roman"/>
          <w:color w:val="auto"/>
          <w:sz w:val="24"/>
          <w:lang w:val="en-US" w:eastAsia="en-US"/>
        </w:rPr>
        <w:t>imagePullSecret</w:t>
      </w:r>
      <w:r w:rsidRPr="008761B0">
        <w:rPr>
          <w:rFonts w:ascii="Consolas" w:eastAsia="Times New Roman" w:hAnsi="Consolas" w:cs="Times New Roman"/>
          <w:color w:val="auto"/>
          <w:sz w:val="24"/>
          <w:lang w:eastAsia="en-US"/>
        </w:rPr>
        <w:t xml:space="preserve"> и убедиться, что нужный тег опубликован в </w:t>
      </w:r>
      <w:r w:rsidRPr="008761B0">
        <w:rPr>
          <w:rFonts w:ascii="Consolas" w:eastAsia="Times New Roman" w:hAnsi="Consolas" w:cs="Times New Roman"/>
          <w:color w:val="auto"/>
          <w:sz w:val="24"/>
          <w:lang w:val="en-US" w:eastAsia="en-US"/>
        </w:rPr>
        <w:t>Registry</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roofErr w:type="gramStart"/>
      <w:r w:rsidRPr="008761B0">
        <w:rPr>
          <w:rFonts w:ascii="Consolas" w:eastAsia="Consolas" w:hAnsi="Consolas" w:cs="Times New Roman"/>
          <w:color w:val="auto"/>
          <w:sz w:val="21"/>
          <w:lang w:val="en-US" w:eastAsia="en-US"/>
        </w:rPr>
        <w:t>kubectl</w:t>
      </w:r>
      <w:proofErr w:type="gramEnd"/>
      <w:r w:rsidRPr="008761B0">
        <w:rPr>
          <w:rFonts w:ascii="Consolas" w:eastAsia="Consolas" w:hAnsi="Consolas" w:cs="Times New Roman"/>
          <w:color w:val="auto"/>
          <w:sz w:val="21"/>
          <w:lang w:val="en-US" w:eastAsia="en-US"/>
        </w:rPr>
        <w:t xml:space="preserve"> describe pod &lt;pod-name&gt; -n dev</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roofErr w:type="gramStart"/>
      <w:r w:rsidRPr="008761B0">
        <w:rPr>
          <w:rFonts w:ascii="Consolas" w:eastAsia="Consolas" w:hAnsi="Consolas" w:cs="Times New Roman"/>
          <w:color w:val="auto"/>
          <w:sz w:val="21"/>
          <w:lang w:val="en-US" w:eastAsia="en-US"/>
        </w:rPr>
        <w:t>kubectl</w:t>
      </w:r>
      <w:proofErr w:type="gramEnd"/>
      <w:r w:rsidRPr="008761B0">
        <w:rPr>
          <w:rFonts w:ascii="Consolas" w:eastAsia="Consolas" w:hAnsi="Consolas" w:cs="Times New Roman"/>
          <w:color w:val="auto"/>
          <w:sz w:val="21"/>
          <w:lang w:val="en-US" w:eastAsia="en-US"/>
        </w:rPr>
        <w:t xml:space="preserve"> get secret registry-credentials -n dev -o yaml</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roofErr w:type="gramStart"/>
      <w:r w:rsidRPr="008761B0">
        <w:rPr>
          <w:rFonts w:ascii="Consolas" w:eastAsia="Consolas" w:hAnsi="Consolas" w:cs="Times New Roman"/>
          <w:color w:val="auto"/>
          <w:sz w:val="21"/>
          <w:lang w:val="en-US" w:eastAsia="en-US"/>
        </w:rPr>
        <w:t>curl</w:t>
      </w:r>
      <w:proofErr w:type="gramEnd"/>
      <w:r w:rsidRPr="008761B0">
        <w:rPr>
          <w:rFonts w:ascii="Consolas" w:eastAsia="Consolas" w:hAnsi="Consolas" w:cs="Times New Roman"/>
          <w:color w:val="auto"/>
          <w:sz w:val="21"/>
          <w:lang w:val="en-US" w:eastAsia="en-US"/>
        </w:rPr>
        <w:t xml:space="preserve"> -u registryuser:registrypassword   http://&lt;DEVTOOLS_IP&gt;:5000/v2/greeting-service/tags/list</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eastAsia="en-US"/>
        </w:rPr>
      </w:pPr>
      <w:r w:rsidRPr="008761B0">
        <w:rPr>
          <w:rFonts w:ascii="Consolas" w:eastAsia="Consolas" w:hAnsi="Consolas" w:cs="Times New Roman"/>
          <w:color w:val="auto"/>
          <w:sz w:val="21"/>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5. </w:t>
      </w:r>
      <w:r w:rsidRPr="008761B0">
        <w:rPr>
          <w:rFonts w:ascii="Consolas" w:eastAsia="Times New Roman" w:hAnsi="Consolas" w:cs="Times New Roman"/>
          <w:b/>
          <w:color w:val="C00000"/>
          <w:sz w:val="24"/>
          <w:lang w:eastAsia="en-US"/>
        </w:rPr>
        <w:t>Ошибка:</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Pod</w:t>
      </w:r>
      <w:r w:rsidRPr="008761B0">
        <w:rPr>
          <w:rFonts w:ascii="Consolas" w:eastAsia="Times New Roman" w:hAnsi="Consolas" w:cs="Times New Roman"/>
          <w:color w:val="auto"/>
          <w:sz w:val="24"/>
          <w:lang w:eastAsia="en-US"/>
        </w:rPr>
        <w:t xml:space="preserve"> находится в статусе </w:t>
      </w:r>
      <w:r w:rsidRPr="008761B0">
        <w:rPr>
          <w:rFonts w:ascii="Consolas" w:eastAsia="Times New Roman" w:hAnsi="Consolas" w:cs="Times New Roman"/>
          <w:color w:val="auto"/>
          <w:sz w:val="24"/>
          <w:lang w:val="en-US" w:eastAsia="en-US"/>
        </w:rPr>
        <w:t>CrashLoopBackOff</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6. </w:t>
      </w:r>
      <w:r w:rsidRPr="008761B0">
        <w:rPr>
          <w:rFonts w:ascii="Consolas" w:eastAsia="Times New Roman" w:hAnsi="Consolas" w:cs="Times New Roman"/>
          <w:b/>
          <w:color w:val="auto"/>
          <w:sz w:val="24"/>
          <w:lang w:eastAsia="en-US"/>
        </w:rPr>
        <w:t>Причина</w:t>
      </w:r>
      <w:r w:rsidRPr="008761B0">
        <w:rPr>
          <w:rFonts w:ascii="Consolas" w:eastAsia="Times New Roman" w:hAnsi="Consolas" w:cs="Times New Roman"/>
          <w:color w:val="auto"/>
          <w:sz w:val="24"/>
          <w:lang w:eastAsia="en-US"/>
        </w:rPr>
        <w:t xml:space="preserve">: Приложение завершается при старте из-за ошибочной конфигурации, неверных переменных подключения к базе данных или отсутствия необходимого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7. </w:t>
      </w:r>
      <w:r w:rsidRPr="008761B0">
        <w:rPr>
          <w:rFonts w:ascii="Consolas" w:eastAsia="Times New Roman" w:hAnsi="Consolas" w:cs="Times New Roman"/>
          <w:color w:val="7030A0"/>
          <w:sz w:val="24"/>
          <w:lang w:eastAsia="en-US"/>
        </w:rPr>
        <w:t>Исправление</w:t>
      </w:r>
      <w:r w:rsidRPr="008761B0">
        <w:rPr>
          <w:rFonts w:ascii="Consolas" w:eastAsia="Times New Roman" w:hAnsi="Consolas" w:cs="Times New Roman"/>
          <w:color w:val="auto"/>
          <w:sz w:val="24"/>
          <w:lang w:eastAsia="en-US"/>
        </w:rPr>
        <w:t xml:space="preserve">: Проверить логи предыдущего запуска контейнера и убедиться, что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greeting</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service</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существует и содержит все необходимые ключи.</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8.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получить логи предыдущего запуска контейнера и проверить данные </w:t>
      </w:r>
      <w:r w:rsidRPr="008761B0">
        <w:rPr>
          <w:rFonts w:ascii="Consolas" w:eastAsia="Times New Roman" w:hAnsi="Consolas" w:cs="Times New Roman"/>
          <w:color w:val="auto"/>
          <w:sz w:val="24"/>
          <w:lang w:val="en-US" w:eastAsia="en-US"/>
        </w:rPr>
        <w:t>Secret</w:t>
      </w:r>
      <w:r w:rsidRPr="008761B0">
        <w:rPr>
          <w:rFonts w:ascii="Consolas" w:eastAsia="Times New Roman" w:hAnsi="Consolas" w:cs="Times New Roman"/>
          <w:color w:val="auto"/>
          <w:sz w:val="24"/>
          <w:lang w:eastAsia="en-US"/>
        </w:rPr>
        <w:t xml:space="preserve"> приложения</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roofErr w:type="gramStart"/>
      <w:r w:rsidRPr="008761B0">
        <w:rPr>
          <w:rFonts w:ascii="Consolas" w:eastAsia="Consolas" w:hAnsi="Consolas" w:cs="Times New Roman"/>
          <w:color w:val="auto"/>
          <w:sz w:val="21"/>
          <w:lang w:val="en-US" w:eastAsia="en-US"/>
        </w:rPr>
        <w:t>kubectl</w:t>
      </w:r>
      <w:proofErr w:type="gramEnd"/>
      <w:r w:rsidRPr="008761B0">
        <w:rPr>
          <w:rFonts w:ascii="Consolas" w:eastAsia="Consolas" w:hAnsi="Consolas" w:cs="Times New Roman"/>
          <w:color w:val="auto"/>
          <w:sz w:val="21"/>
          <w:lang w:val="en-US" w:eastAsia="en-US"/>
        </w:rPr>
        <w:t xml:space="preserve"> logs &lt;pod-name&gt; -n dev --previous</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 xml:space="preserve">kubectl get secret greeting-service-secret -n dev -o jsonpath='{.data}' | </w:t>
      </w:r>
      <w:proofErr w:type="gramStart"/>
      <w:r w:rsidRPr="008761B0">
        <w:rPr>
          <w:rFonts w:ascii="Consolas" w:eastAsia="Consolas" w:hAnsi="Consolas" w:cs="Times New Roman"/>
          <w:color w:val="auto"/>
          <w:sz w:val="21"/>
          <w:lang w:val="en-US" w:eastAsia="en-US"/>
        </w:rPr>
        <w:t>tr</w:t>
      </w:r>
      <w:proofErr w:type="gramEnd"/>
      <w:r w:rsidRPr="008761B0">
        <w:rPr>
          <w:rFonts w:ascii="Consolas" w:eastAsia="Consolas" w:hAnsi="Consolas" w:cs="Times New Roman"/>
          <w:color w:val="auto"/>
          <w:sz w:val="21"/>
          <w:lang w:val="en-US" w:eastAsia="en-US"/>
        </w:rPr>
        <w:t xml:space="preserve"> ',' '</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t>-----------------------------------------------------------------------</w:t>
      </w:r>
    </w:p>
    <w:p w:rsidR="001660FE" w:rsidRPr="008761B0" w:rsidRDefault="001660FE" w:rsidP="001660FE">
      <w:pPr>
        <w:spacing w:after="80" w:line="276" w:lineRule="auto"/>
        <w:rPr>
          <w:rFonts w:ascii="Consolas" w:eastAsia="Times New Roman" w:hAnsi="Consolas" w:cs="Times New Roman"/>
          <w:color w:val="auto"/>
          <w:sz w:val="24"/>
          <w:lang w:val="en-US" w:eastAsia="en-US"/>
        </w:rPr>
      </w:pPr>
    </w:p>
    <w:p w:rsidR="001660FE" w:rsidRPr="008761B0" w:rsidRDefault="001660FE" w:rsidP="001660FE">
      <w:pPr>
        <w:spacing w:after="80" w:line="276" w:lineRule="auto"/>
        <w:rPr>
          <w:rFonts w:ascii="Consolas" w:eastAsia="Times New Roman" w:hAnsi="Consolas" w:cs="Times New Roman"/>
          <w:color w:val="auto"/>
          <w:sz w:val="24"/>
          <w:lang w:val="en-US" w:eastAsia="en-US"/>
        </w:rPr>
      </w:pPr>
      <w:r w:rsidRPr="008761B0">
        <w:rPr>
          <w:rFonts w:ascii="Consolas" w:eastAsia="Times New Roman" w:hAnsi="Consolas" w:cs="Times New Roman"/>
          <w:color w:val="auto"/>
          <w:sz w:val="24"/>
          <w:lang w:val="en-US" w:eastAsia="en-US"/>
        </w:rPr>
        <w:t xml:space="preserve">9. </w:t>
      </w:r>
      <w:r w:rsidRPr="008761B0">
        <w:rPr>
          <w:rFonts w:ascii="Consolas" w:eastAsia="Times New Roman" w:hAnsi="Consolas" w:cs="Times New Roman"/>
          <w:b/>
          <w:color w:val="C00000"/>
          <w:sz w:val="24"/>
          <w:lang w:val="en-US" w:eastAsia="en-US"/>
        </w:rPr>
        <w:t>Ошибка:</w:t>
      </w:r>
      <w:r w:rsidRPr="008761B0">
        <w:rPr>
          <w:rFonts w:ascii="Consolas" w:eastAsia="Times New Roman" w:hAnsi="Consolas" w:cs="Times New Roman"/>
          <w:color w:val="auto"/>
          <w:sz w:val="24"/>
          <w:lang w:val="en-US" w:eastAsia="en-US"/>
        </w:rPr>
        <w:t xml:space="preserve"> EXTERNAL-IP у ingress-nginx долго остаётся в состоянии &lt;pending&gt;.</w:t>
      </w:r>
    </w:p>
    <w:p w:rsidR="001660FE" w:rsidRPr="008761B0" w:rsidRDefault="001660FE" w:rsidP="001660FE">
      <w:pPr>
        <w:spacing w:after="80" w:line="276" w:lineRule="auto"/>
        <w:rPr>
          <w:rFonts w:ascii="Consolas" w:eastAsia="Times New Roman" w:hAnsi="Consolas" w:cs="Times New Roman"/>
          <w:color w:val="auto"/>
          <w:sz w:val="24"/>
          <w:lang w:val="en-US"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10. </w:t>
      </w:r>
      <w:r w:rsidRPr="008761B0">
        <w:rPr>
          <w:rFonts w:ascii="Consolas" w:eastAsia="Times New Roman" w:hAnsi="Consolas" w:cs="Times New Roman"/>
          <w:b/>
          <w:color w:val="auto"/>
          <w:sz w:val="24"/>
          <w:lang w:eastAsia="en-US"/>
        </w:rPr>
        <w:t>Причина</w:t>
      </w:r>
      <w:r w:rsidRPr="008761B0">
        <w:rPr>
          <w:rFonts w:ascii="Consolas" w:eastAsia="Times New Roman" w:hAnsi="Consolas" w:cs="Times New Roman"/>
          <w:color w:val="auto"/>
          <w:sz w:val="24"/>
          <w:lang w:eastAsia="en-US"/>
        </w:rPr>
        <w:t xml:space="preserve">: Облачный провайдер не смог назначить </w:t>
      </w:r>
      <w:r w:rsidRPr="008761B0">
        <w:rPr>
          <w:rFonts w:ascii="Consolas" w:eastAsia="Times New Roman" w:hAnsi="Consolas" w:cs="Times New Roman"/>
          <w:color w:val="auto"/>
          <w:sz w:val="24"/>
          <w:lang w:val="en-US" w:eastAsia="en-US"/>
        </w:rPr>
        <w:t>LoadBalancer</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IP</w:t>
      </w:r>
      <w:r w:rsidRPr="008761B0">
        <w:rPr>
          <w:rFonts w:ascii="Consolas" w:eastAsia="Times New Roman" w:hAnsi="Consolas" w:cs="Times New Roman"/>
          <w:color w:val="auto"/>
          <w:sz w:val="24"/>
          <w:lang w:eastAsia="en-US"/>
        </w:rPr>
        <w:t xml:space="preserve"> из-за задержки обработки, ограничений учётной записи или нехватки квоты.</w:t>
      </w:r>
    </w:p>
    <w:p w:rsidR="001660FE" w:rsidRPr="008761B0" w:rsidRDefault="001660FE" w:rsidP="001660FE">
      <w:pPr>
        <w:spacing w:after="80" w:line="276" w:lineRule="auto"/>
        <w:rPr>
          <w:rFonts w:ascii="Consolas" w:eastAsia="Times New Roman" w:hAnsi="Consolas" w:cs="Times New Roman"/>
          <w:color w:val="auto"/>
          <w:sz w:val="24"/>
          <w:lang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11. </w:t>
      </w:r>
      <w:r w:rsidRPr="008761B0">
        <w:rPr>
          <w:rFonts w:ascii="Consolas" w:eastAsia="Times New Roman" w:hAnsi="Consolas" w:cs="Times New Roman"/>
          <w:color w:val="00B0F0"/>
          <w:sz w:val="24"/>
          <w:lang w:eastAsia="en-US"/>
        </w:rPr>
        <w:t>Исправление</w:t>
      </w:r>
      <w:r w:rsidRPr="008761B0">
        <w:rPr>
          <w:rFonts w:ascii="Consolas" w:eastAsia="Times New Roman" w:hAnsi="Consolas" w:cs="Times New Roman"/>
          <w:color w:val="auto"/>
          <w:sz w:val="24"/>
          <w:lang w:eastAsia="en-US"/>
        </w:rPr>
        <w:t xml:space="preserve">: Проверить состояние сервиса в облаке, баланс и лимиты аккаунта, а при необходимости использовать временный обходной вариант с </w:t>
      </w:r>
      <w:r w:rsidRPr="008761B0">
        <w:rPr>
          <w:rFonts w:ascii="Consolas" w:eastAsia="Times New Roman" w:hAnsi="Consolas" w:cs="Times New Roman"/>
          <w:color w:val="auto"/>
          <w:sz w:val="24"/>
          <w:lang w:val="en-US" w:eastAsia="en-US"/>
        </w:rPr>
        <w:t>port</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forward</w:t>
      </w:r>
      <w:r w:rsidRPr="008761B0">
        <w:rPr>
          <w:rFonts w:ascii="Consolas" w:eastAsia="Times New Roman" w:hAnsi="Consolas" w:cs="Times New Roman"/>
          <w:color w:val="auto"/>
          <w:sz w:val="24"/>
          <w:lang w:eastAsia="en-US"/>
        </w:rPr>
        <w:t xml:space="preserve"> для отладки.</w:t>
      </w:r>
    </w:p>
    <w:p w:rsidR="001660FE" w:rsidRPr="008761B0" w:rsidRDefault="001660FE" w:rsidP="001660FE">
      <w:pPr>
        <w:spacing w:after="80" w:line="276" w:lineRule="auto"/>
        <w:rPr>
          <w:rFonts w:ascii="Consolas" w:eastAsia="Times New Roman" w:hAnsi="Consolas" w:cs="Times New Roman"/>
          <w:color w:val="auto"/>
          <w:sz w:val="24"/>
          <w:lang w:eastAsia="en-US"/>
        </w:rPr>
      </w:pP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12. Выполняется на локальном ПК разработчика, </w:t>
      </w:r>
      <w:r w:rsidRPr="008761B0">
        <w:rPr>
          <w:rFonts w:ascii="Consolas" w:eastAsia="Times New Roman" w:hAnsi="Consolas" w:cs="Times New Roman"/>
          <w:color w:val="auto"/>
          <w:sz w:val="24"/>
          <w:lang w:val="en-US" w:eastAsia="en-US"/>
        </w:rPr>
        <w:t>macOS</w:t>
      </w:r>
      <w:r w:rsidRPr="008761B0">
        <w:rPr>
          <w:rFonts w:ascii="Consolas" w:eastAsia="Times New Roman" w:hAnsi="Consolas" w:cs="Times New Roman"/>
          <w:color w:val="auto"/>
          <w:sz w:val="24"/>
          <w:lang w:eastAsia="en-US"/>
        </w:rPr>
        <w:t xml:space="preserve"> или </w:t>
      </w:r>
      <w:r w:rsidRPr="008761B0">
        <w:rPr>
          <w:rFonts w:ascii="Consolas" w:eastAsia="Times New Roman" w:hAnsi="Consolas" w:cs="Times New Roman"/>
          <w:color w:val="auto"/>
          <w:sz w:val="24"/>
          <w:lang w:val="en-US" w:eastAsia="en-US"/>
        </w:rPr>
        <w:t>Ubuntu</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Terminal</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Windows</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Git</w:t>
      </w:r>
      <w:r w:rsidRPr="008761B0">
        <w:rPr>
          <w:rFonts w:ascii="Consolas" w:eastAsia="Times New Roman" w:hAnsi="Consolas" w:cs="Times New Roman"/>
          <w:color w:val="auto"/>
          <w:sz w:val="24"/>
          <w:lang w:eastAsia="en-US"/>
        </w:rPr>
        <w:t xml:space="preserve"> </w:t>
      </w:r>
      <w:r w:rsidRPr="008761B0">
        <w:rPr>
          <w:rFonts w:ascii="Consolas" w:eastAsia="Times New Roman" w:hAnsi="Consolas" w:cs="Times New Roman"/>
          <w:color w:val="auto"/>
          <w:sz w:val="24"/>
          <w:lang w:val="en-US" w:eastAsia="en-US"/>
        </w:rPr>
        <w:t>Bash</w:t>
      </w:r>
      <w:r w:rsidRPr="008761B0">
        <w:rPr>
          <w:rFonts w:ascii="Consolas" w:eastAsia="Times New Roman" w:hAnsi="Consolas" w:cs="Times New Roman"/>
          <w:color w:val="auto"/>
          <w:sz w:val="24"/>
          <w:lang w:eastAsia="en-US"/>
        </w:rPr>
        <w:t xml:space="preserve">). Назначение: временно открыть доступ к сервису без внешнего </w:t>
      </w:r>
      <w:r w:rsidRPr="008761B0">
        <w:rPr>
          <w:rFonts w:ascii="Consolas" w:eastAsia="Times New Roman" w:hAnsi="Consolas" w:cs="Times New Roman"/>
          <w:color w:val="auto"/>
          <w:sz w:val="24"/>
          <w:lang w:val="en-US" w:eastAsia="en-US"/>
        </w:rPr>
        <w:t>LoadBalancer</w:t>
      </w:r>
      <w:r w:rsidRPr="008761B0">
        <w:rPr>
          <w:rFonts w:ascii="Consolas" w:eastAsia="Times New Roman" w:hAnsi="Consolas" w:cs="Times New Roman"/>
          <w:color w:val="auto"/>
          <w:sz w:val="24"/>
          <w:lang w:eastAsia="en-US"/>
        </w:rPr>
        <w:t xml:space="preserve"> через </w:t>
      </w:r>
      <w:r w:rsidRPr="008761B0">
        <w:rPr>
          <w:rFonts w:ascii="Consolas" w:eastAsia="Times New Roman" w:hAnsi="Consolas" w:cs="Times New Roman"/>
          <w:color w:val="auto"/>
          <w:sz w:val="24"/>
          <w:lang w:val="en-US" w:eastAsia="en-US"/>
        </w:rPr>
        <w:t>port</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forward</w:t>
      </w:r>
    </w:p>
    <w:p w:rsidR="001660FE" w:rsidRPr="008761B0" w:rsidRDefault="001660FE" w:rsidP="001660FE">
      <w:pPr>
        <w:pBdr>
          <w:top w:val="single" w:sz="8" w:space="2" w:color="BFBFBF"/>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r w:rsidRPr="008761B0">
        <w:rPr>
          <w:rFonts w:ascii="Consolas" w:eastAsia="Consolas" w:hAnsi="Consolas" w:cs="Times New Roman"/>
          <w:color w:val="auto"/>
          <w:sz w:val="21"/>
          <w:lang w:val="en-US" w:eastAsia="en-US"/>
        </w:rPr>
        <w:lastRenderedPageBreak/>
        <w:t>-----------------------------------------------------------------------</w:t>
      </w:r>
    </w:p>
    <w:p w:rsidR="001660FE" w:rsidRPr="008761B0" w:rsidRDefault="001660FE" w:rsidP="001660FE">
      <w:pPr>
        <w:pBdr>
          <w:top w:val="nil"/>
          <w:left w:val="single" w:sz="8" w:space="2" w:color="BFBFBF"/>
          <w:bottom w:val="nil"/>
          <w:right w:val="single" w:sz="8" w:space="2" w:color="BFBFBF"/>
        </w:pBdr>
        <w:shd w:val="clear" w:color="auto" w:fill="EDEDED"/>
        <w:ind w:left="360" w:right="360"/>
        <w:rPr>
          <w:rFonts w:ascii="Consolas" w:eastAsia="Consolas" w:hAnsi="Consolas" w:cs="Times New Roman"/>
          <w:color w:val="auto"/>
          <w:sz w:val="21"/>
          <w:lang w:val="en-US" w:eastAsia="en-US"/>
        </w:rPr>
      </w:pPr>
      <w:proofErr w:type="gramStart"/>
      <w:r w:rsidRPr="008761B0">
        <w:rPr>
          <w:rFonts w:ascii="Consolas" w:eastAsia="Consolas" w:hAnsi="Consolas" w:cs="Times New Roman"/>
          <w:color w:val="auto"/>
          <w:sz w:val="21"/>
          <w:lang w:val="en-US" w:eastAsia="en-US"/>
        </w:rPr>
        <w:t>kubectl</w:t>
      </w:r>
      <w:proofErr w:type="gramEnd"/>
      <w:r w:rsidRPr="008761B0">
        <w:rPr>
          <w:rFonts w:ascii="Consolas" w:eastAsia="Consolas" w:hAnsi="Consolas" w:cs="Times New Roman"/>
          <w:color w:val="auto"/>
          <w:sz w:val="21"/>
          <w:lang w:val="en-US" w:eastAsia="en-US"/>
        </w:rPr>
        <w:t xml:space="preserve"> port-forward svc/greeting-service-greeting-service 8080:80 -n dev</w:t>
      </w:r>
    </w:p>
    <w:p w:rsidR="001660FE" w:rsidRPr="008761B0" w:rsidRDefault="001660FE" w:rsidP="001660FE">
      <w:pPr>
        <w:pBdr>
          <w:top w:val="nil"/>
          <w:left w:val="single" w:sz="8" w:space="2" w:color="BFBFBF"/>
          <w:bottom w:val="single" w:sz="8" w:space="2" w:color="BFBFBF"/>
          <w:right w:val="single" w:sz="8" w:space="2" w:color="BFBFBF"/>
        </w:pBdr>
        <w:shd w:val="clear" w:color="auto" w:fill="EDEDED"/>
        <w:ind w:left="360" w:right="360"/>
        <w:rPr>
          <w:rFonts w:ascii="Consolas" w:eastAsia="Consolas" w:hAnsi="Consolas" w:cs="Times New Roman"/>
          <w:color w:val="auto"/>
          <w:sz w:val="21"/>
          <w:lang w:eastAsia="en-US"/>
        </w:rPr>
      </w:pPr>
      <w:r w:rsidRPr="008761B0">
        <w:rPr>
          <w:rFonts w:ascii="Consolas" w:eastAsia="Consolas" w:hAnsi="Consolas" w:cs="Times New Roman"/>
          <w:color w:val="auto"/>
          <w:sz w:val="21"/>
          <w:lang w:eastAsia="en-US"/>
        </w:rPr>
        <w:t>-----------------------------------------------------------------------</w:t>
      </w:r>
    </w:p>
    <w:p w:rsidR="001660FE" w:rsidRPr="008761B0" w:rsidRDefault="001660FE" w:rsidP="001660FE">
      <w:pPr>
        <w:spacing w:after="80" w:line="276" w:lineRule="auto"/>
        <w:rPr>
          <w:rFonts w:ascii="Consolas" w:eastAsia="Times New Roman" w:hAnsi="Consolas" w:cs="Times New Roman"/>
          <w:color w:val="auto"/>
          <w:sz w:val="24"/>
          <w:lang w:eastAsia="en-US"/>
        </w:rPr>
      </w:pPr>
      <w:r w:rsidRPr="008761B0">
        <w:rPr>
          <w:rFonts w:ascii="Consolas" w:eastAsia="Times New Roman" w:hAnsi="Consolas" w:cs="Times New Roman"/>
          <w:color w:val="auto"/>
          <w:sz w:val="24"/>
          <w:lang w:eastAsia="en-US"/>
        </w:rPr>
        <w:t xml:space="preserve">13. После запуска </w:t>
      </w:r>
      <w:r w:rsidRPr="008761B0">
        <w:rPr>
          <w:rFonts w:ascii="Consolas" w:eastAsia="Times New Roman" w:hAnsi="Consolas" w:cs="Times New Roman"/>
          <w:color w:val="00B0F0"/>
          <w:sz w:val="24"/>
          <w:lang w:val="en-US" w:eastAsia="en-US"/>
        </w:rPr>
        <w:t>port</w:t>
      </w:r>
      <w:r w:rsidRPr="008761B0">
        <w:rPr>
          <w:rFonts w:ascii="Consolas" w:eastAsia="Times New Roman" w:hAnsi="Consolas" w:cs="Times New Roman"/>
          <w:color w:val="00B0F0"/>
          <w:sz w:val="24"/>
          <w:lang w:eastAsia="en-US"/>
        </w:rPr>
        <w:t>-</w:t>
      </w:r>
      <w:r w:rsidRPr="008761B0">
        <w:rPr>
          <w:rFonts w:ascii="Consolas" w:eastAsia="Times New Roman" w:hAnsi="Consolas" w:cs="Times New Roman"/>
          <w:color w:val="00B0F0"/>
          <w:sz w:val="24"/>
          <w:lang w:val="en-US" w:eastAsia="en-US"/>
        </w:rPr>
        <w:t>forward</w:t>
      </w:r>
      <w:r w:rsidRPr="008761B0">
        <w:rPr>
          <w:rFonts w:ascii="Consolas" w:eastAsia="Times New Roman" w:hAnsi="Consolas" w:cs="Times New Roman"/>
          <w:color w:val="00B0F0"/>
          <w:sz w:val="24"/>
          <w:lang w:eastAsia="en-US"/>
        </w:rPr>
        <w:t xml:space="preserve"> </w:t>
      </w:r>
      <w:r w:rsidRPr="008761B0">
        <w:rPr>
          <w:rFonts w:ascii="Consolas" w:eastAsia="Times New Roman" w:hAnsi="Consolas" w:cs="Times New Roman"/>
          <w:color w:val="auto"/>
          <w:sz w:val="24"/>
          <w:lang w:eastAsia="en-US"/>
        </w:rPr>
        <w:t xml:space="preserve">сервис временно будет доступен локально по адресу </w:t>
      </w:r>
      <w:r w:rsidRPr="008761B0">
        <w:rPr>
          <w:rFonts w:ascii="Consolas" w:eastAsia="Times New Roman" w:hAnsi="Consolas" w:cs="Times New Roman"/>
          <w:color w:val="auto"/>
          <w:sz w:val="24"/>
          <w:lang w:val="en-US" w:eastAsia="en-US"/>
        </w:rPr>
        <w:t>http</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localhost</w:t>
      </w:r>
      <w:r w:rsidRPr="008761B0">
        <w:rPr>
          <w:rFonts w:ascii="Consolas" w:eastAsia="Times New Roman" w:hAnsi="Consolas" w:cs="Times New Roman"/>
          <w:color w:val="auto"/>
          <w:sz w:val="24"/>
          <w:lang w:eastAsia="en-US"/>
        </w:rPr>
        <w:t>:8080/</w:t>
      </w:r>
      <w:r w:rsidRPr="008761B0">
        <w:rPr>
          <w:rFonts w:ascii="Consolas" w:eastAsia="Times New Roman" w:hAnsi="Consolas" w:cs="Times New Roman"/>
          <w:color w:val="auto"/>
          <w:sz w:val="24"/>
          <w:lang w:val="en-US" w:eastAsia="en-US"/>
        </w:rPr>
        <w:t>api</w:t>
      </w:r>
      <w:r w:rsidRPr="008761B0">
        <w:rPr>
          <w:rFonts w:ascii="Consolas" w:eastAsia="Times New Roman" w:hAnsi="Consolas" w:cs="Times New Roman"/>
          <w:color w:val="auto"/>
          <w:sz w:val="24"/>
          <w:lang w:eastAsia="en-US"/>
        </w:rPr>
        <w:t>/</w:t>
      </w:r>
      <w:r w:rsidRPr="008761B0">
        <w:rPr>
          <w:rFonts w:ascii="Consolas" w:eastAsia="Times New Roman" w:hAnsi="Consolas" w:cs="Times New Roman"/>
          <w:color w:val="auto"/>
          <w:sz w:val="24"/>
          <w:lang w:val="en-US" w:eastAsia="en-US"/>
        </w:rPr>
        <w:t>greeting</w:t>
      </w:r>
      <w:r w:rsidRPr="008761B0">
        <w:rPr>
          <w:rFonts w:ascii="Consolas" w:eastAsia="Times New Roman" w:hAnsi="Consolas" w:cs="Times New Roman"/>
          <w:color w:val="auto"/>
          <w:sz w:val="24"/>
          <w:lang w:eastAsia="en-US"/>
        </w:rPr>
        <w:t>.</w:t>
      </w:r>
    </w:p>
    <w:p w:rsidR="001660FE" w:rsidRPr="008761B0" w:rsidRDefault="001660FE" w:rsidP="001660FE">
      <w:pPr>
        <w:rPr>
          <w:rFonts w:ascii="Consolas" w:hAnsi="Consolas"/>
        </w:rPr>
      </w:pPr>
    </w:p>
    <w:p w:rsidR="005E7FDF" w:rsidRPr="008761B0" w:rsidRDefault="005E7FDF" w:rsidP="005E7FDF">
      <w:pPr>
        <w:rPr>
          <w:rFonts w:ascii="Consolas" w:hAnsi="Consolas"/>
        </w:rPr>
      </w:pP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312874" w:rsidRPr="008761B0" w:rsidRDefault="00312874" w:rsidP="00312874">
      <w:pPr>
        <w:spacing w:line="276" w:lineRule="auto"/>
        <w:rPr>
          <w:rFonts w:ascii="Consolas" w:eastAsia="Consolas" w:hAnsi="Consolas" w:cs="Times New Roman"/>
          <w:color w:val="auto"/>
          <w:lang w:eastAsia="en-US"/>
        </w:rPr>
      </w:pPr>
      <w:bookmarkStart w:id="174" w:name="sec13"/>
      <w:r w:rsidRPr="008761B0">
        <w:rPr>
          <w:rFonts w:ascii="Consolas" w:eastAsia="Consolas" w:hAnsi="Consolas" w:cs="Times New Roman"/>
          <w:b/>
          <w:color w:val="000000"/>
          <w:sz w:val="32"/>
          <w:lang w:eastAsia="en-US"/>
        </w:rPr>
        <w:t xml:space="preserve">Раздел 13. Ручное управление </w:t>
      </w:r>
      <w:r w:rsidRPr="008761B0">
        <w:rPr>
          <w:rFonts w:ascii="Consolas" w:eastAsia="Consolas" w:hAnsi="Consolas" w:cs="Times New Roman"/>
          <w:b/>
          <w:color w:val="000000"/>
          <w:sz w:val="32"/>
          <w:lang w:val="en-US" w:eastAsia="en-US"/>
        </w:rPr>
        <w:t>Kubernetes</w:t>
      </w:r>
      <w:r w:rsidRPr="008761B0">
        <w:rPr>
          <w:rFonts w:ascii="Consolas" w:eastAsia="Consolas" w:hAnsi="Consolas" w:cs="Times New Roman"/>
          <w:b/>
          <w:color w:val="000000"/>
          <w:sz w:val="32"/>
          <w:lang w:eastAsia="en-US"/>
        </w:rPr>
        <w:t xml:space="preserve"> с локального ПК</w:t>
      </w:r>
      <w:bookmarkEnd w:id="174"/>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75" w:name="goal"/>
      <w:r w:rsidRPr="008761B0">
        <w:rPr>
          <w:rFonts w:ascii="Consolas" w:eastAsia="Consolas" w:hAnsi="Consolas" w:cs="Times New Roman"/>
          <w:b/>
          <w:color w:val="2F5496"/>
          <w:sz w:val="28"/>
          <w:lang w:eastAsia="en-US"/>
        </w:rPr>
        <w:t>Цель</w:t>
      </w:r>
      <w:bookmarkEnd w:id="175"/>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0070C0"/>
          <w:lang w:eastAsia="en-US"/>
        </w:rPr>
        <w:t xml:space="preserve">1. Собрать в одном разделе практический справочник команд </w:t>
      </w:r>
      <w:r w:rsidRPr="008761B0">
        <w:rPr>
          <w:rFonts w:ascii="Consolas" w:eastAsia="Consolas" w:hAnsi="Consolas" w:cs="Times New Roman"/>
          <w:color w:val="0070C0"/>
          <w:lang w:val="en-US" w:eastAsia="en-US"/>
        </w:rPr>
        <w:t>kubectl</w:t>
      </w:r>
      <w:r w:rsidRPr="008761B0">
        <w:rPr>
          <w:rFonts w:ascii="Consolas" w:eastAsia="Consolas" w:hAnsi="Consolas" w:cs="Times New Roman"/>
          <w:color w:val="0070C0"/>
          <w:lang w:eastAsia="en-US"/>
        </w:rPr>
        <w:t xml:space="preserve"> для ежедневной работы с </w:t>
      </w:r>
      <w:r w:rsidRPr="008761B0">
        <w:rPr>
          <w:rFonts w:ascii="Consolas" w:eastAsia="Consolas" w:hAnsi="Consolas" w:cs="Times New Roman"/>
          <w:color w:val="0070C0"/>
          <w:lang w:val="en-US" w:eastAsia="en-US"/>
        </w:rPr>
        <w:t>Kubernetes</w:t>
      </w:r>
      <w:r w:rsidRPr="008761B0">
        <w:rPr>
          <w:rFonts w:ascii="Consolas" w:eastAsia="Consolas" w:hAnsi="Consolas" w:cs="Times New Roman"/>
          <w:color w:val="0070C0"/>
          <w:lang w:eastAsia="en-US"/>
        </w:rPr>
        <w:t>-кластером из локальной среды разработчика.</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0070C0"/>
          <w:lang w:eastAsia="en-US"/>
        </w:rPr>
        <w:t xml:space="preserve">2. В разделе рассматриваются навигация по кластеру, просмотр логов и событий, работа с </w:t>
      </w:r>
      <w:r w:rsidRPr="008761B0">
        <w:rPr>
          <w:rFonts w:ascii="Consolas" w:eastAsia="Consolas" w:hAnsi="Consolas" w:cs="Times New Roman"/>
          <w:color w:val="0070C0"/>
          <w:lang w:val="en-US" w:eastAsia="en-US"/>
        </w:rPr>
        <w:t>Secret</w:t>
      </w:r>
      <w:r w:rsidRPr="008761B0">
        <w:rPr>
          <w:rFonts w:ascii="Consolas" w:eastAsia="Consolas" w:hAnsi="Consolas" w:cs="Times New Roman"/>
          <w:color w:val="0070C0"/>
          <w:lang w:eastAsia="en-US"/>
        </w:rPr>
        <w:t xml:space="preserve"> и </w:t>
      </w:r>
      <w:r w:rsidRPr="008761B0">
        <w:rPr>
          <w:rFonts w:ascii="Consolas" w:eastAsia="Consolas" w:hAnsi="Consolas" w:cs="Times New Roman"/>
          <w:color w:val="0070C0"/>
          <w:lang w:val="en-US" w:eastAsia="en-US"/>
        </w:rPr>
        <w:t>ConfigMap</w:t>
      </w:r>
      <w:r w:rsidRPr="008761B0">
        <w:rPr>
          <w:rFonts w:ascii="Consolas" w:eastAsia="Consolas" w:hAnsi="Consolas" w:cs="Times New Roman"/>
          <w:color w:val="0070C0"/>
          <w:lang w:eastAsia="en-US"/>
        </w:rPr>
        <w:t xml:space="preserve">, управление </w:t>
      </w:r>
      <w:r w:rsidRPr="008761B0">
        <w:rPr>
          <w:rFonts w:ascii="Consolas" w:eastAsia="Consolas" w:hAnsi="Consolas" w:cs="Times New Roman"/>
          <w:color w:val="0070C0"/>
          <w:lang w:val="en-US" w:eastAsia="en-US"/>
        </w:rPr>
        <w:t>Deployment</w:t>
      </w:r>
      <w:r w:rsidRPr="008761B0">
        <w:rPr>
          <w:rFonts w:ascii="Consolas" w:eastAsia="Consolas" w:hAnsi="Consolas" w:cs="Times New Roman"/>
          <w:color w:val="0070C0"/>
          <w:lang w:eastAsia="en-US"/>
        </w:rPr>
        <w:t xml:space="preserve">, диагностика </w:t>
      </w:r>
      <w:r w:rsidRPr="008761B0">
        <w:rPr>
          <w:rFonts w:ascii="Consolas" w:eastAsia="Consolas" w:hAnsi="Consolas" w:cs="Times New Roman"/>
          <w:color w:val="0070C0"/>
          <w:lang w:val="en-US" w:eastAsia="en-US"/>
        </w:rPr>
        <w:t>Ingress</w:t>
      </w:r>
      <w:r w:rsidRPr="008761B0">
        <w:rPr>
          <w:rFonts w:ascii="Consolas" w:eastAsia="Consolas" w:hAnsi="Consolas" w:cs="Times New Roman"/>
          <w:color w:val="0070C0"/>
          <w:lang w:eastAsia="en-US"/>
        </w:rPr>
        <w:t xml:space="preserve"> и базовые приёмы отладки без прямого входа на узлы кластера.</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76" w:name="local"/>
      <w:r w:rsidRPr="008761B0">
        <w:rPr>
          <w:rFonts w:ascii="Consolas" w:eastAsia="Consolas" w:hAnsi="Consolas" w:cs="Times New Roman"/>
          <w:b/>
          <w:color w:val="2F5496"/>
          <w:sz w:val="28"/>
          <w:lang w:eastAsia="en-US"/>
        </w:rPr>
        <w:t>Что делается на локальном ПК</w:t>
      </w:r>
      <w:bookmarkEnd w:id="176"/>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 Все команды этого раздела выполняются на локальном ПК разработчика с корректно настроенным </w:t>
      </w:r>
      <w:r w:rsidRPr="008761B0">
        <w:rPr>
          <w:rFonts w:ascii="Consolas" w:eastAsia="Consolas" w:hAnsi="Consolas" w:cs="Times New Roman"/>
          <w:color w:val="auto"/>
          <w:lang w:val="en-US" w:eastAsia="en-US"/>
        </w:rPr>
        <w:t>KUBECONFIG</w:t>
      </w:r>
      <w:r w:rsidRPr="008761B0">
        <w:rPr>
          <w:rFonts w:ascii="Consolas" w:eastAsia="Consolas" w:hAnsi="Consolas" w:cs="Times New Roman"/>
          <w:color w:val="auto"/>
          <w:lang w:eastAsia="en-US"/>
        </w:rPr>
        <w:t xml:space="preserve">, потому что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используется как клиентский инструмент управления кластером.</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77" w:name="nav"/>
      <w:r w:rsidRPr="008761B0">
        <w:rPr>
          <w:rFonts w:ascii="Consolas" w:eastAsia="Consolas" w:hAnsi="Consolas" w:cs="Times New Roman"/>
          <w:b/>
          <w:color w:val="2F5496"/>
          <w:sz w:val="28"/>
          <w:lang w:eastAsia="en-US"/>
        </w:rPr>
        <w:t>Навигация по кластеру</w:t>
      </w:r>
      <w:bookmarkEnd w:id="177"/>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2. Получить общую информацию о кластере, списки узлов и ресурсов в </w:t>
      </w:r>
      <w:r w:rsidRPr="008761B0">
        <w:rPr>
          <w:rFonts w:ascii="Consolas" w:eastAsia="Consolas" w:hAnsi="Consolas" w:cs="Times New Roman"/>
          <w:color w:val="auto"/>
          <w:lang w:val="en-US" w:eastAsia="en-US"/>
        </w:rPr>
        <w:t>namespace</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cluster-info</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nodes</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nodes -o wide</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all --all-namespaces</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all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pods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pods -n prod -o wide</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Наблюдение в реальном времени:</w:t>
            </w: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val="en-US" w:eastAsia="en-US"/>
              </w:rPr>
              <w:t>kubectl</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get</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pods</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n</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prod</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w</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3. Команда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get</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pods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n</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prod</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w</w:t>
      </w:r>
      <w:r w:rsidRPr="008761B0">
        <w:rPr>
          <w:rFonts w:ascii="Consolas" w:eastAsia="Consolas" w:hAnsi="Consolas" w:cs="Times New Roman"/>
          <w:color w:val="auto"/>
          <w:lang w:eastAsia="en-US"/>
        </w:rPr>
        <w:t xml:space="preserve"> полезна при наблюдении за запуском, перезапуском или удалением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в реальном времени.</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78" w:name="details"/>
      <w:r w:rsidRPr="008761B0">
        <w:rPr>
          <w:rFonts w:ascii="Consolas" w:eastAsia="Consolas" w:hAnsi="Consolas" w:cs="Times New Roman"/>
          <w:b/>
          <w:color w:val="2F5496"/>
          <w:sz w:val="28"/>
          <w:lang w:eastAsia="en-US"/>
        </w:rPr>
        <w:t>Детальная информация и события</w:t>
      </w:r>
      <w:bookmarkEnd w:id="178"/>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4. Получить детальную информацию о ресурсе и увидеть историю событий в разделе </w:t>
      </w:r>
      <w:r w:rsidRPr="008761B0">
        <w:rPr>
          <w:rFonts w:ascii="Consolas" w:eastAsia="Consolas" w:hAnsi="Consolas" w:cs="Times New Roman"/>
          <w:color w:val="auto"/>
          <w:lang w:val="en-US" w:eastAsia="en-US"/>
        </w:rPr>
        <w:t>Events</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describe pod &lt;pod-name&gt;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describe deployment 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describe ingress 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5. Команда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describe</w:t>
      </w:r>
      <w:r w:rsidRPr="008761B0">
        <w:rPr>
          <w:rFonts w:ascii="Consolas" w:eastAsia="Consolas" w:hAnsi="Consolas" w:cs="Times New Roman"/>
          <w:color w:val="auto"/>
          <w:lang w:eastAsia="en-US"/>
        </w:rPr>
        <w:t xml:space="preserve"> особенно полезна при диагностике проблем: внизу вывода выводится хронология событий конкретного ресурса.</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79" w:name="logs"/>
      <w:r w:rsidRPr="008761B0">
        <w:rPr>
          <w:rFonts w:ascii="Consolas" w:eastAsia="Consolas" w:hAnsi="Consolas" w:cs="Times New Roman"/>
          <w:b/>
          <w:color w:val="2F5496"/>
          <w:sz w:val="28"/>
          <w:lang w:eastAsia="en-US"/>
        </w:rPr>
        <w:t>Работа с логами</w:t>
      </w:r>
      <w:bookmarkEnd w:id="179"/>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6. Просмотреть логи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включить режим слежения и получить логи предыдущего запуска контейнера.</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Последние 100 строк:</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&lt;pod-name&gt; -n prod --tail=100</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Режим слежения в реальном времени:</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-f &lt;pod-name&gt;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Логи предыдущего (упавшего) запуска контейнера:</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&lt;pod-name&gt; -n prod --previous</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По метке — несколько подов сразу:</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-l app.kubernetes.io/name=greeting-service -n prod --tail=50</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xml:space="preserve"># Конкретный контейнер в многоконтейнерном </w:t>
            </w:r>
            <w:r w:rsidRPr="008761B0">
              <w:rPr>
                <w:rFonts w:ascii="Consolas" w:eastAsia="Consolas" w:hAnsi="Consolas" w:cs="Times New Roman"/>
                <w:color w:val="auto"/>
                <w:sz w:val="20"/>
                <w:lang w:val="en-US" w:eastAsia="en-US"/>
              </w:rPr>
              <w:t>pod</w:t>
            </w:r>
            <w:r w:rsidRPr="008761B0">
              <w:rPr>
                <w:rFonts w:ascii="Consolas" w:eastAsia="Consolas" w:hAnsi="Consolas" w:cs="Times New Roman"/>
                <w:color w:val="auto"/>
                <w:sz w:val="20"/>
                <w:lang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&lt;pod-name&gt; -c &lt;container-name&gt;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7. Параметр --</w:t>
      </w:r>
      <w:r w:rsidRPr="008761B0">
        <w:rPr>
          <w:rFonts w:ascii="Consolas" w:eastAsia="Consolas" w:hAnsi="Consolas" w:cs="Times New Roman"/>
          <w:color w:val="auto"/>
          <w:lang w:val="en-US" w:eastAsia="en-US"/>
        </w:rPr>
        <w:t>previous</w:t>
      </w:r>
      <w:r w:rsidRPr="008761B0">
        <w:rPr>
          <w:rFonts w:ascii="Consolas" w:eastAsia="Consolas" w:hAnsi="Consolas" w:cs="Times New Roman"/>
          <w:color w:val="auto"/>
          <w:lang w:eastAsia="en-US"/>
        </w:rPr>
        <w:t xml:space="preserve"> нужен для чтения логов завершившегося контейнера — это особенно важно при статусе </w:t>
      </w:r>
      <w:r w:rsidRPr="008761B0">
        <w:rPr>
          <w:rFonts w:ascii="Consolas" w:eastAsia="Consolas" w:hAnsi="Consolas" w:cs="Times New Roman"/>
          <w:color w:val="auto"/>
          <w:lang w:val="en-US" w:eastAsia="en-US"/>
        </w:rPr>
        <w:t>CrashLoopBackOff</w:t>
      </w:r>
      <w:r w:rsidRPr="008761B0">
        <w:rPr>
          <w:rFonts w:ascii="Consolas" w:eastAsia="Consolas" w:hAnsi="Consolas" w:cs="Times New Roman"/>
          <w:color w:val="auto"/>
          <w:lang w:eastAsia="en-US"/>
        </w:rPr>
        <w:t>.</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0" w:name="exec"/>
      <w:r w:rsidRPr="008761B0">
        <w:rPr>
          <w:rFonts w:ascii="Consolas" w:eastAsia="Consolas" w:hAnsi="Consolas" w:cs="Times New Roman"/>
          <w:b/>
          <w:color w:val="2F5496"/>
          <w:sz w:val="28"/>
          <w:lang w:eastAsia="en-US"/>
        </w:rPr>
        <w:t>Выполнение команд в поде</w:t>
      </w:r>
      <w:bookmarkEnd w:id="180"/>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8. Выполнить команду внутри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проверить переменные окружения и локальный </w:t>
      </w:r>
      <w:r w:rsidRPr="008761B0">
        <w:rPr>
          <w:rFonts w:ascii="Consolas" w:eastAsia="Consolas" w:hAnsi="Consolas" w:cs="Times New Roman"/>
          <w:color w:val="auto"/>
          <w:lang w:val="en-US" w:eastAsia="en-US"/>
        </w:rPr>
        <w:t>health</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endpoint</w:t>
      </w:r>
      <w:r w:rsidRPr="008761B0">
        <w:rPr>
          <w:rFonts w:ascii="Consolas" w:eastAsia="Consolas" w:hAnsi="Consolas" w:cs="Times New Roman"/>
          <w:color w:val="auto"/>
          <w:lang w:eastAsia="en-US"/>
        </w:rPr>
        <w:t xml:space="preserve"> приложения.</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lastRenderedPageBreak/>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Интерактивная оболочка:</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exec -it &lt;pod-name&gt; -n prod -- /bin/sh</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Вывод переменных окружения:</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exec &lt;pod-name&gt; -n prod -- env</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Проверить health endpoint изнутри pod: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exec &lt;pod-name&gt; -n prod -- curl http://localhost:8080/actuator/health</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9. Для образов на базе </w:t>
      </w:r>
      <w:r w:rsidRPr="008761B0">
        <w:rPr>
          <w:rFonts w:ascii="Consolas" w:eastAsia="Consolas" w:hAnsi="Consolas" w:cs="Times New Roman"/>
          <w:color w:val="auto"/>
          <w:lang w:val="en-US" w:eastAsia="en-US"/>
        </w:rPr>
        <w:t>Alpine</w:t>
      </w:r>
      <w:r w:rsidRPr="008761B0">
        <w:rPr>
          <w:rFonts w:ascii="Consolas" w:eastAsia="Consolas" w:hAnsi="Consolas" w:cs="Times New Roman"/>
          <w:color w:val="auto"/>
          <w:lang w:eastAsia="en-US"/>
        </w:rPr>
        <w:t xml:space="preserve"> используется /</w:t>
      </w:r>
      <w:r w:rsidRPr="008761B0">
        <w:rPr>
          <w:rFonts w:ascii="Consolas" w:eastAsia="Consolas" w:hAnsi="Consolas" w:cs="Times New Roman"/>
          <w:color w:val="auto"/>
          <w:lang w:val="en-US" w:eastAsia="en-US"/>
        </w:rPr>
        <w:t>bin</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sh</w:t>
      </w:r>
      <w:r w:rsidRPr="008761B0">
        <w:rPr>
          <w:rFonts w:ascii="Consolas" w:eastAsia="Consolas" w:hAnsi="Consolas" w:cs="Times New Roman"/>
          <w:color w:val="auto"/>
          <w:lang w:eastAsia="en-US"/>
        </w:rPr>
        <w:t xml:space="preserve">, для некоторых </w:t>
      </w:r>
      <w:r w:rsidRPr="008761B0">
        <w:rPr>
          <w:rFonts w:ascii="Consolas" w:eastAsia="Consolas" w:hAnsi="Consolas" w:cs="Times New Roman"/>
          <w:color w:val="auto"/>
          <w:lang w:val="en-US" w:eastAsia="en-US"/>
        </w:rPr>
        <w:t>Ubuntu</w:t>
      </w:r>
      <w:r w:rsidRPr="008761B0">
        <w:rPr>
          <w:rFonts w:ascii="Consolas" w:eastAsia="Consolas" w:hAnsi="Consolas" w:cs="Times New Roman"/>
          <w:color w:val="auto"/>
          <w:lang w:eastAsia="en-US"/>
        </w:rPr>
        <w:t>-образов может потребоваться /</w:t>
      </w:r>
      <w:r w:rsidRPr="008761B0">
        <w:rPr>
          <w:rFonts w:ascii="Consolas" w:eastAsia="Consolas" w:hAnsi="Consolas" w:cs="Times New Roman"/>
          <w:color w:val="auto"/>
          <w:lang w:val="en-US" w:eastAsia="en-US"/>
        </w:rPr>
        <w:t>bin</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bash</w:t>
      </w:r>
      <w:r w:rsidRPr="008761B0">
        <w:rPr>
          <w:rFonts w:ascii="Consolas" w:eastAsia="Consolas" w:hAnsi="Consolas" w:cs="Times New Roman"/>
          <w:color w:val="auto"/>
          <w:lang w:eastAsia="en-US"/>
        </w:rPr>
        <w:t>.</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1" w:name="pf"/>
      <w:r w:rsidRPr="008761B0">
        <w:rPr>
          <w:rFonts w:ascii="Consolas" w:eastAsia="Consolas" w:hAnsi="Consolas" w:cs="Times New Roman"/>
          <w:b/>
          <w:color w:val="2F5496"/>
          <w:sz w:val="28"/>
          <w:lang w:val="en-US" w:eastAsia="en-US"/>
        </w:rPr>
        <w:t>Port</w:t>
      </w:r>
      <w:r w:rsidRPr="008761B0">
        <w:rPr>
          <w:rFonts w:ascii="Consolas" w:eastAsia="Consolas" w:hAnsi="Consolas" w:cs="Times New Roman"/>
          <w:b/>
          <w:color w:val="2F5496"/>
          <w:sz w:val="28"/>
          <w:lang w:eastAsia="en-US"/>
        </w:rPr>
        <w:t>-</w:t>
      </w:r>
      <w:r w:rsidRPr="008761B0">
        <w:rPr>
          <w:rFonts w:ascii="Consolas" w:eastAsia="Consolas" w:hAnsi="Consolas" w:cs="Times New Roman"/>
          <w:b/>
          <w:color w:val="2F5496"/>
          <w:sz w:val="28"/>
          <w:lang w:val="en-US" w:eastAsia="en-US"/>
        </w:rPr>
        <w:t>forward</w:t>
      </w:r>
      <w:r w:rsidRPr="008761B0">
        <w:rPr>
          <w:rFonts w:ascii="Consolas" w:eastAsia="Consolas" w:hAnsi="Consolas" w:cs="Times New Roman"/>
          <w:b/>
          <w:color w:val="2F5496"/>
          <w:sz w:val="28"/>
          <w:lang w:eastAsia="en-US"/>
        </w:rPr>
        <w:t xml:space="preserve">: локальный доступ к сервису без </w:t>
      </w:r>
      <w:r w:rsidRPr="008761B0">
        <w:rPr>
          <w:rFonts w:ascii="Consolas" w:eastAsia="Consolas" w:hAnsi="Consolas" w:cs="Times New Roman"/>
          <w:b/>
          <w:color w:val="2F5496"/>
          <w:sz w:val="28"/>
          <w:lang w:val="en-US" w:eastAsia="en-US"/>
        </w:rPr>
        <w:t>Ingress</w:t>
      </w:r>
      <w:bookmarkEnd w:id="181"/>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10. Временно открыть локальный доступ к приложению без использования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 xml:space="preserve"> и </w:t>
      </w:r>
      <w:r w:rsidRPr="008761B0">
        <w:rPr>
          <w:rFonts w:ascii="Consolas" w:eastAsia="Consolas" w:hAnsi="Consolas" w:cs="Times New Roman"/>
          <w:color w:val="auto"/>
          <w:lang w:val="en-US" w:eastAsia="en-US"/>
        </w:rPr>
        <w:t>DNS</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Проброс через Service:</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port-forward svc/greeting-service-greeting-service 8080:80 -n prod</w:t>
            </w: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val="en-US" w:eastAsia="en-US"/>
              </w:rPr>
              <w:t>curl</w:t>
            </w:r>
            <w:r w:rsidRPr="008761B0">
              <w:rPr>
                <w:rFonts w:ascii="Consolas" w:eastAsia="Consolas" w:hAnsi="Consolas" w:cs="Times New Roman"/>
                <w:color w:val="auto"/>
                <w:sz w:val="20"/>
                <w:lang w:eastAsia="en-US"/>
              </w:rPr>
              <w:t xml:space="preserve"> </w:t>
            </w:r>
            <w:r w:rsidRPr="008761B0">
              <w:rPr>
                <w:rFonts w:ascii="Consolas" w:eastAsia="Consolas" w:hAnsi="Consolas" w:cs="Times New Roman"/>
                <w:color w:val="auto"/>
                <w:sz w:val="20"/>
                <w:lang w:val="en-US" w:eastAsia="en-US"/>
              </w:rPr>
              <w:t>http</w:t>
            </w:r>
            <w:r w:rsidRPr="008761B0">
              <w:rPr>
                <w:rFonts w:ascii="Consolas" w:eastAsia="Consolas" w:hAnsi="Consolas" w:cs="Times New Roman"/>
                <w:color w:val="auto"/>
                <w:sz w:val="20"/>
                <w:lang w:eastAsia="en-US"/>
              </w:rPr>
              <w:t>://</w:t>
            </w:r>
            <w:r w:rsidRPr="008761B0">
              <w:rPr>
                <w:rFonts w:ascii="Consolas" w:eastAsia="Consolas" w:hAnsi="Consolas" w:cs="Times New Roman"/>
                <w:color w:val="auto"/>
                <w:sz w:val="20"/>
                <w:lang w:val="en-US" w:eastAsia="en-US"/>
              </w:rPr>
              <w:t>localhost</w:t>
            </w:r>
            <w:r w:rsidRPr="008761B0">
              <w:rPr>
                <w:rFonts w:ascii="Consolas" w:eastAsia="Consolas" w:hAnsi="Consolas" w:cs="Times New Roman"/>
                <w:color w:val="auto"/>
                <w:sz w:val="20"/>
                <w:lang w:eastAsia="en-US"/>
              </w:rPr>
              <w:t>:8080/</w:t>
            </w:r>
            <w:r w:rsidRPr="008761B0">
              <w:rPr>
                <w:rFonts w:ascii="Consolas" w:eastAsia="Consolas" w:hAnsi="Consolas" w:cs="Times New Roman"/>
                <w:color w:val="auto"/>
                <w:sz w:val="20"/>
                <w:lang w:val="en-US" w:eastAsia="en-US"/>
              </w:rPr>
              <w:t>api</w:t>
            </w:r>
            <w:r w:rsidRPr="008761B0">
              <w:rPr>
                <w:rFonts w:ascii="Consolas" w:eastAsia="Consolas" w:hAnsi="Consolas" w:cs="Times New Roman"/>
                <w:color w:val="auto"/>
                <w:sz w:val="20"/>
                <w:lang w:eastAsia="en-US"/>
              </w:rPr>
              <w:t>/</w:t>
            </w:r>
            <w:r w:rsidRPr="008761B0">
              <w:rPr>
                <w:rFonts w:ascii="Consolas" w:eastAsia="Consolas" w:hAnsi="Consolas" w:cs="Times New Roman"/>
                <w:color w:val="auto"/>
                <w:sz w:val="20"/>
                <w:lang w:val="en-US" w:eastAsia="en-US"/>
              </w:rPr>
              <w:t>greeting</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xml:space="preserve"># Проброс к конкретному </w:t>
            </w:r>
            <w:r w:rsidRPr="008761B0">
              <w:rPr>
                <w:rFonts w:ascii="Consolas" w:eastAsia="Consolas" w:hAnsi="Consolas" w:cs="Times New Roman"/>
                <w:color w:val="auto"/>
                <w:sz w:val="20"/>
                <w:lang w:val="en-US" w:eastAsia="en-US"/>
              </w:rPr>
              <w:t>pod</w:t>
            </w:r>
            <w:r w:rsidRPr="008761B0">
              <w:rPr>
                <w:rFonts w:ascii="Consolas" w:eastAsia="Consolas" w:hAnsi="Consolas" w:cs="Times New Roman"/>
                <w:color w:val="auto"/>
                <w:sz w:val="20"/>
                <w:lang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port-forward pod/&lt;pod-name&gt; 8080:8080 -n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11. </w:t>
      </w:r>
      <w:r w:rsidRPr="008761B0">
        <w:rPr>
          <w:rFonts w:ascii="Consolas" w:eastAsia="Consolas" w:hAnsi="Consolas" w:cs="Times New Roman"/>
          <w:color w:val="auto"/>
          <w:lang w:val="en-US" w:eastAsia="en-US"/>
        </w:rPr>
        <w:t>Port</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forward</w:t>
      </w:r>
      <w:r w:rsidRPr="008761B0">
        <w:rPr>
          <w:rFonts w:ascii="Consolas" w:eastAsia="Consolas" w:hAnsi="Consolas" w:cs="Times New Roman"/>
          <w:color w:val="auto"/>
          <w:lang w:eastAsia="en-US"/>
        </w:rPr>
        <w:t xml:space="preserve"> через </w:t>
      </w:r>
      <w:r w:rsidRPr="008761B0">
        <w:rPr>
          <w:rFonts w:ascii="Consolas" w:eastAsia="Consolas" w:hAnsi="Consolas" w:cs="Times New Roman"/>
          <w:color w:val="auto"/>
          <w:lang w:val="en-US" w:eastAsia="en-US"/>
        </w:rPr>
        <w:t>Service</w:t>
      </w:r>
      <w:r w:rsidRPr="008761B0">
        <w:rPr>
          <w:rFonts w:ascii="Consolas" w:eastAsia="Consolas" w:hAnsi="Consolas" w:cs="Times New Roman"/>
          <w:color w:val="auto"/>
          <w:lang w:eastAsia="en-US"/>
        </w:rPr>
        <w:t xml:space="preserve"> удобен для прикладной проверки сервиса. </w:t>
      </w:r>
      <w:r w:rsidRPr="008761B0">
        <w:rPr>
          <w:rFonts w:ascii="Consolas" w:eastAsia="Consolas" w:hAnsi="Consolas" w:cs="Times New Roman"/>
          <w:color w:val="auto"/>
          <w:lang w:val="en-US" w:eastAsia="en-US"/>
        </w:rPr>
        <w:t>Port</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forward</w:t>
      </w:r>
      <w:r w:rsidRPr="008761B0">
        <w:rPr>
          <w:rFonts w:ascii="Consolas" w:eastAsia="Consolas" w:hAnsi="Consolas" w:cs="Times New Roman"/>
          <w:color w:val="auto"/>
          <w:lang w:eastAsia="en-US"/>
        </w:rPr>
        <w:t xml:space="preserve"> к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полезен для точечной диагностики конкретного экземпляра.</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2" w:name="secrets"/>
      <w:r w:rsidRPr="008761B0">
        <w:rPr>
          <w:rFonts w:ascii="Consolas" w:eastAsia="Consolas" w:hAnsi="Consolas" w:cs="Times New Roman"/>
          <w:b/>
          <w:color w:val="2F5496"/>
          <w:sz w:val="28"/>
          <w:lang w:eastAsia="en-US"/>
        </w:rPr>
        <w:t xml:space="preserve">Работа с </w:t>
      </w:r>
      <w:r w:rsidRPr="008761B0">
        <w:rPr>
          <w:rFonts w:ascii="Consolas" w:eastAsia="Consolas" w:hAnsi="Consolas" w:cs="Times New Roman"/>
          <w:b/>
          <w:color w:val="2F5496"/>
          <w:sz w:val="28"/>
          <w:lang w:val="en-US" w:eastAsia="en-US"/>
        </w:rPr>
        <w:t>Secrets</w:t>
      </w:r>
      <w:r w:rsidRPr="008761B0">
        <w:rPr>
          <w:rFonts w:ascii="Consolas" w:eastAsia="Consolas" w:hAnsi="Consolas" w:cs="Times New Roman"/>
          <w:b/>
          <w:color w:val="2F5496"/>
          <w:sz w:val="28"/>
          <w:lang w:eastAsia="en-US"/>
        </w:rPr>
        <w:t xml:space="preserve"> и </w:t>
      </w:r>
      <w:r w:rsidRPr="008761B0">
        <w:rPr>
          <w:rFonts w:ascii="Consolas" w:eastAsia="Consolas" w:hAnsi="Consolas" w:cs="Times New Roman"/>
          <w:b/>
          <w:color w:val="2F5496"/>
          <w:sz w:val="28"/>
          <w:lang w:val="en-US" w:eastAsia="en-US"/>
        </w:rPr>
        <w:t>ConfigMaps</w:t>
      </w:r>
      <w:bookmarkEnd w:id="182"/>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12. Посмотреть </w:t>
      </w:r>
      <w:r w:rsidRPr="008761B0">
        <w:rPr>
          <w:rFonts w:ascii="Consolas" w:eastAsia="Consolas" w:hAnsi="Consolas" w:cs="Times New Roman"/>
          <w:color w:val="auto"/>
          <w:lang w:val="en-US" w:eastAsia="en-US"/>
        </w:rPr>
        <w:t>Secret</w:t>
      </w:r>
      <w:r w:rsidRPr="008761B0">
        <w:rPr>
          <w:rFonts w:ascii="Consolas" w:eastAsia="Consolas" w:hAnsi="Consolas" w:cs="Times New Roman"/>
          <w:color w:val="auto"/>
          <w:lang w:eastAsia="en-US"/>
        </w:rPr>
        <w:t xml:space="preserve"> и </w:t>
      </w:r>
      <w:r w:rsidRPr="008761B0">
        <w:rPr>
          <w:rFonts w:ascii="Consolas" w:eastAsia="Consolas" w:hAnsi="Consolas" w:cs="Times New Roman"/>
          <w:color w:val="auto"/>
          <w:lang w:val="en-US" w:eastAsia="en-US"/>
        </w:rPr>
        <w:t>ConfigMap</w:t>
      </w:r>
      <w:r w:rsidRPr="008761B0">
        <w:rPr>
          <w:rFonts w:ascii="Consolas" w:eastAsia="Consolas" w:hAnsi="Consolas" w:cs="Times New Roman"/>
          <w:color w:val="auto"/>
          <w:lang w:eastAsia="en-US"/>
        </w:rPr>
        <w:t xml:space="preserve">, декодировать отдельное значение, при необходимости создать или обновить </w:t>
      </w:r>
      <w:r w:rsidRPr="008761B0">
        <w:rPr>
          <w:rFonts w:ascii="Consolas" w:eastAsia="Consolas" w:hAnsi="Consolas" w:cs="Times New Roman"/>
          <w:color w:val="auto"/>
          <w:lang w:val="en-US" w:eastAsia="en-US"/>
        </w:rPr>
        <w:t>Secret</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secrets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secret greeting-service-secret -n prod -o yaml</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Декодировать отдельное значение:</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lastRenderedPageBreak/>
              <w:t>kubectl get secret greeting-service-secret -n prod -o jsonpath='{.data.DB_URL}' | base64 -d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echo ""</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configmap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Создать новый Secret: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create secret generic my-secret --namespace prod --from-literal=KEY="value"</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Обновить Secret идемпотентно:</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create secret generic greeting-service-secret --namespace prod \</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--from-literal=DB_URL="jdbc</w:t>
            </w:r>
            <w:proofErr w:type="gramStart"/>
            <w:r w:rsidRPr="008761B0">
              <w:rPr>
                <w:rFonts w:ascii="Consolas" w:eastAsia="Consolas" w:hAnsi="Consolas" w:cs="Times New Roman"/>
                <w:color w:val="auto"/>
                <w:sz w:val="20"/>
                <w:lang w:val="en-US" w:eastAsia="en-US"/>
              </w:rPr>
              <w:t>:postgresql</w:t>
            </w:r>
            <w:proofErr w:type="gramEnd"/>
            <w:r w:rsidRPr="008761B0">
              <w:rPr>
                <w:rFonts w:ascii="Consolas" w:eastAsia="Consolas" w:hAnsi="Consolas" w:cs="Times New Roman"/>
                <w:color w:val="auto"/>
                <w:sz w:val="20"/>
                <w:lang w:val="en-US" w:eastAsia="en-US"/>
              </w:rPr>
              <w:t>://..." \</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--from-literal=DB_PASSWORD="new-password" \</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--dry-run=client -o yaml | kubectl apply -f -</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13. Связка --dry-run=client -o yaml | kubectl apply -f - позволяет обновлять Secret без ошибки already exists.</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3" w:name="deploy"/>
      <w:r w:rsidRPr="008761B0">
        <w:rPr>
          <w:rFonts w:ascii="Consolas" w:eastAsia="Consolas" w:hAnsi="Consolas" w:cs="Times New Roman"/>
          <w:b/>
          <w:color w:val="2F5496"/>
          <w:sz w:val="28"/>
          <w:lang w:eastAsia="en-US"/>
        </w:rPr>
        <w:t xml:space="preserve">Управление </w:t>
      </w:r>
      <w:r w:rsidRPr="008761B0">
        <w:rPr>
          <w:rFonts w:ascii="Consolas" w:eastAsia="Consolas" w:hAnsi="Consolas" w:cs="Times New Roman"/>
          <w:b/>
          <w:color w:val="2F5496"/>
          <w:sz w:val="28"/>
          <w:lang w:val="en-US" w:eastAsia="en-US"/>
        </w:rPr>
        <w:t>Deployment</w:t>
      </w:r>
      <w:bookmarkEnd w:id="183"/>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14. Масштабировать </w:t>
      </w:r>
      <w:r w:rsidRPr="008761B0">
        <w:rPr>
          <w:rFonts w:ascii="Consolas" w:eastAsia="Consolas" w:hAnsi="Consolas" w:cs="Times New Roman"/>
          <w:color w:val="auto"/>
          <w:lang w:val="en-US" w:eastAsia="en-US"/>
        </w:rPr>
        <w:t>Deployment</w:t>
      </w:r>
      <w:r w:rsidRPr="008761B0">
        <w:rPr>
          <w:rFonts w:ascii="Consolas" w:eastAsia="Consolas" w:hAnsi="Consolas" w:cs="Times New Roman"/>
          <w:color w:val="auto"/>
          <w:lang w:eastAsia="en-US"/>
        </w:rPr>
        <w:t xml:space="preserve">, выполнить </w:t>
      </w:r>
      <w:r w:rsidRPr="008761B0">
        <w:rPr>
          <w:rFonts w:ascii="Consolas" w:eastAsia="Consolas" w:hAnsi="Consolas" w:cs="Times New Roman"/>
          <w:color w:val="auto"/>
          <w:lang w:val="en-US" w:eastAsia="en-US"/>
        </w:rPr>
        <w:t>rolling</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restart</w:t>
      </w:r>
      <w:r w:rsidRPr="008761B0">
        <w:rPr>
          <w:rFonts w:ascii="Consolas" w:eastAsia="Consolas" w:hAnsi="Consolas" w:cs="Times New Roman"/>
          <w:color w:val="auto"/>
          <w:lang w:eastAsia="en-US"/>
        </w:rPr>
        <w:t xml:space="preserve">, посмотреть историю </w:t>
      </w:r>
      <w:r w:rsidRPr="008761B0">
        <w:rPr>
          <w:rFonts w:ascii="Consolas" w:eastAsia="Consolas" w:hAnsi="Consolas" w:cs="Times New Roman"/>
          <w:color w:val="auto"/>
          <w:lang w:val="en-US" w:eastAsia="en-US"/>
        </w:rPr>
        <w:t>rollout</w:t>
      </w:r>
      <w:r w:rsidRPr="008761B0">
        <w:rPr>
          <w:rFonts w:ascii="Consolas" w:eastAsia="Consolas" w:hAnsi="Consolas" w:cs="Times New Roman"/>
          <w:color w:val="auto"/>
          <w:lang w:eastAsia="en-US"/>
        </w:rPr>
        <w:t xml:space="preserve"> и при необходимости откатить релиз.</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Масштабирование:</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scale deployment greeting-service-greeting-service -n prod --replicas=5</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Rolling restart: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rollout restart deployment/greeting-service-greeting-service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Наблюдать за rollout: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rollout status deployment/greeting-service-greeting-service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История версий:</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rollout history deployment/greeting-service-greeting-service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Откат на предыдущую версию:</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rollout undo deployment/greeting-service-greeting-service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Откат на конкретную ревизию:</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rollout undo deployment/greeting-service-greeting-service -n prod --to-revision=2</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15. </w:t>
      </w:r>
      <w:r w:rsidRPr="008761B0">
        <w:rPr>
          <w:rFonts w:ascii="Consolas" w:eastAsia="Consolas" w:hAnsi="Consolas" w:cs="Times New Roman"/>
          <w:color w:val="auto"/>
          <w:lang w:val="en-US" w:eastAsia="en-US"/>
        </w:rPr>
        <w:t>Rolling</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restart</w:t>
      </w:r>
      <w:r w:rsidRPr="008761B0">
        <w:rPr>
          <w:rFonts w:ascii="Consolas" w:eastAsia="Consolas" w:hAnsi="Consolas" w:cs="Times New Roman"/>
          <w:color w:val="auto"/>
          <w:lang w:eastAsia="en-US"/>
        </w:rPr>
        <w:t xml:space="preserve"> инициирует последовательное пересоздание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в рамках стратегии </w:t>
      </w:r>
      <w:r w:rsidRPr="008761B0">
        <w:rPr>
          <w:rFonts w:ascii="Consolas" w:eastAsia="Consolas" w:hAnsi="Consolas" w:cs="Times New Roman"/>
          <w:color w:val="auto"/>
          <w:lang w:val="en-US" w:eastAsia="en-US"/>
        </w:rPr>
        <w:t>RollingUpdate</w:t>
      </w:r>
      <w:r w:rsidRPr="008761B0">
        <w:rPr>
          <w:rFonts w:ascii="Consolas" w:eastAsia="Consolas" w:hAnsi="Consolas" w:cs="Times New Roman"/>
          <w:color w:val="auto"/>
          <w:lang w:eastAsia="en-US"/>
        </w:rPr>
        <w:t xml:space="preserve">. Обычно используется для повторного чтения </w:t>
      </w:r>
      <w:r w:rsidRPr="008761B0">
        <w:rPr>
          <w:rFonts w:ascii="Consolas" w:eastAsia="Consolas" w:hAnsi="Consolas" w:cs="Times New Roman"/>
          <w:color w:val="auto"/>
          <w:lang w:val="en-US" w:eastAsia="en-US"/>
        </w:rPr>
        <w:t>Secret</w:t>
      </w:r>
      <w:r w:rsidRPr="008761B0">
        <w:rPr>
          <w:rFonts w:ascii="Consolas" w:eastAsia="Consolas" w:hAnsi="Consolas" w:cs="Times New Roman"/>
          <w:color w:val="auto"/>
          <w:lang w:eastAsia="en-US"/>
        </w:rPr>
        <w:t xml:space="preserve"> или </w:t>
      </w:r>
      <w:r w:rsidRPr="008761B0">
        <w:rPr>
          <w:rFonts w:ascii="Consolas" w:eastAsia="Consolas" w:hAnsi="Consolas" w:cs="Times New Roman"/>
          <w:color w:val="auto"/>
          <w:lang w:val="en-US" w:eastAsia="en-US"/>
        </w:rPr>
        <w:t>ConfigMap</w:t>
      </w:r>
      <w:r w:rsidRPr="008761B0">
        <w:rPr>
          <w:rFonts w:ascii="Consolas" w:eastAsia="Consolas" w:hAnsi="Consolas" w:cs="Times New Roman"/>
          <w:color w:val="auto"/>
          <w:lang w:eastAsia="en-US"/>
        </w:rPr>
        <w:t xml:space="preserve"> после их изменения.</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4" w:name="nodes"/>
      <w:r w:rsidRPr="008761B0">
        <w:rPr>
          <w:rFonts w:ascii="Consolas" w:eastAsia="Consolas" w:hAnsi="Consolas" w:cs="Times New Roman"/>
          <w:b/>
          <w:color w:val="2F5496"/>
          <w:sz w:val="28"/>
          <w:lang w:eastAsia="en-US"/>
        </w:rPr>
        <w:lastRenderedPageBreak/>
        <w:t>Просмотр ресурсов узлов</w:t>
      </w:r>
      <w:bookmarkEnd w:id="184"/>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16. Посмотреть потребление ресурсов по узлам и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через </w:t>
      </w:r>
      <w:r w:rsidRPr="008761B0">
        <w:rPr>
          <w:rFonts w:ascii="Consolas" w:eastAsia="Consolas" w:hAnsi="Consolas" w:cs="Times New Roman"/>
          <w:color w:val="auto"/>
          <w:lang w:val="en-US" w:eastAsia="en-US"/>
        </w:rPr>
        <w:t>metrics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API</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top nodes</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top pods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17. Команды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top</w:t>
      </w:r>
      <w:r w:rsidRPr="008761B0">
        <w:rPr>
          <w:rFonts w:ascii="Consolas" w:eastAsia="Consolas" w:hAnsi="Consolas" w:cs="Times New Roman"/>
          <w:color w:val="auto"/>
          <w:lang w:eastAsia="en-US"/>
        </w:rPr>
        <w:t xml:space="preserve"> требуют доступного </w:t>
      </w:r>
      <w:r w:rsidRPr="008761B0">
        <w:rPr>
          <w:rFonts w:ascii="Consolas" w:eastAsia="Consolas" w:hAnsi="Consolas" w:cs="Times New Roman"/>
          <w:color w:val="auto"/>
          <w:lang w:val="en-US" w:eastAsia="en-US"/>
        </w:rPr>
        <w:t>metrics</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server</w:t>
      </w:r>
      <w:r w:rsidRPr="008761B0">
        <w:rPr>
          <w:rFonts w:ascii="Consolas" w:eastAsia="Consolas" w:hAnsi="Consolas" w:cs="Times New Roman"/>
          <w:color w:val="auto"/>
          <w:lang w:eastAsia="en-US"/>
        </w:rPr>
        <w:t xml:space="preserve"> в кластере.</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5" w:name="ingress"/>
      <w:r w:rsidRPr="008761B0">
        <w:rPr>
          <w:rFonts w:ascii="Consolas" w:eastAsia="Consolas" w:hAnsi="Consolas" w:cs="Times New Roman"/>
          <w:b/>
          <w:color w:val="2F5496"/>
          <w:sz w:val="28"/>
          <w:lang w:eastAsia="en-US"/>
        </w:rPr>
        <w:t xml:space="preserve">Работа с </w:t>
      </w:r>
      <w:r w:rsidRPr="008761B0">
        <w:rPr>
          <w:rFonts w:ascii="Consolas" w:eastAsia="Consolas" w:hAnsi="Consolas" w:cs="Times New Roman"/>
          <w:b/>
          <w:color w:val="2F5496"/>
          <w:sz w:val="28"/>
          <w:lang w:val="en-US" w:eastAsia="en-US"/>
        </w:rPr>
        <w:t>Ingress</w:t>
      </w:r>
      <w:bookmarkEnd w:id="185"/>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18. Посмотреть список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 xml:space="preserve">, их правила маршрутизации, внешний </w:t>
      </w:r>
      <w:r w:rsidRPr="008761B0">
        <w:rPr>
          <w:rFonts w:ascii="Consolas" w:eastAsia="Consolas" w:hAnsi="Consolas" w:cs="Times New Roman"/>
          <w:color w:val="auto"/>
          <w:lang w:val="en-US" w:eastAsia="en-US"/>
        </w:rPr>
        <w:t>IP</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Controller</w:t>
      </w:r>
      <w:r w:rsidRPr="008761B0">
        <w:rPr>
          <w:rFonts w:ascii="Consolas" w:eastAsia="Consolas" w:hAnsi="Consolas" w:cs="Times New Roman"/>
          <w:color w:val="auto"/>
          <w:lang w:eastAsia="en-US"/>
        </w:rPr>
        <w:t xml:space="preserve"> и журналы контроллера.</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ingress --all-namespaces</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describe ingress greeting-service-greeting-service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Внешний IP Ingress Controller:</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svc -n ingress-nginx</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Журналы контроллера:</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-n ingress-nginx -l app.kubernetes.io/name=ingress-nginx --tail=100</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bookmarkStart w:id="186" w:name="server"/>
      <w:r w:rsidRPr="008761B0">
        <w:rPr>
          <w:rFonts w:ascii="Consolas" w:eastAsia="Consolas" w:hAnsi="Consolas" w:cs="Times New Roman"/>
          <w:b/>
          <w:color w:val="2F5496"/>
          <w:sz w:val="28"/>
          <w:lang w:val="en-US" w:eastAsia="en-US"/>
        </w:rPr>
        <w:t>Что делается на сервере</w:t>
      </w:r>
      <w:bookmarkEnd w:id="186"/>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1. В рамках этого раздела команды на </w:t>
      </w:r>
      <w:r w:rsidRPr="008761B0">
        <w:rPr>
          <w:rFonts w:ascii="Consolas" w:eastAsia="Consolas" w:hAnsi="Consolas" w:cs="Times New Roman"/>
          <w:color w:val="auto"/>
          <w:lang w:val="en-US" w:eastAsia="en-US"/>
        </w:rPr>
        <w:t>devtools</w:t>
      </w:r>
      <w:r w:rsidRPr="008761B0">
        <w:rPr>
          <w:rFonts w:ascii="Consolas" w:eastAsia="Consolas" w:hAnsi="Consolas" w:cs="Times New Roman"/>
          <w:color w:val="auto"/>
          <w:lang w:eastAsia="en-US"/>
        </w:rPr>
        <w:t xml:space="preserve">-сервере и на </w:t>
      </w:r>
      <w:r w:rsidRPr="008761B0">
        <w:rPr>
          <w:rFonts w:ascii="Consolas" w:eastAsia="Consolas" w:hAnsi="Consolas" w:cs="Times New Roman"/>
          <w:color w:val="auto"/>
          <w:lang w:val="en-US" w:eastAsia="en-US"/>
        </w:rPr>
        <w:t>worker</w:t>
      </w:r>
      <w:r w:rsidRPr="008761B0">
        <w:rPr>
          <w:rFonts w:ascii="Consolas" w:eastAsia="Consolas" w:hAnsi="Consolas" w:cs="Times New Roman"/>
          <w:color w:val="auto"/>
          <w:lang w:eastAsia="en-US"/>
        </w:rPr>
        <w:t xml:space="preserve">-узлах кластера не выполняются. Основная модель работы предполагает управление кластером через </w:t>
      </w:r>
      <w:r w:rsidRPr="008761B0">
        <w:rPr>
          <w:rFonts w:ascii="Consolas" w:eastAsia="Consolas" w:hAnsi="Consolas" w:cs="Times New Roman"/>
          <w:color w:val="auto"/>
          <w:lang w:val="en-US" w:eastAsia="en-US"/>
        </w:rPr>
        <w:t>Kubernetes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API</w:t>
      </w:r>
      <w:r w:rsidRPr="008761B0">
        <w:rPr>
          <w:rFonts w:ascii="Consolas" w:eastAsia="Consolas" w:hAnsi="Consolas" w:cs="Times New Roman"/>
          <w:color w:val="auto"/>
          <w:lang w:eastAsia="en-US"/>
        </w:rPr>
        <w:t xml:space="preserve"> с локального ПК.</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2. На стороне облака используются уже запущенные компоненты: </w:t>
      </w:r>
      <w:r w:rsidRPr="008761B0">
        <w:rPr>
          <w:rFonts w:ascii="Consolas" w:eastAsia="Consolas" w:hAnsi="Consolas" w:cs="Times New Roman"/>
          <w:color w:val="auto"/>
          <w:lang w:val="en-US" w:eastAsia="en-US"/>
        </w:rPr>
        <w:t>control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plane</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managed</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Kubernetes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worker</w:t>
      </w:r>
      <w:r w:rsidRPr="008761B0">
        <w:rPr>
          <w:rFonts w:ascii="Consolas" w:eastAsia="Consolas" w:hAnsi="Consolas" w:cs="Times New Roman"/>
          <w:color w:val="auto"/>
          <w:lang w:eastAsia="en-US"/>
        </w:rPr>
        <w:t xml:space="preserve">-узлы,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Controller</w:t>
      </w:r>
      <w:r w:rsidRPr="008761B0">
        <w:rPr>
          <w:rFonts w:ascii="Consolas" w:eastAsia="Consolas" w:hAnsi="Consolas" w:cs="Times New Roman"/>
          <w:color w:val="auto"/>
          <w:lang w:eastAsia="en-US"/>
        </w:rPr>
        <w:t xml:space="preserve">, развёрнутые </w:t>
      </w:r>
      <w:r w:rsidRPr="008761B0">
        <w:rPr>
          <w:rFonts w:ascii="Consolas" w:eastAsia="Consolas" w:hAnsi="Consolas" w:cs="Times New Roman"/>
          <w:color w:val="auto"/>
          <w:lang w:val="en-US" w:eastAsia="en-US"/>
        </w:rPr>
        <w:t>Deployment</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Secret</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Service</w:t>
      </w:r>
      <w:r w:rsidRPr="008761B0">
        <w:rPr>
          <w:rFonts w:ascii="Consolas" w:eastAsia="Consolas" w:hAnsi="Consolas" w:cs="Times New Roman"/>
          <w:color w:val="auto"/>
          <w:lang w:eastAsia="en-US"/>
        </w:rPr>
        <w:t xml:space="preserve"> и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-ресурсы.</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3. Прямой вход на узлы имеет смысл только для редкой низкоуровневой диагностики. В обычной эксплуатации предпочтительны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describe</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logs</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exec</w:t>
      </w:r>
      <w:r w:rsidRPr="008761B0">
        <w:rPr>
          <w:rFonts w:ascii="Consolas" w:eastAsia="Consolas" w:hAnsi="Consolas" w:cs="Times New Roman"/>
          <w:color w:val="auto"/>
          <w:lang w:eastAsia="en-US"/>
        </w:rPr>
        <w:t xml:space="preserve"> и </w:t>
      </w:r>
      <w:r w:rsidRPr="008761B0">
        <w:rPr>
          <w:rFonts w:ascii="Consolas" w:eastAsia="Consolas" w:hAnsi="Consolas" w:cs="Times New Roman"/>
          <w:color w:val="auto"/>
          <w:lang w:val="en-US" w:eastAsia="en-US"/>
        </w:rPr>
        <w:t>kubectl</w:t>
      </w:r>
      <w:r w:rsidRPr="008761B0">
        <w:rPr>
          <w:rFonts w:ascii="Consolas" w:eastAsia="Consolas" w:hAnsi="Consolas" w:cs="Times New Roman"/>
          <w:color w:val="auto"/>
          <w:lang w:eastAsia="en-US"/>
        </w:rPr>
        <w:t xml:space="preserve"> </w:t>
      </w:r>
      <w:r w:rsidRPr="008761B0">
        <w:rPr>
          <w:rFonts w:ascii="Consolas" w:eastAsia="Consolas" w:hAnsi="Consolas" w:cs="Times New Roman"/>
          <w:color w:val="auto"/>
          <w:lang w:val="en-US" w:eastAsia="en-US"/>
        </w:rPr>
        <w:t>top</w:t>
      </w:r>
      <w:r w:rsidRPr="008761B0">
        <w:rPr>
          <w:rFonts w:ascii="Consolas" w:eastAsia="Consolas" w:hAnsi="Consolas" w:cs="Times New Roman"/>
          <w:color w:val="auto"/>
          <w:lang w:eastAsia="en-US"/>
        </w:rPr>
        <w:t>.</w:t>
      </w:r>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eastAsia="en-US"/>
        </w:rPr>
      </w:pPr>
      <w:bookmarkStart w:id="187" w:name="check"/>
      <w:r w:rsidRPr="008761B0">
        <w:rPr>
          <w:rFonts w:ascii="Consolas" w:eastAsia="Consolas" w:hAnsi="Consolas" w:cs="Times New Roman"/>
          <w:b/>
          <w:color w:val="2F5496"/>
          <w:sz w:val="28"/>
          <w:lang w:eastAsia="en-US"/>
        </w:rPr>
        <w:t>Как проверить результат</w:t>
      </w:r>
      <w:bookmarkEnd w:id="187"/>
    </w:p>
    <w:p w:rsidR="00312874" w:rsidRPr="008761B0" w:rsidRDefault="00312874" w:rsidP="00312874">
      <w:pPr>
        <w:spacing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lastRenderedPageBreak/>
        <w:t xml:space="preserve">1. Убедиться, что локальный ПК видит кластер, умеет читать ресурсы, получать логи, выполнять команды внутри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и диагностировать внешнюю маршрутизацию через </w:t>
      </w:r>
      <w:r w:rsidRPr="008761B0">
        <w:rPr>
          <w:rFonts w:ascii="Consolas" w:eastAsia="Consolas" w:hAnsi="Consolas" w:cs="Times New Roman"/>
          <w:color w:val="auto"/>
          <w:lang w:val="en-US" w:eastAsia="en-US"/>
        </w:rPr>
        <w:t>Ingress</w:t>
      </w:r>
      <w:r w:rsidRPr="008761B0">
        <w:rPr>
          <w:rFonts w:ascii="Consolas" w:eastAsia="Consolas" w:hAnsi="Consolas" w:cs="Times New Roman"/>
          <w:color w:val="auto"/>
          <w:lang w:eastAsia="en-US"/>
        </w:rPr>
        <w:t>.</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2. Выполнить базовую проверку доступа к кластеру и чтения ключевых ресурсов.</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cluster-info</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nodes</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pods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get ingress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3. Если команды возвращают список ресурсов без ошибок авторизации и без сообщений о недоступности </w:t>
      </w:r>
      <w:r w:rsidRPr="008761B0">
        <w:rPr>
          <w:rFonts w:ascii="Consolas" w:eastAsia="Consolas" w:hAnsi="Consolas" w:cs="Times New Roman"/>
          <w:color w:val="auto"/>
          <w:lang w:val="en-US" w:eastAsia="en-US"/>
        </w:rPr>
        <w:t>API</w:t>
      </w:r>
      <w:r w:rsidRPr="008761B0">
        <w:rPr>
          <w:rFonts w:ascii="Consolas" w:eastAsia="Consolas" w:hAnsi="Consolas" w:cs="Times New Roman"/>
          <w:color w:val="auto"/>
          <w:lang w:eastAsia="en-US"/>
        </w:rPr>
        <w:t>-сервера, базовый доступ к кластеру настроен корректно.</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4. Проверить диагностику проблемного </w:t>
      </w:r>
      <w:r w:rsidRPr="008761B0">
        <w:rPr>
          <w:rFonts w:ascii="Consolas" w:eastAsia="Consolas" w:hAnsi="Consolas" w:cs="Times New Roman"/>
          <w:color w:val="auto"/>
          <w:lang w:val="en-US" w:eastAsia="en-US"/>
        </w:rPr>
        <w:t>pod</w:t>
      </w:r>
      <w:r w:rsidRPr="008761B0">
        <w:rPr>
          <w:rFonts w:ascii="Consolas" w:eastAsia="Consolas" w:hAnsi="Consolas" w:cs="Times New Roman"/>
          <w:color w:val="auto"/>
          <w:lang w:eastAsia="en-US"/>
        </w:rPr>
        <w:t xml:space="preserve"> по </w:t>
      </w:r>
      <w:r w:rsidRPr="008761B0">
        <w:rPr>
          <w:rFonts w:ascii="Consolas" w:eastAsia="Consolas" w:hAnsi="Consolas" w:cs="Times New Roman"/>
          <w:color w:val="auto"/>
          <w:lang w:val="en-US" w:eastAsia="en-US"/>
        </w:rPr>
        <w:t>describe</w:t>
      </w:r>
      <w:r w:rsidRPr="008761B0">
        <w:rPr>
          <w:rFonts w:ascii="Consolas" w:eastAsia="Consolas" w:hAnsi="Consolas" w:cs="Times New Roman"/>
          <w:color w:val="auto"/>
          <w:lang w:eastAsia="en-US"/>
        </w:rPr>
        <w:t xml:space="preserve"> и </w:t>
      </w:r>
      <w:r w:rsidRPr="008761B0">
        <w:rPr>
          <w:rFonts w:ascii="Consolas" w:eastAsia="Consolas" w:hAnsi="Consolas" w:cs="Times New Roman"/>
          <w:color w:val="auto"/>
          <w:lang w:val="en-US" w:eastAsia="en-US"/>
        </w:rPr>
        <w:t>logs</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describe pod &lt;pod-name&gt; -n prod</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logs &lt;pod-name&gt; -n prod --tail=100</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5. Если в </w:t>
      </w:r>
      <w:r w:rsidRPr="008761B0">
        <w:rPr>
          <w:rFonts w:ascii="Consolas" w:eastAsia="Consolas" w:hAnsi="Consolas" w:cs="Times New Roman"/>
          <w:color w:val="auto"/>
          <w:lang w:val="en-US" w:eastAsia="en-US"/>
        </w:rPr>
        <w:t>describe</w:t>
      </w:r>
      <w:r w:rsidRPr="008761B0">
        <w:rPr>
          <w:rFonts w:ascii="Consolas" w:eastAsia="Consolas" w:hAnsi="Consolas" w:cs="Times New Roman"/>
          <w:color w:val="auto"/>
          <w:lang w:eastAsia="en-US"/>
        </w:rPr>
        <w:t xml:space="preserve"> видны события, а в </w:t>
      </w:r>
      <w:r w:rsidRPr="008761B0">
        <w:rPr>
          <w:rFonts w:ascii="Consolas" w:eastAsia="Consolas" w:hAnsi="Consolas" w:cs="Times New Roman"/>
          <w:color w:val="auto"/>
          <w:lang w:val="en-US" w:eastAsia="en-US"/>
        </w:rPr>
        <w:t>logs</w:t>
      </w:r>
      <w:r w:rsidRPr="008761B0">
        <w:rPr>
          <w:rFonts w:ascii="Consolas" w:eastAsia="Consolas" w:hAnsi="Consolas" w:cs="Times New Roman"/>
          <w:color w:val="auto"/>
          <w:lang w:eastAsia="en-US"/>
        </w:rPr>
        <w:t xml:space="preserve"> читается вывод приложения, инструменты диагностики работают штатно.</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color w:val="auto"/>
          <w:lang w:eastAsia="en-US"/>
        </w:rPr>
        <w:t xml:space="preserve">6. Проверить локальный доступ к приложению через </w:t>
      </w:r>
      <w:r w:rsidRPr="008761B0">
        <w:rPr>
          <w:rFonts w:ascii="Consolas" w:eastAsia="Consolas" w:hAnsi="Consolas" w:cs="Times New Roman"/>
          <w:color w:val="auto"/>
          <w:lang w:val="en-US" w:eastAsia="en-US"/>
        </w:rPr>
        <w:t>port</w:t>
      </w:r>
      <w:r w:rsidRPr="008761B0">
        <w:rPr>
          <w:rFonts w:ascii="Consolas" w:eastAsia="Consolas" w:hAnsi="Consolas" w:cs="Times New Roman"/>
          <w:color w:val="auto"/>
          <w:lang w:eastAsia="en-US"/>
        </w:rPr>
        <w:t>-</w:t>
      </w:r>
      <w:r w:rsidRPr="008761B0">
        <w:rPr>
          <w:rFonts w:ascii="Consolas" w:eastAsia="Consolas" w:hAnsi="Consolas" w:cs="Times New Roman"/>
          <w:color w:val="auto"/>
          <w:lang w:val="en-US" w:eastAsia="en-US"/>
        </w:rPr>
        <w:t>forward</w:t>
      </w:r>
      <w:r w:rsidRPr="008761B0">
        <w:rPr>
          <w:rFonts w:ascii="Consolas" w:eastAsia="Consolas" w:hAnsi="Consolas" w:cs="Times New Roman"/>
          <w:color w:val="auto"/>
          <w:lang w:eastAsia="en-US"/>
        </w:rPr>
        <w:t>.</w:t>
      </w:r>
    </w:p>
    <w:p w:rsidR="00312874" w:rsidRPr="008761B0" w:rsidRDefault="00312874" w:rsidP="00312874">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eastAsia="en-US"/>
        </w:rPr>
        <w:t xml:space="preserve">Выполняется на локальном ПК разработчика: </w:t>
      </w:r>
      <w:r w:rsidRPr="008761B0">
        <w:rPr>
          <w:rFonts w:ascii="Consolas" w:eastAsia="Consolas" w:hAnsi="Consolas" w:cs="Times New Roman"/>
          <w:i/>
          <w:color w:val="5A5A5A"/>
          <w:lang w:val="en-US" w:eastAsia="en-US"/>
        </w:rPr>
        <w:t>macOS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Ubuntu</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Terminal</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Windows</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Git</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Bash</w:t>
      </w:r>
      <w:r w:rsidRPr="008761B0">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312874"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kubectl port-forward svc/greeting-service-greeting-service 8080:80 -n prod</w:t>
            </w: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eastAsia="en-US"/>
              </w:rPr>
            </w:pPr>
            <w:r w:rsidRPr="008761B0">
              <w:rPr>
                <w:rFonts w:ascii="Consolas" w:eastAsia="Consolas" w:hAnsi="Consolas" w:cs="Times New Roman"/>
                <w:color w:val="auto"/>
                <w:sz w:val="20"/>
                <w:lang w:eastAsia="en-US"/>
              </w:rPr>
              <w:t xml:space="preserve"># Сервис должен открываться по адресу: </w:t>
            </w:r>
            <w:r w:rsidRPr="008761B0">
              <w:rPr>
                <w:rFonts w:ascii="Consolas" w:eastAsia="Consolas" w:hAnsi="Consolas" w:cs="Times New Roman"/>
                <w:color w:val="auto"/>
                <w:sz w:val="20"/>
                <w:lang w:val="en-US" w:eastAsia="en-US"/>
              </w:rPr>
              <w:t>http</w:t>
            </w:r>
            <w:r w:rsidRPr="008761B0">
              <w:rPr>
                <w:rFonts w:ascii="Consolas" w:eastAsia="Consolas" w:hAnsi="Consolas" w:cs="Times New Roman"/>
                <w:color w:val="auto"/>
                <w:sz w:val="20"/>
                <w:lang w:eastAsia="en-US"/>
              </w:rPr>
              <w:t>://</w:t>
            </w:r>
            <w:r w:rsidRPr="008761B0">
              <w:rPr>
                <w:rFonts w:ascii="Consolas" w:eastAsia="Consolas" w:hAnsi="Consolas" w:cs="Times New Roman"/>
                <w:color w:val="auto"/>
                <w:sz w:val="20"/>
                <w:lang w:val="en-US" w:eastAsia="en-US"/>
              </w:rPr>
              <w:t>localhost</w:t>
            </w:r>
            <w:r w:rsidRPr="008761B0">
              <w:rPr>
                <w:rFonts w:ascii="Consolas" w:eastAsia="Consolas" w:hAnsi="Consolas" w:cs="Times New Roman"/>
                <w:color w:val="auto"/>
                <w:sz w:val="20"/>
                <w:lang w:eastAsia="en-US"/>
              </w:rPr>
              <w:t>:8080</w:t>
            </w:r>
          </w:p>
          <w:p w:rsidR="00312874" w:rsidRPr="008761B0" w:rsidRDefault="00312874" w:rsidP="00312874">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312874" w:rsidRPr="008761B0" w:rsidRDefault="00312874" w:rsidP="00312874">
      <w:pPr>
        <w:spacing w:after="200"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line="276" w:lineRule="auto"/>
        <w:rPr>
          <w:rFonts w:ascii="Consolas" w:eastAsia="Consolas" w:hAnsi="Consolas" w:cs="Times New Roman"/>
          <w:color w:val="auto"/>
          <w:lang w:val="en-US" w:eastAsia="en-US"/>
        </w:rPr>
      </w:pPr>
      <w:bookmarkStart w:id="188" w:name="errors"/>
      <w:proofErr w:type="gramStart"/>
      <w:r w:rsidRPr="008761B0">
        <w:rPr>
          <w:rFonts w:ascii="Consolas" w:eastAsia="Consolas" w:hAnsi="Consolas" w:cs="Times New Roman"/>
          <w:b/>
          <w:color w:val="2F5496"/>
          <w:sz w:val="28"/>
          <w:lang w:val="en-US" w:eastAsia="en-US"/>
        </w:rPr>
        <w:t>ошибки</w:t>
      </w:r>
      <w:bookmarkEnd w:id="188"/>
      <w:proofErr w:type="gramEnd"/>
    </w:p>
    <w:p w:rsidR="00312874" w:rsidRPr="008761B0" w:rsidRDefault="00312874" w:rsidP="00312874">
      <w:pPr>
        <w:spacing w:line="276" w:lineRule="auto"/>
        <w:rPr>
          <w:rFonts w:ascii="Consolas" w:eastAsia="Consolas" w:hAnsi="Consolas" w:cs="Times New Roman"/>
          <w:color w:val="auto"/>
          <w:lang w:val="en-US" w:eastAsia="en-US"/>
        </w:rPr>
      </w:pPr>
    </w:p>
    <w:p w:rsidR="00312874" w:rsidRPr="008761B0" w:rsidRDefault="00312874" w:rsidP="00312874">
      <w:pPr>
        <w:spacing w:after="80" w:line="276" w:lineRule="auto"/>
        <w:rPr>
          <w:rFonts w:ascii="Consolas" w:eastAsia="Consolas" w:hAnsi="Consolas" w:cs="Times New Roman"/>
          <w:color w:val="auto"/>
          <w:lang w:val="en-US" w:eastAsia="en-US"/>
        </w:rPr>
      </w:pPr>
      <w:r w:rsidRPr="008761B0">
        <w:rPr>
          <w:rFonts w:ascii="Consolas" w:eastAsia="Consolas" w:hAnsi="Consolas" w:cs="Times New Roman"/>
          <w:b/>
          <w:color w:val="C00000"/>
          <w:lang w:val="en-US" w:eastAsia="en-US"/>
        </w:rPr>
        <w:t>Ошибка:</w:t>
      </w:r>
      <w:r w:rsidRPr="008761B0">
        <w:rPr>
          <w:rFonts w:ascii="Consolas" w:eastAsia="Consolas" w:hAnsi="Consolas" w:cs="Times New Roman"/>
          <w:color w:val="C00000"/>
          <w:lang w:val="en-US" w:eastAsia="en-US"/>
        </w:rPr>
        <w:t xml:space="preserve"> kubectl возвращает "The connection to the server was refused" или "no such host".</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Причина:</w:t>
      </w:r>
      <w:r w:rsidRPr="008761B0">
        <w:rPr>
          <w:rFonts w:ascii="Consolas" w:eastAsia="Consolas" w:hAnsi="Consolas" w:cs="Times New Roman"/>
          <w:color w:val="800080"/>
          <w:lang w:eastAsia="en-US"/>
        </w:rPr>
        <w:t xml:space="preserve"> Неверно задан </w:t>
      </w:r>
      <w:r w:rsidRPr="008761B0">
        <w:rPr>
          <w:rFonts w:ascii="Consolas" w:eastAsia="Consolas" w:hAnsi="Consolas" w:cs="Times New Roman"/>
          <w:color w:val="800080"/>
          <w:lang w:val="en-US" w:eastAsia="en-US"/>
        </w:rPr>
        <w:t>KUBECONFIG</w:t>
      </w:r>
      <w:r w:rsidRPr="008761B0">
        <w:rPr>
          <w:rFonts w:ascii="Consolas" w:eastAsia="Consolas" w:hAnsi="Consolas" w:cs="Times New Roman"/>
          <w:color w:val="800080"/>
          <w:lang w:eastAsia="en-US"/>
        </w:rPr>
        <w:t xml:space="preserve">, отсутствует сетевой доступ к </w:t>
      </w:r>
      <w:r w:rsidRPr="008761B0">
        <w:rPr>
          <w:rFonts w:ascii="Consolas" w:eastAsia="Consolas" w:hAnsi="Consolas" w:cs="Times New Roman"/>
          <w:color w:val="800080"/>
          <w:lang w:val="en-US" w:eastAsia="en-US"/>
        </w:rPr>
        <w:t>API</w:t>
      </w:r>
      <w:r w:rsidRPr="008761B0">
        <w:rPr>
          <w:rFonts w:ascii="Consolas" w:eastAsia="Consolas" w:hAnsi="Consolas" w:cs="Times New Roman"/>
          <w:color w:val="800080"/>
          <w:lang w:eastAsia="en-US"/>
        </w:rPr>
        <w:t>-серверу или используется устаревший адрес кластера.</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008000"/>
          <w:lang w:eastAsia="en-US"/>
        </w:rPr>
        <w:t>Исправление:</w:t>
      </w:r>
      <w:r w:rsidRPr="008761B0">
        <w:rPr>
          <w:rFonts w:ascii="Consolas" w:eastAsia="Consolas" w:hAnsi="Consolas" w:cs="Times New Roman"/>
          <w:color w:val="008000"/>
          <w:lang w:eastAsia="en-US"/>
        </w:rPr>
        <w:t xml:space="preserve"> Проверить переменную </w:t>
      </w:r>
      <w:r w:rsidRPr="008761B0">
        <w:rPr>
          <w:rFonts w:ascii="Consolas" w:eastAsia="Consolas" w:hAnsi="Consolas" w:cs="Times New Roman"/>
          <w:color w:val="008000"/>
          <w:lang w:val="en-US" w:eastAsia="en-US"/>
        </w:rPr>
        <w:t>KUBECONFIG</w:t>
      </w:r>
      <w:r w:rsidRPr="008761B0">
        <w:rPr>
          <w:rFonts w:ascii="Consolas" w:eastAsia="Consolas" w:hAnsi="Consolas" w:cs="Times New Roman"/>
          <w:color w:val="008000"/>
          <w:lang w:eastAsia="en-US"/>
        </w:rPr>
        <w:t xml:space="preserve">, доступность сети, актуальность </w:t>
      </w:r>
      <w:r w:rsidRPr="008761B0">
        <w:rPr>
          <w:rFonts w:ascii="Consolas" w:eastAsia="Consolas" w:hAnsi="Consolas" w:cs="Times New Roman"/>
          <w:color w:val="008000"/>
          <w:lang w:val="en-US" w:eastAsia="en-US"/>
        </w:rPr>
        <w:t>kubeconfig</w:t>
      </w:r>
      <w:r w:rsidRPr="008761B0">
        <w:rPr>
          <w:rFonts w:ascii="Consolas" w:eastAsia="Consolas" w:hAnsi="Consolas" w:cs="Times New Roman"/>
          <w:color w:val="008000"/>
          <w:lang w:eastAsia="en-US"/>
        </w:rPr>
        <w:t xml:space="preserve">-файла и повторно выполнить </w:t>
      </w:r>
      <w:r w:rsidRPr="008761B0">
        <w:rPr>
          <w:rFonts w:ascii="Consolas" w:eastAsia="Consolas" w:hAnsi="Consolas" w:cs="Times New Roman"/>
          <w:color w:val="008000"/>
          <w:lang w:val="en-US" w:eastAsia="en-US"/>
        </w:rPr>
        <w:t>kubectl</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cluster</w:t>
      </w:r>
      <w:r w:rsidRPr="008761B0">
        <w:rPr>
          <w:rFonts w:ascii="Consolas" w:eastAsia="Consolas" w:hAnsi="Consolas" w:cs="Times New Roman"/>
          <w:color w:val="008000"/>
          <w:lang w:eastAsia="en-US"/>
        </w:rPr>
        <w:t>-</w:t>
      </w:r>
      <w:r w:rsidRPr="008761B0">
        <w:rPr>
          <w:rFonts w:ascii="Consolas" w:eastAsia="Consolas" w:hAnsi="Consolas" w:cs="Times New Roman"/>
          <w:color w:val="008000"/>
          <w:lang w:val="en-US" w:eastAsia="en-US"/>
        </w:rPr>
        <w:t>info</w:t>
      </w:r>
      <w:r w:rsidRPr="008761B0">
        <w:rPr>
          <w:rFonts w:ascii="Consolas" w:eastAsia="Consolas" w:hAnsi="Consolas" w:cs="Times New Roman"/>
          <w:color w:val="008000"/>
          <w:lang w:eastAsia="en-US"/>
        </w:rPr>
        <w:t>.</w:t>
      </w:r>
    </w:p>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val="en-US" w:eastAsia="en-US"/>
        </w:rPr>
      </w:pPr>
      <w:r w:rsidRPr="008761B0">
        <w:rPr>
          <w:rFonts w:ascii="Consolas" w:eastAsia="Consolas" w:hAnsi="Consolas" w:cs="Times New Roman"/>
          <w:b/>
          <w:color w:val="C00000"/>
          <w:lang w:val="en-US" w:eastAsia="en-US"/>
        </w:rPr>
        <w:t>Ошибка:</w:t>
      </w:r>
      <w:r w:rsidRPr="008761B0">
        <w:rPr>
          <w:rFonts w:ascii="Consolas" w:eastAsia="Consolas" w:hAnsi="Consolas" w:cs="Times New Roman"/>
          <w:color w:val="C00000"/>
          <w:lang w:val="en-US" w:eastAsia="en-US"/>
        </w:rPr>
        <w:t xml:space="preserve"> kubectl сообщает "Error from server (NotFound)".</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Причина:</w:t>
      </w:r>
      <w:r w:rsidRPr="008761B0">
        <w:rPr>
          <w:rFonts w:ascii="Consolas" w:eastAsia="Consolas" w:hAnsi="Consolas" w:cs="Times New Roman"/>
          <w:color w:val="800080"/>
          <w:lang w:eastAsia="en-US"/>
        </w:rPr>
        <w:t xml:space="preserve"> Указано неправильное имя ресурса или выбран не тот </w:t>
      </w:r>
      <w:r w:rsidRPr="008761B0">
        <w:rPr>
          <w:rFonts w:ascii="Consolas" w:eastAsia="Consolas" w:hAnsi="Consolas" w:cs="Times New Roman"/>
          <w:color w:val="800080"/>
          <w:lang w:val="en-US" w:eastAsia="en-US"/>
        </w:rPr>
        <w:t>namespace</w:t>
      </w:r>
      <w:r w:rsidRPr="008761B0">
        <w:rPr>
          <w:rFonts w:ascii="Consolas" w:eastAsia="Consolas" w:hAnsi="Consolas" w:cs="Times New Roman"/>
          <w:color w:val="800080"/>
          <w:lang w:eastAsia="en-US"/>
        </w:rPr>
        <w:t>.</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008000"/>
          <w:lang w:eastAsia="en-US"/>
        </w:rPr>
        <w:t>Исправление:</w:t>
      </w:r>
      <w:r w:rsidRPr="008761B0">
        <w:rPr>
          <w:rFonts w:ascii="Consolas" w:eastAsia="Consolas" w:hAnsi="Consolas" w:cs="Times New Roman"/>
          <w:color w:val="008000"/>
          <w:lang w:eastAsia="en-US"/>
        </w:rPr>
        <w:t xml:space="preserve"> Получить список ресурсов через </w:t>
      </w:r>
      <w:r w:rsidRPr="008761B0">
        <w:rPr>
          <w:rFonts w:ascii="Consolas" w:eastAsia="Consolas" w:hAnsi="Consolas" w:cs="Times New Roman"/>
          <w:color w:val="008000"/>
          <w:lang w:val="en-US" w:eastAsia="en-US"/>
        </w:rPr>
        <w:t>kubectl</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get</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pods</w:t>
      </w:r>
      <w:r w:rsidRPr="008761B0">
        <w:rPr>
          <w:rFonts w:ascii="Consolas" w:eastAsia="Consolas" w:hAnsi="Consolas" w:cs="Times New Roman"/>
          <w:color w:val="008000"/>
          <w:lang w:eastAsia="en-US"/>
        </w:rPr>
        <w:t>/</w:t>
      </w:r>
      <w:r w:rsidRPr="008761B0">
        <w:rPr>
          <w:rFonts w:ascii="Consolas" w:eastAsia="Consolas" w:hAnsi="Consolas" w:cs="Times New Roman"/>
          <w:color w:val="008000"/>
          <w:lang w:val="en-US" w:eastAsia="en-US"/>
        </w:rPr>
        <w:t>deployment</w:t>
      </w:r>
      <w:r w:rsidRPr="008761B0">
        <w:rPr>
          <w:rFonts w:ascii="Consolas" w:eastAsia="Consolas" w:hAnsi="Consolas" w:cs="Times New Roman"/>
          <w:color w:val="008000"/>
          <w:lang w:eastAsia="en-US"/>
        </w:rPr>
        <w:t>/</w:t>
      </w:r>
      <w:r w:rsidRPr="008761B0">
        <w:rPr>
          <w:rFonts w:ascii="Consolas" w:eastAsia="Consolas" w:hAnsi="Consolas" w:cs="Times New Roman"/>
          <w:color w:val="008000"/>
          <w:lang w:val="en-US" w:eastAsia="en-US"/>
        </w:rPr>
        <w:t>ingress</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n</w:t>
      </w:r>
      <w:r w:rsidRPr="008761B0">
        <w:rPr>
          <w:rFonts w:ascii="Consolas" w:eastAsia="Consolas" w:hAnsi="Consolas" w:cs="Times New Roman"/>
          <w:color w:val="008000"/>
          <w:lang w:eastAsia="en-US"/>
        </w:rPr>
        <w:t xml:space="preserve"> &lt;</w:t>
      </w:r>
      <w:r w:rsidRPr="008761B0">
        <w:rPr>
          <w:rFonts w:ascii="Consolas" w:eastAsia="Consolas" w:hAnsi="Consolas" w:cs="Times New Roman"/>
          <w:color w:val="008000"/>
          <w:lang w:val="en-US" w:eastAsia="en-US"/>
        </w:rPr>
        <w:t>namespace</w:t>
      </w:r>
      <w:r w:rsidRPr="008761B0">
        <w:rPr>
          <w:rFonts w:ascii="Consolas" w:eastAsia="Consolas" w:hAnsi="Consolas" w:cs="Times New Roman"/>
          <w:color w:val="008000"/>
          <w:lang w:eastAsia="en-US"/>
        </w:rPr>
        <w:t>&gt;, затем повторить команду с корректным именем.</w:t>
      </w:r>
    </w:p>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Ошибка:</w:t>
      </w:r>
      <w:r w:rsidRPr="008761B0">
        <w:rPr>
          <w:rFonts w:ascii="Consolas" w:eastAsia="Consolas" w:hAnsi="Consolas" w:cs="Times New Roman"/>
          <w:color w:val="C00000"/>
          <w:lang w:eastAsia="en-US"/>
        </w:rPr>
        <w:t xml:space="preserve"> Команда </w:t>
      </w:r>
      <w:r w:rsidRPr="008761B0">
        <w:rPr>
          <w:rFonts w:ascii="Consolas" w:eastAsia="Consolas" w:hAnsi="Consolas" w:cs="Times New Roman"/>
          <w:color w:val="C00000"/>
          <w:lang w:val="en-US" w:eastAsia="en-US"/>
        </w:rPr>
        <w:t>kubectl</w:t>
      </w:r>
      <w:r w:rsidRPr="008761B0">
        <w:rPr>
          <w:rFonts w:ascii="Consolas" w:eastAsia="Consolas" w:hAnsi="Consolas" w:cs="Times New Roman"/>
          <w:color w:val="C00000"/>
          <w:lang w:eastAsia="en-US"/>
        </w:rPr>
        <w:t xml:space="preserve"> </w:t>
      </w:r>
      <w:r w:rsidRPr="008761B0">
        <w:rPr>
          <w:rFonts w:ascii="Consolas" w:eastAsia="Consolas" w:hAnsi="Consolas" w:cs="Times New Roman"/>
          <w:color w:val="C00000"/>
          <w:lang w:val="en-US" w:eastAsia="en-US"/>
        </w:rPr>
        <w:t>top</w:t>
      </w:r>
      <w:r w:rsidRPr="008761B0">
        <w:rPr>
          <w:rFonts w:ascii="Consolas" w:eastAsia="Consolas" w:hAnsi="Consolas" w:cs="Times New Roman"/>
          <w:color w:val="C00000"/>
          <w:lang w:eastAsia="en-US"/>
        </w:rPr>
        <w:t xml:space="preserve"> не возвращает метрики.</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Причина:</w:t>
      </w:r>
      <w:r w:rsidRPr="008761B0">
        <w:rPr>
          <w:rFonts w:ascii="Consolas" w:eastAsia="Consolas" w:hAnsi="Consolas" w:cs="Times New Roman"/>
          <w:color w:val="800080"/>
          <w:lang w:eastAsia="en-US"/>
        </w:rPr>
        <w:t xml:space="preserve"> </w:t>
      </w:r>
      <w:proofErr w:type="gramStart"/>
      <w:r w:rsidRPr="008761B0">
        <w:rPr>
          <w:rFonts w:ascii="Consolas" w:eastAsia="Consolas" w:hAnsi="Consolas" w:cs="Times New Roman"/>
          <w:color w:val="800080"/>
          <w:lang w:eastAsia="en-US"/>
        </w:rPr>
        <w:t>В</w:t>
      </w:r>
      <w:proofErr w:type="gramEnd"/>
      <w:r w:rsidRPr="008761B0">
        <w:rPr>
          <w:rFonts w:ascii="Consolas" w:eastAsia="Consolas" w:hAnsi="Consolas" w:cs="Times New Roman"/>
          <w:color w:val="800080"/>
          <w:lang w:eastAsia="en-US"/>
        </w:rPr>
        <w:t xml:space="preserve"> кластере недоступен </w:t>
      </w:r>
      <w:r w:rsidRPr="008761B0">
        <w:rPr>
          <w:rFonts w:ascii="Consolas" w:eastAsia="Consolas" w:hAnsi="Consolas" w:cs="Times New Roman"/>
          <w:color w:val="800080"/>
          <w:lang w:val="en-US" w:eastAsia="en-US"/>
        </w:rPr>
        <w:t>metrics</w:t>
      </w:r>
      <w:r w:rsidRPr="008761B0">
        <w:rPr>
          <w:rFonts w:ascii="Consolas" w:eastAsia="Consolas" w:hAnsi="Consolas" w:cs="Times New Roman"/>
          <w:color w:val="800080"/>
          <w:lang w:eastAsia="en-US"/>
        </w:rPr>
        <w:t>-</w:t>
      </w:r>
      <w:r w:rsidRPr="008761B0">
        <w:rPr>
          <w:rFonts w:ascii="Consolas" w:eastAsia="Consolas" w:hAnsi="Consolas" w:cs="Times New Roman"/>
          <w:color w:val="800080"/>
          <w:lang w:val="en-US" w:eastAsia="en-US"/>
        </w:rPr>
        <w:t>server</w:t>
      </w:r>
      <w:r w:rsidRPr="008761B0">
        <w:rPr>
          <w:rFonts w:ascii="Consolas" w:eastAsia="Consolas" w:hAnsi="Consolas" w:cs="Times New Roman"/>
          <w:color w:val="800080"/>
          <w:lang w:eastAsia="en-US"/>
        </w:rPr>
        <w:t xml:space="preserve"> или у текущего пользователя нет прав на чтение метрик.</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008000"/>
          <w:lang w:eastAsia="en-US"/>
        </w:rPr>
        <w:t>Исправление:</w:t>
      </w:r>
      <w:r w:rsidRPr="008761B0">
        <w:rPr>
          <w:rFonts w:ascii="Consolas" w:eastAsia="Consolas" w:hAnsi="Consolas" w:cs="Times New Roman"/>
          <w:color w:val="008000"/>
          <w:lang w:eastAsia="en-US"/>
        </w:rPr>
        <w:t xml:space="preserve"> Проверить наличие </w:t>
      </w:r>
      <w:r w:rsidRPr="008761B0">
        <w:rPr>
          <w:rFonts w:ascii="Consolas" w:eastAsia="Consolas" w:hAnsi="Consolas" w:cs="Times New Roman"/>
          <w:color w:val="008000"/>
          <w:lang w:val="en-US" w:eastAsia="en-US"/>
        </w:rPr>
        <w:t>metrics</w:t>
      </w:r>
      <w:r w:rsidRPr="008761B0">
        <w:rPr>
          <w:rFonts w:ascii="Consolas" w:eastAsia="Consolas" w:hAnsi="Consolas" w:cs="Times New Roman"/>
          <w:color w:val="008000"/>
          <w:lang w:eastAsia="en-US"/>
        </w:rPr>
        <w:t>-</w:t>
      </w:r>
      <w:r w:rsidRPr="008761B0">
        <w:rPr>
          <w:rFonts w:ascii="Consolas" w:eastAsia="Consolas" w:hAnsi="Consolas" w:cs="Times New Roman"/>
          <w:color w:val="008000"/>
          <w:lang w:val="en-US" w:eastAsia="en-US"/>
        </w:rPr>
        <w:t>server</w:t>
      </w:r>
      <w:r w:rsidRPr="008761B0">
        <w:rPr>
          <w:rFonts w:ascii="Consolas" w:eastAsia="Consolas" w:hAnsi="Consolas" w:cs="Times New Roman"/>
          <w:color w:val="008000"/>
          <w:lang w:eastAsia="en-US"/>
        </w:rPr>
        <w:t xml:space="preserve">, состояние соответствующих </w:t>
      </w:r>
      <w:r w:rsidRPr="008761B0">
        <w:rPr>
          <w:rFonts w:ascii="Consolas" w:eastAsia="Consolas" w:hAnsi="Consolas" w:cs="Times New Roman"/>
          <w:color w:val="008000"/>
          <w:lang w:val="en-US" w:eastAsia="en-US"/>
        </w:rPr>
        <w:t>pod</w:t>
      </w:r>
      <w:r w:rsidRPr="008761B0">
        <w:rPr>
          <w:rFonts w:ascii="Consolas" w:eastAsia="Consolas" w:hAnsi="Consolas" w:cs="Times New Roman"/>
          <w:color w:val="008000"/>
          <w:lang w:eastAsia="en-US"/>
        </w:rPr>
        <w:t xml:space="preserve"> и корректность </w:t>
      </w:r>
      <w:r w:rsidRPr="008761B0">
        <w:rPr>
          <w:rFonts w:ascii="Consolas" w:eastAsia="Consolas" w:hAnsi="Consolas" w:cs="Times New Roman"/>
          <w:color w:val="008000"/>
          <w:lang w:val="en-US" w:eastAsia="en-US"/>
        </w:rPr>
        <w:t>RBAC</w:t>
      </w:r>
      <w:r w:rsidRPr="008761B0">
        <w:rPr>
          <w:rFonts w:ascii="Consolas" w:eastAsia="Consolas" w:hAnsi="Consolas" w:cs="Times New Roman"/>
          <w:color w:val="008000"/>
          <w:lang w:eastAsia="en-US"/>
        </w:rPr>
        <w:t>-настроек.</w:t>
      </w:r>
    </w:p>
    <w:p w:rsidR="00312874" w:rsidRPr="008761B0" w:rsidRDefault="00312874" w:rsidP="00312874">
      <w:pPr>
        <w:spacing w:after="200" w:line="276" w:lineRule="auto"/>
        <w:rPr>
          <w:rFonts w:ascii="Consolas" w:eastAsia="Consolas" w:hAnsi="Consolas" w:cs="Times New Roman"/>
          <w:color w:val="auto"/>
          <w:lang w:eastAsia="en-US"/>
        </w:rPr>
      </w:pP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Ошибка:</w:t>
      </w:r>
      <w:r w:rsidRPr="008761B0">
        <w:rPr>
          <w:rFonts w:ascii="Consolas" w:eastAsia="Consolas" w:hAnsi="Consolas" w:cs="Times New Roman"/>
          <w:color w:val="C00000"/>
          <w:lang w:eastAsia="en-US"/>
        </w:rPr>
        <w:t xml:space="preserve"> </w:t>
      </w:r>
      <w:r w:rsidRPr="008761B0">
        <w:rPr>
          <w:rFonts w:ascii="Consolas" w:eastAsia="Consolas" w:hAnsi="Consolas" w:cs="Times New Roman"/>
          <w:color w:val="C00000"/>
          <w:lang w:val="en-US" w:eastAsia="en-US"/>
        </w:rPr>
        <w:t>Port</w:t>
      </w:r>
      <w:r w:rsidRPr="008761B0">
        <w:rPr>
          <w:rFonts w:ascii="Consolas" w:eastAsia="Consolas" w:hAnsi="Consolas" w:cs="Times New Roman"/>
          <w:color w:val="C00000"/>
          <w:lang w:eastAsia="en-US"/>
        </w:rPr>
        <w:t>-</w:t>
      </w:r>
      <w:r w:rsidRPr="008761B0">
        <w:rPr>
          <w:rFonts w:ascii="Consolas" w:eastAsia="Consolas" w:hAnsi="Consolas" w:cs="Times New Roman"/>
          <w:color w:val="C00000"/>
          <w:lang w:val="en-US" w:eastAsia="en-US"/>
        </w:rPr>
        <w:t>forward</w:t>
      </w:r>
      <w:r w:rsidRPr="008761B0">
        <w:rPr>
          <w:rFonts w:ascii="Consolas" w:eastAsia="Consolas" w:hAnsi="Consolas" w:cs="Times New Roman"/>
          <w:color w:val="C00000"/>
          <w:lang w:eastAsia="en-US"/>
        </w:rPr>
        <w:t xml:space="preserve"> не устанавливается или локальный запрос не отвечает.</w:t>
      </w:r>
    </w:p>
    <w:p w:rsidR="00312874" w:rsidRPr="008761B0" w:rsidRDefault="00312874" w:rsidP="00312874">
      <w:pPr>
        <w:spacing w:after="80" w:line="276" w:lineRule="auto"/>
        <w:rPr>
          <w:rFonts w:ascii="Consolas" w:eastAsia="Consolas" w:hAnsi="Consolas" w:cs="Times New Roman"/>
          <w:color w:val="auto"/>
          <w:lang w:eastAsia="en-US"/>
        </w:rPr>
      </w:pPr>
      <w:r w:rsidRPr="008761B0">
        <w:rPr>
          <w:rFonts w:ascii="Consolas" w:eastAsia="Consolas" w:hAnsi="Consolas" w:cs="Times New Roman"/>
          <w:b/>
          <w:color w:val="C00000"/>
          <w:lang w:eastAsia="en-US"/>
        </w:rPr>
        <w:t>Причина:</w:t>
      </w:r>
      <w:r w:rsidRPr="008761B0">
        <w:rPr>
          <w:rFonts w:ascii="Consolas" w:eastAsia="Consolas" w:hAnsi="Consolas" w:cs="Times New Roman"/>
          <w:color w:val="800080"/>
          <w:lang w:eastAsia="en-US"/>
        </w:rPr>
        <w:t xml:space="preserve"> Указан неверный </w:t>
      </w:r>
      <w:r w:rsidRPr="008761B0">
        <w:rPr>
          <w:rFonts w:ascii="Consolas" w:eastAsia="Consolas" w:hAnsi="Consolas" w:cs="Times New Roman"/>
          <w:color w:val="800080"/>
          <w:lang w:val="en-US" w:eastAsia="en-US"/>
        </w:rPr>
        <w:t>Service</w:t>
      </w:r>
      <w:r w:rsidRPr="008761B0">
        <w:rPr>
          <w:rFonts w:ascii="Consolas" w:eastAsia="Consolas" w:hAnsi="Consolas" w:cs="Times New Roman"/>
          <w:color w:val="800080"/>
          <w:lang w:eastAsia="en-US"/>
        </w:rPr>
        <w:t xml:space="preserve">, целевой порт не совпадает с конфигурацией приложения или сам </w:t>
      </w:r>
      <w:r w:rsidRPr="008761B0">
        <w:rPr>
          <w:rFonts w:ascii="Consolas" w:eastAsia="Consolas" w:hAnsi="Consolas" w:cs="Times New Roman"/>
          <w:color w:val="800080"/>
          <w:lang w:val="en-US" w:eastAsia="en-US"/>
        </w:rPr>
        <w:t>pod</w:t>
      </w:r>
      <w:r w:rsidRPr="008761B0">
        <w:rPr>
          <w:rFonts w:ascii="Consolas" w:eastAsia="Consolas" w:hAnsi="Consolas" w:cs="Times New Roman"/>
          <w:color w:val="800080"/>
          <w:lang w:eastAsia="en-US"/>
        </w:rPr>
        <w:t xml:space="preserve"> находится в неготовом состоянии.</w:t>
      </w:r>
    </w:p>
    <w:p w:rsidR="00312874" w:rsidRPr="008761B0" w:rsidRDefault="00312874" w:rsidP="00312874">
      <w:pPr>
        <w:spacing w:after="80" w:line="276" w:lineRule="auto"/>
        <w:rPr>
          <w:rFonts w:ascii="Consolas" w:eastAsia="Consolas" w:hAnsi="Consolas" w:cs="Times New Roman"/>
          <w:color w:val="008000"/>
          <w:lang w:eastAsia="en-US"/>
        </w:rPr>
      </w:pPr>
      <w:r w:rsidRPr="008761B0">
        <w:rPr>
          <w:rFonts w:ascii="Consolas" w:eastAsia="Consolas" w:hAnsi="Consolas" w:cs="Times New Roman"/>
          <w:b/>
          <w:color w:val="008000"/>
          <w:lang w:eastAsia="en-US"/>
        </w:rPr>
        <w:t>Исправление:</w:t>
      </w:r>
      <w:r w:rsidRPr="008761B0">
        <w:rPr>
          <w:rFonts w:ascii="Consolas" w:eastAsia="Consolas" w:hAnsi="Consolas" w:cs="Times New Roman"/>
          <w:color w:val="008000"/>
          <w:lang w:eastAsia="en-US"/>
        </w:rPr>
        <w:t xml:space="preserve"> Проверить </w:t>
      </w:r>
      <w:r w:rsidRPr="008761B0">
        <w:rPr>
          <w:rFonts w:ascii="Consolas" w:eastAsia="Consolas" w:hAnsi="Consolas" w:cs="Times New Roman"/>
          <w:color w:val="008000"/>
          <w:lang w:val="en-US" w:eastAsia="en-US"/>
        </w:rPr>
        <w:t>kubectl</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get</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svc</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n</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prod</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kubectl</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get</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endpoints</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n</w:t>
      </w:r>
      <w:r w:rsidRPr="008761B0">
        <w:rPr>
          <w:rFonts w:ascii="Consolas" w:eastAsia="Consolas" w:hAnsi="Consolas" w:cs="Times New Roman"/>
          <w:color w:val="008000"/>
          <w:lang w:eastAsia="en-US"/>
        </w:rPr>
        <w:t xml:space="preserve"> </w:t>
      </w:r>
      <w:r w:rsidRPr="008761B0">
        <w:rPr>
          <w:rFonts w:ascii="Consolas" w:eastAsia="Consolas" w:hAnsi="Consolas" w:cs="Times New Roman"/>
          <w:color w:val="008000"/>
          <w:lang w:val="en-US" w:eastAsia="en-US"/>
        </w:rPr>
        <w:t>prod</w:t>
      </w:r>
      <w:r w:rsidRPr="008761B0">
        <w:rPr>
          <w:rFonts w:ascii="Consolas" w:eastAsia="Consolas" w:hAnsi="Consolas" w:cs="Times New Roman"/>
          <w:color w:val="008000"/>
          <w:lang w:eastAsia="en-US"/>
        </w:rPr>
        <w:t xml:space="preserve"> и статус </w:t>
      </w:r>
      <w:r w:rsidRPr="008761B0">
        <w:rPr>
          <w:rFonts w:ascii="Consolas" w:eastAsia="Consolas" w:hAnsi="Consolas" w:cs="Times New Roman"/>
          <w:color w:val="008000"/>
          <w:lang w:val="en-US" w:eastAsia="en-US"/>
        </w:rPr>
        <w:t>pod</w:t>
      </w:r>
      <w:r w:rsidRPr="008761B0">
        <w:rPr>
          <w:rFonts w:ascii="Consolas" w:eastAsia="Consolas" w:hAnsi="Consolas" w:cs="Times New Roman"/>
          <w:color w:val="008000"/>
          <w:lang w:eastAsia="en-US"/>
        </w:rPr>
        <w:t xml:space="preserve"> перед повторным запуском </w:t>
      </w:r>
      <w:r w:rsidRPr="008761B0">
        <w:rPr>
          <w:rFonts w:ascii="Consolas" w:eastAsia="Consolas" w:hAnsi="Consolas" w:cs="Times New Roman"/>
          <w:color w:val="008000"/>
          <w:lang w:val="en-US" w:eastAsia="en-US"/>
        </w:rPr>
        <w:t>port</w:t>
      </w:r>
      <w:r w:rsidRPr="008761B0">
        <w:rPr>
          <w:rFonts w:ascii="Consolas" w:eastAsia="Consolas" w:hAnsi="Consolas" w:cs="Times New Roman"/>
          <w:color w:val="008000"/>
          <w:lang w:eastAsia="en-US"/>
        </w:rPr>
        <w:t>-</w:t>
      </w:r>
      <w:r w:rsidRPr="008761B0">
        <w:rPr>
          <w:rFonts w:ascii="Consolas" w:eastAsia="Consolas" w:hAnsi="Consolas" w:cs="Times New Roman"/>
          <w:color w:val="008000"/>
          <w:lang w:val="en-US" w:eastAsia="en-US"/>
        </w:rPr>
        <w:t>forward</w:t>
      </w:r>
      <w:r w:rsidRPr="008761B0">
        <w:rPr>
          <w:rFonts w:ascii="Consolas" w:eastAsia="Consolas" w:hAnsi="Consolas" w:cs="Times New Roman"/>
          <w:color w:val="008000"/>
          <w:lang w:eastAsia="en-US"/>
        </w:rPr>
        <w:t>.</w:t>
      </w:r>
    </w:p>
    <w:p w:rsidR="00312874" w:rsidRPr="008761B0" w:rsidRDefault="00312874" w:rsidP="00312874">
      <w:pPr>
        <w:spacing w:after="80" w:line="276" w:lineRule="auto"/>
        <w:rPr>
          <w:rFonts w:ascii="Consolas" w:eastAsia="Consolas" w:hAnsi="Consolas" w:cs="Times New Roman"/>
          <w:color w:val="auto"/>
          <w:lang w:eastAsia="en-US"/>
        </w:rPr>
      </w:pPr>
    </w:p>
    <w:p w:rsidR="00534B51" w:rsidRPr="008761B0" w:rsidRDefault="00534B51" w:rsidP="00534B51">
      <w:pPr>
        <w:rPr>
          <w:rFonts w:ascii="Consolas" w:hAnsi="Consolas"/>
        </w:rPr>
      </w:pPr>
      <w:bookmarkStart w:id="189" w:name="sec14"/>
      <w:r w:rsidRPr="008761B0">
        <w:rPr>
          <w:rFonts w:ascii="Consolas" w:eastAsia="Consolas" w:hAnsi="Consolas"/>
          <w:b/>
          <w:color w:val="000000"/>
          <w:sz w:val="32"/>
        </w:rPr>
        <w:t>Раздел 14. Helm chart: деплой и управление приложением</w:t>
      </w:r>
      <w:bookmarkEnd w:id="189"/>
    </w:p>
    <w:p w:rsidR="00534B51" w:rsidRPr="008761B0" w:rsidRDefault="00534B51" w:rsidP="00534B51">
      <w:pPr>
        <w:rPr>
          <w:rFonts w:ascii="Consolas" w:hAnsi="Consolas"/>
        </w:rPr>
      </w:pPr>
    </w:p>
    <w:p w:rsidR="00534B51" w:rsidRPr="008761B0" w:rsidRDefault="00534B51" w:rsidP="00534B51">
      <w:pPr>
        <w:rPr>
          <w:rFonts w:ascii="Consolas" w:hAnsi="Consolas"/>
        </w:rPr>
      </w:pPr>
    </w:p>
    <w:p w:rsidR="00534B51" w:rsidRPr="008761B0" w:rsidRDefault="00534B51" w:rsidP="00534B51">
      <w:pPr>
        <w:rPr>
          <w:rFonts w:ascii="Consolas" w:hAnsi="Consolas"/>
        </w:rPr>
      </w:pPr>
      <w:r w:rsidRPr="008761B0">
        <w:rPr>
          <w:rFonts w:ascii="Consolas" w:eastAsia="Consolas" w:hAnsi="Consolas"/>
          <w:b/>
          <w:color w:val="2F5496"/>
          <w:sz w:val="28"/>
        </w:rPr>
        <w:t>Цель</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color w:val="0070C0"/>
        </w:rPr>
        <w:t>1. Управлять жизненным циклом приложения в Kubernetes через Helm: выполнять первичный деплой, последующие обновления, откат релиза и удаление установки.</w:t>
      </w:r>
    </w:p>
    <w:p w:rsidR="00534B51" w:rsidRPr="008761B0" w:rsidRDefault="00534B51" w:rsidP="00534B51">
      <w:pPr>
        <w:spacing w:after="80"/>
        <w:rPr>
          <w:rFonts w:ascii="Consolas" w:hAnsi="Consolas"/>
        </w:rPr>
      </w:pPr>
      <w:r w:rsidRPr="008761B0">
        <w:rPr>
          <w:rFonts w:ascii="Consolas" w:eastAsia="Consolas" w:hAnsi="Consolas"/>
          <w:color w:val="0070C0"/>
        </w:rPr>
        <w:t>2. В этом разделе Helm рассматривается как основной инструмент упаковки и управления release приложения в кластере.</w:t>
      </w:r>
    </w:p>
    <w:p w:rsidR="00534B51" w:rsidRPr="008761B0" w:rsidRDefault="00534B51" w:rsidP="00534B51">
      <w:pPr>
        <w:spacing w:after="80"/>
        <w:rPr>
          <w:rFonts w:ascii="Consolas" w:hAnsi="Consolas"/>
        </w:rPr>
      </w:pPr>
      <w:r w:rsidRPr="008761B0">
        <w:rPr>
          <w:rFonts w:ascii="Consolas" w:eastAsia="Consolas" w:hAnsi="Consolas"/>
          <w:color w:val="0070C0"/>
        </w:rPr>
        <w:t>3. Официальная документация Helm по chart:</w:t>
      </w:r>
    </w:p>
    <w:p w:rsidR="00534B51" w:rsidRPr="008761B0" w:rsidRDefault="00534B51" w:rsidP="00534B51">
      <w:pPr>
        <w:rPr>
          <w:rFonts w:ascii="Consolas" w:hAnsi="Consolas"/>
        </w:rPr>
      </w:pPr>
      <w:r w:rsidRPr="008761B0">
        <w:rPr>
          <w:rFonts w:ascii="Consolas" w:eastAsia="Consolas" w:hAnsi="Consolas"/>
          <w:color w:val="0000FF"/>
          <w:u w:val="single"/>
        </w:rPr>
        <w:t>https://helm.sh/docs/topics/charts/</w:t>
      </w:r>
    </w:p>
    <w:p w:rsidR="00534B51" w:rsidRPr="008761B0" w:rsidRDefault="00534B51" w:rsidP="00534B51">
      <w:pPr>
        <w:rPr>
          <w:rFonts w:ascii="Consolas" w:hAnsi="Consolas"/>
          <w:lang w:val="en-US"/>
        </w:rPr>
      </w:pPr>
      <w:r w:rsidRPr="008761B0">
        <w:rPr>
          <w:rFonts w:ascii="Consolas" w:eastAsia="Consolas" w:hAnsi="Consolas"/>
          <w:b/>
          <w:lang w:val="en-US"/>
        </w:rPr>
        <w:t xml:space="preserve">EN: </w:t>
      </w:r>
      <w:r w:rsidRPr="008761B0">
        <w:rPr>
          <w:rFonts w:ascii="Consolas" w:eastAsia="Consolas" w:hAnsi="Consolas"/>
          <w:lang w:val="en-US"/>
        </w:rPr>
        <w:t xml:space="preserve">Helm uses a packaging format called charts. A chart is a collection of files that describe a related set of Kubernetes resources. A single chart </w:t>
      </w:r>
      <w:proofErr w:type="gramStart"/>
      <w:r w:rsidRPr="008761B0">
        <w:rPr>
          <w:rFonts w:ascii="Consolas" w:eastAsia="Consolas" w:hAnsi="Consolas"/>
          <w:lang w:val="en-US"/>
        </w:rPr>
        <w:t>might be used</w:t>
      </w:r>
      <w:proofErr w:type="gramEnd"/>
      <w:r w:rsidRPr="008761B0">
        <w:rPr>
          <w:rFonts w:ascii="Consolas" w:eastAsia="Consolas" w:hAnsi="Consolas"/>
          <w:lang w:val="en-US"/>
        </w:rPr>
        <w:t xml:space="preserve"> to deploy something simple, like a memcached pod, or something complex, like a full web app stack with HTTP servers, databases, caches, and so on.</w:t>
      </w:r>
    </w:p>
    <w:p w:rsidR="00534B51" w:rsidRPr="008761B0" w:rsidRDefault="00534B51" w:rsidP="00534B51">
      <w:pPr>
        <w:rPr>
          <w:rFonts w:ascii="Consolas" w:hAnsi="Consolas"/>
        </w:rPr>
      </w:pPr>
      <w:r w:rsidRPr="008761B0">
        <w:rPr>
          <w:rFonts w:ascii="Consolas" w:eastAsia="Consolas" w:hAnsi="Consolas"/>
          <w:b/>
        </w:rPr>
        <w:t xml:space="preserve">RU: </w:t>
      </w:r>
      <w:r w:rsidRPr="008761B0">
        <w:rPr>
          <w:rFonts w:ascii="Consolas" w:eastAsia="Consolas" w:hAnsi="Consolas"/>
        </w:rPr>
        <w:t xml:space="preserve">Helm использует формат пакетов, называемых chart. Chart — это набор файлов, описывающих связанный набор ресурсов Kubernetes. Один chart может использоваться для развёртывания как простого компонента, </w:t>
      </w:r>
      <w:proofErr w:type="gramStart"/>
      <w:r w:rsidRPr="008761B0">
        <w:rPr>
          <w:rFonts w:ascii="Consolas" w:eastAsia="Consolas" w:hAnsi="Consolas"/>
        </w:rPr>
        <w:t>например</w:t>
      </w:r>
      <w:proofErr w:type="gramEnd"/>
      <w:r w:rsidRPr="008761B0">
        <w:rPr>
          <w:rFonts w:ascii="Consolas" w:eastAsia="Consolas" w:hAnsi="Consolas"/>
        </w:rPr>
        <w:t xml:space="preserve"> pod с memcached, так и полного стека веб-приложения с HTTP-серверами, базами данных и кэшами.</w:t>
      </w:r>
    </w:p>
    <w:p w:rsidR="00534B51" w:rsidRPr="008761B0" w:rsidRDefault="00534B51" w:rsidP="00534B51">
      <w:pPr>
        <w:rPr>
          <w:rFonts w:ascii="Consolas" w:hAnsi="Consolas"/>
        </w:rPr>
      </w:pPr>
      <w:r w:rsidRPr="008761B0">
        <w:rPr>
          <w:rFonts w:ascii="Consolas" w:eastAsia="Consolas" w:hAnsi="Consolas"/>
          <w:color w:val="0000FF"/>
          <w:u w:val="single"/>
        </w:rPr>
        <w:t>https://helm.sh/docs/topics/charts/</w:t>
      </w:r>
    </w:p>
    <w:p w:rsidR="00534B51" w:rsidRPr="008761B0" w:rsidRDefault="00534B51" w:rsidP="00534B51">
      <w:pPr>
        <w:rPr>
          <w:rFonts w:ascii="Consolas" w:hAnsi="Consolas"/>
        </w:rPr>
      </w:pPr>
    </w:p>
    <w:p w:rsidR="00534B51" w:rsidRPr="008761B0" w:rsidRDefault="00534B51" w:rsidP="00534B51">
      <w:pPr>
        <w:rPr>
          <w:rFonts w:ascii="Consolas" w:hAnsi="Consolas"/>
        </w:rPr>
      </w:pPr>
      <w:r w:rsidRPr="008761B0">
        <w:rPr>
          <w:rFonts w:ascii="Consolas" w:eastAsia="Consolas" w:hAnsi="Consolas"/>
          <w:b/>
          <w:color w:val="2F5496"/>
          <w:sz w:val="28"/>
        </w:rPr>
        <w:t>Что делается на локальном ПК</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1. Все команды этого раздела выполняются на локальном ПК разработчика, потому что Helm используется как клиентский инструмент для рендеринга шаблонов и управления release в Kubernetes-кластере.</w:t>
      </w:r>
    </w:p>
    <w:p w:rsidR="00534B51" w:rsidRPr="008761B0" w:rsidRDefault="00534B51" w:rsidP="00534B51">
      <w:pPr>
        <w:spacing w:after="80"/>
        <w:rPr>
          <w:rFonts w:ascii="Consolas" w:hAnsi="Consolas"/>
        </w:rPr>
      </w:pPr>
      <w:r w:rsidRPr="008761B0">
        <w:rPr>
          <w:rFonts w:ascii="Consolas" w:eastAsia="Consolas" w:hAnsi="Consolas"/>
        </w:rPr>
        <w:t>2. Перед деплоем необходимо проверить chart, посмотреть итоговые YAML-манифесты после рендеринга и только затем выполнять установку или обновление release.</w:t>
      </w:r>
    </w:p>
    <w:p w:rsidR="00534B51" w:rsidRPr="008761B0" w:rsidRDefault="00534B51" w:rsidP="00534B51">
      <w:pPr>
        <w:spacing w:after="80"/>
        <w:rPr>
          <w:rFonts w:ascii="Consolas" w:hAnsi="Consolas"/>
        </w:rPr>
      </w:pPr>
      <w:r w:rsidRPr="008761B0">
        <w:rPr>
          <w:rFonts w:ascii="Consolas" w:eastAsia="Consolas" w:hAnsi="Consolas"/>
        </w:rPr>
        <w:t>3. Проверить синтаксис chart и предварительно посмотреть итоговые Kubernetes-манифесты до применения.</w:t>
      </w:r>
    </w:p>
    <w:p w:rsidR="00534B51" w:rsidRPr="008761B0" w:rsidRDefault="00534B51" w:rsidP="00534B51">
      <w:pPr>
        <w:spacing w:after="40"/>
        <w:rPr>
          <w:rFonts w:ascii="Consolas" w:hAnsi="Consolas"/>
        </w:rPr>
      </w:pPr>
      <w:r w:rsidRPr="008761B0">
        <w:rPr>
          <w:rFonts w:ascii="Consolas" w:eastAsia="Consolas" w:hAnsi="Consolas"/>
          <w:i/>
          <w:color w:val="5A5A5A"/>
        </w:rPr>
        <w:lastRenderedPageBreak/>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lint infra/helm/greeting-service</w:t>
            </w:r>
          </w:p>
          <w:p w:rsidR="00534B51" w:rsidRPr="008761B0" w:rsidRDefault="00534B51" w:rsidP="008761B0">
            <w:pPr>
              <w:rPr>
                <w:rFonts w:ascii="Consolas" w:hAnsi="Consolas"/>
                <w:lang w:val="en-US"/>
              </w:rPr>
            </w:pPr>
            <w:r w:rsidRPr="008761B0">
              <w:rPr>
                <w:rFonts w:ascii="Consolas" w:eastAsia="Consolas" w:hAnsi="Consolas"/>
                <w:sz w:val="20"/>
                <w:lang w:val="en-US"/>
              </w:rPr>
              <w:t>helm template greeting-service infra/helm/greeting-service -f infra/helm/greeting-service/values.yaml -f infra/helm/greeting-service/values-dev.yaml --set image.tag="abc12345"</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4. Команда helm lint проверяет структуру chart и базовые ошибки шаблонов, а команда helm template показывает финальные YAML без создания ресурсов в кластере.</w:t>
      </w:r>
    </w:p>
    <w:p w:rsidR="00534B51" w:rsidRPr="008761B0" w:rsidRDefault="00534B51" w:rsidP="00534B51">
      <w:pPr>
        <w:spacing w:after="80"/>
        <w:rPr>
          <w:rFonts w:ascii="Consolas" w:hAnsi="Consolas"/>
        </w:rPr>
      </w:pPr>
      <w:r w:rsidRPr="008761B0">
        <w:rPr>
          <w:rFonts w:ascii="Consolas" w:eastAsia="Consolas" w:hAnsi="Consolas"/>
        </w:rPr>
        <w:t>5. После предварительной проверки можно выполнить установку или обновление release для окружения dev.</w:t>
      </w:r>
    </w:p>
    <w:p w:rsidR="00534B51" w:rsidRPr="008761B0" w:rsidRDefault="00534B51" w:rsidP="00534B51">
      <w:pPr>
        <w:spacing w:after="80"/>
        <w:rPr>
          <w:rFonts w:ascii="Consolas" w:hAnsi="Consolas"/>
        </w:rPr>
      </w:pPr>
      <w:r w:rsidRPr="008761B0">
        <w:rPr>
          <w:rFonts w:ascii="Consolas" w:eastAsia="Consolas" w:hAnsi="Consolas"/>
        </w:rPr>
        <w:t>6. Выполнить первый деплой или обновление release greeting-service в namespace dev.</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upgrade --install greeting-service infra/helm/greeting-service --namespace dev --create-namespace -f infra/helm/greeting-service/values.yaml -f infra/helm/greeting-service/values-dev.yaml --set image.repository="&lt;DEVTOOLS_IP&gt;:5000/greeting-service" --set image.tag="abc12345" --atomic --timeout 5m</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7. Параметр --atomic включает автоматический откат изменений при неуспешном релизе, а параметр --timeout 5m задаёт максимальное время ожидания готовности ресурсов.</w:t>
      </w:r>
    </w:p>
    <w:p w:rsidR="00534B51" w:rsidRPr="008761B0" w:rsidRDefault="00534B51" w:rsidP="00534B51">
      <w:pPr>
        <w:spacing w:after="80"/>
        <w:rPr>
          <w:rFonts w:ascii="Consolas" w:hAnsi="Consolas"/>
        </w:rPr>
      </w:pPr>
      <w:r w:rsidRPr="008761B0">
        <w:rPr>
          <w:rFonts w:ascii="Consolas" w:eastAsia="Consolas" w:hAnsi="Consolas"/>
        </w:rPr>
        <w:t>8. По аналогии выполняется деплой в production-окружение, но обычно с отдельным values-файлом и более длинным временем ожидания.</w:t>
      </w:r>
    </w:p>
    <w:p w:rsidR="00534B51" w:rsidRPr="008761B0" w:rsidRDefault="00534B51" w:rsidP="00534B51">
      <w:pPr>
        <w:spacing w:after="80"/>
        <w:rPr>
          <w:rFonts w:ascii="Consolas" w:hAnsi="Consolas"/>
        </w:rPr>
      </w:pPr>
      <w:r w:rsidRPr="008761B0">
        <w:rPr>
          <w:rFonts w:ascii="Consolas" w:eastAsia="Consolas" w:hAnsi="Consolas"/>
        </w:rPr>
        <w:t>9. Выполнить установку или обновление release greeting-service в namespace prod.</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upgrade --install greeting-service infra/helm/greeting-service --namespace prod --create-namespace -f infra/helm/greeting-service/values.yaml -f infra/helm/greeting-service/values-prod.yaml --set image.repository="&lt;DEVTOOLS_IP&gt;:5000/greeting-service" --set image.tag="abc12345" --atomic --timeout 10m</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10. После установки полезно уметь просматривать список release, историю ревизий и выполнять rollback при проблемном обновлении.</w:t>
      </w:r>
    </w:p>
    <w:p w:rsidR="00534B51" w:rsidRPr="008761B0" w:rsidRDefault="00534B51" w:rsidP="00534B51">
      <w:pPr>
        <w:spacing w:after="80"/>
        <w:rPr>
          <w:rFonts w:ascii="Consolas" w:hAnsi="Consolas"/>
        </w:rPr>
      </w:pPr>
      <w:r w:rsidRPr="008761B0">
        <w:rPr>
          <w:rFonts w:ascii="Consolas" w:eastAsia="Consolas" w:hAnsi="Consolas"/>
        </w:rPr>
        <w:t>11. Получить список release, посмотреть историю ревизий и выполнить откат при необходимости.</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list --all-namespaces</w:t>
            </w:r>
          </w:p>
          <w:p w:rsidR="00534B51" w:rsidRPr="008761B0" w:rsidRDefault="00534B51" w:rsidP="008761B0">
            <w:pPr>
              <w:rPr>
                <w:rFonts w:ascii="Consolas" w:hAnsi="Consolas"/>
                <w:lang w:val="en-US"/>
              </w:rPr>
            </w:pPr>
            <w:r w:rsidRPr="008761B0">
              <w:rPr>
                <w:rFonts w:ascii="Consolas" w:eastAsia="Consolas" w:hAnsi="Consolas"/>
                <w:sz w:val="20"/>
                <w:lang w:val="en-US"/>
              </w:rPr>
              <w:t>helm history greeting-service -n prod</w:t>
            </w:r>
          </w:p>
          <w:p w:rsidR="00534B51" w:rsidRPr="008761B0" w:rsidRDefault="00534B51" w:rsidP="008761B0">
            <w:pPr>
              <w:rPr>
                <w:rFonts w:ascii="Consolas" w:hAnsi="Consolas"/>
                <w:lang w:val="en-US"/>
              </w:rPr>
            </w:pPr>
            <w:r w:rsidRPr="008761B0">
              <w:rPr>
                <w:rFonts w:ascii="Consolas" w:eastAsia="Consolas" w:hAnsi="Consolas"/>
                <w:sz w:val="20"/>
                <w:lang w:val="en-US"/>
              </w:rPr>
              <w:t>helm rollback greeting-service -n prod</w:t>
            </w:r>
          </w:p>
          <w:p w:rsidR="00534B51" w:rsidRPr="008761B0" w:rsidRDefault="00534B51" w:rsidP="008761B0">
            <w:pPr>
              <w:rPr>
                <w:rFonts w:ascii="Consolas" w:hAnsi="Consolas"/>
                <w:lang w:val="en-US"/>
              </w:rPr>
            </w:pPr>
            <w:r w:rsidRPr="008761B0">
              <w:rPr>
                <w:rFonts w:ascii="Consolas" w:eastAsia="Consolas" w:hAnsi="Consolas"/>
                <w:sz w:val="20"/>
                <w:lang w:val="en-US"/>
              </w:rPr>
              <w:t>helm rollback greeting-service 2 -n prod</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12. Команда helm rollback без указания номера ревизии откатывает релиз к предыдущему состоянию, а команда с номером ревизии позволяет выбрать конкретную точку возврата.</w:t>
      </w:r>
    </w:p>
    <w:p w:rsidR="00534B51" w:rsidRPr="008761B0" w:rsidRDefault="00534B51" w:rsidP="00534B51">
      <w:pPr>
        <w:spacing w:after="80"/>
        <w:rPr>
          <w:rFonts w:ascii="Consolas" w:hAnsi="Consolas"/>
        </w:rPr>
      </w:pPr>
      <w:r w:rsidRPr="008761B0">
        <w:rPr>
          <w:rFonts w:ascii="Consolas" w:eastAsia="Consolas" w:hAnsi="Consolas"/>
        </w:rPr>
        <w:t>13. Если release больше не нужен, его можно полностью удалить из выбранного namespace.</w:t>
      </w:r>
    </w:p>
    <w:p w:rsidR="00534B51" w:rsidRPr="008761B0" w:rsidRDefault="00534B51" w:rsidP="00534B51">
      <w:pPr>
        <w:spacing w:after="80"/>
        <w:rPr>
          <w:rFonts w:ascii="Consolas" w:hAnsi="Consolas"/>
        </w:rPr>
      </w:pPr>
      <w:r w:rsidRPr="008761B0">
        <w:rPr>
          <w:rFonts w:ascii="Consolas" w:eastAsia="Consolas" w:hAnsi="Consolas"/>
        </w:rPr>
        <w:lastRenderedPageBreak/>
        <w:t>14. Полностью удалить Helm release и связанные Kubernetes-ресурсы из namespace dev.</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uninstall greeting-service -n dev</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rPr>
          <w:rFonts w:ascii="Consolas" w:hAnsi="Consolas"/>
        </w:rPr>
      </w:pPr>
    </w:p>
    <w:p w:rsidR="00534B51" w:rsidRPr="008761B0" w:rsidRDefault="00534B51" w:rsidP="00534B51">
      <w:pPr>
        <w:rPr>
          <w:rFonts w:ascii="Consolas" w:hAnsi="Consolas"/>
        </w:rPr>
      </w:pPr>
      <w:r w:rsidRPr="008761B0">
        <w:rPr>
          <w:rFonts w:ascii="Consolas" w:eastAsia="Consolas" w:hAnsi="Consolas"/>
          <w:b/>
          <w:color w:val="2F5496"/>
          <w:sz w:val="28"/>
        </w:rPr>
        <w:t>Что делается на сервере</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1. В этом разделе команды на devtools-сервере или на worker-узлах кластера напрямую не выполняются, потому что Helm взаимодействует с Kubernetes API с локального ПК разработчика.</w:t>
      </w:r>
    </w:p>
    <w:p w:rsidR="00534B51" w:rsidRPr="008761B0" w:rsidRDefault="00534B51" w:rsidP="00534B51">
      <w:pPr>
        <w:spacing w:after="80"/>
        <w:rPr>
          <w:rFonts w:ascii="Consolas" w:hAnsi="Consolas"/>
        </w:rPr>
      </w:pPr>
      <w:r w:rsidRPr="008761B0">
        <w:rPr>
          <w:rFonts w:ascii="Consolas" w:eastAsia="Consolas" w:hAnsi="Consolas"/>
        </w:rPr>
        <w:t>2. На стороне облака Kubernetes-кластер принимает сгенерированные Helm-манифесты и создаёт или обновляет Deployment, Service, Ingress, Secret и другие ресурсы, описанные в chart.</w:t>
      </w:r>
    </w:p>
    <w:p w:rsidR="00534B51" w:rsidRPr="008761B0" w:rsidRDefault="00534B51" w:rsidP="00534B51">
      <w:pPr>
        <w:spacing w:after="80"/>
        <w:rPr>
          <w:rFonts w:ascii="Consolas" w:hAnsi="Consolas"/>
        </w:rPr>
      </w:pPr>
      <w:r w:rsidRPr="008761B0">
        <w:rPr>
          <w:rFonts w:ascii="Consolas" w:eastAsia="Consolas" w:hAnsi="Consolas"/>
        </w:rPr>
        <w:t>3. При необходимости диагностика на стороне кластера обычно выполняется через kubectl get, kubectl describe, kubectl logs и проверку состояния release, а не через ручной вход на узлы.</w:t>
      </w:r>
    </w:p>
    <w:p w:rsidR="00534B51" w:rsidRPr="008761B0" w:rsidRDefault="00534B51" w:rsidP="00534B51">
      <w:pPr>
        <w:rPr>
          <w:rFonts w:ascii="Consolas" w:hAnsi="Consolas"/>
        </w:rPr>
      </w:pPr>
    </w:p>
    <w:p w:rsidR="00534B51" w:rsidRPr="008761B0" w:rsidRDefault="00534B51" w:rsidP="00534B51">
      <w:pPr>
        <w:rPr>
          <w:rFonts w:ascii="Consolas" w:hAnsi="Consolas"/>
        </w:rPr>
      </w:pPr>
      <w:r w:rsidRPr="008761B0">
        <w:rPr>
          <w:rFonts w:ascii="Consolas" w:eastAsia="Consolas" w:hAnsi="Consolas"/>
          <w:b/>
          <w:color w:val="2F5496"/>
          <w:sz w:val="28"/>
        </w:rPr>
        <w:t>Как проверить результат</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1. После установки или обновления release необходимо проверить статус Helm и фактическое состояние pod в соответствующем namespace.</w:t>
      </w:r>
    </w:p>
    <w:p w:rsidR="00534B51" w:rsidRPr="008761B0" w:rsidRDefault="00534B51" w:rsidP="00534B51">
      <w:pPr>
        <w:spacing w:after="80"/>
        <w:rPr>
          <w:rFonts w:ascii="Consolas" w:hAnsi="Consolas"/>
        </w:rPr>
      </w:pPr>
      <w:r w:rsidRPr="008761B0">
        <w:rPr>
          <w:rFonts w:ascii="Consolas" w:eastAsia="Consolas" w:hAnsi="Consolas"/>
        </w:rPr>
        <w:t>2. Проверить наличие release в Helm и убедиться, что pod приложения успешно запущены.</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helm list -n dev</w:t>
            </w:r>
          </w:p>
          <w:p w:rsidR="00534B51" w:rsidRPr="008761B0" w:rsidRDefault="00534B51" w:rsidP="008761B0">
            <w:pPr>
              <w:rPr>
                <w:rFonts w:ascii="Consolas" w:hAnsi="Consolas"/>
                <w:lang w:val="en-US"/>
              </w:rPr>
            </w:pPr>
            <w:r w:rsidRPr="008761B0">
              <w:rPr>
                <w:rFonts w:ascii="Consolas" w:eastAsia="Consolas" w:hAnsi="Consolas"/>
                <w:sz w:val="20"/>
                <w:lang w:val="en-US"/>
              </w:rPr>
              <w:t>kubectl get pods -n dev</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t>3. В выводе helm list статус release должен быть deployed, а pod приложения должны перейти в состояние Running.</w:t>
      </w:r>
    </w:p>
    <w:p w:rsidR="00534B51" w:rsidRPr="008761B0" w:rsidRDefault="00534B51" w:rsidP="00534B51">
      <w:pPr>
        <w:spacing w:after="80"/>
        <w:rPr>
          <w:rFonts w:ascii="Consolas" w:hAnsi="Consolas"/>
        </w:rPr>
      </w:pPr>
      <w:r w:rsidRPr="008761B0">
        <w:rPr>
          <w:rFonts w:ascii="Consolas" w:eastAsia="Consolas" w:hAnsi="Consolas"/>
        </w:rPr>
        <w:t>4. Для production-окружения проверка выполняется аналогично, но в namespace prod.</w:t>
      </w:r>
    </w:p>
    <w:p w:rsidR="00534B51" w:rsidRPr="008761B0" w:rsidRDefault="00534B51" w:rsidP="00534B51">
      <w:pPr>
        <w:rPr>
          <w:rFonts w:ascii="Consolas" w:hAnsi="Consolas"/>
        </w:rPr>
      </w:pPr>
    </w:p>
    <w:p w:rsidR="00534B51" w:rsidRPr="008761B0" w:rsidRDefault="00534B51" w:rsidP="00534B51">
      <w:pPr>
        <w:rPr>
          <w:rFonts w:ascii="Consolas" w:hAnsi="Consolas"/>
          <w:lang w:val="en-US"/>
        </w:rPr>
      </w:pPr>
      <w:r w:rsidRPr="008761B0">
        <w:rPr>
          <w:rFonts w:ascii="Consolas" w:eastAsia="Consolas" w:hAnsi="Consolas"/>
          <w:b/>
          <w:color w:val="2F5496"/>
          <w:sz w:val="28"/>
        </w:rPr>
        <w:t>Типичные</w:t>
      </w:r>
      <w:r w:rsidRPr="008761B0">
        <w:rPr>
          <w:rFonts w:ascii="Consolas" w:eastAsia="Consolas" w:hAnsi="Consolas"/>
          <w:b/>
          <w:color w:val="2F5496"/>
          <w:sz w:val="28"/>
          <w:lang w:val="en-US"/>
        </w:rPr>
        <w:t xml:space="preserve"> </w:t>
      </w:r>
      <w:r w:rsidRPr="008761B0">
        <w:rPr>
          <w:rFonts w:ascii="Consolas" w:eastAsia="Consolas" w:hAnsi="Consolas"/>
          <w:b/>
          <w:color w:val="2F5496"/>
          <w:sz w:val="28"/>
        </w:rPr>
        <w:t>ошибки</w:t>
      </w:r>
    </w:p>
    <w:p w:rsidR="00534B51" w:rsidRPr="008761B0" w:rsidRDefault="00534B51" w:rsidP="00534B51">
      <w:pPr>
        <w:rPr>
          <w:rFonts w:ascii="Consolas" w:hAnsi="Consolas"/>
          <w:lang w:val="en-US"/>
        </w:rPr>
      </w:pPr>
    </w:p>
    <w:p w:rsidR="00534B51" w:rsidRPr="008761B0" w:rsidRDefault="00534B51" w:rsidP="00534B51">
      <w:pPr>
        <w:spacing w:after="80"/>
        <w:rPr>
          <w:rFonts w:ascii="Consolas" w:hAnsi="Consolas"/>
          <w:lang w:val="en-US"/>
        </w:rPr>
      </w:pPr>
      <w:r w:rsidRPr="008761B0">
        <w:rPr>
          <w:rFonts w:ascii="Consolas" w:eastAsia="Consolas" w:hAnsi="Consolas"/>
          <w:b/>
          <w:color w:val="C00000"/>
        </w:rPr>
        <w:t>Ошибка</w:t>
      </w:r>
      <w:r w:rsidRPr="008761B0">
        <w:rPr>
          <w:rFonts w:ascii="Consolas" w:eastAsia="Consolas" w:hAnsi="Consolas"/>
          <w:b/>
          <w:color w:val="C00000"/>
          <w:lang w:val="en-US"/>
        </w:rPr>
        <w:t>:</w:t>
      </w:r>
      <w:r w:rsidRPr="008761B0">
        <w:rPr>
          <w:rFonts w:ascii="Consolas" w:eastAsia="Consolas" w:hAnsi="Consolas"/>
          <w:color w:val="C00000"/>
          <w:lang w:val="en-US"/>
        </w:rPr>
        <w:t xml:space="preserve"> Helm </w:t>
      </w:r>
      <w:r w:rsidRPr="008761B0">
        <w:rPr>
          <w:rFonts w:ascii="Consolas" w:eastAsia="Consolas" w:hAnsi="Consolas"/>
          <w:color w:val="C00000"/>
        </w:rPr>
        <w:t>возвращает</w:t>
      </w:r>
      <w:r w:rsidRPr="008761B0">
        <w:rPr>
          <w:rFonts w:ascii="Consolas" w:eastAsia="Consolas" w:hAnsi="Consolas"/>
          <w:color w:val="C00000"/>
          <w:lang w:val="en-US"/>
        </w:rPr>
        <w:t xml:space="preserve"> </w:t>
      </w:r>
      <w:r w:rsidRPr="008761B0">
        <w:rPr>
          <w:rFonts w:ascii="Consolas" w:eastAsia="Consolas" w:hAnsi="Consolas"/>
          <w:color w:val="C00000"/>
        </w:rPr>
        <w:t>сообщение</w:t>
      </w:r>
      <w:r w:rsidRPr="008761B0">
        <w:rPr>
          <w:rFonts w:ascii="Consolas" w:eastAsia="Consolas" w:hAnsi="Consolas"/>
          <w:color w:val="C00000"/>
          <w:lang w:val="en-US"/>
        </w:rPr>
        <w:t xml:space="preserve"> Error: INSTALLATION FAILED: timed out waiting for the condition.</w:t>
      </w:r>
    </w:p>
    <w:p w:rsidR="00534B51" w:rsidRPr="008761B0" w:rsidRDefault="00534B51" w:rsidP="00534B51">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Pod или другие ресурсы не успели перейти в состояние готовности за время, указанное в параметре --timeout.</w:t>
      </w:r>
    </w:p>
    <w:p w:rsidR="00534B51" w:rsidRPr="008761B0" w:rsidRDefault="00534B51" w:rsidP="00534B51">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состояние pod, события Kubernetes и логи приложения, чтобы определить, какой ресурс не стал Ready и по какой причине.</w:t>
      </w:r>
    </w:p>
    <w:p w:rsidR="00534B51" w:rsidRPr="008761B0" w:rsidRDefault="00534B51" w:rsidP="00534B51">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w:t>
      </w:r>
    </w:p>
    <w:tbl>
      <w:tblPr>
        <w:tblW w:w="0" w:type="auto"/>
        <w:tblLook w:val="04A0" w:firstRow="1" w:lastRow="0" w:firstColumn="1" w:lastColumn="0" w:noHBand="0" w:noVBand="1"/>
      </w:tblPr>
      <w:tblGrid>
        <w:gridCol w:w="9973"/>
      </w:tblGrid>
      <w:tr w:rsidR="00534B51"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34B51" w:rsidRPr="008761B0" w:rsidRDefault="00534B51" w:rsidP="008761B0">
            <w:pPr>
              <w:rPr>
                <w:rFonts w:ascii="Consolas" w:hAnsi="Consolas"/>
              </w:rPr>
            </w:pPr>
          </w:p>
          <w:p w:rsidR="00534B51" w:rsidRPr="008761B0" w:rsidRDefault="00534B51" w:rsidP="008761B0">
            <w:pPr>
              <w:rPr>
                <w:rFonts w:ascii="Consolas" w:hAnsi="Consolas"/>
                <w:lang w:val="en-US"/>
              </w:rPr>
            </w:pPr>
            <w:r w:rsidRPr="008761B0">
              <w:rPr>
                <w:rFonts w:ascii="Consolas" w:eastAsia="Consolas" w:hAnsi="Consolas"/>
                <w:color w:val="828282"/>
                <w:sz w:val="20"/>
                <w:lang w:val="en-US"/>
              </w:rPr>
              <w:t>-----------------------------------------------------------------------</w:t>
            </w:r>
          </w:p>
          <w:p w:rsidR="00534B51" w:rsidRPr="008761B0" w:rsidRDefault="00534B51" w:rsidP="008761B0">
            <w:pPr>
              <w:rPr>
                <w:rFonts w:ascii="Consolas" w:hAnsi="Consolas"/>
                <w:lang w:val="en-US"/>
              </w:rPr>
            </w:pPr>
            <w:r w:rsidRPr="008761B0">
              <w:rPr>
                <w:rFonts w:ascii="Consolas" w:eastAsia="Consolas" w:hAnsi="Consolas"/>
                <w:sz w:val="20"/>
                <w:lang w:val="en-US"/>
              </w:rPr>
              <w:t>kubectl get pods -n dev</w:t>
            </w:r>
          </w:p>
          <w:p w:rsidR="00534B51" w:rsidRPr="008761B0" w:rsidRDefault="00534B51" w:rsidP="008761B0">
            <w:pPr>
              <w:rPr>
                <w:rFonts w:ascii="Consolas" w:hAnsi="Consolas"/>
                <w:lang w:val="en-US"/>
              </w:rPr>
            </w:pPr>
            <w:r w:rsidRPr="008761B0">
              <w:rPr>
                <w:rFonts w:ascii="Consolas" w:eastAsia="Consolas" w:hAnsi="Consolas"/>
                <w:sz w:val="20"/>
                <w:lang w:val="en-US"/>
              </w:rPr>
              <w:t>kubectl describe pod &lt;pod-name&gt; -n dev</w:t>
            </w:r>
          </w:p>
          <w:p w:rsidR="00534B51" w:rsidRPr="008761B0" w:rsidRDefault="00534B51" w:rsidP="008761B0">
            <w:pPr>
              <w:rPr>
                <w:rFonts w:ascii="Consolas" w:hAnsi="Consolas"/>
                <w:lang w:val="en-US"/>
              </w:rPr>
            </w:pPr>
            <w:r w:rsidRPr="008761B0">
              <w:rPr>
                <w:rFonts w:ascii="Consolas" w:eastAsia="Consolas" w:hAnsi="Consolas"/>
                <w:sz w:val="20"/>
                <w:lang w:val="en-US"/>
              </w:rPr>
              <w:t>kubectl logs &lt;pod-name&gt; -n dev</w:t>
            </w:r>
          </w:p>
          <w:p w:rsidR="00534B51" w:rsidRPr="008761B0" w:rsidRDefault="00534B51" w:rsidP="008761B0">
            <w:pPr>
              <w:rPr>
                <w:rFonts w:ascii="Consolas" w:hAnsi="Consolas"/>
              </w:rPr>
            </w:pPr>
            <w:r w:rsidRPr="008761B0">
              <w:rPr>
                <w:rFonts w:ascii="Consolas" w:eastAsia="Consolas" w:hAnsi="Consolas"/>
                <w:color w:val="828282"/>
                <w:sz w:val="20"/>
              </w:rPr>
              <w:t>-----------------------------------------------------------------------</w:t>
            </w:r>
          </w:p>
        </w:tc>
      </w:tr>
    </w:tbl>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rPr>
        <w:lastRenderedPageBreak/>
        <w:t>5. Если релиз запускался с параметром --atomic, Helm уже выполнил автоматический откат изменений после неуспешной установки или обновления.</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Helm template или helm lint завершается ошибкой шаблона.</w:t>
      </w:r>
    </w:p>
    <w:p w:rsidR="00534B51" w:rsidRPr="008761B0" w:rsidRDefault="00534B51" w:rsidP="00534B51">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w:t>
      </w:r>
      <w:proofErr w:type="gramStart"/>
      <w:r w:rsidRPr="008761B0">
        <w:rPr>
          <w:rFonts w:ascii="Consolas" w:eastAsia="Consolas" w:hAnsi="Consolas"/>
          <w:color w:val="800080"/>
        </w:rPr>
        <w:t>В</w:t>
      </w:r>
      <w:proofErr w:type="gramEnd"/>
      <w:r w:rsidRPr="008761B0">
        <w:rPr>
          <w:rFonts w:ascii="Consolas" w:eastAsia="Consolas" w:hAnsi="Consolas"/>
          <w:color w:val="800080"/>
        </w:rPr>
        <w:t xml:space="preserve"> chart присутствует синтаксическая ошибка, отсутствует обязательное значение в values-файлах или шаблон использует неверное имя переменной.</w:t>
      </w:r>
    </w:p>
    <w:p w:rsidR="00534B51" w:rsidRPr="008761B0" w:rsidRDefault="00534B51" w:rsidP="00534B51">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Исправить шаблон, повторно выполнить helm lint и проверить итоговый вывод через helm template до повторного деплоя.</w:t>
      </w:r>
    </w:p>
    <w:p w:rsidR="00534B51" w:rsidRPr="008761B0" w:rsidRDefault="00534B51" w:rsidP="00534B51">
      <w:pPr>
        <w:rPr>
          <w:rFonts w:ascii="Consolas" w:hAnsi="Consolas"/>
        </w:rPr>
      </w:pPr>
    </w:p>
    <w:p w:rsidR="00534B51" w:rsidRPr="008761B0" w:rsidRDefault="00534B51" w:rsidP="00534B51">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После helm upgrade release имеет статус deployed, но приложение не отвечает.</w:t>
      </w:r>
    </w:p>
    <w:p w:rsidR="00534B51" w:rsidRPr="008761B0" w:rsidRDefault="00534B51" w:rsidP="00534B51">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Helm успешно создал ресурсы, однако приложение может быть недоступно из-за ошибки конфигурации контейнера, Service, Ingress или Secret.</w:t>
      </w:r>
    </w:p>
    <w:p w:rsidR="00534B51" w:rsidRPr="008761B0" w:rsidRDefault="00534B51" w:rsidP="00534B51">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kubectl get pods, kubectl describe ingress, kubectl describe service и логи приложения, чтобы локализовать проблему после успешного релиза.</w:t>
      </w: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00641C" w:rsidRPr="008761B0" w:rsidRDefault="0000641C" w:rsidP="0000641C">
      <w:pPr>
        <w:rPr>
          <w:rFonts w:ascii="Consolas" w:hAnsi="Consolas"/>
        </w:rPr>
      </w:pPr>
      <w:bookmarkStart w:id="190" w:name="sec15"/>
      <w:r w:rsidRPr="008761B0">
        <w:rPr>
          <w:rFonts w:ascii="Consolas" w:eastAsia="Consolas" w:hAnsi="Consolas"/>
          <w:b/>
          <w:color w:val="000000"/>
          <w:sz w:val="32"/>
        </w:rPr>
        <w:t>Раздел 15. Bitbucket Pipelines: настройка и запуск CI/CD</w:t>
      </w:r>
      <w:bookmarkEnd w:id="190"/>
    </w:p>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1" w:name="s15_goal"/>
      <w:r w:rsidRPr="008761B0">
        <w:rPr>
          <w:rFonts w:ascii="Consolas" w:eastAsia="Consolas" w:hAnsi="Consolas"/>
          <w:b/>
          <w:color w:val="2F5496"/>
          <w:sz w:val="28"/>
        </w:rPr>
        <w:t>Цель</w:t>
      </w:r>
      <w:bookmarkEnd w:id="191"/>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color w:val="0070C0"/>
        </w:rPr>
        <w:t>1. Автоматизировать сборку, тестирование, Docker build, Docker push и деплой в Kubernetes при каждом git push в нужную ветку репозитория.</w:t>
      </w:r>
    </w:p>
    <w:p w:rsidR="0000641C" w:rsidRPr="008761B0" w:rsidRDefault="0000641C" w:rsidP="0000641C">
      <w:pPr>
        <w:spacing w:after="80"/>
        <w:rPr>
          <w:rFonts w:ascii="Consolas" w:hAnsi="Consolas"/>
        </w:rPr>
      </w:pPr>
      <w:r w:rsidRPr="008761B0">
        <w:rPr>
          <w:rFonts w:ascii="Consolas" w:eastAsia="Consolas" w:hAnsi="Consolas"/>
          <w:color w:val="0070C0"/>
        </w:rPr>
        <w:t>2. В этом разделе рассматривается настройка репозитория, переменных и первого запуска pipeline. Установка Bitbucket Pipelines Runner как отдельного компонента описывается в другом разделе.</w:t>
      </w:r>
    </w:p>
    <w:p w:rsidR="0000641C" w:rsidRPr="008761B0" w:rsidRDefault="0000641C" w:rsidP="0000641C">
      <w:pPr>
        <w:spacing w:after="80"/>
        <w:rPr>
          <w:rFonts w:ascii="Consolas" w:hAnsi="Consolas"/>
          <w:lang w:val="en-US"/>
        </w:rPr>
      </w:pPr>
      <w:r w:rsidRPr="008761B0">
        <w:rPr>
          <w:rFonts w:ascii="Consolas" w:eastAsia="Consolas" w:hAnsi="Consolas"/>
          <w:color w:val="0070C0"/>
          <w:lang w:val="en-US"/>
        </w:rPr>
        <w:t xml:space="preserve">3. </w:t>
      </w:r>
      <w:r w:rsidRPr="008761B0">
        <w:rPr>
          <w:rFonts w:ascii="Consolas" w:eastAsia="Consolas" w:hAnsi="Consolas"/>
          <w:color w:val="0070C0"/>
        </w:rPr>
        <w:t>Документация</w:t>
      </w:r>
      <w:r w:rsidRPr="008761B0">
        <w:rPr>
          <w:rFonts w:ascii="Consolas" w:eastAsia="Consolas" w:hAnsi="Consolas"/>
          <w:color w:val="0070C0"/>
          <w:lang w:val="en-US"/>
        </w:rPr>
        <w:t xml:space="preserve"> Bitbucket Pipelines Runner:</w:t>
      </w:r>
    </w:p>
    <w:p w:rsidR="0000641C" w:rsidRPr="008761B0" w:rsidRDefault="0000641C" w:rsidP="0000641C">
      <w:pPr>
        <w:rPr>
          <w:rFonts w:ascii="Consolas" w:hAnsi="Consolas"/>
          <w:lang w:val="en-US"/>
        </w:rPr>
      </w:pPr>
      <w:r w:rsidRPr="008761B0">
        <w:rPr>
          <w:rFonts w:ascii="Consolas" w:eastAsia="Consolas" w:hAnsi="Consolas"/>
          <w:color w:val="0000FF"/>
          <w:u w:val="single"/>
          <w:lang w:val="en-US"/>
        </w:rPr>
        <w:t>https://support.atlassian.com/bitbucket-cloud/docs/runners/</w:t>
      </w:r>
    </w:p>
    <w:p w:rsidR="0000641C" w:rsidRPr="008761B0" w:rsidRDefault="0000641C" w:rsidP="0000641C">
      <w:pPr>
        <w:spacing w:after="80"/>
        <w:rPr>
          <w:rFonts w:ascii="Consolas" w:hAnsi="Consolas"/>
          <w:lang w:val="en-US"/>
        </w:rPr>
      </w:pPr>
      <w:r w:rsidRPr="008761B0">
        <w:rPr>
          <w:rFonts w:ascii="Consolas" w:eastAsia="Consolas" w:hAnsi="Consolas"/>
          <w:lang w:val="en-US"/>
        </w:rPr>
        <w:t>EN: Runners are Bitbucket Pipelines agents that you host on your own infrastructure. You can use runners to run your pipelines on your own infrastructure, giving you full control over the environment in which your pipelines run.</w:t>
      </w:r>
    </w:p>
    <w:p w:rsidR="0000641C" w:rsidRPr="008761B0" w:rsidRDefault="0000641C" w:rsidP="0000641C">
      <w:pPr>
        <w:spacing w:after="80"/>
        <w:rPr>
          <w:rFonts w:ascii="Consolas" w:hAnsi="Consolas"/>
        </w:rPr>
      </w:pPr>
      <w:r w:rsidRPr="008761B0">
        <w:rPr>
          <w:rFonts w:ascii="Consolas" w:eastAsia="Consolas" w:hAnsi="Consolas"/>
        </w:rPr>
        <w:t>RU: Runners — это агенты Bitbucket Pipelines, которые размещаются в собственной инфраструктуре. С их помощью пайплайны выполняются на своих серверах, что даёт полный контроль над средой выполнения.</w:t>
      </w:r>
    </w:p>
    <w:p w:rsidR="0000641C" w:rsidRPr="008761B0" w:rsidRDefault="0000641C" w:rsidP="0000641C">
      <w:pPr>
        <w:rPr>
          <w:rFonts w:ascii="Consolas" w:hAnsi="Consolas"/>
        </w:rPr>
      </w:pPr>
      <w:r w:rsidRPr="008761B0">
        <w:rPr>
          <w:rFonts w:ascii="Consolas" w:eastAsia="Consolas" w:hAnsi="Consolas"/>
          <w:color w:val="0000FF"/>
          <w:u w:val="single"/>
        </w:rPr>
        <w:t>https://support.atlassian.com/bitbucket-cloud/docs/runners/</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2" w:name="s15_local"/>
      <w:r w:rsidRPr="008761B0">
        <w:rPr>
          <w:rFonts w:ascii="Consolas" w:eastAsia="Consolas" w:hAnsi="Consolas"/>
          <w:b/>
          <w:color w:val="2F5496"/>
          <w:sz w:val="28"/>
        </w:rPr>
        <w:t>Что делается на локальном ПК</w:t>
      </w:r>
      <w:bookmarkEnd w:id="192"/>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С локального ПК разработчика через браузер открывается веб-интерфейс Bitbucket Server и создаётся проект с репозиторием для приложения.</w:t>
      </w:r>
    </w:p>
    <w:p w:rsidR="0000641C" w:rsidRPr="008761B0" w:rsidRDefault="0000641C" w:rsidP="0000641C">
      <w:pPr>
        <w:spacing w:after="80"/>
        <w:rPr>
          <w:rFonts w:ascii="Consolas" w:hAnsi="Consolas"/>
        </w:rPr>
      </w:pPr>
      <w:r w:rsidRPr="008761B0">
        <w:rPr>
          <w:rFonts w:ascii="Consolas" w:eastAsia="Consolas" w:hAnsi="Consolas"/>
        </w:rPr>
        <w:t>2. Открыть адрес http://&lt;DEVTOOLS_IP&gt;:7990, создать Project, затем создать Repository с именем greeting-service и сохранить Clone URL репозитория.</w:t>
      </w:r>
    </w:p>
    <w:p w:rsidR="0000641C" w:rsidRPr="008761B0" w:rsidRDefault="0000641C" w:rsidP="0000641C">
      <w:pPr>
        <w:spacing w:after="80"/>
        <w:rPr>
          <w:rFonts w:ascii="Consolas" w:hAnsi="Consolas"/>
        </w:rPr>
      </w:pPr>
      <w:r w:rsidRPr="008761B0">
        <w:rPr>
          <w:rFonts w:ascii="Consolas" w:eastAsia="Consolas" w:hAnsi="Consolas"/>
        </w:rPr>
        <w:t>3. После создания репозитория на локальном ПК инициализируется Git, добавляется remote и выполняется первый push с конфигурацией Bitbucket Pipelines.</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инициализировать локальный Git-репозиторий, добавить remote Bitbucket и отправить первый коммит с конфигурацией pipeline.</w:t>
      </w:r>
    </w:p>
    <w:tbl>
      <w:tblPr>
        <w:tblW w:w="0" w:type="auto"/>
        <w:tblLook w:val="04A0" w:firstRow="1" w:lastRow="0" w:firstColumn="1" w:lastColumn="0" w:noHBand="0" w:noVBand="1"/>
      </w:tblPr>
      <w:tblGrid>
        <w:gridCol w:w="9973"/>
      </w:tblGrid>
      <w:tr w:rsidR="0000641C" w:rsidRPr="0067724E"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cd greeting-service</w:t>
            </w:r>
          </w:p>
          <w:p w:rsidR="0000641C" w:rsidRPr="008761B0" w:rsidRDefault="0000641C" w:rsidP="008761B0">
            <w:pPr>
              <w:rPr>
                <w:rFonts w:ascii="Consolas" w:hAnsi="Consolas"/>
                <w:lang w:val="en-US"/>
              </w:rPr>
            </w:pPr>
            <w:r w:rsidRPr="008761B0">
              <w:rPr>
                <w:rFonts w:ascii="Consolas" w:eastAsia="Consolas" w:hAnsi="Consolas"/>
                <w:sz w:val="20"/>
                <w:lang w:val="en-US"/>
              </w:rPr>
              <w:t>git init</w:t>
            </w:r>
          </w:p>
          <w:p w:rsidR="0000641C" w:rsidRPr="008761B0" w:rsidRDefault="0000641C" w:rsidP="008761B0">
            <w:pPr>
              <w:rPr>
                <w:rFonts w:ascii="Consolas" w:hAnsi="Consolas"/>
                <w:lang w:val="en-US"/>
              </w:rPr>
            </w:pPr>
            <w:proofErr w:type="gramStart"/>
            <w:r w:rsidRPr="008761B0">
              <w:rPr>
                <w:rFonts w:ascii="Consolas" w:eastAsia="Consolas" w:hAnsi="Consolas"/>
                <w:sz w:val="20"/>
                <w:lang w:val="en-US"/>
              </w:rPr>
              <w:t>git</w:t>
            </w:r>
            <w:proofErr w:type="gramEnd"/>
            <w:r w:rsidRPr="008761B0">
              <w:rPr>
                <w:rFonts w:ascii="Consolas" w:eastAsia="Consolas" w:hAnsi="Consolas"/>
                <w:sz w:val="20"/>
                <w:lang w:val="en-US"/>
              </w:rPr>
              <w:t xml:space="preserve"> add .</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"feat: initial project setup"</w:t>
            </w:r>
          </w:p>
          <w:p w:rsidR="0000641C" w:rsidRPr="008761B0" w:rsidRDefault="0000641C" w:rsidP="008761B0">
            <w:pPr>
              <w:rPr>
                <w:rFonts w:ascii="Consolas" w:hAnsi="Consolas"/>
                <w:lang w:val="en-US"/>
              </w:rPr>
            </w:pPr>
            <w:r w:rsidRPr="008761B0">
              <w:rPr>
                <w:rFonts w:ascii="Consolas" w:eastAsia="Consolas" w:hAnsi="Consolas"/>
                <w:sz w:val="20"/>
                <w:lang w:val="en-US"/>
              </w:rPr>
              <w:lastRenderedPageBreak/>
              <w:t>git remote add origin http://&lt;DEVTOOLS_IP&gt;:7990/scm/greeting/greeting-service.git</w:t>
            </w:r>
          </w:p>
          <w:p w:rsidR="0000641C" w:rsidRPr="008761B0" w:rsidRDefault="0000641C" w:rsidP="008761B0">
            <w:pPr>
              <w:rPr>
                <w:rFonts w:ascii="Consolas" w:hAnsi="Consolas"/>
                <w:lang w:val="en-US"/>
              </w:rPr>
            </w:pPr>
            <w:r w:rsidRPr="008761B0">
              <w:rPr>
                <w:rFonts w:ascii="Consolas" w:eastAsia="Consolas" w:hAnsi="Consolas"/>
                <w:sz w:val="20"/>
                <w:lang w:val="en-US"/>
              </w:rPr>
              <w:t>cp ci/bitbucket-pipelines.yml ./bitbucket-pipelines.yml</w:t>
            </w:r>
          </w:p>
          <w:p w:rsidR="0000641C" w:rsidRPr="008761B0" w:rsidRDefault="0000641C" w:rsidP="008761B0">
            <w:pPr>
              <w:rPr>
                <w:rFonts w:ascii="Consolas" w:hAnsi="Consolas"/>
                <w:lang w:val="en-US"/>
              </w:rPr>
            </w:pPr>
            <w:r w:rsidRPr="008761B0">
              <w:rPr>
                <w:rFonts w:ascii="Consolas" w:eastAsia="Consolas" w:hAnsi="Consolas"/>
                <w:sz w:val="20"/>
                <w:lang w:val="en-US"/>
              </w:rPr>
              <w:t>git add bitbucket-pipelines.yml</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"ci: add Bitbucket Pipelines configuration"</w:t>
            </w:r>
          </w:p>
          <w:p w:rsidR="0000641C" w:rsidRPr="008761B0" w:rsidRDefault="0000641C" w:rsidP="008761B0">
            <w:pPr>
              <w:rPr>
                <w:rFonts w:ascii="Consolas" w:hAnsi="Consolas"/>
                <w:lang w:val="en-US"/>
              </w:rPr>
            </w:pPr>
            <w:r w:rsidRPr="008761B0">
              <w:rPr>
                <w:rFonts w:ascii="Consolas" w:eastAsia="Consolas" w:hAnsi="Consolas"/>
                <w:sz w:val="20"/>
                <w:lang w:val="en-US"/>
              </w:rPr>
              <w:t>git push -u origin main</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4. Далее в интерфейсе Bitbucket необходимо настроить Repository Variables, которые будут использоваться в шагах сборки, публикации Docker-образа и деплоя.</w:t>
      </w:r>
    </w:p>
    <w:p w:rsidR="0000641C" w:rsidRPr="008761B0" w:rsidRDefault="0000641C" w:rsidP="0000641C">
      <w:pPr>
        <w:spacing w:after="80"/>
        <w:rPr>
          <w:rFonts w:ascii="Consolas" w:hAnsi="Consolas"/>
          <w:lang w:val="en-US"/>
        </w:rPr>
      </w:pPr>
      <w:r w:rsidRPr="008761B0">
        <w:rPr>
          <w:rFonts w:ascii="Consolas" w:eastAsia="Consolas" w:hAnsi="Consolas"/>
          <w:lang w:val="en-US"/>
        </w:rPr>
        <w:t xml:space="preserve">5. </w:t>
      </w:r>
      <w:r w:rsidRPr="008761B0">
        <w:rPr>
          <w:rFonts w:ascii="Consolas" w:eastAsia="Consolas" w:hAnsi="Consolas"/>
        </w:rPr>
        <w:t>В</w:t>
      </w:r>
      <w:r w:rsidRPr="008761B0">
        <w:rPr>
          <w:rFonts w:ascii="Consolas" w:eastAsia="Consolas" w:hAnsi="Consolas"/>
          <w:lang w:val="en-US"/>
        </w:rPr>
        <w:t xml:space="preserve"> </w:t>
      </w:r>
      <w:r w:rsidRPr="008761B0">
        <w:rPr>
          <w:rFonts w:ascii="Consolas" w:eastAsia="Consolas" w:hAnsi="Consolas"/>
        </w:rPr>
        <w:t>разделе</w:t>
      </w:r>
      <w:r w:rsidRPr="008761B0">
        <w:rPr>
          <w:rFonts w:ascii="Consolas" w:eastAsia="Consolas" w:hAnsi="Consolas"/>
          <w:lang w:val="en-US"/>
        </w:rPr>
        <w:t xml:space="preserve"> Repository -&gt; Settings -&gt; Repository Variables </w:t>
      </w:r>
      <w:r w:rsidRPr="008761B0">
        <w:rPr>
          <w:rFonts w:ascii="Consolas" w:eastAsia="Consolas" w:hAnsi="Consolas"/>
        </w:rPr>
        <w:t>добавляются</w:t>
      </w:r>
      <w:r w:rsidRPr="008761B0">
        <w:rPr>
          <w:rFonts w:ascii="Consolas" w:eastAsia="Consolas" w:hAnsi="Consolas"/>
          <w:lang w:val="en-US"/>
        </w:rPr>
        <w:t xml:space="preserve"> </w:t>
      </w:r>
      <w:r w:rsidRPr="008761B0">
        <w:rPr>
          <w:rFonts w:ascii="Consolas" w:eastAsia="Consolas" w:hAnsi="Consolas"/>
        </w:rPr>
        <w:t>переменные</w:t>
      </w:r>
      <w:r w:rsidRPr="008761B0">
        <w:rPr>
          <w:rFonts w:ascii="Consolas" w:eastAsia="Consolas" w:hAnsi="Consolas"/>
          <w:lang w:val="en-US"/>
        </w:rPr>
        <w:t xml:space="preserve"> REGISTRY_HOST, REGISTRY_USER, REGISTRY_PASSWORD, IMAGE_NAME, KUBE_CONFIG_BASE64 </w:t>
      </w:r>
      <w:r w:rsidRPr="008761B0">
        <w:rPr>
          <w:rFonts w:ascii="Consolas" w:eastAsia="Consolas" w:hAnsi="Consolas"/>
        </w:rPr>
        <w:t>и</w:t>
      </w:r>
      <w:r w:rsidRPr="008761B0">
        <w:rPr>
          <w:rFonts w:ascii="Consolas" w:eastAsia="Consolas" w:hAnsi="Consolas"/>
          <w:lang w:val="en-US"/>
        </w:rPr>
        <w:t xml:space="preserve"> HELM_RELEASE_NAME. </w:t>
      </w:r>
      <w:r w:rsidRPr="008761B0">
        <w:rPr>
          <w:rFonts w:ascii="Consolas" w:eastAsia="Consolas" w:hAnsi="Consolas"/>
        </w:rPr>
        <w:t>Пароли</w:t>
      </w:r>
      <w:r w:rsidRPr="008761B0">
        <w:rPr>
          <w:rFonts w:ascii="Consolas" w:eastAsia="Consolas" w:hAnsi="Consolas"/>
          <w:lang w:val="en-US"/>
        </w:rPr>
        <w:t xml:space="preserve"> </w:t>
      </w:r>
      <w:r w:rsidRPr="008761B0">
        <w:rPr>
          <w:rFonts w:ascii="Consolas" w:eastAsia="Consolas" w:hAnsi="Consolas"/>
        </w:rPr>
        <w:t>и</w:t>
      </w:r>
      <w:r w:rsidRPr="008761B0">
        <w:rPr>
          <w:rFonts w:ascii="Consolas" w:eastAsia="Consolas" w:hAnsi="Consolas"/>
          <w:lang w:val="en-US"/>
        </w:rPr>
        <w:t xml:space="preserve"> </w:t>
      </w:r>
      <w:r w:rsidRPr="008761B0">
        <w:rPr>
          <w:rFonts w:ascii="Consolas" w:eastAsia="Consolas" w:hAnsi="Consolas"/>
        </w:rPr>
        <w:t>содержимое</w:t>
      </w:r>
      <w:r w:rsidRPr="008761B0">
        <w:rPr>
          <w:rFonts w:ascii="Consolas" w:eastAsia="Consolas" w:hAnsi="Consolas"/>
          <w:lang w:val="en-US"/>
        </w:rPr>
        <w:t xml:space="preserve"> kubeconfig </w:t>
      </w:r>
      <w:r w:rsidRPr="008761B0">
        <w:rPr>
          <w:rFonts w:ascii="Consolas" w:eastAsia="Consolas" w:hAnsi="Consolas"/>
        </w:rPr>
        <w:t>должны</w:t>
      </w:r>
      <w:r w:rsidRPr="008761B0">
        <w:rPr>
          <w:rFonts w:ascii="Consolas" w:eastAsia="Consolas" w:hAnsi="Consolas"/>
          <w:lang w:val="en-US"/>
        </w:rPr>
        <w:t xml:space="preserve"> </w:t>
      </w:r>
      <w:r w:rsidRPr="008761B0">
        <w:rPr>
          <w:rFonts w:ascii="Consolas" w:eastAsia="Consolas" w:hAnsi="Consolas"/>
        </w:rPr>
        <w:t>быть</w:t>
      </w:r>
      <w:r w:rsidRPr="008761B0">
        <w:rPr>
          <w:rFonts w:ascii="Consolas" w:eastAsia="Consolas" w:hAnsi="Consolas"/>
          <w:lang w:val="en-US"/>
        </w:rPr>
        <w:t xml:space="preserve"> </w:t>
      </w:r>
      <w:r w:rsidRPr="008761B0">
        <w:rPr>
          <w:rFonts w:ascii="Consolas" w:eastAsia="Consolas" w:hAnsi="Consolas"/>
        </w:rPr>
        <w:t>помечены</w:t>
      </w:r>
      <w:r w:rsidRPr="008761B0">
        <w:rPr>
          <w:rFonts w:ascii="Consolas" w:eastAsia="Consolas" w:hAnsi="Consolas"/>
          <w:lang w:val="en-US"/>
        </w:rPr>
        <w:t xml:space="preserve"> </w:t>
      </w:r>
      <w:r w:rsidRPr="008761B0">
        <w:rPr>
          <w:rFonts w:ascii="Consolas" w:eastAsia="Consolas" w:hAnsi="Consolas"/>
        </w:rPr>
        <w:t>как</w:t>
      </w:r>
      <w:r w:rsidRPr="008761B0">
        <w:rPr>
          <w:rFonts w:ascii="Consolas" w:eastAsia="Consolas" w:hAnsi="Consolas"/>
          <w:lang w:val="en-US"/>
        </w:rPr>
        <w:t xml:space="preserve"> Secured.</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w:t>
      </w:r>
      <w:r w:rsidRPr="008761B0">
        <w:rPr>
          <w:rFonts w:ascii="Consolas" w:eastAsia="Consolas" w:hAnsi="Consolas"/>
          <w:i/>
          <w:color w:val="5A5A5A"/>
          <w:lang w:val="en-US"/>
        </w:rPr>
        <w:t xml:space="preserve"> </w:t>
      </w:r>
      <w:r w:rsidRPr="008761B0">
        <w:rPr>
          <w:rFonts w:ascii="Consolas" w:eastAsia="Consolas" w:hAnsi="Consolas"/>
          <w:i/>
          <w:color w:val="5A5A5A"/>
        </w:rPr>
        <w:t>на</w:t>
      </w:r>
      <w:r w:rsidRPr="008761B0">
        <w:rPr>
          <w:rFonts w:ascii="Consolas" w:eastAsia="Consolas" w:hAnsi="Consolas"/>
          <w:i/>
          <w:color w:val="5A5A5A"/>
          <w:lang w:val="en-US"/>
        </w:rPr>
        <w:t xml:space="preserve"> </w:t>
      </w:r>
      <w:r w:rsidRPr="008761B0">
        <w:rPr>
          <w:rFonts w:ascii="Consolas" w:eastAsia="Consolas" w:hAnsi="Consolas"/>
          <w:i/>
          <w:color w:val="5A5A5A"/>
        </w:rPr>
        <w:t>локальном</w:t>
      </w:r>
      <w:r w:rsidRPr="008761B0">
        <w:rPr>
          <w:rFonts w:ascii="Consolas" w:eastAsia="Consolas" w:hAnsi="Consolas"/>
          <w:i/>
          <w:color w:val="5A5A5A"/>
          <w:lang w:val="en-US"/>
        </w:rPr>
        <w:t xml:space="preserve"> </w:t>
      </w:r>
      <w:r w:rsidRPr="008761B0">
        <w:rPr>
          <w:rFonts w:ascii="Consolas" w:eastAsia="Consolas" w:hAnsi="Consolas"/>
          <w:i/>
          <w:color w:val="5A5A5A"/>
        </w:rPr>
        <w:t>ПК</w:t>
      </w:r>
      <w:r w:rsidRPr="008761B0">
        <w:rPr>
          <w:rFonts w:ascii="Consolas" w:eastAsia="Consolas" w:hAnsi="Consolas"/>
          <w:i/>
          <w:color w:val="5A5A5A"/>
          <w:lang w:val="en-US"/>
        </w:rPr>
        <w:t xml:space="preserve"> </w:t>
      </w:r>
      <w:r w:rsidRPr="008761B0">
        <w:rPr>
          <w:rFonts w:ascii="Consolas" w:eastAsia="Consolas" w:hAnsi="Consolas"/>
          <w:i/>
          <w:color w:val="5A5A5A"/>
        </w:rPr>
        <w:t>разработчика</w:t>
      </w:r>
      <w:r w:rsidRPr="008761B0">
        <w:rPr>
          <w:rFonts w:ascii="Consolas" w:eastAsia="Consolas" w:hAnsi="Consolas"/>
          <w:i/>
          <w:color w:val="5A5A5A"/>
          <w:lang w:val="en-US"/>
        </w:rPr>
        <w:t xml:space="preserve">: macOS (Terminal), Ubuntu (Terminal), Windows (Git Bash). </w:t>
      </w:r>
      <w:r w:rsidRPr="008761B0">
        <w:rPr>
          <w:rFonts w:ascii="Consolas" w:eastAsia="Consolas" w:hAnsi="Consolas"/>
          <w:i/>
          <w:color w:val="5A5A5A"/>
        </w:rPr>
        <w:t>Назначение: получить kubeconfig в формате base64 для последующей загрузки в Repository Variables.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cat ~/.kube/timeweb-greeting.yaml | base64 -w0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6. Весь вывод команды необходимо скопировать и вставить в переменную KUBE_CONFIG_BASE64 в интерфейсе Bitbucket.</w:t>
      </w:r>
    </w:p>
    <w:p w:rsidR="0000641C" w:rsidRPr="008761B0" w:rsidRDefault="0000641C" w:rsidP="0000641C">
      <w:pPr>
        <w:spacing w:after="80"/>
        <w:rPr>
          <w:rFonts w:ascii="Consolas" w:hAnsi="Consolas"/>
        </w:rPr>
      </w:pPr>
      <w:r w:rsidRPr="008761B0">
        <w:rPr>
          <w:rFonts w:ascii="Consolas" w:eastAsia="Consolas" w:hAnsi="Consolas"/>
        </w:rPr>
        <w:t>7. После этого выполняется тестовый запуск pipeline через feature-ветку, а затем запускается полный сценарий через develop или main, в зависимости от принятой схемы ветвления.</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создать feature-ветку и выполнить тестовый push для запуска шага Build and Test.</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-b feature/test-pipeline</w:t>
            </w:r>
          </w:p>
          <w:p w:rsidR="0000641C" w:rsidRPr="008761B0" w:rsidRDefault="0000641C" w:rsidP="008761B0">
            <w:pPr>
              <w:rPr>
                <w:rFonts w:ascii="Consolas" w:hAnsi="Consolas"/>
                <w:lang w:val="en-US"/>
              </w:rPr>
            </w:pPr>
            <w:r w:rsidRPr="008761B0">
              <w:rPr>
                <w:rFonts w:ascii="Consolas" w:eastAsia="Consolas" w:hAnsi="Consolas"/>
                <w:sz w:val="20"/>
                <w:lang w:val="en-US"/>
              </w:rPr>
              <w:t>echo "# Test pipeline" &gt;&gt;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add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"test: trigger pipeline build"</w:t>
            </w:r>
          </w:p>
          <w:p w:rsidR="0000641C" w:rsidRPr="008761B0" w:rsidRDefault="0000641C" w:rsidP="008761B0">
            <w:pPr>
              <w:rPr>
                <w:rFonts w:ascii="Consolas" w:hAnsi="Consolas"/>
                <w:lang w:val="en-US"/>
              </w:rPr>
            </w:pPr>
            <w:r w:rsidRPr="008761B0">
              <w:rPr>
                <w:rFonts w:ascii="Consolas" w:eastAsia="Consolas" w:hAnsi="Consolas"/>
                <w:sz w:val="20"/>
                <w:lang w:val="en-US"/>
              </w:rPr>
              <w:t>git push origin feature/test-pipeline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8. После проверки стартового pipeline можно объединить изменения в develop или main, чтобы запустить сборку, публикацию Docker-образа и деплой в кластер.</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выполнить merge в целевую ветку и запустить полный pipeline для dev-окружения.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develop</w:t>
            </w:r>
          </w:p>
          <w:p w:rsidR="0000641C" w:rsidRPr="008761B0" w:rsidRDefault="0000641C" w:rsidP="008761B0">
            <w:pPr>
              <w:rPr>
                <w:rFonts w:ascii="Consolas" w:hAnsi="Consolas"/>
                <w:lang w:val="en-US"/>
              </w:rPr>
            </w:pPr>
            <w:r w:rsidRPr="008761B0">
              <w:rPr>
                <w:rFonts w:ascii="Consolas" w:eastAsia="Consolas" w:hAnsi="Consolas"/>
                <w:sz w:val="20"/>
                <w:lang w:val="en-US"/>
              </w:rPr>
              <w:t>git merge feature/test-pipeline</w:t>
            </w:r>
          </w:p>
          <w:p w:rsidR="0000641C" w:rsidRPr="008761B0" w:rsidRDefault="0000641C" w:rsidP="008761B0">
            <w:pPr>
              <w:rPr>
                <w:rFonts w:ascii="Consolas" w:hAnsi="Consolas"/>
              </w:rPr>
            </w:pPr>
            <w:r w:rsidRPr="008761B0">
              <w:rPr>
                <w:rFonts w:ascii="Consolas" w:eastAsia="Consolas" w:hAnsi="Consolas"/>
                <w:sz w:val="20"/>
              </w:rPr>
              <w:t>git push origin develop</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3" w:name="s15_server"/>
      <w:r w:rsidRPr="008761B0">
        <w:rPr>
          <w:rFonts w:ascii="Consolas" w:eastAsia="Consolas" w:hAnsi="Consolas"/>
          <w:b/>
          <w:color w:val="2F5496"/>
          <w:sz w:val="28"/>
        </w:rPr>
        <w:t>Что делается на сервере</w:t>
      </w:r>
      <w:bookmarkEnd w:id="193"/>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В рамках этого раздела прямые команды на devtools-сервере обычно не выполняются, потому что запуск pipeline инициируется из локального Git-клиента и веб-интерфейса Bitbucket.</w:t>
      </w:r>
    </w:p>
    <w:p w:rsidR="0000641C" w:rsidRPr="008761B0" w:rsidRDefault="0000641C" w:rsidP="0000641C">
      <w:pPr>
        <w:spacing w:after="80"/>
        <w:rPr>
          <w:rFonts w:ascii="Consolas" w:hAnsi="Consolas"/>
        </w:rPr>
      </w:pPr>
      <w:r w:rsidRPr="008761B0">
        <w:rPr>
          <w:rFonts w:ascii="Consolas" w:eastAsia="Consolas" w:hAnsi="Consolas"/>
        </w:rPr>
        <w:t>2. На стороне облака Bitbucket Server хранит репозиторий и конфигурацию pipeline, а Bitbucket Runner, настроенный ранее на devtools-сервере, выполняет шаги сборки, публикации Docker-образа и деплоя.</w:t>
      </w:r>
    </w:p>
    <w:p w:rsidR="0000641C" w:rsidRPr="008761B0" w:rsidRDefault="0000641C" w:rsidP="0000641C">
      <w:pPr>
        <w:spacing w:after="80"/>
        <w:rPr>
          <w:rFonts w:ascii="Consolas" w:hAnsi="Consolas"/>
        </w:rPr>
      </w:pPr>
      <w:r w:rsidRPr="008761B0">
        <w:rPr>
          <w:rFonts w:ascii="Consolas" w:eastAsia="Consolas" w:hAnsi="Consolas"/>
        </w:rPr>
        <w:lastRenderedPageBreak/>
        <w:t>3. Docker Registry на devtools-сервере принимает собранные образы, а Kubernetes-кластер принимает изменения через kubectl и helm внутри шагов pipeline.</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4" w:name="s15_check"/>
      <w:r w:rsidRPr="008761B0">
        <w:rPr>
          <w:rFonts w:ascii="Consolas" w:eastAsia="Consolas" w:hAnsi="Consolas"/>
          <w:b/>
          <w:color w:val="2F5496"/>
          <w:sz w:val="28"/>
        </w:rPr>
        <w:t>Как проверить результат</w:t>
      </w:r>
      <w:bookmarkEnd w:id="194"/>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После запуска pipeline необходимо проверить его статус в Bitbucket UI и убедиться, что в Kubernetes обновилось приложение.</w:t>
      </w:r>
    </w:p>
    <w:p w:rsidR="0000641C" w:rsidRPr="008761B0" w:rsidRDefault="0000641C" w:rsidP="0000641C">
      <w:pPr>
        <w:spacing w:after="80"/>
        <w:rPr>
          <w:rFonts w:ascii="Consolas" w:hAnsi="Consolas"/>
        </w:rPr>
      </w:pPr>
      <w:r w:rsidRPr="008761B0">
        <w:rPr>
          <w:rFonts w:ascii="Consolas" w:eastAsia="Consolas" w:hAnsi="Consolas"/>
        </w:rPr>
        <w:t>2. В интерфейсе Bitbucket в разделе Repository -&gt; Pipelines все шаги нужного запуска должны завершиться успешно и отображаться зелёным цветом.</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проверить состояние pod после деплоя и убедиться, что в dev развернулась новая версия приложения.</w:t>
      </w:r>
    </w:p>
    <w:tbl>
      <w:tblPr>
        <w:tblW w:w="0" w:type="auto"/>
        <w:tblLook w:val="04A0" w:firstRow="1" w:lastRow="0" w:firstColumn="1" w:lastColumn="0" w:noHBand="0" w:noVBand="1"/>
      </w:tblPr>
      <w:tblGrid>
        <w:gridCol w:w="9973"/>
      </w:tblGrid>
      <w:tr w:rsidR="0000641C" w:rsidRPr="0067724E"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kubectl get pods -n dev</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3. После успешного pipeline pod должны быть пересозданы или обновлены, а новая версия образа должна использоваться в namespace dev.</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5" w:name="s15_err"/>
      <w:r w:rsidRPr="008761B0">
        <w:rPr>
          <w:rFonts w:ascii="Consolas" w:eastAsia="Consolas" w:hAnsi="Consolas"/>
          <w:b/>
          <w:color w:val="2F5496"/>
          <w:sz w:val="28"/>
        </w:rPr>
        <w:t>Типичные ошибки</w:t>
      </w:r>
      <w:bookmarkEnd w:id="195"/>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w:t>
      </w:r>
      <w:proofErr w:type="gramStart"/>
      <w:r w:rsidRPr="008761B0">
        <w:rPr>
          <w:rFonts w:ascii="Consolas" w:eastAsia="Consolas" w:hAnsi="Consolas"/>
          <w:color w:val="C00000"/>
        </w:rPr>
        <w:t>В</w:t>
      </w:r>
      <w:proofErr w:type="gramEnd"/>
      <w:r w:rsidRPr="008761B0">
        <w:rPr>
          <w:rFonts w:ascii="Consolas" w:eastAsia="Consolas" w:hAnsi="Consolas"/>
          <w:color w:val="C00000"/>
        </w:rPr>
        <w:t xml:space="preserve"> шаге pipeline появляется сообщение docker: command not found.</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Шаг сборки не имеет доступа к Docker либо окружение шага не содержит нужного Docker-сервиса или бинарника.</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конфигурацию шага Build and Push и при необходимости добавить services с Docker либо использовать подходящее окружение исполнения для Runner.</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файле bitbucket-pipelines.yml. Назначение: добавить объявление Docker-сервиса в шаг pipeline, если используется соответствующая схема выполнения.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rPr>
            </w:pPr>
            <w:r w:rsidRPr="008761B0">
              <w:rPr>
                <w:rFonts w:ascii="Consolas" w:eastAsia="Consolas" w:hAnsi="Consolas"/>
                <w:color w:val="828282"/>
                <w:sz w:val="20"/>
              </w:rPr>
              <w:t>-----------------------------------------------------------------------</w:t>
            </w:r>
          </w:p>
          <w:p w:rsidR="0000641C" w:rsidRPr="008761B0" w:rsidRDefault="0000641C" w:rsidP="008761B0">
            <w:pPr>
              <w:rPr>
                <w:rFonts w:ascii="Consolas" w:hAnsi="Consolas"/>
              </w:rPr>
            </w:pPr>
            <w:r w:rsidRPr="008761B0">
              <w:rPr>
                <w:rFonts w:ascii="Consolas" w:eastAsia="Consolas" w:hAnsi="Consolas"/>
                <w:sz w:val="20"/>
              </w:rPr>
              <w:t>services:</w:t>
            </w:r>
          </w:p>
          <w:p w:rsidR="0000641C" w:rsidRPr="008761B0" w:rsidRDefault="0000641C" w:rsidP="008761B0">
            <w:pPr>
              <w:rPr>
                <w:rFonts w:ascii="Consolas" w:hAnsi="Consolas"/>
              </w:rPr>
            </w:pPr>
            <w:r w:rsidRPr="008761B0">
              <w:rPr>
                <w:rFonts w:ascii="Consolas" w:eastAsia="Consolas" w:hAnsi="Consolas"/>
                <w:sz w:val="20"/>
              </w:rPr>
              <w:t>- docker</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w:t>
      </w:r>
      <w:proofErr w:type="gramStart"/>
      <w:r w:rsidRPr="008761B0">
        <w:rPr>
          <w:rFonts w:ascii="Consolas" w:eastAsia="Consolas" w:hAnsi="Consolas"/>
          <w:color w:val="C00000"/>
        </w:rPr>
        <w:t>В</w:t>
      </w:r>
      <w:proofErr w:type="gramEnd"/>
      <w:r w:rsidRPr="008761B0">
        <w:rPr>
          <w:rFonts w:ascii="Consolas" w:eastAsia="Consolas" w:hAnsi="Consolas"/>
          <w:color w:val="C00000"/>
        </w:rPr>
        <w:t xml:space="preserve"> шаге деплоя появляется сообщение helm: command not found.</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Базовый image шага деплоя не содержит установленный Helm.</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Использовать image с предустановленным Helm либо явно установить Helm перед запуском deploy-команд.</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файле bitbucket-pipelines.yml. Назначение: задать образ шага деплоя с предустановленным Helm.</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rPr>
            </w:pPr>
            <w:r w:rsidRPr="008761B0">
              <w:rPr>
                <w:rFonts w:ascii="Consolas" w:eastAsia="Consolas" w:hAnsi="Consolas"/>
                <w:color w:val="828282"/>
                <w:sz w:val="20"/>
              </w:rPr>
              <w:t>-----------------------------------------------------------------------</w:t>
            </w:r>
          </w:p>
          <w:p w:rsidR="0000641C" w:rsidRPr="008761B0" w:rsidRDefault="0000641C" w:rsidP="008761B0">
            <w:pPr>
              <w:rPr>
                <w:rFonts w:ascii="Consolas" w:hAnsi="Consolas"/>
              </w:rPr>
            </w:pPr>
            <w:r w:rsidRPr="008761B0">
              <w:rPr>
                <w:rFonts w:ascii="Consolas" w:eastAsia="Consolas" w:hAnsi="Consolas"/>
                <w:sz w:val="20"/>
              </w:rPr>
              <w:t>image: alpine/helm:3.15.0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После деплоя pod завершается с ошибкой exec format error.</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Docker-образ был собран для другой архитектуры, </w:t>
      </w:r>
      <w:proofErr w:type="gramStart"/>
      <w:r w:rsidRPr="008761B0">
        <w:rPr>
          <w:rFonts w:ascii="Consolas" w:eastAsia="Consolas" w:hAnsi="Consolas"/>
          <w:color w:val="800080"/>
        </w:rPr>
        <w:t>например</w:t>
      </w:r>
      <w:proofErr w:type="gramEnd"/>
      <w:r w:rsidRPr="008761B0">
        <w:rPr>
          <w:rFonts w:ascii="Consolas" w:eastAsia="Consolas" w:hAnsi="Consolas"/>
          <w:color w:val="800080"/>
        </w:rPr>
        <w:t xml:space="preserve"> arm64, тогда как узлы Kubernetes используют amd64.</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Явно указать целевую платформу в Dockerfile и повторно выполнить сборку через pipeline.</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Dockerfile приложения. Назначение: зафиксировать целевую платформу образа для совместимости с узлами Kubernetes.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lastRenderedPageBreak/>
              <w:t>-----------------------------------------------------------------------</w:t>
            </w:r>
          </w:p>
          <w:p w:rsidR="0000641C" w:rsidRPr="008761B0" w:rsidRDefault="0000641C" w:rsidP="008761B0">
            <w:pPr>
              <w:rPr>
                <w:rFonts w:ascii="Consolas" w:hAnsi="Consolas"/>
                <w:lang w:val="en-US"/>
              </w:rPr>
            </w:pPr>
            <w:r w:rsidRPr="008761B0">
              <w:rPr>
                <w:rFonts w:ascii="Consolas" w:eastAsia="Consolas" w:hAnsi="Consolas"/>
                <w:sz w:val="20"/>
                <w:lang w:val="en-US"/>
              </w:rPr>
              <w:t>FROM --platform=linux/amd64 eclipse-temurin:21-jre-alpine AS runtime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6" w:name="sec15a"/>
      <w:r w:rsidRPr="008761B0">
        <w:rPr>
          <w:rFonts w:ascii="Consolas" w:eastAsia="Consolas" w:hAnsi="Consolas"/>
          <w:b/>
          <w:color w:val="000000"/>
          <w:sz w:val="32"/>
        </w:rPr>
        <w:t>Раздел 15а. GitLab CI/CD: настройка и запуск pipeline</w:t>
      </w:r>
      <w:bookmarkEnd w:id="196"/>
    </w:p>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7" w:name="s15a_goal"/>
      <w:r w:rsidRPr="008761B0">
        <w:rPr>
          <w:rFonts w:ascii="Consolas" w:eastAsia="Consolas" w:hAnsi="Consolas"/>
          <w:b/>
          <w:color w:val="2F5496"/>
          <w:sz w:val="28"/>
        </w:rPr>
        <w:t>Цель</w:t>
      </w:r>
      <w:bookmarkEnd w:id="197"/>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color w:val="0070C0"/>
        </w:rPr>
        <w:t>1. Автоматизировать сборку, тестирование, Docker build, Docker push и деплой в Kubernetes при каждом git push в нужную ветку репозитория GitLab.</w:t>
      </w:r>
    </w:p>
    <w:p w:rsidR="0000641C" w:rsidRPr="008761B0" w:rsidRDefault="0000641C" w:rsidP="0000641C">
      <w:pPr>
        <w:spacing w:after="80"/>
        <w:rPr>
          <w:rFonts w:ascii="Consolas" w:hAnsi="Consolas"/>
        </w:rPr>
      </w:pPr>
      <w:r w:rsidRPr="008761B0">
        <w:rPr>
          <w:rFonts w:ascii="Consolas" w:eastAsia="Consolas" w:hAnsi="Consolas"/>
          <w:color w:val="0070C0"/>
        </w:rPr>
        <w:t>2. В этом разделе рассматривается настройка проекта, CI/CD variables и первого запуска pipeline. Установка и регистрация GitLab Runner как отдельного компонента рассматривается в другом разделе.</w:t>
      </w:r>
    </w:p>
    <w:p w:rsidR="0000641C" w:rsidRPr="008761B0" w:rsidRDefault="0000641C" w:rsidP="0000641C">
      <w:pPr>
        <w:spacing w:after="80"/>
        <w:rPr>
          <w:rFonts w:ascii="Consolas" w:hAnsi="Consolas"/>
        </w:rPr>
      </w:pPr>
      <w:r w:rsidRPr="008761B0">
        <w:rPr>
          <w:rFonts w:ascii="Consolas" w:eastAsia="Consolas" w:hAnsi="Consolas"/>
          <w:color w:val="0070C0"/>
        </w:rPr>
        <w:t>3. Документация GitLab по pipelines:</w:t>
      </w:r>
    </w:p>
    <w:p w:rsidR="0000641C" w:rsidRPr="008761B0" w:rsidRDefault="0000641C" w:rsidP="0000641C">
      <w:pPr>
        <w:rPr>
          <w:rFonts w:ascii="Consolas" w:hAnsi="Consolas"/>
        </w:rPr>
      </w:pPr>
      <w:r w:rsidRPr="008761B0">
        <w:rPr>
          <w:rFonts w:ascii="Consolas" w:eastAsia="Consolas" w:hAnsi="Consolas"/>
          <w:color w:val="0000FF"/>
          <w:u w:val="single"/>
        </w:rPr>
        <w:t>https://docs.gitlab.com/ci/pipelines/</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8" w:name="s15a_local"/>
      <w:r w:rsidRPr="008761B0">
        <w:rPr>
          <w:rFonts w:ascii="Consolas" w:eastAsia="Consolas" w:hAnsi="Consolas"/>
          <w:b/>
          <w:color w:val="2F5496"/>
          <w:sz w:val="28"/>
        </w:rPr>
        <w:t>Что делается на локальном ПК</w:t>
      </w:r>
      <w:bookmarkEnd w:id="198"/>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С локального ПК разработчика через браузер открывается веб-интерфейс GitLab и создаётся проект с репозиторием для приложения.</w:t>
      </w:r>
    </w:p>
    <w:p w:rsidR="0000641C" w:rsidRPr="008761B0" w:rsidRDefault="0000641C" w:rsidP="0000641C">
      <w:pPr>
        <w:spacing w:after="80"/>
        <w:rPr>
          <w:rFonts w:ascii="Consolas" w:hAnsi="Consolas"/>
        </w:rPr>
      </w:pPr>
      <w:r w:rsidRPr="008761B0">
        <w:rPr>
          <w:rFonts w:ascii="Consolas" w:eastAsia="Consolas" w:hAnsi="Consolas"/>
        </w:rPr>
        <w:t>2. Открыть адрес http://&lt;DEVTOOLS_IP&gt;/, создать новый Project с именем greeting-service и сохранить Clone URL репозитория.</w:t>
      </w:r>
    </w:p>
    <w:p w:rsidR="0000641C" w:rsidRPr="008761B0" w:rsidRDefault="0000641C" w:rsidP="0000641C">
      <w:pPr>
        <w:spacing w:after="80"/>
        <w:rPr>
          <w:rFonts w:ascii="Consolas" w:hAnsi="Consolas"/>
        </w:rPr>
      </w:pPr>
      <w:r w:rsidRPr="008761B0">
        <w:rPr>
          <w:rFonts w:ascii="Consolas" w:eastAsia="Consolas" w:hAnsi="Consolas"/>
        </w:rPr>
        <w:t xml:space="preserve">3. После этого на локальном ПК инициализируется Git, добавляется remote GitLab и выполняется первый push вместе с </w:t>
      </w:r>
      <w:proofErr w:type="gramStart"/>
      <w:r w:rsidRPr="008761B0">
        <w:rPr>
          <w:rFonts w:ascii="Consolas" w:eastAsia="Consolas" w:hAnsi="Consolas"/>
        </w:rPr>
        <w:t>конфигурацией .</w:t>
      </w:r>
      <w:proofErr w:type="gramEnd"/>
      <w:r w:rsidRPr="008761B0">
        <w:rPr>
          <w:rFonts w:ascii="Consolas" w:eastAsia="Consolas" w:hAnsi="Consolas"/>
        </w:rPr>
        <w:t>gitlab-ci.yml.</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инициализировать локальный Git-репозиторий, добавить remote GitLab и отправить первый коммит с конфигурацией pipeline.</w:t>
      </w:r>
    </w:p>
    <w:tbl>
      <w:tblPr>
        <w:tblW w:w="0" w:type="auto"/>
        <w:tblLook w:val="04A0" w:firstRow="1" w:lastRow="0" w:firstColumn="1" w:lastColumn="0" w:noHBand="0" w:noVBand="1"/>
      </w:tblPr>
      <w:tblGrid>
        <w:gridCol w:w="9973"/>
      </w:tblGrid>
      <w:tr w:rsidR="0000641C" w:rsidRPr="0067724E"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cd greeting-service</w:t>
            </w:r>
          </w:p>
          <w:p w:rsidR="0000641C" w:rsidRPr="008761B0" w:rsidRDefault="0000641C" w:rsidP="008761B0">
            <w:pPr>
              <w:rPr>
                <w:rFonts w:ascii="Consolas" w:hAnsi="Consolas"/>
                <w:lang w:val="en-US"/>
              </w:rPr>
            </w:pPr>
            <w:r w:rsidRPr="008761B0">
              <w:rPr>
                <w:rFonts w:ascii="Consolas" w:eastAsia="Consolas" w:hAnsi="Consolas"/>
                <w:sz w:val="20"/>
                <w:lang w:val="en-US"/>
              </w:rPr>
              <w:t>git init</w:t>
            </w:r>
          </w:p>
          <w:p w:rsidR="0000641C" w:rsidRPr="008761B0" w:rsidRDefault="0000641C" w:rsidP="008761B0">
            <w:pPr>
              <w:rPr>
                <w:rFonts w:ascii="Consolas" w:hAnsi="Consolas"/>
                <w:lang w:val="en-US"/>
              </w:rPr>
            </w:pPr>
            <w:proofErr w:type="gramStart"/>
            <w:r w:rsidRPr="008761B0">
              <w:rPr>
                <w:rFonts w:ascii="Consolas" w:eastAsia="Consolas" w:hAnsi="Consolas"/>
                <w:sz w:val="20"/>
                <w:lang w:val="en-US"/>
              </w:rPr>
              <w:t>git</w:t>
            </w:r>
            <w:proofErr w:type="gramEnd"/>
            <w:r w:rsidRPr="008761B0">
              <w:rPr>
                <w:rFonts w:ascii="Consolas" w:eastAsia="Consolas" w:hAnsi="Consolas"/>
                <w:sz w:val="20"/>
                <w:lang w:val="en-US"/>
              </w:rPr>
              <w:t xml:space="preserve"> add .</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"feat: initial project setup"</w:t>
            </w:r>
          </w:p>
          <w:p w:rsidR="0000641C" w:rsidRPr="008761B0" w:rsidRDefault="0000641C" w:rsidP="008761B0">
            <w:pPr>
              <w:rPr>
                <w:rFonts w:ascii="Consolas" w:hAnsi="Consolas"/>
                <w:lang w:val="en-US"/>
              </w:rPr>
            </w:pPr>
            <w:r w:rsidRPr="008761B0">
              <w:rPr>
                <w:rFonts w:ascii="Consolas" w:eastAsia="Consolas" w:hAnsi="Consolas"/>
                <w:sz w:val="20"/>
                <w:lang w:val="en-US"/>
              </w:rPr>
              <w:t>git remote add origin http://&lt;DEVTOOLS_IP&gt;/root/greeting-service.git</w:t>
            </w:r>
          </w:p>
          <w:p w:rsidR="0000641C" w:rsidRPr="008761B0" w:rsidRDefault="0000641C" w:rsidP="008761B0">
            <w:pPr>
              <w:rPr>
                <w:rFonts w:ascii="Consolas" w:hAnsi="Consolas"/>
                <w:lang w:val="en-US"/>
              </w:rPr>
            </w:pPr>
            <w:r w:rsidRPr="008761B0">
              <w:rPr>
                <w:rFonts w:ascii="Consolas" w:eastAsia="Consolas" w:hAnsi="Consolas"/>
                <w:sz w:val="20"/>
                <w:lang w:val="en-US"/>
              </w:rPr>
              <w:t>cp ci/.gitlab-ci.yml ./.gitlab-ci.yml</w:t>
            </w:r>
          </w:p>
          <w:p w:rsidR="0000641C" w:rsidRPr="008761B0" w:rsidRDefault="0000641C" w:rsidP="008761B0">
            <w:pPr>
              <w:rPr>
                <w:rFonts w:ascii="Consolas" w:hAnsi="Consolas"/>
                <w:lang w:val="en-US"/>
              </w:rPr>
            </w:pPr>
            <w:r w:rsidRPr="008761B0">
              <w:rPr>
                <w:rFonts w:ascii="Consolas" w:eastAsia="Consolas" w:hAnsi="Consolas"/>
                <w:sz w:val="20"/>
                <w:lang w:val="en-US"/>
              </w:rPr>
              <w:t>git add .gitlab-ci.yml</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"ci: add GitLab CI configuration"</w:t>
            </w:r>
          </w:p>
          <w:p w:rsidR="0000641C" w:rsidRPr="008761B0" w:rsidRDefault="0000641C" w:rsidP="008761B0">
            <w:pPr>
              <w:rPr>
                <w:rFonts w:ascii="Consolas" w:hAnsi="Consolas"/>
                <w:lang w:val="en-US"/>
              </w:rPr>
            </w:pPr>
            <w:r w:rsidRPr="008761B0">
              <w:rPr>
                <w:rFonts w:ascii="Consolas" w:eastAsia="Consolas" w:hAnsi="Consolas"/>
                <w:sz w:val="20"/>
                <w:lang w:val="en-US"/>
              </w:rPr>
              <w:t>git push -u origin main</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4. Далее в интерфейсе GitLab настраиваются CI/CD variables, которые будут использоваться для работы с Docker Registry, Kubernetes и Helm.</w:t>
      </w:r>
    </w:p>
    <w:p w:rsidR="0000641C" w:rsidRPr="008761B0" w:rsidRDefault="0000641C" w:rsidP="0000641C">
      <w:pPr>
        <w:spacing w:after="80"/>
        <w:rPr>
          <w:rFonts w:ascii="Consolas" w:hAnsi="Consolas"/>
        </w:rPr>
      </w:pPr>
      <w:r w:rsidRPr="008761B0">
        <w:rPr>
          <w:rFonts w:ascii="Consolas" w:eastAsia="Consolas" w:hAnsi="Consolas"/>
          <w:lang w:val="en-US"/>
        </w:rPr>
        <w:t xml:space="preserve">5. </w:t>
      </w:r>
      <w:r w:rsidRPr="008761B0">
        <w:rPr>
          <w:rFonts w:ascii="Consolas" w:eastAsia="Consolas" w:hAnsi="Consolas"/>
        </w:rPr>
        <w:t>В</w:t>
      </w:r>
      <w:r w:rsidRPr="008761B0">
        <w:rPr>
          <w:rFonts w:ascii="Consolas" w:eastAsia="Consolas" w:hAnsi="Consolas"/>
          <w:lang w:val="en-US"/>
        </w:rPr>
        <w:t xml:space="preserve"> </w:t>
      </w:r>
      <w:r w:rsidRPr="008761B0">
        <w:rPr>
          <w:rFonts w:ascii="Consolas" w:eastAsia="Consolas" w:hAnsi="Consolas"/>
        </w:rPr>
        <w:t>разделе</w:t>
      </w:r>
      <w:r w:rsidRPr="008761B0">
        <w:rPr>
          <w:rFonts w:ascii="Consolas" w:eastAsia="Consolas" w:hAnsi="Consolas"/>
          <w:lang w:val="en-US"/>
        </w:rPr>
        <w:t xml:space="preserve"> Settings -&gt; CI/CD -&gt; Variables </w:t>
      </w:r>
      <w:r w:rsidRPr="008761B0">
        <w:rPr>
          <w:rFonts w:ascii="Consolas" w:eastAsia="Consolas" w:hAnsi="Consolas"/>
        </w:rPr>
        <w:t>добавляются</w:t>
      </w:r>
      <w:r w:rsidRPr="008761B0">
        <w:rPr>
          <w:rFonts w:ascii="Consolas" w:eastAsia="Consolas" w:hAnsi="Consolas"/>
          <w:lang w:val="en-US"/>
        </w:rPr>
        <w:t xml:space="preserve"> </w:t>
      </w:r>
      <w:r w:rsidRPr="008761B0">
        <w:rPr>
          <w:rFonts w:ascii="Consolas" w:eastAsia="Consolas" w:hAnsi="Consolas"/>
        </w:rPr>
        <w:t>переменные</w:t>
      </w:r>
      <w:r w:rsidRPr="008761B0">
        <w:rPr>
          <w:rFonts w:ascii="Consolas" w:eastAsia="Consolas" w:hAnsi="Consolas"/>
          <w:lang w:val="en-US"/>
        </w:rPr>
        <w:t xml:space="preserve"> REGISTRY_HOST, REGISTRY_USER, REGISTRY_PASSWORD, IMAGE_NAME, KUBE_CONFIG_BASE64 </w:t>
      </w:r>
      <w:r w:rsidRPr="008761B0">
        <w:rPr>
          <w:rFonts w:ascii="Consolas" w:eastAsia="Consolas" w:hAnsi="Consolas"/>
        </w:rPr>
        <w:t>и</w:t>
      </w:r>
      <w:r w:rsidRPr="008761B0">
        <w:rPr>
          <w:rFonts w:ascii="Consolas" w:eastAsia="Consolas" w:hAnsi="Consolas"/>
          <w:lang w:val="en-US"/>
        </w:rPr>
        <w:t xml:space="preserve"> HELM_RELEASE_NAME. </w:t>
      </w:r>
      <w:r w:rsidRPr="008761B0">
        <w:rPr>
          <w:rFonts w:ascii="Consolas" w:eastAsia="Consolas" w:hAnsi="Consolas"/>
        </w:rPr>
        <w:t>Секретные значения должны быть защищены и скрыты.</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получить kubeconfig в формате base64 для загрузки в GitLab CI/CD variables.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cat ~/.kube/timeweb-greeting.yaml | base64 -w0</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6. Полученное значение необходимо вставить в переменную KUBE_CONFIG_BASE64 в настройках проекта GitLab.</w:t>
      </w:r>
    </w:p>
    <w:p w:rsidR="0000641C" w:rsidRPr="008761B0" w:rsidRDefault="0000641C" w:rsidP="0000641C">
      <w:pPr>
        <w:spacing w:after="80"/>
        <w:rPr>
          <w:rFonts w:ascii="Consolas" w:hAnsi="Consolas"/>
        </w:rPr>
      </w:pPr>
      <w:r w:rsidRPr="008761B0">
        <w:rPr>
          <w:rFonts w:ascii="Consolas" w:eastAsia="Consolas" w:hAnsi="Consolas"/>
        </w:rPr>
        <w:lastRenderedPageBreak/>
        <w:t>7. После настройки переменных выполняется тестовый запуск pipeline через feature-ветку, затем полный сценарий запускается через develop или main.</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создать feature-ветку и выполнить тестовый push для запуска сборки и тестов в GitLab CI.</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-b feature/test-pipeline</w:t>
            </w:r>
          </w:p>
          <w:p w:rsidR="0000641C" w:rsidRPr="008761B0" w:rsidRDefault="0000641C" w:rsidP="008761B0">
            <w:pPr>
              <w:rPr>
                <w:rFonts w:ascii="Consolas" w:hAnsi="Consolas"/>
                <w:lang w:val="en-US"/>
              </w:rPr>
            </w:pPr>
            <w:r w:rsidRPr="008761B0">
              <w:rPr>
                <w:rFonts w:ascii="Consolas" w:eastAsia="Consolas" w:hAnsi="Consolas"/>
                <w:sz w:val="20"/>
                <w:lang w:val="en-US"/>
              </w:rPr>
              <w:t>echo "# Test pipeline" &gt;&gt;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add README.md</w:t>
            </w:r>
          </w:p>
          <w:p w:rsidR="0000641C" w:rsidRPr="008761B0" w:rsidRDefault="0000641C" w:rsidP="008761B0">
            <w:pPr>
              <w:rPr>
                <w:rFonts w:ascii="Consolas" w:hAnsi="Consolas"/>
                <w:lang w:val="en-US"/>
              </w:rPr>
            </w:pPr>
            <w:r w:rsidRPr="008761B0">
              <w:rPr>
                <w:rFonts w:ascii="Consolas" w:eastAsia="Consolas" w:hAnsi="Consolas"/>
                <w:sz w:val="20"/>
                <w:lang w:val="en-US"/>
              </w:rPr>
              <w:t>git commit -m "test: trigger pipeline build"</w:t>
            </w:r>
          </w:p>
          <w:p w:rsidR="0000641C" w:rsidRPr="008761B0" w:rsidRDefault="0000641C" w:rsidP="008761B0">
            <w:pPr>
              <w:rPr>
                <w:rFonts w:ascii="Consolas" w:hAnsi="Consolas"/>
                <w:lang w:val="en-US"/>
              </w:rPr>
            </w:pPr>
            <w:r w:rsidRPr="008761B0">
              <w:rPr>
                <w:rFonts w:ascii="Consolas" w:eastAsia="Consolas" w:hAnsi="Consolas"/>
                <w:sz w:val="20"/>
                <w:lang w:val="en-US"/>
              </w:rPr>
              <w:t>git push origin feature/test-pipeline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8. После проверки стартового pipeline изменения переносятся в целевую ветку, чтобы запустить публикацию образа и деплой в dev-окружение.</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выполнить merge в целевую ветку и запустить полный GitLab pipeline для dev-окружения.</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git checkout develop</w:t>
            </w:r>
          </w:p>
          <w:p w:rsidR="0000641C" w:rsidRPr="008761B0" w:rsidRDefault="0000641C" w:rsidP="008761B0">
            <w:pPr>
              <w:rPr>
                <w:rFonts w:ascii="Consolas" w:hAnsi="Consolas"/>
                <w:lang w:val="en-US"/>
              </w:rPr>
            </w:pPr>
            <w:r w:rsidRPr="008761B0">
              <w:rPr>
                <w:rFonts w:ascii="Consolas" w:eastAsia="Consolas" w:hAnsi="Consolas"/>
                <w:sz w:val="20"/>
                <w:lang w:val="en-US"/>
              </w:rPr>
              <w:t>git merge feature/test-pipeline</w:t>
            </w:r>
          </w:p>
          <w:p w:rsidR="0000641C" w:rsidRPr="008761B0" w:rsidRDefault="0000641C" w:rsidP="008761B0">
            <w:pPr>
              <w:rPr>
                <w:rFonts w:ascii="Consolas" w:hAnsi="Consolas"/>
              </w:rPr>
            </w:pPr>
            <w:r w:rsidRPr="008761B0">
              <w:rPr>
                <w:rFonts w:ascii="Consolas" w:eastAsia="Consolas" w:hAnsi="Consolas"/>
                <w:sz w:val="20"/>
              </w:rPr>
              <w:t>git push origin develop</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199" w:name="s15a_server"/>
      <w:r w:rsidRPr="008761B0">
        <w:rPr>
          <w:rFonts w:ascii="Consolas" w:eastAsia="Consolas" w:hAnsi="Consolas"/>
          <w:b/>
          <w:color w:val="2F5496"/>
          <w:sz w:val="28"/>
        </w:rPr>
        <w:t>Что делается на сервере</w:t>
      </w:r>
      <w:bookmarkEnd w:id="199"/>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В этом разделе прямые команды на devtools-сервере обычно не выполняются, потому что запуск GitLab CI/CD инициируется из локального Git-клиента и веб-интерфейса GitLab.</w:t>
      </w:r>
    </w:p>
    <w:p w:rsidR="0000641C" w:rsidRPr="008761B0" w:rsidRDefault="0000641C" w:rsidP="0000641C">
      <w:pPr>
        <w:spacing w:after="80"/>
        <w:rPr>
          <w:rFonts w:ascii="Consolas" w:hAnsi="Consolas"/>
        </w:rPr>
      </w:pPr>
      <w:r w:rsidRPr="008761B0">
        <w:rPr>
          <w:rFonts w:ascii="Consolas" w:eastAsia="Consolas" w:hAnsi="Consolas"/>
        </w:rPr>
        <w:t xml:space="preserve">2. На стороне облака GitLab хранит проект и </w:t>
      </w:r>
      <w:proofErr w:type="gramStart"/>
      <w:r w:rsidRPr="008761B0">
        <w:rPr>
          <w:rFonts w:ascii="Consolas" w:eastAsia="Consolas" w:hAnsi="Consolas"/>
        </w:rPr>
        <w:t>конфигурацию .</w:t>
      </w:r>
      <w:proofErr w:type="gramEnd"/>
      <w:r w:rsidRPr="008761B0">
        <w:rPr>
          <w:rFonts w:ascii="Consolas" w:eastAsia="Consolas" w:hAnsi="Consolas"/>
        </w:rPr>
        <w:t>gitlab-ci.yml, а выполнение pipeline обеспечивается настроенной средой GitLab CI.</w:t>
      </w:r>
    </w:p>
    <w:p w:rsidR="0000641C" w:rsidRPr="008761B0" w:rsidRDefault="0000641C" w:rsidP="0000641C">
      <w:pPr>
        <w:spacing w:after="80"/>
        <w:rPr>
          <w:rFonts w:ascii="Consolas" w:hAnsi="Consolas"/>
        </w:rPr>
      </w:pPr>
      <w:r w:rsidRPr="008761B0">
        <w:rPr>
          <w:rFonts w:ascii="Consolas" w:eastAsia="Consolas" w:hAnsi="Consolas"/>
        </w:rPr>
        <w:t>3. Docker Registry на devtools-сервере принимает собранные образы, а Kubernetes-кластер принимает изменения через kubectl и helm внутри job GitLab CI.</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0" w:name="s15a_check"/>
      <w:r w:rsidRPr="008761B0">
        <w:rPr>
          <w:rFonts w:ascii="Consolas" w:eastAsia="Consolas" w:hAnsi="Consolas"/>
          <w:b/>
          <w:color w:val="2F5496"/>
          <w:sz w:val="28"/>
        </w:rPr>
        <w:t>Как проверить результат</w:t>
      </w:r>
      <w:bookmarkEnd w:id="200"/>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rPr>
        <w:t>1. После запуска pipeline необходимо проверить статус job в GitLab UI и убедиться, что в Kubernetes обновилось приложение.</w:t>
      </w:r>
    </w:p>
    <w:p w:rsidR="0000641C" w:rsidRPr="008761B0" w:rsidRDefault="0000641C" w:rsidP="0000641C">
      <w:pPr>
        <w:spacing w:after="80"/>
        <w:rPr>
          <w:rFonts w:ascii="Consolas" w:hAnsi="Consolas"/>
        </w:rPr>
      </w:pPr>
      <w:r w:rsidRPr="008761B0">
        <w:rPr>
          <w:rFonts w:ascii="Consolas" w:eastAsia="Consolas" w:hAnsi="Consolas"/>
        </w:rPr>
        <w:t>2. В интерфейсе GitLab в разделе Build -&gt; Pipelines или Build -&gt; Jobs все job нужного запуска должны завершиться успешно.</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macOS (Terminal), Ubuntu (Terminal), Windows (Git Bash). Назначение: проверить состояние pod после деплоя и убедиться, что в dev развернулась новая версия приложения.</w:t>
      </w:r>
    </w:p>
    <w:tbl>
      <w:tblPr>
        <w:tblW w:w="0" w:type="auto"/>
        <w:tblLook w:val="04A0" w:firstRow="1" w:lastRow="0" w:firstColumn="1" w:lastColumn="0" w:noHBand="0" w:noVBand="1"/>
      </w:tblPr>
      <w:tblGrid>
        <w:gridCol w:w="9973"/>
      </w:tblGrid>
      <w:tr w:rsidR="0000641C" w:rsidRPr="0067724E"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kubectl get pods -n dev</w:t>
            </w: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tc>
      </w:tr>
    </w:tbl>
    <w:p w:rsidR="0000641C" w:rsidRPr="008761B0" w:rsidRDefault="0000641C" w:rsidP="0000641C">
      <w:pPr>
        <w:rPr>
          <w:rFonts w:ascii="Consolas" w:hAnsi="Consolas"/>
          <w:lang w:val="en-US"/>
        </w:rPr>
      </w:pPr>
    </w:p>
    <w:p w:rsidR="0000641C" w:rsidRPr="008761B0" w:rsidRDefault="0000641C" w:rsidP="0000641C">
      <w:pPr>
        <w:spacing w:after="80"/>
        <w:rPr>
          <w:rFonts w:ascii="Consolas" w:hAnsi="Consolas"/>
        </w:rPr>
      </w:pPr>
      <w:r w:rsidRPr="008761B0">
        <w:rPr>
          <w:rFonts w:ascii="Consolas" w:eastAsia="Consolas" w:hAnsi="Consolas"/>
        </w:rPr>
        <w:t>3. После успешного pipeline pod должны быть обновлены, а новая версия образа должна использоваться в namespace dev.</w:t>
      </w:r>
    </w:p>
    <w:p w:rsidR="0000641C" w:rsidRPr="008761B0" w:rsidRDefault="0000641C" w:rsidP="0000641C">
      <w:pPr>
        <w:rPr>
          <w:rFonts w:ascii="Consolas" w:hAnsi="Consolas"/>
        </w:rPr>
      </w:pPr>
    </w:p>
    <w:p w:rsidR="0000641C" w:rsidRPr="008761B0" w:rsidRDefault="0000641C" w:rsidP="0000641C">
      <w:pPr>
        <w:rPr>
          <w:rFonts w:ascii="Consolas" w:hAnsi="Consolas"/>
        </w:rPr>
      </w:pPr>
      <w:bookmarkStart w:id="201" w:name="s15a_err"/>
      <w:r w:rsidRPr="008761B0">
        <w:rPr>
          <w:rFonts w:ascii="Consolas" w:eastAsia="Consolas" w:hAnsi="Consolas"/>
          <w:b/>
          <w:color w:val="2F5496"/>
          <w:sz w:val="28"/>
        </w:rPr>
        <w:t>Типичные ошибки</w:t>
      </w:r>
      <w:bookmarkEnd w:id="201"/>
    </w:p>
    <w:p w:rsidR="0000641C" w:rsidRPr="008761B0" w:rsidRDefault="0000641C" w:rsidP="0000641C">
      <w:pPr>
        <w:rPr>
          <w:rFonts w:ascii="Consolas" w:hAnsi="Consolas"/>
        </w:rPr>
      </w:pP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Pipeline не стартует или зависает в состоянии ожидания исполнителя.</w:t>
      </w:r>
    </w:p>
    <w:p w:rsidR="0000641C" w:rsidRPr="008761B0" w:rsidRDefault="0000641C" w:rsidP="0000641C">
      <w:pPr>
        <w:spacing w:after="80"/>
        <w:rPr>
          <w:rFonts w:ascii="Consolas" w:hAnsi="Consolas"/>
        </w:rPr>
      </w:pPr>
      <w:r w:rsidRPr="008761B0">
        <w:rPr>
          <w:rFonts w:ascii="Consolas" w:eastAsia="Consolas" w:hAnsi="Consolas"/>
          <w:b/>
          <w:color w:val="C00000"/>
        </w:rPr>
        <w:lastRenderedPageBreak/>
        <w:t>Причина:</w:t>
      </w:r>
      <w:r w:rsidRPr="008761B0">
        <w:rPr>
          <w:rFonts w:ascii="Consolas" w:eastAsia="Consolas" w:hAnsi="Consolas"/>
          <w:color w:val="800080"/>
        </w:rPr>
        <w:t xml:space="preserve"> Для проекта недоступна корректная среда исполнения GitLab CI либо конфигурация job не соответствует доступной среде запуска.</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настройки CI/CD проекта, доступность среды исполнения и соответствие конфигурации job принятой схеме запуска.</w:t>
      </w:r>
    </w:p>
    <w:p w:rsidR="0000641C" w:rsidRPr="008761B0" w:rsidRDefault="0000641C" w:rsidP="0000641C">
      <w:pPr>
        <w:spacing w:after="80"/>
        <w:rPr>
          <w:rFonts w:ascii="Consolas" w:hAnsi="Consolas"/>
          <w:lang w:val="en-US"/>
        </w:rPr>
      </w:pPr>
      <w:r w:rsidRPr="008761B0">
        <w:rPr>
          <w:rFonts w:ascii="Consolas" w:eastAsia="Consolas" w:hAnsi="Consolas"/>
          <w:b/>
          <w:color w:val="C00000"/>
        </w:rPr>
        <w:t>Ошибка</w:t>
      </w:r>
      <w:r w:rsidRPr="008761B0">
        <w:rPr>
          <w:rFonts w:ascii="Consolas" w:eastAsia="Consolas" w:hAnsi="Consolas"/>
          <w:b/>
          <w:color w:val="C00000"/>
          <w:lang w:val="en-US"/>
        </w:rPr>
        <w:t>:</w:t>
      </w:r>
      <w:r w:rsidRPr="008761B0">
        <w:rPr>
          <w:rFonts w:ascii="Consolas" w:eastAsia="Consolas" w:hAnsi="Consolas"/>
          <w:color w:val="C00000"/>
          <w:lang w:val="en-US"/>
        </w:rPr>
        <w:t xml:space="preserve"> </w:t>
      </w:r>
      <w:proofErr w:type="gramStart"/>
      <w:r w:rsidRPr="008761B0">
        <w:rPr>
          <w:rFonts w:ascii="Consolas" w:eastAsia="Consolas" w:hAnsi="Consolas"/>
          <w:color w:val="C00000"/>
        </w:rPr>
        <w:t>В</w:t>
      </w:r>
      <w:proofErr w:type="gramEnd"/>
      <w:r w:rsidRPr="008761B0">
        <w:rPr>
          <w:rFonts w:ascii="Consolas" w:eastAsia="Consolas" w:hAnsi="Consolas"/>
          <w:color w:val="C00000"/>
          <w:lang w:val="en-US"/>
        </w:rPr>
        <w:t xml:space="preserve"> job </w:t>
      </w:r>
      <w:r w:rsidRPr="008761B0">
        <w:rPr>
          <w:rFonts w:ascii="Consolas" w:eastAsia="Consolas" w:hAnsi="Consolas"/>
          <w:color w:val="C00000"/>
        </w:rPr>
        <w:t>появляется</w:t>
      </w:r>
      <w:r w:rsidRPr="008761B0">
        <w:rPr>
          <w:rFonts w:ascii="Consolas" w:eastAsia="Consolas" w:hAnsi="Consolas"/>
          <w:color w:val="C00000"/>
          <w:lang w:val="en-US"/>
        </w:rPr>
        <w:t xml:space="preserve"> </w:t>
      </w:r>
      <w:r w:rsidRPr="008761B0">
        <w:rPr>
          <w:rFonts w:ascii="Consolas" w:eastAsia="Consolas" w:hAnsi="Consolas"/>
          <w:color w:val="C00000"/>
        </w:rPr>
        <w:t>сообщение</w:t>
      </w:r>
      <w:r w:rsidRPr="008761B0">
        <w:rPr>
          <w:rFonts w:ascii="Consolas" w:eastAsia="Consolas" w:hAnsi="Consolas"/>
          <w:color w:val="C00000"/>
          <w:lang w:val="en-US"/>
        </w:rPr>
        <w:t xml:space="preserve"> docker: command not found </w:t>
      </w:r>
      <w:r w:rsidRPr="008761B0">
        <w:rPr>
          <w:rFonts w:ascii="Consolas" w:eastAsia="Consolas" w:hAnsi="Consolas"/>
          <w:color w:val="C00000"/>
        </w:rPr>
        <w:t>или</w:t>
      </w:r>
      <w:r w:rsidRPr="008761B0">
        <w:rPr>
          <w:rFonts w:ascii="Consolas" w:eastAsia="Consolas" w:hAnsi="Consolas"/>
          <w:color w:val="C00000"/>
          <w:lang w:val="en-US"/>
        </w:rPr>
        <w:t xml:space="preserve"> permission denied while trying to connect to the Docker daemon.</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Используется окружение без Docker либо среда выполнения job не имеет прав на работу с Docker.</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Проверить способ исполнения job, наличие Docker в среде выполнения и права пользователя, от имени которого запускается job.</w:t>
      </w:r>
    </w:p>
    <w:p w:rsidR="0000641C" w:rsidRPr="008761B0" w:rsidRDefault="0000641C" w:rsidP="0000641C">
      <w:pPr>
        <w:spacing w:after="80"/>
        <w:rPr>
          <w:rFonts w:ascii="Consolas" w:hAnsi="Consolas"/>
        </w:rPr>
      </w:pPr>
      <w:r w:rsidRPr="008761B0">
        <w:rPr>
          <w:rFonts w:ascii="Consolas" w:eastAsia="Consolas" w:hAnsi="Consolas"/>
          <w:b/>
          <w:color w:val="C00000"/>
        </w:rPr>
        <w:t>Ошибка:</w:t>
      </w:r>
      <w:r w:rsidRPr="008761B0">
        <w:rPr>
          <w:rFonts w:ascii="Consolas" w:eastAsia="Consolas" w:hAnsi="Consolas"/>
          <w:color w:val="C00000"/>
        </w:rPr>
        <w:t xml:space="preserve"> После деплоя pod завершается с ошибкой exec format error.</w:t>
      </w:r>
    </w:p>
    <w:p w:rsidR="0000641C" w:rsidRPr="008761B0" w:rsidRDefault="0000641C" w:rsidP="0000641C">
      <w:pPr>
        <w:spacing w:after="80"/>
        <w:rPr>
          <w:rFonts w:ascii="Consolas" w:hAnsi="Consolas"/>
        </w:rPr>
      </w:pPr>
      <w:r w:rsidRPr="008761B0">
        <w:rPr>
          <w:rFonts w:ascii="Consolas" w:eastAsia="Consolas" w:hAnsi="Consolas"/>
          <w:b/>
          <w:color w:val="C00000"/>
        </w:rPr>
        <w:t>Причина:</w:t>
      </w:r>
      <w:r w:rsidRPr="008761B0">
        <w:rPr>
          <w:rFonts w:ascii="Consolas" w:eastAsia="Consolas" w:hAnsi="Consolas"/>
          <w:color w:val="800080"/>
        </w:rPr>
        <w:t xml:space="preserve"> Docker-образ был собран для другой архитектуры, </w:t>
      </w:r>
      <w:proofErr w:type="gramStart"/>
      <w:r w:rsidRPr="008761B0">
        <w:rPr>
          <w:rFonts w:ascii="Consolas" w:eastAsia="Consolas" w:hAnsi="Consolas"/>
          <w:color w:val="800080"/>
        </w:rPr>
        <w:t>например</w:t>
      </w:r>
      <w:proofErr w:type="gramEnd"/>
      <w:r w:rsidRPr="008761B0">
        <w:rPr>
          <w:rFonts w:ascii="Consolas" w:eastAsia="Consolas" w:hAnsi="Consolas"/>
          <w:color w:val="800080"/>
        </w:rPr>
        <w:t xml:space="preserve"> arm64, тогда как узлы Kubernetes используют amd64.</w:t>
      </w:r>
    </w:p>
    <w:p w:rsidR="0000641C" w:rsidRPr="008761B0" w:rsidRDefault="0000641C" w:rsidP="0000641C">
      <w:pPr>
        <w:spacing w:after="80"/>
        <w:rPr>
          <w:rFonts w:ascii="Consolas" w:hAnsi="Consolas"/>
        </w:rPr>
      </w:pPr>
      <w:r w:rsidRPr="008761B0">
        <w:rPr>
          <w:rFonts w:ascii="Consolas" w:eastAsia="Consolas" w:hAnsi="Consolas"/>
          <w:b/>
          <w:color w:val="008000"/>
        </w:rPr>
        <w:t>Исправление:</w:t>
      </w:r>
      <w:r w:rsidRPr="008761B0">
        <w:rPr>
          <w:rFonts w:ascii="Consolas" w:eastAsia="Consolas" w:hAnsi="Consolas"/>
          <w:color w:val="008000"/>
        </w:rPr>
        <w:t xml:space="preserve"> Явно указать целевую платформу в Dockerfile и повторно выполнить сборку через GitLab pipeline.</w:t>
      </w:r>
    </w:p>
    <w:p w:rsidR="0000641C" w:rsidRPr="008761B0" w:rsidRDefault="0000641C" w:rsidP="0000641C">
      <w:pPr>
        <w:spacing w:after="40"/>
        <w:rPr>
          <w:rFonts w:ascii="Consolas" w:hAnsi="Consolas"/>
        </w:rPr>
      </w:pPr>
      <w:r w:rsidRPr="008761B0">
        <w:rPr>
          <w:rFonts w:ascii="Consolas" w:eastAsia="Consolas" w:hAnsi="Consolas"/>
          <w:i/>
          <w:color w:val="5A5A5A"/>
        </w:rPr>
        <w:t>Выполняется на локальном ПК разработчика, в Dockerfile приложения. Назначение: зафиксировать целевую платформу образа для совместимости с узлами Kubernetes.</w:t>
      </w:r>
    </w:p>
    <w:tbl>
      <w:tblPr>
        <w:tblW w:w="0" w:type="auto"/>
        <w:tblLook w:val="04A0" w:firstRow="1" w:lastRow="0" w:firstColumn="1" w:lastColumn="0" w:noHBand="0" w:noVBand="1"/>
      </w:tblPr>
      <w:tblGrid>
        <w:gridCol w:w="9973"/>
      </w:tblGrid>
      <w:tr w:rsidR="0000641C"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00641C" w:rsidRPr="008761B0" w:rsidRDefault="0000641C" w:rsidP="008761B0">
            <w:pPr>
              <w:rPr>
                <w:rFonts w:ascii="Consolas" w:hAnsi="Consolas"/>
              </w:rPr>
            </w:pPr>
          </w:p>
          <w:p w:rsidR="0000641C" w:rsidRPr="008761B0" w:rsidRDefault="0000641C" w:rsidP="008761B0">
            <w:pPr>
              <w:rPr>
                <w:rFonts w:ascii="Consolas" w:hAnsi="Consolas"/>
                <w:lang w:val="en-US"/>
              </w:rPr>
            </w:pPr>
            <w:r w:rsidRPr="008761B0">
              <w:rPr>
                <w:rFonts w:ascii="Consolas" w:eastAsia="Consolas" w:hAnsi="Consolas"/>
                <w:color w:val="828282"/>
                <w:sz w:val="20"/>
                <w:lang w:val="en-US"/>
              </w:rPr>
              <w:t>-----------------------------------------------------------------------</w:t>
            </w:r>
          </w:p>
          <w:p w:rsidR="0000641C" w:rsidRPr="008761B0" w:rsidRDefault="0000641C" w:rsidP="008761B0">
            <w:pPr>
              <w:rPr>
                <w:rFonts w:ascii="Consolas" w:hAnsi="Consolas"/>
                <w:lang w:val="en-US"/>
              </w:rPr>
            </w:pPr>
            <w:r w:rsidRPr="008761B0">
              <w:rPr>
                <w:rFonts w:ascii="Consolas" w:eastAsia="Consolas" w:hAnsi="Consolas"/>
                <w:sz w:val="20"/>
                <w:lang w:val="en-US"/>
              </w:rPr>
              <w:t>FROM --platform=linux/amd64 eclipse-temurin:21-jre-alpine AS runtime</w:t>
            </w:r>
          </w:p>
          <w:p w:rsidR="0000641C" w:rsidRPr="008761B0" w:rsidRDefault="0000641C" w:rsidP="008761B0">
            <w:pPr>
              <w:rPr>
                <w:rFonts w:ascii="Consolas" w:hAnsi="Consolas"/>
              </w:rPr>
            </w:pPr>
            <w:r w:rsidRPr="008761B0">
              <w:rPr>
                <w:rFonts w:ascii="Consolas" w:eastAsia="Consolas" w:hAnsi="Consolas"/>
                <w:color w:val="828282"/>
                <w:sz w:val="20"/>
              </w:rPr>
              <w:t>-----------------------------------------------------------------------</w:t>
            </w:r>
          </w:p>
        </w:tc>
      </w:tr>
    </w:tbl>
    <w:p w:rsidR="0000641C" w:rsidRPr="008761B0" w:rsidRDefault="0000641C" w:rsidP="0000641C">
      <w:pPr>
        <w:rPr>
          <w:rFonts w:ascii="Consolas" w:hAnsi="Consolas"/>
        </w:rPr>
      </w:pPr>
    </w:p>
    <w:p w:rsidR="0040433D" w:rsidRPr="008761B0" w:rsidRDefault="0040433D" w:rsidP="0040433D">
      <w:pPr>
        <w:spacing w:after="80"/>
        <w:rPr>
          <w:rFonts w:ascii="Consolas" w:hAnsi="Consolas"/>
          <w:lang w:val="en-US"/>
        </w:rPr>
      </w:pPr>
    </w:p>
    <w:p w:rsidR="00863F56" w:rsidRPr="008761B0" w:rsidRDefault="00863F56" w:rsidP="00863F56">
      <w:pPr>
        <w:spacing w:line="276" w:lineRule="auto"/>
        <w:rPr>
          <w:rFonts w:ascii="Consolas" w:eastAsia="Consolas" w:hAnsi="Consolas" w:cs="Times New Roman"/>
          <w:color w:val="auto"/>
          <w:lang w:eastAsia="en-US"/>
        </w:rPr>
      </w:pPr>
      <w:bookmarkStart w:id="202" w:name="sec16"/>
      <w:r w:rsidRPr="008761B0">
        <w:rPr>
          <w:rFonts w:ascii="Consolas" w:eastAsia="Consolas" w:hAnsi="Consolas" w:cs="Times New Roman"/>
          <w:b/>
          <w:color w:val="000000"/>
          <w:sz w:val="32"/>
          <w:lang w:eastAsia="en-US"/>
        </w:rPr>
        <w:t xml:space="preserve">Раздел 16. Стратегия окружений </w:t>
      </w:r>
      <w:r w:rsidRPr="008761B0">
        <w:rPr>
          <w:rFonts w:ascii="Consolas" w:eastAsia="Consolas" w:hAnsi="Consolas" w:cs="Times New Roman"/>
          <w:b/>
          <w:color w:val="000000"/>
          <w:sz w:val="32"/>
          <w:lang w:val="en-US" w:eastAsia="en-US"/>
        </w:rPr>
        <w:t>dev</w:t>
      </w:r>
      <w:r w:rsidRPr="008761B0">
        <w:rPr>
          <w:rFonts w:ascii="Consolas" w:eastAsia="Consolas" w:hAnsi="Consolas" w:cs="Times New Roman"/>
          <w:b/>
          <w:color w:val="000000"/>
          <w:sz w:val="32"/>
          <w:lang w:eastAsia="en-US"/>
        </w:rPr>
        <w:t xml:space="preserve"> / </w:t>
      </w:r>
      <w:r w:rsidRPr="008761B0">
        <w:rPr>
          <w:rFonts w:ascii="Consolas" w:eastAsia="Consolas" w:hAnsi="Consolas" w:cs="Times New Roman"/>
          <w:b/>
          <w:color w:val="000000"/>
          <w:sz w:val="32"/>
          <w:lang w:val="en-US" w:eastAsia="en-US"/>
        </w:rPr>
        <w:t>stage</w:t>
      </w:r>
      <w:r w:rsidRPr="008761B0">
        <w:rPr>
          <w:rFonts w:ascii="Consolas" w:eastAsia="Consolas" w:hAnsi="Consolas" w:cs="Times New Roman"/>
          <w:b/>
          <w:color w:val="000000"/>
          <w:sz w:val="32"/>
          <w:lang w:eastAsia="en-US"/>
        </w:rPr>
        <w:t xml:space="preserve"> / </w:t>
      </w:r>
      <w:r w:rsidRPr="008761B0">
        <w:rPr>
          <w:rFonts w:ascii="Consolas" w:eastAsia="Consolas" w:hAnsi="Consolas" w:cs="Times New Roman"/>
          <w:b/>
          <w:color w:val="000000"/>
          <w:sz w:val="32"/>
          <w:lang w:val="en-US" w:eastAsia="en-US"/>
        </w:rPr>
        <w:t>prod</w:t>
      </w:r>
      <w:bookmarkEnd w:id="202"/>
    </w:p>
    <w:p w:rsidR="00863F56" w:rsidRPr="008761B0" w:rsidRDefault="00863F56" w:rsidP="00863F56">
      <w:pPr>
        <w:spacing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val="en-US" w:eastAsia="en-US"/>
        </w:rPr>
      </w:pPr>
      <w:bookmarkStart w:id="203" w:name="s16_principles"/>
      <w:r w:rsidRPr="008761B0">
        <w:rPr>
          <w:rFonts w:ascii="Consolas" w:eastAsia="Consolas" w:hAnsi="Consolas" w:cs="Times New Roman"/>
          <w:b/>
          <w:color w:val="2F5496"/>
          <w:sz w:val="28"/>
          <w:lang w:val="en-US" w:eastAsia="en-US"/>
        </w:rPr>
        <w:t>Принципы разделения</w:t>
      </w:r>
      <w:bookmarkEnd w:id="203"/>
    </w:p>
    <w:p w:rsidR="00863F56" w:rsidRPr="008761B0" w:rsidRDefault="00863F56" w:rsidP="00863F56">
      <w:pPr>
        <w:spacing w:line="276" w:lineRule="auto"/>
        <w:rPr>
          <w:rFonts w:ascii="Consolas" w:eastAsia="Consolas" w:hAnsi="Consolas" w:cs="Times New Roman"/>
          <w:color w:val="auto"/>
          <w:lang w:val="en-US" w:eastAsia="en-US"/>
        </w:rPr>
      </w:pPr>
    </w:p>
    <w:tbl>
      <w:tblPr>
        <w:tblW w:w="0" w:type="auto"/>
        <w:tblLook w:val="04A0" w:firstRow="1" w:lastRow="0" w:firstColumn="1" w:lastColumn="0" w:noHBand="0" w:noVBand="1"/>
      </w:tblPr>
      <w:tblGrid>
        <w:gridCol w:w="2493"/>
        <w:gridCol w:w="2493"/>
        <w:gridCol w:w="2493"/>
        <w:gridCol w:w="2636"/>
      </w:tblGrid>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Параметр</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dev</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stage</w:t>
            </w:r>
          </w:p>
        </w:tc>
        <w:tc>
          <w:tcPr>
            <w:tcW w:w="2493" w:type="dxa"/>
            <w:tcBorders>
              <w:top w:val="single" w:sz="6" w:space="0" w:color="B7B7B7"/>
              <w:left w:val="single" w:sz="6" w:space="0" w:color="B7B7B7"/>
              <w:bottom w:val="single" w:sz="6" w:space="0" w:color="B7B7B7"/>
              <w:right w:val="single" w:sz="6" w:space="0" w:color="B7B7B7"/>
            </w:tcBorders>
            <w:shd w:val="clear" w:color="auto" w:fill="2F5496"/>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FFFFFF"/>
                <w:lang w:val="en-US" w:eastAsia="en-US"/>
              </w:rPr>
              <w:t>prod</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K8S namespace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C45911" w:themeColor="accent2" w:themeShade="BF"/>
                <w:lang w:val="en-US" w:eastAsia="en-US"/>
              </w:rPr>
              <w:t>dev</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00B0F0"/>
                <w:lang w:val="en-US" w:eastAsia="en-US"/>
              </w:rPr>
              <w:t>stage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FF0000"/>
                <w:lang w:val="en-US" w:eastAsia="en-US"/>
              </w:rPr>
              <w:t>prod</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Реплики</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1</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2</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3+ (HPA)</w:t>
            </w:r>
          </w:p>
        </w:tc>
      </w:tr>
      <w:tr w:rsidR="00863F56" w:rsidRPr="0067724E"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Триггер деплоя</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develop</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main (авто)</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push в main + ручной approve</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Image tag</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commit hash</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commit hash</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тот же из stage</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Ingress hostname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greeting-dev.example.com</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greeting-stage.example.com</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greeting.example.com</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K8S Secrets</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отдельный Secret</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PostgreSQL</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 xml:space="preserve">своя БД </w:t>
            </w:r>
            <w:r w:rsidRPr="008761B0">
              <w:rPr>
                <w:rFonts w:ascii="Consolas" w:eastAsia="Consolas" w:hAnsi="Consolas" w:cs="Times New Roman"/>
                <w:color w:val="C45911" w:themeColor="accent2" w:themeShade="BF"/>
                <w:lang w:val="en-US" w:eastAsia="en-US"/>
              </w:rPr>
              <w:t>greeting_db_dev</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 xml:space="preserve">своя БД </w:t>
            </w:r>
            <w:r w:rsidRPr="008761B0">
              <w:rPr>
                <w:rFonts w:ascii="Consolas" w:eastAsia="Consolas" w:hAnsi="Consolas" w:cs="Times New Roman"/>
                <w:color w:val="00B0F0"/>
                <w:lang w:val="en-US" w:eastAsia="en-US"/>
              </w:rPr>
              <w:t>greeting_db_stage</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production БД</w:t>
            </w:r>
          </w:p>
        </w:tc>
      </w:tr>
      <w:tr w:rsidR="00863F56" w:rsidRPr="008761B0" w:rsidTr="008761B0">
        <w:tc>
          <w:tcPr>
            <w:tcW w:w="2493" w:type="dxa"/>
            <w:tcBorders>
              <w:top w:val="single" w:sz="6" w:space="0" w:color="B7B7B7"/>
              <w:left w:val="single" w:sz="6" w:space="0" w:color="B7B7B7"/>
              <w:bottom w:val="single" w:sz="6" w:space="0" w:color="B7B7B7"/>
              <w:right w:val="single" w:sz="6" w:space="0" w:color="B7B7B7"/>
            </w:tcBorders>
            <w:shd w:val="clear" w:color="auto" w:fill="D9EAF7"/>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b/>
                <w:color w:val="2F5496"/>
                <w:lang w:val="en-US" w:eastAsia="en-US"/>
              </w:rPr>
              <w:t>Resources</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минимальные</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средние</w:t>
            </w:r>
          </w:p>
        </w:tc>
        <w:tc>
          <w:tcPr>
            <w:tcW w:w="2493" w:type="dxa"/>
            <w:tcBorders>
              <w:top w:val="single" w:sz="6" w:space="0" w:color="B7B7B7"/>
              <w:left w:val="single" w:sz="6" w:space="0" w:color="B7B7B7"/>
              <w:bottom w:val="single" w:sz="6" w:space="0" w:color="B7B7B7"/>
              <w:right w:val="single" w:sz="6" w:space="0" w:color="B7B7B7"/>
            </w:tcBorders>
          </w:tcPr>
          <w:p w:rsidR="00863F56" w:rsidRPr="008761B0" w:rsidRDefault="00863F56" w:rsidP="00863F56">
            <w:pPr>
              <w:spacing w:after="200" w:line="276" w:lineRule="auto"/>
              <w:rPr>
                <w:rFonts w:ascii="Consolas" w:eastAsia="Consolas" w:hAnsi="Consolas" w:cs="Times New Roman"/>
                <w:color w:val="auto"/>
                <w:lang w:val="en-US" w:eastAsia="en-US"/>
              </w:rPr>
            </w:pPr>
            <w:r w:rsidRPr="008761B0">
              <w:rPr>
                <w:rFonts w:ascii="Consolas" w:eastAsia="Consolas" w:hAnsi="Consolas" w:cs="Times New Roman"/>
                <w:color w:val="auto"/>
                <w:lang w:val="en-US" w:eastAsia="en-US"/>
              </w:rPr>
              <w:t>полные</w:t>
            </w:r>
          </w:p>
        </w:tc>
      </w:tr>
    </w:tbl>
    <w:p w:rsidR="00863F56" w:rsidRPr="008761B0" w:rsidRDefault="00863F56" w:rsidP="00863F56">
      <w:pPr>
        <w:spacing w:after="200"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bookmarkStart w:id="204" w:name="s16_values"/>
      <w:r w:rsidRPr="008761B0">
        <w:rPr>
          <w:rFonts w:ascii="Consolas" w:eastAsia="Consolas" w:hAnsi="Consolas" w:cs="Times New Roman"/>
          <w:b/>
          <w:color w:val="2F5496"/>
          <w:sz w:val="28"/>
          <w:lang w:val="en-US" w:eastAsia="en-US"/>
        </w:rPr>
        <w:t>Слоение Helm values</w:t>
      </w:r>
      <w:bookmarkEnd w:id="204"/>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after="40" w:line="276" w:lineRule="auto"/>
        <w:rPr>
          <w:rFonts w:ascii="Consolas" w:eastAsia="Consolas" w:hAnsi="Consolas" w:cs="Times New Roman"/>
          <w:color w:val="auto"/>
          <w:lang w:eastAsia="en-US"/>
        </w:rPr>
      </w:pPr>
      <w:r w:rsidRPr="008761B0">
        <w:rPr>
          <w:rFonts w:ascii="Consolas" w:eastAsia="Consolas" w:hAnsi="Consolas" w:cs="Times New Roman"/>
          <w:i/>
          <w:color w:val="5A5A5A"/>
          <w:lang w:val="en-US" w:eastAsia="en-US"/>
        </w:rPr>
        <w:lastRenderedPageBreak/>
        <w:t xml:space="preserve">Выполняется на локальном ПК разработчика: macOS (Terminal), Ubuntu (Terminal), Windows (Git Bash). </w:t>
      </w:r>
      <w:r w:rsidRPr="008761B0">
        <w:rPr>
          <w:rFonts w:ascii="Consolas" w:eastAsia="Consolas" w:hAnsi="Consolas" w:cs="Times New Roman"/>
          <w:i/>
          <w:color w:val="5A5A5A"/>
          <w:lang w:eastAsia="en-US"/>
        </w:rPr>
        <w:t xml:space="preserve">Назначение: использовать базовый </w:t>
      </w:r>
      <w:proofErr w:type="gramStart"/>
      <w:r w:rsidRPr="008761B0">
        <w:rPr>
          <w:rFonts w:ascii="Consolas" w:eastAsia="Consolas" w:hAnsi="Consolas" w:cs="Times New Roman"/>
          <w:i/>
          <w:color w:val="5A5A5A"/>
          <w:lang w:val="en-US" w:eastAsia="en-US"/>
        </w:rPr>
        <w:t>values</w:t>
      </w:r>
      <w:r w:rsidRPr="008761B0">
        <w:rPr>
          <w:rFonts w:ascii="Consolas" w:eastAsia="Consolas" w:hAnsi="Consolas" w:cs="Times New Roman"/>
          <w:i/>
          <w:color w:val="5A5A5A"/>
          <w:lang w:eastAsia="en-US"/>
        </w:rPr>
        <w:t>.</w:t>
      </w:r>
      <w:r w:rsidRPr="008761B0">
        <w:rPr>
          <w:rFonts w:ascii="Consolas" w:eastAsia="Consolas" w:hAnsi="Consolas" w:cs="Times New Roman"/>
          <w:i/>
          <w:color w:val="5A5A5A"/>
          <w:lang w:val="en-US" w:eastAsia="en-US"/>
        </w:rPr>
        <w:t>yaml</w:t>
      </w:r>
      <w:proofErr w:type="gramEnd"/>
      <w:r w:rsidRPr="008761B0">
        <w:rPr>
          <w:rFonts w:ascii="Consolas" w:eastAsia="Consolas" w:hAnsi="Consolas" w:cs="Times New Roman"/>
          <w:i/>
          <w:color w:val="5A5A5A"/>
          <w:lang w:eastAsia="en-US"/>
        </w:rPr>
        <w:t xml:space="preserve"> и отдельные </w:t>
      </w:r>
      <w:r w:rsidRPr="008761B0">
        <w:rPr>
          <w:rFonts w:ascii="Consolas" w:eastAsia="Consolas" w:hAnsi="Consolas" w:cs="Times New Roman"/>
          <w:i/>
          <w:color w:val="5A5A5A"/>
          <w:lang w:val="en-US" w:eastAsia="en-US"/>
        </w:rPr>
        <w:t>environment</w:t>
      </w:r>
      <w:r w:rsidRPr="008761B0">
        <w:rPr>
          <w:rFonts w:ascii="Consolas" w:eastAsia="Consolas" w:hAnsi="Consolas" w:cs="Times New Roman"/>
          <w:i/>
          <w:color w:val="5A5A5A"/>
          <w:lang w:eastAsia="en-US"/>
        </w:rPr>
        <w:t>-</w:t>
      </w:r>
      <w:r w:rsidRPr="008761B0">
        <w:rPr>
          <w:rFonts w:ascii="Consolas" w:eastAsia="Consolas" w:hAnsi="Consolas" w:cs="Times New Roman"/>
          <w:i/>
          <w:color w:val="5A5A5A"/>
          <w:lang w:val="en-US" w:eastAsia="en-US"/>
        </w:rPr>
        <w:t>specific</w:t>
      </w:r>
      <w:r w:rsidRPr="008761B0">
        <w:rPr>
          <w:rFonts w:ascii="Consolas" w:eastAsia="Consolas" w:hAnsi="Consolas" w:cs="Times New Roman"/>
          <w:i/>
          <w:color w:val="5A5A5A"/>
          <w:lang w:eastAsia="en-US"/>
        </w:rPr>
        <w:t xml:space="preserve"> </w:t>
      </w:r>
      <w:r w:rsidRPr="008761B0">
        <w:rPr>
          <w:rFonts w:ascii="Consolas" w:eastAsia="Consolas" w:hAnsi="Consolas" w:cs="Times New Roman"/>
          <w:i/>
          <w:color w:val="5A5A5A"/>
          <w:lang w:val="en-US" w:eastAsia="en-US"/>
        </w:rPr>
        <w:t>values</w:t>
      </w:r>
      <w:r w:rsidRPr="008761B0">
        <w:rPr>
          <w:rFonts w:ascii="Consolas" w:eastAsia="Consolas" w:hAnsi="Consolas" w:cs="Times New Roman"/>
          <w:i/>
          <w:color w:val="5A5A5A"/>
          <w:lang w:eastAsia="en-US"/>
        </w:rPr>
        <w:t>-файлы для разных окружений.</w:t>
      </w:r>
    </w:p>
    <w:tbl>
      <w:tblPr>
        <w:tblW w:w="0" w:type="auto"/>
        <w:tblLook w:val="04A0" w:firstRow="1" w:lastRow="0" w:firstColumn="1" w:lastColumn="0" w:noHBand="0" w:noVBand="1"/>
      </w:tblPr>
      <w:tblGrid>
        <w:gridCol w:w="9973"/>
      </w:tblGrid>
      <w:tr w:rsidR="00863F56" w:rsidRPr="008761B0" w:rsidTr="008761B0">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863F56" w:rsidRPr="008761B0" w:rsidRDefault="00863F56" w:rsidP="00863F56">
            <w:pPr>
              <w:spacing w:after="200" w:line="276" w:lineRule="auto"/>
              <w:rPr>
                <w:rFonts w:ascii="Consolas" w:eastAsia="Consolas" w:hAnsi="Consolas" w:cs="Times New Roman"/>
                <w:color w:val="auto"/>
                <w:lang w:eastAsia="en-US"/>
              </w:rPr>
            </w:pP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dev:</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helm upgrade --install greeting-service infra/helm/greeting-service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 values.yaml -f values-dev.yaml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--namespace dev</w:t>
            </w:r>
          </w:p>
          <w:p w:rsidR="00863F56" w:rsidRPr="008761B0" w:rsidRDefault="00863F56" w:rsidP="00863F56">
            <w:pPr>
              <w:spacing w:line="276" w:lineRule="auto"/>
              <w:rPr>
                <w:rFonts w:ascii="Consolas" w:eastAsia="Consolas" w:hAnsi="Consolas" w:cs="Times New Roman"/>
                <w:color w:val="auto"/>
                <w:lang w:val="en-US" w:eastAsia="en-US"/>
              </w:rPr>
            </w:pP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prod:</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helm upgrade --install greeting-service infra/helm/greeting-service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-f values.yaml -f values-prod.yaml \</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auto"/>
                <w:sz w:val="20"/>
                <w:lang w:val="en-US" w:eastAsia="en-US"/>
              </w:rPr>
              <w:t xml:space="preserve">  --namespace prod</w:t>
            </w:r>
          </w:p>
          <w:p w:rsidR="00863F56" w:rsidRPr="008761B0" w:rsidRDefault="00863F56" w:rsidP="00863F56">
            <w:pPr>
              <w:spacing w:line="276" w:lineRule="auto"/>
              <w:rPr>
                <w:rFonts w:ascii="Consolas" w:eastAsia="Consolas" w:hAnsi="Consolas" w:cs="Times New Roman"/>
                <w:color w:val="auto"/>
                <w:lang w:val="en-US" w:eastAsia="en-US"/>
              </w:rPr>
            </w:pPr>
            <w:r w:rsidRPr="008761B0">
              <w:rPr>
                <w:rFonts w:ascii="Consolas" w:eastAsia="Consolas" w:hAnsi="Consolas" w:cs="Times New Roman"/>
                <w:color w:val="828282"/>
                <w:sz w:val="20"/>
                <w:lang w:val="en-US" w:eastAsia="en-US"/>
              </w:rPr>
              <w:t>-----------------------------------------------------------------------</w:t>
            </w:r>
          </w:p>
        </w:tc>
      </w:tr>
    </w:tbl>
    <w:p w:rsidR="00863F56" w:rsidRPr="008761B0" w:rsidRDefault="00863F56" w:rsidP="00863F56">
      <w:pPr>
        <w:spacing w:after="200" w:line="276" w:lineRule="auto"/>
        <w:rPr>
          <w:rFonts w:ascii="Consolas" w:eastAsia="Consolas" w:hAnsi="Consolas" w:cs="Times New Roman"/>
          <w:color w:val="auto"/>
          <w:lang w:val="en-US" w:eastAsia="en-US"/>
        </w:rPr>
      </w:pPr>
    </w:p>
    <w:p w:rsidR="0040433D" w:rsidRPr="008761B0" w:rsidRDefault="0040433D" w:rsidP="0040433D">
      <w:pPr>
        <w:pBdr>
          <w:bottom w:val="single" w:sz="4" w:space="0" w:color="C8D0D0"/>
        </w:pBdr>
        <w:spacing w:before="120" w:after="120"/>
        <w:rPr>
          <w:rFonts w:ascii="Consolas" w:hAnsi="Consolas"/>
        </w:rPr>
      </w:pPr>
    </w:p>
    <w:p w:rsidR="00563BF6" w:rsidRPr="00563BF6" w:rsidRDefault="00563BF6" w:rsidP="00563BF6">
      <w:pPr>
        <w:spacing w:after="200" w:line="276" w:lineRule="auto"/>
        <w:rPr>
          <w:rFonts w:ascii="Consolas" w:eastAsia="Consolas" w:hAnsi="Consolas" w:cs="Times New Roman"/>
          <w:color w:val="auto"/>
          <w:lang w:eastAsia="en-US"/>
        </w:rPr>
      </w:pPr>
      <w:bookmarkStart w:id="205" w:name="sec17"/>
      <w:r w:rsidRPr="00563BF6">
        <w:rPr>
          <w:rFonts w:ascii="Consolas" w:eastAsia="Consolas" w:hAnsi="Consolas" w:cs="Times New Roman"/>
          <w:b/>
          <w:color w:val="000000"/>
          <w:sz w:val="32"/>
          <w:lang w:eastAsia="en-US"/>
        </w:rPr>
        <w:t xml:space="preserve">Раздел 17. </w:t>
      </w:r>
      <w:r w:rsidRPr="00563BF6">
        <w:rPr>
          <w:rFonts w:ascii="Consolas" w:eastAsia="Consolas" w:hAnsi="Consolas" w:cs="Times New Roman"/>
          <w:b/>
          <w:color w:val="000000"/>
          <w:sz w:val="32"/>
          <w:lang w:val="en-US" w:eastAsia="en-US"/>
        </w:rPr>
        <w:t>PostgreSQL</w:t>
      </w:r>
      <w:r w:rsidRPr="00563BF6">
        <w:rPr>
          <w:rFonts w:ascii="Consolas" w:eastAsia="Consolas" w:hAnsi="Consolas" w:cs="Times New Roman"/>
          <w:b/>
          <w:color w:val="000000"/>
          <w:sz w:val="32"/>
          <w:lang w:eastAsia="en-US"/>
        </w:rPr>
        <w:t>: выбор, подключение, добавление позже</w:t>
      </w:r>
      <w:bookmarkEnd w:id="205"/>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bookmarkStart w:id="206" w:name="s17_why"/>
      <w:r w:rsidRPr="00563BF6">
        <w:rPr>
          <w:rFonts w:ascii="Consolas" w:eastAsia="Consolas" w:hAnsi="Consolas" w:cs="Times New Roman"/>
          <w:b/>
          <w:color w:val="2F5496"/>
          <w:sz w:val="28"/>
          <w:lang w:eastAsia="en-US"/>
        </w:rPr>
        <w:t xml:space="preserve">Почему </w:t>
      </w:r>
      <w:r w:rsidRPr="00563BF6">
        <w:rPr>
          <w:rFonts w:ascii="Consolas" w:eastAsia="Consolas" w:hAnsi="Consolas" w:cs="Times New Roman"/>
          <w:b/>
          <w:color w:val="2F5496"/>
          <w:sz w:val="28"/>
          <w:lang w:val="en-US" w:eastAsia="en-US"/>
        </w:rPr>
        <w:t>Managed</w:t>
      </w:r>
      <w:r w:rsidRPr="00563BF6">
        <w:rPr>
          <w:rFonts w:ascii="Consolas" w:eastAsia="Consolas" w:hAnsi="Consolas" w:cs="Times New Roman"/>
          <w:b/>
          <w:color w:val="2F5496"/>
          <w:sz w:val="28"/>
          <w:lang w:eastAsia="en-US"/>
        </w:rPr>
        <w:t xml:space="preserve"> </w:t>
      </w:r>
      <w:r w:rsidRPr="00563BF6">
        <w:rPr>
          <w:rFonts w:ascii="Consolas" w:eastAsia="Consolas" w:hAnsi="Consolas" w:cs="Times New Roman"/>
          <w:b/>
          <w:color w:val="2F5496"/>
          <w:sz w:val="28"/>
          <w:lang w:val="en-US" w:eastAsia="en-US"/>
        </w:rPr>
        <w:t>PostgreSQL</w:t>
      </w:r>
      <w:bookmarkEnd w:id="206"/>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1. </w:t>
      </w:r>
      <w:r w:rsidRPr="00563BF6">
        <w:rPr>
          <w:rFonts w:ascii="Consolas" w:eastAsia="Consolas" w:hAnsi="Consolas" w:cs="Times New Roman"/>
          <w:color w:val="0070C0"/>
          <w:lang w:val="en-US" w:eastAsia="en-US"/>
        </w:rPr>
        <w:t>Terraform</w:t>
      </w:r>
      <w:r w:rsidRPr="00563BF6">
        <w:rPr>
          <w:rFonts w:ascii="Consolas" w:eastAsia="Consolas" w:hAnsi="Consolas" w:cs="Times New Roman"/>
          <w:color w:val="0070C0"/>
          <w:lang w:eastAsia="en-US"/>
        </w:rPr>
        <w:t xml:space="preserve">-ресурс </w:t>
      </w:r>
      <w:r w:rsidRPr="00563BF6">
        <w:rPr>
          <w:rFonts w:ascii="Consolas" w:eastAsia="Consolas" w:hAnsi="Consolas" w:cs="Times New Roman"/>
          <w:color w:val="0070C0"/>
          <w:lang w:val="en-US" w:eastAsia="en-US"/>
        </w:rPr>
        <w:t>twc</w:t>
      </w:r>
      <w:r w:rsidRPr="00563BF6">
        <w:rPr>
          <w:rFonts w:ascii="Consolas" w:eastAsia="Consolas" w:hAnsi="Consolas" w:cs="Times New Roman"/>
          <w:color w:val="0070C0"/>
          <w:lang w:eastAsia="en-US"/>
        </w:rPr>
        <w:t>_</w:t>
      </w:r>
      <w:r w:rsidRPr="00563BF6">
        <w:rPr>
          <w:rFonts w:ascii="Consolas" w:eastAsia="Consolas" w:hAnsi="Consolas" w:cs="Times New Roman"/>
          <w:color w:val="0070C0"/>
          <w:lang w:val="en-US" w:eastAsia="en-US"/>
        </w:rPr>
        <w:t>database</w:t>
      </w:r>
      <w:r w:rsidRPr="00563BF6">
        <w:rPr>
          <w:rFonts w:ascii="Consolas" w:eastAsia="Consolas" w:hAnsi="Consolas" w:cs="Times New Roman"/>
          <w:color w:val="0070C0"/>
          <w:lang w:eastAsia="en-US"/>
        </w:rPr>
        <w:t>_</w:t>
      </w:r>
      <w:r w:rsidRPr="00563BF6">
        <w:rPr>
          <w:rFonts w:ascii="Consolas" w:eastAsia="Consolas" w:hAnsi="Consolas" w:cs="Times New Roman"/>
          <w:color w:val="0070C0"/>
          <w:lang w:val="en-US" w:eastAsia="en-US"/>
        </w:rPr>
        <w:t>cluster</w:t>
      </w:r>
      <w:r w:rsidRPr="00563BF6">
        <w:rPr>
          <w:rFonts w:ascii="Consolas" w:eastAsia="Consolas" w:hAnsi="Consolas" w:cs="Times New Roman"/>
          <w:color w:val="0070C0"/>
          <w:lang w:eastAsia="en-US"/>
        </w:rPr>
        <w:t xml:space="preserve"> с </w:t>
      </w:r>
      <w:r w:rsidRPr="00563BF6">
        <w:rPr>
          <w:rFonts w:ascii="Consolas" w:eastAsia="Consolas" w:hAnsi="Consolas" w:cs="Times New Roman"/>
          <w:color w:val="0070C0"/>
          <w:lang w:val="en-US" w:eastAsia="en-US"/>
        </w:rPr>
        <w:t>type</w:t>
      </w:r>
      <w:r w:rsidRPr="00563BF6">
        <w:rPr>
          <w:rFonts w:ascii="Consolas" w:eastAsia="Consolas" w:hAnsi="Consolas" w:cs="Times New Roman"/>
          <w:color w:val="0070C0"/>
          <w:lang w:eastAsia="en-US"/>
        </w:rPr>
        <w:t xml:space="preserve"> = "</w:t>
      </w:r>
      <w:r w:rsidRPr="00563BF6">
        <w:rPr>
          <w:rFonts w:ascii="Consolas" w:eastAsia="Consolas" w:hAnsi="Consolas" w:cs="Times New Roman"/>
          <w:color w:val="0070C0"/>
          <w:lang w:val="en-US" w:eastAsia="en-US"/>
        </w:rPr>
        <w:t>postgres</w:t>
      </w:r>
      <w:r w:rsidRPr="00563BF6">
        <w:rPr>
          <w:rFonts w:ascii="Consolas" w:eastAsia="Consolas" w:hAnsi="Consolas" w:cs="Times New Roman"/>
          <w:color w:val="0070C0"/>
          <w:lang w:eastAsia="en-US"/>
        </w:rPr>
        <w:t>" создаёт управляемый кластер.</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2. </w:t>
      </w:r>
      <w:r w:rsidRPr="00563BF6">
        <w:rPr>
          <w:rFonts w:ascii="Consolas" w:eastAsia="Consolas" w:hAnsi="Consolas" w:cs="Times New Roman"/>
          <w:color w:val="0070C0"/>
          <w:lang w:val="en-US" w:eastAsia="en-US"/>
        </w:rPr>
        <w:t>Timeweb</w:t>
      </w:r>
      <w:r w:rsidRPr="00563BF6">
        <w:rPr>
          <w:rFonts w:ascii="Consolas" w:eastAsia="Consolas" w:hAnsi="Consolas" w:cs="Times New Roman"/>
          <w:color w:val="0070C0"/>
          <w:lang w:eastAsia="en-US"/>
        </w:rPr>
        <w:t xml:space="preserve"> </w:t>
      </w:r>
      <w:r w:rsidRPr="00563BF6">
        <w:rPr>
          <w:rFonts w:ascii="Consolas" w:eastAsia="Consolas" w:hAnsi="Consolas" w:cs="Times New Roman"/>
          <w:color w:val="0070C0"/>
          <w:lang w:val="en-US" w:eastAsia="en-US"/>
        </w:rPr>
        <w:t>Cloud</w:t>
      </w:r>
      <w:r w:rsidRPr="00563BF6">
        <w:rPr>
          <w:rFonts w:ascii="Consolas" w:eastAsia="Consolas" w:hAnsi="Consolas" w:cs="Times New Roman"/>
          <w:color w:val="0070C0"/>
          <w:lang w:eastAsia="en-US"/>
        </w:rPr>
        <w:t xml:space="preserve"> управляет бэкапами, </w:t>
      </w:r>
      <w:r w:rsidRPr="00563BF6">
        <w:rPr>
          <w:rFonts w:ascii="Consolas" w:eastAsia="Consolas" w:hAnsi="Consolas" w:cs="Times New Roman"/>
          <w:color w:val="0070C0"/>
          <w:lang w:val="en-US" w:eastAsia="en-US"/>
        </w:rPr>
        <w:t>failover</w:t>
      </w:r>
      <w:r w:rsidRPr="00563BF6">
        <w:rPr>
          <w:rFonts w:ascii="Consolas" w:eastAsia="Consolas" w:hAnsi="Consolas" w:cs="Times New Roman"/>
          <w:color w:val="0070C0"/>
          <w:lang w:eastAsia="en-US"/>
        </w:rPr>
        <w:t xml:space="preserve"> и обновлениями.</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3. Нет риска потерять данные при пересоздании </w:t>
      </w:r>
      <w:r w:rsidRPr="00563BF6">
        <w:rPr>
          <w:rFonts w:ascii="Consolas" w:eastAsia="Consolas" w:hAnsi="Consolas" w:cs="Times New Roman"/>
          <w:color w:val="0070C0"/>
          <w:lang w:val="en-US" w:eastAsia="en-US"/>
        </w:rPr>
        <w:t>K</w:t>
      </w:r>
      <w:r w:rsidRPr="00563BF6">
        <w:rPr>
          <w:rFonts w:ascii="Consolas" w:eastAsia="Consolas" w:hAnsi="Consolas" w:cs="Times New Roman"/>
          <w:color w:val="0070C0"/>
          <w:lang w:eastAsia="en-US"/>
        </w:rPr>
        <w:t>8</w:t>
      </w:r>
      <w:r w:rsidRPr="00563BF6">
        <w:rPr>
          <w:rFonts w:ascii="Consolas" w:eastAsia="Consolas" w:hAnsi="Consolas" w:cs="Times New Roman"/>
          <w:color w:val="0070C0"/>
          <w:lang w:val="en-US" w:eastAsia="en-US"/>
        </w:rPr>
        <w:t>S</w:t>
      </w:r>
      <w:r w:rsidRPr="00563BF6">
        <w:rPr>
          <w:rFonts w:ascii="Consolas" w:eastAsia="Consolas" w:hAnsi="Consolas" w:cs="Times New Roman"/>
          <w:color w:val="0070C0"/>
          <w:lang w:eastAsia="en-US"/>
        </w:rPr>
        <w:t>-кластера.</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4. Официальная документация:</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00FF"/>
          <w:u w:val="single"/>
          <w:lang w:val="en-US" w:eastAsia="en-US"/>
        </w:rPr>
        <w:t>https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registry</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terraform</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io</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providers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timeweb</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cloud</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timeweb</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cloud</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latest</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docs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resources</w:t>
      </w:r>
      <w:r w:rsidRPr="00563BF6">
        <w:rPr>
          <w:rFonts w:ascii="Consolas" w:eastAsia="Consolas" w:hAnsi="Consolas" w:cs="Times New Roman"/>
          <w:color w:val="0000FF"/>
          <w:u w:val="single"/>
          <w:lang w:eastAsia="en-US"/>
        </w:rPr>
        <w:t>/</w:t>
      </w:r>
      <w:r w:rsidRPr="00563BF6">
        <w:rPr>
          <w:rFonts w:ascii="Consolas" w:eastAsia="Consolas" w:hAnsi="Consolas" w:cs="Times New Roman"/>
          <w:color w:val="0000FF"/>
          <w:u w:val="single"/>
          <w:lang w:val="en-US" w:eastAsia="en-US"/>
        </w:rPr>
        <w:t>database</w:t>
      </w:r>
      <w:r w:rsidRPr="00563BF6">
        <w:rPr>
          <w:rFonts w:ascii="Consolas" w:eastAsia="Consolas" w:hAnsi="Consolas" w:cs="Times New Roman"/>
          <w:color w:val="0000FF"/>
          <w:u w:val="single"/>
          <w:lang w:eastAsia="en-US"/>
        </w:rPr>
        <w:t>_</w:t>
      </w:r>
      <w:r w:rsidRPr="00563BF6">
        <w:rPr>
          <w:rFonts w:ascii="Consolas" w:eastAsia="Consolas" w:hAnsi="Consolas" w:cs="Times New Roman"/>
          <w:color w:val="0000FF"/>
          <w:u w:val="single"/>
          <w:lang w:val="en-US" w:eastAsia="en-US"/>
        </w:rPr>
        <w:t>cluster</w:t>
      </w:r>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bookmarkStart w:id="207" w:name="s17_connect"/>
      <w:r w:rsidRPr="00563BF6">
        <w:rPr>
          <w:rFonts w:ascii="Consolas" w:eastAsia="Consolas" w:hAnsi="Consolas" w:cs="Times New Roman"/>
          <w:b/>
          <w:color w:val="2F5496"/>
          <w:sz w:val="28"/>
          <w:lang w:eastAsia="en-US"/>
        </w:rPr>
        <w:t xml:space="preserve">Подключение из </w:t>
      </w:r>
      <w:r w:rsidRPr="00563BF6">
        <w:rPr>
          <w:rFonts w:ascii="Consolas" w:eastAsia="Consolas" w:hAnsi="Consolas" w:cs="Times New Roman"/>
          <w:b/>
          <w:color w:val="2F5496"/>
          <w:sz w:val="28"/>
          <w:lang w:val="en-US" w:eastAsia="en-US"/>
        </w:rPr>
        <w:t>Spring</w:t>
      </w:r>
      <w:r w:rsidRPr="00563BF6">
        <w:rPr>
          <w:rFonts w:ascii="Consolas" w:eastAsia="Consolas" w:hAnsi="Consolas" w:cs="Times New Roman"/>
          <w:b/>
          <w:color w:val="2F5496"/>
          <w:sz w:val="28"/>
          <w:lang w:eastAsia="en-US"/>
        </w:rPr>
        <w:t xml:space="preserve"> </w:t>
      </w:r>
      <w:r w:rsidRPr="00563BF6">
        <w:rPr>
          <w:rFonts w:ascii="Consolas" w:eastAsia="Consolas" w:hAnsi="Consolas" w:cs="Times New Roman"/>
          <w:b/>
          <w:color w:val="2F5496"/>
          <w:sz w:val="28"/>
          <w:lang w:val="en-US" w:eastAsia="en-US"/>
        </w:rPr>
        <w:t>Boot</w:t>
      </w:r>
      <w:bookmarkEnd w:id="207"/>
    </w:p>
    <w:p w:rsidR="00563BF6" w:rsidRPr="00563BF6" w:rsidRDefault="00563BF6" w:rsidP="00563BF6">
      <w:pPr>
        <w:spacing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i/>
          <w:color w:val="5A5A5A"/>
          <w:lang w:eastAsia="en-US"/>
        </w:rPr>
        <w:t xml:space="preserve">Выполняется на локальном ПК разработчика: </w:t>
      </w:r>
      <w:r w:rsidRPr="00563BF6">
        <w:rPr>
          <w:rFonts w:ascii="Consolas" w:eastAsia="Consolas" w:hAnsi="Consolas" w:cs="Times New Roman"/>
          <w:i/>
          <w:color w:val="5A5A5A"/>
          <w:lang w:val="en-US" w:eastAsia="en-US"/>
        </w:rPr>
        <w:t>macOS</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Terminal</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Ubuntu</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Terminal</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Windows</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Git</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Bash</w:t>
      </w:r>
      <w:r w:rsidRPr="00563BF6">
        <w:rPr>
          <w:rFonts w:ascii="Consolas" w:eastAsia="Consolas" w:hAnsi="Consolas" w:cs="Times New Roman"/>
          <w:i/>
          <w:color w:val="5A5A5A"/>
          <w:lang w:eastAsia="en-US"/>
        </w:rPr>
        <w:t xml:space="preserve">). Назначение: получить параметры подключения к </w:t>
      </w:r>
      <w:r w:rsidRPr="00563BF6">
        <w:rPr>
          <w:rFonts w:ascii="Consolas" w:eastAsia="Consolas" w:hAnsi="Consolas" w:cs="Times New Roman"/>
          <w:i/>
          <w:color w:val="5A5A5A"/>
          <w:lang w:val="en-US" w:eastAsia="en-US"/>
        </w:rPr>
        <w:t>PostgreSQL</w:t>
      </w:r>
      <w:r w:rsidRPr="00563BF6">
        <w:rPr>
          <w:rFonts w:ascii="Consolas" w:eastAsia="Consolas" w:hAnsi="Consolas" w:cs="Times New Roman"/>
          <w:i/>
          <w:color w:val="5A5A5A"/>
          <w:lang w:eastAsia="en-US"/>
        </w:rPr>
        <w:t xml:space="preserve"> из </w:t>
      </w:r>
      <w:r w:rsidRPr="00563BF6">
        <w:rPr>
          <w:rFonts w:ascii="Consolas" w:eastAsia="Consolas" w:hAnsi="Consolas" w:cs="Times New Roman"/>
          <w:i/>
          <w:color w:val="5A5A5A"/>
          <w:lang w:val="en-US" w:eastAsia="en-US"/>
        </w:rPr>
        <w:t>Terraform</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outputs</w:t>
      </w:r>
      <w:r w:rsidRPr="00563BF6">
        <w:rPr>
          <w:rFonts w:ascii="Consolas" w:eastAsia="Consolas" w:hAnsi="Consolas" w:cs="Times New Roman"/>
          <w:i/>
          <w:color w:val="5A5A5A"/>
          <w:lang w:eastAsia="en-US"/>
        </w:rPr>
        <w:t xml:space="preserve"> и собрать </w:t>
      </w:r>
      <w:r w:rsidRPr="00563BF6">
        <w:rPr>
          <w:rFonts w:ascii="Consolas" w:eastAsia="Consolas" w:hAnsi="Consolas" w:cs="Times New Roman"/>
          <w:i/>
          <w:color w:val="5A5A5A"/>
          <w:lang w:val="en-US" w:eastAsia="en-US"/>
        </w:rPr>
        <w:t>JDBC</w:t>
      </w:r>
      <w:r w:rsidRPr="00563BF6">
        <w:rPr>
          <w:rFonts w:ascii="Consolas" w:eastAsia="Consolas" w:hAnsi="Consolas" w:cs="Times New Roman"/>
          <w:i/>
          <w:color w:val="5A5A5A"/>
          <w:lang w:eastAsia="en-US"/>
        </w:rPr>
        <w:t xml:space="preserve"> </w:t>
      </w:r>
      <w:r w:rsidRPr="00563BF6">
        <w:rPr>
          <w:rFonts w:ascii="Consolas" w:eastAsia="Consolas" w:hAnsi="Consolas" w:cs="Times New Roman"/>
          <w:i/>
          <w:color w:val="5A5A5A"/>
          <w:lang w:val="en-US" w:eastAsia="en-US"/>
        </w:rPr>
        <w:t>URL</w:t>
      </w:r>
      <w:r w:rsidRPr="00563BF6">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eastAsia="en-US"/>
              </w:rPr>
            </w:pP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828282"/>
                <w:sz w:val="20"/>
                <w:lang w:eastAsia="en-US"/>
              </w:rPr>
              <w:t>-----------------------------------------------------------------------</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auto"/>
                <w:sz w:val="20"/>
                <w:lang w:eastAsia="en-US"/>
              </w:rPr>
              <w:t xml:space="preserve"># Строка подключения из </w:t>
            </w:r>
            <w:r w:rsidRPr="00563BF6">
              <w:rPr>
                <w:rFonts w:ascii="Consolas" w:eastAsia="Consolas" w:hAnsi="Consolas" w:cs="Times New Roman"/>
                <w:color w:val="auto"/>
                <w:sz w:val="20"/>
                <w:lang w:val="en-US" w:eastAsia="en-US"/>
              </w:rPr>
              <w:t>Terraform</w:t>
            </w:r>
            <w:r w:rsidRPr="00563BF6">
              <w:rPr>
                <w:rFonts w:ascii="Consolas" w:eastAsia="Consolas" w:hAnsi="Consolas" w:cs="Times New Roman"/>
                <w:color w:val="auto"/>
                <w:sz w:val="20"/>
                <w:lang w:eastAsia="en-US"/>
              </w:rPr>
              <w:t xml:space="preserve"> </w:t>
            </w:r>
            <w:r w:rsidRPr="00563BF6">
              <w:rPr>
                <w:rFonts w:ascii="Consolas" w:eastAsia="Consolas" w:hAnsi="Consolas" w:cs="Times New Roman"/>
                <w:color w:val="auto"/>
                <w:sz w:val="20"/>
                <w:lang w:val="en-US" w:eastAsia="en-US"/>
              </w:rPr>
              <w:t>outputs</w:t>
            </w:r>
            <w:r w:rsidRPr="00563BF6">
              <w:rPr>
                <w:rFonts w:ascii="Consolas" w:eastAsia="Consolas" w:hAnsi="Consolas" w:cs="Times New Roman"/>
                <w:color w:val="auto"/>
                <w:sz w:val="20"/>
                <w:lang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DB_HOST=$(terraform -chdir=infra/terraform output -raw db_host)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DB_PORT=$(terraform -chdir=infra/terraform output -raw db_port)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lastRenderedPageBreak/>
              <w:t>echo "JDBC URL: jdbc:postgresql://${DB_HOST}:${DB_PORT}/greeting_db"</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t>В application.yml: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i/>
          <w:color w:val="5A5A5A"/>
          <w:lang w:val="en-US" w:eastAsia="en-US"/>
        </w:rPr>
        <w:t>Выполняется в файле application.yml. Назначение: настроить datasource Spring Boot для PostgreSQL.</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spring:</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datasource: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url: ${DB_URL}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username: ${DB_USERNAME}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password: ${DB_PASSWORD}</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driver-class-name: org.postgresql.Driver</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t>Зависимости в build.gradle:</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i/>
          <w:color w:val="5A5A5A"/>
          <w:lang w:val="en-US" w:eastAsia="en-US"/>
        </w:rPr>
        <w:t>Выполняется в build.gradle. Назначение: добавить JDBC-драйвер PostgreSQL и Spring Data JPA.</w:t>
      </w:r>
    </w:p>
    <w:tbl>
      <w:tblPr>
        <w:tblW w:w="0" w:type="auto"/>
        <w:tblLook w:val="04A0" w:firstRow="1" w:lastRow="0" w:firstColumn="1" w:lastColumn="0" w:noHBand="0" w:noVBand="1"/>
      </w:tblPr>
      <w:tblGrid>
        <w:gridCol w:w="9973"/>
      </w:tblGrid>
      <w:tr w:rsidR="00563BF6" w:rsidRPr="00563BF6"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dependencies {</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runtimeOnly "org.postgresql:postgresql"</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 xml:space="preserve">    implementation "org.springframework.boot:spring-boot-starter-data-jpa"</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auto"/>
                <w:sz w:val="20"/>
                <w:lang w:val="en-US"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828282"/>
                <w:sz w:val="20"/>
                <w:lang w:val="en-US" w:eastAsia="en-US"/>
              </w:rPr>
              <w:t>-----------------------------------------------------------------------</w:t>
            </w:r>
          </w:p>
        </w:tc>
      </w:tr>
    </w:tbl>
    <w:p w:rsidR="00563BF6" w:rsidRPr="00563BF6" w:rsidRDefault="00563BF6" w:rsidP="00563BF6">
      <w:pPr>
        <w:spacing w:after="200" w:line="276" w:lineRule="auto"/>
        <w:rPr>
          <w:rFonts w:ascii="Consolas" w:eastAsia="Consolas" w:hAnsi="Consolas" w:cs="Times New Roman"/>
          <w:color w:val="auto"/>
          <w:lang w:val="en-US" w:eastAsia="en-US"/>
        </w:rPr>
      </w:pPr>
    </w:p>
    <w:p w:rsidR="00563BF6" w:rsidRPr="00563BF6" w:rsidRDefault="00563BF6" w:rsidP="00563BF6">
      <w:pPr>
        <w:spacing w:line="276" w:lineRule="auto"/>
        <w:rPr>
          <w:rFonts w:ascii="Consolas" w:eastAsia="Consolas" w:hAnsi="Consolas" w:cs="Times New Roman"/>
          <w:color w:val="auto"/>
          <w:lang w:val="en-US" w:eastAsia="en-US"/>
        </w:rPr>
      </w:pPr>
    </w:p>
    <w:p w:rsidR="00563BF6" w:rsidRPr="00563BF6" w:rsidRDefault="00563BF6" w:rsidP="00563BF6">
      <w:pPr>
        <w:spacing w:after="200" w:line="276" w:lineRule="auto"/>
        <w:rPr>
          <w:rFonts w:ascii="Consolas" w:eastAsia="Consolas" w:hAnsi="Consolas" w:cs="Times New Roman"/>
          <w:color w:val="auto"/>
          <w:lang w:val="en-US" w:eastAsia="en-US"/>
        </w:rPr>
      </w:pPr>
      <w:bookmarkStart w:id="208" w:name="s17_later"/>
      <w:r w:rsidRPr="00563BF6">
        <w:rPr>
          <w:rFonts w:ascii="Consolas" w:eastAsia="Consolas" w:hAnsi="Consolas" w:cs="Times New Roman"/>
          <w:b/>
          <w:color w:val="2F5496"/>
          <w:sz w:val="28"/>
          <w:lang w:val="en-US" w:eastAsia="en-US"/>
        </w:rPr>
        <w:t>Добавить PostgreSQL позже</w:t>
      </w:r>
      <w:bookmarkEnd w:id="208"/>
    </w:p>
    <w:p w:rsidR="00563BF6" w:rsidRPr="00563BF6" w:rsidRDefault="00563BF6" w:rsidP="00563BF6">
      <w:pPr>
        <w:spacing w:line="276" w:lineRule="auto"/>
        <w:rPr>
          <w:rFonts w:ascii="Consolas" w:eastAsia="Consolas" w:hAnsi="Consolas" w:cs="Times New Roman"/>
          <w:color w:val="auto"/>
          <w:lang w:val="en-US" w:eastAsia="en-US"/>
        </w:rPr>
      </w:pPr>
    </w:p>
    <w:p w:rsidR="00563BF6" w:rsidRPr="00F3654A" w:rsidRDefault="00563BF6" w:rsidP="00563BF6">
      <w:pPr>
        <w:spacing w:after="20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t xml:space="preserve">1. </w:t>
      </w:r>
      <w:r w:rsidRPr="00563BF6">
        <w:rPr>
          <w:rFonts w:ascii="Consolas" w:eastAsia="Consolas" w:hAnsi="Consolas" w:cs="Times New Roman"/>
          <w:color w:val="FF0000"/>
          <w:lang w:val="en-US" w:eastAsia="en-US"/>
        </w:rPr>
        <w:t>database</w:t>
      </w:r>
      <w:r w:rsidRPr="00F3654A">
        <w:rPr>
          <w:rFonts w:ascii="Consolas" w:eastAsia="Consolas" w:hAnsi="Consolas" w:cs="Times New Roman"/>
          <w:color w:val="FF0000"/>
          <w:lang w:eastAsia="en-US"/>
        </w:rPr>
        <w:t>.</w:t>
      </w:r>
      <w:r w:rsidRPr="00563BF6">
        <w:rPr>
          <w:rFonts w:ascii="Consolas" w:eastAsia="Consolas" w:hAnsi="Consolas" w:cs="Times New Roman"/>
          <w:color w:val="FF0000"/>
          <w:lang w:val="en-US" w:eastAsia="en-US"/>
        </w:rPr>
        <w:t>tf</w:t>
      </w:r>
      <w:r w:rsidRPr="00F3654A">
        <w:rPr>
          <w:rFonts w:ascii="Consolas" w:eastAsia="Consolas" w:hAnsi="Consolas" w:cs="Times New Roman"/>
          <w:color w:val="FF0000"/>
          <w:lang w:eastAsia="en-US"/>
        </w:rPr>
        <w:t xml:space="preserve"> </w:t>
      </w:r>
      <w:r w:rsidRPr="00F3654A">
        <w:rPr>
          <w:rFonts w:ascii="Consolas" w:eastAsia="Consolas" w:hAnsi="Consolas" w:cs="Times New Roman"/>
          <w:color w:val="0070C0"/>
          <w:lang w:eastAsia="en-US"/>
        </w:rPr>
        <w:t xml:space="preserve">уже написан — просто выполнить </w:t>
      </w:r>
      <w:r w:rsidRPr="00563BF6">
        <w:rPr>
          <w:rFonts w:ascii="Consolas" w:eastAsia="Consolas" w:hAnsi="Consolas" w:cs="Times New Roman"/>
          <w:color w:val="0070C0"/>
          <w:lang w:val="en-US" w:eastAsia="en-US"/>
        </w:rPr>
        <w:t>terraform</w:t>
      </w:r>
      <w:r w:rsidRPr="00F3654A">
        <w:rPr>
          <w:rFonts w:ascii="Consolas" w:eastAsia="Consolas" w:hAnsi="Consolas" w:cs="Times New Roman"/>
          <w:color w:val="0070C0"/>
          <w:lang w:eastAsia="en-US"/>
        </w:rPr>
        <w:t xml:space="preserve"> </w:t>
      </w:r>
      <w:r w:rsidRPr="00563BF6">
        <w:rPr>
          <w:rFonts w:ascii="Consolas" w:eastAsia="Consolas" w:hAnsi="Consolas" w:cs="Times New Roman"/>
          <w:color w:val="0070C0"/>
          <w:lang w:val="en-US" w:eastAsia="en-US"/>
        </w:rPr>
        <w:t>apply</w:t>
      </w:r>
      <w:r w:rsidRPr="00F3654A">
        <w:rPr>
          <w:rFonts w:ascii="Consolas" w:eastAsia="Consolas" w:hAnsi="Consolas" w:cs="Times New Roman"/>
          <w:color w:val="0070C0"/>
          <w:lang w:eastAsia="en-US"/>
        </w:rPr>
        <w:t>.</w:t>
      </w:r>
    </w:p>
    <w:p w:rsidR="00563BF6" w:rsidRPr="00563BF6" w:rsidRDefault="00563BF6" w:rsidP="00563BF6">
      <w:pPr>
        <w:spacing w:after="200" w:line="276" w:lineRule="auto"/>
        <w:rPr>
          <w:rFonts w:ascii="Consolas" w:eastAsia="Consolas" w:hAnsi="Consolas" w:cs="Times New Roman"/>
          <w:color w:val="auto"/>
          <w:lang w:val="en-US" w:eastAsia="en-US"/>
        </w:rPr>
      </w:pPr>
      <w:r w:rsidRPr="00563BF6">
        <w:rPr>
          <w:rFonts w:ascii="Consolas" w:eastAsia="Consolas" w:hAnsi="Consolas" w:cs="Times New Roman"/>
          <w:color w:val="0070C0"/>
          <w:lang w:val="en-US" w:eastAsia="en-US"/>
        </w:rPr>
        <w:t xml:space="preserve">2. </w:t>
      </w:r>
      <w:r w:rsidRPr="00563BF6">
        <w:rPr>
          <w:rFonts w:ascii="Consolas" w:eastAsia="Consolas" w:hAnsi="Consolas" w:cs="Times New Roman"/>
          <w:color w:val="auto"/>
          <w:lang w:val="en-US" w:eastAsia="en-US"/>
        </w:rPr>
        <w:t xml:space="preserve">Создать </w:t>
      </w:r>
      <w:r w:rsidRPr="00563BF6">
        <w:rPr>
          <w:rFonts w:ascii="Consolas" w:eastAsia="Consolas" w:hAnsi="Consolas" w:cs="Times New Roman"/>
          <w:color w:val="0070C0"/>
          <w:lang w:val="en-US" w:eastAsia="en-US"/>
        </w:rPr>
        <w:t xml:space="preserve">Secret: bash </w:t>
      </w:r>
      <w:r w:rsidRPr="00563BF6">
        <w:rPr>
          <w:rFonts w:ascii="Consolas" w:eastAsia="Consolas" w:hAnsi="Consolas" w:cs="Times New Roman"/>
          <w:color w:val="C45911" w:themeColor="accent2" w:themeShade="BF"/>
          <w:lang w:val="en-US" w:eastAsia="en-US"/>
        </w:rPr>
        <w:t>scripts/create-secrets.sh</w:t>
      </w:r>
      <w:r w:rsidRPr="00563BF6">
        <w:rPr>
          <w:rFonts w:ascii="Consolas" w:eastAsia="Consolas" w:hAnsi="Consolas" w:cs="Times New Roman"/>
          <w:color w:val="0070C0"/>
          <w:lang w:val="en-US" w:eastAsia="en-US"/>
        </w:rPr>
        <w:t>.</w:t>
      </w:r>
    </w:p>
    <w:p w:rsidR="00563BF6" w:rsidRPr="00563BF6" w:rsidRDefault="00563BF6" w:rsidP="00563BF6">
      <w:pPr>
        <w:spacing w:after="200" w:line="276" w:lineRule="auto"/>
        <w:rPr>
          <w:rFonts w:ascii="Consolas" w:eastAsia="Consolas" w:hAnsi="Consolas" w:cs="Times New Roman"/>
          <w:color w:val="auto"/>
          <w:lang w:eastAsia="en-US"/>
        </w:rPr>
      </w:pPr>
      <w:r w:rsidRPr="00563BF6">
        <w:rPr>
          <w:rFonts w:ascii="Consolas" w:eastAsia="Consolas" w:hAnsi="Consolas" w:cs="Times New Roman"/>
          <w:color w:val="0070C0"/>
          <w:lang w:eastAsia="en-US"/>
        </w:rPr>
        <w:t xml:space="preserve">3. Добавить зависимости в </w:t>
      </w:r>
      <w:proofErr w:type="gramStart"/>
      <w:r w:rsidRPr="00563BF6">
        <w:rPr>
          <w:rFonts w:ascii="Consolas" w:eastAsia="Consolas" w:hAnsi="Consolas" w:cs="Times New Roman"/>
          <w:color w:val="C45911" w:themeColor="accent2" w:themeShade="BF"/>
          <w:lang w:val="en-US" w:eastAsia="en-US"/>
        </w:rPr>
        <w:t>build</w:t>
      </w:r>
      <w:r w:rsidRPr="00563BF6">
        <w:rPr>
          <w:rFonts w:ascii="Consolas" w:eastAsia="Consolas" w:hAnsi="Consolas" w:cs="Times New Roman"/>
          <w:color w:val="C45911" w:themeColor="accent2" w:themeShade="BF"/>
          <w:lang w:eastAsia="en-US"/>
        </w:rPr>
        <w:t>.</w:t>
      </w:r>
      <w:r w:rsidRPr="00563BF6">
        <w:rPr>
          <w:rFonts w:ascii="Consolas" w:eastAsia="Consolas" w:hAnsi="Consolas" w:cs="Times New Roman"/>
          <w:color w:val="C45911" w:themeColor="accent2" w:themeShade="BF"/>
          <w:lang w:val="en-US" w:eastAsia="en-US"/>
        </w:rPr>
        <w:t>gradle</w:t>
      </w:r>
      <w:proofErr w:type="gramEnd"/>
      <w:r w:rsidRPr="00563BF6">
        <w:rPr>
          <w:rFonts w:ascii="Consolas" w:eastAsia="Consolas" w:hAnsi="Consolas" w:cs="Times New Roman"/>
          <w:color w:val="C45911" w:themeColor="accent2" w:themeShade="BF"/>
          <w:lang w:eastAsia="en-US"/>
        </w:rPr>
        <w:t>.</w:t>
      </w:r>
    </w:p>
    <w:p w:rsidR="00563BF6" w:rsidRPr="00F3654A" w:rsidRDefault="00563BF6" w:rsidP="00563BF6">
      <w:pPr>
        <w:spacing w:after="20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lastRenderedPageBreak/>
        <w:t xml:space="preserve">4. Обновить </w:t>
      </w:r>
      <w:r w:rsidRPr="00563BF6">
        <w:rPr>
          <w:rFonts w:ascii="Consolas" w:eastAsia="Consolas" w:hAnsi="Consolas" w:cs="Times New Roman"/>
          <w:color w:val="C45911" w:themeColor="accent2" w:themeShade="BF"/>
          <w:lang w:val="en-US" w:eastAsia="en-US"/>
        </w:rPr>
        <w:t>application</w:t>
      </w:r>
      <w:r w:rsidRPr="00F3654A">
        <w:rPr>
          <w:rFonts w:ascii="Consolas" w:eastAsia="Consolas" w:hAnsi="Consolas" w:cs="Times New Roman"/>
          <w:color w:val="C45911" w:themeColor="accent2" w:themeShade="BF"/>
          <w:lang w:eastAsia="en-US"/>
        </w:rPr>
        <w:t>.</w:t>
      </w:r>
      <w:r w:rsidRPr="00563BF6">
        <w:rPr>
          <w:rFonts w:ascii="Consolas" w:eastAsia="Consolas" w:hAnsi="Consolas" w:cs="Times New Roman"/>
          <w:color w:val="C45911" w:themeColor="accent2" w:themeShade="BF"/>
          <w:lang w:val="en-US" w:eastAsia="en-US"/>
        </w:rPr>
        <w:t>yml</w:t>
      </w:r>
      <w:r w:rsidRPr="00F3654A">
        <w:rPr>
          <w:rFonts w:ascii="Consolas" w:eastAsia="Consolas" w:hAnsi="Consolas" w:cs="Times New Roman"/>
          <w:color w:val="C45911" w:themeColor="accent2" w:themeShade="BF"/>
          <w:lang w:eastAsia="en-US"/>
        </w:rPr>
        <w:t>.</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Default="0040433D" w:rsidP="0040433D">
      <w:pPr>
        <w:spacing w:after="80"/>
        <w:rPr>
          <w:rFonts w:ascii="Consolas" w:hAnsi="Consolas"/>
        </w:rPr>
      </w:pPr>
    </w:p>
    <w:p w:rsidR="00326C43" w:rsidRDefault="00326C43" w:rsidP="00326C43">
      <w:bookmarkStart w:id="209" w:name="sec17a"/>
      <w:r>
        <w:rPr>
          <w:rFonts w:ascii="Consolas" w:eastAsia="Consolas" w:hAnsi="Consolas"/>
          <w:b/>
          <w:color w:val="000000"/>
          <w:sz w:val="32"/>
        </w:rPr>
        <w:t>Раздел 17а. PostgreSQL: дополнение к реализации</w:t>
      </w:r>
      <w:bookmarkEnd w:id="209"/>
    </w:p>
    <w:p w:rsidR="00326C43" w:rsidRDefault="00326C43" w:rsidP="00326C43"/>
    <w:p w:rsidR="00326C43" w:rsidRDefault="00326C43" w:rsidP="00326C43"/>
    <w:p w:rsidR="00326C43" w:rsidRDefault="00326C43" w:rsidP="00326C43">
      <w:bookmarkStart w:id="210" w:name="s17a_goal"/>
      <w:r>
        <w:rPr>
          <w:rFonts w:ascii="Consolas" w:eastAsia="Consolas" w:hAnsi="Consolas"/>
          <w:b/>
          <w:color w:val="2F5496"/>
          <w:sz w:val="28"/>
        </w:rPr>
        <w:t>Цель</w:t>
      </w:r>
      <w:bookmarkEnd w:id="210"/>
    </w:p>
    <w:p w:rsidR="00326C43" w:rsidRDefault="00326C43" w:rsidP="00326C43"/>
    <w:p w:rsidR="00326C43" w:rsidRDefault="00326C43" w:rsidP="00326C43">
      <w:pPr>
        <w:spacing w:after="80"/>
      </w:pPr>
      <w:r>
        <w:rPr>
          <w:rFonts w:ascii="Consolas" w:eastAsia="Consolas" w:hAnsi="Consolas"/>
          <w:color w:val="0070C0"/>
        </w:rPr>
        <w:t>1. Раздел 17 описывает, почему используется Managed PostgreSQL и базовое подключение. Этот документ дополняет его конкретными файлами и шагами, необходимыми для запуска приложения с БД.</w:t>
      </w:r>
    </w:p>
    <w:p w:rsidR="00326C43" w:rsidRDefault="00326C43" w:rsidP="00326C43">
      <w:pPr>
        <w:spacing w:after="80"/>
      </w:pPr>
      <w:r>
        <w:rPr>
          <w:rFonts w:ascii="Consolas" w:eastAsia="Consolas" w:hAnsi="Consolas"/>
          <w:color w:val="0070C0"/>
        </w:rPr>
        <w:t>2. Документ охватывает: Terraform-ресурсы для создания кластера, Kubernetes Secret, прокидывание переменных через Helm values, локальную разработку с Docker Compose, управление схемой через Flyway и проверку подключения.</w:t>
      </w:r>
    </w:p>
    <w:p w:rsidR="00326C43" w:rsidRDefault="00326C43" w:rsidP="00326C43"/>
    <w:p w:rsidR="00326C43" w:rsidRDefault="00326C43" w:rsidP="00326C43">
      <w:bookmarkStart w:id="211" w:name="s17a_arch"/>
      <w:r>
        <w:rPr>
          <w:rFonts w:ascii="Consolas" w:eastAsia="Consolas" w:hAnsi="Consolas"/>
          <w:b/>
          <w:color w:val="2F5496"/>
          <w:sz w:val="28"/>
        </w:rPr>
        <w:t>Как PostgreSQL подключается к приложению</w:t>
      </w:r>
      <w:bookmarkEnd w:id="211"/>
    </w:p>
    <w:p w:rsidR="00326C43" w:rsidRDefault="00326C43" w:rsidP="00326C43"/>
    <w:p w:rsidR="00326C43" w:rsidRDefault="00326C43" w:rsidP="00326C43">
      <w:pPr>
        <w:spacing w:after="80"/>
      </w:pPr>
      <w:r>
        <w:rPr>
          <w:rFonts w:ascii="Consolas" w:eastAsia="Consolas" w:hAnsi="Consolas"/>
        </w:rPr>
        <w:t>1. Схема ниже показывает путь конфигурации от Terraform до работающего Pod в Kubernetes.</w:t>
      </w:r>
    </w:p>
    <w:p w:rsidR="00326C43" w:rsidRDefault="00326C43" w:rsidP="00326C43"/>
    <w:tbl>
      <w:tblPr>
        <w:tblStyle w:val="aff8"/>
        <w:tblW w:w="0" w:type="auto"/>
        <w:tblLook w:val="04A0" w:firstRow="1" w:lastRow="0" w:firstColumn="1" w:lastColumn="0" w:noHBand="0" w:noVBand="1"/>
      </w:tblPr>
      <w:tblGrid>
        <w:gridCol w:w="3324"/>
        <w:gridCol w:w="3324"/>
        <w:gridCol w:w="3324"/>
      </w:tblGrid>
      <w:tr w:rsidR="00326C43" w:rsidRPr="0067724E" w:rsidTr="00326C43">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Pr="00326C43" w:rsidRDefault="00326C43" w:rsidP="00326C43">
            <w:pPr>
              <w:rPr>
                <w:lang w:val="ru-RU"/>
              </w:rPr>
            </w:pPr>
          </w:p>
          <w:p w:rsidR="00326C43" w:rsidRDefault="00326C43" w:rsidP="00326C43">
            <w:pPr>
              <w:jc w:val="center"/>
            </w:pPr>
            <w:r>
              <w:rPr>
                <w:rFonts w:ascii="Consolas" w:eastAsia="Consolas" w:hAnsi="Consolas"/>
                <w:b/>
                <w:color w:val="2F5496"/>
                <w:sz w:val="20"/>
              </w:rPr>
              <w:t>Terraform</w:t>
            </w:r>
          </w:p>
          <w:p w:rsidR="00326C43" w:rsidRDefault="00326C43" w:rsidP="00326C43">
            <w:pPr>
              <w:jc w:val="center"/>
            </w:pPr>
            <w:r>
              <w:rPr>
                <w:rFonts w:ascii="Consolas" w:eastAsia="Consolas" w:hAnsi="Consolas"/>
                <w:b/>
                <w:color w:val="2F5496"/>
                <w:sz w:val="20"/>
              </w:rPr>
              <w:t>database.tf</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Default="00326C43" w:rsidP="00326C43"/>
          <w:p w:rsidR="00326C43" w:rsidRDefault="00326C43" w:rsidP="00326C43">
            <w:pPr>
              <w:jc w:val="center"/>
            </w:pPr>
            <w:r>
              <w:rPr>
                <w:rFonts w:ascii="Consolas" w:eastAsia="Consolas" w:hAnsi="Consolas"/>
                <w:b/>
                <w:color w:val="2F5496"/>
                <w:sz w:val="20"/>
              </w:rPr>
              <w:t>Terraform</w:t>
            </w:r>
          </w:p>
          <w:p w:rsidR="00326C43" w:rsidRDefault="00326C43" w:rsidP="00326C43">
            <w:pPr>
              <w:jc w:val="center"/>
            </w:pPr>
            <w:r>
              <w:rPr>
                <w:rFonts w:ascii="Consolas" w:eastAsia="Consolas" w:hAnsi="Consolas"/>
                <w:b/>
                <w:color w:val="2F5496"/>
                <w:sz w:val="20"/>
              </w:rPr>
              <w:t>outputs</w:t>
            </w:r>
          </w:p>
          <w:p w:rsidR="00326C43" w:rsidRDefault="00326C43" w:rsidP="00326C43">
            <w:pPr>
              <w:jc w:val="center"/>
            </w:pPr>
            <w:r>
              <w:rPr>
                <w:rFonts w:ascii="Consolas" w:eastAsia="Consolas" w:hAnsi="Consolas"/>
                <w:b/>
                <w:color w:val="2F5496"/>
                <w:sz w:val="20"/>
              </w:rPr>
              <w:t>db_host, db_port</w:t>
            </w:r>
          </w:p>
        </w:tc>
      </w:tr>
      <w:tr w:rsidR="00326C43" w:rsidTr="00326C43">
        <w:tc>
          <w:tcPr>
            <w:tcW w:w="3324" w:type="dxa"/>
            <w:shd w:val="clear" w:color="auto" w:fill="FFFFFF"/>
          </w:tcPr>
          <w:p w:rsidR="00326C43" w:rsidRDefault="00326C43" w:rsidP="00326C43"/>
          <w:p w:rsidR="00326C43" w:rsidRDefault="00326C43" w:rsidP="00326C43">
            <w:pPr>
              <w:jc w:val="center"/>
            </w:pP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shd w:val="clear" w:color="auto" w:fill="FFFFFF"/>
          </w:tcPr>
          <w:p w:rsidR="00326C43" w:rsidRDefault="00326C43" w:rsidP="00326C43"/>
          <w:p w:rsidR="00326C43" w:rsidRDefault="00326C43" w:rsidP="00326C43">
            <w:pPr>
              <w:jc w:val="center"/>
            </w:pPr>
          </w:p>
        </w:tc>
      </w:tr>
      <w:tr w:rsidR="00326C43" w:rsidRPr="0067724E" w:rsidTr="00326C43">
        <w:tc>
          <w:tcPr>
            <w:tcW w:w="3324" w:type="dxa"/>
            <w:tcBorders>
              <w:top w:val="single" w:sz="6" w:space="0" w:color="B7B7B7"/>
              <w:left w:val="single" w:sz="6" w:space="0" w:color="B7B7B7"/>
              <w:bottom w:val="single" w:sz="6" w:space="0" w:color="B7B7B7"/>
              <w:right w:val="single" w:sz="6" w:space="0" w:color="B7B7B7"/>
            </w:tcBorders>
            <w:shd w:val="clear" w:color="auto" w:fill="D9F0E0"/>
          </w:tcPr>
          <w:p w:rsidR="00326C43" w:rsidRDefault="00326C43" w:rsidP="00326C43"/>
          <w:p w:rsidR="00326C43" w:rsidRDefault="00326C43" w:rsidP="00326C43">
            <w:pPr>
              <w:jc w:val="center"/>
            </w:pPr>
            <w:r>
              <w:rPr>
                <w:rFonts w:ascii="Consolas" w:eastAsia="Consolas" w:hAnsi="Consolas"/>
                <w:b/>
                <w:color w:val="1F5C2E"/>
                <w:sz w:val="20"/>
              </w:rPr>
              <w:t>Helm values</w:t>
            </w:r>
          </w:p>
          <w:p w:rsidR="00326C43" w:rsidRDefault="00326C43" w:rsidP="00326C43">
            <w:pPr>
              <w:jc w:val="center"/>
            </w:pPr>
            <w:r>
              <w:rPr>
                <w:rFonts w:ascii="Consolas" w:eastAsia="Consolas" w:hAnsi="Consolas"/>
                <w:b/>
                <w:color w:val="1F5C2E"/>
                <w:sz w:val="20"/>
              </w:rPr>
              <w:t>values-dev.yaml</w:t>
            </w:r>
          </w:p>
          <w:p w:rsidR="00326C43" w:rsidRDefault="00326C43" w:rsidP="00326C43">
            <w:pPr>
              <w:jc w:val="center"/>
            </w:pPr>
            <w:r>
              <w:rPr>
                <w:rFonts w:ascii="Consolas" w:eastAsia="Consolas" w:hAnsi="Consolas"/>
                <w:b/>
                <w:color w:val="1F5C2E"/>
                <w:sz w:val="20"/>
              </w:rPr>
              <w:t>envFrom: secretRef</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FFF3E0"/>
          </w:tcPr>
          <w:p w:rsidR="00326C43" w:rsidRDefault="00326C43" w:rsidP="00326C43"/>
          <w:p w:rsidR="00326C43" w:rsidRDefault="00326C43" w:rsidP="00326C43">
            <w:pPr>
              <w:jc w:val="center"/>
            </w:pPr>
            <w:r>
              <w:rPr>
                <w:rFonts w:ascii="Consolas" w:eastAsia="Consolas" w:hAnsi="Consolas"/>
                <w:b/>
                <w:color w:val="7B3F00"/>
                <w:sz w:val="20"/>
              </w:rPr>
              <w:t>Kubernetes Secret</w:t>
            </w:r>
          </w:p>
          <w:p w:rsidR="00326C43" w:rsidRDefault="00326C43" w:rsidP="00326C43">
            <w:pPr>
              <w:jc w:val="center"/>
            </w:pPr>
            <w:r>
              <w:rPr>
                <w:rFonts w:ascii="Consolas" w:eastAsia="Consolas" w:hAnsi="Consolas"/>
                <w:b/>
                <w:color w:val="7B3F00"/>
                <w:sz w:val="20"/>
              </w:rPr>
              <w:t>greeting-service-secret</w:t>
            </w:r>
          </w:p>
          <w:p w:rsidR="00326C43" w:rsidRDefault="00326C43" w:rsidP="00326C43">
            <w:pPr>
              <w:jc w:val="center"/>
            </w:pPr>
            <w:r>
              <w:rPr>
                <w:rFonts w:ascii="Consolas" w:eastAsia="Consolas" w:hAnsi="Consolas"/>
                <w:b/>
                <w:color w:val="7B3F00"/>
                <w:sz w:val="20"/>
              </w:rPr>
              <w:t>DB_URL, DB_USERNAME, DB_PASSWORD</w:t>
            </w:r>
          </w:p>
        </w:tc>
      </w:tr>
      <w:tr w:rsidR="00326C43" w:rsidTr="00326C43">
        <w:tc>
          <w:tcPr>
            <w:tcW w:w="3324" w:type="dxa"/>
            <w:shd w:val="clear" w:color="auto" w:fill="FFFFFF"/>
          </w:tcPr>
          <w:p w:rsidR="00326C43" w:rsidRDefault="00326C43" w:rsidP="00326C43"/>
          <w:p w:rsidR="00326C43" w:rsidRDefault="00326C43" w:rsidP="00326C43">
            <w:pPr>
              <w:jc w:val="center"/>
            </w:pP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shd w:val="clear" w:color="auto" w:fill="FFFFFF"/>
          </w:tcPr>
          <w:p w:rsidR="00326C43" w:rsidRDefault="00326C43" w:rsidP="00326C43"/>
          <w:p w:rsidR="00326C43" w:rsidRDefault="00326C43" w:rsidP="00326C43">
            <w:pPr>
              <w:jc w:val="center"/>
            </w:pPr>
          </w:p>
        </w:tc>
      </w:tr>
      <w:tr w:rsidR="00326C43" w:rsidRPr="0067724E" w:rsidTr="00326C43">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326C43" w:rsidRDefault="00326C43" w:rsidP="00326C43"/>
          <w:p w:rsidR="00326C43" w:rsidRDefault="00326C43" w:rsidP="00326C43">
            <w:pPr>
              <w:jc w:val="center"/>
            </w:pPr>
            <w:r>
              <w:rPr>
                <w:rFonts w:ascii="Consolas" w:eastAsia="Consolas" w:hAnsi="Consolas"/>
                <w:b/>
                <w:color w:val="2F5496"/>
                <w:sz w:val="20"/>
              </w:rPr>
              <w:t>Pod</w:t>
            </w:r>
          </w:p>
          <w:p w:rsidR="00326C43" w:rsidRDefault="00326C43" w:rsidP="00326C43">
            <w:pPr>
              <w:jc w:val="center"/>
            </w:pPr>
            <w:r>
              <w:rPr>
                <w:rFonts w:ascii="Consolas" w:eastAsia="Consolas" w:hAnsi="Consolas"/>
                <w:b/>
                <w:color w:val="2F5496"/>
                <w:sz w:val="20"/>
              </w:rPr>
              <w:t>greeting-service</w:t>
            </w:r>
          </w:p>
          <w:p w:rsidR="00326C43" w:rsidRDefault="00326C43" w:rsidP="00326C43">
            <w:pPr>
              <w:jc w:val="center"/>
            </w:pPr>
            <w:r>
              <w:rPr>
                <w:rFonts w:ascii="Consolas" w:eastAsia="Consolas" w:hAnsi="Consolas"/>
                <w:b/>
                <w:color w:val="2F5496"/>
                <w:sz w:val="20"/>
              </w:rPr>
              <w:t>env vars из Secret</w:t>
            </w:r>
          </w:p>
        </w:tc>
        <w:tc>
          <w:tcPr>
            <w:tcW w:w="3324" w:type="dxa"/>
            <w:shd w:val="clear" w:color="auto" w:fill="FFFFFF"/>
          </w:tcPr>
          <w:p w:rsidR="00326C43" w:rsidRDefault="00326C43" w:rsidP="00326C43"/>
          <w:p w:rsidR="00326C43" w:rsidRDefault="00326C43" w:rsidP="00326C43">
            <w:pPr>
              <w:jc w:val="center"/>
            </w:pPr>
            <w:r>
              <w:rPr>
                <w:rFonts w:ascii="Consolas" w:eastAsia="Consolas" w:hAnsi="Consolas"/>
                <w:color w:val="000000"/>
                <w:sz w:val="20"/>
              </w:rPr>
              <w:t>→</w:t>
            </w:r>
          </w:p>
        </w:tc>
        <w:tc>
          <w:tcPr>
            <w:tcW w:w="3324" w:type="dxa"/>
            <w:tcBorders>
              <w:top w:val="single" w:sz="6" w:space="0" w:color="B7B7B7"/>
              <w:left w:val="single" w:sz="6" w:space="0" w:color="B7B7B7"/>
              <w:bottom w:val="single" w:sz="6" w:space="0" w:color="B7B7B7"/>
              <w:right w:val="single" w:sz="6" w:space="0" w:color="B7B7B7"/>
            </w:tcBorders>
            <w:shd w:val="clear" w:color="auto" w:fill="F5EEF8"/>
          </w:tcPr>
          <w:p w:rsidR="00326C43" w:rsidRDefault="00326C43" w:rsidP="00326C43"/>
          <w:p w:rsidR="00326C43" w:rsidRDefault="00326C43" w:rsidP="00326C43">
            <w:pPr>
              <w:jc w:val="center"/>
            </w:pPr>
            <w:r>
              <w:rPr>
                <w:rFonts w:ascii="Consolas" w:eastAsia="Consolas" w:hAnsi="Consolas"/>
                <w:b/>
                <w:color w:val="5B2C6F"/>
                <w:sz w:val="20"/>
              </w:rPr>
              <w:t>Managed PostgreSQL</w:t>
            </w:r>
          </w:p>
          <w:p w:rsidR="00326C43" w:rsidRDefault="00326C43" w:rsidP="00326C43">
            <w:pPr>
              <w:jc w:val="center"/>
            </w:pPr>
            <w:r>
              <w:rPr>
                <w:rFonts w:ascii="Consolas" w:eastAsia="Consolas" w:hAnsi="Consolas"/>
                <w:b/>
                <w:color w:val="5B2C6F"/>
                <w:sz w:val="20"/>
              </w:rPr>
              <w:t>Timeweb Cloud</w:t>
            </w:r>
          </w:p>
          <w:p w:rsidR="00326C43" w:rsidRDefault="00326C43" w:rsidP="00326C43">
            <w:pPr>
              <w:jc w:val="center"/>
            </w:pPr>
            <w:r>
              <w:rPr>
                <w:rFonts w:ascii="Consolas" w:eastAsia="Consolas" w:hAnsi="Consolas"/>
                <w:b/>
                <w:color w:val="5B2C6F"/>
                <w:sz w:val="20"/>
              </w:rPr>
              <w:t>VPC 10.10.0.0/24</w:t>
            </w:r>
          </w:p>
        </w:tc>
      </w:tr>
    </w:tbl>
    <w:p w:rsidR="00326C43" w:rsidRPr="00326C43" w:rsidRDefault="00326C43" w:rsidP="00326C43">
      <w:pPr>
        <w:rPr>
          <w:lang w:val="en-US"/>
        </w:rPr>
      </w:pPr>
    </w:p>
    <w:p w:rsidR="00326C43" w:rsidRDefault="00326C43" w:rsidP="00326C43">
      <w:pPr>
        <w:spacing w:after="80"/>
      </w:pPr>
      <w:r>
        <w:rPr>
          <w:rFonts w:ascii="Consolas" w:eastAsia="Consolas" w:hAnsi="Consolas"/>
        </w:rPr>
        <w:t>2. Managed PostgreSQL работает внутри VPC, недоступен из публичной сети. Pod подключается по внутреннему IP через JDBC URL, который хранится в Kubernetes Secret.</w:t>
      </w:r>
    </w:p>
    <w:p w:rsidR="00326C43" w:rsidRDefault="00326C43" w:rsidP="00326C43">
      <w:pPr>
        <w:spacing w:after="80"/>
      </w:pPr>
      <w:r>
        <w:rPr>
          <w:rFonts w:ascii="Consolas" w:eastAsia="Consolas" w:hAnsi="Consolas"/>
        </w:rPr>
        <w:t>3. Значения Secret создаются один раз скриптом create-secrets.sh после terraform apply, и далее автоматически подхватываются при деплое через Helm.</w:t>
      </w:r>
    </w:p>
    <w:p w:rsidR="00326C43" w:rsidRDefault="00326C43" w:rsidP="00326C43"/>
    <w:p w:rsidR="00326C43" w:rsidRDefault="00326C43" w:rsidP="00326C43">
      <w:bookmarkStart w:id="212" w:name="s17a_tf"/>
      <w:r>
        <w:rPr>
          <w:rFonts w:ascii="Consolas" w:eastAsia="Consolas" w:hAnsi="Consolas"/>
          <w:b/>
          <w:color w:val="2F5496"/>
          <w:sz w:val="28"/>
        </w:rPr>
        <w:t>Terraform: database.tf</w:t>
      </w:r>
      <w:bookmarkEnd w:id="212"/>
    </w:p>
    <w:p w:rsidR="00326C43" w:rsidRDefault="00326C43" w:rsidP="00326C43"/>
    <w:p w:rsidR="00326C43" w:rsidRDefault="00326C43" w:rsidP="00326C43">
      <w:pPr>
        <w:spacing w:after="80"/>
      </w:pPr>
      <w:r>
        <w:rPr>
          <w:rFonts w:ascii="Consolas" w:eastAsia="Consolas" w:hAnsi="Consolas"/>
        </w:rPr>
        <w:t>1. Файл infra/terraform/database.tf описывает создание управляемого кластера PostgreSQL в Timeweb Cloud.</w:t>
      </w:r>
    </w:p>
    <w:p w:rsidR="00326C43" w:rsidRDefault="00326C43" w:rsidP="00326C43">
      <w:pPr>
        <w:spacing w:after="80"/>
      </w:pPr>
      <w:r>
        <w:rPr>
          <w:rFonts w:ascii="Consolas" w:eastAsia="Consolas" w:hAnsi="Consolas"/>
        </w:rPr>
        <w:t>2. Официальная документация ресурса:</w:t>
      </w:r>
    </w:p>
    <w:p w:rsidR="00326C43" w:rsidRDefault="006F496A" w:rsidP="00326C43">
      <w:hyperlink r:id="rId332">
        <w:r w:rsidR="00326C43">
          <w:rPr>
            <w:rFonts w:ascii="Consolas" w:eastAsia="Consolas" w:hAnsi="Consolas"/>
            <w:color w:val="0000FF"/>
            <w:u w:val="single"/>
          </w:rPr>
          <w:t>https://registry.terraform.io/providers/timeweb-cloud/timeweb-cloud/latest/docs/resources/database_cluster</w:t>
        </w:r>
      </w:hyperlink>
    </w:p>
    <w:p w:rsidR="00326C43" w:rsidRDefault="00326C43" w:rsidP="00326C43">
      <w:r>
        <w:rPr>
          <w:rFonts w:ascii="Consolas" w:eastAsia="Consolas" w:hAnsi="Consolas"/>
          <w:i/>
          <w:color w:val="5A5A5A"/>
        </w:rPr>
        <w:t>Файл: infra/terraform/database.tf. Назначение: создать Managed PostgreSQL кластер, экземпляр и пользователя в Timeweb Cloud.</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lastRenderedPageBreak/>
              <w:t>-----------------------------------------------------------------------</w:t>
            </w:r>
          </w:p>
          <w:p w:rsidR="00326C43" w:rsidRPr="00326C43" w:rsidRDefault="00326C43" w:rsidP="00326C43">
            <w:pPr>
              <w:rPr>
                <w:lang w:val="en-US"/>
              </w:rPr>
            </w:pPr>
            <w:r w:rsidRPr="00326C43">
              <w:rPr>
                <w:rFonts w:ascii="Consolas" w:eastAsia="Consolas" w:hAnsi="Consolas"/>
                <w:sz w:val="20"/>
                <w:lang w:val="en-US"/>
              </w:rPr>
              <w:t>resource "twc_database_cluster" "greeting_db" {</w:t>
            </w:r>
          </w:p>
          <w:p w:rsidR="00326C43" w:rsidRPr="00326C43" w:rsidRDefault="00326C43" w:rsidP="00326C43">
            <w:pPr>
              <w:rPr>
                <w:lang w:val="en-US"/>
              </w:rPr>
            </w:pPr>
            <w:r w:rsidRPr="00326C43">
              <w:rPr>
                <w:rFonts w:ascii="Consolas" w:eastAsia="Consolas" w:hAnsi="Consolas"/>
                <w:sz w:val="20"/>
                <w:lang w:val="en-US"/>
              </w:rPr>
              <w:t xml:space="preserve">  name          = "greeting-db"</w:t>
            </w:r>
          </w:p>
          <w:p w:rsidR="00326C43" w:rsidRPr="00326C43" w:rsidRDefault="00326C43" w:rsidP="00326C43">
            <w:pPr>
              <w:rPr>
                <w:lang w:val="en-US"/>
              </w:rPr>
            </w:pPr>
            <w:r w:rsidRPr="00326C43">
              <w:rPr>
                <w:rFonts w:ascii="Consolas" w:eastAsia="Consolas" w:hAnsi="Consolas"/>
                <w:sz w:val="20"/>
                <w:lang w:val="en-US"/>
              </w:rPr>
              <w:t xml:space="preserve">  type          = "postgres"</w:t>
            </w:r>
          </w:p>
          <w:p w:rsidR="00326C43" w:rsidRPr="00326C43" w:rsidRDefault="00326C43" w:rsidP="00326C43">
            <w:pPr>
              <w:rPr>
                <w:lang w:val="en-US"/>
              </w:rPr>
            </w:pPr>
            <w:r w:rsidRPr="00326C43">
              <w:rPr>
                <w:rFonts w:ascii="Consolas" w:eastAsia="Consolas" w:hAnsi="Consolas"/>
                <w:sz w:val="20"/>
                <w:lang w:val="en-US"/>
              </w:rPr>
              <w:t xml:space="preserve">  login         = "greeting_user"</w:t>
            </w:r>
          </w:p>
          <w:p w:rsidR="00326C43" w:rsidRPr="00326C43" w:rsidRDefault="00326C43" w:rsidP="00326C43">
            <w:pPr>
              <w:rPr>
                <w:lang w:val="en-US"/>
              </w:rPr>
            </w:pPr>
            <w:r w:rsidRPr="00326C43">
              <w:rPr>
                <w:rFonts w:ascii="Consolas" w:eastAsia="Consolas" w:hAnsi="Consolas"/>
                <w:sz w:val="20"/>
                <w:lang w:val="en-US"/>
              </w:rPr>
              <w:t xml:space="preserve">  password      = var.db_password</w:t>
            </w:r>
          </w:p>
          <w:p w:rsidR="00326C43" w:rsidRPr="00326C43" w:rsidRDefault="00326C43" w:rsidP="00326C43">
            <w:pPr>
              <w:rPr>
                <w:lang w:val="en-US"/>
              </w:rPr>
            </w:pPr>
            <w:r w:rsidRPr="00326C43">
              <w:rPr>
                <w:rFonts w:ascii="Consolas" w:eastAsia="Consolas" w:hAnsi="Consolas"/>
                <w:sz w:val="20"/>
                <w:lang w:val="en-US"/>
              </w:rPr>
              <w:t xml:space="preserve">  preset_id     = 19  # PostgreSQL preset — </w:t>
            </w:r>
            <w:r>
              <w:rPr>
                <w:rFonts w:ascii="Consolas" w:eastAsia="Consolas" w:hAnsi="Consolas"/>
                <w:sz w:val="20"/>
              </w:rPr>
              <w:t>уточнить</w:t>
            </w:r>
            <w:r w:rsidRPr="00326C43">
              <w:rPr>
                <w:rFonts w:ascii="Consolas" w:eastAsia="Consolas" w:hAnsi="Consolas"/>
                <w:sz w:val="20"/>
                <w:lang w:val="en-US"/>
              </w:rPr>
              <w:t xml:space="preserve"> </w:t>
            </w:r>
            <w:r>
              <w:rPr>
                <w:rFonts w:ascii="Consolas" w:eastAsia="Consolas" w:hAnsi="Consolas"/>
                <w:sz w:val="20"/>
              </w:rPr>
              <w:t>в</w:t>
            </w:r>
            <w:r w:rsidRPr="00326C43">
              <w:rPr>
                <w:rFonts w:ascii="Consolas" w:eastAsia="Consolas" w:hAnsi="Consolas"/>
                <w:sz w:val="20"/>
                <w:lang w:val="en-US"/>
              </w:rPr>
              <w:t xml:space="preserve"> </w:t>
            </w:r>
            <w:r>
              <w:rPr>
                <w:rFonts w:ascii="Consolas" w:eastAsia="Consolas" w:hAnsi="Consolas"/>
                <w:sz w:val="20"/>
              </w:rPr>
              <w:t>консоли</w:t>
            </w:r>
            <w:r w:rsidRPr="00326C43">
              <w:rPr>
                <w:rFonts w:ascii="Consolas" w:eastAsia="Consolas" w:hAnsi="Consolas"/>
                <w:sz w:val="20"/>
                <w:lang w:val="en-US"/>
              </w:rPr>
              <w:t xml:space="preserve"> Timeweb Cloud</w:t>
            </w:r>
          </w:p>
          <w:p w:rsidR="00326C43" w:rsidRPr="00326C43" w:rsidRDefault="00326C43" w:rsidP="00326C43">
            <w:pPr>
              <w:rPr>
                <w:lang w:val="en-US"/>
              </w:rPr>
            </w:pPr>
            <w:r w:rsidRPr="00326C43">
              <w:rPr>
                <w:rFonts w:ascii="Consolas" w:eastAsia="Consolas" w:hAnsi="Consolas"/>
                <w:sz w:val="20"/>
                <w:lang w:val="en-US"/>
              </w:rPr>
              <w:t xml:space="preserve">  availability_zone = "ru-1"</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network {</w:t>
            </w:r>
          </w:p>
          <w:p w:rsidR="00326C43" w:rsidRPr="00326C43" w:rsidRDefault="00326C43" w:rsidP="00326C43">
            <w:pPr>
              <w:rPr>
                <w:lang w:val="en-US"/>
              </w:rPr>
            </w:pPr>
            <w:r w:rsidRPr="00326C43">
              <w:rPr>
                <w:rFonts w:ascii="Consolas" w:eastAsia="Consolas" w:hAnsi="Consolas"/>
                <w:sz w:val="20"/>
                <w:lang w:val="en-US"/>
              </w:rPr>
              <w:t xml:space="preserve">    vpc_id = twc_vpc.main.id</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resource "twc_database_instance" "greeting_db" {</w:t>
            </w:r>
          </w:p>
          <w:p w:rsidR="00326C43" w:rsidRPr="00326C43" w:rsidRDefault="00326C43" w:rsidP="00326C43">
            <w:pPr>
              <w:rPr>
                <w:lang w:val="en-US"/>
              </w:rPr>
            </w:pPr>
            <w:r w:rsidRPr="00326C43">
              <w:rPr>
                <w:rFonts w:ascii="Consolas" w:eastAsia="Consolas" w:hAnsi="Consolas"/>
                <w:sz w:val="20"/>
                <w:lang w:val="en-US"/>
              </w:rPr>
              <w:t xml:space="preserve">  cluster_id = twc_database_cluster.greeting_db.id</w:t>
            </w:r>
          </w:p>
          <w:p w:rsidR="00326C43" w:rsidRPr="00326C43" w:rsidRDefault="00326C43" w:rsidP="00326C43">
            <w:pPr>
              <w:rPr>
                <w:lang w:val="en-US"/>
              </w:rPr>
            </w:pPr>
            <w:r w:rsidRPr="00326C43">
              <w:rPr>
                <w:rFonts w:ascii="Consolas" w:eastAsia="Consolas" w:hAnsi="Consolas"/>
                <w:sz w:val="20"/>
                <w:lang w:val="en-US"/>
              </w:rPr>
              <w:t xml:space="preserve">  name       = "greeting_db"</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Outputs </w:t>
            </w:r>
            <w:r>
              <w:rPr>
                <w:rFonts w:ascii="Consolas" w:eastAsia="Consolas" w:hAnsi="Consolas"/>
                <w:sz w:val="20"/>
              </w:rPr>
              <w:t>используются</w:t>
            </w:r>
            <w:r w:rsidRPr="00326C43">
              <w:rPr>
                <w:rFonts w:ascii="Consolas" w:eastAsia="Consolas" w:hAnsi="Consolas"/>
                <w:sz w:val="20"/>
                <w:lang w:val="en-US"/>
              </w:rPr>
              <w:t xml:space="preserve"> </w:t>
            </w:r>
            <w:r>
              <w:rPr>
                <w:rFonts w:ascii="Consolas" w:eastAsia="Consolas" w:hAnsi="Consolas"/>
                <w:sz w:val="20"/>
              </w:rPr>
              <w:t>в</w:t>
            </w:r>
            <w:r w:rsidRPr="00326C43">
              <w:rPr>
                <w:rFonts w:ascii="Consolas" w:eastAsia="Consolas" w:hAnsi="Consolas"/>
                <w:sz w:val="20"/>
                <w:lang w:val="en-US"/>
              </w:rPr>
              <w:t xml:space="preserve"> create-secrets.sh </w:t>
            </w:r>
            <w:r>
              <w:rPr>
                <w:rFonts w:ascii="Consolas" w:eastAsia="Consolas" w:hAnsi="Consolas"/>
                <w:sz w:val="20"/>
              </w:rPr>
              <w:t>и</w:t>
            </w:r>
            <w:r w:rsidRPr="00326C43">
              <w:rPr>
                <w:rFonts w:ascii="Consolas" w:eastAsia="Consolas" w:hAnsi="Consolas"/>
                <w:sz w:val="20"/>
                <w:lang w:val="en-US"/>
              </w:rPr>
              <w:t xml:space="preserve"> CI/CD</w:t>
            </w:r>
          </w:p>
          <w:p w:rsidR="00326C43" w:rsidRPr="00326C43" w:rsidRDefault="00326C43" w:rsidP="00326C43">
            <w:pPr>
              <w:rPr>
                <w:lang w:val="en-US"/>
              </w:rPr>
            </w:pPr>
            <w:r w:rsidRPr="00326C43">
              <w:rPr>
                <w:rFonts w:ascii="Consolas" w:eastAsia="Consolas" w:hAnsi="Consolas"/>
                <w:sz w:val="20"/>
                <w:lang w:val="en-US"/>
              </w:rPr>
              <w:t>output "db_host" {</w:t>
            </w:r>
          </w:p>
          <w:p w:rsidR="00326C43" w:rsidRPr="00326C43" w:rsidRDefault="00326C43" w:rsidP="00326C43">
            <w:pPr>
              <w:rPr>
                <w:lang w:val="en-US"/>
              </w:rPr>
            </w:pPr>
            <w:r w:rsidRPr="00326C43">
              <w:rPr>
                <w:rFonts w:ascii="Consolas" w:eastAsia="Consolas" w:hAnsi="Consolas"/>
                <w:sz w:val="20"/>
                <w:lang w:val="en-US"/>
              </w:rPr>
              <w:t xml:space="preserve">  value     = twc_database_cluster.greeting_db.host</w:t>
            </w:r>
          </w:p>
          <w:p w:rsidR="00326C43" w:rsidRPr="00326C43" w:rsidRDefault="00326C43" w:rsidP="00326C43">
            <w:pPr>
              <w:rPr>
                <w:lang w:val="en-US"/>
              </w:rPr>
            </w:pPr>
            <w:r w:rsidRPr="00326C43">
              <w:rPr>
                <w:rFonts w:ascii="Consolas" w:eastAsia="Consolas" w:hAnsi="Consolas"/>
                <w:sz w:val="20"/>
                <w:lang w:val="en-US"/>
              </w:rPr>
              <w:t xml:space="preserve">  sensitive = false</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output "db_port" {</w:t>
            </w:r>
          </w:p>
          <w:p w:rsidR="00326C43" w:rsidRPr="00326C43" w:rsidRDefault="00326C43" w:rsidP="00326C43">
            <w:pPr>
              <w:rPr>
                <w:lang w:val="en-US"/>
              </w:rPr>
            </w:pPr>
            <w:r w:rsidRPr="00326C43">
              <w:rPr>
                <w:rFonts w:ascii="Consolas" w:eastAsia="Consolas" w:hAnsi="Consolas"/>
                <w:sz w:val="20"/>
                <w:lang w:val="en-US"/>
              </w:rPr>
              <w:t xml:space="preserve">  value     = twc_database_cluster.greeting_db.port</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sensitive = false</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Переменная var.db_password должна быть задана через TF_VAR_db_password в переменных окружения и никогда не коммититься в репозиторий.</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применить Terraform и получить параметры подключения к PostgreSQL.</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cd infra/terraform</w:t>
            </w:r>
          </w:p>
          <w:p w:rsidR="00326C43" w:rsidRPr="00326C43" w:rsidRDefault="00326C43" w:rsidP="00326C43">
            <w:pPr>
              <w:rPr>
                <w:lang w:val="en-US"/>
              </w:rPr>
            </w:pPr>
            <w:r w:rsidRPr="00326C43">
              <w:rPr>
                <w:rFonts w:ascii="Consolas" w:eastAsia="Consolas" w:hAnsi="Consolas"/>
                <w:sz w:val="20"/>
                <w:lang w:val="en-US"/>
              </w:rPr>
              <w:t>terraform apply</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Получить</w:t>
            </w:r>
            <w:r w:rsidRPr="00326C43">
              <w:rPr>
                <w:rFonts w:ascii="Consolas" w:eastAsia="Consolas" w:hAnsi="Consolas"/>
                <w:sz w:val="20"/>
                <w:lang w:val="en-US"/>
              </w:rPr>
              <w:t xml:space="preserve"> host </w:t>
            </w:r>
            <w:r>
              <w:rPr>
                <w:rFonts w:ascii="Consolas" w:eastAsia="Consolas" w:hAnsi="Consolas"/>
                <w:sz w:val="20"/>
              </w:rPr>
              <w:t>и</w:t>
            </w:r>
            <w:r w:rsidRPr="00326C43">
              <w:rPr>
                <w:rFonts w:ascii="Consolas" w:eastAsia="Consolas" w:hAnsi="Consolas"/>
                <w:sz w:val="20"/>
                <w:lang w:val="en-US"/>
              </w:rPr>
              <w:t xml:space="preserve"> port </w:t>
            </w:r>
            <w:r>
              <w:rPr>
                <w:rFonts w:ascii="Consolas" w:eastAsia="Consolas" w:hAnsi="Consolas"/>
                <w:sz w:val="20"/>
              </w:rPr>
              <w:t>после</w:t>
            </w:r>
            <w:r w:rsidRPr="00326C43">
              <w:rPr>
                <w:rFonts w:ascii="Consolas" w:eastAsia="Consolas" w:hAnsi="Consolas"/>
                <w:sz w:val="20"/>
                <w:lang w:val="en-US"/>
              </w:rPr>
              <w:t xml:space="preserve"> apply:</w:t>
            </w:r>
          </w:p>
          <w:p w:rsidR="00326C43" w:rsidRPr="00326C43" w:rsidRDefault="00326C43" w:rsidP="00326C43">
            <w:pPr>
              <w:rPr>
                <w:lang w:val="en-US"/>
              </w:rPr>
            </w:pPr>
            <w:r w:rsidRPr="00326C43">
              <w:rPr>
                <w:rFonts w:ascii="Consolas" w:eastAsia="Consolas" w:hAnsi="Consolas"/>
                <w:sz w:val="20"/>
                <w:lang w:val="en-US"/>
              </w:rPr>
              <w:t>terraform output db_host</w:t>
            </w:r>
          </w:p>
          <w:p w:rsidR="00326C43" w:rsidRPr="00326C43" w:rsidRDefault="00326C43" w:rsidP="00326C43">
            <w:pPr>
              <w:rPr>
                <w:lang w:val="en-US"/>
              </w:rPr>
            </w:pPr>
            <w:r w:rsidRPr="00326C43">
              <w:rPr>
                <w:rFonts w:ascii="Consolas" w:eastAsia="Consolas" w:hAnsi="Consolas"/>
                <w:sz w:val="20"/>
                <w:lang w:val="en-US"/>
              </w:rPr>
              <w:t>terraform output db_port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13" w:name="s17a_secrets"/>
      <w:r>
        <w:rPr>
          <w:rFonts w:ascii="Consolas" w:eastAsia="Consolas" w:hAnsi="Consolas"/>
          <w:b/>
          <w:color w:val="2F5496"/>
          <w:sz w:val="28"/>
        </w:rPr>
        <w:t>Kubernetes Secret: create-secrets.sh</w:t>
      </w:r>
      <w:bookmarkEnd w:id="213"/>
    </w:p>
    <w:p w:rsidR="00326C43" w:rsidRDefault="00326C43" w:rsidP="00326C43"/>
    <w:p w:rsidR="00326C43" w:rsidRDefault="00326C43" w:rsidP="00326C43">
      <w:pPr>
        <w:spacing w:after="80"/>
      </w:pPr>
      <w:r>
        <w:rPr>
          <w:rFonts w:ascii="Consolas" w:eastAsia="Consolas" w:hAnsi="Consolas"/>
        </w:rPr>
        <w:t>1. Скрипт scripts/create-secrets.sh создаёт два Secret в каждом namespace (dev, stage, prod): registry-credentials для pull образов из Docker Registry и greeting-service-secret с параметрами подключения к БД.</w:t>
      </w:r>
    </w:p>
    <w:p w:rsidR="00326C43" w:rsidRDefault="00326C43" w:rsidP="00326C43">
      <w:pPr>
        <w:spacing w:after="80"/>
      </w:pPr>
      <w:r>
        <w:rPr>
          <w:rFonts w:ascii="Consolas" w:eastAsia="Consolas" w:hAnsi="Consolas"/>
        </w:rPr>
        <w:t>2. Скрипт принимает параметры через переменные окружения и является идемпотентным — безопасно запускается повторно.</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задать переменные и создать Kubernetes Secrets во всех namespace.</w:t>
      </w:r>
    </w:p>
    <w:tbl>
      <w:tblPr>
        <w:tblW w:w="0" w:type="auto"/>
        <w:tblLook w:val="04A0" w:firstRow="1" w:lastRow="0" w:firstColumn="1" w:lastColumn="0" w:noHBand="0" w:noVBand="1"/>
      </w:tblPr>
      <w:tblGrid>
        <w:gridCol w:w="9973"/>
      </w:tblGrid>
      <w:tr w:rsidR="00326C43" w:rsidRPr="0067724E"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export KUBECONFIG=~/.kube/timeweb-greeting.yaml</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lastRenderedPageBreak/>
              <w:t>DB_HOST=$(cd infra/terraform &amp;&amp; terraform output -raw db_host)</w:t>
            </w:r>
          </w:p>
          <w:p w:rsidR="00326C43" w:rsidRPr="00326C43" w:rsidRDefault="00326C43" w:rsidP="00326C43">
            <w:pPr>
              <w:rPr>
                <w:lang w:val="en-US"/>
              </w:rPr>
            </w:pPr>
            <w:r w:rsidRPr="00326C43">
              <w:rPr>
                <w:rFonts w:ascii="Consolas" w:eastAsia="Consolas" w:hAnsi="Consolas"/>
                <w:sz w:val="20"/>
                <w:lang w:val="en-US"/>
              </w:rPr>
              <w:t>DB_PORT=$(cd infra/terraform &amp;&amp; terraform output -raw db_port)</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REGISTRY_HOST=&lt;DEVTOOLS_IP&gt;:5000 \</w:t>
            </w:r>
          </w:p>
          <w:p w:rsidR="00326C43" w:rsidRPr="00326C43" w:rsidRDefault="00326C43" w:rsidP="00326C43">
            <w:pPr>
              <w:rPr>
                <w:lang w:val="en-US"/>
              </w:rPr>
            </w:pPr>
            <w:r w:rsidRPr="00326C43">
              <w:rPr>
                <w:rFonts w:ascii="Consolas" w:eastAsia="Consolas" w:hAnsi="Consolas"/>
                <w:sz w:val="20"/>
                <w:lang w:val="en-US"/>
              </w:rPr>
              <w:t>REGISTRY_USER=registryuser \</w:t>
            </w:r>
          </w:p>
          <w:p w:rsidR="00326C43" w:rsidRPr="00326C43" w:rsidRDefault="00326C43" w:rsidP="00326C43">
            <w:pPr>
              <w:rPr>
                <w:lang w:val="en-US"/>
              </w:rPr>
            </w:pPr>
            <w:r w:rsidRPr="00326C43">
              <w:rPr>
                <w:rFonts w:ascii="Consolas" w:eastAsia="Consolas" w:hAnsi="Consolas"/>
                <w:sz w:val="20"/>
                <w:lang w:val="en-US"/>
              </w:rPr>
              <w:t>REGISTRY_PASSWORD=registrypassword \</w:t>
            </w:r>
          </w:p>
          <w:p w:rsidR="00326C43" w:rsidRPr="00326C43" w:rsidRDefault="00326C43" w:rsidP="00326C43">
            <w:pPr>
              <w:rPr>
                <w:lang w:val="en-US"/>
              </w:rPr>
            </w:pPr>
            <w:r w:rsidRPr="00326C43">
              <w:rPr>
                <w:rFonts w:ascii="Consolas" w:eastAsia="Consolas" w:hAnsi="Consolas"/>
                <w:sz w:val="20"/>
                <w:lang w:val="en-US"/>
              </w:rPr>
              <w:t>DB_URL="jdbc:postgresql://${DB_HOST}:${DB_PORT}/greeting_db" \</w:t>
            </w:r>
          </w:p>
          <w:p w:rsidR="00326C43" w:rsidRPr="00326C43" w:rsidRDefault="00326C43" w:rsidP="00326C43">
            <w:pPr>
              <w:rPr>
                <w:lang w:val="en-US"/>
              </w:rPr>
            </w:pPr>
            <w:r w:rsidRPr="00326C43">
              <w:rPr>
                <w:rFonts w:ascii="Consolas" w:eastAsia="Consolas" w:hAnsi="Consolas"/>
                <w:sz w:val="20"/>
                <w:lang w:val="en-US"/>
              </w:rPr>
              <w:t>DB_USERNAME=greeting_user \</w:t>
            </w:r>
          </w:p>
          <w:p w:rsidR="00326C43" w:rsidRPr="00326C43" w:rsidRDefault="00326C43" w:rsidP="00326C43">
            <w:pPr>
              <w:rPr>
                <w:lang w:val="en-US"/>
              </w:rPr>
            </w:pPr>
            <w:r w:rsidRPr="00326C43">
              <w:rPr>
                <w:rFonts w:ascii="Consolas" w:eastAsia="Consolas" w:hAnsi="Consolas"/>
                <w:sz w:val="20"/>
                <w:lang w:val="en-US"/>
              </w:rPr>
              <w:t>DB_PASSWORD="${TF_VAR_db_password}" \</w:t>
            </w:r>
          </w:p>
          <w:p w:rsidR="00326C43" w:rsidRPr="00326C43" w:rsidRDefault="00326C43" w:rsidP="00326C43">
            <w:pPr>
              <w:rPr>
                <w:lang w:val="en-US"/>
              </w:rPr>
            </w:pPr>
            <w:r w:rsidRPr="00326C43">
              <w:rPr>
                <w:rFonts w:ascii="Consolas" w:eastAsia="Consolas" w:hAnsi="Consolas"/>
                <w:sz w:val="20"/>
                <w:lang w:val="en-US"/>
              </w:rPr>
              <w:t>bash scripts/create-secrets.sh</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Default="00326C43" w:rsidP="00326C43">
      <w:pPr>
        <w:spacing w:after="80"/>
      </w:pPr>
      <w:r>
        <w:rPr>
          <w:rFonts w:ascii="Consolas" w:eastAsia="Consolas" w:hAnsi="Consolas"/>
        </w:rPr>
        <w:t>3. После выполнения скрипт выводит список созданных Secret в каждом namespace. Проверить результат:</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убедиться, что Secrets созданы во всех namespace.</w:t>
      </w:r>
    </w:p>
    <w:tbl>
      <w:tblPr>
        <w:tblW w:w="0" w:type="auto"/>
        <w:tblLook w:val="04A0" w:firstRow="1" w:lastRow="0" w:firstColumn="1" w:lastColumn="0" w:noHBand="0" w:noVBand="1"/>
      </w:tblPr>
      <w:tblGrid>
        <w:gridCol w:w="9973"/>
      </w:tblGrid>
      <w:tr w:rsidR="00326C43" w:rsidRPr="0067724E"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secrets -n dev</w:t>
            </w:r>
          </w:p>
          <w:p w:rsidR="00326C43" w:rsidRPr="00326C43" w:rsidRDefault="00326C43" w:rsidP="00326C43">
            <w:pPr>
              <w:rPr>
                <w:lang w:val="en-US"/>
              </w:rPr>
            </w:pPr>
            <w:r w:rsidRPr="00326C43">
              <w:rPr>
                <w:rFonts w:ascii="Consolas" w:eastAsia="Consolas" w:hAnsi="Consolas"/>
                <w:sz w:val="20"/>
                <w:lang w:val="en-US"/>
              </w:rPr>
              <w:t>kubectl get secrets -n stage</w:t>
            </w:r>
          </w:p>
          <w:p w:rsidR="00326C43" w:rsidRPr="00326C43" w:rsidRDefault="00326C43" w:rsidP="00326C43">
            <w:pPr>
              <w:rPr>
                <w:lang w:val="en-US"/>
              </w:rPr>
            </w:pPr>
            <w:r w:rsidRPr="00326C43">
              <w:rPr>
                <w:rFonts w:ascii="Consolas" w:eastAsia="Consolas" w:hAnsi="Consolas"/>
                <w:sz w:val="20"/>
                <w:lang w:val="en-US"/>
              </w:rPr>
              <w:t>kubectl get secrets -n prod</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Pr="00326C43" w:rsidRDefault="00326C43" w:rsidP="00326C43">
      <w:pPr>
        <w:rPr>
          <w:lang w:val="en-US"/>
        </w:rPr>
      </w:pPr>
    </w:p>
    <w:p w:rsidR="00326C43" w:rsidRPr="00326C43" w:rsidRDefault="00326C43" w:rsidP="00326C43">
      <w:pPr>
        <w:rPr>
          <w:lang w:val="en-US"/>
        </w:rPr>
      </w:pPr>
      <w:bookmarkStart w:id="214" w:name="s17a_helm"/>
      <w:r w:rsidRPr="00326C43">
        <w:rPr>
          <w:rFonts w:ascii="Consolas" w:eastAsia="Consolas" w:hAnsi="Consolas"/>
          <w:b/>
          <w:color w:val="2F5496"/>
          <w:sz w:val="28"/>
          <w:lang w:val="en-US"/>
        </w:rPr>
        <w:t xml:space="preserve">Helm values: </w:t>
      </w:r>
      <w:r>
        <w:rPr>
          <w:rFonts w:ascii="Consolas" w:eastAsia="Consolas" w:hAnsi="Consolas"/>
          <w:b/>
          <w:color w:val="2F5496"/>
          <w:sz w:val="28"/>
        </w:rPr>
        <w:t>прокидывание</w:t>
      </w:r>
      <w:r w:rsidRPr="00326C43">
        <w:rPr>
          <w:rFonts w:ascii="Consolas" w:eastAsia="Consolas" w:hAnsi="Consolas"/>
          <w:b/>
          <w:color w:val="2F5496"/>
          <w:sz w:val="28"/>
          <w:lang w:val="en-US"/>
        </w:rPr>
        <w:t xml:space="preserve"> Secret </w:t>
      </w:r>
      <w:r>
        <w:rPr>
          <w:rFonts w:ascii="Consolas" w:eastAsia="Consolas" w:hAnsi="Consolas"/>
          <w:b/>
          <w:color w:val="2F5496"/>
          <w:sz w:val="28"/>
        </w:rPr>
        <w:t>в</w:t>
      </w:r>
      <w:r w:rsidRPr="00326C43">
        <w:rPr>
          <w:rFonts w:ascii="Consolas" w:eastAsia="Consolas" w:hAnsi="Consolas"/>
          <w:b/>
          <w:color w:val="2F5496"/>
          <w:sz w:val="28"/>
          <w:lang w:val="en-US"/>
        </w:rPr>
        <w:t xml:space="preserve"> Pod</w:t>
      </w:r>
      <w:bookmarkEnd w:id="214"/>
    </w:p>
    <w:p w:rsidR="00326C43" w:rsidRPr="00326C43" w:rsidRDefault="00326C43" w:rsidP="00326C43">
      <w:pPr>
        <w:rPr>
          <w:lang w:val="en-US"/>
        </w:rPr>
      </w:pPr>
    </w:p>
    <w:p w:rsidR="00326C43" w:rsidRPr="00326C43" w:rsidRDefault="00326C43" w:rsidP="00326C43">
      <w:pPr>
        <w:spacing w:after="80"/>
        <w:rPr>
          <w:lang w:val="en-US"/>
        </w:rPr>
      </w:pPr>
      <w:r w:rsidRPr="00326C43">
        <w:rPr>
          <w:rFonts w:ascii="Consolas" w:eastAsia="Consolas" w:hAnsi="Consolas"/>
          <w:lang w:val="en-US"/>
        </w:rPr>
        <w:t xml:space="preserve">1. </w:t>
      </w:r>
      <w:r>
        <w:rPr>
          <w:rFonts w:ascii="Consolas" w:eastAsia="Consolas" w:hAnsi="Consolas"/>
        </w:rPr>
        <w:t>В</w:t>
      </w:r>
      <w:r w:rsidRPr="00326C43">
        <w:rPr>
          <w:rFonts w:ascii="Consolas" w:eastAsia="Consolas" w:hAnsi="Consolas"/>
          <w:lang w:val="en-US"/>
        </w:rPr>
        <w:t xml:space="preserve"> Helm chart </w:t>
      </w:r>
      <w:r>
        <w:rPr>
          <w:rFonts w:ascii="Consolas" w:eastAsia="Consolas" w:hAnsi="Consolas"/>
        </w:rPr>
        <w:t>переменные</w:t>
      </w:r>
      <w:r w:rsidRPr="00326C43">
        <w:rPr>
          <w:rFonts w:ascii="Consolas" w:eastAsia="Consolas" w:hAnsi="Consolas"/>
          <w:lang w:val="en-US"/>
        </w:rPr>
        <w:t xml:space="preserve"> </w:t>
      </w:r>
      <w:r>
        <w:rPr>
          <w:rFonts w:ascii="Consolas" w:eastAsia="Consolas" w:hAnsi="Consolas"/>
        </w:rPr>
        <w:t>окружения</w:t>
      </w:r>
      <w:r w:rsidRPr="00326C43">
        <w:rPr>
          <w:rFonts w:ascii="Consolas" w:eastAsia="Consolas" w:hAnsi="Consolas"/>
          <w:lang w:val="en-US"/>
        </w:rPr>
        <w:t xml:space="preserve"> Pod </w:t>
      </w:r>
      <w:r>
        <w:rPr>
          <w:rFonts w:ascii="Consolas" w:eastAsia="Consolas" w:hAnsi="Consolas"/>
        </w:rPr>
        <w:t>берутся</w:t>
      </w:r>
      <w:r w:rsidRPr="00326C43">
        <w:rPr>
          <w:rFonts w:ascii="Consolas" w:eastAsia="Consolas" w:hAnsi="Consolas"/>
          <w:lang w:val="en-US"/>
        </w:rPr>
        <w:t xml:space="preserve"> </w:t>
      </w:r>
      <w:r>
        <w:rPr>
          <w:rFonts w:ascii="Consolas" w:eastAsia="Consolas" w:hAnsi="Consolas"/>
        </w:rPr>
        <w:t>из</w:t>
      </w:r>
      <w:r w:rsidRPr="00326C43">
        <w:rPr>
          <w:rFonts w:ascii="Consolas" w:eastAsia="Consolas" w:hAnsi="Consolas"/>
          <w:lang w:val="en-US"/>
        </w:rPr>
        <w:t xml:space="preserve"> Secret greeting-service-secret </w:t>
      </w:r>
      <w:r>
        <w:rPr>
          <w:rFonts w:ascii="Consolas" w:eastAsia="Consolas" w:hAnsi="Consolas"/>
        </w:rPr>
        <w:t>через</w:t>
      </w:r>
      <w:r w:rsidRPr="00326C43">
        <w:rPr>
          <w:rFonts w:ascii="Consolas" w:eastAsia="Consolas" w:hAnsi="Consolas"/>
          <w:lang w:val="en-US"/>
        </w:rPr>
        <w:t xml:space="preserve"> envFrom. </w:t>
      </w:r>
      <w:r>
        <w:rPr>
          <w:rFonts w:ascii="Consolas" w:eastAsia="Consolas" w:hAnsi="Consolas"/>
        </w:rPr>
        <w:t>Это</w:t>
      </w:r>
      <w:r w:rsidRPr="00326C43">
        <w:rPr>
          <w:rFonts w:ascii="Consolas" w:eastAsia="Consolas" w:hAnsi="Consolas"/>
          <w:lang w:val="en-US"/>
        </w:rPr>
        <w:t xml:space="preserve"> </w:t>
      </w:r>
      <w:r>
        <w:rPr>
          <w:rFonts w:ascii="Consolas" w:eastAsia="Consolas" w:hAnsi="Consolas"/>
        </w:rPr>
        <w:t>позволяет</w:t>
      </w:r>
      <w:r w:rsidRPr="00326C43">
        <w:rPr>
          <w:rFonts w:ascii="Consolas" w:eastAsia="Consolas" w:hAnsi="Consolas"/>
          <w:lang w:val="en-US"/>
        </w:rPr>
        <w:t xml:space="preserve"> </w:t>
      </w:r>
      <w:r>
        <w:rPr>
          <w:rFonts w:ascii="Consolas" w:eastAsia="Consolas" w:hAnsi="Consolas"/>
        </w:rPr>
        <w:t>не</w:t>
      </w:r>
      <w:r w:rsidRPr="00326C43">
        <w:rPr>
          <w:rFonts w:ascii="Consolas" w:eastAsia="Consolas" w:hAnsi="Consolas"/>
          <w:lang w:val="en-US"/>
        </w:rPr>
        <w:t xml:space="preserve"> </w:t>
      </w:r>
      <w:r>
        <w:rPr>
          <w:rFonts w:ascii="Consolas" w:eastAsia="Consolas" w:hAnsi="Consolas"/>
        </w:rPr>
        <w:t>дублировать</w:t>
      </w:r>
      <w:r w:rsidRPr="00326C43">
        <w:rPr>
          <w:rFonts w:ascii="Consolas" w:eastAsia="Consolas" w:hAnsi="Consolas"/>
          <w:lang w:val="en-US"/>
        </w:rPr>
        <w:t xml:space="preserve"> </w:t>
      </w:r>
      <w:r>
        <w:rPr>
          <w:rFonts w:ascii="Consolas" w:eastAsia="Consolas" w:hAnsi="Consolas"/>
        </w:rPr>
        <w:t>значения</w:t>
      </w:r>
      <w:r w:rsidRPr="00326C43">
        <w:rPr>
          <w:rFonts w:ascii="Consolas" w:eastAsia="Consolas" w:hAnsi="Consolas"/>
          <w:lang w:val="en-US"/>
        </w:rPr>
        <w:t xml:space="preserve"> </w:t>
      </w:r>
      <w:r>
        <w:rPr>
          <w:rFonts w:ascii="Consolas" w:eastAsia="Consolas" w:hAnsi="Consolas"/>
        </w:rPr>
        <w:t>в</w:t>
      </w:r>
      <w:r w:rsidRPr="00326C43">
        <w:rPr>
          <w:rFonts w:ascii="Consolas" w:eastAsia="Consolas" w:hAnsi="Consolas"/>
          <w:lang w:val="en-US"/>
        </w:rPr>
        <w:t xml:space="preserve"> values-</w:t>
      </w:r>
      <w:r>
        <w:rPr>
          <w:rFonts w:ascii="Consolas" w:eastAsia="Consolas" w:hAnsi="Consolas"/>
        </w:rPr>
        <w:t>файлах</w:t>
      </w:r>
      <w:r w:rsidRPr="00326C43">
        <w:rPr>
          <w:rFonts w:ascii="Consolas" w:eastAsia="Consolas" w:hAnsi="Consolas"/>
          <w:lang w:val="en-US"/>
        </w:rPr>
        <w:t>.</w:t>
      </w:r>
    </w:p>
    <w:p w:rsidR="00326C43" w:rsidRPr="00326C43" w:rsidRDefault="00326C43" w:rsidP="00326C43">
      <w:pPr>
        <w:spacing w:after="80"/>
        <w:rPr>
          <w:lang w:val="en-US"/>
        </w:rPr>
      </w:pPr>
      <w:r w:rsidRPr="00326C43">
        <w:rPr>
          <w:rFonts w:ascii="Consolas" w:eastAsia="Consolas" w:hAnsi="Consolas"/>
          <w:lang w:val="en-US"/>
        </w:rPr>
        <w:t xml:space="preserve">2. </w:t>
      </w:r>
      <w:r>
        <w:rPr>
          <w:rFonts w:ascii="Consolas" w:eastAsia="Consolas" w:hAnsi="Consolas"/>
        </w:rPr>
        <w:t>В</w:t>
      </w:r>
      <w:r w:rsidRPr="00326C43">
        <w:rPr>
          <w:rFonts w:ascii="Consolas" w:eastAsia="Consolas" w:hAnsi="Consolas"/>
          <w:lang w:val="en-US"/>
        </w:rPr>
        <w:t xml:space="preserve"> </w:t>
      </w:r>
      <w:r>
        <w:rPr>
          <w:rFonts w:ascii="Consolas" w:eastAsia="Consolas" w:hAnsi="Consolas"/>
        </w:rPr>
        <w:t>файле</w:t>
      </w:r>
      <w:r w:rsidRPr="00326C43">
        <w:rPr>
          <w:rFonts w:ascii="Consolas" w:eastAsia="Consolas" w:hAnsi="Consolas"/>
          <w:lang w:val="en-US"/>
        </w:rPr>
        <w:t xml:space="preserve"> infra/helm/greeting-service/templates/deployment.yaml </w:t>
      </w:r>
      <w:r>
        <w:rPr>
          <w:rFonts w:ascii="Consolas" w:eastAsia="Consolas" w:hAnsi="Consolas"/>
        </w:rPr>
        <w:t>контейнер</w:t>
      </w:r>
      <w:r w:rsidRPr="00326C43">
        <w:rPr>
          <w:rFonts w:ascii="Consolas" w:eastAsia="Consolas" w:hAnsi="Consolas"/>
          <w:lang w:val="en-US"/>
        </w:rPr>
        <w:t xml:space="preserve"> </w:t>
      </w:r>
      <w:r>
        <w:rPr>
          <w:rFonts w:ascii="Consolas" w:eastAsia="Consolas" w:hAnsi="Consolas"/>
        </w:rPr>
        <w:t>должен</w:t>
      </w:r>
      <w:r w:rsidRPr="00326C43">
        <w:rPr>
          <w:rFonts w:ascii="Consolas" w:eastAsia="Consolas" w:hAnsi="Consolas"/>
          <w:lang w:val="en-US"/>
        </w:rPr>
        <w:t xml:space="preserve"> </w:t>
      </w:r>
      <w:r>
        <w:rPr>
          <w:rFonts w:ascii="Consolas" w:eastAsia="Consolas" w:hAnsi="Consolas"/>
        </w:rPr>
        <w:t>содержать</w:t>
      </w:r>
      <w:r w:rsidRPr="00326C43">
        <w:rPr>
          <w:rFonts w:ascii="Consolas" w:eastAsia="Consolas" w:hAnsi="Consolas"/>
          <w:lang w:val="en-US"/>
        </w:rPr>
        <w:t xml:space="preserve"> </w:t>
      </w:r>
      <w:r>
        <w:rPr>
          <w:rFonts w:ascii="Consolas" w:eastAsia="Consolas" w:hAnsi="Consolas"/>
        </w:rPr>
        <w:t>блок</w:t>
      </w:r>
      <w:r w:rsidRPr="00326C43">
        <w:rPr>
          <w:rFonts w:ascii="Consolas" w:eastAsia="Consolas" w:hAnsi="Consolas"/>
          <w:lang w:val="en-US"/>
        </w:rPr>
        <w:t xml:space="preserve"> envFrom:</w:t>
      </w:r>
    </w:p>
    <w:p w:rsidR="00326C43" w:rsidRPr="00326C43" w:rsidRDefault="00326C43" w:rsidP="00326C43">
      <w:pPr>
        <w:rPr>
          <w:lang w:val="en-US"/>
        </w:rPr>
      </w:pPr>
      <w:r>
        <w:rPr>
          <w:rFonts w:ascii="Consolas" w:eastAsia="Consolas" w:hAnsi="Consolas"/>
          <w:i/>
          <w:color w:val="5A5A5A"/>
        </w:rPr>
        <w:t>Файл</w:t>
      </w:r>
      <w:r w:rsidRPr="00326C43">
        <w:rPr>
          <w:rFonts w:ascii="Consolas" w:eastAsia="Consolas" w:hAnsi="Consolas"/>
          <w:i/>
          <w:color w:val="5A5A5A"/>
          <w:lang w:val="en-US"/>
        </w:rPr>
        <w:t xml:space="preserve">: infra/helm/greeting-service/templates/deployment.yaml. </w:t>
      </w:r>
      <w:r>
        <w:rPr>
          <w:rFonts w:ascii="Consolas" w:eastAsia="Consolas" w:hAnsi="Consolas"/>
          <w:i/>
          <w:color w:val="5A5A5A"/>
        </w:rPr>
        <w:t>Назначение</w:t>
      </w:r>
      <w:r w:rsidRPr="00326C43">
        <w:rPr>
          <w:rFonts w:ascii="Consolas" w:eastAsia="Consolas" w:hAnsi="Consolas"/>
          <w:i/>
          <w:color w:val="5A5A5A"/>
          <w:lang w:val="en-US"/>
        </w:rPr>
        <w:t xml:space="preserve">: </w:t>
      </w:r>
      <w:r>
        <w:rPr>
          <w:rFonts w:ascii="Consolas" w:eastAsia="Consolas" w:hAnsi="Consolas"/>
          <w:i/>
          <w:color w:val="5A5A5A"/>
        </w:rPr>
        <w:t>подключить</w:t>
      </w:r>
      <w:r w:rsidRPr="00326C43">
        <w:rPr>
          <w:rFonts w:ascii="Consolas" w:eastAsia="Consolas" w:hAnsi="Consolas"/>
          <w:i/>
          <w:color w:val="5A5A5A"/>
          <w:lang w:val="en-US"/>
        </w:rPr>
        <w:t xml:space="preserve"> Kubernetes Secret </w:t>
      </w:r>
      <w:r>
        <w:rPr>
          <w:rFonts w:ascii="Consolas" w:eastAsia="Consolas" w:hAnsi="Consolas"/>
          <w:i/>
          <w:color w:val="5A5A5A"/>
        </w:rPr>
        <w:t>как</w:t>
      </w:r>
      <w:r w:rsidRPr="00326C43">
        <w:rPr>
          <w:rFonts w:ascii="Consolas" w:eastAsia="Consolas" w:hAnsi="Consolas"/>
          <w:i/>
          <w:color w:val="5A5A5A"/>
          <w:lang w:val="en-US"/>
        </w:rPr>
        <w:t xml:space="preserve"> </w:t>
      </w:r>
      <w:r>
        <w:rPr>
          <w:rFonts w:ascii="Consolas" w:eastAsia="Consolas" w:hAnsi="Consolas"/>
          <w:i/>
          <w:color w:val="5A5A5A"/>
        </w:rPr>
        <w:t>источник</w:t>
      </w:r>
      <w:r w:rsidRPr="00326C43">
        <w:rPr>
          <w:rFonts w:ascii="Consolas" w:eastAsia="Consolas" w:hAnsi="Consolas"/>
          <w:i/>
          <w:color w:val="5A5A5A"/>
          <w:lang w:val="en-US"/>
        </w:rPr>
        <w:t xml:space="preserve"> </w:t>
      </w:r>
      <w:r>
        <w:rPr>
          <w:rFonts w:ascii="Consolas" w:eastAsia="Consolas" w:hAnsi="Consolas"/>
          <w:i/>
          <w:color w:val="5A5A5A"/>
        </w:rPr>
        <w:t>переменных</w:t>
      </w:r>
      <w:r w:rsidRPr="00326C43">
        <w:rPr>
          <w:rFonts w:ascii="Consolas" w:eastAsia="Consolas" w:hAnsi="Consolas"/>
          <w:i/>
          <w:color w:val="5A5A5A"/>
          <w:lang w:val="en-US"/>
        </w:rPr>
        <w:t xml:space="preserve"> </w:t>
      </w:r>
      <w:r>
        <w:rPr>
          <w:rFonts w:ascii="Consolas" w:eastAsia="Consolas" w:hAnsi="Consolas"/>
          <w:i/>
          <w:color w:val="5A5A5A"/>
        </w:rPr>
        <w:t>окружения</w:t>
      </w:r>
      <w:r w:rsidRPr="00326C43">
        <w:rPr>
          <w:rFonts w:ascii="Consolas" w:eastAsia="Consolas" w:hAnsi="Consolas"/>
          <w:i/>
          <w:color w:val="5A5A5A"/>
          <w:lang w:val="en-US"/>
        </w:rPr>
        <w:t xml:space="preserve"> Pod.</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containers:</w:t>
            </w:r>
          </w:p>
          <w:p w:rsidR="00326C43" w:rsidRPr="00326C43" w:rsidRDefault="00326C43" w:rsidP="00326C43">
            <w:pPr>
              <w:rPr>
                <w:lang w:val="en-US"/>
              </w:rPr>
            </w:pPr>
            <w:r w:rsidRPr="00326C43">
              <w:rPr>
                <w:rFonts w:ascii="Consolas" w:eastAsia="Consolas" w:hAnsi="Consolas"/>
                <w:sz w:val="20"/>
                <w:lang w:val="en-US"/>
              </w:rPr>
              <w:t xml:space="preserve">  - name: greeting-service</w:t>
            </w:r>
          </w:p>
          <w:p w:rsidR="00326C43" w:rsidRPr="00326C43" w:rsidRDefault="00326C43" w:rsidP="00326C43">
            <w:pPr>
              <w:rPr>
                <w:lang w:val="en-US"/>
              </w:rPr>
            </w:pPr>
            <w:r w:rsidRPr="00326C43">
              <w:rPr>
                <w:rFonts w:ascii="Consolas" w:eastAsia="Consolas" w:hAnsi="Consolas"/>
                <w:sz w:val="20"/>
                <w:lang w:val="en-US"/>
              </w:rPr>
              <w:t xml:space="preserve">    image: "{{ .Values.image.repository }}:{{ .Values.image.tag }}"</w:t>
            </w:r>
          </w:p>
          <w:p w:rsidR="00326C43" w:rsidRPr="00326C43" w:rsidRDefault="00326C43" w:rsidP="00326C43">
            <w:pPr>
              <w:rPr>
                <w:lang w:val="en-US"/>
              </w:rPr>
            </w:pPr>
            <w:r w:rsidRPr="00326C43">
              <w:rPr>
                <w:rFonts w:ascii="Consolas" w:eastAsia="Consolas" w:hAnsi="Consolas"/>
                <w:sz w:val="20"/>
                <w:lang w:val="en-US"/>
              </w:rPr>
              <w:t xml:space="preserve">    envFrom:</w:t>
            </w:r>
          </w:p>
          <w:p w:rsidR="00326C43" w:rsidRPr="00326C43" w:rsidRDefault="00326C43" w:rsidP="00326C43">
            <w:pPr>
              <w:rPr>
                <w:lang w:val="en-US"/>
              </w:rPr>
            </w:pPr>
            <w:r w:rsidRPr="00326C43">
              <w:rPr>
                <w:rFonts w:ascii="Consolas" w:eastAsia="Consolas" w:hAnsi="Consolas"/>
                <w:sz w:val="20"/>
                <w:lang w:val="en-US"/>
              </w:rPr>
              <w:t xml:space="preserve">      - secretRef:</w:t>
            </w:r>
          </w:p>
          <w:p w:rsidR="00326C43" w:rsidRPr="00326C43" w:rsidRDefault="00326C43" w:rsidP="00326C43">
            <w:pPr>
              <w:rPr>
                <w:lang w:val="en-US"/>
              </w:rPr>
            </w:pPr>
            <w:r w:rsidRPr="00326C43">
              <w:rPr>
                <w:rFonts w:ascii="Consolas" w:eastAsia="Consolas" w:hAnsi="Consolas"/>
                <w:sz w:val="20"/>
                <w:lang w:val="en-US"/>
              </w:rPr>
              <w:t xml:space="preserve">          name: greeting-service-secret</w:t>
            </w:r>
          </w:p>
          <w:p w:rsidR="00326C43" w:rsidRPr="00326C43" w:rsidRDefault="00326C43" w:rsidP="00326C43">
            <w:pPr>
              <w:rPr>
                <w:lang w:val="en-US"/>
              </w:rPr>
            </w:pPr>
            <w:r w:rsidRPr="00326C43">
              <w:rPr>
                <w:rFonts w:ascii="Consolas" w:eastAsia="Consolas" w:hAnsi="Consolas"/>
                <w:sz w:val="20"/>
                <w:lang w:val="en-US"/>
              </w:rPr>
              <w:t xml:space="preserve">    env:</w:t>
            </w:r>
          </w:p>
          <w:p w:rsidR="00326C43" w:rsidRPr="00326C43" w:rsidRDefault="00326C43" w:rsidP="00326C43">
            <w:pPr>
              <w:rPr>
                <w:lang w:val="en-US"/>
              </w:rPr>
            </w:pPr>
            <w:r w:rsidRPr="00326C43">
              <w:rPr>
                <w:rFonts w:ascii="Consolas" w:eastAsia="Consolas" w:hAnsi="Consolas"/>
                <w:sz w:val="20"/>
                <w:lang w:val="en-US"/>
              </w:rPr>
              <w:t xml:space="preserve">      - name: APP_ENV</w:t>
            </w:r>
          </w:p>
          <w:p w:rsidR="00326C43" w:rsidRPr="00326C43" w:rsidRDefault="00326C43" w:rsidP="00326C43">
            <w:pPr>
              <w:rPr>
                <w:lang w:val="en-US"/>
              </w:rPr>
            </w:pPr>
            <w:r w:rsidRPr="00326C43">
              <w:rPr>
                <w:rFonts w:ascii="Consolas" w:eastAsia="Consolas" w:hAnsi="Consolas"/>
                <w:sz w:val="20"/>
                <w:lang w:val="en-US"/>
              </w:rPr>
              <w:t xml:space="preserve">        value: "{{ .Values.appEnv }}"</w:t>
            </w:r>
          </w:p>
          <w:p w:rsidR="00326C43" w:rsidRPr="00326C43" w:rsidRDefault="00326C43" w:rsidP="00326C43">
            <w:pPr>
              <w:rPr>
                <w:lang w:val="en-US"/>
              </w:rPr>
            </w:pPr>
            <w:r w:rsidRPr="00326C43">
              <w:rPr>
                <w:rFonts w:ascii="Consolas" w:eastAsia="Consolas" w:hAnsi="Consolas"/>
                <w:sz w:val="20"/>
                <w:lang w:val="en-US"/>
              </w:rPr>
              <w:t xml:space="preserve">      - name: APP_VERSION</w:t>
            </w:r>
          </w:p>
          <w:p w:rsidR="00326C43" w:rsidRPr="00326C43" w:rsidRDefault="00326C43" w:rsidP="00326C43">
            <w:pPr>
              <w:rPr>
                <w:lang w:val="en-US"/>
              </w:rPr>
            </w:pPr>
            <w:r w:rsidRPr="00326C43">
              <w:rPr>
                <w:rFonts w:ascii="Consolas" w:eastAsia="Consolas" w:hAnsi="Consolas"/>
                <w:sz w:val="20"/>
                <w:lang w:val="en-US"/>
              </w:rPr>
              <w:t xml:space="preserve">        value: "{{ .Values.image.tag }}"</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При таком подходе DB_URL, DB_USERNAME и DB_PASSWORD автоматически попадают в окружение приложения — Spring Boot читает их через ${DB_URL}, ${DB_USERNAME}, ${DB_PASSWORD} в application.yml.</w:t>
      </w:r>
    </w:p>
    <w:p w:rsidR="00326C43" w:rsidRDefault="00326C43" w:rsidP="00326C43">
      <w:pPr>
        <w:spacing w:after="80"/>
      </w:pPr>
      <w:r>
        <w:rPr>
          <w:rFonts w:ascii="Consolas" w:eastAsia="Consolas" w:hAnsi="Consolas"/>
        </w:rPr>
        <w:t>4. Текущий application.yml уже настроен правильно: для локальной разработки используются значения по умолчанию (localhost:5432), а в Kubernetes они переопределяются из Secret.</w:t>
      </w:r>
    </w:p>
    <w:p w:rsidR="00326C43" w:rsidRDefault="00326C43" w:rsidP="00326C43">
      <w:r>
        <w:rPr>
          <w:rFonts w:ascii="Consolas" w:eastAsia="Consolas" w:hAnsi="Consolas"/>
          <w:i/>
          <w:color w:val="5A5A5A"/>
        </w:rPr>
        <w:t>Файл</w:t>
      </w:r>
      <w:r w:rsidRPr="00C475F3">
        <w:rPr>
          <w:rFonts w:ascii="Consolas" w:eastAsia="Consolas" w:hAnsi="Consolas"/>
          <w:i/>
          <w:color w:val="5A5A5A"/>
        </w:rPr>
        <w:t xml:space="preserve">: </w:t>
      </w:r>
      <w:r w:rsidRPr="0044354B">
        <w:rPr>
          <w:rFonts w:ascii="Consolas" w:eastAsia="Consolas" w:hAnsi="Consolas"/>
          <w:i/>
          <w:color w:val="5A5A5A"/>
          <w:lang w:val="en-US"/>
        </w:rPr>
        <w:t>app</w:t>
      </w:r>
      <w:r w:rsidRPr="00C475F3">
        <w:rPr>
          <w:rFonts w:ascii="Consolas" w:eastAsia="Consolas" w:hAnsi="Consolas"/>
          <w:i/>
          <w:color w:val="5A5A5A"/>
        </w:rPr>
        <w:t>/</w:t>
      </w:r>
      <w:r w:rsidRPr="0044354B">
        <w:rPr>
          <w:rFonts w:ascii="Consolas" w:eastAsia="Consolas" w:hAnsi="Consolas"/>
          <w:i/>
          <w:color w:val="5A5A5A"/>
          <w:lang w:val="en-US"/>
        </w:rPr>
        <w:t>src</w:t>
      </w:r>
      <w:r w:rsidRPr="00C475F3">
        <w:rPr>
          <w:rFonts w:ascii="Consolas" w:eastAsia="Consolas" w:hAnsi="Consolas"/>
          <w:i/>
          <w:color w:val="5A5A5A"/>
        </w:rPr>
        <w:t>/</w:t>
      </w:r>
      <w:r w:rsidRPr="0044354B">
        <w:rPr>
          <w:rFonts w:ascii="Consolas" w:eastAsia="Consolas" w:hAnsi="Consolas"/>
          <w:i/>
          <w:color w:val="5A5A5A"/>
          <w:lang w:val="en-US"/>
        </w:rPr>
        <w:t>main</w:t>
      </w:r>
      <w:r w:rsidRPr="00C475F3">
        <w:rPr>
          <w:rFonts w:ascii="Consolas" w:eastAsia="Consolas" w:hAnsi="Consolas"/>
          <w:i/>
          <w:color w:val="5A5A5A"/>
        </w:rPr>
        <w:t>/</w:t>
      </w:r>
      <w:r w:rsidRPr="0044354B">
        <w:rPr>
          <w:rFonts w:ascii="Consolas" w:eastAsia="Consolas" w:hAnsi="Consolas"/>
          <w:i/>
          <w:color w:val="5A5A5A"/>
          <w:lang w:val="en-US"/>
        </w:rPr>
        <w:t>resources</w:t>
      </w:r>
      <w:r w:rsidRPr="00C475F3">
        <w:rPr>
          <w:rFonts w:ascii="Consolas" w:eastAsia="Consolas" w:hAnsi="Consolas"/>
          <w:i/>
          <w:color w:val="5A5A5A"/>
        </w:rPr>
        <w:t>/</w:t>
      </w:r>
      <w:r w:rsidRPr="0044354B">
        <w:rPr>
          <w:rFonts w:ascii="Consolas" w:eastAsia="Consolas" w:hAnsi="Consolas"/>
          <w:i/>
          <w:color w:val="5A5A5A"/>
          <w:lang w:val="en-US"/>
        </w:rPr>
        <w:t>application</w:t>
      </w:r>
      <w:r w:rsidRPr="00C475F3">
        <w:rPr>
          <w:rFonts w:ascii="Consolas" w:eastAsia="Consolas" w:hAnsi="Consolas"/>
          <w:i/>
          <w:color w:val="5A5A5A"/>
        </w:rPr>
        <w:t>.</w:t>
      </w:r>
      <w:r w:rsidRPr="0044354B">
        <w:rPr>
          <w:rFonts w:ascii="Consolas" w:eastAsia="Consolas" w:hAnsi="Consolas"/>
          <w:i/>
          <w:color w:val="5A5A5A"/>
          <w:lang w:val="en-US"/>
        </w:rPr>
        <w:t>yml</w:t>
      </w:r>
      <w:r w:rsidRPr="00C475F3">
        <w:rPr>
          <w:rFonts w:ascii="Consolas" w:eastAsia="Consolas" w:hAnsi="Consolas"/>
          <w:i/>
          <w:color w:val="5A5A5A"/>
        </w:rPr>
        <w:t xml:space="preserve"> (</w:t>
      </w:r>
      <w:r>
        <w:rPr>
          <w:rFonts w:ascii="Consolas" w:eastAsia="Consolas" w:hAnsi="Consolas"/>
          <w:i/>
          <w:color w:val="5A5A5A"/>
        </w:rPr>
        <w:t>актуальное</w:t>
      </w:r>
      <w:r w:rsidRPr="00C475F3">
        <w:rPr>
          <w:rFonts w:ascii="Consolas" w:eastAsia="Consolas" w:hAnsi="Consolas"/>
          <w:i/>
          <w:color w:val="5A5A5A"/>
        </w:rPr>
        <w:t xml:space="preserve"> </w:t>
      </w:r>
      <w:r>
        <w:rPr>
          <w:rFonts w:ascii="Consolas" w:eastAsia="Consolas" w:hAnsi="Consolas"/>
          <w:i/>
          <w:color w:val="5A5A5A"/>
        </w:rPr>
        <w:t>содержимое</w:t>
      </w:r>
      <w:r w:rsidRPr="00C475F3">
        <w:rPr>
          <w:rFonts w:ascii="Consolas" w:eastAsia="Consolas" w:hAnsi="Consolas"/>
          <w:i/>
          <w:color w:val="5A5A5A"/>
        </w:rPr>
        <w:t xml:space="preserve">). </w:t>
      </w:r>
      <w:r>
        <w:rPr>
          <w:rFonts w:ascii="Consolas" w:eastAsia="Consolas" w:hAnsi="Consolas"/>
          <w:i/>
          <w:color w:val="5A5A5A"/>
        </w:rPr>
        <w:t>Назначение: показать, как Spring Boot читает параметры БД из переменных окружения.</w:t>
      </w:r>
    </w:p>
    <w:tbl>
      <w:tblPr>
        <w:tblW w:w="0" w:type="auto"/>
        <w:tblLook w:val="04A0" w:firstRow="1" w:lastRow="0" w:firstColumn="1" w:lastColumn="0" w:noHBand="0" w:noVBand="1"/>
      </w:tblPr>
      <w:tblGrid>
        <w:gridCol w:w="9973"/>
      </w:tblGrid>
      <w:tr w:rsidR="00326C43" w:rsidRPr="0067724E"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spring:</w:t>
            </w:r>
          </w:p>
          <w:p w:rsidR="00326C43" w:rsidRPr="00326C43" w:rsidRDefault="00326C43" w:rsidP="00326C43">
            <w:pPr>
              <w:rPr>
                <w:lang w:val="en-US"/>
              </w:rPr>
            </w:pPr>
            <w:r w:rsidRPr="00326C43">
              <w:rPr>
                <w:rFonts w:ascii="Consolas" w:eastAsia="Consolas" w:hAnsi="Consolas"/>
                <w:sz w:val="20"/>
                <w:lang w:val="en-US"/>
              </w:rPr>
              <w:t xml:space="preserve">  datasource:</w:t>
            </w:r>
          </w:p>
          <w:p w:rsidR="00326C43" w:rsidRPr="00326C43" w:rsidRDefault="00326C43" w:rsidP="00326C43">
            <w:pPr>
              <w:rPr>
                <w:lang w:val="en-US"/>
              </w:rPr>
            </w:pPr>
            <w:r w:rsidRPr="00326C43">
              <w:rPr>
                <w:rFonts w:ascii="Consolas" w:eastAsia="Consolas" w:hAnsi="Consolas"/>
                <w:sz w:val="20"/>
                <w:lang w:val="en-US"/>
              </w:rPr>
              <w:t xml:space="preserve">    url: ${DB_URL:jdbc:postgresql://localhost:5432/app}</w:t>
            </w:r>
          </w:p>
          <w:p w:rsidR="00326C43" w:rsidRPr="00326C43" w:rsidRDefault="00326C43" w:rsidP="00326C43">
            <w:pPr>
              <w:rPr>
                <w:lang w:val="en-US"/>
              </w:rPr>
            </w:pPr>
            <w:r w:rsidRPr="00326C43">
              <w:rPr>
                <w:rFonts w:ascii="Consolas" w:eastAsia="Consolas" w:hAnsi="Consolas"/>
                <w:sz w:val="20"/>
                <w:lang w:val="en-US"/>
              </w:rPr>
              <w:lastRenderedPageBreak/>
              <w:t xml:space="preserve">    username: ${DB_USERNAME:app}</w:t>
            </w:r>
          </w:p>
          <w:p w:rsidR="00326C43" w:rsidRPr="00326C43" w:rsidRDefault="00326C43" w:rsidP="00326C43">
            <w:pPr>
              <w:rPr>
                <w:lang w:val="en-US"/>
              </w:rPr>
            </w:pPr>
            <w:r w:rsidRPr="00326C43">
              <w:rPr>
                <w:rFonts w:ascii="Consolas" w:eastAsia="Consolas" w:hAnsi="Consolas"/>
                <w:sz w:val="20"/>
                <w:lang w:val="en-US"/>
              </w:rPr>
              <w:t xml:space="preserve">    password: ${DB_PASSWORD:app}</w:t>
            </w:r>
          </w:p>
          <w:p w:rsidR="00326C43" w:rsidRPr="00326C43" w:rsidRDefault="00326C43" w:rsidP="00326C43">
            <w:pPr>
              <w:rPr>
                <w:lang w:val="en-US"/>
              </w:rPr>
            </w:pPr>
            <w:r w:rsidRPr="00326C43">
              <w:rPr>
                <w:rFonts w:ascii="Consolas" w:eastAsia="Consolas" w:hAnsi="Consolas"/>
                <w:sz w:val="20"/>
                <w:lang w:val="en-US"/>
              </w:rPr>
              <w:t xml:space="preserve">    driver-class-name: org.postgresql.Driver</w:t>
            </w:r>
          </w:p>
          <w:p w:rsidR="00326C43" w:rsidRPr="00326C43" w:rsidRDefault="00326C43" w:rsidP="00326C43">
            <w:pPr>
              <w:rPr>
                <w:lang w:val="en-US"/>
              </w:rPr>
            </w:pPr>
            <w:r w:rsidRPr="00326C43">
              <w:rPr>
                <w:rFonts w:ascii="Consolas" w:eastAsia="Consolas" w:hAnsi="Consolas"/>
                <w:sz w:val="20"/>
                <w:lang w:val="en-US"/>
              </w:rPr>
              <w:t xml:space="preserve">  jpa:</w:t>
            </w:r>
          </w:p>
          <w:p w:rsidR="00326C43" w:rsidRPr="00326C43" w:rsidRDefault="00326C43" w:rsidP="00326C43">
            <w:pPr>
              <w:rPr>
                <w:lang w:val="en-US"/>
              </w:rPr>
            </w:pPr>
            <w:r w:rsidRPr="00326C43">
              <w:rPr>
                <w:rFonts w:ascii="Consolas" w:eastAsia="Consolas" w:hAnsi="Consolas"/>
                <w:sz w:val="20"/>
                <w:lang w:val="en-US"/>
              </w:rPr>
              <w:t xml:space="preserve">    hibernate:</w:t>
            </w:r>
          </w:p>
          <w:p w:rsidR="00326C43" w:rsidRPr="00326C43" w:rsidRDefault="00326C43" w:rsidP="00326C43">
            <w:pPr>
              <w:rPr>
                <w:lang w:val="en-US"/>
              </w:rPr>
            </w:pPr>
            <w:r w:rsidRPr="00326C43">
              <w:rPr>
                <w:rFonts w:ascii="Consolas" w:eastAsia="Consolas" w:hAnsi="Consolas"/>
                <w:sz w:val="20"/>
                <w:lang w:val="en-US"/>
              </w:rPr>
              <w:t xml:space="preserve">      ddl-auto: validate</w:t>
            </w:r>
          </w:p>
          <w:p w:rsidR="00326C43" w:rsidRPr="00326C43" w:rsidRDefault="00326C43" w:rsidP="00326C43">
            <w:pPr>
              <w:rPr>
                <w:lang w:val="en-US"/>
              </w:rPr>
            </w:pPr>
            <w:r w:rsidRPr="00326C43">
              <w:rPr>
                <w:rFonts w:ascii="Consolas" w:eastAsia="Consolas" w:hAnsi="Consolas"/>
                <w:color w:val="828282"/>
                <w:sz w:val="20"/>
                <w:lang w:val="en-US"/>
              </w:rPr>
              <w:t>-----------------------------------------------------------------------</w:t>
            </w:r>
          </w:p>
        </w:tc>
      </w:tr>
    </w:tbl>
    <w:p w:rsidR="00326C43" w:rsidRPr="00326C43" w:rsidRDefault="00326C43" w:rsidP="00326C43">
      <w:pPr>
        <w:rPr>
          <w:lang w:val="en-US"/>
        </w:rPr>
      </w:pPr>
    </w:p>
    <w:p w:rsidR="00326C43" w:rsidRPr="00326C43" w:rsidRDefault="00326C43" w:rsidP="00326C43">
      <w:pPr>
        <w:rPr>
          <w:lang w:val="en-US"/>
        </w:rPr>
      </w:pPr>
    </w:p>
    <w:p w:rsidR="00326C43" w:rsidRDefault="00326C43" w:rsidP="00326C43">
      <w:bookmarkStart w:id="215" w:name="s17a_local"/>
      <w:r>
        <w:rPr>
          <w:rFonts w:ascii="Consolas" w:eastAsia="Consolas" w:hAnsi="Consolas"/>
          <w:b/>
          <w:color w:val="2F5496"/>
          <w:sz w:val="28"/>
        </w:rPr>
        <w:t>Локальная разработка с PostgreSQL</w:t>
      </w:r>
      <w:bookmarkEnd w:id="215"/>
    </w:p>
    <w:p w:rsidR="00326C43" w:rsidRDefault="00326C43" w:rsidP="00326C43"/>
    <w:p w:rsidR="00326C43" w:rsidRDefault="00326C43" w:rsidP="00326C43">
      <w:pPr>
        <w:spacing w:after="80"/>
      </w:pPr>
      <w:r>
        <w:rPr>
          <w:rFonts w:ascii="Consolas" w:eastAsia="Consolas" w:hAnsi="Consolas"/>
        </w:rPr>
        <w:t>1. Для локальной разработки PostgreSQL поднимается через Docker Compose. Это позволяет разрабатывать без доступа к Timeweb Cloud.</w:t>
      </w:r>
    </w:p>
    <w:p w:rsidR="00326C43" w:rsidRDefault="00326C43" w:rsidP="00326C43">
      <w:pPr>
        <w:spacing w:after="80"/>
      </w:pPr>
      <w:r>
        <w:rPr>
          <w:rFonts w:ascii="Consolas" w:eastAsia="Consolas" w:hAnsi="Consolas"/>
        </w:rPr>
        <w:t>2. Создать файл docker-compose.yml в корне проекта (или в app/):</w:t>
      </w:r>
    </w:p>
    <w:p w:rsidR="00326C43" w:rsidRDefault="00326C43" w:rsidP="00326C43">
      <w:r>
        <w:rPr>
          <w:rFonts w:ascii="Consolas" w:eastAsia="Consolas" w:hAnsi="Consolas"/>
          <w:i/>
          <w:color w:val="5A5A5A"/>
        </w:rPr>
        <w:t>Файл: docker-compose.yml (в корне проекта). Назначение: запустить локальный PostgreSQL для разработки.</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version: "3.9"</w:t>
            </w:r>
          </w:p>
          <w:p w:rsidR="00326C43" w:rsidRPr="00326C43" w:rsidRDefault="00326C43" w:rsidP="00326C43">
            <w:pPr>
              <w:rPr>
                <w:lang w:val="en-US"/>
              </w:rPr>
            </w:pPr>
            <w:r w:rsidRPr="00326C43">
              <w:rPr>
                <w:rFonts w:ascii="Consolas" w:eastAsia="Consolas" w:hAnsi="Consolas"/>
                <w:sz w:val="20"/>
                <w:lang w:val="en-US"/>
              </w:rPr>
              <w:t>services:</w:t>
            </w:r>
          </w:p>
          <w:p w:rsidR="00326C43" w:rsidRPr="00326C43" w:rsidRDefault="00326C43" w:rsidP="00326C43">
            <w:pPr>
              <w:rPr>
                <w:lang w:val="en-US"/>
              </w:rPr>
            </w:pPr>
            <w:r w:rsidRPr="00326C43">
              <w:rPr>
                <w:rFonts w:ascii="Consolas" w:eastAsia="Consolas" w:hAnsi="Consolas"/>
                <w:sz w:val="20"/>
                <w:lang w:val="en-US"/>
              </w:rPr>
              <w:t xml:space="preserve">  postgres:</w:t>
            </w:r>
          </w:p>
          <w:p w:rsidR="00326C43" w:rsidRPr="00326C43" w:rsidRDefault="00326C43" w:rsidP="00326C43">
            <w:pPr>
              <w:rPr>
                <w:lang w:val="en-US"/>
              </w:rPr>
            </w:pPr>
            <w:r w:rsidRPr="00326C43">
              <w:rPr>
                <w:rFonts w:ascii="Consolas" w:eastAsia="Consolas" w:hAnsi="Consolas"/>
                <w:sz w:val="20"/>
                <w:lang w:val="en-US"/>
              </w:rPr>
              <w:t xml:space="preserve">    image: postgres:16-alpine</w:t>
            </w:r>
          </w:p>
          <w:p w:rsidR="00326C43" w:rsidRPr="00326C43" w:rsidRDefault="00326C43" w:rsidP="00326C43">
            <w:pPr>
              <w:rPr>
                <w:lang w:val="en-US"/>
              </w:rPr>
            </w:pPr>
            <w:r w:rsidRPr="00326C43">
              <w:rPr>
                <w:rFonts w:ascii="Consolas" w:eastAsia="Consolas" w:hAnsi="Consolas"/>
                <w:sz w:val="20"/>
                <w:lang w:val="en-US"/>
              </w:rPr>
              <w:t xml:space="preserve">    environment:</w:t>
            </w:r>
          </w:p>
          <w:p w:rsidR="00326C43" w:rsidRPr="00326C43" w:rsidRDefault="00326C43" w:rsidP="00326C43">
            <w:pPr>
              <w:rPr>
                <w:lang w:val="en-US"/>
              </w:rPr>
            </w:pPr>
            <w:r w:rsidRPr="00326C43">
              <w:rPr>
                <w:rFonts w:ascii="Consolas" w:eastAsia="Consolas" w:hAnsi="Consolas"/>
                <w:sz w:val="20"/>
                <w:lang w:val="en-US"/>
              </w:rPr>
              <w:t xml:space="preserve">      POSTGRES_DB: app</w:t>
            </w:r>
          </w:p>
          <w:p w:rsidR="00326C43" w:rsidRPr="00326C43" w:rsidRDefault="00326C43" w:rsidP="00326C43">
            <w:pPr>
              <w:rPr>
                <w:lang w:val="en-US"/>
              </w:rPr>
            </w:pPr>
            <w:r w:rsidRPr="00326C43">
              <w:rPr>
                <w:rFonts w:ascii="Consolas" w:eastAsia="Consolas" w:hAnsi="Consolas"/>
                <w:sz w:val="20"/>
                <w:lang w:val="en-US"/>
              </w:rPr>
              <w:t xml:space="preserve">      POSTGRES_USER: app</w:t>
            </w:r>
          </w:p>
          <w:p w:rsidR="00326C43" w:rsidRPr="00326C43" w:rsidRDefault="00326C43" w:rsidP="00326C43">
            <w:pPr>
              <w:rPr>
                <w:lang w:val="en-US"/>
              </w:rPr>
            </w:pPr>
            <w:r w:rsidRPr="00326C43">
              <w:rPr>
                <w:rFonts w:ascii="Consolas" w:eastAsia="Consolas" w:hAnsi="Consolas"/>
                <w:sz w:val="20"/>
                <w:lang w:val="en-US"/>
              </w:rPr>
              <w:t xml:space="preserve">      POSTGRES_PASSWORD: app</w:t>
            </w:r>
          </w:p>
          <w:p w:rsidR="00326C43" w:rsidRPr="00326C43" w:rsidRDefault="00326C43" w:rsidP="00326C43">
            <w:pPr>
              <w:rPr>
                <w:lang w:val="en-US"/>
              </w:rPr>
            </w:pPr>
            <w:r w:rsidRPr="00326C43">
              <w:rPr>
                <w:rFonts w:ascii="Consolas" w:eastAsia="Consolas" w:hAnsi="Consolas"/>
                <w:sz w:val="20"/>
                <w:lang w:val="en-US"/>
              </w:rPr>
              <w:t xml:space="preserve">    ports:</w:t>
            </w:r>
          </w:p>
          <w:p w:rsidR="00326C43" w:rsidRPr="00326C43" w:rsidRDefault="00326C43" w:rsidP="00326C43">
            <w:pPr>
              <w:rPr>
                <w:lang w:val="en-US"/>
              </w:rPr>
            </w:pPr>
            <w:r w:rsidRPr="00326C43">
              <w:rPr>
                <w:rFonts w:ascii="Consolas" w:eastAsia="Consolas" w:hAnsi="Consolas"/>
                <w:sz w:val="20"/>
                <w:lang w:val="en-US"/>
              </w:rPr>
              <w:t xml:space="preserve">      - "5432:5432"</w:t>
            </w:r>
          </w:p>
          <w:p w:rsidR="00326C43" w:rsidRPr="00326C43" w:rsidRDefault="00326C43" w:rsidP="00326C43">
            <w:pPr>
              <w:rPr>
                <w:lang w:val="en-US"/>
              </w:rPr>
            </w:pPr>
            <w:r w:rsidRPr="00326C43">
              <w:rPr>
                <w:rFonts w:ascii="Consolas" w:eastAsia="Consolas" w:hAnsi="Consolas"/>
                <w:sz w:val="20"/>
                <w:lang w:val="en-US"/>
              </w:rPr>
              <w:t xml:space="preserve">    volumes:</w:t>
            </w:r>
          </w:p>
          <w:p w:rsidR="00326C43" w:rsidRPr="00326C43" w:rsidRDefault="00326C43" w:rsidP="00326C43">
            <w:pPr>
              <w:rPr>
                <w:lang w:val="en-US"/>
              </w:rPr>
            </w:pPr>
            <w:r w:rsidRPr="00326C43">
              <w:rPr>
                <w:rFonts w:ascii="Consolas" w:eastAsia="Consolas" w:hAnsi="Consolas"/>
                <w:sz w:val="20"/>
                <w:lang w:val="en-US"/>
              </w:rPr>
              <w:t xml:space="preserve">      - postgres_data:/var/lib/postgresql/data</w:t>
            </w:r>
          </w:p>
          <w:p w:rsidR="00326C43" w:rsidRDefault="00326C43" w:rsidP="00326C43">
            <w:r>
              <w:rPr>
                <w:rFonts w:ascii="Consolas" w:eastAsia="Consolas" w:hAnsi="Consolas"/>
                <w:sz w:val="20"/>
              </w:rPr>
              <w:t>volumes:</w:t>
            </w:r>
          </w:p>
          <w:p w:rsidR="00326C43" w:rsidRDefault="00326C43" w:rsidP="00326C43">
            <w:r>
              <w:rPr>
                <w:rFonts w:ascii="Consolas" w:eastAsia="Consolas" w:hAnsi="Consolas"/>
                <w:sz w:val="20"/>
              </w:rPr>
              <w:t xml:space="preserve">  postgres_data:</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запустить PostgreSQL локально и проверить подключение.</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docker compose up -d postgres</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Проверить</w:t>
            </w:r>
            <w:r w:rsidRPr="00326C43">
              <w:rPr>
                <w:rFonts w:ascii="Consolas" w:eastAsia="Consolas" w:hAnsi="Consolas"/>
                <w:sz w:val="20"/>
                <w:lang w:val="en-US"/>
              </w:rPr>
              <w:t xml:space="preserve">, </w:t>
            </w:r>
            <w:r>
              <w:rPr>
                <w:rFonts w:ascii="Consolas" w:eastAsia="Consolas" w:hAnsi="Consolas"/>
                <w:sz w:val="20"/>
              </w:rPr>
              <w:t>что</w:t>
            </w:r>
            <w:r w:rsidRPr="00326C43">
              <w:rPr>
                <w:rFonts w:ascii="Consolas" w:eastAsia="Consolas" w:hAnsi="Consolas"/>
                <w:sz w:val="20"/>
                <w:lang w:val="en-US"/>
              </w:rPr>
              <w:t xml:space="preserve"> PostgreSQL </w:t>
            </w:r>
            <w:r>
              <w:rPr>
                <w:rFonts w:ascii="Consolas" w:eastAsia="Consolas" w:hAnsi="Consolas"/>
                <w:sz w:val="20"/>
              </w:rPr>
              <w:t>доступен</w:t>
            </w:r>
            <w:r w:rsidRPr="00326C43">
              <w:rPr>
                <w:rFonts w:ascii="Consolas" w:eastAsia="Consolas" w:hAnsi="Consolas"/>
                <w:sz w:val="20"/>
                <w:lang w:val="en-US"/>
              </w:rPr>
              <w:t>:</w:t>
            </w:r>
          </w:p>
          <w:p w:rsidR="00326C43" w:rsidRPr="00326C43" w:rsidRDefault="00326C43" w:rsidP="00326C43">
            <w:pPr>
              <w:rPr>
                <w:lang w:val="en-US"/>
              </w:rPr>
            </w:pPr>
            <w:r w:rsidRPr="00326C43">
              <w:rPr>
                <w:rFonts w:ascii="Consolas" w:eastAsia="Consolas" w:hAnsi="Consolas"/>
                <w:sz w:val="20"/>
                <w:lang w:val="en-US"/>
              </w:rPr>
              <w:t>docker compose exec postgres psql -U app -d app -c "SELECT version();"</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 xml:space="preserve">3. application.yml уже содержит значения по умолчанию для локального подключения: localhost:5432, пользователь app, пароль app. При </w:t>
      </w:r>
      <w:proofErr w:type="gramStart"/>
      <w:r>
        <w:rPr>
          <w:rFonts w:ascii="Consolas" w:eastAsia="Consolas" w:hAnsi="Consolas"/>
        </w:rPr>
        <w:t>запуске .gradlew</w:t>
      </w:r>
      <w:proofErr w:type="gramEnd"/>
      <w:r>
        <w:rPr>
          <w:rFonts w:ascii="Consolas" w:eastAsia="Consolas" w:hAnsi="Consolas"/>
        </w:rPr>
        <w:t xml:space="preserve"> bootRun дополнительных переменных не требуется.</w:t>
      </w:r>
    </w:p>
    <w:p w:rsidR="00326C43" w:rsidRDefault="00326C43" w:rsidP="00326C43"/>
    <w:p w:rsidR="00326C43" w:rsidRDefault="00326C43" w:rsidP="00326C43">
      <w:bookmarkStart w:id="216" w:name="s17a_flyway"/>
      <w:r>
        <w:rPr>
          <w:rFonts w:ascii="Consolas" w:eastAsia="Consolas" w:hAnsi="Consolas"/>
          <w:b/>
          <w:color w:val="2F5496"/>
          <w:sz w:val="28"/>
        </w:rPr>
        <w:t>Flyway: управление схемой БД</w:t>
      </w:r>
      <w:bookmarkEnd w:id="216"/>
    </w:p>
    <w:p w:rsidR="00326C43" w:rsidRDefault="00326C43" w:rsidP="00326C43"/>
    <w:p w:rsidR="00326C43" w:rsidRDefault="00326C43" w:rsidP="00326C43">
      <w:pPr>
        <w:spacing w:after="80"/>
      </w:pPr>
      <w:r>
        <w:rPr>
          <w:rFonts w:ascii="Consolas" w:eastAsia="Consolas" w:hAnsi="Consolas"/>
        </w:rPr>
        <w:t>1. Текущий application.yml содержит jpa.hibernate.ddl-auto: validate, что означает: Hibernate не создаёт и не изменяет таблицы — он только проверяет их соответствие Entity-классам. Схема должна быть создана заранее.</w:t>
      </w:r>
    </w:p>
    <w:p w:rsidR="00326C43" w:rsidRDefault="00326C43" w:rsidP="00326C43">
      <w:pPr>
        <w:spacing w:after="80"/>
      </w:pPr>
      <w:r>
        <w:rPr>
          <w:rFonts w:ascii="Consolas" w:eastAsia="Consolas" w:hAnsi="Consolas"/>
        </w:rPr>
        <w:t>2. Для управления схемой используется Flyway. Миграции хранятся в виде SQL-файлов и применяются автоматически при старте приложения.</w:t>
      </w:r>
    </w:p>
    <w:p w:rsidR="00326C43" w:rsidRDefault="00326C43" w:rsidP="00326C43">
      <w:pPr>
        <w:spacing w:after="80"/>
      </w:pPr>
      <w:r>
        <w:rPr>
          <w:rFonts w:ascii="Consolas" w:eastAsia="Consolas" w:hAnsi="Consolas"/>
        </w:rPr>
        <w:t xml:space="preserve">3. Добавить зависимость в </w:t>
      </w:r>
      <w:proofErr w:type="gramStart"/>
      <w:r>
        <w:rPr>
          <w:rFonts w:ascii="Consolas" w:eastAsia="Consolas" w:hAnsi="Consolas"/>
        </w:rPr>
        <w:t>build.gradle</w:t>
      </w:r>
      <w:proofErr w:type="gramEnd"/>
      <w:r>
        <w:rPr>
          <w:rFonts w:ascii="Consolas" w:eastAsia="Consolas" w:hAnsi="Consolas"/>
        </w:rPr>
        <w:t>:</w:t>
      </w:r>
    </w:p>
    <w:p w:rsidR="00326C43" w:rsidRDefault="00326C43" w:rsidP="00326C43">
      <w:r>
        <w:rPr>
          <w:rFonts w:ascii="Consolas" w:eastAsia="Consolas" w:hAnsi="Consolas"/>
          <w:i/>
          <w:color w:val="5A5A5A"/>
        </w:rPr>
        <w:t>Файл: app/build.gradle. Назначение: подключить Flyway для автоматического управления схемой БД.</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lastRenderedPageBreak/>
              <w:t>-----------------------------------------------------------------------</w:t>
            </w:r>
          </w:p>
          <w:p w:rsidR="00326C43" w:rsidRPr="00326C43" w:rsidRDefault="00326C43" w:rsidP="00326C43">
            <w:pPr>
              <w:rPr>
                <w:lang w:val="en-US"/>
              </w:rPr>
            </w:pPr>
            <w:r w:rsidRPr="00326C43">
              <w:rPr>
                <w:rFonts w:ascii="Consolas" w:eastAsia="Consolas" w:hAnsi="Consolas"/>
                <w:sz w:val="20"/>
                <w:lang w:val="en-US"/>
              </w:rPr>
              <w:t>dependencies {</w:t>
            </w:r>
          </w:p>
          <w:p w:rsidR="00326C43" w:rsidRPr="00326C43" w:rsidRDefault="00326C43" w:rsidP="00326C43">
            <w:pPr>
              <w:rPr>
                <w:lang w:val="en-US"/>
              </w:rPr>
            </w:pPr>
            <w:r w:rsidRPr="00326C43">
              <w:rPr>
                <w:rFonts w:ascii="Consolas" w:eastAsia="Consolas" w:hAnsi="Consolas"/>
                <w:sz w:val="20"/>
                <w:lang w:val="en-US"/>
              </w:rPr>
              <w:t xml:space="preserve">    implementation "org.springframework.boot:spring-boot-starter-data-jpa"</w:t>
            </w:r>
          </w:p>
          <w:p w:rsidR="00326C43" w:rsidRPr="00326C43" w:rsidRDefault="00326C43" w:rsidP="00326C43">
            <w:pPr>
              <w:rPr>
                <w:lang w:val="en-US"/>
              </w:rPr>
            </w:pPr>
            <w:r w:rsidRPr="00326C43">
              <w:rPr>
                <w:rFonts w:ascii="Consolas" w:eastAsia="Consolas" w:hAnsi="Consolas"/>
                <w:sz w:val="20"/>
                <w:lang w:val="en-US"/>
              </w:rPr>
              <w:t xml:space="preserve">    runtimeOnly   "org.postgresql:postgresql"</w:t>
            </w:r>
          </w:p>
          <w:p w:rsidR="00326C43" w:rsidRPr="00326C43" w:rsidRDefault="00326C43" w:rsidP="00326C43">
            <w:pPr>
              <w:rPr>
                <w:lang w:val="en-US"/>
              </w:rPr>
            </w:pPr>
            <w:r w:rsidRPr="00326C43">
              <w:rPr>
                <w:rFonts w:ascii="Consolas" w:eastAsia="Consolas" w:hAnsi="Consolas"/>
                <w:sz w:val="20"/>
                <w:lang w:val="en-US"/>
              </w:rPr>
              <w:t xml:space="preserve">    implementation "org.flywaydb:flyway-core"              // Flyway</w:t>
            </w:r>
          </w:p>
          <w:p w:rsidR="00326C43" w:rsidRPr="00326C43" w:rsidRDefault="00326C43" w:rsidP="00326C43">
            <w:pPr>
              <w:rPr>
                <w:lang w:val="en-US"/>
              </w:rPr>
            </w:pPr>
            <w:r w:rsidRPr="00326C43">
              <w:rPr>
                <w:rFonts w:ascii="Consolas" w:eastAsia="Consolas" w:hAnsi="Consolas"/>
                <w:sz w:val="20"/>
                <w:lang w:val="en-US"/>
              </w:rPr>
              <w:t xml:space="preserve">    implementation "org.flywaydb:flyway-database-postgresql" // PostgreSQL-</w:t>
            </w:r>
            <w:r>
              <w:rPr>
                <w:rFonts w:ascii="Consolas" w:eastAsia="Consolas" w:hAnsi="Consolas"/>
                <w:sz w:val="20"/>
              </w:rPr>
              <w:t>диалект</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4. Создать директорию app/src/main/resources/db/migration/ и поместить в неё первый миграционный файл:</w:t>
      </w:r>
    </w:p>
    <w:p w:rsidR="00326C43" w:rsidRDefault="00326C43" w:rsidP="00326C43">
      <w:r>
        <w:rPr>
          <w:rFonts w:ascii="Consolas" w:eastAsia="Consolas" w:hAnsi="Consolas"/>
          <w:i/>
          <w:color w:val="5A5A5A"/>
        </w:rPr>
        <w:t>Файл: app/src/main/resources/db/migration/V1__init_schema.sql. Назначение: создать начальную схему БД для greeting-service.</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Default="00326C43" w:rsidP="00326C43">
            <w:r>
              <w:rPr>
                <w:rFonts w:ascii="Consolas" w:eastAsia="Consolas" w:hAnsi="Consolas"/>
                <w:color w:val="828282"/>
                <w:sz w:val="20"/>
              </w:rPr>
              <w:t>-----------------------------------------------------------------------</w:t>
            </w:r>
          </w:p>
          <w:p w:rsidR="00326C43" w:rsidRDefault="00326C43" w:rsidP="00326C43">
            <w:r>
              <w:rPr>
                <w:rFonts w:ascii="Consolas" w:eastAsia="Consolas" w:hAnsi="Consolas"/>
                <w:sz w:val="20"/>
              </w:rPr>
              <w:t>-- Пример начальной таблицы. Адаптируйте под реальную модель данных.</w:t>
            </w:r>
          </w:p>
          <w:p w:rsidR="00326C43" w:rsidRPr="00326C43" w:rsidRDefault="00326C43" w:rsidP="00326C43">
            <w:pPr>
              <w:rPr>
                <w:lang w:val="en-US"/>
              </w:rPr>
            </w:pPr>
            <w:r w:rsidRPr="00326C43">
              <w:rPr>
                <w:rFonts w:ascii="Consolas" w:eastAsia="Consolas" w:hAnsi="Consolas"/>
                <w:sz w:val="20"/>
                <w:lang w:val="en-US"/>
              </w:rPr>
              <w:t>CREATE TABLE IF NOT EXISTS greetings (</w:t>
            </w:r>
          </w:p>
          <w:p w:rsidR="00326C43" w:rsidRPr="00326C43" w:rsidRDefault="00326C43" w:rsidP="00326C43">
            <w:pPr>
              <w:rPr>
                <w:lang w:val="en-US"/>
              </w:rPr>
            </w:pPr>
            <w:r w:rsidRPr="00326C43">
              <w:rPr>
                <w:rFonts w:ascii="Consolas" w:eastAsia="Consolas" w:hAnsi="Consolas"/>
                <w:sz w:val="20"/>
                <w:lang w:val="en-US"/>
              </w:rPr>
              <w:t xml:space="preserve">    id         BIGSERIAL PRIMARY KEY,</w:t>
            </w:r>
          </w:p>
          <w:p w:rsidR="00326C43" w:rsidRPr="00326C43" w:rsidRDefault="00326C43" w:rsidP="00326C43">
            <w:pPr>
              <w:rPr>
                <w:lang w:val="en-US"/>
              </w:rPr>
            </w:pPr>
            <w:r w:rsidRPr="00326C43">
              <w:rPr>
                <w:rFonts w:ascii="Consolas" w:eastAsia="Consolas" w:hAnsi="Consolas"/>
                <w:sz w:val="20"/>
                <w:lang w:val="en-US"/>
              </w:rPr>
              <w:t xml:space="preserve">    name       VARCHAR(255) NOT NULL,</w:t>
            </w:r>
          </w:p>
          <w:p w:rsidR="00326C43" w:rsidRPr="00326C43" w:rsidRDefault="00326C43" w:rsidP="00326C43">
            <w:pPr>
              <w:rPr>
                <w:lang w:val="en-US"/>
              </w:rPr>
            </w:pPr>
            <w:r w:rsidRPr="00326C43">
              <w:rPr>
                <w:rFonts w:ascii="Consolas" w:eastAsia="Consolas" w:hAnsi="Consolas"/>
                <w:sz w:val="20"/>
                <w:lang w:val="en-US"/>
              </w:rPr>
              <w:t xml:space="preserve">    message    TEXT         NOT NULL,</w:t>
            </w:r>
          </w:p>
          <w:p w:rsidR="00326C43" w:rsidRPr="00326C43" w:rsidRDefault="00326C43" w:rsidP="00326C43">
            <w:pPr>
              <w:rPr>
                <w:lang w:val="en-US"/>
              </w:rPr>
            </w:pPr>
            <w:r w:rsidRPr="00326C43">
              <w:rPr>
                <w:rFonts w:ascii="Consolas" w:eastAsia="Consolas" w:hAnsi="Consolas"/>
                <w:sz w:val="20"/>
                <w:lang w:val="en-US"/>
              </w:rPr>
              <w:t xml:space="preserve">    created_at TIMESTAMPTZ  NOT NULL DEFAULT NOW()</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5. Flyway применяет миграции в порядке версий (V1, V2, V3...) и отслеживает историю в таблице flyway_schema_history. При каждом запуске применяются только новые, ещё не применённые миграции.</w:t>
      </w:r>
    </w:p>
    <w:p w:rsidR="00326C43" w:rsidRDefault="00326C43" w:rsidP="00326C43">
      <w:pPr>
        <w:spacing w:after="80"/>
      </w:pPr>
      <w:r>
        <w:rPr>
          <w:rFonts w:ascii="Consolas" w:eastAsia="Consolas" w:hAnsi="Consolas"/>
        </w:rPr>
        <w:t>6. Добавить настройку Flyway в application.yml:</w:t>
      </w:r>
    </w:p>
    <w:p w:rsidR="00326C43" w:rsidRDefault="00326C43" w:rsidP="00326C43">
      <w:r>
        <w:rPr>
          <w:rFonts w:ascii="Consolas" w:eastAsia="Consolas" w:hAnsi="Consolas"/>
          <w:i/>
          <w:color w:val="5A5A5A"/>
        </w:rPr>
        <w:t>Фрагмент app/src/main/resources/application.yml. Назначение: включить Flyway и указать путь к миграциям.</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spring:</w:t>
            </w:r>
          </w:p>
          <w:p w:rsidR="00326C43" w:rsidRPr="00326C43" w:rsidRDefault="00326C43" w:rsidP="00326C43">
            <w:pPr>
              <w:rPr>
                <w:lang w:val="en-US"/>
              </w:rPr>
            </w:pPr>
            <w:r w:rsidRPr="00326C43">
              <w:rPr>
                <w:rFonts w:ascii="Consolas" w:eastAsia="Consolas" w:hAnsi="Consolas"/>
                <w:sz w:val="20"/>
                <w:lang w:val="en-US"/>
              </w:rPr>
              <w:t xml:space="preserve">  flyway:</w:t>
            </w:r>
          </w:p>
          <w:p w:rsidR="00326C43" w:rsidRPr="00326C43" w:rsidRDefault="00326C43" w:rsidP="00326C43">
            <w:pPr>
              <w:rPr>
                <w:lang w:val="en-US"/>
              </w:rPr>
            </w:pPr>
            <w:r w:rsidRPr="00326C43">
              <w:rPr>
                <w:rFonts w:ascii="Consolas" w:eastAsia="Consolas" w:hAnsi="Consolas"/>
                <w:sz w:val="20"/>
                <w:lang w:val="en-US"/>
              </w:rPr>
              <w:t xml:space="preserve">    enabled: true</w:t>
            </w:r>
          </w:p>
          <w:p w:rsidR="00326C43" w:rsidRPr="00326C43" w:rsidRDefault="00326C43" w:rsidP="00326C43">
            <w:pPr>
              <w:rPr>
                <w:lang w:val="en-US"/>
              </w:rPr>
            </w:pPr>
            <w:r w:rsidRPr="00326C43">
              <w:rPr>
                <w:rFonts w:ascii="Consolas" w:eastAsia="Consolas" w:hAnsi="Consolas"/>
                <w:sz w:val="20"/>
                <w:lang w:val="en-US"/>
              </w:rPr>
              <w:t xml:space="preserve">    locations: classpath:db/migration</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baseline-on-migrate: false</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17" w:name="s17a_check"/>
      <w:r>
        <w:rPr>
          <w:rFonts w:ascii="Consolas" w:eastAsia="Consolas" w:hAnsi="Consolas"/>
          <w:b/>
          <w:color w:val="2F5496"/>
          <w:sz w:val="28"/>
        </w:rPr>
        <w:t>Проверка подключения</w:t>
      </w:r>
      <w:bookmarkEnd w:id="217"/>
    </w:p>
    <w:p w:rsidR="00326C43" w:rsidRDefault="00326C43" w:rsidP="00326C43"/>
    <w:p w:rsidR="00326C43" w:rsidRDefault="00326C43" w:rsidP="00326C43">
      <w:pPr>
        <w:spacing w:after="80"/>
      </w:pPr>
      <w:r>
        <w:rPr>
          <w:rFonts w:ascii="Consolas" w:eastAsia="Consolas" w:hAnsi="Consolas"/>
        </w:rPr>
        <w:t>1. После деплоя проверить, что приложение успешно подключилось к PostgreSQL и Flyway применил миграции.</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статус pod и actuator health после деплоя.</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 xml:space="preserve"># </w:t>
            </w:r>
            <w:r>
              <w:rPr>
                <w:rFonts w:ascii="Consolas" w:eastAsia="Consolas" w:hAnsi="Consolas"/>
                <w:sz w:val="20"/>
              </w:rPr>
              <w:t>Статус</w:t>
            </w:r>
            <w:r w:rsidRPr="00326C43">
              <w:rPr>
                <w:rFonts w:ascii="Consolas" w:eastAsia="Consolas" w:hAnsi="Consolas"/>
                <w:sz w:val="20"/>
                <w:lang w:val="en-US"/>
              </w:rPr>
              <w:t xml:space="preserve"> pod:</w:t>
            </w:r>
          </w:p>
          <w:p w:rsidR="00326C43" w:rsidRPr="00326C43" w:rsidRDefault="00326C43" w:rsidP="00326C43">
            <w:pPr>
              <w:rPr>
                <w:lang w:val="en-US"/>
              </w:rPr>
            </w:pPr>
            <w:r w:rsidRPr="00326C43">
              <w:rPr>
                <w:rFonts w:ascii="Consolas" w:eastAsia="Consolas" w:hAnsi="Consolas"/>
                <w:sz w:val="20"/>
                <w:lang w:val="en-US"/>
              </w:rPr>
              <w:t>kubectl get pods -n dev</w:t>
            </w:r>
          </w:p>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sz w:val="20"/>
                <w:lang w:val="en-US"/>
              </w:rPr>
              <w:t xml:space="preserve"># Actuator health — </w:t>
            </w:r>
            <w:r>
              <w:rPr>
                <w:rFonts w:ascii="Consolas" w:eastAsia="Consolas" w:hAnsi="Consolas"/>
                <w:sz w:val="20"/>
              </w:rPr>
              <w:t>должен</w:t>
            </w:r>
            <w:r w:rsidRPr="00326C43">
              <w:rPr>
                <w:rFonts w:ascii="Consolas" w:eastAsia="Consolas" w:hAnsi="Consolas"/>
                <w:sz w:val="20"/>
                <w:lang w:val="en-US"/>
              </w:rPr>
              <w:t xml:space="preserve"> </w:t>
            </w:r>
            <w:r>
              <w:rPr>
                <w:rFonts w:ascii="Consolas" w:eastAsia="Consolas" w:hAnsi="Consolas"/>
                <w:sz w:val="20"/>
              </w:rPr>
              <w:t>вернуть</w:t>
            </w:r>
            <w:r w:rsidRPr="00326C43">
              <w:rPr>
                <w:rFonts w:ascii="Consolas" w:eastAsia="Consolas" w:hAnsi="Consolas"/>
                <w:sz w:val="20"/>
                <w:lang w:val="en-US"/>
              </w:rPr>
              <w:t xml:space="preserve"> UP </w:t>
            </w:r>
            <w:r>
              <w:rPr>
                <w:rFonts w:ascii="Consolas" w:eastAsia="Consolas" w:hAnsi="Consolas"/>
                <w:sz w:val="20"/>
              </w:rPr>
              <w:t>с</w:t>
            </w:r>
            <w:r w:rsidRPr="00326C43">
              <w:rPr>
                <w:rFonts w:ascii="Consolas" w:eastAsia="Consolas" w:hAnsi="Consolas"/>
                <w:sz w:val="20"/>
                <w:lang w:val="en-US"/>
              </w:rPr>
              <w:t xml:space="preserve"> db: UP:</w:t>
            </w:r>
          </w:p>
          <w:p w:rsidR="00326C43" w:rsidRPr="00326C43" w:rsidRDefault="00326C43" w:rsidP="00326C43">
            <w:pPr>
              <w:rPr>
                <w:lang w:val="en-US"/>
              </w:rPr>
            </w:pPr>
            <w:r w:rsidRPr="00326C43">
              <w:rPr>
                <w:rFonts w:ascii="Consolas" w:eastAsia="Consolas" w:hAnsi="Consolas"/>
                <w:sz w:val="20"/>
                <w:lang w:val="en-US"/>
              </w:rPr>
              <w:t>kubectl port-forward svc/greeting-service 8080:80 -n dev &amp;</w:t>
            </w:r>
          </w:p>
          <w:p w:rsidR="00326C43" w:rsidRPr="00326C43" w:rsidRDefault="00326C43" w:rsidP="00326C43">
            <w:pPr>
              <w:rPr>
                <w:lang w:val="en-US"/>
              </w:rPr>
            </w:pPr>
            <w:r w:rsidRPr="00326C43">
              <w:rPr>
                <w:rFonts w:ascii="Consolas" w:eastAsia="Consolas" w:hAnsi="Consolas"/>
                <w:sz w:val="20"/>
                <w:lang w:val="en-US"/>
              </w:rPr>
              <w:t>curl http://localhost:8080/actuator/health | python3 -m json.tool</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2. Ответ actuator/health при успешном подключении к БД должен содержать db со статусом UP:</w:t>
      </w:r>
    </w:p>
    <w:p w:rsidR="00326C43" w:rsidRDefault="00326C43" w:rsidP="00326C43">
      <w:r>
        <w:rPr>
          <w:rFonts w:ascii="Consolas" w:eastAsia="Consolas" w:hAnsi="Consolas"/>
          <w:i/>
          <w:color w:val="5A5A5A"/>
        </w:rPr>
        <w:t>Ожидаемый ответ actuator/health при успешном подключении к PostgreSQL.</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lastRenderedPageBreak/>
              <w:t>-----------------------------------------------------------------------</w:t>
            </w:r>
          </w:p>
          <w:p w:rsidR="00326C43" w:rsidRPr="00326C43" w:rsidRDefault="00326C43" w:rsidP="00326C43">
            <w:pPr>
              <w:rPr>
                <w:lang w:val="en-US"/>
              </w:rPr>
            </w:pPr>
            <w:r w:rsidRPr="00326C43">
              <w:rPr>
                <w:rFonts w:ascii="Consolas" w:eastAsia="Consolas" w:hAnsi="Consolas"/>
                <w:sz w:val="20"/>
                <w:lang w:val="en-US"/>
              </w:rPr>
              <w:t>{</w:t>
            </w:r>
          </w:p>
          <w:p w:rsidR="00326C43" w:rsidRPr="00326C43" w:rsidRDefault="00326C43" w:rsidP="00326C43">
            <w:pPr>
              <w:rPr>
                <w:lang w:val="en-US"/>
              </w:rPr>
            </w:pPr>
            <w:r w:rsidRPr="00326C43">
              <w:rPr>
                <w:rFonts w:ascii="Consolas" w:eastAsia="Consolas" w:hAnsi="Consolas"/>
                <w:sz w:val="20"/>
                <w:lang w:val="en-US"/>
              </w:rPr>
              <w:t xml:space="preserve">  "status": "UP",</w:t>
            </w:r>
          </w:p>
          <w:p w:rsidR="00326C43" w:rsidRPr="00326C43" w:rsidRDefault="00326C43" w:rsidP="00326C43">
            <w:pPr>
              <w:rPr>
                <w:lang w:val="en-US"/>
              </w:rPr>
            </w:pPr>
            <w:r w:rsidRPr="00326C43">
              <w:rPr>
                <w:rFonts w:ascii="Consolas" w:eastAsia="Consolas" w:hAnsi="Consolas"/>
                <w:sz w:val="20"/>
                <w:lang w:val="en-US"/>
              </w:rPr>
              <w:t xml:space="preserve">  "components": {</w:t>
            </w:r>
          </w:p>
          <w:p w:rsidR="00326C43" w:rsidRPr="00326C43" w:rsidRDefault="00326C43" w:rsidP="00326C43">
            <w:pPr>
              <w:rPr>
                <w:lang w:val="en-US"/>
              </w:rPr>
            </w:pPr>
            <w:r w:rsidRPr="00326C43">
              <w:rPr>
                <w:rFonts w:ascii="Consolas" w:eastAsia="Consolas" w:hAnsi="Consolas"/>
                <w:sz w:val="20"/>
                <w:lang w:val="en-US"/>
              </w:rPr>
              <w:t xml:space="preserve">    "db": {</w:t>
            </w:r>
          </w:p>
          <w:p w:rsidR="00326C43" w:rsidRPr="00326C43" w:rsidRDefault="00326C43" w:rsidP="00326C43">
            <w:pPr>
              <w:rPr>
                <w:lang w:val="en-US"/>
              </w:rPr>
            </w:pPr>
            <w:r w:rsidRPr="00326C43">
              <w:rPr>
                <w:rFonts w:ascii="Consolas" w:eastAsia="Consolas" w:hAnsi="Consolas"/>
                <w:sz w:val="20"/>
                <w:lang w:val="en-US"/>
              </w:rPr>
              <w:t xml:space="preserve">      "status": "UP",</w:t>
            </w:r>
          </w:p>
          <w:p w:rsidR="00326C43" w:rsidRPr="00326C43" w:rsidRDefault="00326C43" w:rsidP="00326C43">
            <w:pPr>
              <w:rPr>
                <w:lang w:val="en-US"/>
              </w:rPr>
            </w:pPr>
            <w:r w:rsidRPr="00326C43">
              <w:rPr>
                <w:rFonts w:ascii="Consolas" w:eastAsia="Consolas" w:hAnsi="Consolas"/>
                <w:sz w:val="20"/>
                <w:lang w:val="en-US"/>
              </w:rPr>
              <w:t xml:space="preserve">      "details": {</w:t>
            </w:r>
          </w:p>
          <w:p w:rsidR="00326C43" w:rsidRPr="00326C43" w:rsidRDefault="00326C43" w:rsidP="00326C43">
            <w:pPr>
              <w:rPr>
                <w:lang w:val="en-US"/>
              </w:rPr>
            </w:pPr>
            <w:r w:rsidRPr="00326C43">
              <w:rPr>
                <w:rFonts w:ascii="Consolas" w:eastAsia="Consolas" w:hAnsi="Consolas"/>
                <w:sz w:val="20"/>
                <w:lang w:val="en-US"/>
              </w:rPr>
              <w:t xml:space="preserve">        "database": "PostgreSQL",</w:t>
            </w:r>
          </w:p>
          <w:p w:rsidR="00326C43" w:rsidRPr="00326C43" w:rsidRDefault="00326C43" w:rsidP="00326C43">
            <w:pPr>
              <w:rPr>
                <w:lang w:val="en-US"/>
              </w:rPr>
            </w:pPr>
            <w:r w:rsidRPr="00326C43">
              <w:rPr>
                <w:rFonts w:ascii="Consolas" w:eastAsia="Consolas" w:hAnsi="Consolas"/>
                <w:sz w:val="20"/>
                <w:lang w:val="en-US"/>
              </w:rPr>
              <w:t xml:space="preserve">        "validationQuery": "isValid()"</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 xml:space="preserve">    },</w:t>
            </w:r>
          </w:p>
          <w:p w:rsidR="00326C43" w:rsidRPr="00326C43" w:rsidRDefault="00326C43" w:rsidP="00326C43">
            <w:pPr>
              <w:rPr>
                <w:lang w:val="en-US"/>
              </w:rPr>
            </w:pPr>
            <w:r w:rsidRPr="00326C43">
              <w:rPr>
                <w:rFonts w:ascii="Consolas" w:eastAsia="Consolas" w:hAnsi="Consolas"/>
                <w:sz w:val="20"/>
                <w:lang w:val="en-US"/>
              </w:rPr>
              <w:t xml:space="preserve">    "livenessState":  { "status": "UP" },</w:t>
            </w:r>
          </w:p>
          <w:p w:rsidR="00326C43" w:rsidRPr="00326C43" w:rsidRDefault="00326C43" w:rsidP="00326C43">
            <w:pPr>
              <w:rPr>
                <w:lang w:val="en-US"/>
              </w:rPr>
            </w:pPr>
            <w:r w:rsidRPr="00326C43">
              <w:rPr>
                <w:rFonts w:ascii="Consolas" w:eastAsia="Consolas" w:hAnsi="Consolas"/>
                <w:sz w:val="20"/>
                <w:lang w:val="en-US"/>
              </w:rPr>
              <w:t xml:space="preserve">    "readinessState": { "status": "UP" }</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w:t>
            </w:r>
          </w:p>
          <w:p w:rsidR="00326C43" w:rsidRDefault="00326C43" w:rsidP="00326C43">
            <w:r>
              <w:rPr>
                <w:rFonts w:ascii="Consolas" w:eastAsia="Consolas" w:hAnsi="Consolas"/>
                <w:sz w:val="20"/>
              </w:rPr>
              <w:t>}</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Pr>
        <w:spacing w:after="80"/>
      </w:pPr>
      <w:r>
        <w:rPr>
          <w:rFonts w:ascii="Consolas" w:eastAsia="Consolas" w:hAnsi="Consolas"/>
        </w:rPr>
        <w:t>3. Если статус db отсутствует или DOWN — проверить логи pod:</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логи приложения для диагностики ошибок подключения к БД.</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logs -l app.kubernetes.io/name=greeting-service -n dev --tail=100</w:t>
            </w:r>
          </w:p>
          <w:p w:rsidR="00326C43" w:rsidRDefault="00326C43" w:rsidP="00326C43">
            <w:r>
              <w:rPr>
                <w:rFonts w:ascii="Consolas" w:eastAsia="Consolas" w:hAnsi="Consolas"/>
                <w:color w:val="828282"/>
                <w:sz w:val="20"/>
              </w:rPr>
              <w:t>-----------------------------------------------------------------------</w:t>
            </w:r>
          </w:p>
        </w:tc>
      </w:tr>
    </w:tbl>
    <w:p w:rsidR="00326C43" w:rsidRDefault="00326C43" w:rsidP="00326C43"/>
    <w:p w:rsidR="00326C43" w:rsidRDefault="00326C43" w:rsidP="00326C43"/>
    <w:p w:rsidR="00326C43" w:rsidRDefault="00326C43" w:rsidP="00326C43">
      <w:bookmarkStart w:id="218" w:name="s17a_errors"/>
      <w:r>
        <w:rPr>
          <w:rFonts w:ascii="Consolas" w:eastAsia="Consolas" w:hAnsi="Consolas"/>
          <w:b/>
          <w:color w:val="2F5496"/>
          <w:sz w:val="28"/>
        </w:rPr>
        <w:t>Типичные ошибки</w:t>
      </w:r>
      <w:bookmarkEnd w:id="218"/>
    </w:p>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Connection refused: </w:t>
      </w:r>
      <w:proofErr w:type="gramStart"/>
      <w:r w:rsidRPr="00326C43">
        <w:rPr>
          <w:rFonts w:ascii="Consolas" w:eastAsia="Consolas" w:hAnsi="Consolas"/>
          <w:color w:val="C00000"/>
          <w:lang w:val="en-US"/>
        </w:rPr>
        <w:t>jdbc:postgresql</w:t>
      </w:r>
      <w:proofErr w:type="gramEnd"/>
      <w:r w:rsidRPr="00326C43">
        <w:rPr>
          <w:rFonts w:ascii="Consolas" w:eastAsia="Consolas" w:hAnsi="Consolas"/>
          <w:color w:val="C00000"/>
          <w:lang w:val="en-US"/>
        </w:rPr>
        <w:t>://...:5432/greeting_db</w:t>
      </w:r>
    </w:p>
    <w:p w:rsidR="00326C43" w:rsidRDefault="00326C43" w:rsidP="00326C43">
      <w:pPr>
        <w:spacing w:after="80"/>
      </w:pPr>
      <w:r>
        <w:rPr>
          <w:rFonts w:ascii="Consolas" w:eastAsia="Consolas" w:hAnsi="Consolas"/>
          <w:b/>
          <w:color w:val="C00000"/>
        </w:rPr>
        <w:t>Причина:</w:t>
      </w:r>
      <w:r>
        <w:rPr>
          <w:rFonts w:ascii="Consolas" w:eastAsia="Consolas" w:hAnsi="Consolas"/>
          <w:color w:val="800080"/>
        </w:rPr>
        <w:t xml:space="preserve"> Pod не может достучаться до PostgreSQL — неверный host в DB_URL или PostgreSQL ещё не создан через Terraform.</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Проверить terraform output db_host и убедиться, что значение в Secret совпадает.</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значение DB_URL в Secret.</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 greeting-service-secret -n dev -o jsonpath="{.data.DB_URL}" | base64 -d</w:t>
            </w:r>
          </w:p>
          <w:p w:rsidR="00326C43" w:rsidRDefault="00326C43" w:rsidP="00326C43">
            <w:r>
              <w:rPr>
                <w:rFonts w:ascii="Consolas" w:eastAsia="Consolas" w:hAnsi="Consolas"/>
                <w:color w:val="828282"/>
                <w:sz w:val="20"/>
              </w:rPr>
              <w:t>-----------------------------------------------------------------------</w:t>
            </w:r>
          </w:p>
        </w:tc>
      </w:tr>
    </w:tbl>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FlywayException: Found non-empty schema(s) without applied migration.</w:t>
      </w:r>
    </w:p>
    <w:p w:rsidR="00326C43" w:rsidRDefault="00326C43" w:rsidP="00326C43">
      <w:pPr>
        <w:spacing w:after="80"/>
      </w:pPr>
      <w:r>
        <w:rPr>
          <w:rFonts w:ascii="Consolas" w:eastAsia="Consolas" w:hAnsi="Consolas"/>
          <w:b/>
          <w:color w:val="C00000"/>
        </w:rPr>
        <w:t>Причина:</w:t>
      </w:r>
      <w:r>
        <w:rPr>
          <w:rFonts w:ascii="Consolas" w:eastAsia="Consolas" w:hAnsi="Consolas"/>
          <w:color w:val="800080"/>
        </w:rPr>
        <w:t xml:space="preserve"> В БД уже есть таблицы, но нет записи в flyway_schema_history — база создавалась без Flyway.</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Выполнить baseline, чтобы Flyway принял текущее состояние схемы за точку отсчёта.</w:t>
      </w:r>
    </w:p>
    <w:p w:rsidR="00326C43" w:rsidRDefault="00326C43" w:rsidP="00326C43">
      <w:r>
        <w:rPr>
          <w:rFonts w:ascii="Consolas" w:eastAsia="Consolas" w:hAnsi="Consolas"/>
          <w:i/>
          <w:color w:val="5A5A5A"/>
        </w:rPr>
        <w:t>Фрагмент application.yml. Назначение: выполнить baseline существующей схемы БД при первом запуске Flyway.</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Default="00326C43" w:rsidP="00326C43"/>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spring:</w:t>
            </w:r>
          </w:p>
          <w:p w:rsidR="00326C43" w:rsidRPr="00326C43" w:rsidRDefault="00326C43" w:rsidP="00326C43">
            <w:pPr>
              <w:rPr>
                <w:lang w:val="en-US"/>
              </w:rPr>
            </w:pPr>
            <w:r w:rsidRPr="00326C43">
              <w:rPr>
                <w:rFonts w:ascii="Consolas" w:eastAsia="Consolas" w:hAnsi="Consolas"/>
                <w:sz w:val="20"/>
                <w:lang w:val="en-US"/>
              </w:rPr>
              <w:t xml:space="preserve">  flyway:</w:t>
            </w:r>
          </w:p>
          <w:p w:rsidR="00326C43" w:rsidRPr="00326C43" w:rsidRDefault="00326C43" w:rsidP="00326C43">
            <w:pPr>
              <w:rPr>
                <w:lang w:val="en-US"/>
              </w:rPr>
            </w:pPr>
            <w:r w:rsidRPr="00326C43">
              <w:rPr>
                <w:rFonts w:ascii="Consolas" w:eastAsia="Consolas" w:hAnsi="Consolas"/>
                <w:sz w:val="20"/>
                <w:lang w:val="en-US"/>
              </w:rPr>
              <w:t xml:space="preserve">    baseline-on-migrate: true</w:t>
            </w:r>
          </w:p>
          <w:p w:rsidR="00326C43" w:rsidRDefault="00326C43" w:rsidP="00326C43">
            <w:r w:rsidRPr="00326C43">
              <w:rPr>
                <w:rFonts w:ascii="Consolas" w:eastAsia="Consolas" w:hAnsi="Consolas"/>
                <w:sz w:val="20"/>
                <w:lang w:val="en-US"/>
              </w:rPr>
              <w:t xml:space="preserve">    </w:t>
            </w:r>
            <w:r>
              <w:rPr>
                <w:rFonts w:ascii="Consolas" w:eastAsia="Consolas" w:hAnsi="Consolas"/>
                <w:sz w:val="20"/>
              </w:rPr>
              <w:t>baseline-version: 1</w:t>
            </w:r>
          </w:p>
          <w:p w:rsidR="00326C43" w:rsidRDefault="00326C43" w:rsidP="00326C43">
            <w:r>
              <w:rPr>
                <w:rFonts w:ascii="Consolas" w:eastAsia="Consolas" w:hAnsi="Consolas"/>
                <w:color w:val="828282"/>
                <w:sz w:val="20"/>
              </w:rPr>
              <w:t>-----------------------------------------------------------------------</w:t>
            </w:r>
          </w:p>
        </w:tc>
      </w:tr>
    </w:tbl>
    <w:p w:rsidR="00326C43" w:rsidRDefault="00326C43" w:rsidP="00326C43"/>
    <w:p w:rsidR="00326C43" w:rsidRPr="00326C43" w:rsidRDefault="00326C43" w:rsidP="00326C43">
      <w:pPr>
        <w:spacing w:after="80"/>
        <w:rPr>
          <w:lang w:val="en-US"/>
        </w:rPr>
      </w:pPr>
      <w:r>
        <w:rPr>
          <w:rFonts w:ascii="Consolas" w:eastAsia="Consolas" w:hAnsi="Consolas"/>
          <w:b/>
          <w:color w:val="C00000"/>
        </w:rPr>
        <w:t>Ошибка</w:t>
      </w:r>
      <w:r w:rsidRPr="00326C43">
        <w:rPr>
          <w:rFonts w:ascii="Consolas" w:eastAsia="Consolas" w:hAnsi="Consolas"/>
          <w:b/>
          <w:color w:val="C00000"/>
          <w:lang w:val="en-US"/>
        </w:rPr>
        <w:t>:</w:t>
      </w:r>
      <w:r w:rsidRPr="00326C43">
        <w:rPr>
          <w:rFonts w:ascii="Consolas" w:eastAsia="Consolas" w:hAnsi="Consolas"/>
          <w:color w:val="C00000"/>
          <w:lang w:val="en-US"/>
        </w:rPr>
        <w:t xml:space="preserve"> HikariPool: Connection is not available, request timed out.</w:t>
      </w:r>
    </w:p>
    <w:p w:rsidR="00326C43" w:rsidRDefault="00326C43" w:rsidP="00326C43">
      <w:pPr>
        <w:spacing w:after="80"/>
      </w:pPr>
      <w:r>
        <w:rPr>
          <w:rFonts w:ascii="Consolas" w:eastAsia="Consolas" w:hAnsi="Consolas"/>
          <w:b/>
          <w:color w:val="C00000"/>
        </w:rPr>
        <w:lastRenderedPageBreak/>
        <w:t>Причина:</w:t>
      </w:r>
      <w:r>
        <w:rPr>
          <w:rFonts w:ascii="Consolas" w:eastAsia="Consolas" w:hAnsi="Consolas"/>
          <w:color w:val="800080"/>
        </w:rPr>
        <w:t xml:space="preserve"> Kubernetes Secret с паролем содержит лишний символ новой строки или пробел — base64 decode дал некорректное значение.</w:t>
      </w:r>
    </w:p>
    <w:p w:rsidR="00326C43" w:rsidRDefault="00326C43" w:rsidP="00326C43">
      <w:pPr>
        <w:spacing w:after="80"/>
      </w:pPr>
      <w:r>
        <w:rPr>
          <w:rFonts w:ascii="Consolas" w:eastAsia="Consolas" w:hAnsi="Consolas"/>
          <w:b/>
          <w:color w:val="008000"/>
        </w:rPr>
        <w:t>Исправление:</w:t>
      </w:r>
      <w:r>
        <w:rPr>
          <w:rFonts w:ascii="Consolas" w:eastAsia="Consolas" w:hAnsi="Consolas"/>
          <w:color w:val="008000"/>
        </w:rPr>
        <w:t xml:space="preserve"> Пересоздать Secret с явными значениями, </w:t>
      </w:r>
      <w:proofErr w:type="gramStart"/>
      <w:r>
        <w:rPr>
          <w:rFonts w:ascii="Consolas" w:eastAsia="Consolas" w:hAnsi="Consolas"/>
          <w:color w:val="008000"/>
        </w:rPr>
        <w:t>убедившись</w:t>
      </w:r>
      <w:proofErr w:type="gramEnd"/>
      <w:r>
        <w:rPr>
          <w:rFonts w:ascii="Consolas" w:eastAsia="Consolas" w:hAnsi="Consolas"/>
          <w:color w:val="008000"/>
        </w:rPr>
        <w:t xml:space="preserve"> что в строке нет символов перевода строки.</w:t>
      </w:r>
    </w:p>
    <w:p w:rsidR="00326C43" w:rsidRDefault="00326C43" w:rsidP="00326C43">
      <w:r>
        <w:rPr>
          <w:rFonts w:ascii="Consolas" w:eastAsia="Consolas" w:hAnsi="Consolas"/>
          <w:i/>
          <w:color w:val="5A5A5A"/>
        </w:rPr>
        <w:t>Выполняется на локальном ПК разработчика: macOS (Terminal), Ubuntu (Terminal), Windows (Git Bash). Назначение: проверить декодированное значение пароля в Secret.</w:t>
      </w:r>
    </w:p>
    <w:tbl>
      <w:tblPr>
        <w:tblW w:w="0" w:type="auto"/>
        <w:tblLook w:val="04A0" w:firstRow="1" w:lastRow="0" w:firstColumn="1" w:lastColumn="0" w:noHBand="0" w:noVBand="1"/>
      </w:tblPr>
      <w:tblGrid>
        <w:gridCol w:w="9973"/>
      </w:tblGrid>
      <w:tr w:rsidR="00326C43" w:rsidTr="00326C43">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26C43" w:rsidRPr="00326C43" w:rsidRDefault="00326C43" w:rsidP="00326C43">
            <w:pPr>
              <w:rPr>
                <w:lang w:val="en-US"/>
              </w:rPr>
            </w:pPr>
          </w:p>
          <w:p w:rsidR="00326C43" w:rsidRPr="00326C43" w:rsidRDefault="00326C43" w:rsidP="00326C43">
            <w:pPr>
              <w:rPr>
                <w:lang w:val="en-US"/>
              </w:rPr>
            </w:pPr>
            <w:r w:rsidRPr="00326C43">
              <w:rPr>
                <w:rFonts w:ascii="Consolas" w:eastAsia="Consolas" w:hAnsi="Consolas"/>
                <w:color w:val="828282"/>
                <w:sz w:val="20"/>
                <w:lang w:val="en-US"/>
              </w:rPr>
              <w:t>-----------------------------------------------------------------------</w:t>
            </w:r>
          </w:p>
          <w:p w:rsidR="00326C43" w:rsidRPr="00326C43" w:rsidRDefault="00326C43" w:rsidP="00326C43">
            <w:pPr>
              <w:rPr>
                <w:lang w:val="en-US"/>
              </w:rPr>
            </w:pPr>
            <w:r w:rsidRPr="00326C43">
              <w:rPr>
                <w:rFonts w:ascii="Consolas" w:eastAsia="Consolas" w:hAnsi="Consolas"/>
                <w:sz w:val="20"/>
                <w:lang w:val="en-US"/>
              </w:rPr>
              <w:t>kubectl get secret greeting-service-secret -n dev -o jsonpath="{.data.DB_PASSWORD}" | base64 -d | cat -A</w:t>
            </w:r>
          </w:p>
          <w:p w:rsidR="00326C43" w:rsidRDefault="00326C43" w:rsidP="00326C43">
            <w:r>
              <w:rPr>
                <w:rFonts w:ascii="Consolas" w:eastAsia="Consolas" w:hAnsi="Consolas"/>
                <w:sz w:val="20"/>
              </w:rPr>
              <w:t># Не должно быть символа $ (перевод строки) в конце</w:t>
            </w:r>
          </w:p>
          <w:p w:rsidR="00326C43" w:rsidRDefault="00326C43" w:rsidP="00326C43">
            <w:r>
              <w:rPr>
                <w:rFonts w:ascii="Consolas" w:eastAsia="Consolas" w:hAnsi="Consolas"/>
                <w:color w:val="828282"/>
                <w:sz w:val="20"/>
              </w:rPr>
              <w:t>-----------------------------------------------------------------------</w:t>
            </w:r>
          </w:p>
        </w:tc>
      </w:tr>
    </w:tbl>
    <w:p w:rsidR="00326C43" w:rsidRDefault="00326C43" w:rsidP="00326C43"/>
    <w:p w:rsidR="00326C43" w:rsidRPr="008761B0" w:rsidRDefault="00326C43" w:rsidP="0040433D">
      <w:pPr>
        <w:spacing w:after="80"/>
        <w:rPr>
          <w:rFonts w:ascii="Consolas" w:hAnsi="Consolas"/>
        </w:rPr>
      </w:pPr>
    </w:p>
    <w:p w:rsidR="00526A43" w:rsidRPr="00526A43" w:rsidRDefault="00526A43" w:rsidP="00526A43">
      <w:pPr>
        <w:spacing w:line="276" w:lineRule="auto"/>
        <w:rPr>
          <w:rFonts w:ascii="Consolas" w:eastAsia="Consolas" w:hAnsi="Consolas" w:cs="Times New Roman"/>
          <w:color w:val="auto"/>
          <w:lang w:val="en-US" w:eastAsia="en-US"/>
        </w:rPr>
      </w:pPr>
      <w:bookmarkStart w:id="219" w:name="sec18"/>
      <w:r w:rsidRPr="00526A43">
        <w:rPr>
          <w:rFonts w:ascii="Consolas" w:eastAsia="Consolas" w:hAnsi="Consolas" w:cs="Times New Roman"/>
          <w:b/>
          <w:color w:val="000000"/>
          <w:sz w:val="32"/>
          <w:lang w:val="en-US" w:eastAsia="en-US"/>
        </w:rPr>
        <w:t>Раздел 18. Безопасность (Security)</w:t>
      </w:r>
      <w:bookmarkEnd w:id="219"/>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20" w:name="s18_goal"/>
      <w:r w:rsidRPr="00526A43">
        <w:rPr>
          <w:rFonts w:ascii="Consolas" w:eastAsia="Consolas" w:hAnsi="Consolas" w:cs="Times New Roman"/>
          <w:b/>
          <w:color w:val="2F5496"/>
          <w:sz w:val="28"/>
          <w:lang w:val="en-US" w:eastAsia="en-US"/>
        </w:rPr>
        <w:t>Цель</w:t>
      </w:r>
      <w:bookmarkEnd w:id="220"/>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1. Не допустить утечки секретов и не дать злоумышленнику доступ к инфраструктуре.</w:t>
      </w:r>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bookmarkStart w:id="221" w:name="s18_git"/>
      <w:r w:rsidRPr="00526A43">
        <w:rPr>
          <w:rFonts w:ascii="Consolas" w:eastAsia="Consolas" w:hAnsi="Consolas" w:cs="Times New Roman"/>
          <w:b/>
          <w:color w:val="2F5496"/>
          <w:sz w:val="28"/>
          <w:lang w:eastAsia="en-US"/>
        </w:rPr>
        <w:t xml:space="preserve">Правило №1: никакие секреты не попадают в </w:t>
      </w:r>
      <w:r w:rsidRPr="00526A43">
        <w:rPr>
          <w:rFonts w:ascii="Consolas" w:eastAsia="Consolas" w:hAnsi="Consolas" w:cs="Times New Roman"/>
          <w:b/>
          <w:color w:val="2F5496"/>
          <w:sz w:val="28"/>
          <w:lang w:val="en-US" w:eastAsia="en-US"/>
        </w:rPr>
        <w:t>git</w:t>
      </w:r>
      <w:bookmarkEnd w:id="221"/>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1. </w:t>
      </w:r>
      <w:proofErr w:type="gramStart"/>
      <w:r w:rsidRPr="00526A43">
        <w:rPr>
          <w:rFonts w:ascii="Consolas" w:eastAsia="Consolas" w:hAnsi="Consolas" w:cs="Times New Roman"/>
          <w:color w:val="0070C0"/>
          <w:lang w:eastAsia="en-US"/>
        </w:rPr>
        <w:t>Проверьте .</w:t>
      </w:r>
      <w:r w:rsidRPr="00526A43">
        <w:rPr>
          <w:rFonts w:ascii="Consolas" w:eastAsia="Consolas" w:hAnsi="Consolas" w:cs="Times New Roman"/>
          <w:color w:val="0070C0"/>
          <w:lang w:val="en-US" w:eastAsia="en-US"/>
        </w:rPr>
        <w:t>gitignore</w:t>
      </w:r>
      <w:proofErr w:type="gramEnd"/>
      <w:r w:rsidRPr="00526A43">
        <w:rPr>
          <w:rFonts w:ascii="Consolas" w:eastAsia="Consolas" w:hAnsi="Consolas" w:cs="Times New Roman"/>
          <w:color w:val="0070C0"/>
          <w:lang w:eastAsia="en-US"/>
        </w:rPr>
        <w:t xml:space="preserve"> — следующие файлы должны быть в нём:</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Файл</w:t>
      </w:r>
      <w:proofErr w:type="gramStart"/>
      <w:r w:rsidRPr="00526A43">
        <w:rPr>
          <w:rFonts w:ascii="Consolas" w:eastAsia="Consolas" w:hAnsi="Consolas" w:cs="Times New Roman"/>
          <w:i/>
          <w:color w:val="5A5A5A"/>
          <w:lang w:eastAsia="en-US"/>
        </w:rPr>
        <w:t>: .</w:t>
      </w:r>
      <w:r w:rsidRPr="00526A43">
        <w:rPr>
          <w:rFonts w:ascii="Consolas" w:eastAsia="Consolas" w:hAnsi="Consolas" w:cs="Times New Roman"/>
          <w:i/>
          <w:color w:val="5A5A5A"/>
          <w:lang w:val="en-US" w:eastAsia="en-US"/>
        </w:rPr>
        <w:t>gitignore</w:t>
      </w:r>
      <w:proofErr w:type="gramEnd"/>
      <w:r w:rsidRPr="00526A43">
        <w:rPr>
          <w:rFonts w:ascii="Consolas" w:eastAsia="Consolas" w:hAnsi="Consolas" w:cs="Times New Roman"/>
          <w:i/>
          <w:color w:val="5A5A5A"/>
          <w:lang w:eastAsia="en-US"/>
        </w:rPr>
        <w:t xml:space="preserve"> (корень репозитория). Назначение: исключить файлы с секретами из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val="en-US" w:eastAsia="en-US"/>
              </w:rPr>
              <w:t>infra</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terraform</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terraform</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tfvars</w:t>
            </w:r>
            <w:r w:rsidRPr="00526A43">
              <w:rPr>
                <w:rFonts w:ascii="Consolas" w:eastAsia="Consolas" w:hAnsi="Consolas" w:cs="Times New Roman"/>
                <w:color w:val="auto"/>
                <w:sz w:val="20"/>
                <w:lang w:eastAsia="en-US"/>
              </w:rPr>
              <w:t xml:space="preserve">   # реальные переменные </w:t>
            </w:r>
            <w:r w:rsidRPr="00526A43">
              <w:rPr>
                <w:rFonts w:ascii="Consolas" w:eastAsia="Consolas" w:hAnsi="Consolas" w:cs="Times New Roman"/>
                <w:color w:val="auto"/>
                <w:sz w:val="20"/>
                <w:lang w:val="en-US" w:eastAsia="en-US"/>
              </w:rPr>
              <w:t>Terraform</w:t>
            </w:r>
          </w:p>
          <w:p w:rsidR="00526A43" w:rsidRPr="00526A43" w:rsidRDefault="00526A43" w:rsidP="00526A43">
            <w:pPr>
              <w:spacing w:line="276" w:lineRule="auto"/>
              <w:rPr>
                <w:rFonts w:ascii="Consolas" w:eastAsia="Consolas" w:hAnsi="Consolas" w:cs="Times New Roman"/>
                <w:color w:val="auto"/>
                <w:lang w:eastAsia="en-US"/>
              </w:rPr>
            </w:pPr>
            <w:proofErr w:type="gramStart"/>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kubeconfig</w:t>
            </w:r>
            <w:proofErr w:type="gramEnd"/>
            <w:r w:rsidRPr="00526A43">
              <w:rPr>
                <w:rFonts w:ascii="Consolas" w:eastAsia="Consolas" w:hAnsi="Consolas" w:cs="Times New Roman"/>
                <w:color w:val="auto"/>
                <w:sz w:val="20"/>
                <w:lang w:eastAsia="en-US"/>
              </w:rPr>
              <w:t xml:space="preserve">                        # </w:t>
            </w:r>
            <w:r w:rsidRPr="00526A43">
              <w:rPr>
                <w:rFonts w:ascii="Consolas" w:eastAsia="Consolas" w:hAnsi="Consolas" w:cs="Times New Roman"/>
                <w:color w:val="auto"/>
                <w:sz w:val="20"/>
                <w:lang w:val="en-US" w:eastAsia="en-US"/>
              </w:rPr>
              <w:t>kubeconfig</w:t>
            </w:r>
            <w:r w:rsidRPr="00526A43">
              <w:rPr>
                <w:rFonts w:ascii="Consolas" w:eastAsia="Consolas" w:hAnsi="Consolas" w:cs="Times New Roman"/>
                <w:color w:val="auto"/>
                <w:sz w:val="20"/>
                <w:lang w:eastAsia="en-US"/>
              </w:rPr>
              <w:t xml:space="preserve"> файлы</w:t>
            </w:r>
          </w:p>
          <w:p w:rsidR="00526A43" w:rsidRPr="00526A43" w:rsidRDefault="00526A43" w:rsidP="00526A43">
            <w:pPr>
              <w:spacing w:line="276" w:lineRule="auto"/>
              <w:rPr>
                <w:rFonts w:ascii="Consolas" w:eastAsia="Consolas" w:hAnsi="Consolas" w:cs="Times New Roman"/>
                <w:color w:val="auto"/>
                <w:lang w:eastAsia="en-US"/>
              </w:rPr>
            </w:pPr>
            <w:proofErr w:type="gramStart"/>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env</w:t>
            </w:r>
            <w:proofErr w:type="gramEnd"/>
            <w:r w:rsidRPr="00526A43">
              <w:rPr>
                <w:rFonts w:ascii="Consolas" w:eastAsia="Consolas" w:hAnsi="Consolas" w:cs="Times New Roman"/>
                <w:color w:val="auto"/>
                <w:sz w:val="20"/>
                <w:lang w:eastAsia="en-US"/>
              </w:rPr>
              <w:t xml:space="preserve">                                # переменные окружения</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Проверить, что секреты не попали в историю </w:t>
      </w:r>
      <w:r w:rsidRPr="00526A43">
        <w:rPr>
          <w:rFonts w:ascii="Consolas" w:eastAsia="Consolas" w:hAnsi="Consolas" w:cs="Times New Roman"/>
          <w:color w:val="0070C0"/>
          <w:lang w:val="en-US" w:eastAsia="en-US"/>
        </w:rPr>
        <w:t>git</w:t>
      </w:r>
      <w:r w:rsidRPr="00526A43">
        <w:rPr>
          <w:rFonts w:ascii="Consolas" w:eastAsia="Consolas" w:hAnsi="Consolas" w:cs="Times New Roman"/>
          <w:color w:val="0070C0"/>
          <w:lang w:eastAsia="en-US"/>
        </w:rPr>
        <w:t>:</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eastAsia="en-US"/>
        </w:rPr>
        <w:t xml:space="preserve">Выполняется на локальном ПК разработчика: </w:t>
      </w:r>
      <w:r w:rsidRPr="00526A43">
        <w:rPr>
          <w:rFonts w:ascii="Consolas" w:eastAsia="Consolas" w:hAnsi="Consolas" w:cs="Times New Roman"/>
          <w:i/>
          <w:color w:val="5A5A5A"/>
          <w:lang w:val="en-US" w:eastAsia="en-US"/>
        </w:rPr>
        <w:t>macOS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Windows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Bash</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Назначение: убедиться, что terraform.tfvars никогда не был закоммичен.</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git log --all --full-history -- infra/terraform/terraform.tfvars</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Если файл когда-то был закоммичен — использовать </w:t>
            </w:r>
            <w:r w:rsidRPr="00526A43">
              <w:rPr>
                <w:rFonts w:ascii="Consolas" w:eastAsia="Consolas" w:hAnsi="Consolas" w:cs="Times New Roman"/>
                <w:color w:val="auto"/>
                <w:sz w:val="20"/>
                <w:lang w:val="en-US" w:eastAsia="en-US"/>
              </w:rPr>
              <w:t>BFG</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Repo</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Cleaner</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rtyley</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github</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io</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bfg</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repo</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cleaner</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3. Секреты передаются только через переменные окружения и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 никогда через значения в </w:t>
      </w:r>
      <w:proofErr w:type="gramStart"/>
      <w:r w:rsidRPr="00526A43">
        <w:rPr>
          <w:rFonts w:ascii="Consolas" w:eastAsia="Consolas" w:hAnsi="Consolas" w:cs="Times New Roman"/>
          <w:color w:val="0070C0"/>
          <w:lang w:val="en-US" w:eastAsia="en-US"/>
        </w:rPr>
        <w:t>values</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proofErr w:type="gramEnd"/>
      <w:r w:rsidRPr="00526A43">
        <w:rPr>
          <w:rFonts w:ascii="Consolas" w:eastAsia="Consolas" w:hAnsi="Consolas" w:cs="Times New Roman"/>
          <w:color w:val="0070C0"/>
          <w:lang w:eastAsia="en-US"/>
        </w:rPr>
        <w:t xml:space="preserve"> или аргументы командной строки в открытом виде.</w:t>
      </w:r>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bookmarkStart w:id="222" w:name="s18_container"/>
      <w:r w:rsidRPr="00526A43">
        <w:rPr>
          <w:rFonts w:ascii="Consolas" w:eastAsia="Consolas" w:hAnsi="Consolas" w:cs="Times New Roman"/>
          <w:b/>
          <w:color w:val="2F5496"/>
          <w:sz w:val="28"/>
          <w:lang w:eastAsia="en-US"/>
        </w:rPr>
        <w:t xml:space="preserve">Безопасность контейнера (уже настроено в </w:t>
      </w:r>
      <w:proofErr w:type="gramStart"/>
      <w:r w:rsidRPr="00526A43">
        <w:rPr>
          <w:rFonts w:ascii="Consolas" w:eastAsia="Consolas" w:hAnsi="Consolas" w:cs="Times New Roman"/>
          <w:b/>
          <w:color w:val="2F5496"/>
          <w:sz w:val="28"/>
          <w:lang w:val="en-US" w:eastAsia="en-US"/>
        </w:rPr>
        <w:t>deployment</w:t>
      </w:r>
      <w:r w:rsidRPr="00526A43">
        <w:rPr>
          <w:rFonts w:ascii="Consolas" w:eastAsia="Consolas" w:hAnsi="Consolas" w:cs="Times New Roman"/>
          <w:b/>
          <w:color w:val="2F5496"/>
          <w:sz w:val="28"/>
          <w:lang w:eastAsia="en-US"/>
        </w:rPr>
        <w:t>.</w:t>
      </w:r>
      <w:r w:rsidRPr="00526A43">
        <w:rPr>
          <w:rFonts w:ascii="Consolas" w:eastAsia="Consolas" w:hAnsi="Consolas" w:cs="Times New Roman"/>
          <w:b/>
          <w:color w:val="2F5496"/>
          <w:sz w:val="28"/>
          <w:lang w:val="en-US" w:eastAsia="en-US"/>
        </w:rPr>
        <w:t>yaml</w:t>
      </w:r>
      <w:proofErr w:type="gramEnd"/>
      <w:r w:rsidRPr="00526A43">
        <w:rPr>
          <w:rFonts w:ascii="Consolas" w:eastAsia="Consolas" w:hAnsi="Consolas" w:cs="Times New Roman"/>
          <w:b/>
          <w:color w:val="2F5496"/>
          <w:sz w:val="28"/>
          <w:lang w:eastAsia="en-US"/>
        </w:rPr>
        <w:t>)</w:t>
      </w:r>
      <w:bookmarkEnd w:id="222"/>
    </w:p>
    <w:p w:rsidR="00526A43" w:rsidRPr="00526A43"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1. В </w:t>
      </w:r>
      <w:r w:rsidRPr="00526A43">
        <w:rPr>
          <w:rFonts w:ascii="Consolas" w:eastAsia="Consolas" w:hAnsi="Consolas" w:cs="Times New Roman"/>
          <w:color w:val="0070C0"/>
          <w:lang w:val="en-US" w:eastAsia="en-US"/>
        </w:rPr>
        <w:t>Helm</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chart</w:t>
      </w:r>
      <w:r w:rsidRPr="00526A43">
        <w:rPr>
          <w:rFonts w:ascii="Consolas" w:eastAsia="Consolas" w:hAnsi="Consolas" w:cs="Times New Roman"/>
          <w:color w:val="0070C0"/>
          <w:lang w:eastAsia="en-US"/>
        </w:rPr>
        <w:t xml:space="preserve"> </w:t>
      </w:r>
      <w:proofErr w:type="gramStart"/>
      <w:r w:rsidRPr="00526A43">
        <w:rPr>
          <w:rFonts w:ascii="Consolas" w:eastAsia="Consolas" w:hAnsi="Consolas" w:cs="Times New Roman"/>
          <w:color w:val="0070C0"/>
          <w:lang w:val="en-US" w:eastAsia="en-US"/>
        </w:rPr>
        <w:t>deployment</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proofErr w:type="gramEnd"/>
      <w:r w:rsidRPr="00526A43">
        <w:rPr>
          <w:rFonts w:ascii="Consolas" w:eastAsia="Consolas" w:hAnsi="Consolas" w:cs="Times New Roman"/>
          <w:color w:val="0070C0"/>
          <w:lang w:eastAsia="en-US"/>
        </w:rPr>
        <w:t xml:space="preserve"> уже присутствует блок </w:t>
      </w:r>
      <w:r w:rsidRPr="00526A43">
        <w:rPr>
          <w:rFonts w:ascii="Consolas" w:eastAsia="Consolas" w:hAnsi="Consolas" w:cs="Times New Roman"/>
          <w:color w:val="0070C0"/>
          <w:lang w:val="en-US" w:eastAsia="en-US"/>
        </w:rPr>
        <w:t>securityContext</w:t>
      </w:r>
      <w:r w:rsidRPr="00526A43">
        <w:rPr>
          <w:rFonts w:ascii="Consolas" w:eastAsia="Consolas" w:hAnsi="Consolas" w:cs="Times New Roman"/>
          <w:color w:val="0070C0"/>
          <w:lang w:eastAsia="en-US"/>
        </w:rPr>
        <w:t>, ограничивающий привилегии контейнера:</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Файл: </w:t>
      </w:r>
      <w:r w:rsidRPr="00526A43">
        <w:rPr>
          <w:rFonts w:ascii="Consolas" w:eastAsia="Consolas" w:hAnsi="Consolas" w:cs="Times New Roman"/>
          <w:i/>
          <w:color w:val="5A5A5A"/>
          <w:lang w:val="en-US" w:eastAsia="en-US"/>
        </w:rPr>
        <w:t>infra</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helm</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greeting</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service</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templates</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deployment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yaml</w:t>
      </w:r>
      <w:r w:rsidRPr="00526A43">
        <w:rPr>
          <w:rFonts w:ascii="Consolas" w:eastAsia="Consolas" w:hAnsi="Consolas" w:cs="Times New Roman"/>
          <w:i/>
          <w:color w:val="5A5A5A"/>
          <w:lang w:eastAsia="en-US"/>
        </w:rPr>
        <w:t xml:space="preserve">. Назначение: ограничить привилегии контейнера для минимизации </w:t>
      </w:r>
      <w:r w:rsidRPr="00526A43">
        <w:rPr>
          <w:rFonts w:ascii="Consolas" w:eastAsia="Consolas" w:hAnsi="Consolas" w:cs="Times New Roman"/>
          <w:i/>
          <w:color w:val="5A5A5A"/>
          <w:lang w:val="en-US" w:eastAsia="en-US"/>
        </w:rPr>
        <w:t>attack</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surface</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val="en-US" w:eastAsia="en-US"/>
              </w:rPr>
              <w:t>securityContext</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runAsNonRoot</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true</w:t>
            </w:r>
            <w:r w:rsidRPr="00526A43">
              <w:rPr>
                <w:rFonts w:ascii="Consolas" w:eastAsia="Consolas" w:hAnsi="Consolas" w:cs="Times New Roman"/>
                <w:color w:val="auto"/>
                <w:sz w:val="20"/>
                <w:lang w:eastAsia="en-US"/>
              </w:rPr>
              <w:t xml:space="preserve">              # Запрет </w:t>
            </w:r>
            <w:r w:rsidRPr="00526A43">
              <w:rPr>
                <w:rFonts w:ascii="Consolas" w:eastAsia="Consolas" w:hAnsi="Consolas" w:cs="Times New Roman"/>
                <w:color w:val="auto"/>
                <w:sz w:val="20"/>
                <w:lang w:val="en-US" w:eastAsia="en-US"/>
              </w:rPr>
              <w:t>root</w:t>
            </w:r>
            <w:r w:rsidRPr="00526A43">
              <w:rPr>
                <w:rFonts w:ascii="Consolas" w:eastAsia="Consolas" w:hAnsi="Consolas" w:cs="Times New Roman"/>
                <w:color w:val="auto"/>
                <w:sz w:val="20"/>
                <w:lang w:eastAsia="en-US"/>
              </w:rPr>
              <w:t xml:space="preserve"> внутри контейнера</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allowPrivilegeEscalation</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false</w:t>
            </w:r>
            <w:r w:rsidRPr="00526A43">
              <w:rPr>
                <w:rFonts w:ascii="Consolas" w:eastAsia="Consolas" w:hAnsi="Consolas" w:cs="Times New Roman"/>
                <w:color w:val="auto"/>
                <w:sz w:val="20"/>
                <w:lang w:eastAsia="en-US"/>
              </w:rPr>
              <w:t xml:space="preserve"> # Нельзя повысить привилегии</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readOnlyRootFilesystem</w:t>
            </w: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true</w:t>
            </w:r>
            <w:r w:rsidRPr="00526A43">
              <w:rPr>
                <w:rFonts w:ascii="Consolas" w:eastAsia="Consolas" w:hAnsi="Consolas" w:cs="Times New Roman"/>
                <w:color w:val="auto"/>
                <w:sz w:val="20"/>
                <w:lang w:eastAsia="en-US"/>
              </w:rPr>
              <w:t xml:space="preserve">    # Файловая система только на чтение</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eastAsia="en-US"/>
              </w:rPr>
              <w:t xml:space="preserve">  </w:t>
            </w:r>
            <w:r w:rsidRPr="00526A43">
              <w:rPr>
                <w:rFonts w:ascii="Consolas" w:eastAsia="Consolas" w:hAnsi="Consolas" w:cs="Times New Roman"/>
                <w:color w:val="auto"/>
                <w:sz w:val="20"/>
                <w:lang w:val="en-US" w:eastAsia="en-US"/>
              </w:rPr>
              <w:t>capabilities: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drop: [ALL]                   # Сброс всех Linux capabilities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w:t>
      </w:r>
      <w:r w:rsidRPr="00526A43">
        <w:rPr>
          <w:rFonts w:ascii="Consolas" w:eastAsia="Consolas" w:hAnsi="Consolas" w:cs="Times New Roman"/>
          <w:color w:val="0070C0"/>
          <w:lang w:val="en-US" w:eastAsia="en-US"/>
        </w:rPr>
        <w:t>readOnlyRootFilesystem</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true</w:t>
      </w:r>
      <w:r w:rsidRPr="00526A43">
        <w:rPr>
          <w:rFonts w:ascii="Consolas" w:eastAsia="Consolas" w:hAnsi="Consolas" w:cs="Times New Roman"/>
          <w:color w:val="0070C0"/>
          <w:lang w:eastAsia="en-US"/>
        </w:rPr>
        <w:t xml:space="preserve"> требует, чтобы все временные файлы приложения писались в </w:t>
      </w:r>
      <w:r w:rsidRPr="00526A43">
        <w:rPr>
          <w:rFonts w:ascii="Consolas" w:eastAsia="Consolas" w:hAnsi="Consolas" w:cs="Times New Roman"/>
          <w:color w:val="0070C0"/>
          <w:lang w:val="en-US" w:eastAsia="en-US"/>
        </w:rPr>
        <w:t>emptyDir</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volume</w:t>
      </w:r>
      <w:r w:rsidRPr="00526A43">
        <w:rPr>
          <w:rFonts w:ascii="Consolas" w:eastAsia="Consolas" w:hAnsi="Consolas" w:cs="Times New Roman"/>
          <w:color w:val="0070C0"/>
          <w:lang w:eastAsia="en-US"/>
        </w:rPr>
        <w:t xml:space="preserve">. Если приложение пишет во временную директорию — добавить в </w:t>
      </w:r>
      <w:proofErr w:type="gramStart"/>
      <w:r w:rsidRPr="00526A43">
        <w:rPr>
          <w:rFonts w:ascii="Consolas" w:eastAsia="Consolas" w:hAnsi="Consolas" w:cs="Times New Roman"/>
          <w:color w:val="0070C0"/>
          <w:lang w:val="en-US" w:eastAsia="en-US"/>
        </w:rPr>
        <w:t>deployment</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yaml</w:t>
      </w:r>
      <w:proofErr w:type="gramEnd"/>
      <w:r w:rsidRPr="00526A43">
        <w:rPr>
          <w:rFonts w:ascii="Consolas" w:eastAsia="Consolas" w:hAnsi="Consolas" w:cs="Times New Roman"/>
          <w:color w:val="0070C0"/>
          <w:lang w:eastAsia="en-US"/>
        </w:rPr>
        <w:t>:</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Фрагмент </w:t>
      </w:r>
      <w:proofErr w:type="gramStart"/>
      <w:r w:rsidRPr="00526A43">
        <w:rPr>
          <w:rFonts w:ascii="Consolas" w:eastAsia="Consolas" w:hAnsi="Consolas" w:cs="Times New Roman"/>
          <w:i/>
          <w:color w:val="5A5A5A"/>
          <w:lang w:val="en-US" w:eastAsia="en-US"/>
        </w:rPr>
        <w:t>deployment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yaml</w:t>
      </w:r>
      <w:proofErr w:type="gramEnd"/>
      <w:r w:rsidRPr="00526A43">
        <w:rPr>
          <w:rFonts w:ascii="Consolas" w:eastAsia="Consolas" w:hAnsi="Consolas" w:cs="Times New Roman"/>
          <w:i/>
          <w:color w:val="5A5A5A"/>
          <w:lang w:eastAsia="en-US"/>
        </w:rPr>
        <w:t xml:space="preserve">. Назначение: предоставить </w:t>
      </w:r>
      <w:r w:rsidRPr="00526A43">
        <w:rPr>
          <w:rFonts w:ascii="Consolas" w:eastAsia="Consolas" w:hAnsi="Consolas" w:cs="Times New Roman"/>
          <w:i/>
          <w:color w:val="5A5A5A"/>
          <w:lang w:val="en-US" w:eastAsia="en-US"/>
        </w:rPr>
        <w:t>writable</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tmp</w:t>
      </w:r>
      <w:r w:rsidRPr="00526A43">
        <w:rPr>
          <w:rFonts w:ascii="Consolas" w:eastAsia="Consolas" w:hAnsi="Consolas" w:cs="Times New Roman"/>
          <w:i/>
          <w:color w:val="5A5A5A"/>
          <w:lang w:eastAsia="en-US"/>
        </w:rPr>
        <w:t xml:space="preserve">-директорию при </w:t>
      </w:r>
      <w:r w:rsidRPr="00526A43">
        <w:rPr>
          <w:rFonts w:ascii="Consolas" w:eastAsia="Consolas" w:hAnsi="Consolas" w:cs="Times New Roman"/>
          <w:i/>
          <w:color w:val="5A5A5A"/>
          <w:lang w:val="en-US" w:eastAsia="en-US"/>
        </w:rPr>
        <w:t>readOnlyRootFilesystem</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true</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volumes: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 name: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emptyDir: {}</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volumeMounts:</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 name: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xml:space="preserve">    mountPath: /tmp</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23" w:name="s18_kubeconfig"/>
      <w:r w:rsidRPr="00526A43">
        <w:rPr>
          <w:rFonts w:ascii="Consolas" w:eastAsia="Consolas" w:hAnsi="Consolas" w:cs="Times New Roman"/>
          <w:b/>
          <w:color w:val="2F5496"/>
          <w:sz w:val="28"/>
          <w:lang w:val="en-US" w:eastAsia="en-US"/>
        </w:rPr>
        <w:t>KUBECONFIG</w:t>
      </w:r>
      <w:bookmarkEnd w:id="223"/>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1. Файл </w:t>
      </w:r>
      <w:r w:rsidRPr="00526A43">
        <w:rPr>
          <w:rFonts w:ascii="Consolas" w:eastAsia="Consolas" w:hAnsi="Consolas" w:cs="Times New Roman"/>
          <w:color w:val="0070C0"/>
          <w:lang w:val="en-US" w:eastAsia="en-US"/>
        </w:rPr>
        <w:t>kubeconfig</w:t>
      </w:r>
      <w:r w:rsidRPr="00526A43">
        <w:rPr>
          <w:rFonts w:ascii="Consolas" w:eastAsia="Consolas" w:hAnsi="Consolas" w:cs="Times New Roman"/>
          <w:color w:val="0070C0"/>
          <w:lang w:eastAsia="en-US"/>
        </w:rPr>
        <w:t xml:space="preserve"> предоставляет полный доступ к кластеру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Он должен быть доступен только текущему пользователю.</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eastAsia="en-US"/>
        </w:rPr>
        <w:t xml:space="preserve">Выполняется на локальном ПК разработчика: </w:t>
      </w:r>
      <w:r w:rsidRPr="00526A43">
        <w:rPr>
          <w:rFonts w:ascii="Consolas" w:eastAsia="Consolas" w:hAnsi="Consolas" w:cs="Times New Roman"/>
          <w:i/>
          <w:color w:val="5A5A5A"/>
          <w:lang w:val="en-US" w:eastAsia="en-US"/>
        </w:rPr>
        <w:t>macOS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Terminal</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Windows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Git</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Bash</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Назначение: ограничить права доступа к kubeconfig.</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Ограничить права доступа:</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chmod 600 ~/.kube/timeweb-greeting.yaml</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В </w:t>
      </w:r>
      <w:r w:rsidRPr="00526A43">
        <w:rPr>
          <w:rFonts w:ascii="Consolas" w:eastAsia="Consolas" w:hAnsi="Consolas" w:cs="Times New Roman"/>
          <w:color w:val="0070C0"/>
          <w:lang w:val="en-US" w:eastAsia="en-US"/>
        </w:rPr>
        <w:t>CI</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CD</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pipeline</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kubeconfig</w:t>
      </w:r>
      <w:r w:rsidRPr="00526A43">
        <w:rPr>
          <w:rFonts w:ascii="Consolas" w:eastAsia="Consolas" w:hAnsi="Consolas" w:cs="Times New Roman"/>
          <w:color w:val="0070C0"/>
          <w:lang w:eastAsia="en-US"/>
        </w:rPr>
        <w:t xml:space="preserve"> передаётся через </w:t>
      </w:r>
      <w:r w:rsidRPr="00526A43">
        <w:rPr>
          <w:rFonts w:ascii="Consolas" w:eastAsia="Consolas" w:hAnsi="Consolas" w:cs="Times New Roman"/>
          <w:color w:val="0070C0"/>
          <w:lang w:val="en-US" w:eastAsia="en-US"/>
        </w:rPr>
        <w:t>Secured</w:t>
      </w:r>
      <w:r w:rsidRPr="00526A43">
        <w:rPr>
          <w:rFonts w:ascii="Consolas" w:eastAsia="Consolas" w:hAnsi="Consolas" w:cs="Times New Roman"/>
          <w:color w:val="0070C0"/>
          <w:lang w:eastAsia="en-US"/>
        </w:rPr>
        <w:t xml:space="preserve">-переменную в </w:t>
      </w:r>
      <w:r w:rsidRPr="00526A43">
        <w:rPr>
          <w:rFonts w:ascii="Consolas" w:eastAsia="Consolas" w:hAnsi="Consolas" w:cs="Times New Roman"/>
          <w:color w:val="0070C0"/>
          <w:lang w:val="en-US" w:eastAsia="en-US"/>
        </w:rPr>
        <w:t>base</w:t>
      </w:r>
      <w:r w:rsidRPr="00526A43">
        <w:rPr>
          <w:rFonts w:ascii="Consolas" w:eastAsia="Consolas" w:hAnsi="Consolas" w:cs="Times New Roman"/>
          <w:color w:val="0070C0"/>
          <w:lang w:eastAsia="en-US"/>
        </w:rPr>
        <w:t>64 — не через файл в репозитории:</w:t>
      </w:r>
    </w:p>
    <w:p w:rsidR="00526A43" w:rsidRPr="00526A43" w:rsidRDefault="00526A43" w:rsidP="00526A43">
      <w:pPr>
        <w:spacing w:after="200" w:line="276" w:lineRule="auto"/>
        <w:rPr>
          <w:rFonts w:ascii="Consolas" w:eastAsia="Consolas" w:hAnsi="Consolas" w:cs="Times New Roman"/>
          <w:color w:val="auto"/>
          <w:lang w:val="en-US" w:eastAsia="en-US"/>
        </w:rPr>
      </w:pPr>
      <w:r w:rsidRPr="00526A43">
        <w:rPr>
          <w:rFonts w:ascii="Consolas" w:eastAsia="Consolas" w:hAnsi="Consolas" w:cs="Times New Roman"/>
          <w:i/>
          <w:color w:val="5A5A5A"/>
          <w:lang w:val="en-US" w:eastAsia="en-US"/>
        </w:rPr>
        <w:lastRenderedPageBreak/>
        <w:t>Выполняется в CI/CD pipeline: Bitbucket Pipelines Runner или GitLab Runner. Назначение: безопасно восстановить kubeconfig из base64-переменной.</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Bitbucket Pipelines / GitLab CI — в шаге deploy:</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echo "${KUBE_CONFIG_BASE64}" | base64 -d &gt; ~/.kube/config</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chmod 600 ~/.kube/config</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val="en-US" w:eastAsia="en-US"/>
        </w:rPr>
      </w:pPr>
      <w:r w:rsidRPr="00526A43">
        <w:rPr>
          <w:rFonts w:ascii="Consolas" w:eastAsia="Consolas" w:hAnsi="Consolas" w:cs="Times New Roman"/>
          <w:color w:val="0070C0"/>
          <w:lang w:val="en-US" w:eastAsia="en-US"/>
        </w:rPr>
        <w:t>3. Переменная KUBE_CONFIG_BASE64 задаётся в настройках репозитория как Secured (Bitbucket) или Masked (GitLab) — она не отображается в логах pipeline.</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val="en-US" w:eastAsia="en-US"/>
        </w:rPr>
      </w:pPr>
      <w:bookmarkStart w:id="224" w:name="s18_secrets"/>
      <w:r w:rsidRPr="00526A43">
        <w:rPr>
          <w:rFonts w:ascii="Consolas" w:eastAsia="Consolas" w:hAnsi="Consolas" w:cs="Times New Roman"/>
          <w:b/>
          <w:color w:val="2F5496"/>
          <w:sz w:val="28"/>
          <w:lang w:val="en-US" w:eastAsia="en-US"/>
        </w:rPr>
        <w:t>Kubernetes Secrets: ограничения</w:t>
      </w:r>
      <w:bookmarkEnd w:id="224"/>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F3654A">
        <w:rPr>
          <w:rFonts w:ascii="Consolas" w:eastAsia="Consolas" w:hAnsi="Consolas" w:cs="Times New Roman"/>
          <w:color w:val="0070C0"/>
          <w:lang w:val="en-US" w:eastAsia="en-US"/>
        </w:rPr>
        <w:t xml:space="preserve">1. </w:t>
      </w:r>
      <w:r w:rsidRPr="00526A43">
        <w:rPr>
          <w:rFonts w:ascii="Consolas" w:eastAsia="Consolas" w:hAnsi="Consolas" w:cs="Times New Roman"/>
          <w:color w:val="0070C0"/>
          <w:lang w:eastAsia="en-US"/>
        </w:rPr>
        <w:t>По</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умолчанию</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Kubernetes</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Secrets</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хранятся</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в</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etcd</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в</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val="en-US" w:eastAsia="en-US"/>
        </w:rPr>
        <w:t>base</w:t>
      </w:r>
      <w:r w:rsidRPr="00F3654A">
        <w:rPr>
          <w:rFonts w:ascii="Consolas" w:eastAsia="Consolas" w:hAnsi="Consolas" w:cs="Times New Roman"/>
          <w:color w:val="0070C0"/>
          <w:lang w:val="en-US" w:eastAsia="en-US"/>
        </w:rPr>
        <w:t xml:space="preserve">64 — </w:t>
      </w:r>
      <w:r w:rsidRPr="00526A43">
        <w:rPr>
          <w:rFonts w:ascii="Consolas" w:eastAsia="Consolas" w:hAnsi="Consolas" w:cs="Times New Roman"/>
          <w:color w:val="0070C0"/>
          <w:lang w:eastAsia="en-US"/>
        </w:rPr>
        <w:t>это</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не</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шифрование</w:t>
      </w:r>
      <w:r w:rsidRPr="00F3654A">
        <w:rPr>
          <w:rFonts w:ascii="Consolas" w:eastAsia="Consolas" w:hAnsi="Consolas" w:cs="Times New Roman"/>
          <w:color w:val="0070C0"/>
          <w:lang w:val="en-US" w:eastAsia="en-US"/>
        </w:rPr>
        <w:t xml:space="preserve">. </w:t>
      </w:r>
      <w:r w:rsidRPr="00526A43">
        <w:rPr>
          <w:rFonts w:ascii="Consolas" w:eastAsia="Consolas" w:hAnsi="Consolas" w:cs="Times New Roman"/>
          <w:color w:val="0070C0"/>
          <w:lang w:eastAsia="en-US"/>
        </w:rPr>
        <w:t xml:space="preserve">Любой с доступом к </w:t>
      </w:r>
      <w:r w:rsidRPr="00526A43">
        <w:rPr>
          <w:rFonts w:ascii="Consolas" w:eastAsia="Consolas" w:hAnsi="Consolas" w:cs="Times New Roman"/>
          <w:color w:val="0070C0"/>
          <w:lang w:val="en-US" w:eastAsia="en-US"/>
        </w:rPr>
        <w:t>etcd</w:t>
      </w:r>
      <w:r w:rsidRPr="00526A43">
        <w:rPr>
          <w:rFonts w:ascii="Consolas" w:eastAsia="Consolas" w:hAnsi="Consolas" w:cs="Times New Roman"/>
          <w:color w:val="0070C0"/>
          <w:lang w:eastAsia="en-US"/>
        </w:rPr>
        <w:t xml:space="preserve"> или правом </w:t>
      </w:r>
      <w:r w:rsidRPr="00526A43">
        <w:rPr>
          <w:rFonts w:ascii="Consolas" w:eastAsia="Consolas" w:hAnsi="Consolas" w:cs="Times New Roman"/>
          <w:color w:val="0070C0"/>
          <w:lang w:val="en-US" w:eastAsia="en-US"/>
        </w:rPr>
        <w:t>kubectl</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get</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secret</w:t>
      </w:r>
      <w:r w:rsidRPr="00526A43">
        <w:rPr>
          <w:rFonts w:ascii="Consolas" w:eastAsia="Consolas" w:hAnsi="Consolas" w:cs="Times New Roman"/>
          <w:color w:val="0070C0"/>
          <w:lang w:eastAsia="en-US"/>
        </w:rPr>
        <w:t xml:space="preserve"> видит значения.</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Для </w:t>
      </w:r>
      <w:r w:rsidRPr="00526A43">
        <w:rPr>
          <w:rFonts w:ascii="Consolas" w:eastAsia="Consolas" w:hAnsi="Consolas" w:cs="Times New Roman"/>
          <w:color w:val="0070C0"/>
          <w:lang w:val="en-US" w:eastAsia="en-US"/>
        </w:rPr>
        <w:t>production</w:t>
      </w:r>
      <w:r w:rsidRPr="00526A43">
        <w:rPr>
          <w:rFonts w:ascii="Consolas" w:eastAsia="Consolas" w:hAnsi="Consolas" w:cs="Times New Roman"/>
          <w:color w:val="0070C0"/>
          <w:lang w:eastAsia="en-US"/>
        </w:rPr>
        <w:t xml:space="preserve"> рекомендуется одно из следующих решений:</w:t>
      </w:r>
    </w:p>
    <w:p w:rsidR="00526A43" w:rsidRPr="00526A43" w:rsidRDefault="00526A43" w:rsidP="00526A43">
      <w:pPr>
        <w:tabs>
          <w:tab w:val="num" w:pos="360"/>
        </w:tabs>
        <w:spacing w:after="80" w:line="276" w:lineRule="auto"/>
        <w:ind w:left="360" w:hanging="360"/>
        <w:contextualSpacing/>
        <w:rPr>
          <w:rFonts w:ascii="Consolas" w:eastAsia="Consolas" w:hAnsi="Consolas" w:cs="Times New Roman"/>
          <w:color w:val="auto"/>
          <w:lang w:eastAsia="en-US"/>
        </w:rPr>
      </w:pPr>
      <w:r w:rsidRPr="00526A43">
        <w:rPr>
          <w:rFonts w:ascii="Consolas" w:eastAsia="Consolas" w:hAnsi="Consolas" w:cs="Times New Roman"/>
          <w:b/>
          <w:color w:val="0070C0"/>
          <w:lang w:val="en-US" w:eastAsia="en-US"/>
        </w:rPr>
        <w:t>Sealed</w:t>
      </w:r>
      <w:r w:rsidRPr="00526A43">
        <w:rPr>
          <w:rFonts w:ascii="Consolas" w:eastAsia="Consolas" w:hAnsi="Consolas" w:cs="Times New Roman"/>
          <w:b/>
          <w:color w:val="0070C0"/>
          <w:lang w:eastAsia="en-US"/>
        </w:rPr>
        <w:t xml:space="preserve"> </w:t>
      </w:r>
      <w:r w:rsidRPr="00526A43">
        <w:rPr>
          <w:rFonts w:ascii="Consolas" w:eastAsia="Consolas" w:hAnsi="Consolas" w:cs="Times New Roman"/>
          <w:b/>
          <w:color w:val="0070C0"/>
          <w:lang w:val="en-US" w:eastAsia="en-US"/>
        </w:rPr>
        <w:t>Secrets</w:t>
      </w:r>
      <w:r w:rsidRPr="00526A43">
        <w:rPr>
          <w:rFonts w:ascii="Consolas" w:eastAsia="Consolas" w:hAnsi="Consolas" w:cs="Times New Roman"/>
          <w:b/>
          <w:color w:val="0070C0"/>
          <w:lang w:eastAsia="en-US"/>
        </w:rPr>
        <w:t xml:space="preserve"> — </w:t>
      </w:r>
      <w:hyperlink r:id="rId333">
        <w:r w:rsidRPr="00526A43">
          <w:rPr>
            <w:rFonts w:ascii="Consolas" w:eastAsia="Consolas" w:hAnsi="Consolas" w:cs="Times New Roman"/>
            <w:color w:val="0000FF"/>
            <w:u w:val="single"/>
            <w:lang w:val="en-US" w:eastAsia="en-US"/>
          </w:rPr>
          <w:t>https</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sealed</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secrets</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netlify</w:t>
        </w:r>
        <w:r w:rsidRPr="00526A43">
          <w:rPr>
            <w:rFonts w:ascii="Consolas" w:eastAsia="Consolas" w:hAnsi="Consolas" w:cs="Times New Roman"/>
            <w:color w:val="0000FF"/>
            <w:u w:val="single"/>
            <w:lang w:eastAsia="en-US"/>
          </w:rPr>
          <w:t>.</w:t>
        </w:r>
        <w:r w:rsidRPr="00526A43">
          <w:rPr>
            <w:rFonts w:ascii="Consolas" w:eastAsia="Consolas" w:hAnsi="Consolas" w:cs="Times New Roman"/>
            <w:color w:val="0000FF"/>
            <w:u w:val="single"/>
            <w:lang w:val="en-US" w:eastAsia="en-US"/>
          </w:rPr>
          <w:t>app</w:t>
        </w:r>
        <w:r w:rsidRPr="00526A43">
          <w:rPr>
            <w:rFonts w:ascii="Consolas" w:eastAsia="Consolas" w:hAnsi="Consolas" w:cs="Times New Roman"/>
            <w:color w:val="0000FF"/>
            <w:u w:val="single"/>
            <w:lang w:eastAsia="en-US"/>
          </w:rPr>
          <w:t>/</w:t>
        </w:r>
      </w:hyperlink>
      <w:r w:rsidRPr="00526A43">
        <w:rPr>
          <w:rFonts w:ascii="Consolas" w:eastAsia="Consolas" w:hAnsi="Consolas" w:cs="Times New Roman"/>
          <w:color w:val="0070C0"/>
          <w:lang w:eastAsia="en-US"/>
        </w:rPr>
        <w:t xml:space="preserve"> — зашифрованные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безопасно хранимые в </w:t>
      </w:r>
      <w:r w:rsidRPr="00526A43">
        <w:rPr>
          <w:rFonts w:ascii="Consolas" w:eastAsia="Consolas" w:hAnsi="Consolas" w:cs="Times New Roman"/>
          <w:color w:val="0070C0"/>
          <w:lang w:val="en-US" w:eastAsia="en-US"/>
        </w:rPr>
        <w:t>git</w:t>
      </w:r>
    </w:p>
    <w:p w:rsidR="00526A43" w:rsidRPr="00526A43" w:rsidRDefault="00526A43" w:rsidP="00526A43">
      <w:pPr>
        <w:tabs>
          <w:tab w:val="num" w:pos="360"/>
        </w:tabs>
        <w:spacing w:after="80" w:line="276" w:lineRule="auto"/>
        <w:ind w:left="360" w:hanging="360"/>
        <w:contextualSpacing/>
        <w:rPr>
          <w:rFonts w:ascii="Consolas" w:eastAsia="Consolas" w:hAnsi="Consolas" w:cs="Times New Roman"/>
          <w:color w:val="auto"/>
          <w:lang w:val="en-US" w:eastAsia="en-US"/>
        </w:rPr>
      </w:pPr>
      <w:r w:rsidRPr="00526A43">
        <w:rPr>
          <w:rFonts w:ascii="Consolas" w:eastAsia="Consolas" w:hAnsi="Consolas" w:cs="Times New Roman"/>
          <w:b/>
          <w:color w:val="0070C0"/>
          <w:lang w:val="en-US" w:eastAsia="en-US"/>
        </w:rPr>
        <w:t xml:space="preserve">External Secrets Operator — </w:t>
      </w:r>
      <w:hyperlink r:id="rId334">
        <w:r w:rsidRPr="00526A43">
          <w:rPr>
            <w:rFonts w:ascii="Consolas" w:eastAsia="Consolas" w:hAnsi="Consolas" w:cs="Times New Roman"/>
            <w:color w:val="0000FF"/>
            <w:u w:val="single"/>
            <w:lang w:val="en-US" w:eastAsia="en-US"/>
          </w:rPr>
          <w:t>https://external-secrets.io/</w:t>
        </w:r>
      </w:hyperlink>
      <w:r w:rsidRPr="00526A43">
        <w:rPr>
          <w:rFonts w:ascii="Consolas" w:eastAsia="Consolas" w:hAnsi="Consolas" w:cs="Times New Roman"/>
          <w:color w:val="0070C0"/>
          <w:lang w:val="en-US" w:eastAsia="en-US"/>
        </w:rPr>
        <w:t xml:space="preserve"> — секреты из HashiCorp Vault, AWS SSM или аналогов</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3. Для текущего проекта (</w:t>
      </w:r>
      <w:r w:rsidRPr="00526A43">
        <w:rPr>
          <w:rFonts w:ascii="Consolas" w:eastAsia="Consolas" w:hAnsi="Consolas" w:cs="Times New Roman"/>
          <w:color w:val="0070C0"/>
          <w:lang w:val="en-US" w:eastAsia="en-US"/>
        </w:rPr>
        <w:t>dev</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learning</w:t>
      </w:r>
      <w:r w:rsidRPr="00526A43">
        <w:rPr>
          <w:rFonts w:ascii="Consolas" w:eastAsia="Consolas" w:hAnsi="Consolas" w:cs="Times New Roman"/>
          <w:color w:val="0070C0"/>
          <w:lang w:eastAsia="en-US"/>
        </w:rPr>
        <w:t xml:space="preserve">) достаточно базового подхода: </w:t>
      </w:r>
      <w:r w:rsidRPr="00526A43">
        <w:rPr>
          <w:rFonts w:ascii="Consolas" w:eastAsia="Consolas" w:hAnsi="Consolas" w:cs="Times New Roman"/>
          <w:color w:val="0070C0"/>
          <w:lang w:val="en-US" w:eastAsia="en-US"/>
        </w:rPr>
        <w:t>Secrets</w:t>
      </w:r>
      <w:r w:rsidRPr="00526A43">
        <w:rPr>
          <w:rFonts w:ascii="Consolas" w:eastAsia="Consolas" w:hAnsi="Consolas" w:cs="Times New Roman"/>
          <w:color w:val="0070C0"/>
          <w:lang w:eastAsia="en-US"/>
        </w:rPr>
        <w:t xml:space="preserve"> создаются скриптом вручную и не хранятся в репозитории.</w:t>
      </w:r>
    </w:p>
    <w:p w:rsidR="00526A43" w:rsidRPr="00526A43" w:rsidRDefault="00526A43" w:rsidP="00526A43">
      <w:pPr>
        <w:spacing w:line="276" w:lineRule="auto"/>
        <w:rPr>
          <w:rFonts w:ascii="Consolas" w:eastAsia="Consolas" w:hAnsi="Consolas" w:cs="Times New Roman"/>
          <w:color w:val="auto"/>
          <w:lang w:eastAsia="en-US"/>
        </w:rPr>
      </w:pPr>
    </w:p>
    <w:p w:rsidR="00526A43" w:rsidRPr="00F3654A" w:rsidRDefault="00526A43" w:rsidP="00526A43">
      <w:pPr>
        <w:spacing w:line="276" w:lineRule="auto"/>
        <w:rPr>
          <w:rFonts w:ascii="Consolas" w:eastAsia="Consolas" w:hAnsi="Consolas" w:cs="Times New Roman"/>
          <w:color w:val="auto"/>
          <w:lang w:eastAsia="en-US"/>
        </w:rPr>
      </w:pPr>
      <w:bookmarkStart w:id="225" w:name="s18_registry"/>
      <w:r w:rsidRPr="00526A43">
        <w:rPr>
          <w:rFonts w:ascii="Consolas" w:eastAsia="Consolas" w:hAnsi="Consolas" w:cs="Times New Roman"/>
          <w:b/>
          <w:color w:val="2F5496"/>
          <w:sz w:val="28"/>
          <w:lang w:val="en-US" w:eastAsia="en-US"/>
        </w:rPr>
        <w:t>Docker</w:t>
      </w:r>
      <w:r w:rsidRPr="00F3654A">
        <w:rPr>
          <w:rFonts w:ascii="Consolas" w:eastAsia="Consolas" w:hAnsi="Consolas" w:cs="Times New Roman"/>
          <w:b/>
          <w:color w:val="2F5496"/>
          <w:sz w:val="28"/>
          <w:lang w:eastAsia="en-US"/>
        </w:rPr>
        <w:t xml:space="preserve"> </w:t>
      </w:r>
      <w:r w:rsidRPr="00526A43">
        <w:rPr>
          <w:rFonts w:ascii="Consolas" w:eastAsia="Consolas" w:hAnsi="Consolas" w:cs="Times New Roman"/>
          <w:b/>
          <w:color w:val="2F5496"/>
          <w:sz w:val="28"/>
          <w:lang w:val="en-US" w:eastAsia="en-US"/>
        </w:rPr>
        <w:t>Registry</w:t>
      </w:r>
      <w:r w:rsidRPr="00F3654A">
        <w:rPr>
          <w:rFonts w:ascii="Consolas" w:eastAsia="Consolas" w:hAnsi="Consolas" w:cs="Times New Roman"/>
          <w:b/>
          <w:color w:val="2F5496"/>
          <w:sz w:val="28"/>
          <w:lang w:eastAsia="en-US"/>
        </w:rPr>
        <w:t>: защита</w:t>
      </w:r>
      <w:bookmarkEnd w:id="225"/>
    </w:p>
    <w:p w:rsidR="00526A43" w:rsidRPr="00F3654A" w:rsidRDefault="00526A43" w:rsidP="00526A43">
      <w:pPr>
        <w:spacing w:line="276" w:lineRule="auto"/>
        <w:rPr>
          <w:rFonts w:ascii="Consolas" w:eastAsia="Consolas" w:hAnsi="Consolas" w:cs="Times New Roman"/>
          <w:color w:val="auto"/>
          <w:lang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F3654A">
        <w:rPr>
          <w:rFonts w:ascii="Consolas" w:eastAsia="Consolas" w:hAnsi="Consolas" w:cs="Times New Roman"/>
          <w:color w:val="0070C0"/>
          <w:lang w:eastAsia="en-US"/>
        </w:rPr>
        <w:t xml:space="preserve">1. </w:t>
      </w:r>
      <w:r w:rsidRPr="00526A43">
        <w:rPr>
          <w:rFonts w:ascii="Consolas" w:eastAsia="Consolas" w:hAnsi="Consolas" w:cs="Times New Roman"/>
          <w:color w:val="0070C0"/>
          <w:lang w:val="en-US" w:eastAsia="en-US"/>
        </w:rPr>
        <w:t>Registry</w:t>
      </w:r>
      <w:r w:rsidRPr="00F3654A">
        <w:rPr>
          <w:rFonts w:ascii="Consolas" w:eastAsia="Consolas" w:hAnsi="Consolas" w:cs="Times New Roman"/>
          <w:color w:val="0070C0"/>
          <w:lang w:eastAsia="en-US"/>
        </w:rPr>
        <w:t xml:space="preserve"> защищён </w:t>
      </w:r>
      <w:r w:rsidRPr="00526A43">
        <w:rPr>
          <w:rFonts w:ascii="Consolas" w:eastAsia="Consolas" w:hAnsi="Consolas" w:cs="Times New Roman"/>
          <w:color w:val="0070C0"/>
          <w:lang w:val="en-US" w:eastAsia="en-US"/>
        </w:rPr>
        <w:t>htpasswd</w:t>
      </w:r>
      <w:r w:rsidRPr="00F3654A">
        <w:rPr>
          <w:rFonts w:ascii="Consolas" w:eastAsia="Consolas" w:hAnsi="Consolas" w:cs="Times New Roman"/>
          <w:color w:val="0070C0"/>
          <w:lang w:eastAsia="en-US"/>
        </w:rPr>
        <w:t xml:space="preserve">-аутентификацией (настраивается в </w:t>
      </w:r>
      <w:r w:rsidRPr="00526A43">
        <w:rPr>
          <w:rFonts w:ascii="Consolas" w:eastAsia="Consolas" w:hAnsi="Consolas" w:cs="Times New Roman"/>
          <w:color w:val="0070C0"/>
          <w:lang w:val="en-US" w:eastAsia="en-US"/>
        </w:rPr>
        <w:t>setup</w:t>
      </w:r>
      <w:r w:rsidRPr="00F3654A">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registry</w:t>
      </w:r>
      <w:r w:rsidRPr="00F3654A">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sh</w:t>
      </w:r>
      <w:r w:rsidRPr="00F3654A">
        <w:rPr>
          <w:rFonts w:ascii="Consolas" w:eastAsia="Consolas" w:hAnsi="Consolas" w:cs="Times New Roman"/>
          <w:color w:val="0070C0"/>
          <w:lang w:eastAsia="en-US"/>
        </w:rPr>
        <w:t xml:space="preserve">). </w:t>
      </w:r>
      <w:r w:rsidRPr="00526A43">
        <w:rPr>
          <w:rFonts w:ascii="Consolas" w:eastAsia="Consolas" w:hAnsi="Consolas" w:cs="Times New Roman"/>
          <w:color w:val="0070C0"/>
          <w:lang w:eastAsia="en-US"/>
        </w:rPr>
        <w:t xml:space="preserve">По умолчанию работает по </w:t>
      </w:r>
      <w:r w:rsidRPr="00526A43">
        <w:rPr>
          <w:rFonts w:ascii="Consolas" w:eastAsia="Consolas" w:hAnsi="Consolas" w:cs="Times New Roman"/>
          <w:color w:val="0070C0"/>
          <w:lang w:val="en-US" w:eastAsia="en-US"/>
        </w:rPr>
        <w:t>HTTP</w:t>
      </w:r>
      <w:r w:rsidRPr="00526A43">
        <w:rPr>
          <w:rFonts w:ascii="Consolas" w:eastAsia="Consolas" w:hAnsi="Consolas" w:cs="Times New Roman"/>
          <w:color w:val="0070C0"/>
          <w:lang w:eastAsia="en-US"/>
        </w:rPr>
        <w:t xml:space="preserve"> на порту 5000 — достаточно для работы внутри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w:t>
      </w: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2. Для </w:t>
      </w:r>
      <w:r w:rsidRPr="00526A43">
        <w:rPr>
          <w:rFonts w:ascii="Consolas" w:eastAsia="Consolas" w:hAnsi="Consolas" w:cs="Times New Roman"/>
          <w:color w:val="0070C0"/>
          <w:lang w:val="en-US" w:eastAsia="en-US"/>
        </w:rPr>
        <w:t>production</w:t>
      </w:r>
      <w:r w:rsidRPr="00526A43">
        <w:rPr>
          <w:rFonts w:ascii="Consolas" w:eastAsia="Consolas" w:hAnsi="Consolas" w:cs="Times New Roman"/>
          <w:color w:val="0070C0"/>
          <w:lang w:eastAsia="en-US"/>
        </w:rPr>
        <w:t xml:space="preserve"> — настроить </w:t>
      </w:r>
      <w:r w:rsidRPr="00526A43">
        <w:rPr>
          <w:rFonts w:ascii="Consolas" w:eastAsia="Consolas" w:hAnsi="Consolas" w:cs="Times New Roman"/>
          <w:color w:val="0070C0"/>
          <w:lang w:val="en-US" w:eastAsia="en-US"/>
        </w:rPr>
        <w:t>HTTPS</w:t>
      </w:r>
      <w:r w:rsidRPr="00526A43">
        <w:rPr>
          <w:rFonts w:ascii="Consolas" w:eastAsia="Consolas" w:hAnsi="Consolas" w:cs="Times New Roman"/>
          <w:color w:val="0070C0"/>
          <w:lang w:eastAsia="en-US"/>
        </w:rPr>
        <w:t xml:space="preserve"> через </w:t>
      </w:r>
      <w:r w:rsidRPr="00526A43">
        <w:rPr>
          <w:rFonts w:ascii="Consolas" w:eastAsia="Consolas" w:hAnsi="Consolas" w:cs="Times New Roman"/>
          <w:color w:val="0070C0"/>
          <w:lang w:val="en-US" w:eastAsia="en-US"/>
        </w:rPr>
        <w:t>nginx</w:t>
      </w:r>
      <w:r w:rsidRPr="00526A43">
        <w:rPr>
          <w:rFonts w:ascii="Consolas" w:eastAsia="Consolas" w:hAnsi="Consolas" w:cs="Times New Roman"/>
          <w:color w:val="0070C0"/>
          <w:lang w:eastAsia="en-US"/>
        </w:rPr>
        <w:t xml:space="preserve"> + </w:t>
      </w:r>
      <w:r w:rsidRPr="00526A43">
        <w:rPr>
          <w:rFonts w:ascii="Consolas" w:eastAsia="Consolas" w:hAnsi="Consolas" w:cs="Times New Roman"/>
          <w:color w:val="0070C0"/>
          <w:lang w:val="en-US" w:eastAsia="en-US"/>
        </w:rPr>
        <w:t>Certbot</w:t>
      </w:r>
      <w:r w:rsidRPr="00526A43">
        <w:rPr>
          <w:rFonts w:ascii="Consolas" w:eastAsia="Consolas" w:hAnsi="Consolas" w:cs="Times New Roman"/>
          <w:color w:val="0070C0"/>
          <w:lang w:eastAsia="en-US"/>
        </w:rPr>
        <w:t xml:space="preserve">, чтобы не требовать </w:t>
      </w:r>
      <w:r w:rsidRPr="00526A43">
        <w:rPr>
          <w:rFonts w:ascii="Consolas" w:eastAsia="Consolas" w:hAnsi="Consolas" w:cs="Times New Roman"/>
          <w:color w:val="0070C0"/>
          <w:lang w:val="en-US" w:eastAsia="en-US"/>
        </w:rPr>
        <w:t>insecure</w:t>
      </w:r>
      <w:r w:rsidRPr="00526A43">
        <w:rPr>
          <w:rFonts w:ascii="Consolas" w:eastAsia="Consolas" w:hAnsi="Consolas" w:cs="Times New Roman"/>
          <w:color w:val="0070C0"/>
          <w:lang w:eastAsia="en-US"/>
        </w:rPr>
        <w:t>-</w:t>
      </w:r>
      <w:r w:rsidRPr="00526A43">
        <w:rPr>
          <w:rFonts w:ascii="Consolas" w:eastAsia="Consolas" w:hAnsi="Consolas" w:cs="Times New Roman"/>
          <w:color w:val="0070C0"/>
          <w:lang w:val="en-US" w:eastAsia="en-US"/>
        </w:rPr>
        <w:t>registries</w:t>
      </w:r>
      <w:r w:rsidRPr="00526A43">
        <w:rPr>
          <w:rFonts w:ascii="Consolas" w:eastAsia="Consolas" w:hAnsi="Consolas" w:cs="Times New Roman"/>
          <w:color w:val="0070C0"/>
          <w:lang w:eastAsia="en-US"/>
        </w:rPr>
        <w:t xml:space="preserve"> в </w:t>
      </w:r>
      <w:r w:rsidRPr="00526A43">
        <w:rPr>
          <w:rFonts w:ascii="Consolas" w:eastAsia="Consolas" w:hAnsi="Consolas" w:cs="Times New Roman"/>
          <w:color w:val="0070C0"/>
          <w:lang w:val="en-US" w:eastAsia="en-US"/>
        </w:rPr>
        <w:t>Docker</w:t>
      </w:r>
      <w:r w:rsidRPr="00526A43">
        <w:rPr>
          <w:rFonts w:ascii="Consolas" w:eastAsia="Consolas" w:hAnsi="Consolas" w:cs="Times New Roman"/>
          <w:color w:val="0070C0"/>
          <w:lang w:eastAsia="en-US"/>
        </w:rPr>
        <w:t>-клиентах:</w:t>
      </w:r>
    </w:p>
    <w:p w:rsidR="00526A43" w:rsidRPr="00526A43" w:rsidRDefault="00526A43" w:rsidP="00526A43">
      <w:pPr>
        <w:spacing w:after="200" w:line="276" w:lineRule="auto"/>
        <w:rPr>
          <w:rFonts w:ascii="Consolas" w:eastAsia="Consolas" w:hAnsi="Consolas" w:cs="Times New Roman"/>
          <w:color w:val="auto"/>
          <w:lang w:eastAsia="en-US"/>
        </w:rPr>
      </w:pPr>
      <w:r w:rsidRPr="00526A43">
        <w:rPr>
          <w:rFonts w:ascii="Consolas" w:eastAsia="Consolas" w:hAnsi="Consolas" w:cs="Times New Roman"/>
          <w:i/>
          <w:color w:val="5A5A5A"/>
          <w:lang w:eastAsia="en-US"/>
        </w:rPr>
        <w:t xml:space="preserve">Выполняется на </w:t>
      </w:r>
      <w:r w:rsidRPr="00526A43">
        <w:rPr>
          <w:rFonts w:ascii="Consolas" w:eastAsia="Consolas" w:hAnsi="Consolas" w:cs="Times New Roman"/>
          <w:i/>
          <w:color w:val="5A5A5A"/>
          <w:lang w:val="en-US" w:eastAsia="en-US"/>
        </w:rPr>
        <w:t>devtools</w:t>
      </w:r>
      <w:r w:rsidRPr="00526A43">
        <w:rPr>
          <w:rFonts w:ascii="Consolas" w:eastAsia="Consolas" w:hAnsi="Consolas" w:cs="Times New Roman"/>
          <w:i/>
          <w:color w:val="5A5A5A"/>
          <w:lang w:eastAsia="en-US"/>
        </w:rPr>
        <w:t xml:space="preserve">-сервере: </w:t>
      </w:r>
      <w:r w:rsidRPr="00526A43">
        <w:rPr>
          <w:rFonts w:ascii="Consolas" w:eastAsia="Consolas" w:hAnsi="Consolas" w:cs="Times New Roman"/>
          <w:i/>
          <w:color w:val="5A5A5A"/>
          <w:lang w:val="en-US" w:eastAsia="en-US"/>
        </w:rPr>
        <w:t>Ubuntu</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SSH</w:t>
      </w:r>
      <w:r w:rsidRPr="00526A43">
        <w:rPr>
          <w:rFonts w:ascii="Consolas" w:eastAsia="Consolas" w:hAnsi="Consolas" w:cs="Times New Roman"/>
          <w:i/>
          <w:color w:val="5A5A5A"/>
          <w:lang w:eastAsia="en-US"/>
        </w:rPr>
        <w:t xml:space="preserve">). Назначение: выпустить </w:t>
      </w:r>
      <w:r w:rsidRPr="00526A43">
        <w:rPr>
          <w:rFonts w:ascii="Consolas" w:eastAsia="Consolas" w:hAnsi="Consolas" w:cs="Times New Roman"/>
          <w:i/>
          <w:color w:val="5A5A5A"/>
          <w:lang w:val="en-US" w:eastAsia="en-US"/>
        </w:rPr>
        <w:t>TLS</w:t>
      </w:r>
      <w:r w:rsidRPr="00526A43">
        <w:rPr>
          <w:rFonts w:ascii="Consolas" w:eastAsia="Consolas" w:hAnsi="Consolas" w:cs="Times New Roman"/>
          <w:i/>
          <w:color w:val="5A5A5A"/>
          <w:lang w:eastAsia="en-US"/>
        </w:rPr>
        <w:t xml:space="preserve">-сертификат для </w:t>
      </w:r>
      <w:r w:rsidRPr="00526A43">
        <w:rPr>
          <w:rFonts w:ascii="Consolas" w:eastAsia="Consolas" w:hAnsi="Consolas" w:cs="Times New Roman"/>
          <w:i/>
          <w:color w:val="5A5A5A"/>
          <w:lang w:val="en-US" w:eastAsia="en-US"/>
        </w:rPr>
        <w:t>Docker</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Registry</w:t>
      </w:r>
      <w:r w:rsidRPr="00526A43">
        <w:rPr>
          <w:rFonts w:ascii="Consolas" w:eastAsia="Consolas" w:hAnsi="Consolas" w:cs="Times New Roman"/>
          <w:i/>
          <w:color w:val="5A5A5A"/>
          <w:lang w:eastAsia="en-US"/>
        </w:rPr>
        <w:t xml:space="preserve"> через </w:t>
      </w:r>
      <w:r w:rsidRPr="00526A43">
        <w:rPr>
          <w:rFonts w:ascii="Consolas" w:eastAsia="Consolas" w:hAnsi="Consolas" w:cs="Times New Roman"/>
          <w:i/>
          <w:color w:val="5A5A5A"/>
          <w:lang w:val="en-US" w:eastAsia="en-US"/>
        </w:rPr>
        <w:t>Let</w:t>
      </w:r>
      <w:r w:rsidRPr="00526A43">
        <w:rPr>
          <w:rFonts w:ascii="Consolas" w:eastAsia="Consolas" w:hAnsi="Consolas" w:cs="Times New Roman"/>
          <w:i/>
          <w:color w:val="5A5A5A"/>
          <w:lang w:eastAsia="en-US"/>
        </w:rPr>
        <w:t>'</w:t>
      </w:r>
      <w:r w:rsidRPr="00526A43">
        <w:rPr>
          <w:rFonts w:ascii="Consolas" w:eastAsia="Consolas" w:hAnsi="Consolas" w:cs="Times New Roman"/>
          <w:i/>
          <w:color w:val="5A5A5A"/>
          <w:lang w:val="en-US" w:eastAsia="en-US"/>
        </w:rPr>
        <w:t>s</w:t>
      </w:r>
      <w:r w:rsidRPr="00526A43">
        <w:rPr>
          <w:rFonts w:ascii="Consolas" w:eastAsia="Consolas" w:hAnsi="Consolas" w:cs="Times New Roman"/>
          <w:i/>
          <w:color w:val="5A5A5A"/>
          <w:lang w:eastAsia="en-US"/>
        </w:rPr>
        <w:t xml:space="preserve"> </w:t>
      </w:r>
      <w:r w:rsidRPr="00526A43">
        <w:rPr>
          <w:rFonts w:ascii="Consolas" w:eastAsia="Consolas" w:hAnsi="Consolas" w:cs="Times New Roman"/>
          <w:i/>
          <w:color w:val="5A5A5A"/>
          <w:lang w:val="en-US" w:eastAsia="en-US"/>
        </w:rPr>
        <w:t>Encrypt</w:t>
      </w:r>
      <w:r w:rsidRPr="00526A43">
        <w:rPr>
          <w:rFonts w:ascii="Consolas" w:eastAsia="Consolas" w:hAnsi="Consolas" w:cs="Times New Roman"/>
          <w:i/>
          <w:color w:val="5A5A5A"/>
          <w:lang w:eastAsia="en-US"/>
        </w:rPr>
        <w:t>.</w:t>
      </w:r>
    </w:p>
    <w:tbl>
      <w:tblPr>
        <w:tblW w:w="0" w:type="auto"/>
        <w:tblLook w:val="04A0" w:firstRow="1" w:lastRow="0" w:firstColumn="1" w:lastColumn="0" w:noHBand="0" w:noVBand="1"/>
      </w:tblPr>
      <w:tblGrid>
        <w:gridCol w:w="9973"/>
      </w:tblGrid>
      <w:tr w:rsidR="00526A43" w:rsidRPr="00526A43"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526A43" w:rsidRPr="00526A43" w:rsidRDefault="00526A43" w:rsidP="00526A43">
            <w:pPr>
              <w:spacing w:after="200" w:line="276" w:lineRule="auto"/>
              <w:rPr>
                <w:rFonts w:ascii="Consolas" w:eastAsia="Consolas" w:hAnsi="Consolas" w:cs="Times New Roman"/>
                <w:color w:val="auto"/>
                <w:lang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828282"/>
                <w:sz w:val="20"/>
                <w:lang w:eastAsia="en-US"/>
              </w:rPr>
              <w:t>-----------------------------------------------------------------------</w:t>
            </w: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Настроить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 xml:space="preserve"> через </w:t>
            </w:r>
            <w:r w:rsidRPr="00526A43">
              <w:rPr>
                <w:rFonts w:ascii="Consolas" w:eastAsia="Consolas" w:hAnsi="Consolas" w:cs="Times New Roman"/>
                <w:color w:val="auto"/>
                <w:sz w:val="20"/>
                <w:lang w:val="en-US" w:eastAsia="en-US"/>
              </w:rPr>
              <w:t>nginx</w:t>
            </w:r>
            <w:r w:rsidRPr="00526A43">
              <w:rPr>
                <w:rFonts w:ascii="Consolas" w:eastAsia="Consolas" w:hAnsi="Consolas" w:cs="Times New Roman"/>
                <w:color w:val="auto"/>
                <w:sz w:val="20"/>
                <w:lang w:eastAsia="en-US"/>
              </w:rPr>
              <w:t xml:space="preserve"> + </w:t>
            </w:r>
            <w:r w:rsidRPr="00526A43">
              <w:rPr>
                <w:rFonts w:ascii="Consolas" w:eastAsia="Consolas" w:hAnsi="Consolas" w:cs="Times New Roman"/>
                <w:color w:val="auto"/>
                <w:sz w:val="20"/>
                <w:lang w:val="en-US" w:eastAsia="en-US"/>
              </w:rPr>
              <w:t>Certbot</w:t>
            </w:r>
            <w:r w:rsidRPr="00526A43">
              <w:rPr>
                <w:rFonts w:ascii="Consolas" w:eastAsia="Consolas" w:hAnsi="Consolas" w:cs="Times New Roman"/>
                <w:color w:val="auto"/>
                <w:sz w:val="20"/>
                <w:lang w:eastAsia="en-US"/>
              </w:rPr>
              <w:t>:</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sudo certbot --nginx -d registry.example.com</w:t>
            </w:r>
          </w:p>
          <w:p w:rsidR="00526A43" w:rsidRPr="00526A43" w:rsidRDefault="00526A43" w:rsidP="00526A43">
            <w:pPr>
              <w:spacing w:line="276" w:lineRule="auto"/>
              <w:rPr>
                <w:rFonts w:ascii="Consolas" w:eastAsia="Consolas" w:hAnsi="Consolas" w:cs="Times New Roman"/>
                <w:color w:val="auto"/>
                <w:lang w:val="en-US" w:eastAsia="en-US"/>
              </w:rPr>
            </w:pPr>
          </w:p>
          <w:p w:rsidR="00526A43" w:rsidRPr="00526A43" w:rsidRDefault="00526A43" w:rsidP="00526A43">
            <w:pPr>
              <w:spacing w:line="276" w:lineRule="auto"/>
              <w:rPr>
                <w:rFonts w:ascii="Consolas" w:eastAsia="Consolas" w:hAnsi="Consolas" w:cs="Times New Roman"/>
                <w:color w:val="auto"/>
                <w:lang w:eastAsia="en-US"/>
              </w:rPr>
            </w:pPr>
            <w:r w:rsidRPr="00526A43">
              <w:rPr>
                <w:rFonts w:ascii="Consolas" w:eastAsia="Consolas" w:hAnsi="Consolas" w:cs="Times New Roman"/>
                <w:color w:val="auto"/>
                <w:sz w:val="20"/>
                <w:lang w:eastAsia="en-US"/>
              </w:rPr>
              <w:t xml:space="preserve"># После этого </w:t>
            </w:r>
            <w:r w:rsidRPr="00526A43">
              <w:rPr>
                <w:rFonts w:ascii="Consolas" w:eastAsia="Consolas" w:hAnsi="Consolas" w:cs="Times New Roman"/>
                <w:color w:val="auto"/>
                <w:sz w:val="20"/>
                <w:lang w:val="en-US" w:eastAsia="en-US"/>
              </w:rPr>
              <w:t>Registry</w:t>
            </w:r>
            <w:r w:rsidRPr="00526A43">
              <w:rPr>
                <w:rFonts w:ascii="Consolas" w:eastAsia="Consolas" w:hAnsi="Consolas" w:cs="Times New Roman"/>
                <w:color w:val="auto"/>
                <w:sz w:val="20"/>
                <w:lang w:eastAsia="en-US"/>
              </w:rPr>
              <w:t xml:space="preserve"> доступен по </w:t>
            </w:r>
            <w:r w:rsidRPr="00526A43">
              <w:rPr>
                <w:rFonts w:ascii="Consolas" w:eastAsia="Consolas" w:hAnsi="Consolas" w:cs="Times New Roman"/>
                <w:color w:val="auto"/>
                <w:sz w:val="20"/>
                <w:lang w:val="en-US" w:eastAsia="en-US"/>
              </w:rPr>
              <w:t>https</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registry</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example</w:t>
            </w:r>
            <w:r w:rsidRPr="00526A43">
              <w:rPr>
                <w:rFonts w:ascii="Consolas" w:eastAsia="Consolas" w:hAnsi="Consolas" w:cs="Times New Roman"/>
                <w:color w:val="auto"/>
                <w:sz w:val="20"/>
                <w:lang w:eastAsia="en-US"/>
              </w:rPr>
              <w:t>.</w:t>
            </w:r>
            <w:r w:rsidRPr="00526A43">
              <w:rPr>
                <w:rFonts w:ascii="Consolas" w:eastAsia="Consolas" w:hAnsi="Consolas" w:cs="Times New Roman"/>
                <w:color w:val="auto"/>
                <w:sz w:val="20"/>
                <w:lang w:val="en-US" w:eastAsia="en-US"/>
              </w:rPr>
              <w:t>com</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auto"/>
                <w:sz w:val="20"/>
                <w:lang w:val="en-US" w:eastAsia="en-US"/>
              </w:rPr>
              <w:t># и docker login не требует insecure-registries в daemon.json</w:t>
            </w:r>
          </w:p>
          <w:p w:rsidR="00526A43" w:rsidRPr="00526A43" w:rsidRDefault="00526A43" w:rsidP="00526A43">
            <w:pPr>
              <w:spacing w:line="276" w:lineRule="auto"/>
              <w:rPr>
                <w:rFonts w:ascii="Consolas" w:eastAsia="Consolas" w:hAnsi="Consolas" w:cs="Times New Roman"/>
                <w:color w:val="auto"/>
                <w:lang w:val="en-US" w:eastAsia="en-US"/>
              </w:rPr>
            </w:pPr>
            <w:r w:rsidRPr="00526A43">
              <w:rPr>
                <w:rFonts w:ascii="Consolas" w:eastAsia="Consolas" w:hAnsi="Consolas" w:cs="Times New Roman"/>
                <w:color w:val="828282"/>
                <w:sz w:val="20"/>
                <w:lang w:val="en-US" w:eastAsia="en-US"/>
              </w:rPr>
              <w:t>-----------------------------------------------------------------------</w:t>
            </w:r>
          </w:p>
        </w:tc>
      </w:tr>
    </w:tbl>
    <w:p w:rsidR="00526A43" w:rsidRPr="00526A43" w:rsidRDefault="00526A43" w:rsidP="00526A43">
      <w:pPr>
        <w:spacing w:after="200" w:line="276" w:lineRule="auto"/>
        <w:rPr>
          <w:rFonts w:ascii="Consolas" w:eastAsia="Consolas" w:hAnsi="Consolas" w:cs="Times New Roman"/>
          <w:color w:val="auto"/>
          <w:lang w:val="en-US" w:eastAsia="en-US"/>
        </w:rPr>
      </w:pPr>
    </w:p>
    <w:p w:rsidR="00526A43" w:rsidRPr="00526A43" w:rsidRDefault="00526A43" w:rsidP="00526A43">
      <w:pPr>
        <w:spacing w:after="80" w:line="276" w:lineRule="auto"/>
        <w:rPr>
          <w:rFonts w:ascii="Consolas" w:eastAsia="Consolas" w:hAnsi="Consolas" w:cs="Times New Roman"/>
          <w:color w:val="auto"/>
          <w:lang w:eastAsia="en-US"/>
        </w:rPr>
      </w:pPr>
      <w:r w:rsidRPr="00526A43">
        <w:rPr>
          <w:rFonts w:ascii="Consolas" w:eastAsia="Consolas" w:hAnsi="Consolas" w:cs="Times New Roman"/>
          <w:color w:val="0070C0"/>
          <w:lang w:eastAsia="en-US"/>
        </w:rPr>
        <w:t xml:space="preserve">3. Доступ к </w:t>
      </w:r>
      <w:r w:rsidRPr="00526A43">
        <w:rPr>
          <w:rFonts w:ascii="Consolas" w:eastAsia="Consolas" w:hAnsi="Consolas" w:cs="Times New Roman"/>
          <w:color w:val="0070C0"/>
          <w:lang w:val="en-US" w:eastAsia="en-US"/>
        </w:rPr>
        <w:t>Registry</w:t>
      </w:r>
      <w:r w:rsidRPr="00526A43">
        <w:rPr>
          <w:rFonts w:ascii="Consolas" w:eastAsia="Consolas" w:hAnsi="Consolas" w:cs="Times New Roman"/>
          <w:color w:val="0070C0"/>
          <w:lang w:eastAsia="en-US"/>
        </w:rPr>
        <w:t xml:space="preserve"> ограничен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 xml:space="preserve"> — порт 5000 не проброшен наружу в </w:t>
      </w:r>
      <w:r w:rsidRPr="00526A43">
        <w:rPr>
          <w:rFonts w:ascii="Consolas" w:eastAsia="Consolas" w:hAnsi="Consolas" w:cs="Times New Roman"/>
          <w:color w:val="0070C0"/>
          <w:lang w:val="en-US" w:eastAsia="en-US"/>
        </w:rPr>
        <w:t>firewall</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Timeweb</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Cloud</w:t>
      </w:r>
      <w:r w:rsidRPr="00526A43">
        <w:rPr>
          <w:rFonts w:ascii="Consolas" w:eastAsia="Consolas" w:hAnsi="Consolas" w:cs="Times New Roman"/>
          <w:color w:val="0070C0"/>
          <w:lang w:eastAsia="en-US"/>
        </w:rPr>
        <w:t xml:space="preserve">. </w:t>
      </w:r>
      <w:r w:rsidRPr="00526A43">
        <w:rPr>
          <w:rFonts w:ascii="Consolas" w:eastAsia="Consolas" w:hAnsi="Consolas" w:cs="Times New Roman"/>
          <w:color w:val="0070C0"/>
          <w:lang w:val="en-US" w:eastAsia="en-US"/>
        </w:rPr>
        <w:t>Kubernetes</w:t>
      </w:r>
      <w:r w:rsidRPr="00526A43">
        <w:rPr>
          <w:rFonts w:ascii="Consolas" w:eastAsia="Consolas" w:hAnsi="Consolas" w:cs="Times New Roman"/>
          <w:color w:val="0070C0"/>
          <w:lang w:eastAsia="en-US"/>
        </w:rPr>
        <w:t xml:space="preserve">-воркеры и </w:t>
      </w:r>
      <w:r w:rsidRPr="00526A43">
        <w:rPr>
          <w:rFonts w:ascii="Consolas" w:eastAsia="Consolas" w:hAnsi="Consolas" w:cs="Times New Roman"/>
          <w:color w:val="0070C0"/>
          <w:lang w:val="en-US" w:eastAsia="en-US"/>
        </w:rPr>
        <w:t>devtools</w:t>
      </w:r>
      <w:r w:rsidRPr="00526A43">
        <w:rPr>
          <w:rFonts w:ascii="Consolas" w:eastAsia="Consolas" w:hAnsi="Consolas" w:cs="Times New Roman"/>
          <w:color w:val="0070C0"/>
          <w:lang w:eastAsia="en-US"/>
        </w:rPr>
        <w:t xml:space="preserve"> находятся в одной </w:t>
      </w:r>
      <w:r w:rsidRPr="00526A43">
        <w:rPr>
          <w:rFonts w:ascii="Consolas" w:eastAsia="Consolas" w:hAnsi="Consolas" w:cs="Times New Roman"/>
          <w:color w:val="0070C0"/>
          <w:lang w:val="en-US" w:eastAsia="en-US"/>
        </w:rPr>
        <w:t>VPC</w:t>
      </w:r>
      <w:r w:rsidRPr="00526A43">
        <w:rPr>
          <w:rFonts w:ascii="Consolas" w:eastAsia="Consolas" w:hAnsi="Consolas" w:cs="Times New Roman"/>
          <w:color w:val="0070C0"/>
          <w:lang w:eastAsia="en-US"/>
        </w:rPr>
        <w:t xml:space="preserve"> (10.10.0.0/24) и взаимодействуют по внутренней сети.</w:t>
      </w:r>
    </w:p>
    <w:p w:rsidR="0040433D" w:rsidRPr="00526A43" w:rsidRDefault="0040433D" w:rsidP="0040433D">
      <w:pPr>
        <w:pBdr>
          <w:bottom w:val="single" w:sz="4" w:space="0" w:color="C8D0D0"/>
        </w:pBdr>
        <w:spacing w:before="120" w:after="120"/>
        <w:rPr>
          <w:rFonts w:ascii="Consolas" w:hAnsi="Consolas"/>
        </w:rPr>
      </w:pPr>
    </w:p>
    <w:p w:rsidR="0040433D" w:rsidRPr="00526A43" w:rsidRDefault="0040433D" w:rsidP="0040433D">
      <w:pPr>
        <w:spacing w:after="80"/>
        <w:rPr>
          <w:rFonts w:ascii="Consolas" w:hAnsi="Consolas"/>
        </w:rPr>
      </w:pPr>
    </w:p>
    <w:p w:rsidR="003D66A4" w:rsidRPr="003D66A4" w:rsidRDefault="003D66A4" w:rsidP="003D66A4">
      <w:pPr>
        <w:rPr>
          <w:lang w:val="en-US"/>
        </w:rPr>
      </w:pPr>
      <w:bookmarkStart w:id="226" w:name="sec19"/>
      <w:r>
        <w:rPr>
          <w:rFonts w:ascii="Consolas" w:eastAsia="Consolas" w:hAnsi="Consolas"/>
          <w:b/>
          <w:color w:val="000000"/>
          <w:sz w:val="32"/>
        </w:rPr>
        <w:t>Раздел</w:t>
      </w:r>
      <w:r w:rsidRPr="003D66A4">
        <w:rPr>
          <w:rFonts w:ascii="Consolas" w:eastAsia="Consolas" w:hAnsi="Consolas"/>
          <w:b/>
          <w:color w:val="000000"/>
          <w:sz w:val="32"/>
          <w:lang w:val="en-US"/>
        </w:rPr>
        <w:t xml:space="preserve"> 19. </w:t>
      </w:r>
      <w:r>
        <w:rPr>
          <w:rFonts w:ascii="Consolas" w:eastAsia="Consolas" w:hAnsi="Consolas"/>
          <w:b/>
          <w:color w:val="000000"/>
          <w:sz w:val="32"/>
        </w:rPr>
        <w:t>Эксплуатация</w:t>
      </w:r>
      <w:r w:rsidRPr="003D66A4">
        <w:rPr>
          <w:rFonts w:ascii="Consolas" w:eastAsia="Consolas" w:hAnsi="Consolas"/>
          <w:b/>
          <w:color w:val="000000"/>
          <w:sz w:val="32"/>
          <w:lang w:val="en-US"/>
        </w:rPr>
        <w:t>: rollback, scale, update, redeploy</w:t>
      </w:r>
      <w:bookmarkEnd w:id="226"/>
    </w:p>
    <w:p w:rsidR="003D66A4" w:rsidRPr="003D66A4" w:rsidRDefault="003D66A4" w:rsidP="003D66A4">
      <w:pPr>
        <w:rPr>
          <w:lang w:val="en-US"/>
        </w:rPr>
      </w:pPr>
    </w:p>
    <w:p w:rsidR="003D66A4" w:rsidRPr="003D66A4" w:rsidRDefault="003D66A4" w:rsidP="003D66A4">
      <w:pPr>
        <w:rPr>
          <w:lang w:val="en-US"/>
        </w:rPr>
      </w:pPr>
    </w:p>
    <w:p w:rsidR="003D66A4" w:rsidRDefault="003D66A4" w:rsidP="003D66A4">
      <w:bookmarkStart w:id="227" w:name="s19_goal"/>
      <w:r>
        <w:rPr>
          <w:rFonts w:ascii="Consolas" w:eastAsia="Consolas" w:hAnsi="Consolas"/>
          <w:b/>
          <w:color w:val="2F5496"/>
          <w:sz w:val="28"/>
        </w:rPr>
        <w:t>Цель</w:t>
      </w:r>
      <w:bookmarkEnd w:id="227"/>
    </w:p>
    <w:p w:rsidR="003D66A4" w:rsidRDefault="003D66A4" w:rsidP="003D66A4"/>
    <w:p w:rsidR="003D66A4" w:rsidRDefault="003D66A4" w:rsidP="003D66A4">
      <w:pPr>
        <w:spacing w:after="80"/>
      </w:pPr>
      <w:r>
        <w:rPr>
          <w:rFonts w:ascii="Consolas" w:eastAsia="Consolas" w:hAnsi="Consolas"/>
          <w:color w:val="0070C0"/>
        </w:rPr>
        <w:t>1. Уметь реагировать на типовые ситуации в production без даунтайма.</w:t>
      </w:r>
    </w:p>
    <w:p w:rsidR="003D66A4" w:rsidRDefault="003D66A4" w:rsidP="003D66A4"/>
    <w:p w:rsidR="003D66A4" w:rsidRDefault="003D66A4" w:rsidP="003D66A4">
      <w:bookmarkStart w:id="228" w:name="s19_rollback"/>
      <w:r>
        <w:rPr>
          <w:rFonts w:ascii="Consolas" w:eastAsia="Consolas" w:hAnsi="Consolas"/>
          <w:b/>
          <w:color w:val="2F5496"/>
          <w:sz w:val="28"/>
        </w:rPr>
        <w:t>Откат через Helm (rollback)</w:t>
      </w:r>
      <w:bookmarkEnd w:id="228"/>
    </w:p>
    <w:p w:rsidR="003D66A4" w:rsidRDefault="003D66A4" w:rsidP="003D66A4"/>
    <w:p w:rsidR="003D66A4" w:rsidRPr="003D66A4" w:rsidRDefault="003D66A4" w:rsidP="003D66A4">
      <w:pPr>
        <w:spacing w:after="80"/>
        <w:rPr>
          <w:lang w:val="en-US"/>
        </w:rPr>
      </w:pPr>
      <w:r>
        <w:rPr>
          <w:rFonts w:ascii="Consolas" w:eastAsia="Consolas" w:hAnsi="Consolas"/>
          <w:color w:val="0070C0"/>
        </w:rPr>
        <w:t xml:space="preserve">1. Helm хранит историю всех релизов. При откате он одновременно восстанавливает предыдущую версию </w:t>
      </w:r>
      <w:r w:rsidRPr="003D66A4">
        <w:rPr>
          <w:rFonts w:ascii="Consolas" w:eastAsia="Consolas" w:hAnsi="Consolas"/>
          <w:color w:val="0070C0"/>
          <w:lang w:val="en-US"/>
        </w:rPr>
        <w:t xml:space="preserve">Deployment, Service </w:t>
      </w:r>
      <w:r>
        <w:rPr>
          <w:rFonts w:ascii="Consolas" w:eastAsia="Consolas" w:hAnsi="Consolas"/>
          <w:color w:val="0070C0"/>
        </w:rPr>
        <w:t>и</w:t>
      </w:r>
      <w:r w:rsidRPr="003D66A4">
        <w:rPr>
          <w:rFonts w:ascii="Consolas" w:eastAsia="Consolas" w:hAnsi="Consolas"/>
          <w:color w:val="0070C0"/>
          <w:lang w:val="en-US"/>
        </w:rPr>
        <w:t xml:space="preserve"> Ingress.</w:t>
      </w:r>
    </w:p>
    <w:p w:rsidR="003D66A4" w:rsidRDefault="003D66A4" w:rsidP="003D66A4">
      <w:r>
        <w:rPr>
          <w:rFonts w:ascii="Consolas" w:eastAsia="Consolas" w:hAnsi="Consolas"/>
          <w:i/>
          <w:color w:val="5A5A5A"/>
        </w:rPr>
        <w:t>Выполняется</w:t>
      </w:r>
      <w:r w:rsidRPr="003D66A4">
        <w:rPr>
          <w:rFonts w:ascii="Consolas" w:eastAsia="Consolas" w:hAnsi="Consolas"/>
          <w:i/>
          <w:color w:val="5A5A5A"/>
          <w:lang w:val="en-US"/>
        </w:rPr>
        <w:t xml:space="preserve"> </w:t>
      </w:r>
      <w:r>
        <w:rPr>
          <w:rFonts w:ascii="Consolas" w:eastAsia="Consolas" w:hAnsi="Consolas"/>
          <w:i/>
          <w:color w:val="5A5A5A"/>
        </w:rPr>
        <w:t>на</w:t>
      </w:r>
      <w:r w:rsidRPr="003D66A4">
        <w:rPr>
          <w:rFonts w:ascii="Consolas" w:eastAsia="Consolas" w:hAnsi="Consolas"/>
          <w:i/>
          <w:color w:val="5A5A5A"/>
          <w:lang w:val="en-US"/>
        </w:rPr>
        <w:t xml:space="preserve"> </w:t>
      </w:r>
      <w:r>
        <w:rPr>
          <w:rFonts w:ascii="Consolas" w:eastAsia="Consolas" w:hAnsi="Consolas"/>
          <w:i/>
          <w:color w:val="5A5A5A"/>
        </w:rPr>
        <w:t>локальном</w:t>
      </w:r>
      <w:r w:rsidRPr="003D66A4">
        <w:rPr>
          <w:rFonts w:ascii="Consolas" w:eastAsia="Consolas" w:hAnsi="Consolas"/>
          <w:i/>
          <w:color w:val="5A5A5A"/>
          <w:lang w:val="en-US"/>
        </w:rPr>
        <w:t xml:space="preserve"> </w:t>
      </w:r>
      <w:r>
        <w:rPr>
          <w:rFonts w:ascii="Consolas" w:eastAsia="Consolas" w:hAnsi="Consolas"/>
          <w:i/>
          <w:color w:val="5A5A5A"/>
        </w:rPr>
        <w:t>ПК</w:t>
      </w:r>
      <w:r w:rsidRPr="003D66A4">
        <w:rPr>
          <w:rFonts w:ascii="Consolas" w:eastAsia="Consolas" w:hAnsi="Consolas"/>
          <w:i/>
          <w:color w:val="5A5A5A"/>
          <w:lang w:val="en-US"/>
        </w:rPr>
        <w:t xml:space="preserve"> </w:t>
      </w:r>
      <w:r>
        <w:rPr>
          <w:rFonts w:ascii="Consolas" w:eastAsia="Consolas" w:hAnsi="Consolas"/>
          <w:i/>
          <w:color w:val="5A5A5A"/>
        </w:rPr>
        <w:t>разработчика</w:t>
      </w:r>
      <w:r w:rsidRPr="003D66A4">
        <w:rPr>
          <w:rFonts w:ascii="Consolas" w:eastAsia="Consolas" w:hAnsi="Consolas"/>
          <w:i/>
          <w:color w:val="5A5A5A"/>
          <w:lang w:val="en-US"/>
        </w:rPr>
        <w:t xml:space="preserve">: macOS (Terminal), Ubuntu (Terminal), Windows (Git Bash). </w:t>
      </w:r>
      <w:r>
        <w:rPr>
          <w:rFonts w:ascii="Consolas" w:eastAsia="Consolas" w:hAnsi="Consolas"/>
          <w:i/>
          <w:color w:val="5A5A5A"/>
        </w:rPr>
        <w:t>Назначение: просмотреть историю релизов и выполнить откат к предыдущей или конкретной ревизии.</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История</w:t>
            </w:r>
            <w:r w:rsidRPr="003D66A4">
              <w:rPr>
                <w:rFonts w:ascii="Consolas" w:eastAsia="Consolas" w:hAnsi="Consolas"/>
                <w:sz w:val="20"/>
                <w:lang w:val="en-US"/>
              </w:rPr>
              <w:t xml:space="preserve"> </w:t>
            </w:r>
            <w:r>
              <w:rPr>
                <w:rFonts w:ascii="Consolas" w:eastAsia="Consolas" w:hAnsi="Consolas"/>
                <w:sz w:val="20"/>
              </w:rPr>
              <w:t>релизов</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history greeting-service -n prod</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Откат</w:t>
            </w:r>
            <w:r w:rsidRPr="003D66A4">
              <w:rPr>
                <w:rFonts w:ascii="Consolas" w:eastAsia="Consolas" w:hAnsi="Consolas"/>
                <w:sz w:val="20"/>
                <w:lang w:val="en-US"/>
              </w:rPr>
              <w:t xml:space="preserve"> </w:t>
            </w:r>
            <w:r>
              <w:rPr>
                <w:rFonts w:ascii="Consolas" w:eastAsia="Consolas" w:hAnsi="Consolas"/>
                <w:sz w:val="20"/>
              </w:rPr>
              <w:t>к</w:t>
            </w:r>
            <w:r w:rsidRPr="003D66A4">
              <w:rPr>
                <w:rFonts w:ascii="Consolas" w:eastAsia="Consolas" w:hAnsi="Consolas"/>
                <w:sz w:val="20"/>
                <w:lang w:val="en-US"/>
              </w:rPr>
              <w:t xml:space="preserve"> </w:t>
            </w:r>
            <w:r>
              <w:rPr>
                <w:rFonts w:ascii="Consolas" w:eastAsia="Consolas" w:hAnsi="Consolas"/>
                <w:sz w:val="20"/>
              </w:rPr>
              <w:t>предыдущей</w:t>
            </w:r>
            <w:r w:rsidRPr="003D66A4">
              <w:rPr>
                <w:rFonts w:ascii="Consolas" w:eastAsia="Consolas" w:hAnsi="Consolas"/>
                <w:sz w:val="20"/>
                <w:lang w:val="en-US"/>
              </w:rPr>
              <w:t xml:space="preserve"> </w:t>
            </w:r>
            <w:r>
              <w:rPr>
                <w:rFonts w:ascii="Consolas" w:eastAsia="Consolas" w:hAnsi="Consolas"/>
                <w:sz w:val="20"/>
              </w:rPr>
              <w:t>ревизии</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rollback greeting-service -n prod</w:t>
            </w:r>
          </w:p>
          <w:p w:rsidR="003D66A4" w:rsidRPr="003D66A4" w:rsidRDefault="003D66A4" w:rsidP="00A910FC">
            <w:pPr>
              <w:rPr>
                <w:lang w:val="en-US"/>
              </w:rPr>
            </w:pPr>
            <w:r w:rsidRPr="003D66A4">
              <w:rPr>
                <w:rFonts w:ascii="Consolas" w:eastAsia="Consolas" w:hAnsi="Consolas"/>
                <w:sz w:val="20"/>
                <w:lang w:val="en-US"/>
              </w:rPr>
              <w:t xml:space="preserve"># Helm </w:t>
            </w:r>
            <w:r>
              <w:rPr>
                <w:rFonts w:ascii="Consolas" w:eastAsia="Consolas" w:hAnsi="Consolas"/>
                <w:sz w:val="20"/>
              </w:rPr>
              <w:t>восстановит</w:t>
            </w:r>
            <w:r w:rsidRPr="003D66A4">
              <w:rPr>
                <w:rFonts w:ascii="Consolas" w:eastAsia="Consolas" w:hAnsi="Consolas"/>
                <w:sz w:val="20"/>
                <w:lang w:val="en-US"/>
              </w:rPr>
              <w:t xml:space="preserve"> </w:t>
            </w:r>
            <w:r>
              <w:rPr>
                <w:rFonts w:ascii="Consolas" w:eastAsia="Consolas" w:hAnsi="Consolas"/>
                <w:sz w:val="20"/>
              </w:rPr>
              <w:t>предыдущую</w:t>
            </w:r>
            <w:r w:rsidRPr="003D66A4">
              <w:rPr>
                <w:rFonts w:ascii="Consolas" w:eastAsia="Consolas" w:hAnsi="Consolas"/>
                <w:sz w:val="20"/>
                <w:lang w:val="en-US"/>
              </w:rPr>
              <w:t xml:space="preserve"> </w:t>
            </w:r>
            <w:r>
              <w:rPr>
                <w:rFonts w:ascii="Consolas" w:eastAsia="Consolas" w:hAnsi="Consolas"/>
                <w:sz w:val="20"/>
              </w:rPr>
              <w:t>версию</w:t>
            </w:r>
            <w:r w:rsidRPr="003D66A4">
              <w:rPr>
                <w:rFonts w:ascii="Consolas" w:eastAsia="Consolas" w:hAnsi="Consolas"/>
                <w:sz w:val="20"/>
                <w:lang w:val="en-US"/>
              </w:rPr>
              <w:t xml:space="preserve"> Deployment, Service, Ingress </w:t>
            </w:r>
            <w:r>
              <w:rPr>
                <w:rFonts w:ascii="Consolas" w:eastAsia="Consolas" w:hAnsi="Consolas"/>
                <w:sz w:val="20"/>
              </w:rPr>
              <w:t>одновременно</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Откат</w:t>
            </w:r>
            <w:r w:rsidRPr="003D66A4">
              <w:rPr>
                <w:rFonts w:ascii="Consolas" w:eastAsia="Consolas" w:hAnsi="Consolas"/>
                <w:sz w:val="20"/>
                <w:lang w:val="en-US"/>
              </w:rPr>
              <w:t xml:space="preserve"> </w:t>
            </w:r>
            <w:r>
              <w:rPr>
                <w:rFonts w:ascii="Consolas" w:eastAsia="Consolas" w:hAnsi="Consolas"/>
                <w:sz w:val="20"/>
              </w:rPr>
              <w:t>к</w:t>
            </w:r>
            <w:r w:rsidRPr="003D66A4">
              <w:rPr>
                <w:rFonts w:ascii="Consolas" w:eastAsia="Consolas" w:hAnsi="Consolas"/>
                <w:sz w:val="20"/>
                <w:lang w:val="en-US"/>
              </w:rPr>
              <w:t xml:space="preserve"> </w:t>
            </w:r>
            <w:r>
              <w:rPr>
                <w:rFonts w:ascii="Consolas" w:eastAsia="Consolas" w:hAnsi="Consolas"/>
                <w:sz w:val="20"/>
              </w:rPr>
              <w:t>конкретной</w:t>
            </w:r>
            <w:r w:rsidRPr="003D66A4">
              <w:rPr>
                <w:rFonts w:ascii="Consolas" w:eastAsia="Consolas" w:hAnsi="Consolas"/>
                <w:sz w:val="20"/>
                <w:lang w:val="en-US"/>
              </w:rPr>
              <w:t xml:space="preserve"> </w:t>
            </w:r>
            <w:r>
              <w:rPr>
                <w:rFonts w:ascii="Consolas" w:eastAsia="Consolas" w:hAnsi="Consolas"/>
                <w:sz w:val="20"/>
              </w:rPr>
              <w:t>ревизии</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rollback greeting-service 2 -n prod</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Проверить</w:t>
            </w:r>
            <w:r w:rsidRPr="003D66A4">
              <w:rPr>
                <w:rFonts w:ascii="Consolas" w:eastAsia="Consolas" w:hAnsi="Consolas"/>
                <w:sz w:val="20"/>
                <w:lang w:val="en-US"/>
              </w:rPr>
              <w:t xml:space="preserve"> </w:t>
            </w:r>
            <w:r>
              <w:rPr>
                <w:rFonts w:ascii="Consolas" w:eastAsia="Consolas" w:hAnsi="Consolas"/>
                <w:sz w:val="20"/>
              </w:rPr>
              <w:t>после</w:t>
            </w:r>
            <w:r w:rsidRPr="003D66A4">
              <w:rPr>
                <w:rFonts w:ascii="Consolas" w:eastAsia="Consolas" w:hAnsi="Consolas"/>
                <w:sz w:val="20"/>
                <w:lang w:val="en-US"/>
              </w:rPr>
              <w:t xml:space="preserve"> </w:t>
            </w:r>
            <w:r>
              <w:rPr>
                <w:rFonts w:ascii="Consolas" w:eastAsia="Consolas" w:hAnsi="Consolas"/>
                <w:sz w:val="20"/>
              </w:rPr>
              <w:t>отката</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Pr="003D66A4" w:rsidRDefault="003D66A4" w:rsidP="00A910FC">
            <w:pPr>
              <w:rPr>
                <w:lang w:val="en-US"/>
              </w:rPr>
            </w:pPr>
            <w:r w:rsidRPr="003D66A4">
              <w:rPr>
                <w:rFonts w:ascii="Consolas" w:eastAsia="Consolas" w:hAnsi="Consolas"/>
                <w:sz w:val="20"/>
                <w:lang w:val="en-US"/>
              </w:rPr>
              <w:t>kubectl get pods -n prod</w:t>
            </w:r>
          </w:p>
          <w:p w:rsidR="003D66A4" w:rsidRPr="003D66A4" w:rsidRDefault="003D66A4" w:rsidP="00A910FC">
            <w:pPr>
              <w:rPr>
                <w:lang w:val="en-US"/>
              </w:rPr>
            </w:pPr>
            <w:r w:rsidRPr="003D66A4">
              <w:rPr>
                <w:rFonts w:ascii="Consolas" w:eastAsia="Consolas" w:hAnsi="Consolas"/>
                <w:sz w:val="20"/>
                <w:lang w:val="en-US"/>
              </w:rPr>
              <w:t>curl http://greeting.example.com/api/greeting</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После helm rollback Kubernetes выполняет rolling update: новые поды поднимаются до завершения старых, даунтайм отсутствует при replicaCount ≥ 2.</w:t>
      </w:r>
    </w:p>
    <w:p w:rsidR="003D66A4" w:rsidRDefault="003D66A4" w:rsidP="003D66A4"/>
    <w:p w:rsidR="003D66A4" w:rsidRDefault="003D66A4" w:rsidP="003D66A4">
      <w:bookmarkStart w:id="229" w:name="s19_scale"/>
      <w:r>
        <w:rPr>
          <w:rFonts w:ascii="Consolas" w:eastAsia="Consolas" w:hAnsi="Consolas"/>
          <w:b/>
          <w:color w:val="2F5496"/>
          <w:sz w:val="28"/>
        </w:rPr>
        <w:t>Масштабирование (scale)</w:t>
      </w:r>
      <w:bookmarkEnd w:id="229"/>
    </w:p>
    <w:p w:rsidR="003D66A4" w:rsidRDefault="003D66A4" w:rsidP="003D66A4"/>
    <w:p w:rsidR="003D66A4" w:rsidRDefault="003D66A4" w:rsidP="003D66A4">
      <w:pPr>
        <w:spacing w:after="80"/>
      </w:pPr>
      <w:r>
        <w:rPr>
          <w:rFonts w:ascii="Consolas" w:eastAsia="Consolas" w:hAnsi="Consolas"/>
          <w:color w:val="0070C0"/>
        </w:rPr>
        <w:t>1. Ручное масштабирование через kubectl применяется временно и будет перезаписано следующим helm upgrade. Для постоянного изменения — использовать Helm.</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масштабировать Deployment вручную или через Helm.</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Default="003D66A4" w:rsidP="00A910FC">
            <w:r>
              <w:rPr>
                <w:rFonts w:ascii="Consolas" w:eastAsia="Consolas" w:hAnsi="Consolas"/>
                <w:color w:val="828282"/>
                <w:sz w:val="20"/>
              </w:rPr>
              <w:t>-----------------------------------------------------------------------</w:t>
            </w:r>
          </w:p>
          <w:p w:rsidR="003D66A4" w:rsidRDefault="003D66A4" w:rsidP="00A910FC">
            <w:r>
              <w:rPr>
                <w:rFonts w:ascii="Consolas" w:eastAsia="Consolas" w:hAnsi="Consolas"/>
                <w:sz w:val="20"/>
              </w:rPr>
              <w:t># Ручное через kubectl (временно, не сохраняется в Helm):</w:t>
            </w:r>
          </w:p>
          <w:p w:rsidR="003D66A4" w:rsidRPr="003D66A4" w:rsidRDefault="003D66A4" w:rsidP="00A910FC">
            <w:pPr>
              <w:rPr>
                <w:lang w:val="en-US"/>
              </w:rPr>
            </w:pPr>
            <w:r w:rsidRPr="003D66A4">
              <w:rPr>
                <w:rFonts w:ascii="Consolas" w:eastAsia="Consolas" w:hAnsi="Consolas"/>
                <w:sz w:val="20"/>
                <w:lang w:val="en-US"/>
              </w:rPr>
              <w:t>kubectl scale deployment greeting-service-greeting-service -n prod --replicas=5</w:t>
            </w:r>
          </w:p>
          <w:p w:rsidR="003D66A4" w:rsidRPr="003D66A4" w:rsidRDefault="003D66A4" w:rsidP="00A910FC">
            <w:pPr>
              <w:rPr>
                <w:lang w:val="en-US"/>
              </w:rPr>
            </w:pPr>
          </w:p>
          <w:p w:rsidR="003D66A4" w:rsidRDefault="003D66A4" w:rsidP="00A910FC">
            <w:r>
              <w:rPr>
                <w:rFonts w:ascii="Consolas" w:eastAsia="Consolas" w:hAnsi="Consolas"/>
                <w:sz w:val="20"/>
              </w:rPr>
              <w:t># Через Helm (сохраняется в конфигурации):</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Default="003D66A4" w:rsidP="00A910FC">
            <w:r w:rsidRPr="003D66A4">
              <w:rPr>
                <w:rFonts w:ascii="Consolas" w:eastAsia="Consolas" w:hAnsi="Consolas"/>
                <w:sz w:val="20"/>
                <w:lang w:val="en-US"/>
              </w:rPr>
              <w:t xml:space="preserve">  </w:t>
            </w:r>
            <w:r>
              <w:rPr>
                <w:rFonts w:ascii="Consolas" w:eastAsia="Consolas" w:hAnsi="Consolas"/>
                <w:sz w:val="20"/>
              </w:rPr>
              <w:t>--set replicaCount=5</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Для автоматического масштабирования по CPU/памяти включить HPA (Horizontal Pod Autoscaler):</w:t>
      </w:r>
    </w:p>
    <w:p w:rsidR="003D66A4" w:rsidRDefault="003D66A4" w:rsidP="003D66A4">
      <w:r>
        <w:rPr>
          <w:rFonts w:ascii="Consolas" w:eastAsia="Consolas" w:hAnsi="Consolas"/>
          <w:i/>
          <w:color w:val="5A5A5A"/>
        </w:rPr>
        <w:lastRenderedPageBreak/>
        <w:t>Выполняется на локальном ПК разработчика: macOS (Terminal), Ubuntu (Terminal), Windows (Git Bash). Назначение: включить HPA для автоматического масштабирования в namespace prod.</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Pr="003D66A4" w:rsidRDefault="003D66A4" w:rsidP="00A910FC">
            <w:pPr>
              <w:rPr>
                <w:lang w:val="en-US"/>
              </w:rPr>
            </w:pPr>
            <w:r w:rsidRPr="003D66A4">
              <w:rPr>
                <w:rFonts w:ascii="Consolas" w:eastAsia="Consolas" w:hAnsi="Consolas"/>
                <w:sz w:val="20"/>
                <w:lang w:val="en-US"/>
              </w:rPr>
              <w:t xml:space="preserve">  --set autoscaling.enabled=true \</w:t>
            </w:r>
          </w:p>
          <w:p w:rsidR="003D66A4" w:rsidRPr="003D66A4" w:rsidRDefault="003D66A4" w:rsidP="00A910FC">
            <w:pPr>
              <w:rPr>
                <w:lang w:val="en-US"/>
              </w:rPr>
            </w:pPr>
            <w:r w:rsidRPr="003D66A4">
              <w:rPr>
                <w:rFonts w:ascii="Consolas" w:eastAsia="Consolas" w:hAnsi="Consolas"/>
                <w:sz w:val="20"/>
                <w:lang w:val="en-US"/>
              </w:rPr>
              <w:t xml:space="preserve">  --set autoscaling.minReplicas=3 \</w:t>
            </w:r>
          </w:p>
          <w:p w:rsidR="003D66A4" w:rsidRDefault="003D66A4" w:rsidP="00A910FC">
            <w:r w:rsidRPr="003D66A4">
              <w:rPr>
                <w:rFonts w:ascii="Consolas" w:eastAsia="Consolas" w:hAnsi="Consolas"/>
                <w:sz w:val="20"/>
                <w:lang w:val="en-US"/>
              </w:rPr>
              <w:t xml:space="preserve">  </w:t>
            </w:r>
            <w:r>
              <w:rPr>
                <w:rFonts w:ascii="Consolas" w:eastAsia="Consolas" w:hAnsi="Consolas"/>
                <w:sz w:val="20"/>
              </w:rPr>
              <w:t xml:space="preserve">--set </w:t>
            </w:r>
            <w:proofErr w:type="gramStart"/>
            <w:r>
              <w:rPr>
                <w:rFonts w:ascii="Consolas" w:eastAsia="Consolas" w:hAnsi="Consolas"/>
                <w:sz w:val="20"/>
              </w:rPr>
              <w:t>autoscaling.maxReplicas</w:t>
            </w:r>
            <w:proofErr w:type="gramEnd"/>
            <w:r>
              <w:rPr>
                <w:rFonts w:ascii="Consolas" w:eastAsia="Consolas" w:hAnsi="Consolas"/>
                <w:sz w:val="20"/>
              </w:rPr>
              <w:t>=10</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 w:rsidR="003D66A4" w:rsidRDefault="003D66A4" w:rsidP="003D66A4">
      <w:bookmarkStart w:id="230" w:name="s19_redeploy"/>
      <w:r>
        <w:rPr>
          <w:rFonts w:ascii="Consolas" w:eastAsia="Consolas" w:hAnsi="Consolas"/>
          <w:b/>
          <w:color w:val="2F5496"/>
          <w:sz w:val="28"/>
        </w:rPr>
        <w:t>Redeploy без изменения кода</w:t>
      </w:r>
      <w:bookmarkEnd w:id="230"/>
    </w:p>
    <w:p w:rsidR="003D66A4" w:rsidRDefault="003D66A4" w:rsidP="003D66A4"/>
    <w:p w:rsidR="003D66A4" w:rsidRDefault="003D66A4" w:rsidP="003D66A4">
      <w:pPr>
        <w:spacing w:after="80"/>
      </w:pPr>
      <w:r>
        <w:rPr>
          <w:rFonts w:ascii="Consolas" w:eastAsia="Consolas" w:hAnsi="Consolas"/>
          <w:color w:val="0070C0"/>
        </w:rPr>
        <w:t>1. Используется для применения нового Secret или обновлённого ConfigMap без изменения image tag. Kubernetes выполняет rolling restart — поды пересоздаются по одному.</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принудительно пересоздать все поды Deployment без изменения конфигурации Helm.</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Default="003D66A4" w:rsidP="00A910FC">
            <w:r>
              <w:rPr>
                <w:rFonts w:ascii="Consolas" w:eastAsia="Consolas" w:hAnsi="Consolas"/>
                <w:color w:val="828282"/>
                <w:sz w:val="20"/>
              </w:rPr>
              <w:t>-----------------------------------------------------------------------</w:t>
            </w:r>
          </w:p>
          <w:p w:rsidR="003D66A4" w:rsidRDefault="003D66A4" w:rsidP="00A910FC">
            <w:r>
              <w:rPr>
                <w:rFonts w:ascii="Consolas" w:eastAsia="Consolas" w:hAnsi="Consolas"/>
                <w:sz w:val="20"/>
              </w:rPr>
              <w:t># Принудительный rolling restart всех подов:</w:t>
            </w:r>
          </w:p>
          <w:p w:rsidR="003D66A4" w:rsidRPr="003D66A4" w:rsidRDefault="003D66A4" w:rsidP="00A910FC">
            <w:pPr>
              <w:rPr>
                <w:lang w:val="en-US"/>
              </w:rPr>
            </w:pPr>
            <w:r w:rsidRPr="003D66A4">
              <w:rPr>
                <w:rFonts w:ascii="Consolas" w:eastAsia="Consolas" w:hAnsi="Consolas"/>
                <w:sz w:val="20"/>
                <w:lang w:val="en-US"/>
              </w:rPr>
              <w:t>kubectl rollout restart deployment/greeting-service-greeting-service -n prod</w:t>
            </w:r>
          </w:p>
          <w:p w:rsidR="003D66A4" w:rsidRPr="003D66A4" w:rsidRDefault="003D66A4" w:rsidP="00A910FC">
            <w:pPr>
              <w:rPr>
                <w:lang w:val="en-US"/>
              </w:rPr>
            </w:pPr>
          </w:p>
          <w:p w:rsidR="003D66A4" w:rsidRDefault="003D66A4" w:rsidP="00A910FC">
            <w:r>
              <w:rPr>
                <w:rFonts w:ascii="Consolas" w:eastAsia="Consolas" w:hAnsi="Consolas"/>
                <w:sz w:val="20"/>
              </w:rPr>
              <w:t># Используется: для применения нового Secret, обновления конфигурации</w:t>
            </w:r>
          </w:p>
          <w:p w:rsidR="003D66A4" w:rsidRDefault="003D66A4" w:rsidP="00A910FC"/>
          <w:p w:rsidR="003D66A4" w:rsidRPr="003D66A4" w:rsidRDefault="003D66A4" w:rsidP="00A910FC">
            <w:pPr>
              <w:rPr>
                <w:lang w:val="en-US"/>
              </w:rPr>
            </w:pPr>
            <w:r w:rsidRPr="003D66A4">
              <w:rPr>
                <w:rFonts w:ascii="Consolas" w:eastAsia="Consolas" w:hAnsi="Consolas"/>
                <w:sz w:val="20"/>
                <w:lang w:val="en-US"/>
              </w:rPr>
              <w:t xml:space="preserve"># </w:t>
            </w:r>
            <w:r>
              <w:rPr>
                <w:rFonts w:ascii="Consolas" w:eastAsia="Consolas" w:hAnsi="Consolas"/>
                <w:sz w:val="20"/>
              </w:rPr>
              <w:t>Следить</w:t>
            </w:r>
            <w:r w:rsidRPr="003D66A4">
              <w:rPr>
                <w:rFonts w:ascii="Consolas" w:eastAsia="Consolas" w:hAnsi="Consolas"/>
                <w:sz w:val="20"/>
                <w:lang w:val="en-US"/>
              </w:rPr>
              <w:t xml:space="preserve"> </w:t>
            </w:r>
            <w:r>
              <w:rPr>
                <w:rFonts w:ascii="Consolas" w:eastAsia="Consolas" w:hAnsi="Consolas"/>
                <w:sz w:val="20"/>
              </w:rPr>
              <w:t>за</w:t>
            </w:r>
            <w:r w:rsidRPr="003D66A4">
              <w:rPr>
                <w:rFonts w:ascii="Consolas" w:eastAsia="Consolas" w:hAnsi="Consolas"/>
                <w:sz w:val="20"/>
                <w:lang w:val="en-US"/>
              </w:rPr>
              <w:t xml:space="preserve"> </w:t>
            </w:r>
            <w:r>
              <w:rPr>
                <w:rFonts w:ascii="Consolas" w:eastAsia="Consolas" w:hAnsi="Consolas"/>
                <w:sz w:val="20"/>
              </w:rPr>
              <w:t>ходом</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 w:rsidR="003D66A4" w:rsidRDefault="003D66A4" w:rsidP="003D66A4">
      <w:bookmarkStart w:id="231" w:name="s19_feature"/>
      <w:r>
        <w:rPr>
          <w:rFonts w:ascii="Consolas" w:eastAsia="Consolas" w:hAnsi="Consolas"/>
          <w:b/>
          <w:color w:val="2F5496"/>
          <w:sz w:val="28"/>
        </w:rPr>
        <w:t>Обновление после добавления новой feature</w:t>
      </w:r>
      <w:bookmarkEnd w:id="231"/>
    </w:p>
    <w:p w:rsidR="003D66A4" w:rsidRDefault="003D66A4" w:rsidP="003D66A4"/>
    <w:p w:rsidR="003D66A4" w:rsidRDefault="003D66A4" w:rsidP="003D66A4">
      <w:pPr>
        <w:spacing w:after="80"/>
      </w:pPr>
      <w:r>
        <w:rPr>
          <w:rFonts w:ascii="Consolas" w:eastAsia="Consolas" w:hAnsi="Consolas"/>
          <w:color w:val="0070C0"/>
        </w:rPr>
        <w:t>1. Стандартный цикл обновления при ручном деплое (без CI/CD pipeline): собрать образ, запушить в Registry, обновить через Helm с новым image tag.</w:t>
      </w:r>
    </w:p>
    <w:p w:rsidR="003D66A4" w:rsidRDefault="003D66A4" w:rsidP="003D66A4">
      <w:r>
        <w:rPr>
          <w:rFonts w:ascii="Consolas" w:eastAsia="Consolas" w:hAnsi="Consolas"/>
          <w:i/>
          <w:color w:val="5A5A5A"/>
        </w:rPr>
        <w:t>Выполняется на локальном ПК разработчика: macOS (Terminal), Ubuntu (Terminal), Windows (Git Bash). Назначение: вручную собрать новый Docker image, опубликовать в Registry и обновить деплой в namespace prod.</w:t>
      </w:r>
    </w:p>
    <w:tbl>
      <w:tblPr>
        <w:tblW w:w="0" w:type="auto"/>
        <w:tblLook w:val="04A0" w:firstRow="1" w:lastRow="0" w:firstColumn="1" w:lastColumn="0" w:noHBand="0" w:noVBand="1"/>
      </w:tblPr>
      <w:tblGrid>
        <w:gridCol w:w="9973"/>
      </w:tblGrid>
      <w:tr w:rsidR="003D66A4"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3D66A4" w:rsidRDefault="003D66A4" w:rsidP="00A910FC"/>
          <w:p w:rsidR="003D66A4" w:rsidRPr="003D66A4" w:rsidRDefault="003D66A4" w:rsidP="00A910FC">
            <w:pPr>
              <w:rPr>
                <w:lang w:val="en-US"/>
              </w:rPr>
            </w:pPr>
            <w:r w:rsidRPr="003D66A4">
              <w:rPr>
                <w:rFonts w:ascii="Consolas" w:eastAsia="Consolas" w:hAnsi="Consolas"/>
                <w:color w:val="828282"/>
                <w:sz w:val="20"/>
                <w:lang w:val="en-US"/>
              </w:rPr>
              <w:t>-----------------------------------------------------------------------</w:t>
            </w:r>
          </w:p>
          <w:p w:rsidR="003D66A4" w:rsidRPr="003D66A4" w:rsidRDefault="003D66A4" w:rsidP="00A910FC">
            <w:pPr>
              <w:rPr>
                <w:lang w:val="en-US"/>
              </w:rPr>
            </w:pPr>
            <w:r w:rsidRPr="003D66A4">
              <w:rPr>
                <w:rFonts w:ascii="Consolas" w:eastAsia="Consolas" w:hAnsi="Consolas"/>
                <w:sz w:val="20"/>
                <w:lang w:val="en-US"/>
              </w:rPr>
              <w:t xml:space="preserve"># 1. </w:t>
            </w:r>
            <w:r>
              <w:rPr>
                <w:rFonts w:ascii="Consolas" w:eastAsia="Consolas" w:hAnsi="Consolas"/>
                <w:sz w:val="20"/>
              </w:rPr>
              <w:t>Собрать</w:t>
            </w:r>
            <w:r w:rsidRPr="003D66A4">
              <w:rPr>
                <w:rFonts w:ascii="Consolas" w:eastAsia="Consolas" w:hAnsi="Consolas"/>
                <w:sz w:val="20"/>
                <w:lang w:val="en-US"/>
              </w:rPr>
              <w:t xml:space="preserve"> </w:t>
            </w:r>
            <w:r>
              <w:rPr>
                <w:rFonts w:ascii="Consolas" w:eastAsia="Consolas" w:hAnsi="Consolas"/>
                <w:sz w:val="20"/>
              </w:rPr>
              <w:t>новый</w:t>
            </w:r>
            <w:r w:rsidRPr="003D66A4">
              <w:rPr>
                <w:rFonts w:ascii="Consolas" w:eastAsia="Consolas" w:hAnsi="Consolas"/>
                <w:sz w:val="20"/>
                <w:lang w:val="en-US"/>
              </w:rPr>
              <w:t xml:space="preserve"> image:</w:t>
            </w:r>
          </w:p>
          <w:p w:rsidR="003D66A4" w:rsidRPr="003D66A4" w:rsidRDefault="003D66A4" w:rsidP="00A910FC">
            <w:pPr>
              <w:rPr>
                <w:lang w:val="en-US"/>
              </w:rPr>
            </w:pPr>
            <w:r w:rsidRPr="003D66A4">
              <w:rPr>
                <w:rFonts w:ascii="Consolas" w:eastAsia="Consolas" w:hAnsi="Consolas"/>
                <w:sz w:val="20"/>
                <w:lang w:val="en-US"/>
              </w:rPr>
              <w:t>docker build -t &lt;DEVTOOLS_IP&gt;:5000/greeting-service:v2 ./app</w:t>
            </w:r>
          </w:p>
          <w:p w:rsidR="003D66A4" w:rsidRPr="003D66A4" w:rsidRDefault="003D66A4" w:rsidP="00A910FC">
            <w:pPr>
              <w:rPr>
                <w:lang w:val="en-US"/>
              </w:rPr>
            </w:pPr>
            <w:r w:rsidRPr="003D66A4">
              <w:rPr>
                <w:rFonts w:ascii="Consolas" w:eastAsia="Consolas" w:hAnsi="Consolas"/>
                <w:sz w:val="20"/>
                <w:lang w:val="en-US"/>
              </w:rPr>
              <w:t>docker push &lt;DEVTOOLS_IP&gt;:5000/greeting-service:v2</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2. </w:t>
            </w:r>
            <w:r>
              <w:rPr>
                <w:rFonts w:ascii="Consolas" w:eastAsia="Consolas" w:hAnsi="Consolas"/>
                <w:sz w:val="20"/>
              </w:rPr>
              <w:t>Обновить</w:t>
            </w:r>
            <w:r w:rsidRPr="003D66A4">
              <w:rPr>
                <w:rFonts w:ascii="Consolas" w:eastAsia="Consolas" w:hAnsi="Consolas"/>
                <w:sz w:val="20"/>
                <w:lang w:val="en-US"/>
              </w:rPr>
              <w:t xml:space="preserve"> </w:t>
            </w:r>
            <w:r>
              <w:rPr>
                <w:rFonts w:ascii="Consolas" w:eastAsia="Consolas" w:hAnsi="Consolas"/>
                <w:sz w:val="20"/>
              </w:rPr>
              <w:t>деплой</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helm upgrade greeting-service infra/helm/greeting-service \</w:t>
            </w:r>
          </w:p>
          <w:p w:rsidR="003D66A4" w:rsidRPr="003D66A4" w:rsidRDefault="003D66A4" w:rsidP="00A910FC">
            <w:pPr>
              <w:rPr>
                <w:lang w:val="en-US"/>
              </w:rPr>
            </w:pPr>
            <w:r w:rsidRPr="003D66A4">
              <w:rPr>
                <w:rFonts w:ascii="Consolas" w:eastAsia="Consolas" w:hAnsi="Consolas"/>
                <w:sz w:val="20"/>
                <w:lang w:val="en-US"/>
              </w:rPr>
              <w:t xml:space="preserve">  --namespace prod \</w:t>
            </w:r>
          </w:p>
          <w:p w:rsidR="003D66A4" w:rsidRPr="003D66A4" w:rsidRDefault="003D66A4" w:rsidP="00A910FC">
            <w:pPr>
              <w:rPr>
                <w:lang w:val="en-US"/>
              </w:rPr>
            </w:pPr>
            <w:r w:rsidRPr="003D66A4">
              <w:rPr>
                <w:rFonts w:ascii="Consolas" w:eastAsia="Consolas" w:hAnsi="Consolas"/>
                <w:sz w:val="20"/>
                <w:lang w:val="en-US"/>
              </w:rPr>
              <w:t xml:space="preserve">  -f infra/helm/greeting-service/values-prod.yaml \</w:t>
            </w:r>
          </w:p>
          <w:p w:rsidR="003D66A4" w:rsidRPr="003D66A4" w:rsidRDefault="003D66A4" w:rsidP="00A910FC">
            <w:pPr>
              <w:rPr>
                <w:lang w:val="en-US"/>
              </w:rPr>
            </w:pPr>
            <w:r w:rsidRPr="003D66A4">
              <w:rPr>
                <w:rFonts w:ascii="Consolas" w:eastAsia="Consolas" w:hAnsi="Consolas"/>
                <w:sz w:val="20"/>
                <w:lang w:val="en-US"/>
              </w:rPr>
              <w:t xml:space="preserve">  --set image.tag="v2" \</w:t>
            </w:r>
          </w:p>
          <w:p w:rsidR="003D66A4" w:rsidRPr="003D66A4" w:rsidRDefault="003D66A4" w:rsidP="00A910FC">
            <w:pPr>
              <w:rPr>
                <w:lang w:val="en-US"/>
              </w:rPr>
            </w:pPr>
            <w:r w:rsidRPr="003D66A4">
              <w:rPr>
                <w:rFonts w:ascii="Consolas" w:eastAsia="Consolas" w:hAnsi="Consolas"/>
                <w:sz w:val="20"/>
                <w:lang w:val="en-US"/>
              </w:rPr>
              <w:t xml:space="preserve">  --atomic</w:t>
            </w:r>
          </w:p>
          <w:p w:rsidR="003D66A4" w:rsidRPr="003D66A4" w:rsidRDefault="003D66A4" w:rsidP="00A910FC">
            <w:pPr>
              <w:rPr>
                <w:lang w:val="en-US"/>
              </w:rPr>
            </w:pPr>
          </w:p>
          <w:p w:rsidR="003D66A4" w:rsidRPr="003D66A4" w:rsidRDefault="003D66A4" w:rsidP="00A910FC">
            <w:pPr>
              <w:rPr>
                <w:lang w:val="en-US"/>
              </w:rPr>
            </w:pPr>
            <w:r w:rsidRPr="003D66A4">
              <w:rPr>
                <w:rFonts w:ascii="Consolas" w:eastAsia="Consolas" w:hAnsi="Consolas"/>
                <w:sz w:val="20"/>
                <w:lang w:val="en-US"/>
              </w:rPr>
              <w:t xml:space="preserve"># 3. </w:t>
            </w:r>
            <w:r>
              <w:rPr>
                <w:rFonts w:ascii="Consolas" w:eastAsia="Consolas" w:hAnsi="Consolas"/>
                <w:sz w:val="20"/>
              </w:rPr>
              <w:t>Проверить</w:t>
            </w:r>
            <w:r w:rsidRPr="003D66A4">
              <w:rPr>
                <w:rFonts w:ascii="Consolas" w:eastAsia="Consolas" w:hAnsi="Consolas"/>
                <w:sz w:val="20"/>
                <w:lang w:val="en-US"/>
              </w:rPr>
              <w:t>:</w:t>
            </w:r>
          </w:p>
          <w:p w:rsidR="003D66A4" w:rsidRPr="003D66A4" w:rsidRDefault="003D66A4" w:rsidP="00A910FC">
            <w:pPr>
              <w:rPr>
                <w:lang w:val="en-US"/>
              </w:rPr>
            </w:pPr>
            <w:r w:rsidRPr="003D66A4">
              <w:rPr>
                <w:rFonts w:ascii="Consolas" w:eastAsia="Consolas" w:hAnsi="Consolas"/>
                <w:sz w:val="20"/>
                <w:lang w:val="en-US"/>
              </w:rPr>
              <w:t>kubectl rollout status deployment/greeting-service-greeting-service -n prod</w:t>
            </w:r>
          </w:p>
          <w:p w:rsidR="003D66A4" w:rsidRPr="003D66A4" w:rsidRDefault="003D66A4" w:rsidP="00A910FC">
            <w:pPr>
              <w:rPr>
                <w:lang w:val="en-US"/>
              </w:rPr>
            </w:pPr>
            <w:r w:rsidRPr="003D66A4">
              <w:rPr>
                <w:rFonts w:ascii="Consolas" w:eastAsia="Consolas" w:hAnsi="Consolas"/>
                <w:sz w:val="20"/>
                <w:lang w:val="en-US"/>
              </w:rPr>
              <w:t>curl http://greeting.example.com/api/greeting</w:t>
            </w:r>
          </w:p>
          <w:p w:rsidR="003D66A4" w:rsidRDefault="003D66A4" w:rsidP="00A910FC">
            <w:r>
              <w:rPr>
                <w:rFonts w:ascii="Consolas" w:eastAsia="Consolas" w:hAnsi="Consolas"/>
                <w:color w:val="828282"/>
                <w:sz w:val="20"/>
              </w:rPr>
              <w:t>-----------------------------------------------------------------------</w:t>
            </w:r>
          </w:p>
        </w:tc>
      </w:tr>
    </w:tbl>
    <w:p w:rsidR="003D66A4" w:rsidRDefault="003D66A4" w:rsidP="003D66A4"/>
    <w:p w:rsidR="003D66A4" w:rsidRDefault="003D66A4" w:rsidP="003D66A4">
      <w:pPr>
        <w:spacing w:after="80"/>
      </w:pPr>
      <w:r>
        <w:rPr>
          <w:rFonts w:ascii="Consolas" w:eastAsia="Consolas" w:hAnsi="Consolas"/>
          <w:color w:val="0070C0"/>
        </w:rPr>
        <w:t>2. Флаг --atomic откатывает релиз автоматически, если Deployment не перешёл в Ready в течение таймаута (по умолчанию 5 минут). Это защищает production от неработающего деплоя.</w:t>
      </w:r>
    </w:p>
    <w:p w:rsidR="003D66A4" w:rsidRDefault="003D66A4" w:rsidP="003D66A4">
      <w:pPr>
        <w:spacing w:after="80"/>
      </w:pPr>
      <w:r>
        <w:rPr>
          <w:rFonts w:ascii="Consolas" w:eastAsia="Consolas" w:hAnsi="Consolas"/>
          <w:color w:val="0070C0"/>
        </w:rPr>
        <w:lastRenderedPageBreak/>
        <w:t>3. В CI/CD pipeline (Раздел 15) этот цикл выполняется автоматически при git push в ветку main с ручным approve для prod.</w:t>
      </w:r>
    </w:p>
    <w:p w:rsidR="0040433D" w:rsidRPr="003D66A4" w:rsidRDefault="0040433D" w:rsidP="0040433D">
      <w:pPr>
        <w:spacing w:after="80"/>
        <w:rPr>
          <w:rFonts w:ascii="Consolas" w:hAnsi="Consolas"/>
        </w:rPr>
      </w:pPr>
    </w:p>
    <w:p w:rsidR="00A910FC" w:rsidRDefault="00A910FC" w:rsidP="00A910FC">
      <w:bookmarkStart w:id="232" w:name="sec20"/>
      <w:r>
        <w:rPr>
          <w:rFonts w:ascii="Consolas" w:eastAsia="Consolas" w:hAnsi="Consolas"/>
          <w:b/>
          <w:color w:val="000000"/>
          <w:sz w:val="32"/>
        </w:rPr>
        <w:t>Раздел 20. Диагностика типовых проблем</w:t>
      </w:r>
      <w:bookmarkEnd w:id="232"/>
    </w:p>
    <w:p w:rsidR="00A910FC" w:rsidRDefault="00A910FC" w:rsidP="00A910FC"/>
    <w:p w:rsidR="00A910FC" w:rsidRDefault="00A910FC" w:rsidP="00A910FC"/>
    <w:p w:rsidR="00A910FC" w:rsidRDefault="00A910FC" w:rsidP="00A910FC">
      <w:bookmarkStart w:id="233" w:name="s20_pod"/>
      <w:r>
        <w:rPr>
          <w:rFonts w:ascii="Consolas" w:eastAsia="Consolas" w:hAnsi="Consolas"/>
          <w:b/>
          <w:color w:val="2F5496"/>
          <w:sz w:val="28"/>
        </w:rPr>
        <w:t>Под не стартует</w:t>
      </w:r>
      <w:bookmarkEnd w:id="233"/>
    </w:p>
    <w:p w:rsidR="00A910FC" w:rsidRDefault="00A910FC" w:rsidP="00A910FC"/>
    <w:p w:rsidR="00A910FC" w:rsidRDefault="00A910FC" w:rsidP="00A910FC">
      <w:pPr>
        <w:spacing w:after="80"/>
      </w:pPr>
      <w:r>
        <w:rPr>
          <w:rFonts w:ascii="Consolas" w:eastAsia="Consolas" w:hAnsi="Consolas"/>
          <w:color w:val="0070C0"/>
        </w:rPr>
        <w:t>1. Диагностика выполняется в три шага: статус → события → логи. Раздел Events в выводе kubectl describe является самым информативным источником причины.</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определить причину, по которой Pod не запускается.</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Шаг</w:t>
            </w:r>
            <w:r w:rsidRPr="00A910FC">
              <w:rPr>
                <w:rFonts w:ascii="Consolas" w:eastAsia="Consolas" w:hAnsi="Consolas"/>
                <w:sz w:val="20"/>
                <w:lang w:val="en-US"/>
              </w:rPr>
              <w:t xml:space="preserve"> 1. </w:t>
            </w:r>
            <w:r>
              <w:rPr>
                <w:rFonts w:ascii="Consolas" w:eastAsia="Consolas" w:hAnsi="Consolas"/>
                <w:sz w:val="20"/>
              </w:rPr>
              <w:t>Смотрим</w:t>
            </w:r>
            <w:r w:rsidRPr="00A910FC">
              <w:rPr>
                <w:rFonts w:ascii="Consolas" w:eastAsia="Consolas" w:hAnsi="Consolas"/>
                <w:sz w:val="20"/>
                <w:lang w:val="en-US"/>
              </w:rPr>
              <w:t xml:space="preserve"> </w:t>
            </w:r>
            <w:r>
              <w:rPr>
                <w:rFonts w:ascii="Consolas" w:eastAsia="Consolas" w:hAnsi="Consolas"/>
                <w:sz w:val="20"/>
              </w:rPr>
              <w:t>статус</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get pods -n prod</w:t>
            </w:r>
          </w:p>
          <w:p w:rsidR="00A910FC" w:rsidRPr="00A910FC" w:rsidRDefault="00A910FC" w:rsidP="00A910FC">
            <w:pPr>
              <w:rPr>
                <w:lang w:val="en-US"/>
              </w:rPr>
            </w:pPr>
            <w:r w:rsidRPr="00A910FC">
              <w:rPr>
                <w:rFonts w:ascii="Consolas" w:eastAsia="Consolas" w:hAnsi="Consolas"/>
                <w:sz w:val="20"/>
                <w:lang w:val="en-US"/>
              </w:rPr>
              <w:t># STATUS: Pending / CrashLoopBackOff / ImagePullBackOff / OOMKilled / Error</w:t>
            </w:r>
          </w:p>
          <w:p w:rsidR="00A910FC" w:rsidRPr="00A910FC" w:rsidRDefault="00A910FC" w:rsidP="00A910FC">
            <w:pPr>
              <w:rPr>
                <w:lang w:val="en-US"/>
              </w:rPr>
            </w:pPr>
          </w:p>
          <w:p w:rsidR="00A910FC" w:rsidRDefault="00A910FC" w:rsidP="00A910FC">
            <w:r>
              <w:rPr>
                <w:rFonts w:ascii="Consolas" w:eastAsia="Consolas" w:hAnsi="Consolas"/>
                <w:sz w:val="20"/>
              </w:rPr>
              <w:t># Шаг 2. Смотрим события (самое информативное):</w:t>
            </w:r>
          </w:p>
          <w:p w:rsidR="00A910FC" w:rsidRPr="00A910FC" w:rsidRDefault="00A910FC" w:rsidP="00A910FC">
            <w:pPr>
              <w:rPr>
                <w:lang w:val="en-US"/>
              </w:rPr>
            </w:pPr>
            <w:r w:rsidRPr="00A910FC">
              <w:rPr>
                <w:rFonts w:ascii="Consolas" w:eastAsia="Consolas" w:hAnsi="Consolas"/>
                <w:sz w:val="20"/>
                <w:lang w:val="en-US"/>
              </w:rPr>
              <w:t>kubectl describe pod &lt;pod-name&gt; -n prod</w:t>
            </w:r>
          </w:p>
          <w:p w:rsidR="00A910FC" w:rsidRDefault="00A910FC" w:rsidP="00A910FC">
            <w:r>
              <w:rPr>
                <w:rFonts w:ascii="Consolas" w:eastAsia="Consolas" w:hAnsi="Consolas"/>
                <w:sz w:val="20"/>
              </w:rPr>
              <w:t># Раздел Events внизу содержит причину.</w:t>
            </w:r>
          </w:p>
          <w:p w:rsidR="00A910FC" w:rsidRDefault="00A910FC" w:rsidP="00A910FC"/>
          <w:p w:rsidR="00A910FC" w:rsidRDefault="00A910FC" w:rsidP="00A910FC">
            <w:r>
              <w:rPr>
                <w:rFonts w:ascii="Consolas" w:eastAsia="Consolas" w:hAnsi="Consolas"/>
                <w:sz w:val="20"/>
              </w:rPr>
              <w:t># Шаг 3. Смотрим логи:</w:t>
            </w:r>
          </w:p>
          <w:p w:rsidR="00A910FC" w:rsidRPr="00C475F3" w:rsidRDefault="00A910FC" w:rsidP="00A910FC">
            <w:r w:rsidRPr="0044354B">
              <w:rPr>
                <w:rFonts w:ascii="Consolas" w:eastAsia="Consolas" w:hAnsi="Consolas"/>
                <w:sz w:val="20"/>
                <w:lang w:val="en-US"/>
              </w:rPr>
              <w:t>kubectl</w:t>
            </w:r>
            <w:r w:rsidRPr="00C475F3">
              <w:rPr>
                <w:rFonts w:ascii="Consolas" w:eastAsia="Consolas" w:hAnsi="Consolas"/>
                <w:sz w:val="20"/>
              </w:rPr>
              <w:t xml:space="preserve"> </w:t>
            </w:r>
            <w:r w:rsidRPr="0044354B">
              <w:rPr>
                <w:rFonts w:ascii="Consolas" w:eastAsia="Consolas" w:hAnsi="Consolas"/>
                <w:sz w:val="20"/>
                <w:lang w:val="en-US"/>
              </w:rPr>
              <w:t>logs</w:t>
            </w:r>
            <w:r w:rsidRPr="00C475F3">
              <w:rPr>
                <w:rFonts w:ascii="Consolas" w:eastAsia="Consolas" w:hAnsi="Consolas"/>
                <w:sz w:val="20"/>
              </w:rPr>
              <w:t xml:space="preserve"> &lt;</w:t>
            </w:r>
            <w:r w:rsidRPr="0044354B">
              <w:rPr>
                <w:rFonts w:ascii="Consolas" w:eastAsia="Consolas" w:hAnsi="Consolas"/>
                <w:sz w:val="20"/>
                <w:lang w:val="en-US"/>
              </w:rPr>
              <w:t>pod</w:t>
            </w:r>
            <w:r w:rsidRPr="00C475F3">
              <w:rPr>
                <w:rFonts w:ascii="Consolas" w:eastAsia="Consolas" w:hAnsi="Consolas"/>
                <w:sz w:val="20"/>
              </w:rPr>
              <w:t>-</w:t>
            </w:r>
            <w:r w:rsidRPr="0044354B">
              <w:rPr>
                <w:rFonts w:ascii="Consolas" w:eastAsia="Consolas" w:hAnsi="Consolas"/>
                <w:sz w:val="20"/>
                <w:lang w:val="en-US"/>
              </w:rPr>
              <w:t>name</w:t>
            </w:r>
            <w:r w:rsidRPr="00C475F3">
              <w:rPr>
                <w:rFonts w:ascii="Consolas" w:eastAsia="Consolas" w:hAnsi="Consolas"/>
                <w:sz w:val="20"/>
              </w:rPr>
              <w:t>&gt; -</w:t>
            </w:r>
            <w:r w:rsidRPr="0044354B">
              <w:rPr>
                <w:rFonts w:ascii="Consolas" w:eastAsia="Consolas" w:hAnsi="Consolas"/>
                <w:sz w:val="20"/>
                <w:lang w:val="en-US"/>
              </w:rPr>
              <w:t>n</w:t>
            </w:r>
            <w:r w:rsidRPr="00C475F3">
              <w:rPr>
                <w:rFonts w:ascii="Consolas" w:eastAsia="Consolas" w:hAnsi="Consolas"/>
                <w:sz w:val="20"/>
              </w:rPr>
              <w:t xml:space="preserve"> </w:t>
            </w:r>
            <w:r w:rsidRPr="0044354B">
              <w:rPr>
                <w:rFonts w:ascii="Consolas" w:eastAsia="Consolas" w:hAnsi="Consolas"/>
                <w:sz w:val="20"/>
                <w:lang w:val="en-US"/>
              </w:rPr>
              <w:t>prod</w:t>
            </w:r>
          </w:p>
          <w:p w:rsidR="00A910FC" w:rsidRDefault="00A910FC" w:rsidP="00A910FC">
            <w:r>
              <w:rPr>
                <w:rFonts w:ascii="Consolas" w:eastAsia="Consolas" w:hAnsi="Consolas"/>
                <w:sz w:val="20"/>
              </w:rPr>
              <w:t># Если под уже рестартовал — логи предыдущего запуска:</w:t>
            </w:r>
          </w:p>
          <w:p w:rsidR="00A910FC" w:rsidRPr="00A910FC" w:rsidRDefault="00A910FC" w:rsidP="00A910FC">
            <w:pPr>
              <w:rPr>
                <w:lang w:val="en-US"/>
              </w:rPr>
            </w:pPr>
            <w:r w:rsidRPr="00A910FC">
              <w:rPr>
                <w:rFonts w:ascii="Consolas" w:eastAsia="Consolas" w:hAnsi="Consolas"/>
                <w:sz w:val="20"/>
                <w:lang w:val="en-US"/>
              </w:rPr>
              <w:t>kubectl logs &lt;pod-name&gt; -n prod --previous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2. Расшифровка статусов:</w:t>
      </w:r>
    </w:p>
    <w:tbl>
      <w:tblPr>
        <w:tblW w:w="0" w:type="auto"/>
        <w:tblLook w:val="04A0" w:firstRow="1" w:lastRow="0" w:firstColumn="1" w:lastColumn="0" w:noHBand="0" w:noVBand="1"/>
      </w:tblPr>
      <w:tblGrid>
        <w:gridCol w:w="4986"/>
        <w:gridCol w:w="4986"/>
      </w:tblGrid>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2F5496"/>
          </w:tcPr>
          <w:p w:rsidR="00A910FC" w:rsidRDefault="00A910FC" w:rsidP="00A910FC"/>
          <w:p w:rsidR="00A910FC" w:rsidRDefault="00A910FC" w:rsidP="00A910FC">
            <w:r>
              <w:rPr>
                <w:rFonts w:ascii="Consolas" w:eastAsia="Consolas" w:hAnsi="Consolas"/>
                <w:b/>
                <w:color w:val="FFFFFF"/>
              </w:rPr>
              <w:t>Статус</w:t>
            </w:r>
          </w:p>
        </w:tc>
        <w:tc>
          <w:tcPr>
            <w:tcW w:w="4986" w:type="dxa"/>
            <w:tcBorders>
              <w:top w:val="single" w:sz="6" w:space="0" w:color="B7B7B7"/>
              <w:left w:val="single" w:sz="6" w:space="0" w:color="B7B7B7"/>
              <w:bottom w:val="single" w:sz="6" w:space="0" w:color="B7B7B7"/>
              <w:right w:val="single" w:sz="6" w:space="0" w:color="B7B7B7"/>
            </w:tcBorders>
            <w:shd w:val="clear" w:color="auto" w:fill="2F5496"/>
          </w:tcPr>
          <w:p w:rsidR="00A910FC" w:rsidRDefault="00A910FC" w:rsidP="00A910FC"/>
          <w:p w:rsidR="00A910FC" w:rsidRDefault="00A910FC" w:rsidP="00A910FC">
            <w:r>
              <w:rPr>
                <w:rFonts w:ascii="Consolas" w:eastAsia="Consolas" w:hAnsi="Consolas"/>
                <w:b/>
                <w:color w:val="FFFFFF"/>
              </w:rPr>
              <w:t>Причина</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Pending</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нет ресурсов на ноде или не прошёл scheduling</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CrashLoopBackOff</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приложение падает при старте — смотреть логи</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ImagePullBackOff</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не удалось скачать образ — неверный адрес или credentials</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OOMKilled</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превышен лимит памяти — увеличить resources.limits.memory</w:t>
            </w:r>
          </w:p>
        </w:tc>
      </w:tr>
      <w:tr w:rsidR="00A910FC" w:rsidTr="00A910FC">
        <w:tc>
          <w:tcPr>
            <w:tcW w:w="4986" w:type="dxa"/>
            <w:tcBorders>
              <w:top w:val="single" w:sz="6" w:space="0" w:color="B7B7B7"/>
              <w:left w:val="single" w:sz="6" w:space="0" w:color="B7B7B7"/>
              <w:bottom w:val="single" w:sz="6" w:space="0" w:color="B7B7B7"/>
              <w:right w:val="single" w:sz="6" w:space="0" w:color="B7B7B7"/>
            </w:tcBorders>
            <w:shd w:val="clear" w:color="auto" w:fill="DDEEFF"/>
          </w:tcPr>
          <w:p w:rsidR="00A910FC" w:rsidRDefault="00A910FC" w:rsidP="00A910FC"/>
          <w:p w:rsidR="00A910FC" w:rsidRDefault="00A910FC" w:rsidP="00A910FC">
            <w:r>
              <w:rPr>
                <w:rFonts w:ascii="Consolas" w:eastAsia="Consolas" w:hAnsi="Consolas"/>
                <w:b/>
                <w:color w:val="2F5496"/>
              </w:rPr>
              <w:t>Error</w:t>
            </w:r>
          </w:p>
        </w:tc>
        <w:tc>
          <w:tcPr>
            <w:tcW w:w="4986" w:type="dxa"/>
            <w:tcBorders>
              <w:top w:val="single" w:sz="6" w:space="0" w:color="B7B7B7"/>
              <w:left w:val="single" w:sz="6" w:space="0" w:color="B7B7B7"/>
              <w:bottom w:val="single" w:sz="6" w:space="0" w:color="B7B7B7"/>
              <w:right w:val="single" w:sz="6" w:space="0" w:color="B7B7B7"/>
            </w:tcBorders>
          </w:tcPr>
          <w:p w:rsidR="00A910FC" w:rsidRDefault="00A910FC" w:rsidP="00A910FC"/>
          <w:p w:rsidR="00A910FC" w:rsidRDefault="00A910FC" w:rsidP="00A910FC">
            <w:r>
              <w:rPr>
                <w:rFonts w:ascii="Consolas" w:eastAsia="Consolas" w:hAnsi="Consolas"/>
              </w:rPr>
              <w:t>контейнер завершился с ненулевым кодом — смотреть логи</w:t>
            </w:r>
          </w:p>
        </w:tc>
      </w:tr>
    </w:tbl>
    <w:p w:rsidR="00A910FC" w:rsidRDefault="00A910FC" w:rsidP="00A910FC"/>
    <w:p w:rsidR="00A910FC" w:rsidRDefault="00A910FC" w:rsidP="00A910FC"/>
    <w:p w:rsidR="00A910FC" w:rsidRDefault="00A910FC" w:rsidP="00A910FC">
      <w:bookmarkStart w:id="234" w:name="s20_image"/>
      <w:r>
        <w:rPr>
          <w:rFonts w:ascii="Consolas" w:eastAsia="Consolas" w:hAnsi="Consolas"/>
          <w:b/>
          <w:color w:val="2F5496"/>
          <w:sz w:val="28"/>
        </w:rPr>
        <w:t>Image не подтянулся (ImagePullBackOff)</w:t>
      </w:r>
      <w:bookmarkEnd w:id="234"/>
    </w:p>
    <w:p w:rsidR="00A910FC" w:rsidRDefault="00A910FC" w:rsidP="00A910FC"/>
    <w:p w:rsidR="00A910FC" w:rsidRDefault="00A910FC" w:rsidP="00A910FC">
      <w:pPr>
        <w:spacing w:after="80"/>
      </w:pPr>
      <w:r>
        <w:rPr>
          <w:rFonts w:ascii="Consolas" w:eastAsia="Consolas" w:hAnsi="Consolas"/>
          <w:color w:val="0070C0"/>
        </w:rPr>
        <w:t>1. Ошибка возникает, когда Kubernetes не может скачать Docker image. Причины: неверный адрес Registry, неверные credentials, image с таким тегом не существует.</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диагностировать и устранить ошибку ImagePullBackOff.</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Default="00A910FC" w:rsidP="00A910FC">
            <w:r>
              <w:rPr>
                <w:rFonts w:ascii="Consolas" w:eastAsia="Consolas" w:hAnsi="Consolas"/>
                <w:color w:val="828282"/>
                <w:sz w:val="20"/>
              </w:rPr>
              <w:t>-----------------------------------------------------------------------</w:t>
            </w:r>
          </w:p>
          <w:p w:rsidR="00A910FC" w:rsidRDefault="00A910FC" w:rsidP="00A910FC">
            <w:r>
              <w:rPr>
                <w:rFonts w:ascii="Consolas" w:eastAsia="Consolas" w:hAnsi="Consolas"/>
                <w:sz w:val="20"/>
              </w:rPr>
              <w:t># 1. Описание пода покажет точную ошибку:</w:t>
            </w:r>
          </w:p>
          <w:p w:rsidR="00A910FC" w:rsidRPr="00A910FC" w:rsidRDefault="00A910FC" w:rsidP="00A910FC">
            <w:pPr>
              <w:rPr>
                <w:lang w:val="en-US"/>
              </w:rPr>
            </w:pPr>
            <w:r w:rsidRPr="00A910FC">
              <w:rPr>
                <w:rFonts w:ascii="Consolas" w:eastAsia="Consolas" w:hAnsi="Consolas"/>
                <w:sz w:val="20"/>
                <w:lang w:val="en-US"/>
              </w:rPr>
              <w:t>kubectl describe pod &lt;pod-name&gt; -n prod | grep -A 5 "Failed to pull"</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2. </w:t>
            </w:r>
            <w:r>
              <w:rPr>
                <w:rFonts w:ascii="Consolas" w:eastAsia="Consolas" w:hAnsi="Consolas"/>
                <w:sz w:val="20"/>
              </w:rPr>
              <w:t>Проверить</w:t>
            </w:r>
            <w:r w:rsidRPr="00A910FC">
              <w:rPr>
                <w:rFonts w:ascii="Consolas" w:eastAsia="Consolas" w:hAnsi="Consolas"/>
                <w:sz w:val="20"/>
                <w:lang w:val="en-US"/>
              </w:rPr>
              <w:t xml:space="preserve"> Secret </w:t>
            </w:r>
            <w:r>
              <w:rPr>
                <w:rFonts w:ascii="Consolas" w:eastAsia="Consolas" w:hAnsi="Consolas"/>
                <w:sz w:val="20"/>
              </w:rPr>
              <w:t>для</w:t>
            </w:r>
            <w:r w:rsidRPr="00A910FC">
              <w:rPr>
                <w:rFonts w:ascii="Consolas" w:eastAsia="Consolas" w:hAnsi="Consolas"/>
                <w:sz w:val="20"/>
                <w:lang w:val="en-US"/>
              </w:rPr>
              <w:t xml:space="preserve"> Registry:</w:t>
            </w:r>
          </w:p>
          <w:p w:rsidR="00A910FC" w:rsidRPr="00A910FC" w:rsidRDefault="00A910FC" w:rsidP="00A910FC">
            <w:pPr>
              <w:rPr>
                <w:lang w:val="en-US"/>
              </w:rPr>
            </w:pPr>
            <w:r w:rsidRPr="00A910FC">
              <w:rPr>
                <w:rFonts w:ascii="Consolas" w:eastAsia="Consolas" w:hAnsi="Consolas"/>
                <w:sz w:val="20"/>
                <w:lang w:val="en-US"/>
              </w:rPr>
              <w:t>kubectl get secret registry-credentials -n prod \</w:t>
            </w:r>
          </w:p>
          <w:p w:rsidR="00A910FC" w:rsidRPr="00A910FC" w:rsidRDefault="00A910FC" w:rsidP="00A910FC">
            <w:pPr>
              <w:rPr>
                <w:lang w:val="en-US"/>
              </w:rPr>
            </w:pPr>
            <w:r w:rsidRPr="00A910FC">
              <w:rPr>
                <w:rFonts w:ascii="Consolas" w:eastAsia="Consolas" w:hAnsi="Consolas"/>
                <w:sz w:val="20"/>
                <w:lang w:val="en-US"/>
              </w:rPr>
              <w:t xml:space="preserve">  -o jsonpath='{.data.\.dockerconfigjson}' | base64 -d</w:t>
            </w:r>
          </w:p>
          <w:p w:rsidR="00A910FC" w:rsidRDefault="00A910FC" w:rsidP="00A910FC">
            <w:r>
              <w:rPr>
                <w:rFonts w:ascii="Consolas" w:eastAsia="Consolas" w:hAnsi="Consolas"/>
                <w:sz w:val="20"/>
              </w:rPr>
              <w:t># Должен содержать правильный адрес Registry, username, password</w:t>
            </w:r>
          </w:p>
          <w:p w:rsidR="00A910FC" w:rsidRDefault="00A910FC" w:rsidP="00A910FC"/>
          <w:p w:rsidR="00A910FC" w:rsidRDefault="00A910FC" w:rsidP="00A910FC">
            <w:r>
              <w:rPr>
                <w:rFonts w:ascii="Consolas" w:eastAsia="Consolas" w:hAnsi="Consolas"/>
                <w:sz w:val="20"/>
              </w:rPr>
              <w:t># 3. Проверить наличие image в Registry:</w:t>
            </w:r>
          </w:p>
          <w:p w:rsidR="00A910FC" w:rsidRPr="00A910FC" w:rsidRDefault="00A910FC" w:rsidP="00A910FC">
            <w:pPr>
              <w:rPr>
                <w:lang w:val="en-US"/>
              </w:rPr>
            </w:pPr>
            <w:r w:rsidRPr="00A910FC">
              <w:rPr>
                <w:rFonts w:ascii="Consolas" w:eastAsia="Consolas" w:hAnsi="Consolas"/>
                <w:sz w:val="20"/>
                <w:lang w:val="en-US"/>
              </w:rPr>
              <w:t>curl -u registryuser:registrypassword \</w:t>
            </w:r>
          </w:p>
          <w:p w:rsidR="00A910FC" w:rsidRPr="00A910FC" w:rsidRDefault="00A910FC" w:rsidP="00A910FC">
            <w:pPr>
              <w:rPr>
                <w:lang w:val="en-US"/>
              </w:rPr>
            </w:pPr>
            <w:r w:rsidRPr="00A910FC">
              <w:rPr>
                <w:rFonts w:ascii="Consolas" w:eastAsia="Consolas" w:hAnsi="Consolas"/>
                <w:sz w:val="20"/>
                <w:lang w:val="en-US"/>
              </w:rPr>
              <w:t xml:space="preserve">  http://&lt;DEVTOOLS_IP&gt;:5000/v2/greeting-service/tags/list</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Убедиться</w:t>
            </w:r>
            <w:r w:rsidRPr="00A910FC">
              <w:rPr>
                <w:rFonts w:ascii="Consolas" w:eastAsia="Consolas" w:hAnsi="Consolas"/>
                <w:sz w:val="20"/>
                <w:lang w:val="en-US"/>
              </w:rPr>
              <w:t xml:space="preserve">, </w:t>
            </w:r>
            <w:r>
              <w:rPr>
                <w:rFonts w:ascii="Consolas" w:eastAsia="Consolas" w:hAnsi="Consolas"/>
                <w:sz w:val="20"/>
              </w:rPr>
              <w:t>что</w:t>
            </w:r>
            <w:r w:rsidRPr="00A910FC">
              <w:rPr>
                <w:rFonts w:ascii="Consolas" w:eastAsia="Consolas" w:hAnsi="Consolas"/>
                <w:sz w:val="20"/>
                <w:lang w:val="en-US"/>
              </w:rPr>
              <w:t xml:space="preserve"> imagePullSecrets </w:t>
            </w:r>
            <w:r>
              <w:rPr>
                <w:rFonts w:ascii="Consolas" w:eastAsia="Consolas" w:hAnsi="Consolas"/>
                <w:sz w:val="20"/>
              </w:rPr>
              <w:t>задан</w:t>
            </w:r>
            <w:r w:rsidRPr="00A910FC">
              <w:rPr>
                <w:rFonts w:ascii="Consolas" w:eastAsia="Consolas" w:hAnsi="Consolas"/>
                <w:sz w:val="20"/>
                <w:lang w:val="en-US"/>
              </w:rPr>
              <w:t xml:space="preserve"> </w:t>
            </w:r>
            <w:r>
              <w:rPr>
                <w:rFonts w:ascii="Consolas" w:eastAsia="Consolas" w:hAnsi="Consolas"/>
                <w:sz w:val="20"/>
              </w:rPr>
              <w:t>в</w:t>
            </w:r>
            <w:r w:rsidRPr="00A910FC">
              <w:rPr>
                <w:rFonts w:ascii="Consolas" w:eastAsia="Consolas" w:hAnsi="Consolas"/>
                <w:sz w:val="20"/>
                <w:lang w:val="en-US"/>
              </w:rPr>
              <w:t xml:space="preserve"> Helm values:</w:t>
            </w:r>
          </w:p>
          <w:p w:rsidR="00A910FC" w:rsidRPr="00A910FC" w:rsidRDefault="00A910FC" w:rsidP="00A910FC">
            <w:pPr>
              <w:rPr>
                <w:lang w:val="en-US"/>
              </w:rPr>
            </w:pPr>
            <w:r w:rsidRPr="00A910FC">
              <w:rPr>
                <w:rFonts w:ascii="Consolas" w:eastAsia="Consolas" w:hAnsi="Consolas"/>
                <w:sz w:val="20"/>
                <w:lang w:val="en-US"/>
              </w:rPr>
              <w:t># values.yaml: imagePullSecrets: - name: registry-credentials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35" w:name="s20_ingress"/>
      <w:r>
        <w:rPr>
          <w:rFonts w:ascii="Consolas" w:eastAsia="Consolas" w:hAnsi="Consolas"/>
          <w:b/>
          <w:color w:val="2F5496"/>
          <w:sz w:val="28"/>
        </w:rPr>
        <w:t>Ingress не работает</w:t>
      </w:r>
      <w:bookmarkEnd w:id="235"/>
    </w:p>
    <w:p w:rsidR="00A910FC" w:rsidRDefault="00A910FC" w:rsidP="00A910FC"/>
    <w:p w:rsidR="00A910FC" w:rsidRDefault="00A910FC" w:rsidP="00A910FC">
      <w:pPr>
        <w:spacing w:after="80"/>
      </w:pPr>
      <w:r>
        <w:rPr>
          <w:rFonts w:ascii="Consolas" w:eastAsia="Consolas" w:hAnsi="Consolas"/>
          <w:color w:val="0070C0"/>
        </w:rPr>
        <w:t>1. Если запрос к hostname не достигает приложения — проверить в порядке: Ingress Controller → логи → правила Ingress → Service selector.</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диагностировать проблему маршрутизации через Ingress.</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1. </w:t>
            </w:r>
            <w:r>
              <w:rPr>
                <w:rFonts w:ascii="Consolas" w:eastAsia="Consolas" w:hAnsi="Consolas"/>
                <w:sz w:val="20"/>
              </w:rPr>
              <w:t>Проверить</w:t>
            </w:r>
            <w:r w:rsidRPr="00A910FC">
              <w:rPr>
                <w:rFonts w:ascii="Consolas" w:eastAsia="Consolas" w:hAnsi="Consolas"/>
                <w:sz w:val="20"/>
                <w:lang w:val="en-US"/>
              </w:rPr>
              <w:t xml:space="preserve"> Ingress Controller:</w:t>
            </w:r>
          </w:p>
          <w:p w:rsidR="00A910FC" w:rsidRPr="00A910FC" w:rsidRDefault="00A910FC" w:rsidP="00A910FC">
            <w:pPr>
              <w:rPr>
                <w:lang w:val="en-US"/>
              </w:rPr>
            </w:pPr>
            <w:r w:rsidRPr="00A910FC">
              <w:rPr>
                <w:rFonts w:ascii="Consolas" w:eastAsia="Consolas" w:hAnsi="Consolas"/>
                <w:sz w:val="20"/>
                <w:lang w:val="en-US"/>
              </w:rPr>
              <w:t>kubectl get pods -n ingress-nginx</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Должен</w:t>
            </w:r>
            <w:r w:rsidRPr="00A910FC">
              <w:rPr>
                <w:rFonts w:ascii="Consolas" w:eastAsia="Consolas" w:hAnsi="Consolas"/>
                <w:sz w:val="20"/>
                <w:lang w:val="en-US"/>
              </w:rPr>
              <w:t xml:space="preserve"> </w:t>
            </w:r>
            <w:r>
              <w:rPr>
                <w:rFonts w:ascii="Consolas" w:eastAsia="Consolas" w:hAnsi="Consolas"/>
                <w:sz w:val="20"/>
              </w:rPr>
              <w:t>быть</w:t>
            </w:r>
            <w:r w:rsidRPr="00A910FC">
              <w:rPr>
                <w:rFonts w:ascii="Consolas" w:eastAsia="Consolas" w:hAnsi="Consolas"/>
                <w:sz w:val="20"/>
                <w:lang w:val="en-US"/>
              </w:rPr>
              <w:t xml:space="preserve"> Running</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2. </w:t>
            </w:r>
            <w:r>
              <w:rPr>
                <w:rFonts w:ascii="Consolas" w:eastAsia="Consolas" w:hAnsi="Consolas"/>
                <w:sz w:val="20"/>
              </w:rPr>
              <w:t>Смотреть</w:t>
            </w:r>
            <w:r w:rsidRPr="00A910FC">
              <w:rPr>
                <w:rFonts w:ascii="Consolas" w:eastAsia="Consolas" w:hAnsi="Consolas"/>
                <w:sz w:val="20"/>
                <w:lang w:val="en-US"/>
              </w:rPr>
              <w:t xml:space="preserve"> </w:t>
            </w:r>
            <w:r>
              <w:rPr>
                <w:rFonts w:ascii="Consolas" w:eastAsia="Consolas" w:hAnsi="Consolas"/>
                <w:sz w:val="20"/>
              </w:rPr>
              <w:t>логи</w:t>
            </w:r>
            <w:r w:rsidRPr="00A910FC">
              <w:rPr>
                <w:rFonts w:ascii="Consolas" w:eastAsia="Consolas" w:hAnsi="Consolas"/>
                <w:sz w:val="20"/>
                <w:lang w:val="en-US"/>
              </w:rPr>
              <w:t xml:space="preserve"> Ingress Controller:</w:t>
            </w:r>
          </w:p>
          <w:p w:rsidR="00A910FC" w:rsidRPr="00A910FC" w:rsidRDefault="00A910FC" w:rsidP="00A910FC">
            <w:pPr>
              <w:rPr>
                <w:lang w:val="en-US"/>
              </w:rPr>
            </w:pPr>
            <w:r w:rsidRPr="00A910FC">
              <w:rPr>
                <w:rFonts w:ascii="Consolas" w:eastAsia="Consolas" w:hAnsi="Consolas"/>
                <w:sz w:val="20"/>
                <w:lang w:val="en-US"/>
              </w:rPr>
              <w:t>kubectl logs -n ingress-nginx \</w:t>
            </w:r>
          </w:p>
          <w:p w:rsidR="00A910FC" w:rsidRPr="00A910FC" w:rsidRDefault="00A910FC" w:rsidP="00A910FC">
            <w:pPr>
              <w:rPr>
                <w:lang w:val="en-US"/>
              </w:rPr>
            </w:pPr>
            <w:r w:rsidRPr="00A910FC">
              <w:rPr>
                <w:rFonts w:ascii="Consolas" w:eastAsia="Consolas" w:hAnsi="Consolas"/>
                <w:sz w:val="20"/>
                <w:lang w:val="en-US"/>
              </w:rPr>
              <w:t xml:space="preserve">  -l app.kubernetes.io/name=ingress-nginx --tail=50</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3. </w:t>
            </w:r>
            <w:r>
              <w:rPr>
                <w:rFonts w:ascii="Consolas" w:eastAsia="Consolas" w:hAnsi="Consolas"/>
                <w:sz w:val="20"/>
              </w:rPr>
              <w:t>Проверить</w:t>
            </w:r>
            <w:r w:rsidRPr="00A910FC">
              <w:rPr>
                <w:rFonts w:ascii="Consolas" w:eastAsia="Consolas" w:hAnsi="Consolas"/>
                <w:sz w:val="20"/>
                <w:lang w:val="en-US"/>
              </w:rPr>
              <w:t xml:space="preserve"> Ingress </w:t>
            </w:r>
            <w:r>
              <w:rPr>
                <w:rFonts w:ascii="Consolas" w:eastAsia="Consolas" w:hAnsi="Consolas"/>
                <w:sz w:val="20"/>
              </w:rPr>
              <w:t>правила</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describe ingress greeting-service-greeting-service -n prod</w:t>
            </w:r>
          </w:p>
          <w:p w:rsidR="00A910FC" w:rsidRDefault="00A910FC" w:rsidP="00A910FC">
            <w:r>
              <w:rPr>
                <w:rFonts w:ascii="Consolas" w:eastAsia="Consolas" w:hAnsi="Consolas"/>
                <w:sz w:val="20"/>
              </w:rPr>
              <w:t># Проверить: правильный hostname, правильный Service и port</w:t>
            </w:r>
          </w:p>
          <w:p w:rsidR="00A910FC" w:rsidRDefault="00A910FC" w:rsidP="00A910FC"/>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Проверить</w:t>
            </w:r>
            <w:r w:rsidRPr="00A910FC">
              <w:rPr>
                <w:rFonts w:ascii="Consolas" w:eastAsia="Consolas" w:hAnsi="Consolas"/>
                <w:sz w:val="20"/>
                <w:lang w:val="en-US"/>
              </w:rPr>
              <w:t xml:space="preserve"> Service:</w:t>
            </w:r>
          </w:p>
          <w:p w:rsidR="00A910FC" w:rsidRPr="00A910FC" w:rsidRDefault="00A910FC" w:rsidP="00A910FC">
            <w:pPr>
              <w:rPr>
                <w:lang w:val="en-US"/>
              </w:rPr>
            </w:pPr>
            <w:r w:rsidRPr="00A910FC">
              <w:rPr>
                <w:rFonts w:ascii="Consolas" w:eastAsia="Consolas" w:hAnsi="Consolas"/>
                <w:sz w:val="20"/>
                <w:lang w:val="en-US"/>
              </w:rPr>
              <w:t>kubectl get svc -n prod</w:t>
            </w:r>
          </w:p>
          <w:p w:rsidR="00A910FC" w:rsidRPr="00A910FC" w:rsidRDefault="00A910FC" w:rsidP="00A910FC">
            <w:pPr>
              <w:rPr>
                <w:lang w:val="en-US"/>
              </w:rPr>
            </w:pPr>
            <w:r w:rsidRPr="00A910FC">
              <w:rPr>
                <w:rFonts w:ascii="Consolas" w:eastAsia="Consolas" w:hAnsi="Consolas"/>
                <w:sz w:val="20"/>
                <w:lang w:val="en-US"/>
              </w:rPr>
              <w:t>kubectl describe svc greeting-service-greeting-service -n prod</w:t>
            </w:r>
          </w:p>
          <w:p w:rsidR="00A910FC" w:rsidRDefault="00A910FC" w:rsidP="00A910FC">
            <w:r>
              <w:rPr>
                <w:rFonts w:ascii="Consolas" w:eastAsia="Consolas" w:hAnsi="Consolas"/>
                <w:sz w:val="20"/>
              </w:rPr>
              <w:t># Проверить: selector совпадает с labels подов</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36" w:name="s20_endpoint"/>
      <w:r>
        <w:rPr>
          <w:rFonts w:ascii="Consolas" w:eastAsia="Consolas" w:hAnsi="Consolas"/>
          <w:b/>
          <w:color w:val="2F5496"/>
          <w:sz w:val="28"/>
        </w:rPr>
        <w:t>Endpoint недоступен</w:t>
      </w:r>
      <w:bookmarkEnd w:id="236"/>
    </w:p>
    <w:p w:rsidR="00A910FC" w:rsidRDefault="00A910FC" w:rsidP="00A910FC"/>
    <w:p w:rsidR="00A910FC" w:rsidRDefault="00A910FC" w:rsidP="00A910FC">
      <w:pPr>
        <w:spacing w:after="80"/>
      </w:pPr>
      <w:r>
        <w:rPr>
          <w:rFonts w:ascii="Consolas" w:eastAsia="Consolas" w:hAnsi="Consolas"/>
          <w:color w:val="0070C0"/>
        </w:rPr>
        <w:t>1. Метод изоляции проблемы: сначала обойти Ingress через port-forward, затем проверить внутренний DNS кластера. Это позволяет определить, где именно обрывается запрос.</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определить, на каком уровне недоступен endpoint — Ingress, Service или Pod.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 xml:space="preserve"># 1. </w:t>
            </w:r>
            <w:r>
              <w:rPr>
                <w:rFonts w:ascii="Consolas" w:eastAsia="Consolas" w:hAnsi="Consolas"/>
                <w:sz w:val="20"/>
              </w:rPr>
              <w:t>Получить</w:t>
            </w:r>
            <w:r w:rsidRPr="00A910FC">
              <w:rPr>
                <w:rFonts w:ascii="Consolas" w:eastAsia="Consolas" w:hAnsi="Consolas"/>
                <w:sz w:val="20"/>
                <w:lang w:val="en-US"/>
              </w:rPr>
              <w:t xml:space="preserve"> Ingress IP:</w:t>
            </w:r>
          </w:p>
          <w:p w:rsidR="00A910FC" w:rsidRPr="00A910FC" w:rsidRDefault="00A910FC" w:rsidP="00A910FC">
            <w:pPr>
              <w:rPr>
                <w:lang w:val="en-US"/>
              </w:rPr>
            </w:pPr>
            <w:r w:rsidRPr="00A910FC">
              <w:rPr>
                <w:rFonts w:ascii="Consolas" w:eastAsia="Consolas" w:hAnsi="Consolas"/>
                <w:sz w:val="20"/>
                <w:lang w:val="en-US"/>
              </w:rPr>
              <w:t>INGRESS_IP=$(kubectl get svc -n ingress-nginx \</w:t>
            </w:r>
          </w:p>
          <w:p w:rsidR="00A910FC" w:rsidRPr="00A910FC" w:rsidRDefault="00A910FC" w:rsidP="00A910FC">
            <w:pPr>
              <w:rPr>
                <w:lang w:val="en-US"/>
              </w:rPr>
            </w:pPr>
            <w:r w:rsidRPr="00A910FC">
              <w:rPr>
                <w:rFonts w:ascii="Consolas" w:eastAsia="Consolas" w:hAnsi="Consolas"/>
                <w:sz w:val="20"/>
                <w:lang w:val="en-US"/>
              </w:rPr>
              <w:t xml:space="preserve">  -o jsonpath='{.items[?(@.spec.type=="LoadBalancer")].status.loadBalancer.ingress[0].ip}')</w:t>
            </w:r>
          </w:p>
          <w:p w:rsidR="00A910FC" w:rsidRPr="00A910FC" w:rsidRDefault="00A910FC" w:rsidP="00A910FC">
            <w:pPr>
              <w:rPr>
                <w:lang w:val="en-US"/>
              </w:rPr>
            </w:pPr>
          </w:p>
          <w:p w:rsidR="00A910FC" w:rsidRDefault="00A910FC" w:rsidP="00A910FC">
            <w:r>
              <w:rPr>
                <w:rFonts w:ascii="Consolas" w:eastAsia="Consolas" w:hAnsi="Consolas"/>
                <w:sz w:val="20"/>
              </w:rPr>
              <w:t># 2. Проверить напрямую по IP (минуя DNS):</w:t>
            </w:r>
          </w:p>
          <w:p w:rsidR="00A910FC" w:rsidRPr="00A910FC" w:rsidRDefault="00A910FC" w:rsidP="00A910FC">
            <w:pPr>
              <w:rPr>
                <w:lang w:val="en-US"/>
              </w:rPr>
            </w:pPr>
            <w:r w:rsidRPr="00A910FC">
              <w:rPr>
                <w:rFonts w:ascii="Consolas" w:eastAsia="Consolas" w:hAnsi="Consolas"/>
                <w:sz w:val="20"/>
                <w:lang w:val="en-US"/>
              </w:rPr>
              <w:t>curl -H "Host: greeting.example.com" http://${INGRESS_IP}/api/greeting</w:t>
            </w:r>
          </w:p>
          <w:p w:rsidR="00A910FC" w:rsidRPr="00A910FC" w:rsidRDefault="00A910FC" w:rsidP="00A910FC">
            <w:pPr>
              <w:rPr>
                <w:lang w:val="en-US"/>
              </w:rPr>
            </w:pPr>
          </w:p>
          <w:p w:rsidR="00A910FC" w:rsidRDefault="00A910FC" w:rsidP="00A910FC">
            <w:r>
              <w:rPr>
                <w:rFonts w:ascii="Consolas" w:eastAsia="Consolas" w:hAnsi="Consolas"/>
                <w:sz w:val="20"/>
              </w:rPr>
              <w:t># 3. Если не работает — port-forward для обхода Ingress:</w:t>
            </w:r>
          </w:p>
          <w:p w:rsidR="00A910FC" w:rsidRPr="00A910FC" w:rsidRDefault="00A910FC" w:rsidP="00A910FC">
            <w:pPr>
              <w:rPr>
                <w:lang w:val="en-US"/>
              </w:rPr>
            </w:pPr>
            <w:r w:rsidRPr="00A910FC">
              <w:rPr>
                <w:rFonts w:ascii="Consolas" w:eastAsia="Consolas" w:hAnsi="Consolas"/>
                <w:sz w:val="20"/>
                <w:lang w:val="en-US"/>
              </w:rPr>
              <w:t>kubectl port-forward svc/greeting-service-greeting-service 8080:80 -n prod</w:t>
            </w:r>
          </w:p>
          <w:p w:rsidR="00A910FC" w:rsidRDefault="00A910FC" w:rsidP="00A910FC">
            <w:r>
              <w:rPr>
                <w:rFonts w:ascii="Consolas" w:eastAsia="Consolas" w:hAnsi="Consolas"/>
                <w:sz w:val="20"/>
              </w:rPr>
              <w:lastRenderedPageBreak/>
              <w:t>curl http://localhost:8080/api/greeting</w:t>
            </w:r>
          </w:p>
          <w:p w:rsidR="00A910FC" w:rsidRDefault="00A910FC" w:rsidP="00A910FC">
            <w:r>
              <w:rPr>
                <w:rFonts w:ascii="Consolas" w:eastAsia="Consolas" w:hAnsi="Consolas"/>
                <w:sz w:val="20"/>
              </w:rPr>
              <w:t># Если работает — проблема в Ingress. Если нет — проблема в поде/Service.</w:t>
            </w:r>
          </w:p>
          <w:p w:rsidR="00A910FC" w:rsidRDefault="00A910FC" w:rsidP="00A910FC"/>
          <w:p w:rsidR="00A910FC" w:rsidRPr="00A910FC" w:rsidRDefault="00A910FC" w:rsidP="00A910FC">
            <w:pPr>
              <w:rPr>
                <w:lang w:val="en-US"/>
              </w:rPr>
            </w:pPr>
            <w:r w:rsidRPr="00A910FC">
              <w:rPr>
                <w:rFonts w:ascii="Consolas" w:eastAsia="Consolas" w:hAnsi="Consolas"/>
                <w:sz w:val="20"/>
                <w:lang w:val="en-US"/>
              </w:rPr>
              <w:t xml:space="preserve"># 4. </w:t>
            </w:r>
            <w:r>
              <w:rPr>
                <w:rFonts w:ascii="Consolas" w:eastAsia="Consolas" w:hAnsi="Consolas"/>
                <w:sz w:val="20"/>
              </w:rPr>
              <w:t>Проверить</w:t>
            </w:r>
            <w:r w:rsidRPr="00A910FC">
              <w:rPr>
                <w:rFonts w:ascii="Consolas" w:eastAsia="Consolas" w:hAnsi="Consolas"/>
                <w:sz w:val="20"/>
                <w:lang w:val="en-US"/>
              </w:rPr>
              <w:t xml:space="preserve"> </w:t>
            </w:r>
            <w:r>
              <w:rPr>
                <w:rFonts w:ascii="Consolas" w:eastAsia="Consolas" w:hAnsi="Consolas"/>
                <w:sz w:val="20"/>
              </w:rPr>
              <w:t>маршруты</w:t>
            </w:r>
            <w:r w:rsidRPr="00A910FC">
              <w:rPr>
                <w:rFonts w:ascii="Consolas" w:eastAsia="Consolas" w:hAnsi="Consolas"/>
                <w:sz w:val="20"/>
                <w:lang w:val="en-US"/>
              </w:rPr>
              <w:t xml:space="preserve"> </w:t>
            </w:r>
            <w:r>
              <w:rPr>
                <w:rFonts w:ascii="Consolas" w:eastAsia="Consolas" w:hAnsi="Consolas"/>
                <w:sz w:val="20"/>
              </w:rPr>
              <w:t>внутри</w:t>
            </w:r>
            <w:r w:rsidRPr="00A910FC">
              <w:rPr>
                <w:rFonts w:ascii="Consolas" w:eastAsia="Consolas" w:hAnsi="Consolas"/>
                <w:sz w:val="20"/>
                <w:lang w:val="en-US"/>
              </w:rPr>
              <w:t xml:space="preserve"> </w:t>
            </w:r>
            <w:r>
              <w:rPr>
                <w:rFonts w:ascii="Consolas" w:eastAsia="Consolas" w:hAnsi="Consolas"/>
                <w:sz w:val="20"/>
              </w:rPr>
              <w:t>кластера</w:t>
            </w:r>
            <w:r w:rsidRPr="00A910FC">
              <w:rPr>
                <w:rFonts w:ascii="Consolas" w:eastAsia="Consolas" w:hAnsi="Consolas"/>
                <w:sz w:val="20"/>
                <w:lang w:val="en-US"/>
              </w:rPr>
              <w:t>:</w:t>
            </w:r>
          </w:p>
          <w:p w:rsidR="00A910FC" w:rsidRPr="00A910FC" w:rsidRDefault="00A910FC" w:rsidP="00A910FC">
            <w:pPr>
              <w:rPr>
                <w:lang w:val="en-US"/>
              </w:rPr>
            </w:pPr>
            <w:r w:rsidRPr="00A910FC">
              <w:rPr>
                <w:rFonts w:ascii="Consolas" w:eastAsia="Consolas" w:hAnsi="Consolas"/>
                <w:sz w:val="20"/>
                <w:lang w:val="en-US"/>
              </w:rPr>
              <w:t>kubectl run curl-debug --image=curlimages/curl -it --rm --restart=Never -n prod \</w:t>
            </w:r>
          </w:p>
          <w:p w:rsidR="00A910FC" w:rsidRPr="00A910FC" w:rsidRDefault="00A910FC" w:rsidP="00A910FC">
            <w:pPr>
              <w:rPr>
                <w:lang w:val="en-US"/>
              </w:rPr>
            </w:pPr>
            <w:r w:rsidRPr="00A910FC">
              <w:rPr>
                <w:rFonts w:ascii="Consolas" w:eastAsia="Consolas" w:hAnsi="Consolas"/>
                <w:sz w:val="20"/>
                <w:lang w:val="en-US"/>
              </w:rPr>
              <w:t xml:space="preserve">  -- curl http://greeting-service-greeting-service.prod.svc.cluster.local/api/greeting</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2. Если шаг 3 (port-forward) работает, а шаг 2 (через Ingress IP) — нет: проблема в Ingress rules или Ingress Controller. Проверить kubectl describe ingress и логи nginx.</w:t>
      </w:r>
    </w:p>
    <w:p w:rsidR="00A910FC" w:rsidRDefault="00A910FC" w:rsidP="00A910FC">
      <w:pPr>
        <w:spacing w:after="80"/>
      </w:pPr>
      <w:r>
        <w:rPr>
          <w:rFonts w:ascii="Consolas" w:eastAsia="Consolas" w:hAnsi="Consolas"/>
          <w:color w:val="0070C0"/>
        </w:rPr>
        <w:t>3. Если шаг 3 не работает: проблема в самом Pod или Service selector. Проверить kubectl describe pod и kubectl describe svc.</w:t>
      </w:r>
    </w:p>
    <w:p w:rsidR="0040433D" w:rsidRPr="00A910FC" w:rsidRDefault="0040433D" w:rsidP="0040433D">
      <w:pPr>
        <w:pBdr>
          <w:bottom w:val="single" w:sz="4" w:space="0" w:color="C8D0D0"/>
        </w:pBdr>
        <w:spacing w:before="120" w:after="120"/>
        <w:rPr>
          <w:rFonts w:ascii="Consolas" w:hAnsi="Consolas"/>
        </w:rPr>
      </w:pPr>
    </w:p>
    <w:p w:rsidR="0040433D" w:rsidRPr="00A910FC" w:rsidRDefault="0040433D" w:rsidP="0040433D">
      <w:pPr>
        <w:spacing w:after="80"/>
        <w:rPr>
          <w:rFonts w:ascii="Consolas" w:hAnsi="Consolas"/>
        </w:rPr>
      </w:pPr>
    </w:p>
    <w:p w:rsidR="00A910FC" w:rsidRDefault="00A910FC" w:rsidP="00A910FC">
      <w:bookmarkStart w:id="237" w:name="sec21"/>
      <w:r>
        <w:rPr>
          <w:rFonts w:ascii="Consolas" w:eastAsia="Consolas" w:hAnsi="Consolas"/>
          <w:b/>
          <w:color w:val="000000"/>
          <w:sz w:val="32"/>
        </w:rPr>
        <w:t>Раздел 21. Расширение решения</w:t>
      </w:r>
      <w:bookmarkEnd w:id="237"/>
    </w:p>
    <w:p w:rsidR="00A910FC" w:rsidRDefault="00A910FC" w:rsidP="00A910FC"/>
    <w:p w:rsidR="00A910FC" w:rsidRDefault="00A910FC" w:rsidP="00A910FC"/>
    <w:p w:rsidR="00A910FC" w:rsidRPr="00A910FC" w:rsidRDefault="00A910FC" w:rsidP="00A910FC">
      <w:pPr>
        <w:rPr>
          <w:lang w:val="en-US"/>
        </w:rPr>
      </w:pPr>
      <w:bookmarkStart w:id="238" w:name="s21_tls"/>
      <w:r>
        <w:rPr>
          <w:rFonts w:ascii="Consolas" w:eastAsia="Consolas" w:hAnsi="Consolas"/>
          <w:b/>
          <w:color w:val="2F5496"/>
          <w:sz w:val="28"/>
        </w:rPr>
        <w:t>Добавить</w:t>
      </w:r>
      <w:r w:rsidRPr="00A910FC">
        <w:rPr>
          <w:rFonts w:ascii="Consolas" w:eastAsia="Consolas" w:hAnsi="Consolas"/>
          <w:b/>
          <w:color w:val="2F5496"/>
          <w:sz w:val="28"/>
          <w:lang w:val="en-US"/>
        </w:rPr>
        <w:t xml:space="preserve"> TLS (cert-manager + Let's Encrypt)</w:t>
      </w:r>
      <w:bookmarkEnd w:id="238"/>
    </w:p>
    <w:p w:rsidR="00A910FC" w:rsidRPr="00A910FC" w:rsidRDefault="00A910FC" w:rsidP="00A910FC">
      <w:pPr>
        <w:rPr>
          <w:lang w:val="en-US"/>
        </w:rPr>
      </w:pPr>
    </w:p>
    <w:p w:rsidR="00A910FC" w:rsidRDefault="00A910FC" w:rsidP="00A910FC">
      <w:pPr>
        <w:spacing w:after="80"/>
      </w:pPr>
      <w:r>
        <w:rPr>
          <w:rFonts w:ascii="Consolas" w:eastAsia="Consolas" w:hAnsi="Consolas"/>
          <w:color w:val="0070C0"/>
        </w:rPr>
        <w:t>1. cert-manager — Kubernetes-оператор для автоматического получения и обновления TLS-сертификатов. Работает совместно с Let's Encrypt через ACME HTTP-01 challenge.</w:t>
      </w:r>
    </w:p>
    <w:p w:rsidR="00A910FC" w:rsidRDefault="00A910FC" w:rsidP="00A910FC">
      <w:pPr>
        <w:spacing w:after="80"/>
      </w:pPr>
      <w:r>
        <w:rPr>
          <w:rFonts w:ascii="Consolas" w:eastAsia="Consolas" w:hAnsi="Consolas"/>
        </w:rPr>
        <w:t>2. Официальная документация:</w:t>
      </w:r>
    </w:p>
    <w:p w:rsidR="00A910FC" w:rsidRDefault="006F496A" w:rsidP="00A910FC">
      <w:hyperlink r:id="rId335">
        <w:r w:rsidR="00A910FC">
          <w:rPr>
            <w:rFonts w:ascii="Consolas" w:eastAsia="Consolas" w:hAnsi="Consolas"/>
            <w:color w:val="0000FF"/>
            <w:u w:val="single"/>
          </w:rPr>
          <w:t>https://cert-manager.io/docs/</w:t>
        </w:r>
      </w:hyperlink>
    </w:p>
    <w:p w:rsidR="00A910FC" w:rsidRDefault="00A910FC" w:rsidP="00A910FC">
      <w:pPr>
        <w:spacing w:after="80"/>
      </w:pPr>
      <w:r>
        <w:rPr>
          <w:rFonts w:ascii="Consolas" w:eastAsia="Consolas" w:hAnsi="Consolas"/>
          <w:color w:val="0070C0"/>
        </w:rPr>
        <w:t>3. Установить cert-manager через Helm:</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установить cert-manager в Kubernetes-кластер.</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helm repo add jetstack https://charts.jetstack.io</w:t>
            </w:r>
          </w:p>
          <w:p w:rsidR="00A910FC" w:rsidRPr="00A910FC" w:rsidRDefault="00A910FC" w:rsidP="00A910FC">
            <w:pPr>
              <w:rPr>
                <w:lang w:val="en-US"/>
              </w:rPr>
            </w:pPr>
            <w:r w:rsidRPr="00A910FC">
              <w:rPr>
                <w:rFonts w:ascii="Consolas" w:eastAsia="Consolas" w:hAnsi="Consolas"/>
                <w:sz w:val="20"/>
                <w:lang w:val="en-US"/>
              </w:rPr>
              <w:t>helm repo update</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helm install cert-manager jetstack/cert-manager \</w:t>
            </w:r>
          </w:p>
          <w:p w:rsidR="00A910FC" w:rsidRPr="00A910FC" w:rsidRDefault="00A910FC" w:rsidP="00A910FC">
            <w:pPr>
              <w:rPr>
                <w:lang w:val="en-US"/>
              </w:rPr>
            </w:pPr>
            <w:r w:rsidRPr="00A910FC">
              <w:rPr>
                <w:rFonts w:ascii="Consolas" w:eastAsia="Consolas" w:hAnsi="Consolas"/>
                <w:sz w:val="20"/>
                <w:lang w:val="en-US"/>
              </w:rPr>
              <w:t xml:space="preserve">  --namespace cert-manager --create-namespace \</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--set installCRDs=true</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4. Создать ClusterIssuer для Let's Encrypt (заменить your@email.com на реальный email):</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создать ClusterIssuer для получения сертификатов от Let's Encrypt.</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apply -f - &lt;&lt; 'EOF'</w:t>
            </w:r>
          </w:p>
          <w:p w:rsidR="00A910FC" w:rsidRPr="00A910FC" w:rsidRDefault="00A910FC" w:rsidP="00A910FC">
            <w:pPr>
              <w:rPr>
                <w:lang w:val="en-US"/>
              </w:rPr>
            </w:pPr>
            <w:r w:rsidRPr="00A910FC">
              <w:rPr>
                <w:rFonts w:ascii="Consolas" w:eastAsia="Consolas" w:hAnsi="Consolas"/>
                <w:sz w:val="20"/>
                <w:lang w:val="en-US"/>
              </w:rPr>
              <w:t>apiVersion: cert-manager.io/v1</w:t>
            </w:r>
          </w:p>
          <w:p w:rsidR="00A910FC" w:rsidRPr="00A910FC" w:rsidRDefault="00A910FC" w:rsidP="00A910FC">
            <w:pPr>
              <w:rPr>
                <w:lang w:val="en-US"/>
              </w:rPr>
            </w:pPr>
            <w:r w:rsidRPr="00A910FC">
              <w:rPr>
                <w:rFonts w:ascii="Consolas" w:eastAsia="Consolas" w:hAnsi="Consolas"/>
                <w:sz w:val="20"/>
                <w:lang w:val="en-US"/>
              </w:rPr>
              <w:t>kind: ClusterIssuer</w:t>
            </w:r>
          </w:p>
          <w:p w:rsidR="00A910FC" w:rsidRPr="00A910FC" w:rsidRDefault="00A910FC" w:rsidP="00A910FC">
            <w:pPr>
              <w:rPr>
                <w:lang w:val="en-US"/>
              </w:rPr>
            </w:pPr>
            <w:r w:rsidRPr="00A910FC">
              <w:rPr>
                <w:rFonts w:ascii="Consolas" w:eastAsia="Consolas" w:hAnsi="Consolas"/>
                <w:sz w:val="20"/>
                <w:lang w:val="en-US"/>
              </w:rPr>
              <w:t>metadata:</w:t>
            </w:r>
          </w:p>
          <w:p w:rsidR="00A910FC" w:rsidRPr="00A910FC" w:rsidRDefault="00A910FC" w:rsidP="00A910FC">
            <w:pPr>
              <w:rPr>
                <w:lang w:val="en-US"/>
              </w:rPr>
            </w:pPr>
            <w:r w:rsidRPr="00A910FC">
              <w:rPr>
                <w:rFonts w:ascii="Consolas" w:eastAsia="Consolas" w:hAnsi="Consolas"/>
                <w:sz w:val="20"/>
                <w:lang w:val="en-US"/>
              </w:rPr>
              <w:t xml:space="preserve">  name: letsencrypt-prod</w:t>
            </w:r>
          </w:p>
          <w:p w:rsidR="00A910FC" w:rsidRPr="00A910FC" w:rsidRDefault="00A910FC" w:rsidP="00A910FC">
            <w:pPr>
              <w:rPr>
                <w:lang w:val="en-US"/>
              </w:rPr>
            </w:pPr>
            <w:r w:rsidRPr="00A910FC">
              <w:rPr>
                <w:rFonts w:ascii="Consolas" w:eastAsia="Consolas" w:hAnsi="Consolas"/>
                <w:sz w:val="20"/>
                <w:lang w:val="en-US"/>
              </w:rPr>
              <w:t>spec:</w:t>
            </w:r>
          </w:p>
          <w:p w:rsidR="00A910FC" w:rsidRPr="00A910FC" w:rsidRDefault="00A910FC" w:rsidP="00A910FC">
            <w:pPr>
              <w:rPr>
                <w:lang w:val="en-US"/>
              </w:rPr>
            </w:pPr>
            <w:r w:rsidRPr="00A910FC">
              <w:rPr>
                <w:rFonts w:ascii="Consolas" w:eastAsia="Consolas" w:hAnsi="Consolas"/>
                <w:sz w:val="20"/>
                <w:lang w:val="en-US"/>
              </w:rPr>
              <w:t xml:space="preserve">  acme:</w:t>
            </w:r>
          </w:p>
          <w:p w:rsidR="00A910FC" w:rsidRPr="00A910FC" w:rsidRDefault="00A910FC" w:rsidP="00A910FC">
            <w:pPr>
              <w:rPr>
                <w:lang w:val="en-US"/>
              </w:rPr>
            </w:pPr>
            <w:r w:rsidRPr="00A910FC">
              <w:rPr>
                <w:rFonts w:ascii="Consolas" w:eastAsia="Consolas" w:hAnsi="Consolas"/>
                <w:sz w:val="20"/>
                <w:lang w:val="en-US"/>
              </w:rPr>
              <w:t xml:space="preserve">    server: https://acme-v02.api.letsencrypt.org/directory</w:t>
            </w:r>
          </w:p>
          <w:p w:rsidR="00A910FC" w:rsidRPr="00A910FC" w:rsidRDefault="00A910FC" w:rsidP="00A910FC">
            <w:pPr>
              <w:rPr>
                <w:lang w:val="en-US"/>
              </w:rPr>
            </w:pPr>
            <w:r w:rsidRPr="00A910FC">
              <w:rPr>
                <w:rFonts w:ascii="Consolas" w:eastAsia="Consolas" w:hAnsi="Consolas"/>
                <w:sz w:val="20"/>
                <w:lang w:val="en-US"/>
              </w:rPr>
              <w:t xml:space="preserve">    email: your@email.com</w:t>
            </w:r>
          </w:p>
          <w:p w:rsidR="00A910FC" w:rsidRPr="00A910FC" w:rsidRDefault="00A910FC" w:rsidP="00A910FC">
            <w:pPr>
              <w:rPr>
                <w:lang w:val="en-US"/>
              </w:rPr>
            </w:pPr>
            <w:r w:rsidRPr="00A910FC">
              <w:rPr>
                <w:rFonts w:ascii="Consolas" w:eastAsia="Consolas" w:hAnsi="Consolas"/>
                <w:sz w:val="20"/>
                <w:lang w:val="en-US"/>
              </w:rPr>
              <w:t xml:space="preserve">    privateKeySecretRef:</w:t>
            </w:r>
          </w:p>
          <w:p w:rsidR="00A910FC" w:rsidRPr="00A910FC" w:rsidRDefault="00A910FC" w:rsidP="00A910FC">
            <w:pPr>
              <w:rPr>
                <w:lang w:val="en-US"/>
              </w:rPr>
            </w:pPr>
            <w:r w:rsidRPr="00A910FC">
              <w:rPr>
                <w:rFonts w:ascii="Consolas" w:eastAsia="Consolas" w:hAnsi="Consolas"/>
                <w:sz w:val="20"/>
                <w:lang w:val="en-US"/>
              </w:rPr>
              <w:t xml:space="preserve">      name: letsencrypt-prod</w:t>
            </w:r>
          </w:p>
          <w:p w:rsidR="00A910FC" w:rsidRPr="00A910FC" w:rsidRDefault="00A910FC" w:rsidP="00A910FC">
            <w:pPr>
              <w:rPr>
                <w:lang w:val="en-US"/>
              </w:rPr>
            </w:pPr>
            <w:r w:rsidRPr="00A910FC">
              <w:rPr>
                <w:rFonts w:ascii="Consolas" w:eastAsia="Consolas" w:hAnsi="Consolas"/>
                <w:sz w:val="20"/>
                <w:lang w:val="en-US"/>
              </w:rPr>
              <w:t xml:space="preserve">    solvers:</w:t>
            </w:r>
          </w:p>
          <w:p w:rsidR="00A910FC" w:rsidRPr="00A910FC" w:rsidRDefault="00A910FC" w:rsidP="00A910FC">
            <w:pPr>
              <w:rPr>
                <w:lang w:val="en-US"/>
              </w:rPr>
            </w:pPr>
            <w:r w:rsidRPr="00A910FC">
              <w:rPr>
                <w:rFonts w:ascii="Consolas" w:eastAsia="Consolas" w:hAnsi="Consolas"/>
                <w:sz w:val="20"/>
                <w:lang w:val="en-US"/>
              </w:rPr>
              <w:t xml:space="preserve">    - http01:</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ingress:</w:t>
            </w:r>
          </w:p>
          <w:p w:rsidR="00A910FC" w:rsidRDefault="00A910FC" w:rsidP="00A910FC">
            <w:r>
              <w:rPr>
                <w:rFonts w:ascii="Consolas" w:eastAsia="Consolas" w:hAnsi="Consolas"/>
                <w:sz w:val="20"/>
              </w:rPr>
              <w:t xml:space="preserve">          class: nginx</w:t>
            </w:r>
          </w:p>
          <w:p w:rsidR="00A910FC" w:rsidRDefault="00A910FC" w:rsidP="00A910FC">
            <w:r>
              <w:rPr>
                <w:rFonts w:ascii="Consolas" w:eastAsia="Consolas" w:hAnsi="Consolas"/>
                <w:sz w:val="20"/>
              </w:rPr>
              <w:lastRenderedPageBreak/>
              <w:t>EOF</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5. В файле infra/helm/greeting-service/values-prod.yaml добавить TLS-аннотации и секцию tls:</w:t>
      </w:r>
    </w:p>
    <w:p w:rsidR="00A910FC" w:rsidRDefault="00A910FC" w:rsidP="00A910FC">
      <w:r>
        <w:rPr>
          <w:rFonts w:ascii="Consolas" w:eastAsia="Consolas" w:hAnsi="Consolas"/>
          <w:i/>
          <w:color w:val="5A5A5A"/>
        </w:rPr>
        <w:t>Файл: infra/helm/greeting-service/values-prod.yaml. Назначение: включить TLS для Ingress в production с автоматическим получением сертификата через cert-manager.</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ingress:</w:t>
            </w:r>
          </w:p>
          <w:p w:rsidR="00A910FC" w:rsidRPr="00A910FC" w:rsidRDefault="00A910FC" w:rsidP="00A910FC">
            <w:pPr>
              <w:rPr>
                <w:lang w:val="en-US"/>
              </w:rPr>
            </w:pPr>
            <w:r w:rsidRPr="00A910FC">
              <w:rPr>
                <w:rFonts w:ascii="Consolas" w:eastAsia="Consolas" w:hAnsi="Consolas"/>
                <w:sz w:val="20"/>
                <w:lang w:val="en-US"/>
              </w:rPr>
              <w:t xml:space="preserve">  annotations:</w:t>
            </w:r>
          </w:p>
          <w:p w:rsidR="00A910FC" w:rsidRPr="00A910FC" w:rsidRDefault="00A910FC" w:rsidP="00A910FC">
            <w:pPr>
              <w:rPr>
                <w:lang w:val="en-US"/>
              </w:rPr>
            </w:pPr>
            <w:r w:rsidRPr="00A910FC">
              <w:rPr>
                <w:rFonts w:ascii="Consolas" w:eastAsia="Consolas" w:hAnsi="Consolas"/>
                <w:sz w:val="20"/>
                <w:lang w:val="en-US"/>
              </w:rPr>
              <w:t xml:space="preserve">    cert-manager.io/cluster-issuer: "letsencrypt-prod"</w:t>
            </w:r>
          </w:p>
          <w:p w:rsidR="00A910FC" w:rsidRPr="00A910FC" w:rsidRDefault="00A910FC" w:rsidP="00A910FC">
            <w:pPr>
              <w:rPr>
                <w:lang w:val="en-US"/>
              </w:rPr>
            </w:pPr>
            <w:r w:rsidRPr="00A910FC">
              <w:rPr>
                <w:rFonts w:ascii="Consolas" w:eastAsia="Consolas" w:hAnsi="Consolas"/>
                <w:sz w:val="20"/>
                <w:lang w:val="en-US"/>
              </w:rPr>
              <w:t xml:space="preserve">  tls:</w:t>
            </w:r>
          </w:p>
          <w:p w:rsidR="00A910FC" w:rsidRPr="00A910FC" w:rsidRDefault="00A910FC" w:rsidP="00A910FC">
            <w:pPr>
              <w:rPr>
                <w:lang w:val="en-US"/>
              </w:rPr>
            </w:pPr>
            <w:r w:rsidRPr="00A910FC">
              <w:rPr>
                <w:rFonts w:ascii="Consolas" w:eastAsia="Consolas" w:hAnsi="Consolas"/>
                <w:sz w:val="20"/>
                <w:lang w:val="en-US"/>
              </w:rPr>
              <w:t xml:space="preserve">    - secretName: greeting-tls</w:t>
            </w:r>
          </w:p>
          <w:p w:rsidR="00A910FC" w:rsidRPr="00A910FC" w:rsidRDefault="00A910FC" w:rsidP="00A910FC">
            <w:pPr>
              <w:rPr>
                <w:lang w:val="en-US"/>
              </w:rPr>
            </w:pPr>
            <w:r w:rsidRPr="00A910FC">
              <w:rPr>
                <w:rFonts w:ascii="Consolas" w:eastAsia="Consolas" w:hAnsi="Consolas"/>
                <w:sz w:val="20"/>
                <w:lang w:val="en-US"/>
              </w:rPr>
              <w:t xml:space="preserve">      hosts:</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 greeting.example.com</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6. После helm upgrade cert-manager автоматически запросит и сохранит сертификат в Secret greeting-tls. Проверить статус сертификата:</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убедиться, что TLS-сертификат получен и активен.</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get certificate -n prod</w:t>
            </w:r>
          </w:p>
          <w:p w:rsidR="00A910FC" w:rsidRPr="00A910FC" w:rsidRDefault="00A910FC" w:rsidP="00A910FC">
            <w:pPr>
              <w:rPr>
                <w:lang w:val="en-US"/>
              </w:rPr>
            </w:pPr>
            <w:r w:rsidRPr="00A910FC">
              <w:rPr>
                <w:rFonts w:ascii="Consolas" w:eastAsia="Consolas" w:hAnsi="Consolas"/>
                <w:sz w:val="20"/>
                <w:lang w:val="en-US"/>
              </w:rPr>
              <w:t>kubectl describe certificate greeting-tls -n prod</w:t>
            </w:r>
          </w:p>
          <w:p w:rsidR="00A910FC" w:rsidRDefault="00A910FC" w:rsidP="00A910FC">
            <w:r>
              <w:rPr>
                <w:rFonts w:ascii="Consolas" w:eastAsia="Consolas" w:hAnsi="Consolas"/>
                <w:sz w:val="20"/>
              </w:rPr>
              <w:t># STATUS: True — сертификат получен</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39" w:name="s21_monitoring"/>
      <w:r>
        <w:rPr>
          <w:rFonts w:ascii="Consolas" w:eastAsia="Consolas" w:hAnsi="Consolas"/>
          <w:b/>
          <w:color w:val="2F5496"/>
          <w:sz w:val="28"/>
        </w:rPr>
        <w:t>Добавить мониторинг (Prometheus + Grafana)</w:t>
      </w:r>
      <w:bookmarkEnd w:id="239"/>
    </w:p>
    <w:p w:rsidR="00A910FC" w:rsidRDefault="00A910FC" w:rsidP="00A910FC"/>
    <w:p w:rsidR="00A910FC" w:rsidRDefault="00A910FC" w:rsidP="00A910FC">
      <w:pPr>
        <w:spacing w:after="80"/>
      </w:pPr>
      <w:r>
        <w:rPr>
          <w:rFonts w:ascii="Consolas" w:eastAsia="Consolas" w:hAnsi="Consolas"/>
          <w:color w:val="0070C0"/>
        </w:rPr>
        <w:t>1. kube-prometheus-stack устанавливает Prometheus, Grafana и набор готовых дашбордов для Kubernetes в одной Helm-команде.</w:t>
      </w:r>
    </w:p>
    <w:p w:rsidR="00A910FC" w:rsidRDefault="00A910FC" w:rsidP="00A910FC">
      <w:pPr>
        <w:spacing w:after="80"/>
      </w:pPr>
      <w:r>
        <w:rPr>
          <w:rFonts w:ascii="Consolas" w:eastAsia="Consolas" w:hAnsi="Consolas"/>
        </w:rPr>
        <w:t>2. Официальная документация:</w:t>
      </w:r>
    </w:p>
    <w:p w:rsidR="00A910FC" w:rsidRDefault="006F496A" w:rsidP="00A910FC">
      <w:hyperlink r:id="rId336">
        <w:r w:rsidR="00A910FC">
          <w:rPr>
            <w:rFonts w:ascii="Consolas" w:eastAsia="Consolas" w:hAnsi="Consolas"/>
            <w:color w:val="0000FF"/>
            <w:u w:val="single"/>
          </w:rPr>
          <w:t>https://prometheus-community.github.io/helm-charts</w:t>
        </w:r>
      </w:hyperlink>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установить Prometheus и Grafana в namespace monitoring.</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helm repo add prometheus-community https://prometheus-community.github.io/helm-charts</w:t>
            </w:r>
          </w:p>
          <w:p w:rsidR="00A910FC" w:rsidRPr="00A910FC" w:rsidRDefault="00A910FC" w:rsidP="00A910FC">
            <w:pPr>
              <w:rPr>
                <w:lang w:val="en-US"/>
              </w:rPr>
            </w:pPr>
            <w:r w:rsidRPr="00A910FC">
              <w:rPr>
                <w:rFonts w:ascii="Consolas" w:eastAsia="Consolas" w:hAnsi="Consolas"/>
                <w:sz w:val="20"/>
                <w:lang w:val="en-US"/>
              </w:rPr>
              <w:t>helm repo update</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helm install monitoring prometheus-community/kube-prometheus-stack \</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--namespace monitoring --create-namespace</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 xml:space="preserve">3. Spring Boot Actuator уже экспортирует метрики на /actuator/metrics. Для подключения к Prometheus добавить зависимость micrometer-registry-prometheus в </w:t>
      </w:r>
      <w:proofErr w:type="gramStart"/>
      <w:r>
        <w:rPr>
          <w:rFonts w:ascii="Consolas" w:eastAsia="Consolas" w:hAnsi="Consolas"/>
          <w:color w:val="0070C0"/>
        </w:rPr>
        <w:t>build.gradle</w:t>
      </w:r>
      <w:proofErr w:type="gramEnd"/>
      <w:r>
        <w:rPr>
          <w:rFonts w:ascii="Consolas" w:eastAsia="Consolas" w:hAnsi="Consolas"/>
          <w:color w:val="0070C0"/>
        </w:rPr>
        <w:t>:</w:t>
      </w:r>
    </w:p>
    <w:p w:rsidR="00A910FC" w:rsidRDefault="00A910FC" w:rsidP="00A910FC">
      <w:r>
        <w:rPr>
          <w:rFonts w:ascii="Consolas" w:eastAsia="Consolas" w:hAnsi="Consolas"/>
          <w:i/>
          <w:color w:val="5A5A5A"/>
        </w:rPr>
        <w:t>Файл: app/build.gradle. Назначение: добавить экспорт метрик Spring Boot в формате Prometheus.</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dependencies {</w:t>
            </w:r>
          </w:p>
          <w:p w:rsidR="00A910FC" w:rsidRPr="00A910FC" w:rsidRDefault="00A910FC" w:rsidP="00A910FC">
            <w:pPr>
              <w:rPr>
                <w:lang w:val="en-US"/>
              </w:rPr>
            </w:pPr>
            <w:r w:rsidRPr="00A910FC">
              <w:rPr>
                <w:rFonts w:ascii="Consolas" w:eastAsia="Consolas" w:hAnsi="Consolas"/>
                <w:sz w:val="20"/>
                <w:lang w:val="en-US"/>
              </w:rPr>
              <w:t xml:space="preserve">    // ... </w:t>
            </w:r>
            <w:r>
              <w:rPr>
                <w:rFonts w:ascii="Consolas" w:eastAsia="Consolas" w:hAnsi="Consolas"/>
                <w:sz w:val="20"/>
              </w:rPr>
              <w:t>существующие</w:t>
            </w:r>
            <w:r w:rsidRPr="00A910FC">
              <w:rPr>
                <w:rFonts w:ascii="Consolas" w:eastAsia="Consolas" w:hAnsi="Consolas"/>
                <w:sz w:val="20"/>
                <w:lang w:val="en-US"/>
              </w:rPr>
              <w:t xml:space="preserve"> </w:t>
            </w:r>
            <w:r>
              <w:rPr>
                <w:rFonts w:ascii="Consolas" w:eastAsia="Consolas" w:hAnsi="Consolas"/>
                <w:sz w:val="20"/>
              </w:rPr>
              <w:t>зависимости</w:t>
            </w:r>
            <w:r w:rsidRPr="00A910FC">
              <w:rPr>
                <w:rFonts w:ascii="Consolas" w:eastAsia="Consolas" w:hAnsi="Consolas"/>
                <w:sz w:val="20"/>
                <w:lang w:val="en-US"/>
              </w:rPr>
              <w:t xml:space="preserve"> ...</w:t>
            </w:r>
          </w:p>
          <w:p w:rsidR="00A910FC" w:rsidRPr="00A910FC" w:rsidRDefault="00A910FC" w:rsidP="00A910FC">
            <w:pPr>
              <w:rPr>
                <w:lang w:val="en-US"/>
              </w:rPr>
            </w:pPr>
            <w:r w:rsidRPr="00A910FC">
              <w:rPr>
                <w:rFonts w:ascii="Consolas" w:eastAsia="Consolas" w:hAnsi="Consolas"/>
                <w:sz w:val="20"/>
                <w:lang w:val="en-US"/>
              </w:rPr>
              <w:t xml:space="preserve">    runtimeOnly "io.micrometer:micrometer-registry-prometheus"</w:t>
            </w:r>
          </w:p>
          <w:p w:rsidR="00A910FC" w:rsidRDefault="00A910FC" w:rsidP="00A910FC">
            <w:r>
              <w:rPr>
                <w:rFonts w:ascii="Consolas" w:eastAsia="Consolas" w:hAnsi="Consolas"/>
                <w:sz w:val="20"/>
              </w:rPr>
              <w:t>}</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lastRenderedPageBreak/>
        <w:t>4. После добавления зависимости метрики будут доступны на /actuator/prometheus. Grafana откроется через port-forward:</w:t>
      </w:r>
    </w:p>
    <w:p w:rsidR="00A910FC" w:rsidRDefault="00A910FC" w:rsidP="00A910FC">
      <w:r>
        <w:rPr>
          <w:rFonts w:ascii="Consolas" w:eastAsia="Consolas" w:hAnsi="Consolas"/>
          <w:i/>
          <w:color w:val="5A5A5A"/>
        </w:rPr>
        <w:t>Выполняется на локальном ПК разработчика: macOS (Terminal), Ubuntu (Terminal), Windows (Git Bash). Назначение: открыть Grafana UI локально через port-forward.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kubectl port-forward svc/monitoring-grafana 3000:80 -n monitoring</w:t>
            </w:r>
          </w:p>
          <w:p w:rsidR="00A910FC" w:rsidRDefault="00A910FC" w:rsidP="00A910FC">
            <w:r>
              <w:rPr>
                <w:rFonts w:ascii="Consolas" w:eastAsia="Consolas" w:hAnsi="Consolas"/>
                <w:sz w:val="20"/>
              </w:rPr>
              <w:t># Открыть в браузере: http://localhost:3000</w:t>
            </w:r>
          </w:p>
          <w:p w:rsidR="00A910FC" w:rsidRPr="00A910FC" w:rsidRDefault="00A910FC" w:rsidP="00A910FC">
            <w:pPr>
              <w:rPr>
                <w:lang w:val="en-US"/>
              </w:rPr>
            </w:pPr>
            <w:r w:rsidRPr="00A910FC">
              <w:rPr>
                <w:rFonts w:ascii="Consolas" w:eastAsia="Consolas" w:hAnsi="Consolas"/>
                <w:sz w:val="20"/>
                <w:lang w:val="en-US"/>
              </w:rPr>
              <w:t xml:space="preserve"># </w:t>
            </w:r>
            <w:r>
              <w:rPr>
                <w:rFonts w:ascii="Consolas" w:eastAsia="Consolas" w:hAnsi="Consolas"/>
                <w:sz w:val="20"/>
              </w:rPr>
              <w:t>Логин</w:t>
            </w:r>
            <w:r w:rsidRPr="00A910FC">
              <w:rPr>
                <w:rFonts w:ascii="Consolas" w:eastAsia="Consolas" w:hAnsi="Consolas"/>
                <w:sz w:val="20"/>
                <w:lang w:val="en-US"/>
              </w:rPr>
              <w:t xml:space="preserve"> </w:t>
            </w:r>
            <w:r>
              <w:rPr>
                <w:rFonts w:ascii="Consolas" w:eastAsia="Consolas" w:hAnsi="Consolas"/>
                <w:sz w:val="20"/>
              </w:rPr>
              <w:t>по</w:t>
            </w:r>
            <w:r w:rsidRPr="00A910FC">
              <w:rPr>
                <w:rFonts w:ascii="Consolas" w:eastAsia="Consolas" w:hAnsi="Consolas"/>
                <w:sz w:val="20"/>
                <w:lang w:val="en-US"/>
              </w:rPr>
              <w:t xml:space="preserve"> </w:t>
            </w:r>
            <w:r>
              <w:rPr>
                <w:rFonts w:ascii="Consolas" w:eastAsia="Consolas" w:hAnsi="Consolas"/>
                <w:sz w:val="20"/>
              </w:rPr>
              <w:t>умолчанию</w:t>
            </w:r>
            <w:r w:rsidRPr="00A910FC">
              <w:rPr>
                <w:rFonts w:ascii="Consolas" w:eastAsia="Consolas" w:hAnsi="Consolas"/>
                <w:sz w:val="20"/>
                <w:lang w:val="en-US"/>
              </w:rPr>
              <w:t>: admin / prom-operator</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 w:rsidR="00A910FC" w:rsidRDefault="00A910FC" w:rsidP="00A910FC">
      <w:bookmarkStart w:id="240" w:name="s21_tfstate"/>
      <w:r>
        <w:rPr>
          <w:rFonts w:ascii="Consolas" w:eastAsia="Consolas" w:hAnsi="Consolas"/>
          <w:b/>
          <w:color w:val="2F5496"/>
          <w:sz w:val="28"/>
        </w:rPr>
        <w:t>Добавить Terraform remote state backend</w:t>
      </w:r>
      <w:bookmarkEnd w:id="240"/>
    </w:p>
    <w:p w:rsidR="00A910FC" w:rsidRDefault="00A910FC" w:rsidP="00A910FC"/>
    <w:p w:rsidR="00A910FC" w:rsidRDefault="00A910FC" w:rsidP="00A910FC">
      <w:pPr>
        <w:spacing w:after="80"/>
      </w:pPr>
      <w:r>
        <w:rPr>
          <w:rFonts w:ascii="Consolas" w:eastAsia="Consolas" w:hAnsi="Consolas"/>
          <w:color w:val="0070C0"/>
        </w:rPr>
        <w:t>1. По умолчанию Terraform хранит tfstate локально. Remote state backend на S3 Timeweb Cloud позволяет безопасно хранить state в облаке и работать в команде.</w:t>
      </w:r>
    </w:p>
    <w:p w:rsidR="00A910FC" w:rsidRDefault="00A910FC" w:rsidP="00A910FC">
      <w:pPr>
        <w:spacing w:after="80"/>
      </w:pPr>
      <w:r>
        <w:rPr>
          <w:rFonts w:ascii="Consolas" w:eastAsia="Consolas" w:hAnsi="Consolas"/>
          <w:color w:val="0070C0"/>
        </w:rPr>
        <w:t>2. Раскомментировать секцию backend в infra/terraform/main.tf:</w:t>
      </w:r>
    </w:p>
    <w:p w:rsidR="00A910FC" w:rsidRDefault="00A910FC" w:rsidP="00A910FC">
      <w:r>
        <w:rPr>
          <w:rFonts w:ascii="Consolas" w:eastAsia="Consolas" w:hAnsi="Consolas"/>
          <w:i/>
          <w:color w:val="5A5A5A"/>
        </w:rPr>
        <w:t>Файл: infra/terraform/main.tf. Назначение: перенести хранение Terraform state в S3-совместимое хранилище Timeweb Cloud.</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terraform {</w:t>
            </w:r>
          </w:p>
          <w:p w:rsidR="00A910FC" w:rsidRPr="00A910FC" w:rsidRDefault="00A910FC" w:rsidP="00A910FC">
            <w:pPr>
              <w:rPr>
                <w:lang w:val="en-US"/>
              </w:rPr>
            </w:pPr>
            <w:r w:rsidRPr="00A910FC">
              <w:rPr>
                <w:rFonts w:ascii="Consolas" w:eastAsia="Consolas" w:hAnsi="Consolas"/>
                <w:sz w:val="20"/>
                <w:lang w:val="en-US"/>
              </w:rPr>
              <w:t xml:space="preserve">  backend "s3" {</w:t>
            </w:r>
          </w:p>
          <w:p w:rsidR="00A910FC" w:rsidRPr="00A910FC" w:rsidRDefault="00A910FC" w:rsidP="00A910FC">
            <w:pPr>
              <w:rPr>
                <w:lang w:val="en-US"/>
              </w:rPr>
            </w:pPr>
            <w:r w:rsidRPr="00A910FC">
              <w:rPr>
                <w:rFonts w:ascii="Consolas" w:eastAsia="Consolas" w:hAnsi="Consolas"/>
                <w:sz w:val="20"/>
                <w:lang w:val="en-US"/>
              </w:rPr>
              <w:t xml:space="preserve">    endpoint = "https://s3.timeweb.cloud"</w:t>
            </w:r>
          </w:p>
          <w:p w:rsidR="00A910FC" w:rsidRPr="00A910FC" w:rsidRDefault="00A910FC" w:rsidP="00A910FC">
            <w:pPr>
              <w:rPr>
                <w:lang w:val="en-US"/>
              </w:rPr>
            </w:pPr>
            <w:r w:rsidRPr="00A910FC">
              <w:rPr>
                <w:rFonts w:ascii="Consolas" w:eastAsia="Consolas" w:hAnsi="Consolas"/>
                <w:sz w:val="20"/>
                <w:lang w:val="en-US"/>
              </w:rPr>
              <w:t xml:space="preserve">    bucket   = "my-tf-state"</w:t>
            </w:r>
          </w:p>
          <w:p w:rsidR="00A910FC" w:rsidRPr="00A910FC" w:rsidRDefault="00A910FC" w:rsidP="00A910FC">
            <w:pPr>
              <w:rPr>
                <w:lang w:val="en-US"/>
              </w:rPr>
            </w:pPr>
            <w:r w:rsidRPr="00A910FC">
              <w:rPr>
                <w:rFonts w:ascii="Consolas" w:eastAsia="Consolas" w:hAnsi="Consolas"/>
                <w:sz w:val="20"/>
                <w:lang w:val="en-US"/>
              </w:rPr>
              <w:t xml:space="preserve">    key      = "greeting-service/terraform.tfstate"</w:t>
            </w:r>
          </w:p>
          <w:p w:rsidR="00A910FC" w:rsidRPr="00A910FC" w:rsidRDefault="00A910FC" w:rsidP="00A910FC">
            <w:pPr>
              <w:rPr>
                <w:lang w:val="en-US"/>
              </w:rPr>
            </w:pPr>
            <w:r w:rsidRPr="00A910FC">
              <w:rPr>
                <w:rFonts w:ascii="Consolas" w:eastAsia="Consolas" w:hAnsi="Consolas"/>
                <w:sz w:val="20"/>
                <w:lang w:val="en-US"/>
              </w:rPr>
              <w:t xml:space="preserve">    region   = "ru-1"</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access_key = var.s3_access_key</w:t>
            </w:r>
          </w:p>
          <w:p w:rsidR="00A910FC" w:rsidRPr="00A910FC" w:rsidRDefault="00A910FC" w:rsidP="00A910FC">
            <w:pPr>
              <w:rPr>
                <w:lang w:val="en-US"/>
              </w:rPr>
            </w:pPr>
            <w:r w:rsidRPr="00A910FC">
              <w:rPr>
                <w:rFonts w:ascii="Consolas" w:eastAsia="Consolas" w:hAnsi="Consolas"/>
                <w:sz w:val="20"/>
                <w:lang w:val="en-US"/>
              </w:rPr>
              <w:t xml:space="preserve">    secret_key = var.s3_secret_key</w:t>
            </w:r>
          </w:p>
          <w:p w:rsidR="00A910FC" w:rsidRPr="00A910FC" w:rsidRDefault="00A910FC" w:rsidP="00A910FC">
            <w:pPr>
              <w:rPr>
                <w:lang w:val="en-US"/>
              </w:rPr>
            </w:pPr>
          </w:p>
          <w:p w:rsidR="00A910FC" w:rsidRPr="00A910FC" w:rsidRDefault="00A910FC" w:rsidP="00A910FC">
            <w:pPr>
              <w:rPr>
                <w:lang w:val="en-US"/>
              </w:rPr>
            </w:pPr>
            <w:r w:rsidRPr="00A910FC">
              <w:rPr>
                <w:rFonts w:ascii="Consolas" w:eastAsia="Consolas" w:hAnsi="Consolas"/>
                <w:sz w:val="20"/>
                <w:lang w:val="en-US"/>
              </w:rPr>
              <w:t xml:space="preserve">    skip_credentials_validation = true</w:t>
            </w:r>
          </w:p>
          <w:p w:rsidR="00A910FC" w:rsidRPr="00A910FC" w:rsidRDefault="00A910FC" w:rsidP="00A910FC">
            <w:pPr>
              <w:rPr>
                <w:lang w:val="en-US"/>
              </w:rPr>
            </w:pPr>
            <w:r w:rsidRPr="00A910FC">
              <w:rPr>
                <w:rFonts w:ascii="Consolas" w:eastAsia="Consolas" w:hAnsi="Consolas"/>
                <w:sz w:val="20"/>
                <w:lang w:val="en-US"/>
              </w:rPr>
              <w:t xml:space="preserve">    skip_metadata_api_check     = true</w:t>
            </w:r>
          </w:p>
          <w:p w:rsidR="00A910FC" w:rsidRPr="00A910FC" w:rsidRDefault="00A910FC" w:rsidP="00A910FC">
            <w:pPr>
              <w:rPr>
                <w:lang w:val="en-US"/>
              </w:rPr>
            </w:pPr>
            <w:r w:rsidRPr="00A910FC">
              <w:rPr>
                <w:rFonts w:ascii="Consolas" w:eastAsia="Consolas" w:hAnsi="Consolas"/>
                <w:sz w:val="20"/>
                <w:lang w:val="en-US"/>
              </w:rPr>
              <w:t xml:space="preserve">    skip_region_validation      = true</w:t>
            </w:r>
          </w:p>
          <w:p w:rsidR="00A910FC" w:rsidRPr="00A910FC" w:rsidRDefault="00A910FC" w:rsidP="00A910FC">
            <w:pPr>
              <w:rPr>
                <w:lang w:val="en-US"/>
              </w:rPr>
            </w:pPr>
            <w:r w:rsidRPr="00A910FC">
              <w:rPr>
                <w:rFonts w:ascii="Consolas" w:eastAsia="Consolas" w:hAnsi="Consolas"/>
                <w:sz w:val="20"/>
                <w:lang w:val="en-US"/>
              </w:rPr>
              <w:t xml:space="preserve">    force_path_style            = true</w:t>
            </w:r>
          </w:p>
          <w:p w:rsidR="00A910FC" w:rsidRDefault="00A910FC" w:rsidP="00A910FC">
            <w:r w:rsidRPr="00A910FC">
              <w:rPr>
                <w:rFonts w:ascii="Consolas" w:eastAsia="Consolas" w:hAnsi="Consolas"/>
                <w:sz w:val="20"/>
                <w:lang w:val="en-US"/>
              </w:rPr>
              <w:t xml:space="preserve">  </w:t>
            </w:r>
            <w:r>
              <w:rPr>
                <w:rFonts w:ascii="Consolas" w:eastAsia="Consolas" w:hAnsi="Consolas"/>
                <w:sz w:val="20"/>
              </w:rPr>
              <w:t>}</w:t>
            </w:r>
          </w:p>
          <w:p w:rsidR="00A910FC" w:rsidRDefault="00A910FC" w:rsidP="00A910FC">
            <w:r>
              <w:rPr>
                <w:rFonts w:ascii="Consolas" w:eastAsia="Consolas" w:hAnsi="Consolas"/>
                <w:sz w:val="20"/>
              </w:rPr>
              <w:t>}</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rPr>
          <w:rFonts w:ascii="Consolas" w:eastAsia="Consolas" w:hAnsi="Consolas"/>
          <w:color w:val="0070C0"/>
          <w:lang w:val="en-US"/>
        </w:rPr>
      </w:pPr>
      <w:r w:rsidRPr="00A910FC">
        <w:rPr>
          <w:rFonts w:ascii="Consolas" w:eastAsia="Consolas" w:hAnsi="Consolas"/>
          <w:color w:val="0070C0"/>
          <w:lang w:val="en-US"/>
        </w:rPr>
        <w:t xml:space="preserve">3. </w:t>
      </w:r>
      <w:r>
        <w:rPr>
          <w:rFonts w:ascii="Consolas" w:eastAsia="Consolas" w:hAnsi="Consolas"/>
          <w:color w:val="0070C0"/>
        </w:rPr>
        <w:t>Переменные</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s3_access_key </w:t>
      </w:r>
      <w:r>
        <w:rPr>
          <w:rFonts w:ascii="Consolas" w:eastAsia="Consolas" w:hAnsi="Consolas"/>
          <w:color w:val="0070C0"/>
        </w:rPr>
        <w:t>и</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s3_secret_key </w:t>
      </w:r>
      <w:r>
        <w:rPr>
          <w:rFonts w:ascii="Consolas" w:eastAsia="Consolas" w:hAnsi="Consolas"/>
          <w:color w:val="0070C0"/>
        </w:rPr>
        <w:t>задаются</w:t>
      </w:r>
      <w:r w:rsidRPr="00A910FC">
        <w:rPr>
          <w:rFonts w:ascii="Consolas" w:eastAsia="Consolas" w:hAnsi="Consolas"/>
          <w:color w:val="0070C0"/>
          <w:lang w:val="en-US"/>
        </w:rPr>
        <w:t xml:space="preserve"> </w:t>
      </w:r>
      <w:r>
        <w:rPr>
          <w:rFonts w:ascii="Consolas" w:eastAsia="Consolas" w:hAnsi="Consolas"/>
          <w:color w:val="0070C0"/>
        </w:rPr>
        <w:t>через</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TF_VAR_s3_access_key </w:t>
      </w:r>
      <w:r>
        <w:rPr>
          <w:rFonts w:ascii="Consolas" w:eastAsia="Consolas" w:hAnsi="Consolas"/>
          <w:color w:val="0070C0"/>
        </w:rPr>
        <w:t>и</w:t>
      </w:r>
      <w:r w:rsidRPr="00A910FC">
        <w:rPr>
          <w:rFonts w:ascii="Consolas" w:eastAsia="Consolas" w:hAnsi="Consolas"/>
          <w:color w:val="0070C0"/>
          <w:lang w:val="en-US"/>
        </w:rPr>
        <w:t xml:space="preserve"> </w:t>
      </w:r>
      <w:r w:rsidRPr="00A910FC">
        <w:rPr>
          <w:rFonts w:ascii="Consolas" w:eastAsia="Consolas" w:hAnsi="Consolas"/>
          <w:color w:val="C45911" w:themeColor="accent2" w:themeShade="BF"/>
          <w:lang w:val="en-US"/>
        </w:rPr>
        <w:t xml:space="preserve">TF_VAR_s3_secret_key </w:t>
      </w:r>
      <w:r>
        <w:rPr>
          <w:rFonts w:ascii="Consolas" w:eastAsia="Consolas" w:hAnsi="Consolas"/>
          <w:color w:val="0070C0"/>
        </w:rPr>
        <w:t>в</w:t>
      </w:r>
      <w:r w:rsidRPr="00A910FC">
        <w:rPr>
          <w:rFonts w:ascii="Consolas" w:eastAsia="Consolas" w:hAnsi="Consolas"/>
          <w:color w:val="0070C0"/>
          <w:lang w:val="en-US"/>
        </w:rPr>
        <w:t xml:space="preserve"> </w:t>
      </w:r>
      <w:r>
        <w:rPr>
          <w:rFonts w:ascii="Consolas" w:eastAsia="Consolas" w:hAnsi="Consolas"/>
          <w:color w:val="0070C0"/>
        </w:rPr>
        <w:t>переменных</w:t>
      </w:r>
      <w:r w:rsidRPr="00A910FC">
        <w:rPr>
          <w:rFonts w:ascii="Consolas" w:eastAsia="Consolas" w:hAnsi="Consolas"/>
          <w:color w:val="0070C0"/>
          <w:lang w:val="en-US"/>
        </w:rPr>
        <w:t xml:space="preserve"> </w:t>
      </w:r>
      <w:r>
        <w:rPr>
          <w:rFonts w:ascii="Consolas" w:eastAsia="Consolas" w:hAnsi="Consolas"/>
          <w:color w:val="0070C0"/>
        </w:rPr>
        <w:t>окружения</w:t>
      </w:r>
      <w:r w:rsidRPr="00A910FC">
        <w:rPr>
          <w:rFonts w:ascii="Consolas" w:eastAsia="Consolas" w:hAnsi="Consolas"/>
          <w:color w:val="0070C0"/>
          <w:lang w:val="en-US"/>
        </w:rPr>
        <w:t xml:space="preserve">. </w:t>
      </w:r>
    </w:p>
    <w:p w:rsidR="00A910FC" w:rsidRDefault="00A910FC" w:rsidP="00A910FC">
      <w:pPr>
        <w:spacing w:after="80"/>
        <w:rPr>
          <w:rFonts w:ascii="Consolas" w:eastAsia="Consolas" w:hAnsi="Consolas"/>
          <w:color w:val="0070C0"/>
          <w:lang w:val="en-US"/>
        </w:rPr>
      </w:pPr>
    </w:p>
    <w:p w:rsidR="00A910FC" w:rsidRPr="00A910FC" w:rsidRDefault="00A910FC" w:rsidP="00A910FC">
      <w:pPr>
        <w:spacing w:after="80"/>
      </w:pPr>
      <w:r>
        <w:rPr>
          <w:rFonts w:ascii="Consolas" w:eastAsia="Consolas" w:hAnsi="Consolas"/>
          <w:color w:val="0070C0"/>
        </w:rPr>
        <w:t>После</w:t>
      </w:r>
      <w:r w:rsidRPr="00A910FC">
        <w:rPr>
          <w:rFonts w:ascii="Consolas" w:eastAsia="Consolas" w:hAnsi="Consolas"/>
          <w:color w:val="0070C0"/>
        </w:rPr>
        <w:t xml:space="preserve"> </w:t>
      </w:r>
      <w:r>
        <w:rPr>
          <w:rFonts w:ascii="Consolas" w:eastAsia="Consolas" w:hAnsi="Consolas"/>
          <w:color w:val="0070C0"/>
        </w:rPr>
        <w:t>добавления</w:t>
      </w:r>
      <w:r w:rsidRPr="00A910FC">
        <w:rPr>
          <w:rFonts w:ascii="Consolas" w:eastAsia="Consolas" w:hAnsi="Consolas"/>
          <w:color w:val="0070C0"/>
        </w:rPr>
        <w:t xml:space="preserve"> </w:t>
      </w:r>
      <w:r w:rsidRPr="00A910FC">
        <w:rPr>
          <w:rFonts w:ascii="Consolas" w:eastAsia="Consolas" w:hAnsi="Consolas"/>
          <w:color w:val="0070C0"/>
          <w:lang w:val="en-US"/>
        </w:rPr>
        <w:t>backend</w:t>
      </w:r>
      <w:r w:rsidRPr="00A910FC">
        <w:rPr>
          <w:rFonts w:ascii="Consolas" w:eastAsia="Consolas" w:hAnsi="Consolas"/>
          <w:color w:val="0070C0"/>
        </w:rPr>
        <w:t xml:space="preserve"> </w:t>
      </w:r>
      <w:r>
        <w:rPr>
          <w:rFonts w:ascii="Consolas" w:eastAsia="Consolas" w:hAnsi="Consolas"/>
          <w:color w:val="0070C0"/>
        </w:rPr>
        <w:t>выполнить</w:t>
      </w:r>
      <w:r w:rsidRPr="00A910FC">
        <w:rPr>
          <w:rFonts w:ascii="Consolas" w:eastAsia="Consolas" w:hAnsi="Consolas"/>
          <w:color w:val="0070C0"/>
        </w:rPr>
        <w:t xml:space="preserve"> </w:t>
      </w:r>
      <w:r>
        <w:rPr>
          <w:rFonts w:ascii="Consolas" w:eastAsia="Consolas" w:hAnsi="Consolas"/>
          <w:color w:val="0070C0"/>
        </w:rPr>
        <w:t>миграцию</w:t>
      </w:r>
      <w:r w:rsidRPr="00A910FC">
        <w:rPr>
          <w:rFonts w:ascii="Consolas" w:eastAsia="Consolas" w:hAnsi="Consolas"/>
          <w:color w:val="0070C0"/>
        </w:rPr>
        <w:t xml:space="preserve"> </w:t>
      </w:r>
      <w:r w:rsidRPr="00A910FC">
        <w:rPr>
          <w:rFonts w:ascii="Consolas" w:eastAsia="Consolas" w:hAnsi="Consolas"/>
          <w:color w:val="0070C0"/>
          <w:lang w:val="en-US"/>
        </w:rPr>
        <w:t>state</w:t>
      </w:r>
      <w:r w:rsidRPr="00A910FC">
        <w:rPr>
          <w:rFonts w:ascii="Consolas" w:eastAsia="Consolas" w:hAnsi="Consolas"/>
          <w:color w:val="0070C0"/>
        </w:rPr>
        <w:t>:</w:t>
      </w:r>
    </w:p>
    <w:p w:rsidR="00A910FC" w:rsidRDefault="00A910FC" w:rsidP="00A910FC">
      <w:r>
        <w:rPr>
          <w:rFonts w:ascii="Consolas" w:eastAsia="Consolas" w:hAnsi="Consolas"/>
          <w:i/>
          <w:color w:val="5A5A5A"/>
        </w:rPr>
        <w:t>Выполняется</w:t>
      </w:r>
      <w:r w:rsidRPr="00F3654A">
        <w:rPr>
          <w:rFonts w:ascii="Consolas" w:eastAsia="Consolas" w:hAnsi="Consolas"/>
          <w:i/>
          <w:color w:val="5A5A5A"/>
        </w:rPr>
        <w:t xml:space="preserve"> </w:t>
      </w:r>
      <w:r w:rsidRPr="00A910FC">
        <w:rPr>
          <w:rFonts w:ascii="Consolas" w:eastAsia="Consolas" w:hAnsi="Consolas"/>
          <w:i/>
          <w:color w:val="5A5A5A"/>
          <w:highlight w:val="yellow"/>
        </w:rPr>
        <w:t>на</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локальном</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ПК</w:t>
      </w:r>
      <w:r w:rsidRPr="00F3654A">
        <w:rPr>
          <w:rFonts w:ascii="Consolas" w:eastAsia="Consolas" w:hAnsi="Consolas"/>
          <w:i/>
          <w:color w:val="5A5A5A"/>
          <w:highlight w:val="yellow"/>
        </w:rPr>
        <w:t xml:space="preserve"> </w:t>
      </w:r>
      <w:r w:rsidRPr="00A910FC">
        <w:rPr>
          <w:rFonts w:ascii="Consolas" w:eastAsia="Consolas" w:hAnsi="Consolas"/>
          <w:i/>
          <w:color w:val="5A5A5A"/>
          <w:highlight w:val="yellow"/>
        </w:rPr>
        <w:t>разработчика</w:t>
      </w:r>
      <w:r w:rsidRPr="00F3654A">
        <w:rPr>
          <w:rFonts w:ascii="Consolas" w:eastAsia="Consolas" w:hAnsi="Consolas"/>
          <w:i/>
          <w:color w:val="5A5A5A"/>
        </w:rPr>
        <w:t xml:space="preserve">: </w:t>
      </w:r>
      <w:r w:rsidRPr="00A910FC">
        <w:rPr>
          <w:rFonts w:ascii="Consolas" w:eastAsia="Consolas" w:hAnsi="Consolas"/>
          <w:b/>
          <w:i/>
          <w:color w:val="5A5A5A"/>
          <w:lang w:val="en-US"/>
        </w:rPr>
        <w:t>macOS</w:t>
      </w:r>
      <w:r w:rsidRPr="00F3654A">
        <w:rPr>
          <w:rFonts w:ascii="Consolas" w:eastAsia="Consolas" w:hAnsi="Consolas"/>
          <w:b/>
          <w:i/>
          <w:color w:val="5A5A5A"/>
        </w:rPr>
        <w:t xml:space="preserve"> (</w:t>
      </w:r>
      <w:r w:rsidRPr="00A910FC">
        <w:rPr>
          <w:rFonts w:ascii="Consolas" w:eastAsia="Consolas" w:hAnsi="Consolas"/>
          <w:b/>
          <w:i/>
          <w:color w:val="5A5A5A"/>
          <w:lang w:val="en-US"/>
        </w:rPr>
        <w:t>Terminal</w:t>
      </w:r>
      <w:r w:rsidRPr="00F3654A">
        <w:rPr>
          <w:rFonts w:ascii="Consolas" w:eastAsia="Consolas" w:hAnsi="Consolas"/>
          <w:b/>
          <w:i/>
          <w:color w:val="5A5A5A"/>
        </w:rPr>
        <w:t xml:space="preserve">), </w:t>
      </w:r>
      <w:r w:rsidRPr="00A910FC">
        <w:rPr>
          <w:rFonts w:ascii="Consolas" w:eastAsia="Consolas" w:hAnsi="Consolas"/>
          <w:b/>
          <w:i/>
          <w:color w:val="5A5A5A"/>
          <w:lang w:val="en-US"/>
        </w:rPr>
        <w:t>Ubuntu</w:t>
      </w:r>
      <w:r w:rsidRPr="00F3654A">
        <w:rPr>
          <w:rFonts w:ascii="Consolas" w:eastAsia="Consolas" w:hAnsi="Consolas"/>
          <w:b/>
          <w:i/>
          <w:color w:val="5A5A5A"/>
        </w:rPr>
        <w:t xml:space="preserve"> (</w:t>
      </w:r>
      <w:r w:rsidRPr="00A910FC">
        <w:rPr>
          <w:rFonts w:ascii="Consolas" w:eastAsia="Consolas" w:hAnsi="Consolas"/>
          <w:b/>
          <w:i/>
          <w:color w:val="5A5A5A"/>
          <w:lang w:val="en-US"/>
        </w:rPr>
        <w:t>Terminal</w:t>
      </w:r>
      <w:r w:rsidRPr="00F3654A">
        <w:rPr>
          <w:rFonts w:ascii="Consolas" w:eastAsia="Consolas" w:hAnsi="Consolas"/>
          <w:b/>
          <w:i/>
          <w:color w:val="5A5A5A"/>
        </w:rPr>
        <w:t xml:space="preserve">), </w:t>
      </w:r>
      <w:r w:rsidRPr="00A910FC">
        <w:rPr>
          <w:rFonts w:ascii="Consolas" w:eastAsia="Consolas" w:hAnsi="Consolas"/>
          <w:b/>
          <w:i/>
          <w:color w:val="5A5A5A"/>
          <w:lang w:val="en-US"/>
        </w:rPr>
        <w:t>Windows</w:t>
      </w:r>
      <w:r w:rsidRPr="00F3654A">
        <w:rPr>
          <w:rFonts w:ascii="Consolas" w:eastAsia="Consolas" w:hAnsi="Consolas"/>
          <w:b/>
          <w:i/>
          <w:color w:val="5A5A5A"/>
        </w:rPr>
        <w:t xml:space="preserve"> (</w:t>
      </w:r>
      <w:r w:rsidRPr="00A910FC">
        <w:rPr>
          <w:rFonts w:ascii="Consolas" w:eastAsia="Consolas" w:hAnsi="Consolas"/>
          <w:b/>
          <w:i/>
          <w:color w:val="5A5A5A"/>
          <w:lang w:val="en-US"/>
        </w:rPr>
        <w:t>Git</w:t>
      </w:r>
      <w:r w:rsidRPr="00F3654A">
        <w:rPr>
          <w:rFonts w:ascii="Consolas" w:eastAsia="Consolas" w:hAnsi="Consolas"/>
          <w:b/>
          <w:i/>
          <w:color w:val="5A5A5A"/>
        </w:rPr>
        <w:t xml:space="preserve"> </w:t>
      </w:r>
      <w:r w:rsidRPr="00A910FC">
        <w:rPr>
          <w:rFonts w:ascii="Consolas" w:eastAsia="Consolas" w:hAnsi="Consolas"/>
          <w:b/>
          <w:i/>
          <w:color w:val="5A5A5A"/>
          <w:lang w:val="en-US"/>
        </w:rPr>
        <w:t>Bash</w:t>
      </w:r>
      <w:r w:rsidRPr="00F3654A">
        <w:rPr>
          <w:rFonts w:ascii="Consolas" w:eastAsia="Consolas" w:hAnsi="Consolas"/>
          <w:b/>
          <w:i/>
          <w:color w:val="5A5A5A"/>
        </w:rPr>
        <w:t>)</w:t>
      </w:r>
      <w:r w:rsidRPr="00F3654A">
        <w:rPr>
          <w:rFonts w:ascii="Consolas" w:eastAsia="Consolas" w:hAnsi="Consolas"/>
          <w:i/>
          <w:color w:val="5A5A5A"/>
        </w:rPr>
        <w:t xml:space="preserve">. </w:t>
      </w:r>
      <w:r w:rsidRPr="00A910FC">
        <w:rPr>
          <w:rFonts w:ascii="Consolas" w:eastAsia="Consolas" w:hAnsi="Consolas"/>
          <w:i/>
          <w:color w:val="C45911" w:themeColor="accent2" w:themeShade="BF"/>
        </w:rPr>
        <w:t>Назначение</w:t>
      </w:r>
      <w:r>
        <w:rPr>
          <w:rFonts w:ascii="Consolas" w:eastAsia="Consolas" w:hAnsi="Consolas"/>
          <w:i/>
          <w:color w:val="5A5A5A"/>
        </w:rPr>
        <w:t>: инициализировать новый backend и перенести локальный state в S3.</w:t>
      </w:r>
    </w:p>
    <w:tbl>
      <w:tblPr>
        <w:tblW w:w="0" w:type="auto"/>
        <w:tblLook w:val="04A0" w:firstRow="1" w:lastRow="0" w:firstColumn="1" w:lastColumn="0" w:noHBand="0" w:noVBand="1"/>
      </w:tblPr>
      <w:tblGrid>
        <w:gridCol w:w="9973"/>
      </w:tblGrid>
      <w:tr w:rsidR="00A910FC" w:rsidTr="00A910FC">
        <w:tc>
          <w:tcPr>
            <w:tcW w:w="9973" w:type="dxa"/>
            <w:tcBorders>
              <w:top w:val="single" w:sz="6" w:space="0" w:color="B7B7B7"/>
              <w:left w:val="single" w:sz="6" w:space="0" w:color="B7B7B7"/>
              <w:bottom w:val="single" w:sz="6" w:space="0" w:color="B7B7B7"/>
              <w:right w:val="single" w:sz="6" w:space="0" w:color="B7B7B7"/>
            </w:tcBorders>
            <w:shd w:val="clear" w:color="auto" w:fill="F2F2F2"/>
          </w:tcPr>
          <w:p w:rsidR="00A910FC" w:rsidRDefault="00A910FC" w:rsidP="00A910FC"/>
          <w:p w:rsidR="00A910FC" w:rsidRPr="00A910FC" w:rsidRDefault="00A910FC" w:rsidP="00A910FC">
            <w:pPr>
              <w:rPr>
                <w:lang w:val="en-US"/>
              </w:rPr>
            </w:pPr>
            <w:r w:rsidRPr="00A910FC">
              <w:rPr>
                <w:rFonts w:ascii="Consolas" w:eastAsia="Consolas" w:hAnsi="Consolas"/>
                <w:color w:val="828282"/>
                <w:sz w:val="20"/>
                <w:lang w:val="en-US"/>
              </w:rPr>
              <w:t>-----------------------------------------------------------------------</w:t>
            </w:r>
          </w:p>
          <w:p w:rsidR="00A910FC" w:rsidRPr="00A910FC" w:rsidRDefault="00A910FC" w:rsidP="00A910FC">
            <w:pPr>
              <w:rPr>
                <w:lang w:val="en-US"/>
              </w:rPr>
            </w:pPr>
            <w:r w:rsidRPr="00A910FC">
              <w:rPr>
                <w:rFonts w:ascii="Consolas" w:eastAsia="Consolas" w:hAnsi="Consolas"/>
                <w:sz w:val="20"/>
                <w:lang w:val="en-US"/>
              </w:rPr>
              <w:t>cd infra/terraform</w:t>
            </w:r>
          </w:p>
          <w:p w:rsidR="00A910FC" w:rsidRPr="00A910FC" w:rsidRDefault="00A910FC" w:rsidP="00A910FC">
            <w:pPr>
              <w:rPr>
                <w:lang w:val="en-US"/>
              </w:rPr>
            </w:pPr>
            <w:r w:rsidRPr="00A910FC">
              <w:rPr>
                <w:rFonts w:ascii="Consolas" w:eastAsia="Consolas" w:hAnsi="Consolas"/>
                <w:sz w:val="20"/>
                <w:lang w:val="en-US"/>
              </w:rPr>
              <w:t>terraform init -migrate-state</w:t>
            </w:r>
          </w:p>
          <w:p w:rsidR="00A910FC" w:rsidRDefault="00A910FC" w:rsidP="00A910FC">
            <w:r>
              <w:rPr>
                <w:rFonts w:ascii="Consolas" w:eastAsia="Consolas" w:hAnsi="Consolas"/>
                <w:sz w:val="20"/>
              </w:rPr>
              <w:t># Terraform предложит перенести существующий local state в S3</w:t>
            </w:r>
          </w:p>
          <w:p w:rsidR="00A910FC" w:rsidRDefault="00A910FC" w:rsidP="00A910FC">
            <w:r>
              <w:rPr>
                <w:rFonts w:ascii="Consolas" w:eastAsia="Consolas" w:hAnsi="Consolas"/>
                <w:sz w:val="20"/>
              </w:rPr>
              <w:t># Подтвердить: yes</w:t>
            </w:r>
          </w:p>
          <w:p w:rsidR="00A910FC" w:rsidRDefault="00A910FC" w:rsidP="00A910FC">
            <w:r>
              <w:rPr>
                <w:rFonts w:ascii="Consolas" w:eastAsia="Consolas" w:hAnsi="Consolas"/>
                <w:color w:val="828282"/>
                <w:sz w:val="20"/>
              </w:rPr>
              <w:t>-----------------------------------------------------------------------</w:t>
            </w:r>
          </w:p>
        </w:tc>
      </w:tr>
    </w:tbl>
    <w:p w:rsidR="00A910FC" w:rsidRDefault="00A910FC" w:rsidP="00A910FC"/>
    <w:p w:rsidR="00A910FC" w:rsidRDefault="00A910FC" w:rsidP="00A910FC">
      <w:pPr>
        <w:spacing w:after="80"/>
      </w:pPr>
      <w:r>
        <w:rPr>
          <w:rFonts w:ascii="Consolas" w:eastAsia="Consolas" w:hAnsi="Consolas"/>
          <w:color w:val="0070C0"/>
        </w:rPr>
        <w:t xml:space="preserve">4. После миграции файл </w:t>
      </w:r>
      <w:proofErr w:type="gramStart"/>
      <w:r w:rsidRPr="00A910FC">
        <w:rPr>
          <w:rFonts w:ascii="Consolas" w:eastAsia="Consolas" w:hAnsi="Consolas"/>
          <w:color w:val="C45911" w:themeColor="accent2" w:themeShade="BF"/>
        </w:rPr>
        <w:t>terraform.tfstate</w:t>
      </w:r>
      <w:proofErr w:type="gramEnd"/>
      <w:r w:rsidRPr="00A910FC">
        <w:rPr>
          <w:rFonts w:ascii="Consolas" w:eastAsia="Consolas" w:hAnsi="Consolas"/>
          <w:color w:val="C45911" w:themeColor="accent2" w:themeShade="BF"/>
        </w:rPr>
        <w:t xml:space="preserve"> </w:t>
      </w:r>
      <w:r>
        <w:rPr>
          <w:rFonts w:ascii="Consolas" w:eastAsia="Consolas" w:hAnsi="Consolas"/>
          <w:color w:val="0070C0"/>
        </w:rPr>
        <w:t xml:space="preserve">можно удалить локально — </w:t>
      </w:r>
      <w:r w:rsidRPr="00A910FC">
        <w:rPr>
          <w:rFonts w:ascii="Consolas" w:eastAsia="Consolas" w:hAnsi="Consolas"/>
          <w:color w:val="C45911" w:themeColor="accent2" w:themeShade="BF"/>
        </w:rPr>
        <w:t xml:space="preserve">state </w:t>
      </w:r>
      <w:r>
        <w:rPr>
          <w:rFonts w:ascii="Consolas" w:eastAsia="Consolas" w:hAnsi="Consolas"/>
          <w:color w:val="0070C0"/>
        </w:rPr>
        <w:t xml:space="preserve">хранится в </w:t>
      </w:r>
      <w:r w:rsidRPr="00A910FC">
        <w:rPr>
          <w:rFonts w:ascii="Consolas" w:eastAsia="Consolas" w:hAnsi="Consolas"/>
          <w:color w:val="0070C0"/>
          <w:highlight w:val="yellow"/>
        </w:rPr>
        <w:t>S3</w:t>
      </w:r>
      <w:r>
        <w:rPr>
          <w:rFonts w:ascii="Consolas" w:eastAsia="Consolas" w:hAnsi="Consolas"/>
          <w:color w:val="0070C0"/>
        </w:rPr>
        <w:t xml:space="preserve"> и доступен всем участникам команды с нужными </w:t>
      </w:r>
      <w:r w:rsidRPr="00A910FC">
        <w:rPr>
          <w:rFonts w:ascii="Consolas" w:eastAsia="Consolas" w:hAnsi="Consolas"/>
          <w:color w:val="C45911" w:themeColor="accent2" w:themeShade="BF"/>
        </w:rPr>
        <w:t>credentials</w:t>
      </w:r>
      <w:r>
        <w:rPr>
          <w:rFonts w:ascii="Consolas" w:eastAsia="Consolas" w:hAnsi="Consolas"/>
          <w:color w:val="0070C0"/>
        </w:rPr>
        <w:t>.</w:t>
      </w:r>
    </w:p>
    <w:p w:rsidR="0040433D" w:rsidRPr="008761B0" w:rsidRDefault="0040433D" w:rsidP="0040433D">
      <w:pPr>
        <w:spacing w:after="80"/>
        <w:rPr>
          <w:rFonts w:ascii="Consolas" w:hAnsi="Consolas"/>
        </w:rPr>
      </w:pPr>
    </w:p>
    <w:p w:rsidR="0040433D" w:rsidRPr="008761B0" w:rsidRDefault="0040433D" w:rsidP="0040433D">
      <w:pPr>
        <w:pBdr>
          <w:bottom w:val="single" w:sz="4" w:space="0" w:color="C8D0D0"/>
        </w:pBdr>
        <w:spacing w:before="120" w:after="120"/>
        <w:rPr>
          <w:rFonts w:ascii="Consolas" w:hAnsi="Consolas"/>
        </w:rPr>
      </w:pPr>
    </w:p>
    <w:p w:rsidR="0040433D" w:rsidRPr="008761B0" w:rsidRDefault="0040433D" w:rsidP="0040433D">
      <w:pPr>
        <w:spacing w:after="80"/>
        <w:rPr>
          <w:rFonts w:ascii="Consolas" w:hAnsi="Consolas"/>
        </w:rPr>
      </w:pPr>
    </w:p>
    <w:p w:rsidR="00195F7C" w:rsidRDefault="00195F7C" w:rsidP="00195F7C">
      <w:bookmarkStart w:id="241" w:name="sec22"/>
      <w:r>
        <w:rPr>
          <w:rFonts w:ascii="Consolas" w:eastAsia="Consolas" w:hAnsi="Consolas"/>
          <w:b/>
          <w:color w:val="000000"/>
          <w:sz w:val="32"/>
        </w:rPr>
        <w:t>Раздел 22. Self-review: пробелы и улучшения</w:t>
      </w:r>
      <w:bookmarkEnd w:id="241"/>
    </w:p>
    <w:p w:rsidR="00195F7C" w:rsidRDefault="00195F7C" w:rsidP="00195F7C"/>
    <w:p w:rsidR="00195F7C" w:rsidRDefault="00195F7C" w:rsidP="00195F7C"/>
    <w:p w:rsidR="00195F7C" w:rsidRDefault="00195F7C" w:rsidP="00195F7C">
      <w:bookmarkStart w:id="242" w:name="s22_table"/>
      <w:r>
        <w:rPr>
          <w:rFonts w:ascii="Consolas" w:eastAsia="Consolas" w:hAnsi="Consolas"/>
          <w:b/>
          <w:color w:val="2F5496"/>
          <w:sz w:val="28"/>
        </w:rPr>
        <w:t>Текущие упрощения, требующие доработки в production</w:t>
      </w:r>
      <w:bookmarkEnd w:id="242"/>
    </w:p>
    <w:p w:rsidR="00195F7C" w:rsidRDefault="00195F7C" w:rsidP="00195F7C"/>
    <w:tbl>
      <w:tblPr>
        <w:tblW w:w="0" w:type="auto"/>
        <w:tblLook w:val="04A0" w:firstRow="1" w:lastRow="0" w:firstColumn="1" w:lastColumn="0" w:noHBand="0" w:noVBand="1"/>
      </w:tblPr>
      <w:tblGrid>
        <w:gridCol w:w="3324"/>
        <w:gridCol w:w="3324"/>
        <w:gridCol w:w="3324"/>
      </w:tblGrid>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Пункт</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Текущее решение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195F7C" w:rsidRDefault="00195F7C" w:rsidP="00CE4EC9"/>
          <w:p w:rsidR="00195F7C" w:rsidRDefault="00195F7C" w:rsidP="00CE4EC9">
            <w:pPr>
              <w:spacing w:before="40" w:after="40"/>
            </w:pPr>
            <w:r>
              <w:rPr>
                <w:rFonts w:ascii="Consolas" w:eastAsia="Consolas" w:hAnsi="Consolas"/>
                <w:b/>
                <w:color w:val="FFFFFF"/>
                <w:sz w:val="20"/>
              </w:rPr>
              <w:t>Production-решение</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Terraform state</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локальный файл</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color w:val="0070C0"/>
                <w:sz w:val="20"/>
              </w:rPr>
              <w:t>S3 backend (закомментирован в main.tf)</w:t>
            </w:r>
          </w:p>
        </w:tc>
      </w:tr>
      <w:tr w:rsidR="00195F7C"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Docker Registry</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HTTP без TLS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nginx + Let's Encrypt, </w:t>
            </w:r>
            <w:r>
              <w:rPr>
                <w:rFonts w:ascii="Consolas" w:eastAsia="Consolas" w:hAnsi="Consolas"/>
                <w:color w:val="0070C0"/>
                <w:sz w:val="20"/>
              </w:rPr>
              <w:t>или</w:t>
            </w:r>
            <w:r w:rsidRPr="00195F7C">
              <w:rPr>
                <w:rFonts w:ascii="Consolas" w:eastAsia="Consolas" w:hAnsi="Consolas"/>
                <w:color w:val="0070C0"/>
                <w:sz w:val="20"/>
                <w:lang w:val="en-US"/>
              </w:rPr>
              <w:t xml:space="preserve"> Harbor</w:t>
            </w:r>
          </w:p>
        </w:tc>
      </w:tr>
      <w:tr w:rsidR="00195F7C"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K8S Secrets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plain base64 в etcd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Sealed Secrets </w:t>
            </w:r>
            <w:r>
              <w:rPr>
                <w:rFonts w:ascii="Consolas" w:eastAsia="Consolas" w:hAnsi="Consolas"/>
                <w:color w:val="0070C0"/>
                <w:sz w:val="20"/>
              </w:rPr>
              <w:t>или</w:t>
            </w:r>
            <w:r w:rsidRPr="00195F7C">
              <w:rPr>
                <w:rFonts w:ascii="Consolas" w:eastAsia="Consolas" w:hAnsi="Consolas"/>
                <w:color w:val="0070C0"/>
                <w:sz w:val="20"/>
                <w:lang w:val="en-US"/>
              </w:rPr>
              <w:t xml:space="preserve"> External Secrets Operator</w:t>
            </w:r>
          </w:p>
        </w:tc>
      </w:tr>
      <w:tr w:rsidR="00195F7C"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PostgreSQL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без репликации</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replications = 1 </w:t>
            </w:r>
            <w:r>
              <w:rPr>
                <w:rFonts w:ascii="Consolas" w:eastAsia="Consolas" w:hAnsi="Consolas"/>
                <w:color w:val="0070C0"/>
                <w:sz w:val="20"/>
              </w:rPr>
              <w:t>в</w:t>
            </w:r>
            <w:r w:rsidRPr="00195F7C">
              <w:rPr>
                <w:rFonts w:ascii="Consolas" w:eastAsia="Consolas" w:hAnsi="Consolas"/>
                <w:color w:val="0070C0"/>
                <w:sz w:val="20"/>
                <w:lang w:val="en-US"/>
              </w:rPr>
              <w:t xml:space="preserve"> twc_database_cluster</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Network Policy</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color w:val="0070C0"/>
                <w:sz w:val="20"/>
              </w:rPr>
              <w:t>разрешить к БД только из prod namespace</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RBAC в pipeline</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admin kubeconfig</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color w:val="0070C0"/>
                <w:sz w:val="20"/>
              </w:rPr>
              <w:t>Dedicated ServiceAccount с минимальными правами</w:t>
            </w:r>
          </w:p>
        </w:tc>
      </w:tr>
      <w:tr w:rsidR="00195F7C"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Resource Quotas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ResourceQuota + LimitRange </w:t>
            </w:r>
            <w:r>
              <w:rPr>
                <w:rFonts w:ascii="Consolas" w:eastAsia="Consolas" w:hAnsi="Consolas"/>
                <w:color w:val="0070C0"/>
                <w:sz w:val="20"/>
              </w:rPr>
              <w:t>на</w:t>
            </w:r>
            <w:r w:rsidRPr="00195F7C">
              <w:rPr>
                <w:rFonts w:ascii="Consolas" w:eastAsia="Consolas" w:hAnsi="Consolas"/>
                <w:color w:val="0070C0"/>
                <w:sz w:val="20"/>
                <w:lang w:val="en-US"/>
              </w:rPr>
              <w:t xml:space="preserve"> </w:t>
            </w:r>
            <w:r>
              <w:rPr>
                <w:rFonts w:ascii="Consolas" w:eastAsia="Consolas" w:hAnsi="Consolas"/>
                <w:color w:val="0070C0"/>
                <w:sz w:val="20"/>
              </w:rPr>
              <w:t>каждый</w:t>
            </w:r>
            <w:r w:rsidRPr="00195F7C">
              <w:rPr>
                <w:rFonts w:ascii="Consolas" w:eastAsia="Consolas" w:hAnsi="Consolas"/>
                <w:color w:val="0070C0"/>
                <w:sz w:val="20"/>
                <w:lang w:val="en-US"/>
              </w:rPr>
              <w:t xml:space="preserve"> namespace</w:t>
            </w:r>
          </w:p>
        </w:tc>
      </w:tr>
      <w:tr w:rsidR="00195F7C"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Pr="00195F7C" w:rsidRDefault="00195F7C" w:rsidP="00CE4EC9">
            <w:pPr>
              <w:rPr>
                <w:lang w:val="en-US"/>
              </w:rPr>
            </w:pPr>
          </w:p>
          <w:p w:rsidR="00195F7C" w:rsidRDefault="00195F7C" w:rsidP="00CE4EC9">
            <w:pPr>
              <w:spacing w:before="40" w:after="40"/>
            </w:pPr>
            <w:r>
              <w:rPr>
                <w:rFonts w:ascii="Consolas" w:eastAsia="Consolas" w:hAnsi="Consolas"/>
                <w:b/>
                <w:color w:val="2F5496"/>
                <w:sz w:val="20"/>
              </w:rPr>
              <w:t>Логирование</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sz w:val="20"/>
              </w:rPr>
              <w:t>только kubectl logs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195F7C" w:rsidRDefault="00195F7C" w:rsidP="00CE4EC9"/>
          <w:p w:rsidR="00195F7C" w:rsidRDefault="00195F7C" w:rsidP="00CE4EC9">
            <w:pPr>
              <w:spacing w:before="40" w:after="40"/>
            </w:pPr>
            <w:r>
              <w:rPr>
                <w:rFonts w:ascii="Consolas" w:eastAsia="Consolas" w:hAnsi="Consolas"/>
                <w:color w:val="0070C0"/>
                <w:sz w:val="20"/>
              </w:rPr>
              <w:t>Loki + Grafana или EFK</w:t>
            </w:r>
          </w:p>
        </w:tc>
      </w:tr>
      <w:tr w:rsidR="00195F7C"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195F7C" w:rsidRDefault="00195F7C" w:rsidP="00CE4EC9"/>
          <w:p w:rsidR="00195F7C" w:rsidRDefault="00195F7C" w:rsidP="00CE4EC9">
            <w:pPr>
              <w:spacing w:before="40" w:after="40"/>
            </w:pPr>
            <w:r>
              <w:rPr>
                <w:rFonts w:ascii="Consolas" w:eastAsia="Consolas" w:hAnsi="Consolas"/>
                <w:b/>
                <w:color w:val="2F5496"/>
                <w:sz w:val="20"/>
              </w:rPr>
              <w:t>Сканирование image</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Default="00195F7C" w:rsidP="00CE4EC9"/>
          <w:p w:rsidR="00195F7C" w:rsidRDefault="00195F7C" w:rsidP="00CE4EC9">
            <w:pPr>
              <w:spacing w:before="40" w:after="40"/>
            </w:pPr>
            <w:r>
              <w:rPr>
                <w:rFonts w:ascii="Consolas" w:eastAsia="Consolas" w:hAnsi="Consolas"/>
                <w:sz w:val="20"/>
              </w:rPr>
              <w:t>нет</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195F7C" w:rsidRPr="00195F7C" w:rsidRDefault="00195F7C" w:rsidP="00CE4EC9">
            <w:pPr>
              <w:rPr>
                <w:lang w:val="en-US"/>
              </w:rPr>
            </w:pPr>
          </w:p>
          <w:p w:rsidR="00195F7C" w:rsidRPr="00195F7C" w:rsidRDefault="00195F7C" w:rsidP="00CE4EC9">
            <w:pPr>
              <w:spacing w:before="40" w:after="40"/>
              <w:rPr>
                <w:lang w:val="en-US"/>
              </w:rPr>
            </w:pPr>
            <w:r w:rsidRPr="00195F7C">
              <w:rPr>
                <w:rFonts w:ascii="Consolas" w:eastAsia="Consolas" w:hAnsi="Consolas"/>
                <w:color w:val="0070C0"/>
                <w:sz w:val="20"/>
                <w:lang w:val="en-US"/>
              </w:rPr>
              <w:t xml:space="preserve">Harbor </w:t>
            </w:r>
            <w:r>
              <w:rPr>
                <w:rFonts w:ascii="Consolas" w:eastAsia="Consolas" w:hAnsi="Consolas"/>
                <w:color w:val="0070C0"/>
                <w:sz w:val="20"/>
              </w:rPr>
              <w:t>с</w:t>
            </w:r>
            <w:r w:rsidRPr="00195F7C">
              <w:rPr>
                <w:rFonts w:ascii="Consolas" w:eastAsia="Consolas" w:hAnsi="Consolas"/>
                <w:color w:val="0070C0"/>
                <w:sz w:val="20"/>
                <w:lang w:val="en-US"/>
              </w:rPr>
              <w:t xml:space="preserve"> Trivy </w:t>
            </w:r>
            <w:r>
              <w:rPr>
                <w:rFonts w:ascii="Consolas" w:eastAsia="Consolas" w:hAnsi="Consolas"/>
                <w:color w:val="0070C0"/>
                <w:sz w:val="20"/>
              </w:rPr>
              <w:t>или</w:t>
            </w:r>
            <w:r w:rsidRPr="00195F7C">
              <w:rPr>
                <w:rFonts w:ascii="Consolas" w:eastAsia="Consolas" w:hAnsi="Consolas"/>
                <w:color w:val="0070C0"/>
                <w:sz w:val="20"/>
                <w:lang w:val="en-US"/>
              </w:rPr>
              <w:t xml:space="preserve"> Grype </w:t>
            </w:r>
            <w:r>
              <w:rPr>
                <w:rFonts w:ascii="Consolas" w:eastAsia="Consolas" w:hAnsi="Consolas"/>
                <w:color w:val="0070C0"/>
                <w:sz w:val="20"/>
              </w:rPr>
              <w:t>в</w:t>
            </w:r>
            <w:r w:rsidRPr="00195F7C">
              <w:rPr>
                <w:rFonts w:ascii="Consolas" w:eastAsia="Consolas" w:hAnsi="Consolas"/>
                <w:color w:val="0070C0"/>
                <w:sz w:val="20"/>
                <w:lang w:val="en-US"/>
              </w:rPr>
              <w:t xml:space="preserve"> pipeline</w:t>
            </w:r>
          </w:p>
        </w:tc>
      </w:tr>
    </w:tbl>
    <w:p w:rsidR="00195F7C" w:rsidRPr="00195F7C" w:rsidRDefault="00195F7C" w:rsidP="00195F7C">
      <w:pPr>
        <w:rPr>
          <w:lang w:val="en-US"/>
        </w:rPr>
      </w:pPr>
    </w:p>
    <w:p w:rsidR="0040433D" w:rsidRPr="008761B0" w:rsidRDefault="0040433D" w:rsidP="0040433D">
      <w:pPr>
        <w:pBdr>
          <w:bottom w:val="single" w:sz="4" w:space="0" w:color="C8D0D0"/>
        </w:pBdr>
        <w:spacing w:before="120" w:after="120"/>
        <w:rPr>
          <w:rFonts w:ascii="Consolas" w:hAnsi="Consolas"/>
          <w:lang w:val="en-US"/>
        </w:rPr>
      </w:pPr>
    </w:p>
    <w:p w:rsidR="0040433D" w:rsidRPr="008761B0" w:rsidRDefault="0040433D" w:rsidP="0040433D">
      <w:pPr>
        <w:spacing w:after="80"/>
        <w:rPr>
          <w:rFonts w:ascii="Consolas" w:hAnsi="Consolas"/>
          <w:lang w:val="en-US"/>
        </w:rPr>
      </w:pPr>
    </w:p>
    <w:p w:rsidR="008B58A1" w:rsidRDefault="008B58A1" w:rsidP="008B58A1">
      <w:bookmarkStart w:id="243" w:name="sec23"/>
      <w:r>
        <w:rPr>
          <w:rFonts w:ascii="Consolas" w:eastAsia="Consolas" w:hAnsi="Consolas"/>
          <w:b/>
          <w:color w:val="000000"/>
          <w:sz w:val="32"/>
        </w:rPr>
        <w:t>Раздел 23. Финальная сводка: что готово, что заполнить вручную</w:t>
      </w:r>
      <w:bookmarkEnd w:id="243"/>
    </w:p>
    <w:p w:rsidR="008B58A1" w:rsidRDefault="008B58A1" w:rsidP="008B58A1"/>
    <w:p w:rsidR="008B58A1" w:rsidRDefault="008B58A1" w:rsidP="008B58A1"/>
    <w:p w:rsidR="008B58A1" w:rsidRDefault="008B58A1" w:rsidP="008B58A1">
      <w:bookmarkStart w:id="244" w:name="s23_ready"/>
      <w:r>
        <w:rPr>
          <w:rFonts w:ascii="Consolas" w:eastAsia="Consolas" w:hAnsi="Consolas"/>
          <w:b/>
          <w:color w:val="2F5496"/>
          <w:sz w:val="28"/>
        </w:rPr>
        <w:t>Что готово в репозитории</w:t>
      </w:r>
      <w:bookmarkEnd w:id="244"/>
    </w:p>
    <w:p w:rsidR="008B58A1" w:rsidRDefault="008B58A1" w:rsidP="008B58A1"/>
    <w:p w:rsidR="008B58A1" w:rsidRDefault="008B58A1" w:rsidP="008B58A1">
      <w:pPr>
        <w:spacing w:after="80"/>
      </w:pPr>
      <w:r>
        <w:rPr>
          <w:rFonts w:ascii="Consolas" w:eastAsia="Consolas" w:hAnsi="Consolas"/>
          <w:b/>
          <w:color w:val="0070C0"/>
        </w:rPr>
        <w:t>1. Приложение и контейнеризация:</w:t>
      </w:r>
    </w:p>
    <w:p w:rsidR="008B58A1" w:rsidRDefault="008B58A1" w:rsidP="008B58A1">
      <w:pPr>
        <w:pStyle w:val="a0"/>
        <w:spacing w:after="60"/>
      </w:pPr>
      <w:r>
        <w:rPr>
          <w:rFonts w:ascii="Consolas" w:eastAsia="Consolas" w:hAnsi="Consolas"/>
          <w:sz w:val="22"/>
        </w:rPr>
        <w:t>Spring Boot 3.3: GET /api/greeting, Actuator health/liveness/readiness</w:t>
      </w:r>
    </w:p>
    <w:p w:rsidR="008B58A1" w:rsidRDefault="008B58A1" w:rsidP="008B58A1">
      <w:pPr>
        <w:pStyle w:val="a0"/>
        <w:spacing w:after="60"/>
      </w:pPr>
      <w:r>
        <w:rPr>
          <w:rFonts w:ascii="Consolas" w:eastAsia="Consolas" w:hAnsi="Consolas"/>
          <w:sz w:val="22"/>
        </w:rPr>
        <w:t>Dockerfile: multi-stage build, непривилегированный пользователь, JVM container support</w:t>
      </w:r>
    </w:p>
    <w:p w:rsidR="008B58A1" w:rsidRDefault="008B58A1" w:rsidP="008B58A1">
      <w:pPr>
        <w:spacing w:after="80"/>
      </w:pPr>
      <w:r>
        <w:rPr>
          <w:rFonts w:ascii="Consolas" w:eastAsia="Consolas" w:hAnsi="Consolas"/>
          <w:b/>
          <w:color w:val="0070C0"/>
        </w:rPr>
        <w:t>2. Инфраструктура (Terraform):</w:t>
      </w:r>
    </w:p>
    <w:p w:rsidR="008B58A1" w:rsidRDefault="008B58A1" w:rsidP="008B58A1">
      <w:pPr>
        <w:pStyle w:val="a0"/>
        <w:spacing w:after="60"/>
      </w:pPr>
      <w:r>
        <w:rPr>
          <w:rFonts w:ascii="Consolas" w:eastAsia="Consolas" w:hAnsi="Consolas"/>
          <w:sz w:val="22"/>
        </w:rPr>
        <w:t>vpc.tf, kubernetes.tf, database.tf, s3.tf, registry_server.tf, variables.tf, outputs.tf</w:t>
      </w:r>
    </w:p>
    <w:p w:rsidR="008B58A1" w:rsidRDefault="008B58A1" w:rsidP="008B58A1">
      <w:pPr>
        <w:spacing w:after="80"/>
      </w:pPr>
      <w:r>
        <w:rPr>
          <w:rFonts w:ascii="Consolas" w:eastAsia="Consolas" w:hAnsi="Consolas"/>
          <w:b/>
          <w:color w:val="0070C0"/>
        </w:rPr>
        <w:t>3. Helm chart:</w:t>
      </w:r>
    </w:p>
    <w:p w:rsidR="008B58A1" w:rsidRDefault="008B58A1" w:rsidP="008B58A1">
      <w:pPr>
        <w:pStyle w:val="a0"/>
        <w:spacing w:after="60"/>
      </w:pPr>
      <w:r>
        <w:rPr>
          <w:rFonts w:ascii="Consolas" w:eastAsia="Consolas" w:hAnsi="Consolas"/>
          <w:sz w:val="22"/>
        </w:rPr>
        <w:lastRenderedPageBreak/>
        <w:t>deployment.yaml — RollingUpdate, securityContext, readinessProbe, livenessProbe</w:t>
      </w:r>
    </w:p>
    <w:p w:rsidR="008B58A1" w:rsidRDefault="008B58A1" w:rsidP="008B58A1">
      <w:pPr>
        <w:pStyle w:val="a0"/>
        <w:spacing w:after="60"/>
      </w:pPr>
      <w:r>
        <w:rPr>
          <w:rFonts w:ascii="Consolas" w:eastAsia="Consolas" w:hAnsi="Consolas"/>
          <w:sz w:val="22"/>
        </w:rPr>
        <w:t>service.yaml, ingress.yaml, hpa.yaml, values.yaml, values-prod.yaml</w:t>
      </w:r>
    </w:p>
    <w:p w:rsidR="008B58A1" w:rsidRDefault="008B58A1" w:rsidP="008B58A1">
      <w:pPr>
        <w:spacing w:after="80"/>
      </w:pPr>
      <w:r>
        <w:rPr>
          <w:rFonts w:ascii="Consolas" w:eastAsia="Consolas" w:hAnsi="Consolas"/>
          <w:b/>
          <w:color w:val="0070C0"/>
        </w:rPr>
        <w:t>4. Kubernetes-манифесты:</w:t>
      </w:r>
    </w:p>
    <w:p w:rsidR="008B58A1" w:rsidRDefault="008B58A1" w:rsidP="008B58A1">
      <w:pPr>
        <w:pStyle w:val="a0"/>
        <w:spacing w:after="60"/>
      </w:pPr>
      <w:r>
        <w:rPr>
          <w:rFonts w:ascii="Consolas" w:eastAsia="Consolas" w:hAnsi="Consolas"/>
          <w:sz w:val="22"/>
        </w:rPr>
        <w:t>namespace.yaml, secret-template.yaml, registry-secret.yaml</w:t>
      </w:r>
    </w:p>
    <w:p w:rsidR="008B58A1" w:rsidRDefault="008B58A1" w:rsidP="008B58A1">
      <w:pPr>
        <w:spacing w:after="80"/>
      </w:pPr>
      <w:r>
        <w:rPr>
          <w:rFonts w:ascii="Consolas" w:eastAsia="Consolas" w:hAnsi="Consolas"/>
          <w:b/>
          <w:color w:val="0070C0"/>
        </w:rPr>
        <w:t>5. CI/CD pipeline:</w:t>
      </w:r>
    </w:p>
    <w:p w:rsidR="008B58A1" w:rsidRDefault="008B58A1" w:rsidP="008B58A1">
      <w:pPr>
        <w:pStyle w:val="a0"/>
        <w:spacing w:after="60"/>
      </w:pPr>
      <w:r>
        <w:rPr>
          <w:rFonts w:ascii="Consolas" w:eastAsia="Consolas" w:hAnsi="Consolas"/>
          <w:sz w:val="22"/>
        </w:rPr>
        <w:t>Bitbucket: bitbucket-pipelines.yml — feature/develop/main стратегия, manual prod approve, rollback pipeline</w:t>
      </w:r>
    </w:p>
    <w:p w:rsidR="008B58A1" w:rsidRDefault="008B58A1" w:rsidP="008B58A1">
      <w:pPr>
        <w:pStyle w:val="a0"/>
        <w:spacing w:after="60"/>
      </w:pPr>
      <w:r>
        <w:rPr>
          <w:rFonts w:ascii="Consolas" w:eastAsia="Consolas" w:hAnsi="Consolas"/>
          <w:sz w:val="22"/>
        </w:rPr>
        <w:t>GitLab: .gitlab-ci.yml — эквивалентная стратегия с protected branch approve для prod (см. Раздел 10а)</w:t>
      </w:r>
    </w:p>
    <w:p w:rsidR="008B58A1" w:rsidRDefault="008B58A1" w:rsidP="008B58A1">
      <w:pPr>
        <w:spacing w:after="80"/>
      </w:pPr>
      <w:r>
        <w:rPr>
          <w:rFonts w:ascii="Consolas" w:eastAsia="Consolas" w:hAnsi="Consolas"/>
          <w:b/>
          <w:color w:val="0070C0"/>
        </w:rPr>
        <w:t>6. Скрипты:</w:t>
      </w:r>
    </w:p>
    <w:p w:rsidR="008B58A1" w:rsidRDefault="008B58A1" w:rsidP="008B58A1">
      <w:pPr>
        <w:pStyle w:val="a0"/>
        <w:spacing w:after="60"/>
      </w:pPr>
      <w:r>
        <w:rPr>
          <w:rFonts w:ascii="Consolas" w:eastAsia="Consolas" w:hAnsi="Consolas"/>
          <w:sz w:val="22"/>
        </w:rPr>
        <w:t>setup-registry.sh — установка Docker Registry на devtools VPS</w:t>
      </w:r>
    </w:p>
    <w:p w:rsidR="008B58A1" w:rsidRDefault="008B58A1" w:rsidP="008B58A1">
      <w:pPr>
        <w:pStyle w:val="a0"/>
        <w:spacing w:after="60"/>
      </w:pPr>
      <w:r>
        <w:rPr>
          <w:rFonts w:ascii="Consolas" w:eastAsia="Consolas" w:hAnsi="Consolas"/>
          <w:sz w:val="22"/>
        </w:rPr>
        <w:t>get-kubeconfig.sh — получение kubeconfig из Timeweb Cloud</w:t>
      </w:r>
    </w:p>
    <w:p w:rsidR="008B58A1" w:rsidRDefault="008B58A1" w:rsidP="008B58A1">
      <w:pPr>
        <w:pStyle w:val="a0"/>
        <w:spacing w:after="60"/>
      </w:pPr>
      <w:r>
        <w:rPr>
          <w:rFonts w:ascii="Consolas" w:eastAsia="Consolas" w:hAnsi="Consolas"/>
          <w:sz w:val="22"/>
        </w:rPr>
        <w:t>create-secrets.sh — создание Kubernetes Secrets из terraform outputs</w:t>
      </w:r>
    </w:p>
    <w:p w:rsidR="008B58A1" w:rsidRDefault="008B58A1" w:rsidP="008B58A1">
      <w:pPr>
        <w:pStyle w:val="a0"/>
        <w:spacing w:after="60"/>
      </w:pPr>
      <w:r>
        <w:rPr>
          <w:rFonts w:ascii="Consolas" w:eastAsia="Consolas" w:hAnsi="Consolas"/>
          <w:sz w:val="22"/>
        </w:rPr>
        <w:t>devtools-init.sh — первоначальная настройка devtools VPS</w:t>
      </w:r>
    </w:p>
    <w:p w:rsidR="008B58A1" w:rsidRDefault="008B58A1" w:rsidP="008B58A1">
      <w:pPr>
        <w:spacing w:after="80"/>
      </w:pPr>
      <w:r>
        <w:rPr>
          <w:rFonts w:ascii="Consolas" w:eastAsia="Consolas" w:hAnsi="Consolas"/>
          <w:b/>
          <w:color w:val="0070C0"/>
        </w:rPr>
        <w:t>7. Документация:</w:t>
      </w:r>
    </w:p>
    <w:p w:rsidR="008B58A1" w:rsidRDefault="008B58A1" w:rsidP="008B58A1">
      <w:pPr>
        <w:pStyle w:val="a0"/>
        <w:spacing w:after="60"/>
      </w:pPr>
      <w:r>
        <w:rPr>
          <w:rFonts w:ascii="Consolas" w:eastAsia="Consolas" w:hAnsi="Consolas"/>
          <w:sz w:val="22"/>
        </w:rPr>
        <w:t>GUIDE.md, TECHNOLOGIES.md, K8S_DEPLOYMENT.md</w:t>
      </w:r>
    </w:p>
    <w:p w:rsidR="008B58A1" w:rsidRPr="008B58A1" w:rsidRDefault="008B58A1" w:rsidP="008B58A1">
      <w:pPr>
        <w:rPr>
          <w:lang w:val="en-US"/>
        </w:rPr>
      </w:pPr>
    </w:p>
    <w:p w:rsidR="008B58A1" w:rsidRDefault="008B58A1" w:rsidP="008B58A1">
      <w:bookmarkStart w:id="245" w:name="s23_order_bb"/>
      <w:r>
        <w:rPr>
          <w:rFonts w:ascii="Consolas" w:eastAsia="Consolas" w:hAnsi="Consolas"/>
          <w:b/>
          <w:color w:val="2F5496"/>
          <w:sz w:val="28"/>
        </w:rPr>
        <w:t>Порядок первичного запуска — вариант Bitbucket</w:t>
      </w:r>
      <w:bookmarkEnd w:id="245"/>
    </w:p>
    <w:p w:rsidR="008B58A1" w:rsidRDefault="008B58A1" w:rsidP="008B58A1"/>
    <w:p w:rsidR="008B58A1" w:rsidRDefault="008B58A1" w:rsidP="008B58A1">
      <w:pPr>
        <w:spacing w:after="60"/>
      </w:pPr>
      <w:r>
        <w:rPr>
          <w:rFonts w:ascii="Consolas" w:eastAsia="Consolas" w:hAnsi="Consolas"/>
          <w:color w:val="0070C0"/>
        </w:rPr>
        <w:t xml:space="preserve">1. Установить инструменты на локальный </w:t>
      </w:r>
      <w:proofErr w:type="gramStart"/>
      <w:r>
        <w:rPr>
          <w:rFonts w:ascii="Consolas" w:eastAsia="Consolas" w:hAnsi="Consolas"/>
          <w:color w:val="0070C0"/>
        </w:rPr>
        <w:t>ПК</w:t>
      </w:r>
      <w:r>
        <w:rPr>
          <w:rFonts w:ascii="Consolas" w:eastAsia="Consolas" w:hAnsi="Consolas"/>
          <w:i/>
          <w:color w:val="787878"/>
          <w:sz w:val="20"/>
        </w:rPr>
        <w:t xml:space="preserve">  (</w:t>
      </w:r>
      <w:proofErr w:type="gramEnd"/>
      <w:r>
        <w:rPr>
          <w:rFonts w:ascii="Consolas" w:eastAsia="Consolas" w:hAnsi="Consolas"/>
          <w:i/>
          <w:color w:val="787878"/>
          <w:sz w:val="20"/>
        </w:rPr>
        <w:t>Раздел 6)</w:t>
      </w:r>
    </w:p>
    <w:p w:rsidR="008B58A1" w:rsidRDefault="008B58A1" w:rsidP="008B58A1">
      <w:pPr>
        <w:spacing w:after="60"/>
      </w:pPr>
      <w:r>
        <w:rPr>
          <w:rFonts w:ascii="Consolas" w:eastAsia="Consolas" w:hAnsi="Consolas"/>
          <w:color w:val="0070C0"/>
        </w:rPr>
        <w:t>2. Сгенерировать SSH-</w:t>
      </w:r>
      <w:proofErr w:type="gramStart"/>
      <w:r>
        <w:rPr>
          <w:rFonts w:ascii="Consolas" w:eastAsia="Consolas" w:hAnsi="Consolas"/>
          <w:color w:val="0070C0"/>
        </w:rPr>
        <w:t>ключ</w:t>
      </w:r>
      <w:r>
        <w:rPr>
          <w:rFonts w:ascii="Consolas" w:eastAsia="Consolas" w:hAnsi="Consolas"/>
          <w:i/>
          <w:color w:val="787878"/>
          <w:sz w:val="20"/>
        </w:rPr>
        <w:t xml:space="preserve">  (</w:t>
      </w:r>
      <w:proofErr w:type="gramEnd"/>
      <w:r>
        <w:rPr>
          <w:rFonts w:ascii="Consolas" w:eastAsia="Consolas" w:hAnsi="Consolas"/>
          <w:i/>
          <w:color w:val="787878"/>
          <w:sz w:val="20"/>
        </w:rPr>
        <w:t>Раздел 6)</w:t>
      </w:r>
    </w:p>
    <w:p w:rsidR="008B58A1" w:rsidRDefault="008B58A1" w:rsidP="008B58A1">
      <w:pPr>
        <w:spacing w:after="60"/>
      </w:pPr>
      <w:r>
        <w:rPr>
          <w:rFonts w:ascii="Consolas" w:eastAsia="Consolas" w:hAnsi="Consolas"/>
          <w:color w:val="0070C0"/>
        </w:rPr>
        <w:t xml:space="preserve">3. Создать API-токен Timeweb </w:t>
      </w:r>
      <w:proofErr w:type="gramStart"/>
      <w:r>
        <w:rPr>
          <w:rFonts w:ascii="Consolas" w:eastAsia="Consolas" w:hAnsi="Consolas"/>
          <w:color w:val="0070C0"/>
        </w:rPr>
        <w:t>Cloud</w:t>
      </w:r>
      <w:r>
        <w:rPr>
          <w:rFonts w:ascii="Consolas" w:eastAsia="Consolas" w:hAnsi="Consolas"/>
          <w:i/>
          <w:color w:val="787878"/>
          <w:sz w:val="20"/>
        </w:rPr>
        <w:t xml:space="preserve">  (</w:t>
      </w:r>
      <w:proofErr w:type="gramEnd"/>
      <w:r>
        <w:rPr>
          <w:rFonts w:ascii="Consolas" w:eastAsia="Consolas" w:hAnsi="Consolas"/>
          <w:i/>
          <w:color w:val="787878"/>
          <w:sz w:val="20"/>
        </w:rPr>
        <w:t>Раздел 9)</w:t>
      </w:r>
    </w:p>
    <w:p w:rsidR="008B58A1" w:rsidRDefault="008B58A1" w:rsidP="008B58A1">
      <w:pPr>
        <w:spacing w:after="60"/>
      </w:pPr>
      <w:r>
        <w:rPr>
          <w:rFonts w:ascii="Consolas" w:eastAsia="Consolas" w:hAnsi="Consolas"/>
          <w:color w:val="0070C0"/>
        </w:rPr>
        <w:t xml:space="preserve">4. terraform apply — создать инфраструктуру (VPC, K8S, PostgreSQL, devtools </w:t>
      </w:r>
      <w:proofErr w:type="gramStart"/>
      <w:r>
        <w:rPr>
          <w:rFonts w:ascii="Consolas" w:eastAsia="Consolas" w:hAnsi="Consolas"/>
          <w:color w:val="0070C0"/>
        </w:rPr>
        <w:t>VPS)</w:t>
      </w:r>
      <w:r>
        <w:rPr>
          <w:rFonts w:ascii="Consolas" w:eastAsia="Consolas" w:hAnsi="Consolas"/>
          <w:i/>
          <w:color w:val="787878"/>
          <w:sz w:val="20"/>
        </w:rPr>
        <w:t xml:space="preserve">  (</w:t>
      </w:r>
      <w:proofErr w:type="gramEnd"/>
      <w:r>
        <w:rPr>
          <w:rFonts w:ascii="Consolas" w:eastAsia="Consolas" w:hAnsi="Consolas"/>
          <w:i/>
          <w:color w:val="787878"/>
          <w:sz w:val="20"/>
        </w:rPr>
        <w:t>Раздел 9)</w:t>
      </w:r>
    </w:p>
    <w:p w:rsidR="008B58A1" w:rsidRPr="008B58A1" w:rsidRDefault="008B58A1" w:rsidP="008B58A1">
      <w:pPr>
        <w:spacing w:after="60"/>
        <w:rPr>
          <w:lang w:val="en-US"/>
        </w:rPr>
      </w:pPr>
      <w:r w:rsidRPr="008B58A1">
        <w:rPr>
          <w:rFonts w:ascii="Consolas" w:eastAsia="Consolas" w:hAnsi="Consolas"/>
          <w:color w:val="0070C0"/>
          <w:lang w:val="en-US"/>
        </w:rPr>
        <w:t xml:space="preserve">5. </w:t>
      </w:r>
      <w:r>
        <w:rPr>
          <w:rFonts w:ascii="Consolas" w:eastAsia="Consolas" w:hAnsi="Consolas"/>
          <w:color w:val="0070C0"/>
        </w:rPr>
        <w:t>Сохранить</w:t>
      </w:r>
      <w:r w:rsidRPr="008B58A1">
        <w:rPr>
          <w:rFonts w:ascii="Consolas" w:eastAsia="Consolas" w:hAnsi="Consolas"/>
          <w:color w:val="0070C0"/>
          <w:lang w:val="en-US"/>
        </w:rPr>
        <w:t xml:space="preserve"> kubeconfig: bash get-</w:t>
      </w:r>
      <w:proofErr w:type="gramStart"/>
      <w:r w:rsidRPr="008B58A1">
        <w:rPr>
          <w:rFonts w:ascii="Consolas" w:eastAsia="Consolas" w:hAnsi="Consolas"/>
          <w:color w:val="0070C0"/>
          <w:lang w:val="en-US"/>
        </w:rPr>
        <w:t>kubeconfig.sh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9)</w:t>
      </w:r>
    </w:p>
    <w:p w:rsidR="008B58A1" w:rsidRPr="008B58A1" w:rsidRDefault="008B58A1" w:rsidP="008B58A1">
      <w:pPr>
        <w:spacing w:after="60"/>
        <w:rPr>
          <w:lang w:val="en-US"/>
        </w:rPr>
      </w:pPr>
      <w:r w:rsidRPr="008B58A1">
        <w:rPr>
          <w:rFonts w:ascii="Consolas" w:eastAsia="Consolas" w:hAnsi="Consolas"/>
          <w:color w:val="0070C0"/>
          <w:lang w:val="en-US"/>
        </w:rPr>
        <w:t xml:space="preserve">6. </w:t>
      </w:r>
      <w:r>
        <w:rPr>
          <w:rFonts w:ascii="Consolas" w:eastAsia="Consolas" w:hAnsi="Consolas"/>
          <w:color w:val="0070C0"/>
        </w:rPr>
        <w:t>Установить</w:t>
      </w:r>
      <w:r w:rsidRPr="008B58A1">
        <w:rPr>
          <w:rFonts w:ascii="Consolas" w:eastAsia="Consolas" w:hAnsi="Consolas"/>
          <w:color w:val="0070C0"/>
          <w:lang w:val="en-US"/>
        </w:rPr>
        <w:t xml:space="preserve"> Docker Registry </w:t>
      </w:r>
      <w:r>
        <w:rPr>
          <w:rFonts w:ascii="Consolas" w:eastAsia="Consolas" w:hAnsi="Consolas"/>
          <w:color w:val="0070C0"/>
        </w:rPr>
        <w:t>на</w:t>
      </w:r>
      <w:r w:rsidRPr="008B58A1">
        <w:rPr>
          <w:rFonts w:ascii="Consolas" w:eastAsia="Consolas" w:hAnsi="Consolas"/>
          <w:color w:val="0070C0"/>
          <w:lang w:val="en-US"/>
        </w:rPr>
        <w:t xml:space="preserve"> devtools VPS: bash setup-</w:t>
      </w:r>
      <w:proofErr w:type="gramStart"/>
      <w:r w:rsidRPr="008B58A1">
        <w:rPr>
          <w:rFonts w:ascii="Consolas" w:eastAsia="Consolas" w:hAnsi="Consolas"/>
          <w:color w:val="0070C0"/>
          <w:lang w:val="en-US"/>
        </w:rPr>
        <w:t>registry.sh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Pr="008B58A1" w:rsidRDefault="008B58A1" w:rsidP="008B58A1">
      <w:pPr>
        <w:spacing w:after="60"/>
        <w:rPr>
          <w:lang w:val="en-US"/>
        </w:rPr>
      </w:pPr>
      <w:r w:rsidRPr="008B58A1">
        <w:rPr>
          <w:rFonts w:ascii="Consolas" w:eastAsia="Consolas" w:hAnsi="Consolas"/>
          <w:color w:val="0070C0"/>
          <w:lang w:val="en-US"/>
        </w:rPr>
        <w:t xml:space="preserve">7. </w:t>
      </w:r>
      <w:r>
        <w:rPr>
          <w:rFonts w:ascii="Consolas" w:eastAsia="Consolas" w:hAnsi="Consolas"/>
          <w:color w:val="0070C0"/>
        </w:rPr>
        <w:t>Установить</w:t>
      </w:r>
      <w:r w:rsidRPr="008B58A1">
        <w:rPr>
          <w:rFonts w:ascii="Consolas" w:eastAsia="Consolas" w:hAnsi="Consolas"/>
          <w:color w:val="0070C0"/>
          <w:lang w:val="en-US"/>
        </w:rPr>
        <w:t xml:space="preserve"> Bitbucket Server </w:t>
      </w:r>
      <w:r>
        <w:rPr>
          <w:rFonts w:ascii="Consolas" w:eastAsia="Consolas" w:hAnsi="Consolas"/>
          <w:color w:val="0070C0"/>
        </w:rPr>
        <w:t>на</w:t>
      </w:r>
      <w:r w:rsidRPr="008B58A1">
        <w:rPr>
          <w:rFonts w:ascii="Consolas" w:eastAsia="Consolas" w:hAnsi="Consolas"/>
          <w:color w:val="0070C0"/>
          <w:lang w:val="en-US"/>
        </w:rPr>
        <w:t xml:space="preserve"> devtools </w:t>
      </w:r>
      <w:proofErr w:type="gramStart"/>
      <w:r w:rsidRPr="008B58A1">
        <w:rPr>
          <w:rFonts w:ascii="Consolas" w:eastAsia="Consolas" w:hAnsi="Consolas"/>
          <w:color w:val="0070C0"/>
          <w:lang w:val="en-US"/>
        </w:rPr>
        <w:t>VPS</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Pr="008B58A1" w:rsidRDefault="008B58A1" w:rsidP="008B58A1">
      <w:pPr>
        <w:spacing w:after="60"/>
        <w:rPr>
          <w:lang w:val="en-US"/>
        </w:rPr>
      </w:pPr>
      <w:r w:rsidRPr="008B58A1">
        <w:rPr>
          <w:rFonts w:ascii="Consolas" w:eastAsia="Consolas" w:hAnsi="Consolas"/>
          <w:color w:val="0070C0"/>
          <w:lang w:val="en-US"/>
        </w:rPr>
        <w:t xml:space="preserve">8. </w:t>
      </w:r>
      <w:r>
        <w:rPr>
          <w:rFonts w:ascii="Consolas" w:eastAsia="Consolas" w:hAnsi="Consolas"/>
          <w:color w:val="0070C0"/>
        </w:rPr>
        <w:t>Настроить</w:t>
      </w:r>
      <w:r w:rsidRPr="008B58A1">
        <w:rPr>
          <w:rFonts w:ascii="Consolas" w:eastAsia="Consolas" w:hAnsi="Consolas"/>
          <w:color w:val="0070C0"/>
          <w:lang w:val="en-US"/>
        </w:rPr>
        <w:t xml:space="preserve"> Bitbucket Pipelines </w:t>
      </w:r>
      <w:proofErr w:type="gramStart"/>
      <w:r w:rsidRPr="008B58A1">
        <w:rPr>
          <w:rFonts w:ascii="Consolas" w:eastAsia="Consolas" w:hAnsi="Consolas"/>
          <w:color w:val="0070C0"/>
          <w:lang w:val="en-US"/>
        </w:rPr>
        <w:t>Runner</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11)</w:t>
      </w:r>
    </w:p>
    <w:p w:rsidR="008B58A1" w:rsidRPr="008B58A1" w:rsidRDefault="008B58A1" w:rsidP="008B58A1">
      <w:pPr>
        <w:spacing w:after="60"/>
        <w:rPr>
          <w:lang w:val="en-US"/>
        </w:rPr>
      </w:pPr>
      <w:r w:rsidRPr="008B58A1">
        <w:rPr>
          <w:rFonts w:ascii="Consolas" w:eastAsia="Consolas" w:hAnsi="Consolas"/>
          <w:color w:val="0070C0"/>
          <w:lang w:val="en-US"/>
        </w:rPr>
        <w:t xml:space="preserve">9. </w:t>
      </w:r>
      <w:r>
        <w:rPr>
          <w:rFonts w:ascii="Consolas" w:eastAsia="Consolas" w:hAnsi="Consolas"/>
          <w:color w:val="0070C0"/>
        </w:rPr>
        <w:t>Создать</w:t>
      </w:r>
      <w:r w:rsidRPr="008B58A1">
        <w:rPr>
          <w:rFonts w:ascii="Consolas" w:eastAsia="Consolas" w:hAnsi="Consolas"/>
          <w:color w:val="0070C0"/>
          <w:lang w:val="en-US"/>
        </w:rPr>
        <w:t xml:space="preserve"> namespace </w:t>
      </w:r>
      <w:r>
        <w:rPr>
          <w:rFonts w:ascii="Consolas" w:eastAsia="Consolas" w:hAnsi="Consolas"/>
          <w:color w:val="0070C0"/>
        </w:rPr>
        <w:t>и</w:t>
      </w:r>
      <w:r w:rsidRPr="008B58A1">
        <w:rPr>
          <w:rFonts w:ascii="Consolas" w:eastAsia="Consolas" w:hAnsi="Consolas"/>
          <w:color w:val="0070C0"/>
          <w:lang w:val="en-US"/>
        </w:rPr>
        <w:t xml:space="preserve"> Kubernetes Secrets: bash create-</w:t>
      </w:r>
      <w:proofErr w:type="gramStart"/>
      <w:r w:rsidRPr="008B58A1">
        <w:rPr>
          <w:rFonts w:ascii="Consolas" w:eastAsia="Consolas" w:hAnsi="Consolas"/>
          <w:color w:val="0070C0"/>
          <w:lang w:val="en-US"/>
        </w:rPr>
        <w:t>secrets.sh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12, </w:t>
      </w:r>
      <w:r>
        <w:rPr>
          <w:rFonts w:ascii="Consolas" w:eastAsia="Consolas" w:hAnsi="Consolas"/>
          <w:i/>
          <w:color w:val="787878"/>
          <w:sz w:val="20"/>
        </w:rPr>
        <w:t>шаги</w:t>
      </w:r>
      <w:r w:rsidRPr="008B58A1">
        <w:rPr>
          <w:rFonts w:ascii="Consolas" w:eastAsia="Consolas" w:hAnsi="Consolas"/>
          <w:i/>
          <w:color w:val="787878"/>
          <w:sz w:val="20"/>
          <w:lang w:val="en-US"/>
        </w:rPr>
        <w:t xml:space="preserve"> 12.2–12.4)</w:t>
      </w:r>
    </w:p>
    <w:p w:rsidR="008B58A1" w:rsidRDefault="008B58A1" w:rsidP="008B58A1">
      <w:pPr>
        <w:spacing w:after="60"/>
      </w:pPr>
      <w:r>
        <w:rPr>
          <w:rFonts w:ascii="Consolas" w:eastAsia="Consolas" w:hAnsi="Consolas"/>
          <w:color w:val="0070C0"/>
        </w:rPr>
        <w:t xml:space="preserve">10. Применить Flyway-миграции БД при первом деплое (выполняется автоматически при старте </w:t>
      </w:r>
      <w:proofErr w:type="gramStart"/>
      <w:r>
        <w:rPr>
          <w:rFonts w:ascii="Consolas" w:eastAsia="Consolas" w:hAnsi="Consolas"/>
          <w:color w:val="0070C0"/>
        </w:rPr>
        <w:t>приложения)</w:t>
      </w:r>
      <w:r>
        <w:rPr>
          <w:rFonts w:ascii="Consolas" w:eastAsia="Consolas" w:hAnsi="Consolas"/>
          <w:i/>
          <w:color w:val="787878"/>
          <w:sz w:val="20"/>
        </w:rPr>
        <w:t xml:space="preserve">  (</w:t>
      </w:r>
      <w:proofErr w:type="gramEnd"/>
      <w:r>
        <w:rPr>
          <w:rFonts w:ascii="Consolas" w:eastAsia="Consolas" w:hAnsi="Consolas"/>
          <w:i/>
          <w:color w:val="787878"/>
          <w:sz w:val="20"/>
        </w:rPr>
        <w:t>Раздел 17а)</w:t>
      </w:r>
    </w:p>
    <w:p w:rsidR="008B58A1" w:rsidRDefault="008B58A1" w:rsidP="008B58A1">
      <w:pPr>
        <w:spacing w:after="60"/>
      </w:pPr>
      <w:r>
        <w:rPr>
          <w:rFonts w:ascii="Consolas" w:eastAsia="Consolas" w:hAnsi="Consolas"/>
          <w:color w:val="0070C0"/>
        </w:rPr>
        <w:t xml:space="preserve">11. Создать репозиторий в Bitbucket и выполнить первый git </w:t>
      </w:r>
      <w:proofErr w:type="gramStart"/>
      <w:r>
        <w:rPr>
          <w:rFonts w:ascii="Consolas" w:eastAsia="Consolas" w:hAnsi="Consolas"/>
          <w:color w:val="0070C0"/>
        </w:rPr>
        <w:t>push</w:t>
      </w:r>
      <w:r>
        <w:rPr>
          <w:rFonts w:ascii="Consolas" w:eastAsia="Consolas" w:hAnsi="Consolas"/>
          <w:i/>
          <w:color w:val="787878"/>
          <w:sz w:val="20"/>
        </w:rPr>
        <w:t xml:space="preserve">  (</w:t>
      </w:r>
      <w:proofErr w:type="gramEnd"/>
      <w:r>
        <w:rPr>
          <w:rFonts w:ascii="Consolas" w:eastAsia="Consolas" w:hAnsi="Consolas"/>
          <w:i/>
          <w:color w:val="787878"/>
          <w:sz w:val="20"/>
        </w:rPr>
        <w:t>Раздел 15)</w:t>
      </w:r>
    </w:p>
    <w:p w:rsidR="008B58A1" w:rsidRPr="008B58A1" w:rsidRDefault="008B58A1" w:rsidP="008B58A1">
      <w:pPr>
        <w:spacing w:after="60"/>
        <w:rPr>
          <w:lang w:val="en-US"/>
        </w:rPr>
      </w:pPr>
      <w:r w:rsidRPr="008B58A1">
        <w:rPr>
          <w:rFonts w:ascii="Consolas" w:eastAsia="Consolas" w:hAnsi="Consolas"/>
          <w:color w:val="0070C0"/>
          <w:lang w:val="en-US"/>
        </w:rPr>
        <w:t xml:space="preserve">12. </w:t>
      </w:r>
      <w:r>
        <w:rPr>
          <w:rFonts w:ascii="Consolas" w:eastAsia="Consolas" w:hAnsi="Consolas"/>
          <w:color w:val="0070C0"/>
        </w:rPr>
        <w:t>Задать</w:t>
      </w:r>
      <w:r w:rsidRPr="008B58A1">
        <w:rPr>
          <w:rFonts w:ascii="Consolas" w:eastAsia="Consolas" w:hAnsi="Consolas"/>
          <w:color w:val="0070C0"/>
          <w:lang w:val="en-US"/>
        </w:rPr>
        <w:t xml:space="preserve"> Repository Variables </w:t>
      </w:r>
      <w:r>
        <w:rPr>
          <w:rFonts w:ascii="Consolas" w:eastAsia="Consolas" w:hAnsi="Consolas"/>
          <w:color w:val="0070C0"/>
        </w:rPr>
        <w:t>в</w:t>
      </w:r>
      <w:r w:rsidRPr="008B58A1">
        <w:rPr>
          <w:rFonts w:ascii="Consolas" w:eastAsia="Consolas" w:hAnsi="Consolas"/>
          <w:color w:val="0070C0"/>
          <w:lang w:val="en-US"/>
        </w:rPr>
        <w:t xml:space="preserve"> Bitbucket (KUBE_CONFIG_BASE64, REGISTRY_PASSWORD </w:t>
      </w:r>
      <w:r>
        <w:rPr>
          <w:rFonts w:ascii="Consolas" w:eastAsia="Consolas" w:hAnsi="Consolas"/>
          <w:color w:val="0070C0"/>
        </w:rPr>
        <w:t>и</w:t>
      </w:r>
      <w:r w:rsidRPr="008B58A1">
        <w:rPr>
          <w:rFonts w:ascii="Consolas" w:eastAsia="Consolas" w:hAnsi="Consolas"/>
          <w:color w:val="0070C0"/>
          <w:lang w:val="en-US"/>
        </w:rPr>
        <w:t xml:space="preserve"> </w:t>
      </w:r>
      <w:r>
        <w:rPr>
          <w:rFonts w:ascii="Consolas" w:eastAsia="Consolas" w:hAnsi="Consolas"/>
          <w:color w:val="0070C0"/>
        </w:rPr>
        <w:t>др</w:t>
      </w:r>
      <w:r w:rsidRPr="008B58A1">
        <w:rPr>
          <w:rFonts w:ascii="Consolas" w:eastAsia="Consolas" w:hAnsi="Consolas"/>
          <w:color w:val="0070C0"/>
          <w:lang w:val="en-US"/>
        </w:rPr>
        <w:t>.)</w:t>
      </w:r>
      <w:r w:rsidRPr="008B58A1">
        <w:rPr>
          <w:rFonts w:ascii="Consolas" w:eastAsia="Consolas" w:hAnsi="Consolas"/>
          <w:i/>
          <w:color w:val="787878"/>
          <w:sz w:val="20"/>
          <w:lang w:val="en-US"/>
        </w:rPr>
        <w:t xml:space="preserve">  (</w:t>
      </w:r>
      <w:r>
        <w:rPr>
          <w:rFonts w:ascii="Consolas" w:eastAsia="Consolas" w:hAnsi="Consolas"/>
          <w:i/>
          <w:color w:val="787878"/>
          <w:sz w:val="20"/>
        </w:rPr>
        <w:t>Раздел</w:t>
      </w:r>
      <w:r w:rsidRPr="008B58A1">
        <w:rPr>
          <w:rFonts w:ascii="Consolas" w:eastAsia="Consolas" w:hAnsi="Consolas"/>
          <w:i/>
          <w:color w:val="787878"/>
          <w:sz w:val="20"/>
          <w:lang w:val="en-US"/>
        </w:rPr>
        <w:t xml:space="preserve"> 15)</w:t>
      </w:r>
    </w:p>
    <w:p w:rsidR="008B58A1" w:rsidRPr="00D15B88" w:rsidRDefault="008B58A1" w:rsidP="008B58A1">
      <w:pPr>
        <w:spacing w:after="60"/>
        <w:rPr>
          <w:lang w:val="en-US"/>
        </w:rPr>
      </w:pPr>
      <w:r w:rsidRPr="00D15B88">
        <w:rPr>
          <w:rFonts w:ascii="Consolas" w:eastAsia="Consolas" w:hAnsi="Consolas"/>
          <w:color w:val="0070C0"/>
          <w:lang w:val="en-US"/>
        </w:rPr>
        <w:t xml:space="preserve">13. </w:t>
      </w:r>
      <w:r>
        <w:rPr>
          <w:rFonts w:ascii="Consolas" w:eastAsia="Consolas" w:hAnsi="Consolas"/>
          <w:color w:val="0070C0"/>
        </w:rPr>
        <w:t>Ручной</w:t>
      </w:r>
      <w:r w:rsidRPr="00D15B88">
        <w:rPr>
          <w:rFonts w:ascii="Consolas" w:eastAsia="Consolas" w:hAnsi="Consolas"/>
          <w:color w:val="0070C0"/>
          <w:lang w:val="en-US"/>
        </w:rPr>
        <w:t xml:space="preserve"> </w:t>
      </w:r>
      <w:r>
        <w:rPr>
          <w:rFonts w:ascii="Consolas" w:eastAsia="Consolas" w:hAnsi="Consolas"/>
          <w:color w:val="0070C0"/>
        </w:rPr>
        <w:t>деплой</w:t>
      </w:r>
      <w:r w:rsidRPr="00D15B88">
        <w:rPr>
          <w:rFonts w:ascii="Consolas" w:eastAsia="Consolas" w:hAnsi="Consolas"/>
          <w:color w:val="0070C0"/>
          <w:lang w:val="en-US"/>
        </w:rPr>
        <w:t xml:space="preserve"> </w:t>
      </w:r>
      <w:r>
        <w:rPr>
          <w:rFonts w:ascii="Consolas" w:eastAsia="Consolas" w:hAnsi="Consolas"/>
          <w:color w:val="0070C0"/>
        </w:rPr>
        <w:t>для</w:t>
      </w:r>
      <w:r w:rsidRPr="00D15B88">
        <w:rPr>
          <w:rFonts w:ascii="Consolas" w:eastAsia="Consolas" w:hAnsi="Consolas"/>
          <w:color w:val="0070C0"/>
          <w:lang w:val="en-US"/>
        </w:rPr>
        <w:t xml:space="preserve"> </w:t>
      </w:r>
      <w:r>
        <w:rPr>
          <w:rFonts w:ascii="Consolas" w:eastAsia="Consolas" w:hAnsi="Consolas"/>
          <w:color w:val="0070C0"/>
        </w:rPr>
        <w:t>проверки</w:t>
      </w:r>
      <w:r w:rsidRPr="00D15B88">
        <w:rPr>
          <w:rFonts w:ascii="Consolas" w:eastAsia="Consolas" w:hAnsi="Consolas"/>
          <w:color w:val="0070C0"/>
          <w:lang w:val="en-US"/>
        </w:rPr>
        <w:t xml:space="preserve">: </w:t>
      </w:r>
      <w:r w:rsidRPr="008B58A1">
        <w:rPr>
          <w:rFonts w:ascii="Consolas" w:eastAsia="Consolas" w:hAnsi="Consolas"/>
          <w:color w:val="0070C0"/>
          <w:lang w:val="en-US"/>
        </w:rPr>
        <w:t>helm</w:t>
      </w:r>
      <w:r w:rsidRPr="00D15B88">
        <w:rPr>
          <w:rFonts w:ascii="Consolas" w:eastAsia="Consolas" w:hAnsi="Consolas"/>
          <w:color w:val="0070C0"/>
          <w:lang w:val="en-US"/>
        </w:rPr>
        <w:t xml:space="preserve"> </w:t>
      </w:r>
      <w:proofErr w:type="gramStart"/>
      <w:r w:rsidRPr="008B58A1">
        <w:rPr>
          <w:rFonts w:ascii="Consolas" w:eastAsia="Consolas" w:hAnsi="Consolas"/>
          <w:color w:val="0070C0"/>
          <w:lang w:val="en-US"/>
        </w:rPr>
        <w:t>upgrade</w:t>
      </w:r>
      <w:r w:rsidRPr="00D15B88">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D15B88">
        <w:rPr>
          <w:rFonts w:ascii="Consolas" w:eastAsia="Consolas" w:hAnsi="Consolas"/>
          <w:i/>
          <w:color w:val="787878"/>
          <w:sz w:val="20"/>
          <w:lang w:val="en-US"/>
        </w:rPr>
        <w:t xml:space="preserve"> 12, </w:t>
      </w:r>
      <w:r>
        <w:rPr>
          <w:rFonts w:ascii="Consolas" w:eastAsia="Consolas" w:hAnsi="Consolas"/>
          <w:i/>
          <w:color w:val="787878"/>
          <w:sz w:val="20"/>
        </w:rPr>
        <w:t>шаги</w:t>
      </w:r>
      <w:r w:rsidRPr="00D15B88">
        <w:rPr>
          <w:rFonts w:ascii="Consolas" w:eastAsia="Consolas" w:hAnsi="Consolas"/>
          <w:i/>
          <w:color w:val="787878"/>
          <w:sz w:val="20"/>
          <w:lang w:val="en-US"/>
        </w:rPr>
        <w:t xml:space="preserve"> 12.5–12.10)</w:t>
      </w:r>
    </w:p>
    <w:p w:rsidR="008B58A1" w:rsidRPr="00D15B88" w:rsidRDefault="008B58A1" w:rsidP="008B58A1">
      <w:pPr>
        <w:spacing w:after="60"/>
        <w:rPr>
          <w:lang w:val="en-US"/>
        </w:rPr>
      </w:pPr>
      <w:r w:rsidRPr="00D15B88">
        <w:rPr>
          <w:rFonts w:ascii="Consolas" w:eastAsia="Consolas" w:hAnsi="Consolas"/>
          <w:color w:val="0070C0"/>
          <w:lang w:val="en-US"/>
        </w:rPr>
        <w:t xml:space="preserve">14. </w:t>
      </w:r>
      <w:r>
        <w:rPr>
          <w:rFonts w:ascii="Consolas" w:eastAsia="Consolas" w:hAnsi="Consolas"/>
          <w:color w:val="0070C0"/>
        </w:rPr>
        <w:t>Настроить</w:t>
      </w:r>
      <w:r w:rsidRPr="00D15B88">
        <w:rPr>
          <w:rFonts w:ascii="Consolas" w:eastAsia="Consolas" w:hAnsi="Consolas"/>
          <w:color w:val="0070C0"/>
          <w:lang w:val="en-US"/>
        </w:rPr>
        <w:t xml:space="preserve"> </w:t>
      </w:r>
      <w:r w:rsidRPr="008B58A1">
        <w:rPr>
          <w:rFonts w:ascii="Consolas" w:eastAsia="Consolas" w:hAnsi="Consolas"/>
          <w:color w:val="0070C0"/>
          <w:lang w:val="en-US"/>
        </w:rPr>
        <w:t>DNS</w:t>
      </w:r>
      <w:r w:rsidRPr="00D15B88">
        <w:rPr>
          <w:rFonts w:ascii="Consolas" w:eastAsia="Consolas" w:hAnsi="Consolas"/>
          <w:color w:val="0070C0"/>
          <w:lang w:val="en-US"/>
        </w:rPr>
        <w:t xml:space="preserve"> </w:t>
      </w:r>
      <w:r w:rsidRPr="008B58A1">
        <w:rPr>
          <w:rFonts w:ascii="Consolas" w:eastAsia="Consolas" w:hAnsi="Consolas"/>
          <w:color w:val="0070C0"/>
          <w:lang w:val="en-US"/>
        </w:rPr>
        <w:t>A</w:t>
      </w:r>
      <w:r w:rsidRPr="00D15B88">
        <w:rPr>
          <w:rFonts w:ascii="Consolas" w:eastAsia="Consolas" w:hAnsi="Consolas"/>
          <w:color w:val="0070C0"/>
          <w:lang w:val="en-US"/>
        </w:rPr>
        <w:t>-</w:t>
      </w:r>
      <w:r>
        <w:rPr>
          <w:rFonts w:ascii="Consolas" w:eastAsia="Consolas" w:hAnsi="Consolas"/>
          <w:color w:val="0070C0"/>
        </w:rPr>
        <w:t>запись</w:t>
      </w:r>
      <w:r w:rsidRPr="00D15B88">
        <w:rPr>
          <w:rFonts w:ascii="Consolas" w:eastAsia="Consolas" w:hAnsi="Consolas"/>
          <w:color w:val="0070C0"/>
          <w:lang w:val="en-US"/>
        </w:rPr>
        <w:t xml:space="preserve">: </w:t>
      </w:r>
      <w:r w:rsidRPr="008B58A1">
        <w:rPr>
          <w:rFonts w:ascii="Consolas" w:eastAsia="Consolas" w:hAnsi="Consolas"/>
          <w:color w:val="0070C0"/>
          <w:lang w:val="en-US"/>
        </w:rPr>
        <w:t>greeting</w:t>
      </w:r>
      <w:r w:rsidRPr="00D15B88">
        <w:rPr>
          <w:rFonts w:ascii="Consolas" w:eastAsia="Consolas" w:hAnsi="Consolas"/>
          <w:color w:val="0070C0"/>
          <w:lang w:val="en-US"/>
        </w:rPr>
        <w:t>.</w:t>
      </w:r>
      <w:r w:rsidRPr="008B58A1">
        <w:rPr>
          <w:rFonts w:ascii="Consolas" w:eastAsia="Consolas" w:hAnsi="Consolas"/>
          <w:color w:val="0070C0"/>
          <w:lang w:val="en-US"/>
        </w:rPr>
        <w:t>example</w:t>
      </w:r>
      <w:r w:rsidRPr="00D15B88">
        <w:rPr>
          <w:rFonts w:ascii="Consolas" w:eastAsia="Consolas" w:hAnsi="Consolas"/>
          <w:color w:val="0070C0"/>
          <w:lang w:val="en-US"/>
        </w:rPr>
        <w:t>.</w:t>
      </w:r>
      <w:r w:rsidRPr="008B58A1">
        <w:rPr>
          <w:rFonts w:ascii="Consolas" w:eastAsia="Consolas" w:hAnsi="Consolas"/>
          <w:color w:val="0070C0"/>
          <w:lang w:val="en-US"/>
        </w:rPr>
        <w:t>com</w:t>
      </w:r>
      <w:r w:rsidRPr="00D15B88">
        <w:rPr>
          <w:rFonts w:ascii="Consolas" w:eastAsia="Consolas" w:hAnsi="Consolas"/>
          <w:color w:val="0070C0"/>
          <w:lang w:val="en-US"/>
        </w:rPr>
        <w:t xml:space="preserve"> → </w:t>
      </w:r>
      <w:r w:rsidRPr="008B58A1">
        <w:rPr>
          <w:rFonts w:ascii="Consolas" w:eastAsia="Consolas" w:hAnsi="Consolas"/>
          <w:color w:val="0070C0"/>
          <w:lang w:val="en-US"/>
        </w:rPr>
        <w:t>Ingress</w:t>
      </w:r>
      <w:r w:rsidRPr="00D15B88">
        <w:rPr>
          <w:rFonts w:ascii="Consolas" w:eastAsia="Consolas" w:hAnsi="Consolas"/>
          <w:color w:val="0070C0"/>
          <w:lang w:val="en-US"/>
        </w:rPr>
        <w:t xml:space="preserve"> </w:t>
      </w:r>
      <w:proofErr w:type="gramStart"/>
      <w:r w:rsidRPr="008B58A1">
        <w:rPr>
          <w:rFonts w:ascii="Consolas" w:eastAsia="Consolas" w:hAnsi="Consolas"/>
          <w:color w:val="0070C0"/>
          <w:lang w:val="en-US"/>
        </w:rPr>
        <w:t>IP</w:t>
      </w:r>
      <w:r w:rsidRPr="00D15B88">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D15B88">
        <w:rPr>
          <w:rFonts w:ascii="Consolas" w:eastAsia="Consolas" w:hAnsi="Consolas"/>
          <w:i/>
          <w:color w:val="787878"/>
          <w:sz w:val="20"/>
          <w:lang w:val="en-US"/>
        </w:rPr>
        <w:t xml:space="preserve"> 12, </w:t>
      </w:r>
      <w:r>
        <w:rPr>
          <w:rFonts w:ascii="Consolas" w:eastAsia="Consolas" w:hAnsi="Consolas"/>
          <w:i/>
          <w:color w:val="787878"/>
          <w:sz w:val="20"/>
        </w:rPr>
        <w:t>шаг</w:t>
      </w:r>
      <w:r w:rsidRPr="00D15B88">
        <w:rPr>
          <w:rFonts w:ascii="Consolas" w:eastAsia="Consolas" w:hAnsi="Consolas"/>
          <w:i/>
          <w:color w:val="787878"/>
          <w:sz w:val="20"/>
          <w:lang w:val="en-US"/>
        </w:rPr>
        <w:t xml:space="preserve"> 12.10)</w:t>
      </w:r>
    </w:p>
    <w:p w:rsidR="008B58A1" w:rsidRPr="00D15B88" w:rsidRDefault="008B58A1" w:rsidP="008B58A1">
      <w:pPr>
        <w:spacing w:after="60"/>
        <w:rPr>
          <w:lang w:val="en-US"/>
        </w:rPr>
      </w:pPr>
      <w:r w:rsidRPr="00D15B88">
        <w:rPr>
          <w:rFonts w:ascii="Consolas" w:eastAsia="Consolas" w:hAnsi="Consolas"/>
          <w:color w:val="0070C0"/>
          <w:lang w:val="en-US"/>
        </w:rPr>
        <w:t xml:space="preserve">15. </w:t>
      </w:r>
      <w:r>
        <w:rPr>
          <w:rFonts w:ascii="Consolas" w:eastAsia="Consolas" w:hAnsi="Consolas"/>
          <w:color w:val="0070C0"/>
        </w:rPr>
        <w:t>Проверить</w:t>
      </w:r>
      <w:r w:rsidRPr="00D15B88">
        <w:rPr>
          <w:rFonts w:ascii="Consolas" w:eastAsia="Consolas" w:hAnsi="Consolas"/>
          <w:color w:val="0070C0"/>
          <w:lang w:val="en-US"/>
        </w:rPr>
        <w:t xml:space="preserve"> </w:t>
      </w:r>
      <w:r w:rsidRPr="008B58A1">
        <w:rPr>
          <w:rFonts w:ascii="Consolas" w:eastAsia="Consolas" w:hAnsi="Consolas"/>
          <w:color w:val="0070C0"/>
          <w:lang w:val="en-US"/>
        </w:rPr>
        <w:t>pipeline</w:t>
      </w:r>
      <w:r w:rsidRPr="00D15B88">
        <w:rPr>
          <w:rFonts w:ascii="Consolas" w:eastAsia="Consolas" w:hAnsi="Consolas"/>
          <w:color w:val="0070C0"/>
          <w:lang w:val="en-US"/>
        </w:rPr>
        <w:t xml:space="preserve"> </w:t>
      </w:r>
      <w:r>
        <w:rPr>
          <w:rFonts w:ascii="Consolas" w:eastAsia="Consolas" w:hAnsi="Consolas"/>
          <w:color w:val="0070C0"/>
        </w:rPr>
        <w:t>через</w:t>
      </w:r>
      <w:r w:rsidRPr="00D15B88">
        <w:rPr>
          <w:rFonts w:ascii="Consolas" w:eastAsia="Consolas" w:hAnsi="Consolas"/>
          <w:color w:val="0070C0"/>
          <w:lang w:val="en-US"/>
        </w:rPr>
        <w:t xml:space="preserve"> </w:t>
      </w:r>
      <w:r w:rsidRPr="008B58A1">
        <w:rPr>
          <w:rFonts w:ascii="Consolas" w:eastAsia="Consolas" w:hAnsi="Consolas"/>
          <w:color w:val="0070C0"/>
          <w:lang w:val="en-US"/>
        </w:rPr>
        <w:t>git</w:t>
      </w:r>
      <w:r w:rsidRPr="00D15B88">
        <w:rPr>
          <w:rFonts w:ascii="Consolas" w:eastAsia="Consolas" w:hAnsi="Consolas"/>
          <w:color w:val="0070C0"/>
          <w:lang w:val="en-US"/>
        </w:rPr>
        <w:t xml:space="preserve"> </w:t>
      </w:r>
      <w:r w:rsidRPr="008B58A1">
        <w:rPr>
          <w:rFonts w:ascii="Consolas" w:eastAsia="Consolas" w:hAnsi="Consolas"/>
          <w:color w:val="0070C0"/>
          <w:lang w:val="en-US"/>
        </w:rPr>
        <w:t>push</w:t>
      </w:r>
      <w:r w:rsidRPr="00D15B88">
        <w:rPr>
          <w:rFonts w:ascii="Consolas" w:eastAsia="Consolas" w:hAnsi="Consolas"/>
          <w:color w:val="0070C0"/>
          <w:lang w:val="en-US"/>
        </w:rPr>
        <w:t xml:space="preserve"> </w:t>
      </w:r>
      <w:r>
        <w:rPr>
          <w:rFonts w:ascii="Consolas" w:eastAsia="Consolas" w:hAnsi="Consolas"/>
          <w:color w:val="0070C0"/>
        </w:rPr>
        <w:t>в</w:t>
      </w:r>
      <w:r w:rsidRPr="00D15B88">
        <w:rPr>
          <w:rFonts w:ascii="Consolas" w:eastAsia="Consolas" w:hAnsi="Consolas"/>
          <w:color w:val="0070C0"/>
          <w:lang w:val="en-US"/>
        </w:rPr>
        <w:t xml:space="preserve"> </w:t>
      </w:r>
      <w:r>
        <w:rPr>
          <w:rFonts w:ascii="Consolas" w:eastAsia="Consolas" w:hAnsi="Consolas"/>
          <w:color w:val="0070C0"/>
        </w:rPr>
        <w:t>ветку</w:t>
      </w:r>
      <w:r w:rsidRPr="00D15B88">
        <w:rPr>
          <w:rFonts w:ascii="Consolas" w:eastAsia="Consolas" w:hAnsi="Consolas"/>
          <w:color w:val="0070C0"/>
          <w:lang w:val="en-US"/>
        </w:rPr>
        <w:t xml:space="preserve"> </w:t>
      </w:r>
      <w:proofErr w:type="gramStart"/>
      <w:r w:rsidRPr="008B58A1">
        <w:rPr>
          <w:rFonts w:ascii="Consolas" w:eastAsia="Consolas" w:hAnsi="Consolas"/>
          <w:color w:val="0070C0"/>
          <w:lang w:val="en-US"/>
        </w:rPr>
        <w:t>feature</w:t>
      </w:r>
      <w:r w:rsidRPr="00D15B88">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D15B88">
        <w:rPr>
          <w:rFonts w:ascii="Consolas" w:eastAsia="Consolas" w:hAnsi="Consolas"/>
          <w:i/>
          <w:color w:val="787878"/>
          <w:sz w:val="20"/>
          <w:lang w:val="en-US"/>
        </w:rPr>
        <w:t xml:space="preserve"> 15)</w:t>
      </w:r>
    </w:p>
    <w:p w:rsidR="008B58A1" w:rsidRDefault="008B58A1" w:rsidP="008B58A1">
      <w:pPr>
        <w:spacing w:after="60"/>
      </w:pPr>
      <w:r>
        <w:rPr>
          <w:rFonts w:ascii="Consolas" w:eastAsia="Consolas" w:hAnsi="Consolas"/>
          <w:color w:val="0070C0"/>
        </w:rPr>
        <w:t>16. Финальная проверка end-to-end: curl https://greeting.example.com/api/greeting → ожидается 200 OK</w:t>
      </w:r>
    </w:p>
    <w:p w:rsidR="008B58A1" w:rsidRDefault="008B58A1" w:rsidP="008B58A1"/>
    <w:p w:rsidR="008B58A1" w:rsidRDefault="008B58A1" w:rsidP="008B58A1">
      <w:bookmarkStart w:id="246" w:name="s23_order_gl"/>
      <w:r>
        <w:rPr>
          <w:rFonts w:ascii="Consolas" w:eastAsia="Consolas" w:hAnsi="Consolas"/>
          <w:b/>
          <w:color w:val="2F5496"/>
          <w:sz w:val="28"/>
        </w:rPr>
        <w:t>Порядок первичного запуска — вариант GitLab</w:t>
      </w:r>
      <w:bookmarkEnd w:id="246"/>
    </w:p>
    <w:p w:rsidR="008B58A1" w:rsidRDefault="008B58A1" w:rsidP="008B58A1"/>
    <w:p w:rsidR="008B58A1" w:rsidRDefault="008B58A1" w:rsidP="008B58A1">
      <w:pPr>
        <w:spacing w:after="60"/>
      </w:pPr>
      <w:r>
        <w:rPr>
          <w:rFonts w:ascii="Consolas" w:eastAsia="Consolas" w:hAnsi="Consolas"/>
          <w:color w:val="0070C0"/>
        </w:rPr>
        <w:t xml:space="preserve">1. Установить инструменты на локальный </w:t>
      </w:r>
      <w:proofErr w:type="gramStart"/>
      <w:r>
        <w:rPr>
          <w:rFonts w:ascii="Consolas" w:eastAsia="Consolas" w:hAnsi="Consolas"/>
          <w:color w:val="0070C0"/>
        </w:rPr>
        <w:t>ПК</w:t>
      </w:r>
      <w:r>
        <w:rPr>
          <w:rFonts w:ascii="Consolas" w:eastAsia="Consolas" w:hAnsi="Consolas"/>
          <w:i/>
          <w:color w:val="787878"/>
          <w:sz w:val="20"/>
        </w:rPr>
        <w:t xml:space="preserve">  (</w:t>
      </w:r>
      <w:proofErr w:type="gramEnd"/>
      <w:r>
        <w:rPr>
          <w:rFonts w:ascii="Consolas" w:eastAsia="Consolas" w:hAnsi="Consolas"/>
          <w:i/>
          <w:color w:val="787878"/>
          <w:sz w:val="20"/>
        </w:rPr>
        <w:t>Раздел 6)</w:t>
      </w:r>
    </w:p>
    <w:p w:rsidR="008B58A1" w:rsidRDefault="008B58A1" w:rsidP="008B58A1">
      <w:pPr>
        <w:spacing w:after="60"/>
      </w:pPr>
      <w:r>
        <w:rPr>
          <w:rFonts w:ascii="Consolas" w:eastAsia="Consolas" w:hAnsi="Consolas"/>
          <w:color w:val="0070C0"/>
        </w:rPr>
        <w:t>2. Сгенерировать SSH-</w:t>
      </w:r>
      <w:proofErr w:type="gramStart"/>
      <w:r>
        <w:rPr>
          <w:rFonts w:ascii="Consolas" w:eastAsia="Consolas" w:hAnsi="Consolas"/>
          <w:color w:val="0070C0"/>
        </w:rPr>
        <w:t>ключ</w:t>
      </w:r>
      <w:r>
        <w:rPr>
          <w:rFonts w:ascii="Consolas" w:eastAsia="Consolas" w:hAnsi="Consolas"/>
          <w:i/>
          <w:color w:val="787878"/>
          <w:sz w:val="20"/>
        </w:rPr>
        <w:t xml:space="preserve">  (</w:t>
      </w:r>
      <w:proofErr w:type="gramEnd"/>
      <w:r>
        <w:rPr>
          <w:rFonts w:ascii="Consolas" w:eastAsia="Consolas" w:hAnsi="Consolas"/>
          <w:i/>
          <w:color w:val="787878"/>
          <w:sz w:val="20"/>
        </w:rPr>
        <w:t>Раздел 6)</w:t>
      </w:r>
    </w:p>
    <w:p w:rsidR="008B58A1" w:rsidRDefault="008B58A1" w:rsidP="008B58A1">
      <w:pPr>
        <w:spacing w:after="60"/>
      </w:pPr>
      <w:r>
        <w:rPr>
          <w:rFonts w:ascii="Consolas" w:eastAsia="Consolas" w:hAnsi="Consolas"/>
          <w:color w:val="0070C0"/>
        </w:rPr>
        <w:t xml:space="preserve">3. Создать API-токен Timeweb </w:t>
      </w:r>
      <w:proofErr w:type="gramStart"/>
      <w:r>
        <w:rPr>
          <w:rFonts w:ascii="Consolas" w:eastAsia="Consolas" w:hAnsi="Consolas"/>
          <w:color w:val="0070C0"/>
        </w:rPr>
        <w:t>Cloud</w:t>
      </w:r>
      <w:r>
        <w:rPr>
          <w:rFonts w:ascii="Consolas" w:eastAsia="Consolas" w:hAnsi="Consolas"/>
          <w:i/>
          <w:color w:val="787878"/>
          <w:sz w:val="20"/>
        </w:rPr>
        <w:t xml:space="preserve">  (</w:t>
      </w:r>
      <w:proofErr w:type="gramEnd"/>
      <w:r>
        <w:rPr>
          <w:rFonts w:ascii="Consolas" w:eastAsia="Consolas" w:hAnsi="Consolas"/>
          <w:i/>
          <w:color w:val="787878"/>
          <w:sz w:val="20"/>
        </w:rPr>
        <w:t>Раздел 9)</w:t>
      </w:r>
    </w:p>
    <w:p w:rsidR="008B58A1" w:rsidRDefault="008B58A1" w:rsidP="008B58A1">
      <w:pPr>
        <w:spacing w:after="60"/>
      </w:pPr>
      <w:r>
        <w:rPr>
          <w:rFonts w:ascii="Consolas" w:eastAsia="Consolas" w:hAnsi="Consolas"/>
          <w:color w:val="0070C0"/>
        </w:rPr>
        <w:t xml:space="preserve">4. terraform apply — создать инфраструктуру (VPC, K8S, PostgreSQL, devtools </w:t>
      </w:r>
      <w:proofErr w:type="gramStart"/>
      <w:r>
        <w:rPr>
          <w:rFonts w:ascii="Consolas" w:eastAsia="Consolas" w:hAnsi="Consolas"/>
          <w:color w:val="0070C0"/>
        </w:rPr>
        <w:t>VPS)</w:t>
      </w:r>
      <w:r>
        <w:rPr>
          <w:rFonts w:ascii="Consolas" w:eastAsia="Consolas" w:hAnsi="Consolas"/>
          <w:i/>
          <w:color w:val="787878"/>
          <w:sz w:val="20"/>
        </w:rPr>
        <w:t xml:space="preserve">  (</w:t>
      </w:r>
      <w:proofErr w:type="gramEnd"/>
      <w:r>
        <w:rPr>
          <w:rFonts w:ascii="Consolas" w:eastAsia="Consolas" w:hAnsi="Consolas"/>
          <w:i/>
          <w:color w:val="787878"/>
          <w:sz w:val="20"/>
        </w:rPr>
        <w:t>Раздел 9)</w:t>
      </w:r>
    </w:p>
    <w:p w:rsidR="008B58A1" w:rsidRPr="008B58A1" w:rsidRDefault="008B58A1" w:rsidP="008B58A1">
      <w:pPr>
        <w:spacing w:after="60"/>
        <w:rPr>
          <w:lang w:val="en-US"/>
        </w:rPr>
      </w:pPr>
      <w:r w:rsidRPr="008B58A1">
        <w:rPr>
          <w:rFonts w:ascii="Consolas" w:eastAsia="Consolas" w:hAnsi="Consolas"/>
          <w:color w:val="0070C0"/>
          <w:lang w:val="en-US"/>
        </w:rPr>
        <w:t xml:space="preserve">5. </w:t>
      </w:r>
      <w:r>
        <w:rPr>
          <w:rFonts w:ascii="Consolas" w:eastAsia="Consolas" w:hAnsi="Consolas"/>
          <w:color w:val="0070C0"/>
        </w:rPr>
        <w:t>Сохранить</w:t>
      </w:r>
      <w:r w:rsidRPr="008B58A1">
        <w:rPr>
          <w:rFonts w:ascii="Consolas" w:eastAsia="Consolas" w:hAnsi="Consolas"/>
          <w:color w:val="0070C0"/>
          <w:lang w:val="en-US"/>
        </w:rPr>
        <w:t xml:space="preserve"> kubeconfig: bash get-</w:t>
      </w:r>
      <w:proofErr w:type="gramStart"/>
      <w:r w:rsidRPr="008B58A1">
        <w:rPr>
          <w:rFonts w:ascii="Consolas" w:eastAsia="Consolas" w:hAnsi="Consolas"/>
          <w:color w:val="0070C0"/>
          <w:lang w:val="en-US"/>
        </w:rPr>
        <w:t>kubeconfig.sh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9)</w:t>
      </w:r>
    </w:p>
    <w:p w:rsidR="008B58A1" w:rsidRPr="008B58A1" w:rsidRDefault="008B58A1" w:rsidP="008B58A1">
      <w:pPr>
        <w:spacing w:after="60"/>
        <w:rPr>
          <w:lang w:val="en-US"/>
        </w:rPr>
      </w:pPr>
      <w:r w:rsidRPr="008B58A1">
        <w:rPr>
          <w:rFonts w:ascii="Consolas" w:eastAsia="Consolas" w:hAnsi="Consolas"/>
          <w:color w:val="0070C0"/>
          <w:lang w:val="en-US"/>
        </w:rPr>
        <w:lastRenderedPageBreak/>
        <w:t xml:space="preserve">6. </w:t>
      </w:r>
      <w:r>
        <w:rPr>
          <w:rFonts w:ascii="Consolas" w:eastAsia="Consolas" w:hAnsi="Consolas"/>
          <w:color w:val="0070C0"/>
        </w:rPr>
        <w:t>Установить</w:t>
      </w:r>
      <w:r w:rsidRPr="008B58A1">
        <w:rPr>
          <w:rFonts w:ascii="Consolas" w:eastAsia="Consolas" w:hAnsi="Consolas"/>
          <w:color w:val="0070C0"/>
          <w:lang w:val="en-US"/>
        </w:rPr>
        <w:t xml:space="preserve"> Docker Registry </w:t>
      </w:r>
      <w:r>
        <w:rPr>
          <w:rFonts w:ascii="Consolas" w:eastAsia="Consolas" w:hAnsi="Consolas"/>
          <w:color w:val="0070C0"/>
        </w:rPr>
        <w:t>на</w:t>
      </w:r>
      <w:r w:rsidRPr="008B58A1">
        <w:rPr>
          <w:rFonts w:ascii="Consolas" w:eastAsia="Consolas" w:hAnsi="Consolas"/>
          <w:color w:val="0070C0"/>
          <w:lang w:val="en-US"/>
        </w:rPr>
        <w:t xml:space="preserve"> devtools VPS: bash setup-</w:t>
      </w:r>
      <w:proofErr w:type="gramStart"/>
      <w:r w:rsidRPr="008B58A1">
        <w:rPr>
          <w:rFonts w:ascii="Consolas" w:eastAsia="Consolas" w:hAnsi="Consolas"/>
          <w:color w:val="0070C0"/>
          <w:lang w:val="en-US"/>
        </w:rPr>
        <w:t>registry.sh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10)</w:t>
      </w:r>
    </w:p>
    <w:p w:rsidR="008B58A1" w:rsidRDefault="008B58A1" w:rsidP="008B58A1">
      <w:pPr>
        <w:spacing w:after="60"/>
      </w:pPr>
      <w:r>
        <w:rPr>
          <w:rFonts w:ascii="Consolas" w:eastAsia="Consolas" w:hAnsi="Consolas"/>
          <w:color w:val="0070C0"/>
        </w:rPr>
        <w:t xml:space="preserve">7. Установить GitLab CE на devtools </w:t>
      </w:r>
      <w:proofErr w:type="gramStart"/>
      <w:r>
        <w:rPr>
          <w:rFonts w:ascii="Consolas" w:eastAsia="Consolas" w:hAnsi="Consolas"/>
          <w:color w:val="0070C0"/>
        </w:rPr>
        <w:t>VPS</w:t>
      </w:r>
      <w:r>
        <w:rPr>
          <w:rFonts w:ascii="Consolas" w:eastAsia="Consolas" w:hAnsi="Consolas"/>
          <w:i/>
          <w:color w:val="787878"/>
          <w:sz w:val="20"/>
        </w:rPr>
        <w:t xml:space="preserve">  (</w:t>
      </w:r>
      <w:proofErr w:type="gramEnd"/>
      <w:r>
        <w:rPr>
          <w:rFonts w:ascii="Consolas" w:eastAsia="Consolas" w:hAnsi="Consolas"/>
          <w:i/>
          <w:color w:val="787878"/>
          <w:sz w:val="20"/>
        </w:rPr>
        <w:t>Раздел 10а)</w:t>
      </w:r>
    </w:p>
    <w:p w:rsidR="008B58A1" w:rsidRDefault="008B58A1" w:rsidP="008B58A1">
      <w:pPr>
        <w:spacing w:after="60"/>
      </w:pPr>
      <w:r>
        <w:rPr>
          <w:rFonts w:ascii="Consolas" w:eastAsia="Consolas" w:hAnsi="Consolas"/>
          <w:color w:val="0070C0"/>
        </w:rPr>
        <w:t xml:space="preserve">8. Зарегистрировать GitLab Runner (тема рассматривается </w:t>
      </w:r>
      <w:proofErr w:type="gramStart"/>
      <w:r>
        <w:rPr>
          <w:rFonts w:ascii="Consolas" w:eastAsia="Consolas" w:hAnsi="Consolas"/>
          <w:color w:val="0070C0"/>
        </w:rPr>
        <w:t>отдельно)</w:t>
      </w:r>
      <w:r>
        <w:rPr>
          <w:rFonts w:ascii="Consolas" w:eastAsia="Consolas" w:hAnsi="Consolas"/>
          <w:i/>
          <w:color w:val="787878"/>
          <w:sz w:val="20"/>
        </w:rPr>
        <w:t xml:space="preserve">  (</w:t>
      </w:r>
      <w:proofErr w:type="gramEnd"/>
      <w:r>
        <w:rPr>
          <w:rFonts w:ascii="Consolas" w:eastAsia="Consolas" w:hAnsi="Consolas"/>
          <w:i/>
          <w:color w:val="787878"/>
          <w:sz w:val="20"/>
        </w:rPr>
        <w:t>Раздел 11а)</w:t>
      </w:r>
    </w:p>
    <w:p w:rsidR="008B58A1" w:rsidRPr="008B58A1" w:rsidRDefault="008B58A1" w:rsidP="008B58A1">
      <w:pPr>
        <w:spacing w:after="60"/>
        <w:rPr>
          <w:lang w:val="en-US"/>
        </w:rPr>
      </w:pPr>
      <w:r w:rsidRPr="008B58A1">
        <w:rPr>
          <w:rFonts w:ascii="Consolas" w:eastAsia="Consolas" w:hAnsi="Consolas"/>
          <w:color w:val="0070C0"/>
          <w:lang w:val="en-US"/>
        </w:rPr>
        <w:t xml:space="preserve">9. </w:t>
      </w:r>
      <w:r>
        <w:rPr>
          <w:rFonts w:ascii="Consolas" w:eastAsia="Consolas" w:hAnsi="Consolas"/>
          <w:color w:val="0070C0"/>
        </w:rPr>
        <w:t>Создать</w:t>
      </w:r>
      <w:r w:rsidRPr="008B58A1">
        <w:rPr>
          <w:rFonts w:ascii="Consolas" w:eastAsia="Consolas" w:hAnsi="Consolas"/>
          <w:color w:val="0070C0"/>
          <w:lang w:val="en-US"/>
        </w:rPr>
        <w:t xml:space="preserve"> namespace </w:t>
      </w:r>
      <w:r>
        <w:rPr>
          <w:rFonts w:ascii="Consolas" w:eastAsia="Consolas" w:hAnsi="Consolas"/>
          <w:color w:val="0070C0"/>
        </w:rPr>
        <w:t>и</w:t>
      </w:r>
      <w:r w:rsidRPr="008B58A1">
        <w:rPr>
          <w:rFonts w:ascii="Consolas" w:eastAsia="Consolas" w:hAnsi="Consolas"/>
          <w:color w:val="0070C0"/>
          <w:lang w:val="en-US"/>
        </w:rPr>
        <w:t xml:space="preserve"> Kubernetes Secrets: bash create-</w:t>
      </w:r>
      <w:proofErr w:type="gramStart"/>
      <w:r w:rsidRPr="008B58A1">
        <w:rPr>
          <w:rFonts w:ascii="Consolas" w:eastAsia="Consolas" w:hAnsi="Consolas"/>
          <w:color w:val="0070C0"/>
          <w:lang w:val="en-US"/>
        </w:rPr>
        <w:t>secrets.sh</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12, </w:t>
      </w:r>
      <w:r>
        <w:rPr>
          <w:rFonts w:ascii="Consolas" w:eastAsia="Consolas" w:hAnsi="Consolas"/>
          <w:i/>
          <w:color w:val="787878"/>
          <w:sz w:val="20"/>
        </w:rPr>
        <w:t>шаги</w:t>
      </w:r>
      <w:r w:rsidRPr="008B58A1">
        <w:rPr>
          <w:rFonts w:ascii="Consolas" w:eastAsia="Consolas" w:hAnsi="Consolas"/>
          <w:i/>
          <w:color w:val="787878"/>
          <w:sz w:val="20"/>
          <w:lang w:val="en-US"/>
        </w:rPr>
        <w:t xml:space="preserve"> 12.2–12.4)</w:t>
      </w:r>
    </w:p>
    <w:p w:rsidR="008B58A1" w:rsidRDefault="008B58A1" w:rsidP="008B58A1">
      <w:pPr>
        <w:spacing w:after="60"/>
      </w:pPr>
      <w:r>
        <w:rPr>
          <w:rFonts w:ascii="Consolas" w:eastAsia="Consolas" w:hAnsi="Consolas"/>
          <w:color w:val="0070C0"/>
        </w:rPr>
        <w:t xml:space="preserve">10. Применить Flyway-миграции БД при первом деплое (выполняется автоматически при старте </w:t>
      </w:r>
      <w:proofErr w:type="gramStart"/>
      <w:r>
        <w:rPr>
          <w:rFonts w:ascii="Consolas" w:eastAsia="Consolas" w:hAnsi="Consolas"/>
          <w:color w:val="0070C0"/>
        </w:rPr>
        <w:t>приложения)</w:t>
      </w:r>
      <w:r>
        <w:rPr>
          <w:rFonts w:ascii="Consolas" w:eastAsia="Consolas" w:hAnsi="Consolas"/>
          <w:i/>
          <w:color w:val="787878"/>
          <w:sz w:val="20"/>
        </w:rPr>
        <w:t xml:space="preserve">  (</w:t>
      </w:r>
      <w:proofErr w:type="gramEnd"/>
      <w:r>
        <w:rPr>
          <w:rFonts w:ascii="Consolas" w:eastAsia="Consolas" w:hAnsi="Consolas"/>
          <w:i/>
          <w:color w:val="787878"/>
          <w:sz w:val="20"/>
        </w:rPr>
        <w:t>Раздел 17а)</w:t>
      </w:r>
    </w:p>
    <w:p w:rsidR="008B58A1" w:rsidRDefault="008B58A1" w:rsidP="008B58A1">
      <w:pPr>
        <w:spacing w:after="60"/>
      </w:pPr>
      <w:r>
        <w:rPr>
          <w:rFonts w:ascii="Consolas" w:eastAsia="Consolas" w:hAnsi="Consolas"/>
          <w:color w:val="0070C0"/>
        </w:rPr>
        <w:t xml:space="preserve">11. Создать репозиторий в GitLab и выполнить первый git </w:t>
      </w:r>
      <w:proofErr w:type="gramStart"/>
      <w:r>
        <w:rPr>
          <w:rFonts w:ascii="Consolas" w:eastAsia="Consolas" w:hAnsi="Consolas"/>
          <w:color w:val="0070C0"/>
        </w:rPr>
        <w:t>push</w:t>
      </w:r>
      <w:r>
        <w:rPr>
          <w:rFonts w:ascii="Consolas" w:eastAsia="Consolas" w:hAnsi="Consolas"/>
          <w:i/>
          <w:color w:val="787878"/>
          <w:sz w:val="20"/>
        </w:rPr>
        <w:t xml:space="preserve">  (</w:t>
      </w:r>
      <w:proofErr w:type="gramEnd"/>
      <w:r>
        <w:rPr>
          <w:rFonts w:ascii="Consolas" w:eastAsia="Consolas" w:hAnsi="Consolas"/>
          <w:i/>
          <w:color w:val="787878"/>
          <w:sz w:val="20"/>
        </w:rPr>
        <w:t>Раздел 15а)</w:t>
      </w:r>
    </w:p>
    <w:p w:rsidR="008B58A1" w:rsidRPr="008B58A1" w:rsidRDefault="008B58A1" w:rsidP="008B58A1">
      <w:pPr>
        <w:spacing w:after="60"/>
        <w:rPr>
          <w:lang w:val="en-US"/>
        </w:rPr>
      </w:pPr>
      <w:r w:rsidRPr="008B58A1">
        <w:rPr>
          <w:rFonts w:ascii="Consolas" w:eastAsia="Consolas" w:hAnsi="Consolas"/>
          <w:color w:val="0070C0"/>
          <w:lang w:val="en-US"/>
        </w:rPr>
        <w:t xml:space="preserve">12. </w:t>
      </w:r>
      <w:r>
        <w:rPr>
          <w:rFonts w:ascii="Consolas" w:eastAsia="Consolas" w:hAnsi="Consolas"/>
          <w:color w:val="0070C0"/>
        </w:rPr>
        <w:t>Задать</w:t>
      </w:r>
      <w:r w:rsidRPr="008B58A1">
        <w:rPr>
          <w:rFonts w:ascii="Consolas" w:eastAsia="Consolas" w:hAnsi="Consolas"/>
          <w:color w:val="0070C0"/>
          <w:lang w:val="en-US"/>
        </w:rPr>
        <w:t xml:space="preserve"> CI/CD Variables </w:t>
      </w:r>
      <w:r>
        <w:rPr>
          <w:rFonts w:ascii="Consolas" w:eastAsia="Consolas" w:hAnsi="Consolas"/>
          <w:color w:val="0070C0"/>
        </w:rPr>
        <w:t>в</w:t>
      </w:r>
      <w:r w:rsidRPr="008B58A1">
        <w:rPr>
          <w:rFonts w:ascii="Consolas" w:eastAsia="Consolas" w:hAnsi="Consolas"/>
          <w:color w:val="0070C0"/>
          <w:lang w:val="en-US"/>
        </w:rPr>
        <w:t xml:space="preserve"> GitLab (KUBE_CONFIG_BASE64, REGISTRY_PASSWORD </w:t>
      </w:r>
      <w:r>
        <w:rPr>
          <w:rFonts w:ascii="Consolas" w:eastAsia="Consolas" w:hAnsi="Consolas"/>
          <w:color w:val="0070C0"/>
        </w:rPr>
        <w:t>и</w:t>
      </w:r>
      <w:r w:rsidRPr="008B58A1">
        <w:rPr>
          <w:rFonts w:ascii="Consolas" w:eastAsia="Consolas" w:hAnsi="Consolas"/>
          <w:color w:val="0070C0"/>
          <w:lang w:val="en-US"/>
        </w:rPr>
        <w:t xml:space="preserve"> </w:t>
      </w:r>
      <w:r>
        <w:rPr>
          <w:rFonts w:ascii="Consolas" w:eastAsia="Consolas" w:hAnsi="Consolas"/>
          <w:color w:val="0070C0"/>
        </w:rPr>
        <w:t>др</w:t>
      </w:r>
      <w:r w:rsidRPr="008B58A1">
        <w:rPr>
          <w:rFonts w:ascii="Consolas" w:eastAsia="Consolas" w:hAnsi="Consolas"/>
          <w:color w:val="0070C0"/>
          <w:lang w:val="en-US"/>
        </w:rPr>
        <w:t xml:space="preserve">.) — Settings → CI/CD → </w:t>
      </w:r>
      <w:proofErr w:type="gramStart"/>
      <w:r w:rsidRPr="008B58A1">
        <w:rPr>
          <w:rFonts w:ascii="Consolas" w:eastAsia="Consolas" w:hAnsi="Consolas"/>
          <w:color w:val="0070C0"/>
          <w:lang w:val="en-US"/>
        </w:rPr>
        <w:t>Variables</w:t>
      </w:r>
      <w:r w:rsidRPr="008B58A1">
        <w:rPr>
          <w:rFonts w:ascii="Consolas" w:eastAsia="Consolas" w:hAnsi="Consolas"/>
          <w:i/>
          <w:color w:val="787878"/>
          <w:sz w:val="20"/>
          <w:lang w:val="en-US"/>
        </w:rPr>
        <w:t xml:space="preserve">  (</w:t>
      </w:r>
      <w:proofErr w:type="gramEnd"/>
      <w:r>
        <w:rPr>
          <w:rFonts w:ascii="Consolas" w:eastAsia="Consolas" w:hAnsi="Consolas"/>
          <w:i/>
          <w:color w:val="787878"/>
          <w:sz w:val="20"/>
        </w:rPr>
        <w:t>Раздел</w:t>
      </w:r>
      <w:r w:rsidRPr="008B58A1">
        <w:rPr>
          <w:rFonts w:ascii="Consolas" w:eastAsia="Consolas" w:hAnsi="Consolas"/>
          <w:i/>
          <w:color w:val="787878"/>
          <w:sz w:val="20"/>
          <w:lang w:val="en-US"/>
        </w:rPr>
        <w:t xml:space="preserve"> 15</w:t>
      </w:r>
      <w:r>
        <w:rPr>
          <w:rFonts w:ascii="Consolas" w:eastAsia="Consolas" w:hAnsi="Consolas"/>
          <w:i/>
          <w:color w:val="787878"/>
          <w:sz w:val="20"/>
        </w:rPr>
        <w:t>а</w:t>
      </w:r>
      <w:r w:rsidRPr="008B58A1">
        <w:rPr>
          <w:rFonts w:ascii="Consolas" w:eastAsia="Consolas" w:hAnsi="Consolas"/>
          <w:i/>
          <w:color w:val="787878"/>
          <w:sz w:val="20"/>
          <w:lang w:val="en-US"/>
        </w:rPr>
        <w:t>)</w:t>
      </w:r>
    </w:p>
    <w:p w:rsidR="008B58A1" w:rsidRDefault="008B58A1" w:rsidP="008B58A1">
      <w:pPr>
        <w:spacing w:after="60"/>
      </w:pPr>
      <w:r>
        <w:rPr>
          <w:rFonts w:ascii="Consolas" w:eastAsia="Consolas" w:hAnsi="Consolas"/>
          <w:color w:val="0070C0"/>
        </w:rPr>
        <w:t xml:space="preserve">13. Ручной деплой для проверки: helm </w:t>
      </w:r>
      <w:proofErr w:type="gramStart"/>
      <w:r>
        <w:rPr>
          <w:rFonts w:ascii="Consolas" w:eastAsia="Consolas" w:hAnsi="Consolas"/>
          <w:color w:val="0070C0"/>
        </w:rPr>
        <w:t>upgrade</w:t>
      </w:r>
      <w:r>
        <w:rPr>
          <w:rFonts w:ascii="Consolas" w:eastAsia="Consolas" w:hAnsi="Consolas"/>
          <w:i/>
          <w:color w:val="787878"/>
          <w:sz w:val="20"/>
        </w:rPr>
        <w:t xml:space="preserve">  (</w:t>
      </w:r>
      <w:proofErr w:type="gramEnd"/>
      <w:r>
        <w:rPr>
          <w:rFonts w:ascii="Consolas" w:eastAsia="Consolas" w:hAnsi="Consolas"/>
          <w:i/>
          <w:color w:val="787878"/>
          <w:sz w:val="20"/>
        </w:rPr>
        <w:t>Раздел 12, шаги 12.5–12.10)</w:t>
      </w:r>
    </w:p>
    <w:p w:rsidR="008B58A1" w:rsidRDefault="008B58A1" w:rsidP="008B58A1">
      <w:pPr>
        <w:spacing w:after="60"/>
      </w:pPr>
      <w:r>
        <w:rPr>
          <w:rFonts w:ascii="Consolas" w:eastAsia="Consolas" w:hAnsi="Consolas"/>
          <w:color w:val="0070C0"/>
        </w:rPr>
        <w:t xml:space="preserve">14. Настроить DNS A-запись: greeting.example.com → Ingress </w:t>
      </w:r>
      <w:proofErr w:type="gramStart"/>
      <w:r>
        <w:rPr>
          <w:rFonts w:ascii="Consolas" w:eastAsia="Consolas" w:hAnsi="Consolas"/>
          <w:color w:val="0070C0"/>
        </w:rPr>
        <w:t>IP</w:t>
      </w:r>
      <w:r>
        <w:rPr>
          <w:rFonts w:ascii="Consolas" w:eastAsia="Consolas" w:hAnsi="Consolas"/>
          <w:i/>
          <w:color w:val="787878"/>
          <w:sz w:val="20"/>
        </w:rPr>
        <w:t xml:space="preserve">  (</w:t>
      </w:r>
      <w:proofErr w:type="gramEnd"/>
      <w:r>
        <w:rPr>
          <w:rFonts w:ascii="Consolas" w:eastAsia="Consolas" w:hAnsi="Consolas"/>
          <w:i/>
          <w:color w:val="787878"/>
          <w:sz w:val="20"/>
        </w:rPr>
        <w:t>Раздел 12, шаг 12.10)</w:t>
      </w:r>
    </w:p>
    <w:p w:rsidR="008B58A1" w:rsidRDefault="008B58A1" w:rsidP="008B58A1">
      <w:pPr>
        <w:spacing w:after="60"/>
      </w:pPr>
      <w:r>
        <w:rPr>
          <w:rFonts w:ascii="Consolas" w:eastAsia="Consolas" w:hAnsi="Consolas"/>
          <w:color w:val="0070C0"/>
        </w:rPr>
        <w:t xml:space="preserve">15. Проверить pipeline через git push в ветку </w:t>
      </w:r>
      <w:proofErr w:type="gramStart"/>
      <w:r>
        <w:rPr>
          <w:rFonts w:ascii="Consolas" w:eastAsia="Consolas" w:hAnsi="Consolas"/>
          <w:color w:val="0070C0"/>
        </w:rPr>
        <w:t>feature</w:t>
      </w:r>
      <w:r>
        <w:rPr>
          <w:rFonts w:ascii="Consolas" w:eastAsia="Consolas" w:hAnsi="Consolas"/>
          <w:i/>
          <w:color w:val="787878"/>
          <w:sz w:val="20"/>
        </w:rPr>
        <w:t xml:space="preserve">  (</w:t>
      </w:r>
      <w:proofErr w:type="gramEnd"/>
      <w:r>
        <w:rPr>
          <w:rFonts w:ascii="Consolas" w:eastAsia="Consolas" w:hAnsi="Consolas"/>
          <w:i/>
          <w:color w:val="787878"/>
          <w:sz w:val="20"/>
        </w:rPr>
        <w:t>Раздел 15а)</w:t>
      </w:r>
    </w:p>
    <w:p w:rsidR="008B58A1" w:rsidRDefault="008B58A1" w:rsidP="008B58A1">
      <w:pPr>
        <w:spacing w:after="60"/>
      </w:pPr>
      <w:r>
        <w:rPr>
          <w:rFonts w:ascii="Consolas" w:eastAsia="Consolas" w:hAnsi="Consolas"/>
          <w:color w:val="0070C0"/>
        </w:rPr>
        <w:t>16. Финальная проверка end-to-end: curl https://greeting.example.com/api/greeting → ожидается 200 OK</w:t>
      </w:r>
    </w:p>
    <w:p w:rsidR="008B58A1" w:rsidRDefault="008B58A1" w:rsidP="008B58A1"/>
    <w:p w:rsidR="008B58A1" w:rsidRDefault="008B58A1" w:rsidP="008B58A1">
      <w:bookmarkStart w:id="247" w:name="s23_manual_bb"/>
      <w:r>
        <w:rPr>
          <w:rFonts w:ascii="Consolas" w:eastAsia="Consolas" w:hAnsi="Consolas"/>
          <w:b/>
          <w:color w:val="2F5496"/>
          <w:sz w:val="28"/>
        </w:rPr>
        <w:t>Что нужно заполнить вручную — Bitbucket</w:t>
      </w:r>
      <w:bookmarkEnd w:id="247"/>
    </w:p>
    <w:p w:rsidR="008B58A1" w:rsidRDefault="008B58A1" w:rsidP="008B58A1"/>
    <w:tbl>
      <w:tblPr>
        <w:tblW w:w="0" w:type="auto"/>
        <w:tblLook w:val="04A0" w:firstRow="1" w:lastRow="0" w:firstColumn="1" w:lastColumn="0" w:noHBand="0" w:noVBand="1"/>
      </w:tblPr>
      <w:tblGrid>
        <w:gridCol w:w="1931"/>
        <w:gridCol w:w="5539"/>
        <w:gridCol w:w="2980"/>
      </w:tblGrid>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Действие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Где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Что именно</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Создать API-токен</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6F496A" w:rsidP="00CE4EC9">
            <w:pPr>
              <w:spacing w:before="40" w:after="40"/>
            </w:pPr>
            <w:hyperlink r:id="rId337">
              <w:r w:rsidR="008B58A1">
                <w:rPr>
                  <w:rFonts w:ascii="Consolas" w:eastAsia="Consolas" w:hAnsi="Consolas"/>
                  <w:color w:val="0000FF"/>
                  <w:u w:val="single"/>
                </w:rPr>
                <w:t>https://timeweb.cloud/my/api-keys</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Скопировать → TF_VAR_twc_token</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Задать пароль БД</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Локально (Terminal)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proofErr w:type="gramStart"/>
            <w:r w:rsidRPr="008B58A1">
              <w:rPr>
                <w:rFonts w:ascii="Consolas" w:eastAsia="Consolas" w:hAnsi="Consolas"/>
                <w:color w:val="0070C0"/>
                <w:sz w:val="20"/>
                <w:lang w:val="en-US"/>
              </w:rPr>
              <w:t>export</w:t>
            </w:r>
            <w:proofErr w:type="gramEnd"/>
            <w:r w:rsidRPr="008B58A1">
              <w:rPr>
                <w:rFonts w:ascii="Consolas" w:eastAsia="Consolas" w:hAnsi="Consolas"/>
                <w:color w:val="0070C0"/>
                <w:sz w:val="20"/>
                <w:lang w:val="en-US"/>
              </w:rPr>
              <w:t xml:space="preserve"> TF_VAR_db_password="..."</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Проверить версию K8S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Панель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Pr>
                <w:rFonts w:ascii="Consolas" w:eastAsia="Consolas" w:hAnsi="Consolas"/>
                <w:color w:val="0070C0"/>
                <w:sz w:val="20"/>
              </w:rPr>
              <w:t>Обновить</w:t>
            </w:r>
            <w:r w:rsidRPr="008B58A1">
              <w:rPr>
                <w:rFonts w:ascii="Consolas" w:eastAsia="Consolas" w:hAnsi="Consolas"/>
                <w:color w:val="0070C0"/>
                <w:sz w:val="20"/>
                <w:lang w:val="en-US"/>
              </w:rPr>
              <w:t xml:space="preserve"> k8s_version </w:t>
            </w:r>
            <w:r>
              <w:rPr>
                <w:rFonts w:ascii="Consolas" w:eastAsia="Consolas" w:hAnsi="Consolas"/>
                <w:color w:val="0070C0"/>
                <w:sz w:val="20"/>
              </w:rPr>
              <w:t>в</w:t>
            </w:r>
            <w:r w:rsidRPr="008B58A1">
              <w:rPr>
                <w:rFonts w:ascii="Consolas" w:eastAsia="Consolas" w:hAnsi="Consolas"/>
                <w:color w:val="0070C0"/>
                <w:sz w:val="20"/>
                <w:lang w:val="en-US"/>
              </w:rPr>
              <w:t xml:space="preserve"> variables.tf</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Заменить example.com</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values.yaml, values-prod.yaml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Реальный домен</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Заменить DEVTOOLS_IP</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Скрипты, настройки</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IP </w:t>
            </w:r>
            <w:r>
              <w:rPr>
                <w:rFonts w:ascii="Consolas" w:eastAsia="Consolas" w:hAnsi="Consolas"/>
                <w:color w:val="0070C0"/>
                <w:sz w:val="20"/>
              </w:rPr>
              <w:t>из</w:t>
            </w:r>
            <w:r w:rsidRPr="008B58A1">
              <w:rPr>
                <w:rFonts w:ascii="Consolas" w:eastAsia="Consolas" w:hAnsi="Consolas"/>
                <w:color w:val="0070C0"/>
                <w:sz w:val="20"/>
                <w:lang w:val="en-US"/>
              </w:rPr>
              <w:t xml:space="preserve"> terraform output devtools_public_ip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Лицензия Bitbucket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6F496A" w:rsidP="00CE4EC9">
            <w:pPr>
              <w:spacing w:before="40" w:after="40"/>
            </w:pPr>
            <w:hyperlink r:id="rId338">
              <w:r w:rsidR="008B58A1">
                <w:rPr>
                  <w:rFonts w:ascii="Consolas" w:eastAsia="Consolas" w:hAnsi="Consolas"/>
                  <w:color w:val="0000FF"/>
                  <w:u w:val="single"/>
                </w:rPr>
                <w:t>https://www.atlassian.com/software/bitbucket</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color w:val="0070C0"/>
                <w:sz w:val="20"/>
              </w:rPr>
              <w:t>Trial или платная</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Runner credentials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Bitbucket UI → Runners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ACCOUNT_UUID, RUNNER_UUID, OAUTH_CLIENT_ID/SECRET</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Repository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Bitbucket UI → Repository settings → Pipelines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KUBE_CONFIG_BASE64, REGISTRY_PASSWORD, REGISTRY_USER</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DNS A-запись</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DNS-провайдер домена</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greeting.example.com → Ingress 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db_host / db_port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terraform output db_host</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color w:val="0070C0"/>
                <w:sz w:val="20"/>
              </w:rPr>
              <w:t>Подставить в create-secrets.sh перед запуском</w:t>
            </w:r>
          </w:p>
        </w:tc>
      </w:tr>
    </w:tbl>
    <w:p w:rsidR="008B58A1" w:rsidRDefault="008B58A1" w:rsidP="008B58A1"/>
    <w:p w:rsidR="008B58A1" w:rsidRDefault="008B58A1" w:rsidP="008B58A1"/>
    <w:p w:rsidR="008B58A1" w:rsidRDefault="008B58A1" w:rsidP="008B58A1">
      <w:bookmarkStart w:id="248" w:name="s23_manual_gl"/>
      <w:r>
        <w:rPr>
          <w:rFonts w:ascii="Consolas" w:eastAsia="Consolas" w:hAnsi="Consolas"/>
          <w:b/>
          <w:color w:val="2F5496"/>
          <w:sz w:val="28"/>
        </w:rPr>
        <w:t>Что нужно заполнить вручную — GitLab</w:t>
      </w:r>
      <w:bookmarkEnd w:id="248"/>
    </w:p>
    <w:p w:rsidR="008B58A1" w:rsidRDefault="008B58A1" w:rsidP="008B58A1"/>
    <w:tbl>
      <w:tblPr>
        <w:tblW w:w="0" w:type="auto"/>
        <w:tblLook w:val="04A0" w:firstRow="1" w:lastRow="0" w:firstColumn="1" w:lastColumn="0" w:noHBand="0" w:noVBand="1"/>
      </w:tblPr>
      <w:tblGrid>
        <w:gridCol w:w="3324"/>
        <w:gridCol w:w="3724"/>
        <w:gridCol w:w="3324"/>
      </w:tblGrid>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Действие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Где</w:t>
            </w:r>
          </w:p>
        </w:tc>
        <w:tc>
          <w:tcPr>
            <w:tcW w:w="3324" w:type="dxa"/>
            <w:tcBorders>
              <w:top w:val="single" w:sz="6" w:space="0" w:color="B7B7B7"/>
              <w:left w:val="single" w:sz="6" w:space="0" w:color="B7B7B7"/>
              <w:bottom w:val="single" w:sz="6" w:space="0" w:color="B7B7B7"/>
              <w:right w:val="single" w:sz="6" w:space="0" w:color="B7B7B7"/>
            </w:tcBorders>
            <w:shd w:val="clear" w:color="auto" w:fill="2F5496"/>
          </w:tcPr>
          <w:p w:rsidR="008B58A1" w:rsidRDefault="008B58A1" w:rsidP="00CE4EC9"/>
          <w:p w:rsidR="008B58A1" w:rsidRDefault="008B58A1" w:rsidP="00CE4EC9">
            <w:pPr>
              <w:spacing w:before="40" w:after="40"/>
            </w:pPr>
            <w:r>
              <w:rPr>
                <w:rFonts w:ascii="Consolas" w:eastAsia="Consolas" w:hAnsi="Consolas"/>
                <w:b/>
                <w:color w:val="FFFFFF"/>
                <w:sz w:val="20"/>
              </w:rPr>
              <w:t>Что именно</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Создать API-токен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6F496A" w:rsidP="00CE4EC9">
            <w:pPr>
              <w:spacing w:before="40" w:after="40"/>
            </w:pPr>
            <w:hyperlink r:id="rId339">
              <w:r w:rsidR="008B58A1">
                <w:rPr>
                  <w:rFonts w:ascii="Consolas" w:eastAsia="Consolas" w:hAnsi="Consolas"/>
                  <w:color w:val="0000FF"/>
                  <w:u w:val="single"/>
                </w:rPr>
                <w:t>https://timeweb.cloud/my/api-keys</w:t>
              </w:r>
            </w:hyperlink>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Скопировать → TF_VAR_twc_token</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Задать пароль БД</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Локально (Terminal)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proofErr w:type="gramStart"/>
            <w:r w:rsidRPr="008B58A1">
              <w:rPr>
                <w:rFonts w:ascii="Consolas" w:eastAsia="Consolas" w:hAnsi="Consolas"/>
                <w:color w:val="0070C0"/>
                <w:sz w:val="20"/>
                <w:lang w:val="en-US"/>
              </w:rPr>
              <w:t>export</w:t>
            </w:r>
            <w:proofErr w:type="gramEnd"/>
            <w:r w:rsidRPr="008B58A1">
              <w:rPr>
                <w:rFonts w:ascii="Consolas" w:eastAsia="Consolas" w:hAnsi="Consolas"/>
                <w:color w:val="0070C0"/>
                <w:sz w:val="20"/>
                <w:lang w:val="en-US"/>
              </w:rPr>
              <w:t xml:space="preserve"> TF_VAR_db_password="..."</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Проверить версию K8S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Панель Timeweb Cloud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Pr>
                <w:rFonts w:ascii="Consolas" w:eastAsia="Consolas" w:hAnsi="Consolas"/>
                <w:color w:val="0070C0"/>
                <w:sz w:val="20"/>
              </w:rPr>
              <w:t>Обновить</w:t>
            </w:r>
            <w:r w:rsidRPr="008B58A1">
              <w:rPr>
                <w:rFonts w:ascii="Consolas" w:eastAsia="Consolas" w:hAnsi="Consolas"/>
                <w:color w:val="0070C0"/>
                <w:sz w:val="20"/>
                <w:lang w:val="en-US"/>
              </w:rPr>
              <w:t xml:space="preserve"> k8s_version </w:t>
            </w:r>
            <w:r>
              <w:rPr>
                <w:rFonts w:ascii="Consolas" w:eastAsia="Consolas" w:hAnsi="Consolas"/>
                <w:color w:val="0070C0"/>
                <w:sz w:val="20"/>
              </w:rPr>
              <w:t>в</w:t>
            </w:r>
            <w:r w:rsidRPr="008B58A1">
              <w:rPr>
                <w:rFonts w:ascii="Consolas" w:eastAsia="Consolas" w:hAnsi="Consolas"/>
                <w:color w:val="0070C0"/>
                <w:sz w:val="20"/>
                <w:lang w:val="en-US"/>
              </w:rPr>
              <w:t xml:space="preserve"> variables.tf</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Заменить example.com</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values.yaml, values-prod.yaml</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Реальный домен</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Заменить DEVTOOLS_IP</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Скрипты, настройки</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IP </w:t>
            </w:r>
            <w:r>
              <w:rPr>
                <w:rFonts w:ascii="Consolas" w:eastAsia="Consolas" w:hAnsi="Consolas"/>
                <w:color w:val="0070C0"/>
                <w:sz w:val="20"/>
              </w:rPr>
              <w:t>из</w:t>
            </w:r>
            <w:r w:rsidRPr="008B58A1">
              <w:rPr>
                <w:rFonts w:ascii="Consolas" w:eastAsia="Consolas" w:hAnsi="Consolas"/>
                <w:color w:val="0070C0"/>
                <w:sz w:val="20"/>
                <w:lang w:val="en-US"/>
              </w:rPr>
              <w:t xml:space="preserve"> terraform output devtools_public_ip</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Personal Access Token GitLab</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User Settings → Access Tokens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Scope: api, read_repository, write_repository</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CI/CD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CI/CD → Variables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 xml:space="preserve">KUBE_CONFIG_BASE64, REGISTRY_PASSWORD, REGISTRY_USER — </w:t>
            </w:r>
            <w:r>
              <w:rPr>
                <w:rFonts w:ascii="Consolas" w:eastAsia="Consolas" w:hAnsi="Consolas"/>
                <w:color w:val="0070C0"/>
                <w:sz w:val="20"/>
              </w:rPr>
              <w:t>тип</w:t>
            </w:r>
            <w:r w:rsidRPr="008B58A1">
              <w:rPr>
                <w:rFonts w:ascii="Consolas" w:eastAsia="Consolas" w:hAnsi="Consolas"/>
                <w:color w:val="0070C0"/>
                <w:sz w:val="20"/>
                <w:lang w:val="en-US"/>
              </w:rPr>
              <w:t xml:space="preserve"> Masked</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Runner registration token</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CI/CD → Runners</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Использовать при регистрации GitLab Runner</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Protected branch prod</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sz w:val="20"/>
                <w:lang w:val="en-US"/>
              </w:rPr>
              <w:t>GitLab UI → Settings → Repository → Protected branches</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Pr="008B58A1" w:rsidRDefault="008B58A1" w:rsidP="00CE4EC9">
            <w:pPr>
              <w:rPr>
                <w:lang w:val="en-US"/>
              </w:rPr>
            </w:pPr>
          </w:p>
          <w:p w:rsidR="008B58A1" w:rsidRDefault="008B58A1" w:rsidP="00CE4EC9">
            <w:pPr>
              <w:spacing w:before="40" w:after="40"/>
            </w:pPr>
            <w:r>
              <w:rPr>
                <w:rFonts w:ascii="Consolas" w:eastAsia="Consolas" w:hAnsi="Consolas"/>
                <w:color w:val="0070C0"/>
                <w:sz w:val="20"/>
              </w:rPr>
              <w:t>Разрешить merge только через MR с approve</w:t>
            </w:r>
          </w:p>
        </w:tc>
      </w:tr>
      <w:tr w:rsidR="008B58A1" w:rsidRPr="0067724E"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Default="008B58A1" w:rsidP="00CE4EC9"/>
          <w:p w:rsidR="008B58A1" w:rsidRDefault="008B58A1" w:rsidP="00CE4EC9">
            <w:pPr>
              <w:spacing w:before="40" w:after="40"/>
            </w:pPr>
            <w:r>
              <w:rPr>
                <w:rFonts w:ascii="Consolas" w:eastAsia="Consolas" w:hAnsi="Consolas"/>
                <w:b/>
                <w:color w:val="2F5496"/>
                <w:sz w:val="20"/>
              </w:rPr>
              <w:t>DNS A-запись</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Default="008B58A1" w:rsidP="00CE4EC9"/>
          <w:p w:rsidR="008B58A1" w:rsidRDefault="008B58A1" w:rsidP="00CE4EC9">
            <w:pPr>
              <w:spacing w:before="40" w:after="40"/>
            </w:pPr>
            <w:r>
              <w:rPr>
                <w:rFonts w:ascii="Consolas" w:eastAsia="Consolas" w:hAnsi="Consolas"/>
                <w:sz w:val="20"/>
              </w:rPr>
              <w:t>DNS-провайдер домена</w:t>
            </w:r>
          </w:p>
        </w:tc>
        <w:tc>
          <w:tcPr>
            <w:tcW w:w="3324" w:type="dxa"/>
            <w:tcBorders>
              <w:top w:val="single" w:sz="6" w:space="0" w:color="B7B7B7"/>
              <w:left w:val="single" w:sz="6" w:space="0" w:color="B7B7B7"/>
              <w:bottom w:val="single" w:sz="6" w:space="0" w:color="B7B7B7"/>
              <w:right w:val="single" w:sz="6" w:space="0" w:color="B7B7B7"/>
            </w:tcBorders>
            <w:shd w:val="clear" w:color="auto" w:fill="FFFFFF"/>
          </w:tcPr>
          <w:p w:rsidR="008B58A1" w:rsidRPr="008B58A1" w:rsidRDefault="008B58A1" w:rsidP="00CE4EC9">
            <w:pPr>
              <w:rPr>
                <w:lang w:val="en-US"/>
              </w:rPr>
            </w:pPr>
          </w:p>
          <w:p w:rsidR="008B58A1" w:rsidRPr="008B58A1" w:rsidRDefault="008B58A1" w:rsidP="00CE4EC9">
            <w:pPr>
              <w:spacing w:before="40" w:after="40"/>
              <w:rPr>
                <w:lang w:val="en-US"/>
              </w:rPr>
            </w:pPr>
            <w:r w:rsidRPr="008B58A1">
              <w:rPr>
                <w:rFonts w:ascii="Consolas" w:eastAsia="Consolas" w:hAnsi="Consolas"/>
                <w:color w:val="0070C0"/>
                <w:sz w:val="20"/>
                <w:lang w:val="en-US"/>
              </w:rPr>
              <w:t>greeting.example.com → Ingress IP</w:t>
            </w:r>
          </w:p>
        </w:tc>
      </w:tr>
      <w:tr w:rsidR="008B58A1" w:rsidTr="00CE4EC9">
        <w:tc>
          <w:tcPr>
            <w:tcW w:w="3324" w:type="dxa"/>
            <w:tcBorders>
              <w:top w:val="single" w:sz="6" w:space="0" w:color="B7B7B7"/>
              <w:left w:val="single" w:sz="6" w:space="0" w:color="B7B7B7"/>
              <w:bottom w:val="single" w:sz="6" w:space="0" w:color="B7B7B7"/>
              <w:right w:val="single" w:sz="6" w:space="0" w:color="B7B7B7"/>
            </w:tcBorders>
            <w:shd w:val="clear" w:color="auto" w:fill="DDEEFF"/>
          </w:tcPr>
          <w:p w:rsidR="008B58A1" w:rsidRPr="008B58A1" w:rsidRDefault="008B58A1" w:rsidP="00CE4EC9">
            <w:pPr>
              <w:rPr>
                <w:lang w:val="en-US"/>
              </w:rPr>
            </w:pPr>
          </w:p>
          <w:p w:rsidR="008B58A1" w:rsidRDefault="008B58A1" w:rsidP="00CE4EC9">
            <w:pPr>
              <w:spacing w:before="40" w:after="40"/>
            </w:pPr>
            <w:r>
              <w:rPr>
                <w:rFonts w:ascii="Consolas" w:eastAsia="Consolas" w:hAnsi="Consolas"/>
                <w:b/>
                <w:color w:val="2F5496"/>
                <w:sz w:val="20"/>
              </w:rPr>
              <w:t>db_host / db_port</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sz w:val="20"/>
              </w:rPr>
              <w:t>terraform output db_host</w:t>
            </w:r>
          </w:p>
        </w:tc>
        <w:tc>
          <w:tcPr>
            <w:tcW w:w="3324" w:type="dxa"/>
            <w:tcBorders>
              <w:top w:val="single" w:sz="6" w:space="0" w:color="B7B7B7"/>
              <w:left w:val="single" w:sz="6" w:space="0" w:color="B7B7B7"/>
              <w:bottom w:val="single" w:sz="6" w:space="0" w:color="B7B7B7"/>
              <w:right w:val="single" w:sz="6" w:space="0" w:color="B7B7B7"/>
            </w:tcBorders>
            <w:shd w:val="clear" w:color="auto" w:fill="F5F5F5"/>
          </w:tcPr>
          <w:p w:rsidR="008B58A1" w:rsidRDefault="008B58A1" w:rsidP="00CE4EC9"/>
          <w:p w:rsidR="008B58A1" w:rsidRDefault="008B58A1" w:rsidP="00CE4EC9">
            <w:pPr>
              <w:spacing w:before="40" w:after="40"/>
            </w:pPr>
            <w:r>
              <w:rPr>
                <w:rFonts w:ascii="Consolas" w:eastAsia="Consolas" w:hAnsi="Consolas"/>
                <w:color w:val="0070C0"/>
                <w:sz w:val="20"/>
              </w:rPr>
              <w:t>Подставить в create-secrets.sh перед запуском</w:t>
            </w:r>
          </w:p>
        </w:tc>
      </w:tr>
    </w:tbl>
    <w:p w:rsidR="008B58A1" w:rsidRDefault="008B58A1" w:rsidP="008B58A1"/>
    <w:p w:rsidR="0040433D" w:rsidRPr="008B58A1" w:rsidRDefault="0040433D">
      <w:pPr>
        <w:rPr>
          <w:rFonts w:ascii="Consolas" w:hAnsi="Consolas"/>
        </w:rPr>
      </w:pPr>
    </w:p>
    <w:sectPr w:rsidR="0040433D" w:rsidRPr="008B58A1" w:rsidSect="004043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neue">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source serif 4">
    <w:altName w:val="Times New Roman"/>
    <w:panose1 w:val="00000000000000000000"/>
    <w:charset w:val="00"/>
    <w:family w:val="roman"/>
    <w:notTrueType/>
    <w:pitch w:val="default"/>
  </w:font>
  <w:font w:name="Lucida Console">
    <w:panose1 w:val="020B0609040504020204"/>
    <w:charset w:val="CC"/>
    <w:family w:val="modern"/>
    <w:pitch w:val="fixed"/>
    <w:sig w:usb0="8000028F" w:usb1="00001800" w:usb2="00000000" w:usb3="00000000" w:csb0="0000001F" w:csb1="00000000"/>
  </w:font>
  <w:font w:name="source sans 3">
    <w:altName w:val="Times New Roman"/>
    <w:panose1 w:val="00000000000000000000"/>
    <w:charset w:val="00"/>
    <w:family w:val="roman"/>
    <w:notTrueType/>
    <w:pitch w:val="default"/>
  </w:font>
  <w:font w:name="Sylfaen">
    <w:panose1 w:val="010A0502050306030303"/>
    <w:charset w:val="CC"/>
    <w:family w:val="roman"/>
    <w:pitch w:val="variable"/>
    <w:sig w:usb0="04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AB4949"/>
    <w:multiLevelType w:val="hybridMultilevel"/>
    <w:tmpl w:val="742C299E"/>
    <w:lvl w:ilvl="0" w:tplc="211EF4B4">
      <w:start w:val="1"/>
      <w:numFmt w:val="bullet"/>
      <w:lvlText w:val=""/>
      <w:lvlJc w:val="left"/>
      <w:pPr>
        <w:tabs>
          <w:tab w:val="num" w:pos="900"/>
        </w:tabs>
        <w:ind w:left="540" w:hanging="360"/>
      </w:pPr>
      <w:rPr>
        <w:rFonts w:ascii="Symbol" w:hAnsi="Symbol" w:hint="default"/>
      </w:rPr>
    </w:lvl>
    <w:lvl w:ilvl="1" w:tplc="650C0CE0">
      <w:numFmt w:val="decimal"/>
      <w:lvlText w:val=""/>
      <w:lvlJc w:val="left"/>
    </w:lvl>
    <w:lvl w:ilvl="2" w:tplc="29D89C56">
      <w:numFmt w:val="decimal"/>
      <w:lvlText w:val=""/>
      <w:lvlJc w:val="left"/>
    </w:lvl>
    <w:lvl w:ilvl="3" w:tplc="006200FC">
      <w:numFmt w:val="decimal"/>
      <w:lvlText w:val=""/>
      <w:lvlJc w:val="left"/>
    </w:lvl>
    <w:lvl w:ilvl="4" w:tplc="FBC0BBD4">
      <w:numFmt w:val="decimal"/>
      <w:lvlText w:val=""/>
      <w:lvlJc w:val="left"/>
    </w:lvl>
    <w:lvl w:ilvl="5" w:tplc="493C0090">
      <w:numFmt w:val="decimal"/>
      <w:lvlText w:val=""/>
      <w:lvlJc w:val="left"/>
    </w:lvl>
    <w:lvl w:ilvl="6" w:tplc="048CAE8E">
      <w:numFmt w:val="decimal"/>
      <w:lvlText w:val=""/>
      <w:lvlJc w:val="left"/>
    </w:lvl>
    <w:lvl w:ilvl="7" w:tplc="EE70BDAC">
      <w:numFmt w:val="decimal"/>
      <w:lvlText w:val=""/>
      <w:lvlJc w:val="left"/>
    </w:lvl>
    <w:lvl w:ilvl="8" w:tplc="087CCC50">
      <w:numFmt w:val="decimal"/>
      <w:lvlText w:val=""/>
      <w:lvlJc w:val="left"/>
    </w:lvl>
  </w:abstractNum>
  <w:abstractNum w:abstractNumId="7" w15:restartNumberingAfterBreak="0">
    <w:nsid w:val="01EE2A40"/>
    <w:multiLevelType w:val="hybridMultilevel"/>
    <w:tmpl w:val="318C1CAA"/>
    <w:lvl w:ilvl="0" w:tplc="E6E2FE80">
      <w:start w:val="1"/>
      <w:numFmt w:val="bullet"/>
      <w:lvlText w:val=""/>
      <w:lvlJc w:val="left"/>
      <w:pPr>
        <w:tabs>
          <w:tab w:val="num" w:pos="900"/>
        </w:tabs>
        <w:ind w:left="540" w:hanging="360"/>
      </w:pPr>
      <w:rPr>
        <w:rFonts w:ascii="Symbol" w:hAnsi="Symbol" w:hint="default"/>
      </w:rPr>
    </w:lvl>
    <w:lvl w:ilvl="1" w:tplc="335223F6">
      <w:numFmt w:val="decimal"/>
      <w:lvlText w:val=""/>
      <w:lvlJc w:val="left"/>
    </w:lvl>
    <w:lvl w:ilvl="2" w:tplc="E0CC9610">
      <w:numFmt w:val="decimal"/>
      <w:lvlText w:val=""/>
      <w:lvlJc w:val="left"/>
    </w:lvl>
    <w:lvl w:ilvl="3" w:tplc="49A240D2">
      <w:numFmt w:val="decimal"/>
      <w:lvlText w:val=""/>
      <w:lvlJc w:val="left"/>
    </w:lvl>
    <w:lvl w:ilvl="4" w:tplc="2D3CC5A6">
      <w:numFmt w:val="decimal"/>
      <w:lvlText w:val=""/>
      <w:lvlJc w:val="left"/>
    </w:lvl>
    <w:lvl w:ilvl="5" w:tplc="01EC0984">
      <w:numFmt w:val="decimal"/>
      <w:lvlText w:val=""/>
      <w:lvlJc w:val="left"/>
    </w:lvl>
    <w:lvl w:ilvl="6" w:tplc="508C8ED4">
      <w:numFmt w:val="decimal"/>
      <w:lvlText w:val=""/>
      <w:lvlJc w:val="left"/>
    </w:lvl>
    <w:lvl w:ilvl="7" w:tplc="F99C6D8E">
      <w:numFmt w:val="decimal"/>
      <w:lvlText w:val=""/>
      <w:lvlJc w:val="left"/>
    </w:lvl>
    <w:lvl w:ilvl="8" w:tplc="665A04FE">
      <w:numFmt w:val="decimal"/>
      <w:lvlText w:val=""/>
      <w:lvlJc w:val="left"/>
    </w:lvl>
  </w:abstractNum>
  <w:abstractNum w:abstractNumId="8" w15:restartNumberingAfterBreak="0">
    <w:nsid w:val="037677DA"/>
    <w:multiLevelType w:val="hybridMultilevel"/>
    <w:tmpl w:val="94B43704"/>
    <w:lvl w:ilvl="0" w:tplc="1E503BC6">
      <w:start w:val="1"/>
      <w:numFmt w:val="bullet"/>
      <w:lvlText w:val=""/>
      <w:lvlJc w:val="left"/>
      <w:pPr>
        <w:tabs>
          <w:tab w:val="num" w:pos="900"/>
        </w:tabs>
        <w:ind w:left="540" w:hanging="360"/>
      </w:pPr>
      <w:rPr>
        <w:rFonts w:ascii="Symbol" w:hAnsi="Symbol" w:hint="default"/>
      </w:rPr>
    </w:lvl>
    <w:lvl w:ilvl="1" w:tplc="7C425E2A">
      <w:numFmt w:val="decimal"/>
      <w:lvlText w:val=""/>
      <w:lvlJc w:val="left"/>
    </w:lvl>
    <w:lvl w:ilvl="2" w:tplc="0AA2422E">
      <w:numFmt w:val="decimal"/>
      <w:lvlText w:val=""/>
      <w:lvlJc w:val="left"/>
    </w:lvl>
    <w:lvl w:ilvl="3" w:tplc="72A0D2F6">
      <w:numFmt w:val="decimal"/>
      <w:lvlText w:val=""/>
      <w:lvlJc w:val="left"/>
    </w:lvl>
    <w:lvl w:ilvl="4" w:tplc="A718DBE6">
      <w:numFmt w:val="decimal"/>
      <w:lvlText w:val=""/>
      <w:lvlJc w:val="left"/>
    </w:lvl>
    <w:lvl w:ilvl="5" w:tplc="C306754E">
      <w:numFmt w:val="decimal"/>
      <w:lvlText w:val=""/>
      <w:lvlJc w:val="left"/>
    </w:lvl>
    <w:lvl w:ilvl="6" w:tplc="C1264678">
      <w:numFmt w:val="decimal"/>
      <w:lvlText w:val=""/>
      <w:lvlJc w:val="left"/>
    </w:lvl>
    <w:lvl w:ilvl="7" w:tplc="F89406C6">
      <w:numFmt w:val="decimal"/>
      <w:lvlText w:val=""/>
      <w:lvlJc w:val="left"/>
    </w:lvl>
    <w:lvl w:ilvl="8" w:tplc="207A4858">
      <w:numFmt w:val="decimal"/>
      <w:lvlText w:val=""/>
      <w:lvlJc w:val="left"/>
    </w:lvl>
  </w:abstractNum>
  <w:abstractNum w:abstractNumId="9" w15:restartNumberingAfterBreak="0">
    <w:nsid w:val="03A203F7"/>
    <w:multiLevelType w:val="hybridMultilevel"/>
    <w:tmpl w:val="B70AA56E"/>
    <w:lvl w:ilvl="0" w:tplc="E7DEC57C">
      <w:start w:val="1"/>
      <w:numFmt w:val="bullet"/>
      <w:lvlText w:val=""/>
      <w:lvlJc w:val="left"/>
      <w:pPr>
        <w:tabs>
          <w:tab w:val="num" w:pos="900"/>
        </w:tabs>
        <w:ind w:left="540" w:hanging="360"/>
      </w:pPr>
      <w:rPr>
        <w:rFonts w:ascii="Symbol" w:hAnsi="Symbol" w:hint="default"/>
      </w:rPr>
    </w:lvl>
    <w:lvl w:ilvl="1" w:tplc="B1F23726">
      <w:numFmt w:val="decimal"/>
      <w:lvlText w:val=""/>
      <w:lvlJc w:val="left"/>
    </w:lvl>
    <w:lvl w:ilvl="2" w:tplc="3FB6A746">
      <w:numFmt w:val="decimal"/>
      <w:lvlText w:val=""/>
      <w:lvlJc w:val="left"/>
    </w:lvl>
    <w:lvl w:ilvl="3" w:tplc="DC9CE640">
      <w:numFmt w:val="decimal"/>
      <w:lvlText w:val=""/>
      <w:lvlJc w:val="left"/>
    </w:lvl>
    <w:lvl w:ilvl="4" w:tplc="E2905F08">
      <w:numFmt w:val="decimal"/>
      <w:lvlText w:val=""/>
      <w:lvlJc w:val="left"/>
    </w:lvl>
    <w:lvl w:ilvl="5" w:tplc="3CDAEA82">
      <w:numFmt w:val="decimal"/>
      <w:lvlText w:val=""/>
      <w:lvlJc w:val="left"/>
    </w:lvl>
    <w:lvl w:ilvl="6" w:tplc="30DCB07A">
      <w:numFmt w:val="decimal"/>
      <w:lvlText w:val=""/>
      <w:lvlJc w:val="left"/>
    </w:lvl>
    <w:lvl w:ilvl="7" w:tplc="ED66F4A0">
      <w:numFmt w:val="decimal"/>
      <w:lvlText w:val=""/>
      <w:lvlJc w:val="left"/>
    </w:lvl>
    <w:lvl w:ilvl="8" w:tplc="5EC29DDA">
      <w:numFmt w:val="decimal"/>
      <w:lvlText w:val=""/>
      <w:lvlJc w:val="left"/>
    </w:lvl>
  </w:abstractNum>
  <w:abstractNum w:abstractNumId="10" w15:restartNumberingAfterBreak="0">
    <w:nsid w:val="055D007B"/>
    <w:multiLevelType w:val="multilevel"/>
    <w:tmpl w:val="5BFE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A65728"/>
    <w:multiLevelType w:val="hybridMultilevel"/>
    <w:tmpl w:val="AEAA3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AD07E67"/>
    <w:multiLevelType w:val="hybridMultilevel"/>
    <w:tmpl w:val="2B78F88E"/>
    <w:lvl w:ilvl="0" w:tplc="EB68BD20">
      <w:start w:val="1"/>
      <w:numFmt w:val="bullet"/>
      <w:lvlText w:val=""/>
      <w:lvlJc w:val="left"/>
      <w:pPr>
        <w:tabs>
          <w:tab w:val="num" w:pos="900"/>
        </w:tabs>
        <w:ind w:left="540" w:hanging="360"/>
      </w:pPr>
      <w:rPr>
        <w:rFonts w:ascii="Symbol" w:hAnsi="Symbol" w:hint="default"/>
      </w:rPr>
    </w:lvl>
    <w:lvl w:ilvl="1" w:tplc="23BC64F0">
      <w:numFmt w:val="decimal"/>
      <w:lvlText w:val=""/>
      <w:lvlJc w:val="left"/>
    </w:lvl>
    <w:lvl w:ilvl="2" w:tplc="A580B75E">
      <w:numFmt w:val="decimal"/>
      <w:lvlText w:val=""/>
      <w:lvlJc w:val="left"/>
    </w:lvl>
    <w:lvl w:ilvl="3" w:tplc="47C48600">
      <w:numFmt w:val="decimal"/>
      <w:lvlText w:val=""/>
      <w:lvlJc w:val="left"/>
    </w:lvl>
    <w:lvl w:ilvl="4" w:tplc="3BB4B88E">
      <w:numFmt w:val="decimal"/>
      <w:lvlText w:val=""/>
      <w:lvlJc w:val="left"/>
    </w:lvl>
    <w:lvl w:ilvl="5" w:tplc="B10EE9D2">
      <w:numFmt w:val="decimal"/>
      <w:lvlText w:val=""/>
      <w:lvlJc w:val="left"/>
    </w:lvl>
    <w:lvl w:ilvl="6" w:tplc="E166A204">
      <w:numFmt w:val="decimal"/>
      <w:lvlText w:val=""/>
      <w:lvlJc w:val="left"/>
    </w:lvl>
    <w:lvl w:ilvl="7" w:tplc="0226E296">
      <w:numFmt w:val="decimal"/>
      <w:lvlText w:val=""/>
      <w:lvlJc w:val="left"/>
    </w:lvl>
    <w:lvl w:ilvl="8" w:tplc="46F0F574">
      <w:numFmt w:val="decimal"/>
      <w:lvlText w:val=""/>
      <w:lvlJc w:val="left"/>
    </w:lvl>
  </w:abstractNum>
  <w:abstractNum w:abstractNumId="13" w15:restartNumberingAfterBreak="0">
    <w:nsid w:val="0B5E42DC"/>
    <w:multiLevelType w:val="hybridMultilevel"/>
    <w:tmpl w:val="5DD2C496"/>
    <w:lvl w:ilvl="0" w:tplc="3572D806">
      <w:start w:val="1"/>
      <w:numFmt w:val="bullet"/>
      <w:lvlText w:val=""/>
      <w:lvlJc w:val="left"/>
      <w:pPr>
        <w:tabs>
          <w:tab w:val="num" w:pos="900"/>
        </w:tabs>
        <w:ind w:left="540" w:hanging="360"/>
      </w:pPr>
      <w:rPr>
        <w:rFonts w:ascii="Symbol" w:hAnsi="Symbol" w:hint="default"/>
      </w:rPr>
    </w:lvl>
    <w:lvl w:ilvl="1" w:tplc="DE3429CE">
      <w:numFmt w:val="decimal"/>
      <w:lvlText w:val=""/>
      <w:lvlJc w:val="left"/>
    </w:lvl>
    <w:lvl w:ilvl="2" w:tplc="1AC69214">
      <w:numFmt w:val="decimal"/>
      <w:lvlText w:val=""/>
      <w:lvlJc w:val="left"/>
    </w:lvl>
    <w:lvl w:ilvl="3" w:tplc="A7981E56">
      <w:numFmt w:val="decimal"/>
      <w:lvlText w:val=""/>
      <w:lvlJc w:val="left"/>
    </w:lvl>
    <w:lvl w:ilvl="4" w:tplc="35649118">
      <w:numFmt w:val="decimal"/>
      <w:lvlText w:val=""/>
      <w:lvlJc w:val="left"/>
    </w:lvl>
    <w:lvl w:ilvl="5" w:tplc="EFA63844">
      <w:numFmt w:val="decimal"/>
      <w:lvlText w:val=""/>
      <w:lvlJc w:val="left"/>
    </w:lvl>
    <w:lvl w:ilvl="6" w:tplc="0A2A2AB6">
      <w:numFmt w:val="decimal"/>
      <w:lvlText w:val=""/>
      <w:lvlJc w:val="left"/>
    </w:lvl>
    <w:lvl w:ilvl="7" w:tplc="0AACE046">
      <w:numFmt w:val="decimal"/>
      <w:lvlText w:val=""/>
      <w:lvlJc w:val="left"/>
    </w:lvl>
    <w:lvl w:ilvl="8" w:tplc="9D3A4DE4">
      <w:numFmt w:val="decimal"/>
      <w:lvlText w:val=""/>
      <w:lvlJc w:val="left"/>
    </w:lvl>
  </w:abstractNum>
  <w:abstractNum w:abstractNumId="14" w15:restartNumberingAfterBreak="0">
    <w:nsid w:val="0C263337"/>
    <w:multiLevelType w:val="multilevel"/>
    <w:tmpl w:val="EF34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414BC4"/>
    <w:multiLevelType w:val="hybridMultilevel"/>
    <w:tmpl w:val="B36EF1E8"/>
    <w:lvl w:ilvl="0" w:tplc="FF481266">
      <w:start w:val="1"/>
      <w:numFmt w:val="bullet"/>
      <w:lvlText w:val=""/>
      <w:lvlJc w:val="left"/>
      <w:pPr>
        <w:tabs>
          <w:tab w:val="num" w:pos="900"/>
        </w:tabs>
        <w:ind w:left="540" w:hanging="360"/>
      </w:pPr>
      <w:rPr>
        <w:rFonts w:ascii="Symbol" w:hAnsi="Symbol" w:hint="default"/>
      </w:rPr>
    </w:lvl>
    <w:lvl w:ilvl="1" w:tplc="1D523AC4">
      <w:numFmt w:val="decimal"/>
      <w:lvlText w:val=""/>
      <w:lvlJc w:val="left"/>
    </w:lvl>
    <w:lvl w:ilvl="2" w:tplc="DCC4E394">
      <w:numFmt w:val="decimal"/>
      <w:lvlText w:val=""/>
      <w:lvlJc w:val="left"/>
    </w:lvl>
    <w:lvl w:ilvl="3" w:tplc="3454E4CC">
      <w:numFmt w:val="decimal"/>
      <w:lvlText w:val=""/>
      <w:lvlJc w:val="left"/>
    </w:lvl>
    <w:lvl w:ilvl="4" w:tplc="146AA840">
      <w:numFmt w:val="decimal"/>
      <w:lvlText w:val=""/>
      <w:lvlJc w:val="left"/>
    </w:lvl>
    <w:lvl w:ilvl="5" w:tplc="3EACB4FA">
      <w:numFmt w:val="decimal"/>
      <w:lvlText w:val=""/>
      <w:lvlJc w:val="left"/>
    </w:lvl>
    <w:lvl w:ilvl="6" w:tplc="8108797C">
      <w:numFmt w:val="decimal"/>
      <w:lvlText w:val=""/>
      <w:lvlJc w:val="left"/>
    </w:lvl>
    <w:lvl w:ilvl="7" w:tplc="23A60A1E">
      <w:numFmt w:val="decimal"/>
      <w:lvlText w:val=""/>
      <w:lvlJc w:val="left"/>
    </w:lvl>
    <w:lvl w:ilvl="8" w:tplc="84B45372">
      <w:numFmt w:val="decimal"/>
      <w:lvlText w:val=""/>
      <w:lvlJc w:val="left"/>
    </w:lvl>
  </w:abstractNum>
  <w:abstractNum w:abstractNumId="16" w15:restartNumberingAfterBreak="0">
    <w:nsid w:val="0D2B4EF6"/>
    <w:multiLevelType w:val="hybridMultilevel"/>
    <w:tmpl w:val="CF78B5C6"/>
    <w:lvl w:ilvl="0" w:tplc="0206173A">
      <w:start w:val="1"/>
      <w:numFmt w:val="bullet"/>
      <w:lvlText w:val=""/>
      <w:lvlJc w:val="left"/>
      <w:pPr>
        <w:tabs>
          <w:tab w:val="num" w:pos="900"/>
        </w:tabs>
        <w:ind w:left="540" w:hanging="360"/>
      </w:pPr>
      <w:rPr>
        <w:rFonts w:ascii="Symbol" w:hAnsi="Symbol" w:hint="default"/>
      </w:rPr>
    </w:lvl>
    <w:lvl w:ilvl="1" w:tplc="4DAADB1E">
      <w:numFmt w:val="decimal"/>
      <w:lvlText w:val=""/>
      <w:lvlJc w:val="left"/>
    </w:lvl>
    <w:lvl w:ilvl="2" w:tplc="C76AA7FA">
      <w:numFmt w:val="decimal"/>
      <w:lvlText w:val=""/>
      <w:lvlJc w:val="left"/>
    </w:lvl>
    <w:lvl w:ilvl="3" w:tplc="A81CB350">
      <w:numFmt w:val="decimal"/>
      <w:lvlText w:val=""/>
      <w:lvlJc w:val="left"/>
    </w:lvl>
    <w:lvl w:ilvl="4" w:tplc="A2C87B56">
      <w:numFmt w:val="decimal"/>
      <w:lvlText w:val=""/>
      <w:lvlJc w:val="left"/>
    </w:lvl>
    <w:lvl w:ilvl="5" w:tplc="0A18924C">
      <w:numFmt w:val="decimal"/>
      <w:lvlText w:val=""/>
      <w:lvlJc w:val="left"/>
    </w:lvl>
    <w:lvl w:ilvl="6" w:tplc="043CABDA">
      <w:numFmt w:val="decimal"/>
      <w:lvlText w:val=""/>
      <w:lvlJc w:val="left"/>
    </w:lvl>
    <w:lvl w:ilvl="7" w:tplc="4B3A655A">
      <w:numFmt w:val="decimal"/>
      <w:lvlText w:val=""/>
      <w:lvlJc w:val="left"/>
    </w:lvl>
    <w:lvl w:ilvl="8" w:tplc="BAE44B7E">
      <w:numFmt w:val="decimal"/>
      <w:lvlText w:val=""/>
      <w:lvlJc w:val="left"/>
    </w:lvl>
  </w:abstractNum>
  <w:abstractNum w:abstractNumId="17" w15:restartNumberingAfterBreak="0">
    <w:nsid w:val="0D63331B"/>
    <w:multiLevelType w:val="hybridMultilevel"/>
    <w:tmpl w:val="AE4C385A"/>
    <w:lvl w:ilvl="0" w:tplc="60365104">
      <w:start w:val="1"/>
      <w:numFmt w:val="decimal"/>
      <w:lvlText w:val="%1."/>
      <w:lvlJc w:val="left"/>
      <w:pPr>
        <w:tabs>
          <w:tab w:val="num" w:pos="900"/>
        </w:tabs>
        <w:ind w:left="540" w:hanging="360"/>
      </w:pPr>
    </w:lvl>
    <w:lvl w:ilvl="1" w:tplc="809AF31A">
      <w:numFmt w:val="decimal"/>
      <w:lvlText w:val=""/>
      <w:lvlJc w:val="left"/>
    </w:lvl>
    <w:lvl w:ilvl="2" w:tplc="CD90AAFA">
      <w:numFmt w:val="decimal"/>
      <w:lvlText w:val=""/>
      <w:lvlJc w:val="left"/>
    </w:lvl>
    <w:lvl w:ilvl="3" w:tplc="E0049158">
      <w:numFmt w:val="decimal"/>
      <w:lvlText w:val=""/>
      <w:lvlJc w:val="left"/>
    </w:lvl>
    <w:lvl w:ilvl="4" w:tplc="886C3BCA">
      <w:numFmt w:val="decimal"/>
      <w:lvlText w:val=""/>
      <w:lvlJc w:val="left"/>
    </w:lvl>
    <w:lvl w:ilvl="5" w:tplc="46BCE6B4">
      <w:numFmt w:val="decimal"/>
      <w:lvlText w:val=""/>
      <w:lvlJc w:val="left"/>
    </w:lvl>
    <w:lvl w:ilvl="6" w:tplc="350A368E">
      <w:numFmt w:val="decimal"/>
      <w:lvlText w:val=""/>
      <w:lvlJc w:val="left"/>
    </w:lvl>
    <w:lvl w:ilvl="7" w:tplc="55005D82">
      <w:numFmt w:val="decimal"/>
      <w:lvlText w:val=""/>
      <w:lvlJc w:val="left"/>
    </w:lvl>
    <w:lvl w:ilvl="8" w:tplc="C7384286">
      <w:numFmt w:val="decimal"/>
      <w:lvlText w:val=""/>
      <w:lvlJc w:val="left"/>
    </w:lvl>
  </w:abstractNum>
  <w:abstractNum w:abstractNumId="18" w15:restartNumberingAfterBreak="0">
    <w:nsid w:val="10070729"/>
    <w:multiLevelType w:val="hybridMultilevel"/>
    <w:tmpl w:val="DFD0E00E"/>
    <w:lvl w:ilvl="0" w:tplc="3CAE4048">
      <w:start w:val="1"/>
      <w:numFmt w:val="bullet"/>
      <w:lvlText w:val=""/>
      <w:lvlJc w:val="left"/>
      <w:pPr>
        <w:tabs>
          <w:tab w:val="num" w:pos="900"/>
        </w:tabs>
        <w:ind w:left="540" w:hanging="360"/>
      </w:pPr>
      <w:rPr>
        <w:rFonts w:ascii="Symbol" w:hAnsi="Symbol" w:hint="default"/>
      </w:rPr>
    </w:lvl>
    <w:lvl w:ilvl="1" w:tplc="981E4626">
      <w:numFmt w:val="decimal"/>
      <w:lvlText w:val=""/>
      <w:lvlJc w:val="left"/>
    </w:lvl>
    <w:lvl w:ilvl="2" w:tplc="B11E736A">
      <w:numFmt w:val="decimal"/>
      <w:lvlText w:val=""/>
      <w:lvlJc w:val="left"/>
    </w:lvl>
    <w:lvl w:ilvl="3" w:tplc="27D0C37A">
      <w:numFmt w:val="decimal"/>
      <w:lvlText w:val=""/>
      <w:lvlJc w:val="left"/>
    </w:lvl>
    <w:lvl w:ilvl="4" w:tplc="BD7262F4">
      <w:numFmt w:val="decimal"/>
      <w:lvlText w:val=""/>
      <w:lvlJc w:val="left"/>
    </w:lvl>
    <w:lvl w:ilvl="5" w:tplc="A3EE5F08">
      <w:numFmt w:val="decimal"/>
      <w:lvlText w:val=""/>
      <w:lvlJc w:val="left"/>
    </w:lvl>
    <w:lvl w:ilvl="6" w:tplc="17C4149E">
      <w:numFmt w:val="decimal"/>
      <w:lvlText w:val=""/>
      <w:lvlJc w:val="left"/>
    </w:lvl>
    <w:lvl w:ilvl="7" w:tplc="43FA2DCE">
      <w:numFmt w:val="decimal"/>
      <w:lvlText w:val=""/>
      <w:lvlJc w:val="left"/>
    </w:lvl>
    <w:lvl w:ilvl="8" w:tplc="BDECB01A">
      <w:numFmt w:val="decimal"/>
      <w:lvlText w:val=""/>
      <w:lvlJc w:val="left"/>
    </w:lvl>
  </w:abstractNum>
  <w:abstractNum w:abstractNumId="19" w15:restartNumberingAfterBreak="0">
    <w:nsid w:val="10E73323"/>
    <w:multiLevelType w:val="hybridMultilevel"/>
    <w:tmpl w:val="0A3E3E12"/>
    <w:lvl w:ilvl="0" w:tplc="8446F0C2">
      <w:start w:val="1"/>
      <w:numFmt w:val="bullet"/>
      <w:lvlText w:val=""/>
      <w:lvlJc w:val="left"/>
      <w:pPr>
        <w:tabs>
          <w:tab w:val="num" w:pos="900"/>
        </w:tabs>
        <w:ind w:left="540" w:hanging="360"/>
      </w:pPr>
      <w:rPr>
        <w:rFonts w:ascii="Symbol" w:hAnsi="Symbol" w:hint="default"/>
      </w:rPr>
    </w:lvl>
    <w:lvl w:ilvl="1" w:tplc="F036D748">
      <w:numFmt w:val="decimal"/>
      <w:lvlText w:val=""/>
      <w:lvlJc w:val="left"/>
    </w:lvl>
    <w:lvl w:ilvl="2" w:tplc="6C60F9A4">
      <w:numFmt w:val="decimal"/>
      <w:lvlText w:val=""/>
      <w:lvlJc w:val="left"/>
    </w:lvl>
    <w:lvl w:ilvl="3" w:tplc="C7267B8A">
      <w:numFmt w:val="decimal"/>
      <w:lvlText w:val=""/>
      <w:lvlJc w:val="left"/>
    </w:lvl>
    <w:lvl w:ilvl="4" w:tplc="000AE2BE">
      <w:numFmt w:val="decimal"/>
      <w:lvlText w:val=""/>
      <w:lvlJc w:val="left"/>
    </w:lvl>
    <w:lvl w:ilvl="5" w:tplc="2BFA8018">
      <w:numFmt w:val="decimal"/>
      <w:lvlText w:val=""/>
      <w:lvlJc w:val="left"/>
    </w:lvl>
    <w:lvl w:ilvl="6" w:tplc="90047B92">
      <w:numFmt w:val="decimal"/>
      <w:lvlText w:val=""/>
      <w:lvlJc w:val="left"/>
    </w:lvl>
    <w:lvl w:ilvl="7" w:tplc="11DC6582">
      <w:numFmt w:val="decimal"/>
      <w:lvlText w:val=""/>
      <w:lvlJc w:val="left"/>
    </w:lvl>
    <w:lvl w:ilvl="8" w:tplc="949A56A2">
      <w:numFmt w:val="decimal"/>
      <w:lvlText w:val=""/>
      <w:lvlJc w:val="left"/>
    </w:lvl>
  </w:abstractNum>
  <w:abstractNum w:abstractNumId="20" w15:restartNumberingAfterBreak="0">
    <w:nsid w:val="116E5AE2"/>
    <w:multiLevelType w:val="multilevel"/>
    <w:tmpl w:val="D8C821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27CED"/>
    <w:multiLevelType w:val="hybridMultilevel"/>
    <w:tmpl w:val="E474DAAC"/>
    <w:lvl w:ilvl="0" w:tplc="7EA28596">
      <w:start w:val="1"/>
      <w:numFmt w:val="bullet"/>
      <w:lvlText w:val=""/>
      <w:lvlJc w:val="left"/>
      <w:pPr>
        <w:tabs>
          <w:tab w:val="num" w:pos="900"/>
        </w:tabs>
        <w:ind w:left="540" w:hanging="360"/>
      </w:pPr>
      <w:rPr>
        <w:rFonts w:ascii="Symbol" w:hAnsi="Symbol" w:hint="default"/>
      </w:rPr>
    </w:lvl>
    <w:lvl w:ilvl="1" w:tplc="536246EC">
      <w:numFmt w:val="decimal"/>
      <w:lvlText w:val=""/>
      <w:lvlJc w:val="left"/>
    </w:lvl>
    <w:lvl w:ilvl="2" w:tplc="26E8E7F8">
      <w:numFmt w:val="decimal"/>
      <w:lvlText w:val=""/>
      <w:lvlJc w:val="left"/>
    </w:lvl>
    <w:lvl w:ilvl="3" w:tplc="B8DA284E">
      <w:numFmt w:val="decimal"/>
      <w:lvlText w:val=""/>
      <w:lvlJc w:val="left"/>
    </w:lvl>
    <w:lvl w:ilvl="4" w:tplc="7B8E5E92">
      <w:numFmt w:val="decimal"/>
      <w:lvlText w:val=""/>
      <w:lvlJc w:val="left"/>
    </w:lvl>
    <w:lvl w:ilvl="5" w:tplc="96DCEE56">
      <w:numFmt w:val="decimal"/>
      <w:lvlText w:val=""/>
      <w:lvlJc w:val="left"/>
    </w:lvl>
    <w:lvl w:ilvl="6" w:tplc="E8C6B82A">
      <w:numFmt w:val="decimal"/>
      <w:lvlText w:val=""/>
      <w:lvlJc w:val="left"/>
    </w:lvl>
    <w:lvl w:ilvl="7" w:tplc="ABA66D58">
      <w:numFmt w:val="decimal"/>
      <w:lvlText w:val=""/>
      <w:lvlJc w:val="left"/>
    </w:lvl>
    <w:lvl w:ilvl="8" w:tplc="47A04658">
      <w:numFmt w:val="decimal"/>
      <w:lvlText w:val=""/>
      <w:lvlJc w:val="left"/>
    </w:lvl>
  </w:abstractNum>
  <w:abstractNum w:abstractNumId="22" w15:restartNumberingAfterBreak="0">
    <w:nsid w:val="15686395"/>
    <w:multiLevelType w:val="hybridMultilevel"/>
    <w:tmpl w:val="1CD68762"/>
    <w:lvl w:ilvl="0" w:tplc="4C6AFE48">
      <w:start w:val="1"/>
      <w:numFmt w:val="bullet"/>
      <w:lvlText w:val=""/>
      <w:lvlJc w:val="left"/>
      <w:pPr>
        <w:tabs>
          <w:tab w:val="num" w:pos="900"/>
        </w:tabs>
        <w:ind w:left="540" w:hanging="360"/>
      </w:pPr>
      <w:rPr>
        <w:rFonts w:ascii="Symbol" w:hAnsi="Symbol" w:hint="default"/>
      </w:rPr>
    </w:lvl>
    <w:lvl w:ilvl="1" w:tplc="CC3CB68C">
      <w:numFmt w:val="decimal"/>
      <w:lvlText w:val=""/>
      <w:lvlJc w:val="left"/>
    </w:lvl>
    <w:lvl w:ilvl="2" w:tplc="ABCE8DD4">
      <w:numFmt w:val="decimal"/>
      <w:lvlText w:val=""/>
      <w:lvlJc w:val="left"/>
    </w:lvl>
    <w:lvl w:ilvl="3" w:tplc="7FDC92C0">
      <w:numFmt w:val="decimal"/>
      <w:lvlText w:val=""/>
      <w:lvlJc w:val="left"/>
    </w:lvl>
    <w:lvl w:ilvl="4" w:tplc="77BE4A30">
      <w:numFmt w:val="decimal"/>
      <w:lvlText w:val=""/>
      <w:lvlJc w:val="left"/>
    </w:lvl>
    <w:lvl w:ilvl="5" w:tplc="71368B32">
      <w:numFmt w:val="decimal"/>
      <w:lvlText w:val=""/>
      <w:lvlJc w:val="left"/>
    </w:lvl>
    <w:lvl w:ilvl="6" w:tplc="9676B5DA">
      <w:numFmt w:val="decimal"/>
      <w:lvlText w:val=""/>
      <w:lvlJc w:val="left"/>
    </w:lvl>
    <w:lvl w:ilvl="7" w:tplc="E82A25F0">
      <w:numFmt w:val="decimal"/>
      <w:lvlText w:val=""/>
      <w:lvlJc w:val="left"/>
    </w:lvl>
    <w:lvl w:ilvl="8" w:tplc="DDE40138">
      <w:numFmt w:val="decimal"/>
      <w:lvlText w:val=""/>
      <w:lvlJc w:val="left"/>
    </w:lvl>
  </w:abstractNum>
  <w:abstractNum w:abstractNumId="23" w15:restartNumberingAfterBreak="0">
    <w:nsid w:val="16E45ECE"/>
    <w:multiLevelType w:val="multilevel"/>
    <w:tmpl w:val="78C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A38DC"/>
    <w:multiLevelType w:val="hybridMultilevel"/>
    <w:tmpl w:val="2C12FEF2"/>
    <w:lvl w:ilvl="0" w:tplc="434C45BC">
      <w:start w:val="1"/>
      <w:numFmt w:val="bullet"/>
      <w:lvlText w:val=""/>
      <w:lvlJc w:val="left"/>
      <w:pPr>
        <w:tabs>
          <w:tab w:val="num" w:pos="900"/>
        </w:tabs>
        <w:ind w:left="540" w:hanging="360"/>
      </w:pPr>
      <w:rPr>
        <w:rFonts w:ascii="Symbol" w:hAnsi="Symbol" w:hint="default"/>
      </w:rPr>
    </w:lvl>
    <w:lvl w:ilvl="1" w:tplc="C5E0B866">
      <w:numFmt w:val="decimal"/>
      <w:lvlText w:val=""/>
      <w:lvlJc w:val="left"/>
    </w:lvl>
    <w:lvl w:ilvl="2" w:tplc="B6DA4760">
      <w:numFmt w:val="decimal"/>
      <w:lvlText w:val=""/>
      <w:lvlJc w:val="left"/>
    </w:lvl>
    <w:lvl w:ilvl="3" w:tplc="BC2C9486">
      <w:numFmt w:val="decimal"/>
      <w:lvlText w:val=""/>
      <w:lvlJc w:val="left"/>
    </w:lvl>
    <w:lvl w:ilvl="4" w:tplc="46348758">
      <w:numFmt w:val="decimal"/>
      <w:lvlText w:val=""/>
      <w:lvlJc w:val="left"/>
    </w:lvl>
    <w:lvl w:ilvl="5" w:tplc="CF5ED0E2">
      <w:numFmt w:val="decimal"/>
      <w:lvlText w:val=""/>
      <w:lvlJc w:val="left"/>
    </w:lvl>
    <w:lvl w:ilvl="6" w:tplc="FB7EDE50">
      <w:numFmt w:val="decimal"/>
      <w:lvlText w:val=""/>
      <w:lvlJc w:val="left"/>
    </w:lvl>
    <w:lvl w:ilvl="7" w:tplc="4EF47E2E">
      <w:numFmt w:val="decimal"/>
      <w:lvlText w:val=""/>
      <w:lvlJc w:val="left"/>
    </w:lvl>
    <w:lvl w:ilvl="8" w:tplc="346A526C">
      <w:numFmt w:val="decimal"/>
      <w:lvlText w:val=""/>
      <w:lvlJc w:val="left"/>
    </w:lvl>
  </w:abstractNum>
  <w:abstractNum w:abstractNumId="25" w15:restartNumberingAfterBreak="0">
    <w:nsid w:val="1B5F32A5"/>
    <w:multiLevelType w:val="hybridMultilevel"/>
    <w:tmpl w:val="2244EA78"/>
    <w:lvl w:ilvl="0" w:tplc="8294F2A8">
      <w:start w:val="1"/>
      <w:numFmt w:val="bullet"/>
      <w:lvlText w:val=""/>
      <w:lvlJc w:val="left"/>
      <w:pPr>
        <w:tabs>
          <w:tab w:val="num" w:pos="900"/>
        </w:tabs>
        <w:ind w:left="540" w:hanging="360"/>
      </w:pPr>
      <w:rPr>
        <w:rFonts w:ascii="Symbol" w:hAnsi="Symbol" w:hint="default"/>
      </w:rPr>
    </w:lvl>
    <w:lvl w:ilvl="1" w:tplc="967EF4A4">
      <w:numFmt w:val="decimal"/>
      <w:lvlText w:val=""/>
      <w:lvlJc w:val="left"/>
    </w:lvl>
    <w:lvl w:ilvl="2" w:tplc="E18EBBCA">
      <w:numFmt w:val="decimal"/>
      <w:lvlText w:val=""/>
      <w:lvlJc w:val="left"/>
    </w:lvl>
    <w:lvl w:ilvl="3" w:tplc="D3B456E0">
      <w:numFmt w:val="decimal"/>
      <w:lvlText w:val=""/>
      <w:lvlJc w:val="left"/>
    </w:lvl>
    <w:lvl w:ilvl="4" w:tplc="53B6FF08">
      <w:numFmt w:val="decimal"/>
      <w:lvlText w:val=""/>
      <w:lvlJc w:val="left"/>
    </w:lvl>
    <w:lvl w:ilvl="5" w:tplc="668EDC8A">
      <w:numFmt w:val="decimal"/>
      <w:lvlText w:val=""/>
      <w:lvlJc w:val="left"/>
    </w:lvl>
    <w:lvl w:ilvl="6" w:tplc="1D9C49B6">
      <w:numFmt w:val="decimal"/>
      <w:lvlText w:val=""/>
      <w:lvlJc w:val="left"/>
    </w:lvl>
    <w:lvl w:ilvl="7" w:tplc="50CC32B8">
      <w:numFmt w:val="decimal"/>
      <w:lvlText w:val=""/>
      <w:lvlJc w:val="left"/>
    </w:lvl>
    <w:lvl w:ilvl="8" w:tplc="29AE792C">
      <w:numFmt w:val="decimal"/>
      <w:lvlText w:val=""/>
      <w:lvlJc w:val="left"/>
    </w:lvl>
  </w:abstractNum>
  <w:abstractNum w:abstractNumId="26" w15:restartNumberingAfterBreak="0">
    <w:nsid w:val="1C371E8D"/>
    <w:multiLevelType w:val="hybridMultilevel"/>
    <w:tmpl w:val="3DD806CC"/>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CD84791"/>
    <w:multiLevelType w:val="multilevel"/>
    <w:tmpl w:val="9A6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7E249A"/>
    <w:multiLevelType w:val="hybridMultilevel"/>
    <w:tmpl w:val="C0BEC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F0527A3"/>
    <w:multiLevelType w:val="hybridMultilevel"/>
    <w:tmpl w:val="B2DC1F7C"/>
    <w:lvl w:ilvl="0" w:tplc="2D4C2AF0">
      <w:start w:val="1"/>
      <w:numFmt w:val="bullet"/>
      <w:lvlText w:val=""/>
      <w:lvlJc w:val="left"/>
      <w:pPr>
        <w:tabs>
          <w:tab w:val="num" w:pos="900"/>
        </w:tabs>
        <w:ind w:left="540" w:hanging="360"/>
      </w:pPr>
      <w:rPr>
        <w:rFonts w:ascii="Symbol" w:hAnsi="Symbol" w:hint="default"/>
      </w:rPr>
    </w:lvl>
    <w:lvl w:ilvl="1" w:tplc="B69AC97E">
      <w:numFmt w:val="decimal"/>
      <w:lvlText w:val=""/>
      <w:lvlJc w:val="left"/>
    </w:lvl>
    <w:lvl w:ilvl="2" w:tplc="89143ABE">
      <w:numFmt w:val="decimal"/>
      <w:lvlText w:val=""/>
      <w:lvlJc w:val="left"/>
    </w:lvl>
    <w:lvl w:ilvl="3" w:tplc="FB00F3BE">
      <w:numFmt w:val="decimal"/>
      <w:lvlText w:val=""/>
      <w:lvlJc w:val="left"/>
    </w:lvl>
    <w:lvl w:ilvl="4" w:tplc="714E4954">
      <w:numFmt w:val="decimal"/>
      <w:lvlText w:val=""/>
      <w:lvlJc w:val="left"/>
    </w:lvl>
    <w:lvl w:ilvl="5" w:tplc="97A4ED2E">
      <w:numFmt w:val="decimal"/>
      <w:lvlText w:val=""/>
      <w:lvlJc w:val="left"/>
    </w:lvl>
    <w:lvl w:ilvl="6" w:tplc="815C202C">
      <w:numFmt w:val="decimal"/>
      <w:lvlText w:val=""/>
      <w:lvlJc w:val="left"/>
    </w:lvl>
    <w:lvl w:ilvl="7" w:tplc="A6964758">
      <w:numFmt w:val="decimal"/>
      <w:lvlText w:val=""/>
      <w:lvlJc w:val="left"/>
    </w:lvl>
    <w:lvl w:ilvl="8" w:tplc="8D5EC402">
      <w:numFmt w:val="decimal"/>
      <w:lvlText w:val=""/>
      <w:lvlJc w:val="left"/>
    </w:lvl>
  </w:abstractNum>
  <w:abstractNum w:abstractNumId="30" w15:restartNumberingAfterBreak="0">
    <w:nsid w:val="1F250588"/>
    <w:multiLevelType w:val="multilevel"/>
    <w:tmpl w:val="BA72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A06F11"/>
    <w:multiLevelType w:val="hybridMultilevel"/>
    <w:tmpl w:val="834EEC08"/>
    <w:lvl w:ilvl="0" w:tplc="AF282C8C">
      <w:start w:val="1"/>
      <w:numFmt w:val="bullet"/>
      <w:lvlText w:val=""/>
      <w:lvlJc w:val="left"/>
      <w:pPr>
        <w:tabs>
          <w:tab w:val="num" w:pos="900"/>
        </w:tabs>
        <w:ind w:left="540" w:hanging="360"/>
      </w:pPr>
      <w:rPr>
        <w:rFonts w:ascii="Symbol" w:hAnsi="Symbol" w:hint="default"/>
      </w:rPr>
    </w:lvl>
    <w:lvl w:ilvl="1" w:tplc="3BC6A544">
      <w:numFmt w:val="decimal"/>
      <w:lvlText w:val=""/>
      <w:lvlJc w:val="left"/>
    </w:lvl>
    <w:lvl w:ilvl="2" w:tplc="BFD0053A">
      <w:numFmt w:val="decimal"/>
      <w:lvlText w:val=""/>
      <w:lvlJc w:val="left"/>
    </w:lvl>
    <w:lvl w:ilvl="3" w:tplc="FA204718">
      <w:numFmt w:val="decimal"/>
      <w:lvlText w:val=""/>
      <w:lvlJc w:val="left"/>
    </w:lvl>
    <w:lvl w:ilvl="4" w:tplc="D66ED50C">
      <w:numFmt w:val="decimal"/>
      <w:lvlText w:val=""/>
      <w:lvlJc w:val="left"/>
    </w:lvl>
    <w:lvl w:ilvl="5" w:tplc="B5807FEC">
      <w:numFmt w:val="decimal"/>
      <w:lvlText w:val=""/>
      <w:lvlJc w:val="left"/>
    </w:lvl>
    <w:lvl w:ilvl="6" w:tplc="228E2AC0">
      <w:numFmt w:val="decimal"/>
      <w:lvlText w:val=""/>
      <w:lvlJc w:val="left"/>
    </w:lvl>
    <w:lvl w:ilvl="7" w:tplc="885483A6">
      <w:numFmt w:val="decimal"/>
      <w:lvlText w:val=""/>
      <w:lvlJc w:val="left"/>
    </w:lvl>
    <w:lvl w:ilvl="8" w:tplc="F41A3100">
      <w:numFmt w:val="decimal"/>
      <w:lvlText w:val=""/>
      <w:lvlJc w:val="left"/>
    </w:lvl>
  </w:abstractNum>
  <w:abstractNum w:abstractNumId="32" w15:restartNumberingAfterBreak="0">
    <w:nsid w:val="20FF7F39"/>
    <w:multiLevelType w:val="multilevel"/>
    <w:tmpl w:val="EF5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876E71"/>
    <w:multiLevelType w:val="hybridMultilevel"/>
    <w:tmpl w:val="4DB0CC86"/>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2543B7F"/>
    <w:multiLevelType w:val="hybridMultilevel"/>
    <w:tmpl w:val="4E4E7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4256391"/>
    <w:multiLevelType w:val="hybridMultilevel"/>
    <w:tmpl w:val="D9841C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243E20AC"/>
    <w:multiLevelType w:val="hybridMultilevel"/>
    <w:tmpl w:val="2354D240"/>
    <w:lvl w:ilvl="0" w:tplc="60F0688C">
      <w:start w:val="1"/>
      <w:numFmt w:val="bullet"/>
      <w:lvlText w:val=""/>
      <w:lvlJc w:val="left"/>
      <w:pPr>
        <w:tabs>
          <w:tab w:val="num" w:pos="900"/>
        </w:tabs>
        <w:ind w:left="540" w:hanging="360"/>
      </w:pPr>
      <w:rPr>
        <w:rFonts w:ascii="Symbol" w:hAnsi="Symbol" w:hint="default"/>
      </w:rPr>
    </w:lvl>
    <w:lvl w:ilvl="1" w:tplc="3EC6A6A2">
      <w:numFmt w:val="decimal"/>
      <w:lvlText w:val=""/>
      <w:lvlJc w:val="left"/>
    </w:lvl>
    <w:lvl w:ilvl="2" w:tplc="14A2E1EE">
      <w:numFmt w:val="decimal"/>
      <w:lvlText w:val=""/>
      <w:lvlJc w:val="left"/>
    </w:lvl>
    <w:lvl w:ilvl="3" w:tplc="EAFA0104">
      <w:numFmt w:val="decimal"/>
      <w:lvlText w:val=""/>
      <w:lvlJc w:val="left"/>
    </w:lvl>
    <w:lvl w:ilvl="4" w:tplc="5CCA35AE">
      <w:numFmt w:val="decimal"/>
      <w:lvlText w:val=""/>
      <w:lvlJc w:val="left"/>
    </w:lvl>
    <w:lvl w:ilvl="5" w:tplc="A1FE1116">
      <w:numFmt w:val="decimal"/>
      <w:lvlText w:val=""/>
      <w:lvlJc w:val="left"/>
    </w:lvl>
    <w:lvl w:ilvl="6" w:tplc="BD502942">
      <w:numFmt w:val="decimal"/>
      <w:lvlText w:val=""/>
      <w:lvlJc w:val="left"/>
    </w:lvl>
    <w:lvl w:ilvl="7" w:tplc="0DD06070">
      <w:numFmt w:val="decimal"/>
      <w:lvlText w:val=""/>
      <w:lvlJc w:val="left"/>
    </w:lvl>
    <w:lvl w:ilvl="8" w:tplc="3A28A22C">
      <w:numFmt w:val="decimal"/>
      <w:lvlText w:val=""/>
      <w:lvlJc w:val="left"/>
    </w:lvl>
  </w:abstractNum>
  <w:abstractNum w:abstractNumId="37" w15:restartNumberingAfterBreak="0">
    <w:nsid w:val="246150C2"/>
    <w:multiLevelType w:val="multilevel"/>
    <w:tmpl w:val="BEC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1D2CE0"/>
    <w:multiLevelType w:val="hybridMultilevel"/>
    <w:tmpl w:val="B866D79E"/>
    <w:lvl w:ilvl="0" w:tplc="4BAEDB98">
      <w:start w:val="1"/>
      <w:numFmt w:val="bullet"/>
      <w:lvlText w:val="•"/>
      <w:lvlJc w:val="left"/>
      <w:pPr>
        <w:ind w:left="720" w:hanging="360"/>
      </w:pPr>
    </w:lvl>
    <w:lvl w:ilvl="1" w:tplc="D98A1A54">
      <w:start w:val="1"/>
      <w:numFmt w:val="bullet"/>
      <w:lvlText w:val="◦"/>
      <w:lvlJc w:val="left"/>
      <w:pPr>
        <w:ind w:left="1080" w:hanging="360"/>
      </w:pPr>
    </w:lvl>
    <w:lvl w:ilvl="2" w:tplc="7D42AC0E">
      <w:start w:val="1"/>
      <w:numFmt w:val="bullet"/>
      <w:lvlText w:val="▪"/>
      <w:lvlJc w:val="left"/>
      <w:pPr>
        <w:ind w:left="1440" w:hanging="360"/>
      </w:pPr>
    </w:lvl>
    <w:lvl w:ilvl="3" w:tplc="2438F2AE">
      <w:numFmt w:val="decimal"/>
      <w:lvlText w:val=""/>
      <w:lvlJc w:val="left"/>
    </w:lvl>
    <w:lvl w:ilvl="4" w:tplc="C3EE2250">
      <w:numFmt w:val="decimal"/>
      <w:lvlText w:val=""/>
      <w:lvlJc w:val="left"/>
    </w:lvl>
    <w:lvl w:ilvl="5" w:tplc="A5206B74">
      <w:numFmt w:val="decimal"/>
      <w:lvlText w:val=""/>
      <w:lvlJc w:val="left"/>
    </w:lvl>
    <w:lvl w:ilvl="6" w:tplc="E23499A6">
      <w:numFmt w:val="decimal"/>
      <w:lvlText w:val=""/>
      <w:lvlJc w:val="left"/>
    </w:lvl>
    <w:lvl w:ilvl="7" w:tplc="FAF04B14">
      <w:numFmt w:val="decimal"/>
      <w:lvlText w:val=""/>
      <w:lvlJc w:val="left"/>
    </w:lvl>
    <w:lvl w:ilvl="8" w:tplc="AFDC3598">
      <w:numFmt w:val="decimal"/>
      <w:lvlText w:val=""/>
      <w:lvlJc w:val="left"/>
    </w:lvl>
  </w:abstractNum>
  <w:abstractNum w:abstractNumId="39" w15:restartNumberingAfterBreak="0">
    <w:nsid w:val="283838B5"/>
    <w:multiLevelType w:val="hybridMultilevel"/>
    <w:tmpl w:val="5D62F33A"/>
    <w:lvl w:ilvl="0" w:tplc="931C1358">
      <w:start w:val="1"/>
      <w:numFmt w:val="bullet"/>
      <w:lvlText w:val=""/>
      <w:lvlJc w:val="left"/>
      <w:pPr>
        <w:tabs>
          <w:tab w:val="num" w:pos="900"/>
        </w:tabs>
        <w:ind w:left="540" w:hanging="360"/>
      </w:pPr>
      <w:rPr>
        <w:rFonts w:ascii="Symbol" w:hAnsi="Symbol" w:hint="default"/>
      </w:rPr>
    </w:lvl>
    <w:lvl w:ilvl="1" w:tplc="5484C31E">
      <w:numFmt w:val="decimal"/>
      <w:lvlText w:val=""/>
      <w:lvlJc w:val="left"/>
    </w:lvl>
    <w:lvl w:ilvl="2" w:tplc="D116F304">
      <w:numFmt w:val="decimal"/>
      <w:lvlText w:val=""/>
      <w:lvlJc w:val="left"/>
    </w:lvl>
    <w:lvl w:ilvl="3" w:tplc="669CFD60">
      <w:numFmt w:val="decimal"/>
      <w:lvlText w:val=""/>
      <w:lvlJc w:val="left"/>
    </w:lvl>
    <w:lvl w:ilvl="4" w:tplc="F2D6A99A">
      <w:numFmt w:val="decimal"/>
      <w:lvlText w:val=""/>
      <w:lvlJc w:val="left"/>
    </w:lvl>
    <w:lvl w:ilvl="5" w:tplc="EDA47630">
      <w:numFmt w:val="decimal"/>
      <w:lvlText w:val=""/>
      <w:lvlJc w:val="left"/>
    </w:lvl>
    <w:lvl w:ilvl="6" w:tplc="751C1B32">
      <w:numFmt w:val="decimal"/>
      <w:lvlText w:val=""/>
      <w:lvlJc w:val="left"/>
    </w:lvl>
    <w:lvl w:ilvl="7" w:tplc="A248219A">
      <w:numFmt w:val="decimal"/>
      <w:lvlText w:val=""/>
      <w:lvlJc w:val="left"/>
    </w:lvl>
    <w:lvl w:ilvl="8" w:tplc="981849FA">
      <w:numFmt w:val="decimal"/>
      <w:lvlText w:val=""/>
      <w:lvlJc w:val="left"/>
    </w:lvl>
  </w:abstractNum>
  <w:abstractNum w:abstractNumId="40" w15:restartNumberingAfterBreak="0">
    <w:nsid w:val="299D17B2"/>
    <w:multiLevelType w:val="multilevel"/>
    <w:tmpl w:val="8A5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797081"/>
    <w:multiLevelType w:val="multilevel"/>
    <w:tmpl w:val="9B2A3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DC25DB"/>
    <w:multiLevelType w:val="multilevel"/>
    <w:tmpl w:val="135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3E4434"/>
    <w:multiLevelType w:val="hybridMultilevel"/>
    <w:tmpl w:val="A37EC3D8"/>
    <w:lvl w:ilvl="0" w:tplc="E182E9AC">
      <w:start w:val="1"/>
      <w:numFmt w:val="bullet"/>
      <w:lvlText w:val=""/>
      <w:lvlJc w:val="left"/>
      <w:pPr>
        <w:tabs>
          <w:tab w:val="num" w:pos="900"/>
        </w:tabs>
        <w:ind w:left="540" w:hanging="360"/>
      </w:pPr>
      <w:rPr>
        <w:rFonts w:ascii="Symbol" w:hAnsi="Symbol" w:hint="default"/>
      </w:rPr>
    </w:lvl>
    <w:lvl w:ilvl="1" w:tplc="F508EE18">
      <w:numFmt w:val="decimal"/>
      <w:lvlText w:val=""/>
      <w:lvlJc w:val="left"/>
    </w:lvl>
    <w:lvl w:ilvl="2" w:tplc="CDD0313E">
      <w:numFmt w:val="decimal"/>
      <w:lvlText w:val=""/>
      <w:lvlJc w:val="left"/>
    </w:lvl>
    <w:lvl w:ilvl="3" w:tplc="8DE281EC">
      <w:numFmt w:val="decimal"/>
      <w:lvlText w:val=""/>
      <w:lvlJc w:val="left"/>
    </w:lvl>
    <w:lvl w:ilvl="4" w:tplc="A9A233F0">
      <w:numFmt w:val="decimal"/>
      <w:lvlText w:val=""/>
      <w:lvlJc w:val="left"/>
    </w:lvl>
    <w:lvl w:ilvl="5" w:tplc="0D18AFBA">
      <w:numFmt w:val="decimal"/>
      <w:lvlText w:val=""/>
      <w:lvlJc w:val="left"/>
    </w:lvl>
    <w:lvl w:ilvl="6" w:tplc="18028590">
      <w:numFmt w:val="decimal"/>
      <w:lvlText w:val=""/>
      <w:lvlJc w:val="left"/>
    </w:lvl>
    <w:lvl w:ilvl="7" w:tplc="4D145E44">
      <w:numFmt w:val="decimal"/>
      <w:lvlText w:val=""/>
      <w:lvlJc w:val="left"/>
    </w:lvl>
    <w:lvl w:ilvl="8" w:tplc="DA22F70C">
      <w:numFmt w:val="decimal"/>
      <w:lvlText w:val=""/>
      <w:lvlJc w:val="left"/>
    </w:lvl>
  </w:abstractNum>
  <w:abstractNum w:abstractNumId="44" w15:restartNumberingAfterBreak="0">
    <w:nsid w:val="31007B3F"/>
    <w:multiLevelType w:val="hybridMultilevel"/>
    <w:tmpl w:val="FA2044A2"/>
    <w:lvl w:ilvl="0" w:tplc="77E04A14">
      <w:start w:val="1"/>
      <w:numFmt w:val="bullet"/>
      <w:lvlText w:val=""/>
      <w:lvlJc w:val="left"/>
      <w:pPr>
        <w:tabs>
          <w:tab w:val="num" w:pos="900"/>
        </w:tabs>
        <w:ind w:left="540" w:hanging="360"/>
      </w:pPr>
      <w:rPr>
        <w:rFonts w:ascii="Symbol" w:hAnsi="Symbol" w:hint="default"/>
      </w:rPr>
    </w:lvl>
    <w:lvl w:ilvl="1" w:tplc="5DB07E66">
      <w:numFmt w:val="decimal"/>
      <w:lvlText w:val=""/>
      <w:lvlJc w:val="left"/>
    </w:lvl>
    <w:lvl w:ilvl="2" w:tplc="B6320F9E">
      <w:numFmt w:val="decimal"/>
      <w:lvlText w:val=""/>
      <w:lvlJc w:val="left"/>
    </w:lvl>
    <w:lvl w:ilvl="3" w:tplc="945E3EA6">
      <w:numFmt w:val="decimal"/>
      <w:lvlText w:val=""/>
      <w:lvlJc w:val="left"/>
    </w:lvl>
    <w:lvl w:ilvl="4" w:tplc="F58EE21E">
      <w:numFmt w:val="decimal"/>
      <w:lvlText w:val=""/>
      <w:lvlJc w:val="left"/>
    </w:lvl>
    <w:lvl w:ilvl="5" w:tplc="456A4318">
      <w:numFmt w:val="decimal"/>
      <w:lvlText w:val=""/>
      <w:lvlJc w:val="left"/>
    </w:lvl>
    <w:lvl w:ilvl="6" w:tplc="7C6A6EE0">
      <w:numFmt w:val="decimal"/>
      <w:lvlText w:val=""/>
      <w:lvlJc w:val="left"/>
    </w:lvl>
    <w:lvl w:ilvl="7" w:tplc="148EEF22">
      <w:numFmt w:val="decimal"/>
      <w:lvlText w:val=""/>
      <w:lvlJc w:val="left"/>
    </w:lvl>
    <w:lvl w:ilvl="8" w:tplc="96302870">
      <w:numFmt w:val="decimal"/>
      <w:lvlText w:val=""/>
      <w:lvlJc w:val="left"/>
    </w:lvl>
  </w:abstractNum>
  <w:abstractNum w:abstractNumId="45" w15:restartNumberingAfterBreak="0">
    <w:nsid w:val="33BA1DDE"/>
    <w:multiLevelType w:val="multilevel"/>
    <w:tmpl w:val="3B2C875C"/>
    <w:lvl w:ilvl="0">
      <w:start w:val="1"/>
      <w:numFmt w:val="decimal"/>
      <w:lvlText w:val="%1."/>
      <w:lvlJc w:val="left"/>
      <w:pPr>
        <w:ind w:left="2628"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7E752D9"/>
    <w:multiLevelType w:val="multilevel"/>
    <w:tmpl w:val="4AF0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501369"/>
    <w:multiLevelType w:val="multilevel"/>
    <w:tmpl w:val="8C6470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4F7887"/>
    <w:multiLevelType w:val="hybridMultilevel"/>
    <w:tmpl w:val="2AEC1F58"/>
    <w:lvl w:ilvl="0" w:tplc="BC825FF4">
      <w:start w:val="1"/>
      <w:numFmt w:val="bullet"/>
      <w:lvlText w:val=""/>
      <w:lvlJc w:val="left"/>
      <w:pPr>
        <w:tabs>
          <w:tab w:val="num" w:pos="900"/>
        </w:tabs>
        <w:ind w:left="540" w:hanging="360"/>
      </w:pPr>
      <w:rPr>
        <w:rFonts w:ascii="Symbol" w:hAnsi="Symbol" w:hint="default"/>
      </w:rPr>
    </w:lvl>
    <w:lvl w:ilvl="1" w:tplc="82BAA54A">
      <w:numFmt w:val="decimal"/>
      <w:lvlText w:val=""/>
      <w:lvlJc w:val="left"/>
    </w:lvl>
    <w:lvl w:ilvl="2" w:tplc="700023DC">
      <w:numFmt w:val="decimal"/>
      <w:lvlText w:val=""/>
      <w:lvlJc w:val="left"/>
    </w:lvl>
    <w:lvl w:ilvl="3" w:tplc="0D6A1B5A">
      <w:numFmt w:val="decimal"/>
      <w:lvlText w:val=""/>
      <w:lvlJc w:val="left"/>
    </w:lvl>
    <w:lvl w:ilvl="4" w:tplc="A306AEFE">
      <w:numFmt w:val="decimal"/>
      <w:lvlText w:val=""/>
      <w:lvlJc w:val="left"/>
    </w:lvl>
    <w:lvl w:ilvl="5" w:tplc="F0B85BA4">
      <w:numFmt w:val="decimal"/>
      <w:lvlText w:val=""/>
      <w:lvlJc w:val="left"/>
    </w:lvl>
    <w:lvl w:ilvl="6" w:tplc="38381620">
      <w:numFmt w:val="decimal"/>
      <w:lvlText w:val=""/>
      <w:lvlJc w:val="left"/>
    </w:lvl>
    <w:lvl w:ilvl="7" w:tplc="2ECA5C54">
      <w:numFmt w:val="decimal"/>
      <w:lvlText w:val=""/>
      <w:lvlJc w:val="left"/>
    </w:lvl>
    <w:lvl w:ilvl="8" w:tplc="8594F9C4">
      <w:numFmt w:val="decimal"/>
      <w:lvlText w:val=""/>
      <w:lvlJc w:val="left"/>
    </w:lvl>
  </w:abstractNum>
  <w:abstractNum w:abstractNumId="49" w15:restartNumberingAfterBreak="0">
    <w:nsid w:val="3CE00ED4"/>
    <w:multiLevelType w:val="multilevel"/>
    <w:tmpl w:val="09E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0F2700"/>
    <w:multiLevelType w:val="hybridMultilevel"/>
    <w:tmpl w:val="E8DAAA3E"/>
    <w:lvl w:ilvl="0" w:tplc="A7F04DC4">
      <w:start w:val="1"/>
      <w:numFmt w:val="bullet"/>
      <w:lvlText w:val=""/>
      <w:lvlJc w:val="left"/>
      <w:pPr>
        <w:tabs>
          <w:tab w:val="num" w:pos="900"/>
        </w:tabs>
        <w:ind w:left="540" w:hanging="360"/>
      </w:pPr>
      <w:rPr>
        <w:rFonts w:ascii="Symbol" w:hAnsi="Symbol" w:hint="default"/>
      </w:rPr>
    </w:lvl>
    <w:lvl w:ilvl="1" w:tplc="B5A615A4">
      <w:numFmt w:val="decimal"/>
      <w:lvlText w:val=""/>
      <w:lvlJc w:val="left"/>
    </w:lvl>
    <w:lvl w:ilvl="2" w:tplc="72628BFC">
      <w:numFmt w:val="decimal"/>
      <w:lvlText w:val=""/>
      <w:lvlJc w:val="left"/>
    </w:lvl>
    <w:lvl w:ilvl="3" w:tplc="D2D0062A">
      <w:numFmt w:val="decimal"/>
      <w:lvlText w:val=""/>
      <w:lvlJc w:val="left"/>
    </w:lvl>
    <w:lvl w:ilvl="4" w:tplc="CB5C18E8">
      <w:numFmt w:val="decimal"/>
      <w:lvlText w:val=""/>
      <w:lvlJc w:val="left"/>
    </w:lvl>
    <w:lvl w:ilvl="5" w:tplc="F48AD8C0">
      <w:numFmt w:val="decimal"/>
      <w:lvlText w:val=""/>
      <w:lvlJc w:val="left"/>
    </w:lvl>
    <w:lvl w:ilvl="6" w:tplc="F620C55A">
      <w:numFmt w:val="decimal"/>
      <w:lvlText w:val=""/>
      <w:lvlJc w:val="left"/>
    </w:lvl>
    <w:lvl w:ilvl="7" w:tplc="BEEE2778">
      <w:numFmt w:val="decimal"/>
      <w:lvlText w:val=""/>
      <w:lvlJc w:val="left"/>
    </w:lvl>
    <w:lvl w:ilvl="8" w:tplc="A8AEAE16">
      <w:numFmt w:val="decimal"/>
      <w:lvlText w:val=""/>
      <w:lvlJc w:val="left"/>
    </w:lvl>
  </w:abstractNum>
  <w:abstractNum w:abstractNumId="51" w15:restartNumberingAfterBreak="0">
    <w:nsid w:val="3E4F2EA9"/>
    <w:multiLevelType w:val="multilevel"/>
    <w:tmpl w:val="64F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F431AB"/>
    <w:multiLevelType w:val="multilevel"/>
    <w:tmpl w:val="52A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36F4107"/>
    <w:multiLevelType w:val="hybridMultilevel"/>
    <w:tmpl w:val="FA18FE72"/>
    <w:lvl w:ilvl="0" w:tplc="E1DC4938">
      <w:start w:val="1"/>
      <w:numFmt w:val="bullet"/>
      <w:lvlText w:val=""/>
      <w:lvlJc w:val="left"/>
      <w:pPr>
        <w:tabs>
          <w:tab w:val="num" w:pos="900"/>
        </w:tabs>
        <w:ind w:left="540" w:hanging="360"/>
      </w:pPr>
      <w:rPr>
        <w:rFonts w:ascii="Symbol" w:hAnsi="Symbol" w:hint="default"/>
      </w:rPr>
    </w:lvl>
    <w:lvl w:ilvl="1" w:tplc="4E1C0A0E">
      <w:numFmt w:val="decimal"/>
      <w:lvlText w:val=""/>
      <w:lvlJc w:val="left"/>
    </w:lvl>
    <w:lvl w:ilvl="2" w:tplc="2DA46D58">
      <w:numFmt w:val="decimal"/>
      <w:lvlText w:val=""/>
      <w:lvlJc w:val="left"/>
    </w:lvl>
    <w:lvl w:ilvl="3" w:tplc="59B4C698">
      <w:numFmt w:val="decimal"/>
      <w:lvlText w:val=""/>
      <w:lvlJc w:val="left"/>
    </w:lvl>
    <w:lvl w:ilvl="4" w:tplc="66621FAC">
      <w:numFmt w:val="decimal"/>
      <w:lvlText w:val=""/>
      <w:lvlJc w:val="left"/>
    </w:lvl>
    <w:lvl w:ilvl="5" w:tplc="526C4EFA">
      <w:numFmt w:val="decimal"/>
      <w:lvlText w:val=""/>
      <w:lvlJc w:val="left"/>
    </w:lvl>
    <w:lvl w:ilvl="6" w:tplc="3E7A46F0">
      <w:numFmt w:val="decimal"/>
      <w:lvlText w:val=""/>
      <w:lvlJc w:val="left"/>
    </w:lvl>
    <w:lvl w:ilvl="7" w:tplc="DCD0CB72">
      <w:numFmt w:val="decimal"/>
      <w:lvlText w:val=""/>
      <w:lvlJc w:val="left"/>
    </w:lvl>
    <w:lvl w:ilvl="8" w:tplc="8612CB18">
      <w:numFmt w:val="decimal"/>
      <w:lvlText w:val=""/>
      <w:lvlJc w:val="left"/>
    </w:lvl>
  </w:abstractNum>
  <w:abstractNum w:abstractNumId="54" w15:restartNumberingAfterBreak="0">
    <w:nsid w:val="43B65484"/>
    <w:multiLevelType w:val="multilevel"/>
    <w:tmpl w:val="0DDE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9B3EA0"/>
    <w:multiLevelType w:val="multilevel"/>
    <w:tmpl w:val="6316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3F2C86"/>
    <w:multiLevelType w:val="hybridMultilevel"/>
    <w:tmpl w:val="905CB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472B7C69"/>
    <w:multiLevelType w:val="hybridMultilevel"/>
    <w:tmpl w:val="51720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79261CD"/>
    <w:multiLevelType w:val="hybridMultilevel"/>
    <w:tmpl w:val="7020D664"/>
    <w:lvl w:ilvl="0" w:tplc="3496CCDE">
      <w:start w:val="1"/>
      <w:numFmt w:val="bullet"/>
      <w:lvlText w:val=""/>
      <w:lvlJc w:val="left"/>
      <w:pPr>
        <w:tabs>
          <w:tab w:val="num" w:pos="900"/>
        </w:tabs>
        <w:ind w:left="540" w:hanging="360"/>
      </w:pPr>
      <w:rPr>
        <w:rFonts w:ascii="Symbol" w:hAnsi="Symbol" w:hint="default"/>
      </w:rPr>
    </w:lvl>
    <w:lvl w:ilvl="1" w:tplc="EE1A1BE8">
      <w:numFmt w:val="decimal"/>
      <w:lvlText w:val=""/>
      <w:lvlJc w:val="left"/>
    </w:lvl>
    <w:lvl w:ilvl="2" w:tplc="DE3ADB32">
      <w:numFmt w:val="decimal"/>
      <w:lvlText w:val=""/>
      <w:lvlJc w:val="left"/>
    </w:lvl>
    <w:lvl w:ilvl="3" w:tplc="C2002C82">
      <w:numFmt w:val="decimal"/>
      <w:lvlText w:val=""/>
      <w:lvlJc w:val="left"/>
    </w:lvl>
    <w:lvl w:ilvl="4" w:tplc="BE16FA1E">
      <w:numFmt w:val="decimal"/>
      <w:lvlText w:val=""/>
      <w:lvlJc w:val="left"/>
    </w:lvl>
    <w:lvl w:ilvl="5" w:tplc="F3627B30">
      <w:numFmt w:val="decimal"/>
      <w:lvlText w:val=""/>
      <w:lvlJc w:val="left"/>
    </w:lvl>
    <w:lvl w:ilvl="6" w:tplc="3C12FB34">
      <w:numFmt w:val="decimal"/>
      <w:lvlText w:val=""/>
      <w:lvlJc w:val="left"/>
    </w:lvl>
    <w:lvl w:ilvl="7" w:tplc="9718E1BA">
      <w:numFmt w:val="decimal"/>
      <w:lvlText w:val=""/>
      <w:lvlJc w:val="left"/>
    </w:lvl>
    <w:lvl w:ilvl="8" w:tplc="2A880C70">
      <w:numFmt w:val="decimal"/>
      <w:lvlText w:val=""/>
      <w:lvlJc w:val="left"/>
    </w:lvl>
  </w:abstractNum>
  <w:abstractNum w:abstractNumId="59" w15:restartNumberingAfterBreak="0">
    <w:nsid w:val="486E68E8"/>
    <w:multiLevelType w:val="multilevel"/>
    <w:tmpl w:val="C1B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8B1F0D"/>
    <w:multiLevelType w:val="hybridMultilevel"/>
    <w:tmpl w:val="FF808992"/>
    <w:lvl w:ilvl="0" w:tplc="3B9C1D5C">
      <w:start w:val="1"/>
      <w:numFmt w:val="bullet"/>
      <w:lvlText w:val=""/>
      <w:lvlJc w:val="left"/>
      <w:pPr>
        <w:tabs>
          <w:tab w:val="num" w:pos="900"/>
        </w:tabs>
        <w:ind w:left="540" w:hanging="360"/>
      </w:pPr>
      <w:rPr>
        <w:rFonts w:ascii="Symbol" w:hAnsi="Symbol" w:hint="default"/>
      </w:rPr>
    </w:lvl>
    <w:lvl w:ilvl="1" w:tplc="A8B46FCE">
      <w:numFmt w:val="decimal"/>
      <w:lvlText w:val=""/>
      <w:lvlJc w:val="left"/>
    </w:lvl>
    <w:lvl w:ilvl="2" w:tplc="9F46B180">
      <w:numFmt w:val="decimal"/>
      <w:lvlText w:val=""/>
      <w:lvlJc w:val="left"/>
    </w:lvl>
    <w:lvl w:ilvl="3" w:tplc="2964291C">
      <w:numFmt w:val="decimal"/>
      <w:lvlText w:val=""/>
      <w:lvlJc w:val="left"/>
    </w:lvl>
    <w:lvl w:ilvl="4" w:tplc="89063E96">
      <w:numFmt w:val="decimal"/>
      <w:lvlText w:val=""/>
      <w:lvlJc w:val="left"/>
    </w:lvl>
    <w:lvl w:ilvl="5" w:tplc="8B1C22B2">
      <w:numFmt w:val="decimal"/>
      <w:lvlText w:val=""/>
      <w:lvlJc w:val="left"/>
    </w:lvl>
    <w:lvl w:ilvl="6" w:tplc="4CC80102">
      <w:numFmt w:val="decimal"/>
      <w:lvlText w:val=""/>
      <w:lvlJc w:val="left"/>
    </w:lvl>
    <w:lvl w:ilvl="7" w:tplc="0E040346">
      <w:numFmt w:val="decimal"/>
      <w:lvlText w:val=""/>
      <w:lvlJc w:val="left"/>
    </w:lvl>
    <w:lvl w:ilvl="8" w:tplc="D2F6DC92">
      <w:numFmt w:val="decimal"/>
      <w:lvlText w:val=""/>
      <w:lvlJc w:val="left"/>
    </w:lvl>
  </w:abstractNum>
  <w:abstractNum w:abstractNumId="61" w15:restartNumberingAfterBreak="0">
    <w:nsid w:val="49C60705"/>
    <w:multiLevelType w:val="multilevel"/>
    <w:tmpl w:val="E5E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F27930"/>
    <w:multiLevelType w:val="hybridMultilevel"/>
    <w:tmpl w:val="01624DBA"/>
    <w:lvl w:ilvl="0" w:tplc="35DEE9E8">
      <w:start w:val="1"/>
      <w:numFmt w:val="decimal"/>
      <w:lvlText w:val="%1."/>
      <w:lvlJc w:val="left"/>
      <w:pPr>
        <w:tabs>
          <w:tab w:val="num" w:pos="900"/>
        </w:tabs>
        <w:ind w:left="540" w:hanging="360"/>
      </w:pPr>
    </w:lvl>
    <w:lvl w:ilvl="1" w:tplc="F996A938">
      <w:numFmt w:val="decimal"/>
      <w:lvlText w:val=""/>
      <w:lvlJc w:val="left"/>
    </w:lvl>
    <w:lvl w:ilvl="2" w:tplc="4BFA04A8">
      <w:numFmt w:val="decimal"/>
      <w:lvlText w:val=""/>
      <w:lvlJc w:val="left"/>
    </w:lvl>
    <w:lvl w:ilvl="3" w:tplc="0D503A40">
      <w:numFmt w:val="decimal"/>
      <w:lvlText w:val=""/>
      <w:lvlJc w:val="left"/>
    </w:lvl>
    <w:lvl w:ilvl="4" w:tplc="F89063DA">
      <w:numFmt w:val="decimal"/>
      <w:lvlText w:val=""/>
      <w:lvlJc w:val="left"/>
    </w:lvl>
    <w:lvl w:ilvl="5" w:tplc="32CE89A8">
      <w:numFmt w:val="decimal"/>
      <w:lvlText w:val=""/>
      <w:lvlJc w:val="left"/>
    </w:lvl>
    <w:lvl w:ilvl="6" w:tplc="8A0A0702">
      <w:numFmt w:val="decimal"/>
      <w:lvlText w:val=""/>
      <w:lvlJc w:val="left"/>
    </w:lvl>
    <w:lvl w:ilvl="7" w:tplc="1780FADE">
      <w:numFmt w:val="decimal"/>
      <w:lvlText w:val=""/>
      <w:lvlJc w:val="left"/>
    </w:lvl>
    <w:lvl w:ilvl="8" w:tplc="99442B12">
      <w:numFmt w:val="decimal"/>
      <w:lvlText w:val=""/>
      <w:lvlJc w:val="left"/>
    </w:lvl>
  </w:abstractNum>
  <w:abstractNum w:abstractNumId="63" w15:restartNumberingAfterBreak="0">
    <w:nsid w:val="4C082261"/>
    <w:multiLevelType w:val="hybridMultilevel"/>
    <w:tmpl w:val="33AA77DC"/>
    <w:lvl w:ilvl="0" w:tplc="91E20738">
      <w:start w:val="1"/>
      <w:numFmt w:val="bullet"/>
      <w:lvlText w:val=""/>
      <w:lvlJc w:val="left"/>
      <w:pPr>
        <w:tabs>
          <w:tab w:val="num" w:pos="900"/>
        </w:tabs>
        <w:ind w:left="540" w:hanging="360"/>
      </w:pPr>
      <w:rPr>
        <w:rFonts w:ascii="Symbol" w:hAnsi="Symbol" w:hint="default"/>
      </w:rPr>
    </w:lvl>
    <w:lvl w:ilvl="1" w:tplc="3558FE26">
      <w:numFmt w:val="decimal"/>
      <w:lvlText w:val=""/>
      <w:lvlJc w:val="left"/>
    </w:lvl>
    <w:lvl w:ilvl="2" w:tplc="847AA9C6">
      <w:numFmt w:val="decimal"/>
      <w:lvlText w:val=""/>
      <w:lvlJc w:val="left"/>
    </w:lvl>
    <w:lvl w:ilvl="3" w:tplc="A61633A6">
      <w:numFmt w:val="decimal"/>
      <w:lvlText w:val=""/>
      <w:lvlJc w:val="left"/>
    </w:lvl>
    <w:lvl w:ilvl="4" w:tplc="B57009BC">
      <w:numFmt w:val="decimal"/>
      <w:lvlText w:val=""/>
      <w:lvlJc w:val="left"/>
    </w:lvl>
    <w:lvl w:ilvl="5" w:tplc="DA3EF974">
      <w:numFmt w:val="decimal"/>
      <w:lvlText w:val=""/>
      <w:lvlJc w:val="left"/>
    </w:lvl>
    <w:lvl w:ilvl="6" w:tplc="9C76F238">
      <w:numFmt w:val="decimal"/>
      <w:lvlText w:val=""/>
      <w:lvlJc w:val="left"/>
    </w:lvl>
    <w:lvl w:ilvl="7" w:tplc="091CBBC0">
      <w:numFmt w:val="decimal"/>
      <w:lvlText w:val=""/>
      <w:lvlJc w:val="left"/>
    </w:lvl>
    <w:lvl w:ilvl="8" w:tplc="60A89EAE">
      <w:numFmt w:val="decimal"/>
      <w:lvlText w:val=""/>
      <w:lvlJc w:val="left"/>
    </w:lvl>
  </w:abstractNum>
  <w:abstractNum w:abstractNumId="64" w15:restartNumberingAfterBreak="0">
    <w:nsid w:val="4CCF69BE"/>
    <w:multiLevelType w:val="multilevel"/>
    <w:tmpl w:val="B2AE5A78"/>
    <w:lvl w:ilvl="0">
      <w:start w:val="1"/>
      <w:numFmt w:val="decimal"/>
      <w:lvlText w:val="%1."/>
      <w:lvlJc w:val="left"/>
      <w:pPr>
        <w:tabs>
          <w:tab w:val="num" w:pos="501"/>
        </w:tabs>
        <w:ind w:left="501" w:hanging="360"/>
      </w:pPr>
    </w:lvl>
    <w:lvl w:ilvl="1">
      <w:start w:val="1"/>
      <w:numFmt w:val="bullet"/>
      <w:lvlText w:val=""/>
      <w:lvlJc w:val="left"/>
      <w:pPr>
        <w:tabs>
          <w:tab w:val="num" w:pos="1221"/>
        </w:tabs>
        <w:ind w:left="1221" w:hanging="360"/>
      </w:pPr>
      <w:rPr>
        <w:rFonts w:ascii="Symbol" w:hAnsi="Symbol" w:hint="default"/>
        <w:sz w:val="20"/>
      </w:r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65" w15:restartNumberingAfterBreak="0">
    <w:nsid w:val="4D16781F"/>
    <w:multiLevelType w:val="hybridMultilevel"/>
    <w:tmpl w:val="3A54169E"/>
    <w:lvl w:ilvl="0" w:tplc="2188A6C2">
      <w:start w:val="1"/>
      <w:numFmt w:val="bullet"/>
      <w:lvlText w:val=""/>
      <w:lvlJc w:val="left"/>
      <w:pPr>
        <w:tabs>
          <w:tab w:val="num" w:pos="900"/>
        </w:tabs>
        <w:ind w:left="540" w:hanging="360"/>
      </w:pPr>
      <w:rPr>
        <w:rFonts w:ascii="Symbol" w:hAnsi="Symbol" w:hint="default"/>
      </w:rPr>
    </w:lvl>
    <w:lvl w:ilvl="1" w:tplc="0EFE944C">
      <w:numFmt w:val="decimal"/>
      <w:lvlText w:val=""/>
      <w:lvlJc w:val="left"/>
    </w:lvl>
    <w:lvl w:ilvl="2" w:tplc="A7AA964A">
      <w:numFmt w:val="decimal"/>
      <w:lvlText w:val=""/>
      <w:lvlJc w:val="left"/>
    </w:lvl>
    <w:lvl w:ilvl="3" w:tplc="219EF506">
      <w:numFmt w:val="decimal"/>
      <w:lvlText w:val=""/>
      <w:lvlJc w:val="left"/>
    </w:lvl>
    <w:lvl w:ilvl="4" w:tplc="8D987B1A">
      <w:numFmt w:val="decimal"/>
      <w:lvlText w:val=""/>
      <w:lvlJc w:val="left"/>
    </w:lvl>
    <w:lvl w:ilvl="5" w:tplc="06949982">
      <w:numFmt w:val="decimal"/>
      <w:lvlText w:val=""/>
      <w:lvlJc w:val="left"/>
    </w:lvl>
    <w:lvl w:ilvl="6" w:tplc="946A2FAE">
      <w:numFmt w:val="decimal"/>
      <w:lvlText w:val=""/>
      <w:lvlJc w:val="left"/>
    </w:lvl>
    <w:lvl w:ilvl="7" w:tplc="79E84100">
      <w:numFmt w:val="decimal"/>
      <w:lvlText w:val=""/>
      <w:lvlJc w:val="left"/>
    </w:lvl>
    <w:lvl w:ilvl="8" w:tplc="F61E977C">
      <w:numFmt w:val="decimal"/>
      <w:lvlText w:val=""/>
      <w:lvlJc w:val="left"/>
    </w:lvl>
  </w:abstractNum>
  <w:abstractNum w:abstractNumId="66" w15:restartNumberingAfterBreak="0">
    <w:nsid w:val="4DAD3A25"/>
    <w:multiLevelType w:val="multilevel"/>
    <w:tmpl w:val="B1602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BD1FC7"/>
    <w:multiLevelType w:val="hybridMultilevel"/>
    <w:tmpl w:val="861EC90C"/>
    <w:lvl w:ilvl="0" w:tplc="46A6B3A0">
      <w:start w:val="1"/>
      <w:numFmt w:val="bullet"/>
      <w:lvlText w:val=""/>
      <w:lvlJc w:val="left"/>
      <w:pPr>
        <w:tabs>
          <w:tab w:val="num" w:pos="900"/>
        </w:tabs>
        <w:ind w:left="540" w:hanging="360"/>
      </w:pPr>
      <w:rPr>
        <w:rFonts w:ascii="Symbol" w:hAnsi="Symbol" w:hint="default"/>
      </w:rPr>
    </w:lvl>
    <w:lvl w:ilvl="1" w:tplc="93522076">
      <w:numFmt w:val="decimal"/>
      <w:lvlText w:val=""/>
      <w:lvlJc w:val="left"/>
    </w:lvl>
    <w:lvl w:ilvl="2" w:tplc="AE02EEEA">
      <w:numFmt w:val="decimal"/>
      <w:lvlText w:val=""/>
      <w:lvlJc w:val="left"/>
    </w:lvl>
    <w:lvl w:ilvl="3" w:tplc="42CC1B94">
      <w:numFmt w:val="decimal"/>
      <w:lvlText w:val=""/>
      <w:lvlJc w:val="left"/>
    </w:lvl>
    <w:lvl w:ilvl="4" w:tplc="3C24B36A">
      <w:numFmt w:val="decimal"/>
      <w:lvlText w:val=""/>
      <w:lvlJc w:val="left"/>
    </w:lvl>
    <w:lvl w:ilvl="5" w:tplc="6D967758">
      <w:numFmt w:val="decimal"/>
      <w:lvlText w:val=""/>
      <w:lvlJc w:val="left"/>
    </w:lvl>
    <w:lvl w:ilvl="6" w:tplc="F192FA50">
      <w:numFmt w:val="decimal"/>
      <w:lvlText w:val=""/>
      <w:lvlJc w:val="left"/>
    </w:lvl>
    <w:lvl w:ilvl="7" w:tplc="7012E3CE">
      <w:numFmt w:val="decimal"/>
      <w:lvlText w:val=""/>
      <w:lvlJc w:val="left"/>
    </w:lvl>
    <w:lvl w:ilvl="8" w:tplc="F782FD78">
      <w:numFmt w:val="decimal"/>
      <w:lvlText w:val=""/>
      <w:lvlJc w:val="left"/>
    </w:lvl>
  </w:abstractNum>
  <w:abstractNum w:abstractNumId="68" w15:restartNumberingAfterBreak="0">
    <w:nsid w:val="50D30048"/>
    <w:multiLevelType w:val="hybridMultilevel"/>
    <w:tmpl w:val="D664328C"/>
    <w:lvl w:ilvl="0" w:tplc="7B8AC9EA">
      <w:start w:val="1"/>
      <w:numFmt w:val="bullet"/>
      <w:lvlText w:val=""/>
      <w:lvlJc w:val="left"/>
      <w:pPr>
        <w:tabs>
          <w:tab w:val="num" w:pos="900"/>
        </w:tabs>
        <w:ind w:left="540" w:hanging="360"/>
      </w:pPr>
      <w:rPr>
        <w:rFonts w:ascii="Symbol" w:hAnsi="Symbol" w:hint="default"/>
      </w:rPr>
    </w:lvl>
    <w:lvl w:ilvl="1" w:tplc="977623D0">
      <w:numFmt w:val="decimal"/>
      <w:lvlText w:val=""/>
      <w:lvlJc w:val="left"/>
    </w:lvl>
    <w:lvl w:ilvl="2" w:tplc="5D16A956">
      <w:numFmt w:val="decimal"/>
      <w:lvlText w:val=""/>
      <w:lvlJc w:val="left"/>
    </w:lvl>
    <w:lvl w:ilvl="3" w:tplc="B60677F0">
      <w:numFmt w:val="decimal"/>
      <w:lvlText w:val=""/>
      <w:lvlJc w:val="left"/>
    </w:lvl>
    <w:lvl w:ilvl="4" w:tplc="CC906712">
      <w:numFmt w:val="decimal"/>
      <w:lvlText w:val=""/>
      <w:lvlJc w:val="left"/>
    </w:lvl>
    <w:lvl w:ilvl="5" w:tplc="7F4601E8">
      <w:numFmt w:val="decimal"/>
      <w:lvlText w:val=""/>
      <w:lvlJc w:val="left"/>
    </w:lvl>
    <w:lvl w:ilvl="6" w:tplc="8D545608">
      <w:numFmt w:val="decimal"/>
      <w:lvlText w:val=""/>
      <w:lvlJc w:val="left"/>
    </w:lvl>
    <w:lvl w:ilvl="7" w:tplc="0B368E98">
      <w:numFmt w:val="decimal"/>
      <w:lvlText w:val=""/>
      <w:lvlJc w:val="left"/>
    </w:lvl>
    <w:lvl w:ilvl="8" w:tplc="C46AA60C">
      <w:numFmt w:val="decimal"/>
      <w:lvlText w:val=""/>
      <w:lvlJc w:val="left"/>
    </w:lvl>
  </w:abstractNum>
  <w:abstractNum w:abstractNumId="69" w15:restartNumberingAfterBreak="0">
    <w:nsid w:val="516E2949"/>
    <w:multiLevelType w:val="multilevel"/>
    <w:tmpl w:val="20BC4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3A28BE"/>
    <w:multiLevelType w:val="hybridMultilevel"/>
    <w:tmpl w:val="9806B1BE"/>
    <w:lvl w:ilvl="0" w:tplc="59C8B776">
      <w:start w:val="1"/>
      <w:numFmt w:val="bullet"/>
      <w:lvlText w:val=""/>
      <w:lvlJc w:val="left"/>
      <w:pPr>
        <w:tabs>
          <w:tab w:val="num" w:pos="900"/>
        </w:tabs>
        <w:ind w:left="540" w:hanging="360"/>
      </w:pPr>
      <w:rPr>
        <w:rFonts w:ascii="Symbol" w:hAnsi="Symbol" w:hint="default"/>
      </w:rPr>
    </w:lvl>
    <w:lvl w:ilvl="1" w:tplc="B3CE6F8C">
      <w:numFmt w:val="decimal"/>
      <w:lvlText w:val=""/>
      <w:lvlJc w:val="left"/>
    </w:lvl>
    <w:lvl w:ilvl="2" w:tplc="B9C0A7D4">
      <w:numFmt w:val="decimal"/>
      <w:lvlText w:val=""/>
      <w:lvlJc w:val="left"/>
    </w:lvl>
    <w:lvl w:ilvl="3" w:tplc="E6109C58">
      <w:numFmt w:val="decimal"/>
      <w:lvlText w:val=""/>
      <w:lvlJc w:val="left"/>
    </w:lvl>
    <w:lvl w:ilvl="4" w:tplc="5680D606">
      <w:numFmt w:val="decimal"/>
      <w:lvlText w:val=""/>
      <w:lvlJc w:val="left"/>
    </w:lvl>
    <w:lvl w:ilvl="5" w:tplc="37587F3A">
      <w:numFmt w:val="decimal"/>
      <w:lvlText w:val=""/>
      <w:lvlJc w:val="left"/>
    </w:lvl>
    <w:lvl w:ilvl="6" w:tplc="73EC9F44">
      <w:numFmt w:val="decimal"/>
      <w:lvlText w:val=""/>
      <w:lvlJc w:val="left"/>
    </w:lvl>
    <w:lvl w:ilvl="7" w:tplc="59D0199E">
      <w:numFmt w:val="decimal"/>
      <w:lvlText w:val=""/>
      <w:lvlJc w:val="left"/>
    </w:lvl>
    <w:lvl w:ilvl="8" w:tplc="2070D8EA">
      <w:numFmt w:val="decimal"/>
      <w:lvlText w:val=""/>
      <w:lvlJc w:val="left"/>
    </w:lvl>
  </w:abstractNum>
  <w:abstractNum w:abstractNumId="71" w15:restartNumberingAfterBreak="0">
    <w:nsid w:val="54D003CA"/>
    <w:multiLevelType w:val="multilevel"/>
    <w:tmpl w:val="191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3E3ED1"/>
    <w:multiLevelType w:val="hybridMultilevel"/>
    <w:tmpl w:val="55A02EB6"/>
    <w:lvl w:ilvl="0" w:tplc="847E571C">
      <w:start w:val="1"/>
      <w:numFmt w:val="bullet"/>
      <w:lvlText w:val=""/>
      <w:lvlJc w:val="left"/>
      <w:pPr>
        <w:tabs>
          <w:tab w:val="num" w:pos="900"/>
        </w:tabs>
        <w:ind w:left="540" w:hanging="360"/>
      </w:pPr>
      <w:rPr>
        <w:rFonts w:ascii="Symbol" w:hAnsi="Symbol" w:hint="default"/>
      </w:rPr>
    </w:lvl>
    <w:lvl w:ilvl="1" w:tplc="3A0674F4">
      <w:numFmt w:val="decimal"/>
      <w:lvlText w:val=""/>
      <w:lvlJc w:val="left"/>
    </w:lvl>
    <w:lvl w:ilvl="2" w:tplc="4A784BC2">
      <w:numFmt w:val="decimal"/>
      <w:lvlText w:val=""/>
      <w:lvlJc w:val="left"/>
    </w:lvl>
    <w:lvl w:ilvl="3" w:tplc="AC7A6700">
      <w:numFmt w:val="decimal"/>
      <w:lvlText w:val=""/>
      <w:lvlJc w:val="left"/>
    </w:lvl>
    <w:lvl w:ilvl="4" w:tplc="DE0ACD94">
      <w:numFmt w:val="decimal"/>
      <w:lvlText w:val=""/>
      <w:lvlJc w:val="left"/>
    </w:lvl>
    <w:lvl w:ilvl="5" w:tplc="52E20E7A">
      <w:numFmt w:val="decimal"/>
      <w:lvlText w:val=""/>
      <w:lvlJc w:val="left"/>
    </w:lvl>
    <w:lvl w:ilvl="6" w:tplc="C5A4B728">
      <w:numFmt w:val="decimal"/>
      <w:lvlText w:val=""/>
      <w:lvlJc w:val="left"/>
    </w:lvl>
    <w:lvl w:ilvl="7" w:tplc="23A02272">
      <w:numFmt w:val="decimal"/>
      <w:lvlText w:val=""/>
      <w:lvlJc w:val="left"/>
    </w:lvl>
    <w:lvl w:ilvl="8" w:tplc="ECB8D8AE">
      <w:numFmt w:val="decimal"/>
      <w:lvlText w:val=""/>
      <w:lvlJc w:val="left"/>
    </w:lvl>
  </w:abstractNum>
  <w:abstractNum w:abstractNumId="73" w15:restartNumberingAfterBreak="0">
    <w:nsid w:val="58487AC7"/>
    <w:multiLevelType w:val="hybridMultilevel"/>
    <w:tmpl w:val="05F25756"/>
    <w:lvl w:ilvl="0" w:tplc="E86E70B4">
      <w:start w:val="1"/>
      <w:numFmt w:val="bullet"/>
      <w:lvlText w:val=""/>
      <w:lvlJc w:val="left"/>
      <w:pPr>
        <w:tabs>
          <w:tab w:val="num" w:pos="900"/>
        </w:tabs>
        <w:ind w:left="540" w:hanging="360"/>
      </w:pPr>
      <w:rPr>
        <w:rFonts w:ascii="Symbol" w:hAnsi="Symbol" w:hint="default"/>
      </w:rPr>
    </w:lvl>
    <w:lvl w:ilvl="1" w:tplc="01DEEAE6">
      <w:numFmt w:val="decimal"/>
      <w:lvlText w:val=""/>
      <w:lvlJc w:val="left"/>
    </w:lvl>
    <w:lvl w:ilvl="2" w:tplc="1396EA14">
      <w:numFmt w:val="decimal"/>
      <w:lvlText w:val=""/>
      <w:lvlJc w:val="left"/>
    </w:lvl>
    <w:lvl w:ilvl="3" w:tplc="C506EFD6">
      <w:numFmt w:val="decimal"/>
      <w:lvlText w:val=""/>
      <w:lvlJc w:val="left"/>
    </w:lvl>
    <w:lvl w:ilvl="4" w:tplc="8D768030">
      <w:numFmt w:val="decimal"/>
      <w:lvlText w:val=""/>
      <w:lvlJc w:val="left"/>
    </w:lvl>
    <w:lvl w:ilvl="5" w:tplc="308CB4B4">
      <w:numFmt w:val="decimal"/>
      <w:lvlText w:val=""/>
      <w:lvlJc w:val="left"/>
    </w:lvl>
    <w:lvl w:ilvl="6" w:tplc="D608AF3C">
      <w:numFmt w:val="decimal"/>
      <w:lvlText w:val=""/>
      <w:lvlJc w:val="left"/>
    </w:lvl>
    <w:lvl w:ilvl="7" w:tplc="1CEA994C">
      <w:numFmt w:val="decimal"/>
      <w:lvlText w:val=""/>
      <w:lvlJc w:val="left"/>
    </w:lvl>
    <w:lvl w:ilvl="8" w:tplc="7EE6D4FE">
      <w:numFmt w:val="decimal"/>
      <w:lvlText w:val=""/>
      <w:lvlJc w:val="left"/>
    </w:lvl>
  </w:abstractNum>
  <w:abstractNum w:abstractNumId="74" w15:restartNumberingAfterBreak="0">
    <w:nsid w:val="59573395"/>
    <w:multiLevelType w:val="hybridMultilevel"/>
    <w:tmpl w:val="153014CE"/>
    <w:lvl w:ilvl="0" w:tplc="653E59C6">
      <w:start w:val="1"/>
      <w:numFmt w:val="bullet"/>
      <w:lvlText w:val=""/>
      <w:lvlJc w:val="left"/>
      <w:pPr>
        <w:tabs>
          <w:tab w:val="num" w:pos="900"/>
        </w:tabs>
        <w:ind w:left="540" w:hanging="360"/>
      </w:pPr>
      <w:rPr>
        <w:rFonts w:ascii="Symbol" w:hAnsi="Symbol" w:hint="default"/>
      </w:rPr>
    </w:lvl>
    <w:lvl w:ilvl="1" w:tplc="7B76DB94">
      <w:numFmt w:val="decimal"/>
      <w:lvlText w:val=""/>
      <w:lvlJc w:val="left"/>
    </w:lvl>
    <w:lvl w:ilvl="2" w:tplc="5D089204">
      <w:numFmt w:val="decimal"/>
      <w:lvlText w:val=""/>
      <w:lvlJc w:val="left"/>
    </w:lvl>
    <w:lvl w:ilvl="3" w:tplc="2870D9C8">
      <w:numFmt w:val="decimal"/>
      <w:lvlText w:val=""/>
      <w:lvlJc w:val="left"/>
    </w:lvl>
    <w:lvl w:ilvl="4" w:tplc="502E4926">
      <w:numFmt w:val="decimal"/>
      <w:lvlText w:val=""/>
      <w:lvlJc w:val="left"/>
    </w:lvl>
    <w:lvl w:ilvl="5" w:tplc="9C68C4F0">
      <w:numFmt w:val="decimal"/>
      <w:lvlText w:val=""/>
      <w:lvlJc w:val="left"/>
    </w:lvl>
    <w:lvl w:ilvl="6" w:tplc="AA642C2A">
      <w:numFmt w:val="decimal"/>
      <w:lvlText w:val=""/>
      <w:lvlJc w:val="left"/>
    </w:lvl>
    <w:lvl w:ilvl="7" w:tplc="D16CC332">
      <w:numFmt w:val="decimal"/>
      <w:lvlText w:val=""/>
      <w:lvlJc w:val="left"/>
    </w:lvl>
    <w:lvl w:ilvl="8" w:tplc="D72AE37A">
      <w:numFmt w:val="decimal"/>
      <w:lvlText w:val=""/>
      <w:lvlJc w:val="left"/>
    </w:lvl>
  </w:abstractNum>
  <w:abstractNum w:abstractNumId="75" w15:restartNumberingAfterBreak="0">
    <w:nsid w:val="59D32E47"/>
    <w:multiLevelType w:val="multilevel"/>
    <w:tmpl w:val="17D0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07161C"/>
    <w:multiLevelType w:val="multilevel"/>
    <w:tmpl w:val="DC52E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E9635B"/>
    <w:multiLevelType w:val="hybridMultilevel"/>
    <w:tmpl w:val="C710262C"/>
    <w:lvl w:ilvl="0" w:tplc="DC401BF4">
      <w:start w:val="1"/>
      <w:numFmt w:val="bullet"/>
      <w:lvlText w:val=""/>
      <w:lvlJc w:val="left"/>
      <w:pPr>
        <w:tabs>
          <w:tab w:val="num" w:pos="900"/>
        </w:tabs>
        <w:ind w:left="540" w:hanging="360"/>
      </w:pPr>
      <w:rPr>
        <w:rFonts w:ascii="Symbol" w:hAnsi="Symbol" w:hint="default"/>
      </w:rPr>
    </w:lvl>
    <w:lvl w:ilvl="1" w:tplc="DC542ACC">
      <w:numFmt w:val="decimal"/>
      <w:lvlText w:val=""/>
      <w:lvlJc w:val="left"/>
    </w:lvl>
    <w:lvl w:ilvl="2" w:tplc="2AF0AEF6">
      <w:numFmt w:val="decimal"/>
      <w:lvlText w:val=""/>
      <w:lvlJc w:val="left"/>
    </w:lvl>
    <w:lvl w:ilvl="3" w:tplc="BB78854E">
      <w:numFmt w:val="decimal"/>
      <w:lvlText w:val=""/>
      <w:lvlJc w:val="left"/>
    </w:lvl>
    <w:lvl w:ilvl="4" w:tplc="7AA2FDA2">
      <w:numFmt w:val="decimal"/>
      <w:lvlText w:val=""/>
      <w:lvlJc w:val="left"/>
    </w:lvl>
    <w:lvl w:ilvl="5" w:tplc="C7EAEF18">
      <w:numFmt w:val="decimal"/>
      <w:lvlText w:val=""/>
      <w:lvlJc w:val="left"/>
    </w:lvl>
    <w:lvl w:ilvl="6" w:tplc="EFC4CD0A">
      <w:numFmt w:val="decimal"/>
      <w:lvlText w:val=""/>
      <w:lvlJc w:val="left"/>
    </w:lvl>
    <w:lvl w:ilvl="7" w:tplc="78E0A940">
      <w:numFmt w:val="decimal"/>
      <w:lvlText w:val=""/>
      <w:lvlJc w:val="left"/>
    </w:lvl>
    <w:lvl w:ilvl="8" w:tplc="6C7AFC1E">
      <w:numFmt w:val="decimal"/>
      <w:lvlText w:val=""/>
      <w:lvlJc w:val="left"/>
    </w:lvl>
  </w:abstractNum>
  <w:abstractNum w:abstractNumId="78" w15:restartNumberingAfterBreak="0">
    <w:nsid w:val="5BDB3128"/>
    <w:multiLevelType w:val="multilevel"/>
    <w:tmpl w:val="F2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240701"/>
    <w:multiLevelType w:val="hybridMultilevel"/>
    <w:tmpl w:val="E4901F32"/>
    <w:lvl w:ilvl="0" w:tplc="3DA2C0B2">
      <w:start w:val="1"/>
      <w:numFmt w:val="bullet"/>
      <w:lvlText w:val=""/>
      <w:lvlJc w:val="left"/>
      <w:pPr>
        <w:tabs>
          <w:tab w:val="num" w:pos="900"/>
        </w:tabs>
        <w:ind w:left="540" w:hanging="360"/>
      </w:pPr>
      <w:rPr>
        <w:rFonts w:ascii="Symbol" w:hAnsi="Symbol" w:hint="default"/>
      </w:rPr>
    </w:lvl>
    <w:lvl w:ilvl="1" w:tplc="13A60658">
      <w:numFmt w:val="decimal"/>
      <w:lvlText w:val=""/>
      <w:lvlJc w:val="left"/>
    </w:lvl>
    <w:lvl w:ilvl="2" w:tplc="CE0423CC">
      <w:numFmt w:val="decimal"/>
      <w:lvlText w:val=""/>
      <w:lvlJc w:val="left"/>
    </w:lvl>
    <w:lvl w:ilvl="3" w:tplc="D0F6FA2E">
      <w:numFmt w:val="decimal"/>
      <w:lvlText w:val=""/>
      <w:lvlJc w:val="left"/>
    </w:lvl>
    <w:lvl w:ilvl="4" w:tplc="4A9253CA">
      <w:numFmt w:val="decimal"/>
      <w:lvlText w:val=""/>
      <w:lvlJc w:val="left"/>
    </w:lvl>
    <w:lvl w:ilvl="5" w:tplc="F1747A9A">
      <w:numFmt w:val="decimal"/>
      <w:lvlText w:val=""/>
      <w:lvlJc w:val="left"/>
    </w:lvl>
    <w:lvl w:ilvl="6" w:tplc="E5743B50">
      <w:numFmt w:val="decimal"/>
      <w:lvlText w:val=""/>
      <w:lvlJc w:val="left"/>
    </w:lvl>
    <w:lvl w:ilvl="7" w:tplc="E2F6B572">
      <w:numFmt w:val="decimal"/>
      <w:lvlText w:val=""/>
      <w:lvlJc w:val="left"/>
    </w:lvl>
    <w:lvl w:ilvl="8" w:tplc="64A481FC">
      <w:numFmt w:val="decimal"/>
      <w:lvlText w:val=""/>
      <w:lvlJc w:val="left"/>
    </w:lvl>
  </w:abstractNum>
  <w:abstractNum w:abstractNumId="80" w15:restartNumberingAfterBreak="0">
    <w:nsid w:val="61DE5FD8"/>
    <w:multiLevelType w:val="multilevel"/>
    <w:tmpl w:val="5E2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1F12BC5"/>
    <w:multiLevelType w:val="multilevel"/>
    <w:tmpl w:val="DBA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0E19D9"/>
    <w:multiLevelType w:val="multilevel"/>
    <w:tmpl w:val="84DA3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1929B0"/>
    <w:multiLevelType w:val="hybridMultilevel"/>
    <w:tmpl w:val="DF9AB9AC"/>
    <w:lvl w:ilvl="0" w:tplc="8ECE0CEC">
      <w:start w:val="1"/>
      <w:numFmt w:val="bullet"/>
      <w:lvlText w:val=""/>
      <w:lvlJc w:val="left"/>
      <w:pPr>
        <w:tabs>
          <w:tab w:val="num" w:pos="900"/>
        </w:tabs>
        <w:ind w:left="540" w:hanging="360"/>
      </w:pPr>
      <w:rPr>
        <w:rFonts w:ascii="Symbol" w:hAnsi="Symbol" w:hint="default"/>
      </w:rPr>
    </w:lvl>
    <w:lvl w:ilvl="1" w:tplc="0958E320">
      <w:numFmt w:val="decimal"/>
      <w:lvlText w:val=""/>
      <w:lvlJc w:val="left"/>
    </w:lvl>
    <w:lvl w:ilvl="2" w:tplc="D6DC53E2">
      <w:numFmt w:val="decimal"/>
      <w:lvlText w:val=""/>
      <w:lvlJc w:val="left"/>
    </w:lvl>
    <w:lvl w:ilvl="3" w:tplc="7570ECD2">
      <w:numFmt w:val="decimal"/>
      <w:lvlText w:val=""/>
      <w:lvlJc w:val="left"/>
    </w:lvl>
    <w:lvl w:ilvl="4" w:tplc="E47045FC">
      <w:numFmt w:val="decimal"/>
      <w:lvlText w:val=""/>
      <w:lvlJc w:val="left"/>
    </w:lvl>
    <w:lvl w:ilvl="5" w:tplc="6C4C181C">
      <w:numFmt w:val="decimal"/>
      <w:lvlText w:val=""/>
      <w:lvlJc w:val="left"/>
    </w:lvl>
    <w:lvl w:ilvl="6" w:tplc="526C5F52">
      <w:numFmt w:val="decimal"/>
      <w:lvlText w:val=""/>
      <w:lvlJc w:val="left"/>
    </w:lvl>
    <w:lvl w:ilvl="7" w:tplc="45961BAC">
      <w:numFmt w:val="decimal"/>
      <w:lvlText w:val=""/>
      <w:lvlJc w:val="left"/>
    </w:lvl>
    <w:lvl w:ilvl="8" w:tplc="19682E76">
      <w:numFmt w:val="decimal"/>
      <w:lvlText w:val=""/>
      <w:lvlJc w:val="left"/>
    </w:lvl>
  </w:abstractNum>
  <w:abstractNum w:abstractNumId="84" w15:restartNumberingAfterBreak="0">
    <w:nsid w:val="665B6C67"/>
    <w:multiLevelType w:val="hybridMultilevel"/>
    <w:tmpl w:val="09BE0776"/>
    <w:lvl w:ilvl="0" w:tplc="85441B2C">
      <w:start w:val="1"/>
      <w:numFmt w:val="bullet"/>
      <w:lvlText w:val=""/>
      <w:lvlJc w:val="left"/>
      <w:pPr>
        <w:tabs>
          <w:tab w:val="num" w:pos="900"/>
        </w:tabs>
        <w:ind w:left="540" w:hanging="360"/>
      </w:pPr>
      <w:rPr>
        <w:rFonts w:ascii="Symbol" w:hAnsi="Symbol" w:hint="default"/>
      </w:rPr>
    </w:lvl>
    <w:lvl w:ilvl="1" w:tplc="E5220A20">
      <w:numFmt w:val="decimal"/>
      <w:lvlText w:val=""/>
      <w:lvlJc w:val="left"/>
    </w:lvl>
    <w:lvl w:ilvl="2" w:tplc="DC74F12E">
      <w:numFmt w:val="decimal"/>
      <w:lvlText w:val=""/>
      <w:lvlJc w:val="left"/>
    </w:lvl>
    <w:lvl w:ilvl="3" w:tplc="2B026F30">
      <w:numFmt w:val="decimal"/>
      <w:lvlText w:val=""/>
      <w:lvlJc w:val="left"/>
    </w:lvl>
    <w:lvl w:ilvl="4" w:tplc="F2CE7530">
      <w:numFmt w:val="decimal"/>
      <w:lvlText w:val=""/>
      <w:lvlJc w:val="left"/>
    </w:lvl>
    <w:lvl w:ilvl="5" w:tplc="32241524">
      <w:numFmt w:val="decimal"/>
      <w:lvlText w:val=""/>
      <w:lvlJc w:val="left"/>
    </w:lvl>
    <w:lvl w:ilvl="6" w:tplc="5FA25680">
      <w:numFmt w:val="decimal"/>
      <w:lvlText w:val=""/>
      <w:lvlJc w:val="left"/>
    </w:lvl>
    <w:lvl w:ilvl="7" w:tplc="F6EA2C84">
      <w:numFmt w:val="decimal"/>
      <w:lvlText w:val=""/>
      <w:lvlJc w:val="left"/>
    </w:lvl>
    <w:lvl w:ilvl="8" w:tplc="16DAFD26">
      <w:numFmt w:val="decimal"/>
      <w:lvlText w:val=""/>
      <w:lvlJc w:val="left"/>
    </w:lvl>
  </w:abstractNum>
  <w:abstractNum w:abstractNumId="85" w15:restartNumberingAfterBreak="0">
    <w:nsid w:val="66830E00"/>
    <w:multiLevelType w:val="hybridMultilevel"/>
    <w:tmpl w:val="90E08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66A6322A"/>
    <w:multiLevelType w:val="multilevel"/>
    <w:tmpl w:val="7994B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085EF2"/>
    <w:multiLevelType w:val="multilevel"/>
    <w:tmpl w:val="57282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3E7E86"/>
    <w:multiLevelType w:val="multilevel"/>
    <w:tmpl w:val="470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934263"/>
    <w:multiLevelType w:val="multilevel"/>
    <w:tmpl w:val="2160DF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CA2B54"/>
    <w:multiLevelType w:val="hybridMultilevel"/>
    <w:tmpl w:val="FDFAE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6C1B1C6F"/>
    <w:multiLevelType w:val="hybridMultilevel"/>
    <w:tmpl w:val="1DDE320E"/>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6C704CDF"/>
    <w:multiLevelType w:val="hybridMultilevel"/>
    <w:tmpl w:val="A2C26296"/>
    <w:lvl w:ilvl="0" w:tplc="A602255A">
      <w:start w:val="1"/>
      <w:numFmt w:val="bullet"/>
      <w:lvlText w:val=""/>
      <w:lvlJc w:val="left"/>
      <w:pPr>
        <w:tabs>
          <w:tab w:val="num" w:pos="900"/>
        </w:tabs>
        <w:ind w:left="540" w:hanging="360"/>
      </w:pPr>
      <w:rPr>
        <w:rFonts w:ascii="Symbol" w:hAnsi="Symbol" w:hint="default"/>
      </w:rPr>
    </w:lvl>
    <w:lvl w:ilvl="1" w:tplc="5114C308">
      <w:numFmt w:val="decimal"/>
      <w:lvlText w:val=""/>
      <w:lvlJc w:val="left"/>
    </w:lvl>
    <w:lvl w:ilvl="2" w:tplc="B3C86F10">
      <w:numFmt w:val="decimal"/>
      <w:lvlText w:val=""/>
      <w:lvlJc w:val="left"/>
    </w:lvl>
    <w:lvl w:ilvl="3" w:tplc="3F6688A4">
      <w:numFmt w:val="decimal"/>
      <w:lvlText w:val=""/>
      <w:lvlJc w:val="left"/>
    </w:lvl>
    <w:lvl w:ilvl="4" w:tplc="5B5C5EDC">
      <w:numFmt w:val="decimal"/>
      <w:lvlText w:val=""/>
      <w:lvlJc w:val="left"/>
    </w:lvl>
    <w:lvl w:ilvl="5" w:tplc="BD2A8766">
      <w:numFmt w:val="decimal"/>
      <w:lvlText w:val=""/>
      <w:lvlJc w:val="left"/>
    </w:lvl>
    <w:lvl w:ilvl="6" w:tplc="B6427AA0">
      <w:numFmt w:val="decimal"/>
      <w:lvlText w:val=""/>
      <w:lvlJc w:val="left"/>
    </w:lvl>
    <w:lvl w:ilvl="7" w:tplc="D8502004">
      <w:numFmt w:val="decimal"/>
      <w:lvlText w:val=""/>
      <w:lvlJc w:val="left"/>
    </w:lvl>
    <w:lvl w:ilvl="8" w:tplc="821AAAA4">
      <w:numFmt w:val="decimal"/>
      <w:lvlText w:val=""/>
      <w:lvlJc w:val="left"/>
    </w:lvl>
  </w:abstractNum>
  <w:abstractNum w:abstractNumId="93" w15:restartNumberingAfterBreak="0">
    <w:nsid w:val="6E103B33"/>
    <w:multiLevelType w:val="multilevel"/>
    <w:tmpl w:val="A60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E255C36"/>
    <w:multiLevelType w:val="multilevel"/>
    <w:tmpl w:val="8466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067AD3"/>
    <w:multiLevelType w:val="multilevel"/>
    <w:tmpl w:val="AAFE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49721A"/>
    <w:multiLevelType w:val="multilevel"/>
    <w:tmpl w:val="256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651E1D"/>
    <w:multiLevelType w:val="hybridMultilevel"/>
    <w:tmpl w:val="10DE9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73880C43"/>
    <w:multiLevelType w:val="hybridMultilevel"/>
    <w:tmpl w:val="289431D8"/>
    <w:lvl w:ilvl="0" w:tplc="820C6422">
      <w:start w:val="1"/>
      <w:numFmt w:val="bullet"/>
      <w:lvlText w:val=""/>
      <w:lvlJc w:val="left"/>
      <w:pPr>
        <w:tabs>
          <w:tab w:val="num" w:pos="900"/>
        </w:tabs>
        <w:ind w:left="540" w:hanging="360"/>
      </w:pPr>
      <w:rPr>
        <w:rFonts w:ascii="Symbol" w:hAnsi="Symbol" w:hint="default"/>
      </w:rPr>
    </w:lvl>
    <w:lvl w:ilvl="1" w:tplc="02F27DE2">
      <w:numFmt w:val="decimal"/>
      <w:lvlText w:val=""/>
      <w:lvlJc w:val="left"/>
    </w:lvl>
    <w:lvl w:ilvl="2" w:tplc="EB20E564">
      <w:numFmt w:val="decimal"/>
      <w:lvlText w:val=""/>
      <w:lvlJc w:val="left"/>
    </w:lvl>
    <w:lvl w:ilvl="3" w:tplc="A9F0FDBA">
      <w:numFmt w:val="decimal"/>
      <w:lvlText w:val=""/>
      <w:lvlJc w:val="left"/>
    </w:lvl>
    <w:lvl w:ilvl="4" w:tplc="522EFF66">
      <w:numFmt w:val="decimal"/>
      <w:lvlText w:val=""/>
      <w:lvlJc w:val="left"/>
    </w:lvl>
    <w:lvl w:ilvl="5" w:tplc="B9C44822">
      <w:numFmt w:val="decimal"/>
      <w:lvlText w:val=""/>
      <w:lvlJc w:val="left"/>
    </w:lvl>
    <w:lvl w:ilvl="6" w:tplc="AF6E8DFA">
      <w:numFmt w:val="decimal"/>
      <w:lvlText w:val=""/>
      <w:lvlJc w:val="left"/>
    </w:lvl>
    <w:lvl w:ilvl="7" w:tplc="5260995A">
      <w:numFmt w:val="decimal"/>
      <w:lvlText w:val=""/>
      <w:lvlJc w:val="left"/>
    </w:lvl>
    <w:lvl w:ilvl="8" w:tplc="9454DA8C">
      <w:numFmt w:val="decimal"/>
      <w:lvlText w:val=""/>
      <w:lvlJc w:val="left"/>
    </w:lvl>
  </w:abstractNum>
  <w:abstractNum w:abstractNumId="99" w15:restartNumberingAfterBreak="0">
    <w:nsid w:val="73A13423"/>
    <w:multiLevelType w:val="hybridMultilevel"/>
    <w:tmpl w:val="B532B6BA"/>
    <w:lvl w:ilvl="0" w:tplc="AC04B82A">
      <w:start w:val="1"/>
      <w:numFmt w:val="bullet"/>
      <w:lvlText w:val=""/>
      <w:lvlJc w:val="left"/>
      <w:pPr>
        <w:tabs>
          <w:tab w:val="num" w:pos="900"/>
        </w:tabs>
        <w:ind w:left="540" w:hanging="360"/>
      </w:pPr>
      <w:rPr>
        <w:rFonts w:ascii="Symbol" w:hAnsi="Symbol" w:hint="default"/>
      </w:rPr>
    </w:lvl>
    <w:lvl w:ilvl="1" w:tplc="DAD48FF6">
      <w:numFmt w:val="decimal"/>
      <w:lvlText w:val=""/>
      <w:lvlJc w:val="left"/>
    </w:lvl>
    <w:lvl w:ilvl="2" w:tplc="3BC8B0A8">
      <w:numFmt w:val="decimal"/>
      <w:lvlText w:val=""/>
      <w:lvlJc w:val="left"/>
    </w:lvl>
    <w:lvl w:ilvl="3" w:tplc="9F82DAE4">
      <w:numFmt w:val="decimal"/>
      <w:lvlText w:val=""/>
      <w:lvlJc w:val="left"/>
    </w:lvl>
    <w:lvl w:ilvl="4" w:tplc="174CFFBA">
      <w:numFmt w:val="decimal"/>
      <w:lvlText w:val=""/>
      <w:lvlJc w:val="left"/>
    </w:lvl>
    <w:lvl w:ilvl="5" w:tplc="1E7264EA">
      <w:numFmt w:val="decimal"/>
      <w:lvlText w:val=""/>
      <w:lvlJc w:val="left"/>
    </w:lvl>
    <w:lvl w:ilvl="6" w:tplc="C4A0A5DE">
      <w:numFmt w:val="decimal"/>
      <w:lvlText w:val=""/>
      <w:lvlJc w:val="left"/>
    </w:lvl>
    <w:lvl w:ilvl="7" w:tplc="D12AF60C">
      <w:numFmt w:val="decimal"/>
      <w:lvlText w:val=""/>
      <w:lvlJc w:val="left"/>
    </w:lvl>
    <w:lvl w:ilvl="8" w:tplc="C370397E">
      <w:numFmt w:val="decimal"/>
      <w:lvlText w:val=""/>
      <w:lvlJc w:val="left"/>
    </w:lvl>
  </w:abstractNum>
  <w:abstractNum w:abstractNumId="100" w15:restartNumberingAfterBreak="0">
    <w:nsid w:val="73FA0A98"/>
    <w:multiLevelType w:val="hybridMultilevel"/>
    <w:tmpl w:val="5778EADA"/>
    <w:lvl w:ilvl="0" w:tplc="52D2A944">
      <w:start w:val="1"/>
      <w:numFmt w:val="bullet"/>
      <w:lvlText w:val=""/>
      <w:lvlJc w:val="left"/>
      <w:pPr>
        <w:tabs>
          <w:tab w:val="num" w:pos="900"/>
        </w:tabs>
        <w:ind w:left="540" w:hanging="360"/>
      </w:pPr>
      <w:rPr>
        <w:rFonts w:ascii="Symbol" w:hAnsi="Symbol" w:hint="default"/>
      </w:rPr>
    </w:lvl>
    <w:lvl w:ilvl="1" w:tplc="133082BA">
      <w:numFmt w:val="decimal"/>
      <w:lvlText w:val=""/>
      <w:lvlJc w:val="left"/>
    </w:lvl>
    <w:lvl w:ilvl="2" w:tplc="A77A8876">
      <w:numFmt w:val="decimal"/>
      <w:lvlText w:val=""/>
      <w:lvlJc w:val="left"/>
    </w:lvl>
    <w:lvl w:ilvl="3" w:tplc="91201608">
      <w:numFmt w:val="decimal"/>
      <w:lvlText w:val=""/>
      <w:lvlJc w:val="left"/>
    </w:lvl>
    <w:lvl w:ilvl="4" w:tplc="8062AF08">
      <w:numFmt w:val="decimal"/>
      <w:lvlText w:val=""/>
      <w:lvlJc w:val="left"/>
    </w:lvl>
    <w:lvl w:ilvl="5" w:tplc="602847DE">
      <w:numFmt w:val="decimal"/>
      <w:lvlText w:val=""/>
      <w:lvlJc w:val="left"/>
    </w:lvl>
    <w:lvl w:ilvl="6" w:tplc="966647AC">
      <w:numFmt w:val="decimal"/>
      <w:lvlText w:val=""/>
      <w:lvlJc w:val="left"/>
    </w:lvl>
    <w:lvl w:ilvl="7" w:tplc="E3584BEC">
      <w:numFmt w:val="decimal"/>
      <w:lvlText w:val=""/>
      <w:lvlJc w:val="left"/>
    </w:lvl>
    <w:lvl w:ilvl="8" w:tplc="353E0E7C">
      <w:numFmt w:val="decimal"/>
      <w:lvlText w:val=""/>
      <w:lvlJc w:val="left"/>
    </w:lvl>
  </w:abstractNum>
  <w:abstractNum w:abstractNumId="101" w15:restartNumberingAfterBreak="0">
    <w:nsid w:val="7447162A"/>
    <w:multiLevelType w:val="hybridMultilevel"/>
    <w:tmpl w:val="DA103508"/>
    <w:lvl w:ilvl="0" w:tplc="EEB6413E">
      <w:start w:val="1"/>
      <w:numFmt w:val="bullet"/>
      <w:lvlText w:val=""/>
      <w:lvlJc w:val="left"/>
      <w:pPr>
        <w:tabs>
          <w:tab w:val="num" w:pos="900"/>
        </w:tabs>
        <w:ind w:left="540" w:hanging="360"/>
      </w:pPr>
      <w:rPr>
        <w:rFonts w:ascii="Symbol" w:hAnsi="Symbol" w:hint="default"/>
      </w:rPr>
    </w:lvl>
    <w:lvl w:ilvl="1" w:tplc="6526CD98">
      <w:numFmt w:val="decimal"/>
      <w:lvlText w:val=""/>
      <w:lvlJc w:val="left"/>
    </w:lvl>
    <w:lvl w:ilvl="2" w:tplc="BE765E3C">
      <w:numFmt w:val="decimal"/>
      <w:lvlText w:val=""/>
      <w:lvlJc w:val="left"/>
    </w:lvl>
    <w:lvl w:ilvl="3" w:tplc="A12C9B9A">
      <w:numFmt w:val="decimal"/>
      <w:lvlText w:val=""/>
      <w:lvlJc w:val="left"/>
    </w:lvl>
    <w:lvl w:ilvl="4" w:tplc="E94E176A">
      <w:numFmt w:val="decimal"/>
      <w:lvlText w:val=""/>
      <w:lvlJc w:val="left"/>
    </w:lvl>
    <w:lvl w:ilvl="5" w:tplc="9EE2BBE4">
      <w:numFmt w:val="decimal"/>
      <w:lvlText w:val=""/>
      <w:lvlJc w:val="left"/>
    </w:lvl>
    <w:lvl w:ilvl="6" w:tplc="90EAC5B2">
      <w:numFmt w:val="decimal"/>
      <w:lvlText w:val=""/>
      <w:lvlJc w:val="left"/>
    </w:lvl>
    <w:lvl w:ilvl="7" w:tplc="E5BE44EA">
      <w:numFmt w:val="decimal"/>
      <w:lvlText w:val=""/>
      <w:lvlJc w:val="left"/>
    </w:lvl>
    <w:lvl w:ilvl="8" w:tplc="121E4AE8">
      <w:numFmt w:val="decimal"/>
      <w:lvlText w:val=""/>
      <w:lvlJc w:val="left"/>
    </w:lvl>
  </w:abstractNum>
  <w:abstractNum w:abstractNumId="102" w15:restartNumberingAfterBreak="0">
    <w:nsid w:val="745F3465"/>
    <w:multiLevelType w:val="hybridMultilevel"/>
    <w:tmpl w:val="6BA89BC4"/>
    <w:lvl w:ilvl="0" w:tplc="3336042C">
      <w:start w:val="1"/>
      <w:numFmt w:val="bullet"/>
      <w:lvlText w:val=""/>
      <w:lvlJc w:val="left"/>
      <w:pPr>
        <w:tabs>
          <w:tab w:val="num" w:pos="900"/>
        </w:tabs>
        <w:ind w:left="540" w:hanging="360"/>
      </w:pPr>
      <w:rPr>
        <w:rFonts w:ascii="Symbol" w:hAnsi="Symbol" w:hint="default"/>
      </w:rPr>
    </w:lvl>
    <w:lvl w:ilvl="1" w:tplc="54B4D024">
      <w:numFmt w:val="decimal"/>
      <w:lvlText w:val=""/>
      <w:lvlJc w:val="left"/>
    </w:lvl>
    <w:lvl w:ilvl="2" w:tplc="71E0FBCA">
      <w:numFmt w:val="decimal"/>
      <w:lvlText w:val=""/>
      <w:lvlJc w:val="left"/>
    </w:lvl>
    <w:lvl w:ilvl="3" w:tplc="2312AE58">
      <w:numFmt w:val="decimal"/>
      <w:lvlText w:val=""/>
      <w:lvlJc w:val="left"/>
    </w:lvl>
    <w:lvl w:ilvl="4" w:tplc="1C2E6618">
      <w:numFmt w:val="decimal"/>
      <w:lvlText w:val=""/>
      <w:lvlJc w:val="left"/>
    </w:lvl>
    <w:lvl w:ilvl="5" w:tplc="0FAED5E4">
      <w:numFmt w:val="decimal"/>
      <w:lvlText w:val=""/>
      <w:lvlJc w:val="left"/>
    </w:lvl>
    <w:lvl w:ilvl="6" w:tplc="1CAE81CA">
      <w:numFmt w:val="decimal"/>
      <w:lvlText w:val=""/>
      <w:lvlJc w:val="left"/>
    </w:lvl>
    <w:lvl w:ilvl="7" w:tplc="BBEA7FE0">
      <w:numFmt w:val="decimal"/>
      <w:lvlText w:val=""/>
      <w:lvlJc w:val="left"/>
    </w:lvl>
    <w:lvl w:ilvl="8" w:tplc="2A9C2B0A">
      <w:numFmt w:val="decimal"/>
      <w:lvlText w:val=""/>
      <w:lvlJc w:val="left"/>
    </w:lvl>
  </w:abstractNum>
  <w:abstractNum w:abstractNumId="103" w15:restartNumberingAfterBreak="0">
    <w:nsid w:val="778A4ADE"/>
    <w:multiLevelType w:val="hybridMultilevel"/>
    <w:tmpl w:val="F04415A8"/>
    <w:lvl w:ilvl="0" w:tplc="2B9A2B60">
      <w:start w:val="1"/>
      <w:numFmt w:val="bullet"/>
      <w:lvlText w:val=""/>
      <w:lvlJc w:val="left"/>
      <w:pPr>
        <w:tabs>
          <w:tab w:val="num" w:pos="900"/>
        </w:tabs>
        <w:ind w:left="540" w:hanging="360"/>
      </w:pPr>
      <w:rPr>
        <w:rFonts w:ascii="Symbol" w:hAnsi="Symbol" w:hint="default"/>
      </w:rPr>
    </w:lvl>
    <w:lvl w:ilvl="1" w:tplc="5614B55E">
      <w:numFmt w:val="decimal"/>
      <w:lvlText w:val=""/>
      <w:lvlJc w:val="left"/>
    </w:lvl>
    <w:lvl w:ilvl="2" w:tplc="8962F66A">
      <w:numFmt w:val="decimal"/>
      <w:lvlText w:val=""/>
      <w:lvlJc w:val="left"/>
    </w:lvl>
    <w:lvl w:ilvl="3" w:tplc="C8B2EC3C">
      <w:numFmt w:val="decimal"/>
      <w:lvlText w:val=""/>
      <w:lvlJc w:val="left"/>
    </w:lvl>
    <w:lvl w:ilvl="4" w:tplc="6D887EB0">
      <w:numFmt w:val="decimal"/>
      <w:lvlText w:val=""/>
      <w:lvlJc w:val="left"/>
    </w:lvl>
    <w:lvl w:ilvl="5" w:tplc="82464AF0">
      <w:numFmt w:val="decimal"/>
      <w:lvlText w:val=""/>
      <w:lvlJc w:val="left"/>
    </w:lvl>
    <w:lvl w:ilvl="6" w:tplc="3E8274BE">
      <w:numFmt w:val="decimal"/>
      <w:lvlText w:val=""/>
      <w:lvlJc w:val="left"/>
    </w:lvl>
    <w:lvl w:ilvl="7" w:tplc="2E76C202">
      <w:numFmt w:val="decimal"/>
      <w:lvlText w:val=""/>
      <w:lvlJc w:val="left"/>
    </w:lvl>
    <w:lvl w:ilvl="8" w:tplc="82F42AB4">
      <w:numFmt w:val="decimal"/>
      <w:lvlText w:val=""/>
      <w:lvlJc w:val="left"/>
    </w:lvl>
  </w:abstractNum>
  <w:abstractNum w:abstractNumId="104" w15:restartNumberingAfterBreak="0">
    <w:nsid w:val="796C6ABB"/>
    <w:multiLevelType w:val="hybridMultilevel"/>
    <w:tmpl w:val="977E49DE"/>
    <w:lvl w:ilvl="0" w:tplc="44641EE2">
      <w:start w:val="1"/>
      <w:numFmt w:val="bullet"/>
      <w:lvlText w:val=""/>
      <w:lvlJc w:val="left"/>
      <w:pPr>
        <w:tabs>
          <w:tab w:val="num" w:pos="900"/>
        </w:tabs>
        <w:ind w:left="540" w:hanging="360"/>
      </w:pPr>
      <w:rPr>
        <w:rFonts w:ascii="Symbol" w:hAnsi="Symbol" w:hint="default"/>
      </w:rPr>
    </w:lvl>
    <w:lvl w:ilvl="1" w:tplc="2068BF36">
      <w:numFmt w:val="decimal"/>
      <w:lvlText w:val=""/>
      <w:lvlJc w:val="left"/>
    </w:lvl>
    <w:lvl w:ilvl="2" w:tplc="06BCAA3C">
      <w:numFmt w:val="decimal"/>
      <w:lvlText w:val=""/>
      <w:lvlJc w:val="left"/>
    </w:lvl>
    <w:lvl w:ilvl="3" w:tplc="483A4A30">
      <w:numFmt w:val="decimal"/>
      <w:lvlText w:val=""/>
      <w:lvlJc w:val="left"/>
    </w:lvl>
    <w:lvl w:ilvl="4" w:tplc="82D0D78E">
      <w:numFmt w:val="decimal"/>
      <w:lvlText w:val=""/>
      <w:lvlJc w:val="left"/>
    </w:lvl>
    <w:lvl w:ilvl="5" w:tplc="1E783DEC">
      <w:numFmt w:val="decimal"/>
      <w:lvlText w:val=""/>
      <w:lvlJc w:val="left"/>
    </w:lvl>
    <w:lvl w:ilvl="6" w:tplc="D4905744">
      <w:numFmt w:val="decimal"/>
      <w:lvlText w:val=""/>
      <w:lvlJc w:val="left"/>
    </w:lvl>
    <w:lvl w:ilvl="7" w:tplc="666A6704">
      <w:numFmt w:val="decimal"/>
      <w:lvlText w:val=""/>
      <w:lvlJc w:val="left"/>
    </w:lvl>
    <w:lvl w:ilvl="8" w:tplc="9468DB88">
      <w:numFmt w:val="decimal"/>
      <w:lvlText w:val=""/>
      <w:lvlJc w:val="left"/>
    </w:lvl>
  </w:abstractNum>
  <w:abstractNum w:abstractNumId="105" w15:restartNumberingAfterBreak="0">
    <w:nsid w:val="7B4D140D"/>
    <w:multiLevelType w:val="hybridMultilevel"/>
    <w:tmpl w:val="DB700F94"/>
    <w:lvl w:ilvl="0" w:tplc="26A84988">
      <w:start w:val="1"/>
      <w:numFmt w:val="bullet"/>
      <w:lvlText w:val="-"/>
      <w:lvlJc w:val="left"/>
      <w:pPr>
        <w:ind w:left="720" w:hanging="360"/>
      </w:pPr>
      <w:rPr>
        <w:rFonts w:ascii="Consolas" w:eastAsia="Consolas" w:hAnsi="Consolas"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7C162C4D"/>
    <w:multiLevelType w:val="multilevel"/>
    <w:tmpl w:val="988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B27980"/>
    <w:multiLevelType w:val="multilevel"/>
    <w:tmpl w:val="C83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EAA1847"/>
    <w:multiLevelType w:val="multilevel"/>
    <w:tmpl w:val="346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F787451"/>
    <w:multiLevelType w:val="hybridMultilevel"/>
    <w:tmpl w:val="2C82DA1E"/>
    <w:lvl w:ilvl="0" w:tplc="04190001">
      <w:start w:val="1"/>
      <w:numFmt w:val="bullet"/>
      <w:lvlText w:val=""/>
      <w:lvlJc w:val="left"/>
      <w:pPr>
        <w:ind w:left="900" w:hanging="360"/>
      </w:pPr>
      <w:rPr>
        <w:rFonts w:ascii="Symbol" w:hAnsi="Symbol"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110" w15:restartNumberingAfterBreak="0">
    <w:nsid w:val="7FF47F5B"/>
    <w:multiLevelType w:val="multilevel"/>
    <w:tmpl w:val="5B2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lvlOverride w:ilvl="0">
      <w:startOverride w:val="1"/>
    </w:lvlOverride>
  </w:num>
  <w:num w:numId="2">
    <w:abstractNumId w:val="38"/>
    <w:lvlOverride w:ilvl="0">
      <w:startOverride w:val="1"/>
    </w:lvlOverride>
  </w:num>
  <w:num w:numId="3">
    <w:abstractNumId w:val="41"/>
  </w:num>
  <w:num w:numId="4">
    <w:abstractNumId w:val="86"/>
  </w:num>
  <w:num w:numId="5">
    <w:abstractNumId w:val="20"/>
  </w:num>
  <w:num w:numId="6">
    <w:abstractNumId w:val="87"/>
  </w:num>
  <w:num w:numId="7">
    <w:abstractNumId w:val="76"/>
  </w:num>
  <w:num w:numId="8">
    <w:abstractNumId w:val="82"/>
  </w:num>
  <w:num w:numId="9">
    <w:abstractNumId w:val="36"/>
  </w:num>
  <w:num w:numId="10">
    <w:abstractNumId w:val="6"/>
  </w:num>
  <w:num w:numId="11">
    <w:abstractNumId w:val="62"/>
  </w:num>
  <w:num w:numId="12">
    <w:abstractNumId w:val="70"/>
  </w:num>
  <w:num w:numId="13">
    <w:abstractNumId w:val="13"/>
  </w:num>
  <w:num w:numId="14">
    <w:abstractNumId w:val="65"/>
  </w:num>
  <w:num w:numId="15">
    <w:abstractNumId w:val="7"/>
  </w:num>
  <w:num w:numId="16">
    <w:abstractNumId w:val="102"/>
  </w:num>
  <w:num w:numId="17">
    <w:abstractNumId w:val="48"/>
  </w:num>
  <w:num w:numId="18">
    <w:abstractNumId w:val="60"/>
  </w:num>
  <w:num w:numId="19">
    <w:abstractNumId w:val="53"/>
  </w:num>
  <w:num w:numId="20">
    <w:abstractNumId w:val="104"/>
  </w:num>
  <w:num w:numId="21">
    <w:abstractNumId w:val="58"/>
  </w:num>
  <w:num w:numId="22">
    <w:abstractNumId w:val="63"/>
  </w:num>
  <w:num w:numId="23">
    <w:abstractNumId w:val="16"/>
  </w:num>
  <w:num w:numId="24">
    <w:abstractNumId w:val="68"/>
  </w:num>
  <w:num w:numId="25">
    <w:abstractNumId w:val="77"/>
  </w:num>
  <w:num w:numId="26">
    <w:abstractNumId w:val="92"/>
  </w:num>
  <w:num w:numId="27">
    <w:abstractNumId w:val="79"/>
  </w:num>
  <w:num w:numId="28">
    <w:abstractNumId w:val="8"/>
  </w:num>
  <w:num w:numId="29">
    <w:abstractNumId w:val="73"/>
  </w:num>
  <w:num w:numId="30">
    <w:abstractNumId w:val="67"/>
  </w:num>
  <w:num w:numId="31">
    <w:abstractNumId w:val="50"/>
  </w:num>
  <w:num w:numId="32">
    <w:abstractNumId w:val="22"/>
  </w:num>
  <w:num w:numId="33">
    <w:abstractNumId w:val="24"/>
  </w:num>
  <w:num w:numId="34">
    <w:abstractNumId w:val="39"/>
  </w:num>
  <w:num w:numId="35">
    <w:abstractNumId w:val="44"/>
  </w:num>
  <w:num w:numId="36">
    <w:abstractNumId w:val="84"/>
  </w:num>
  <w:num w:numId="37">
    <w:abstractNumId w:val="29"/>
  </w:num>
  <w:num w:numId="38">
    <w:abstractNumId w:val="25"/>
  </w:num>
  <w:num w:numId="39">
    <w:abstractNumId w:val="100"/>
  </w:num>
  <w:num w:numId="40">
    <w:abstractNumId w:val="9"/>
  </w:num>
  <w:num w:numId="41">
    <w:abstractNumId w:val="18"/>
  </w:num>
  <w:num w:numId="42">
    <w:abstractNumId w:val="103"/>
  </w:num>
  <w:num w:numId="43">
    <w:abstractNumId w:val="83"/>
  </w:num>
  <w:num w:numId="44">
    <w:abstractNumId w:val="72"/>
  </w:num>
  <w:num w:numId="45">
    <w:abstractNumId w:val="19"/>
  </w:num>
  <w:num w:numId="46">
    <w:abstractNumId w:val="98"/>
  </w:num>
  <w:num w:numId="47">
    <w:abstractNumId w:val="99"/>
  </w:num>
  <w:num w:numId="48">
    <w:abstractNumId w:val="101"/>
  </w:num>
  <w:num w:numId="49">
    <w:abstractNumId w:val="31"/>
  </w:num>
  <w:num w:numId="50">
    <w:abstractNumId w:val="15"/>
  </w:num>
  <w:num w:numId="51">
    <w:abstractNumId w:val="74"/>
  </w:num>
  <w:num w:numId="52">
    <w:abstractNumId w:val="43"/>
  </w:num>
  <w:num w:numId="53">
    <w:abstractNumId w:val="21"/>
  </w:num>
  <w:num w:numId="54">
    <w:abstractNumId w:val="12"/>
  </w:num>
  <w:num w:numId="55">
    <w:abstractNumId w:val="17"/>
  </w:num>
  <w:num w:numId="56">
    <w:abstractNumId w:val="97"/>
  </w:num>
  <w:num w:numId="57">
    <w:abstractNumId w:val="109"/>
  </w:num>
  <w:num w:numId="58">
    <w:abstractNumId w:val="5"/>
  </w:num>
  <w:num w:numId="59">
    <w:abstractNumId w:val="3"/>
  </w:num>
  <w:num w:numId="60">
    <w:abstractNumId w:val="2"/>
  </w:num>
  <w:num w:numId="61">
    <w:abstractNumId w:val="4"/>
  </w:num>
  <w:num w:numId="62">
    <w:abstractNumId w:val="1"/>
  </w:num>
  <w:num w:numId="63">
    <w:abstractNumId w:val="0"/>
  </w:num>
  <w:num w:numId="64">
    <w:abstractNumId w:val="26"/>
  </w:num>
  <w:num w:numId="65">
    <w:abstractNumId w:val="108"/>
  </w:num>
  <w:num w:numId="66">
    <w:abstractNumId w:val="57"/>
  </w:num>
  <w:num w:numId="67">
    <w:abstractNumId w:val="11"/>
  </w:num>
  <w:num w:numId="68">
    <w:abstractNumId w:val="33"/>
  </w:num>
  <w:num w:numId="69">
    <w:abstractNumId w:val="91"/>
  </w:num>
  <w:num w:numId="70">
    <w:abstractNumId w:val="105"/>
  </w:num>
  <w:num w:numId="71">
    <w:abstractNumId w:val="34"/>
  </w:num>
  <w:num w:numId="72">
    <w:abstractNumId w:val="49"/>
  </w:num>
  <w:num w:numId="73">
    <w:abstractNumId w:val="37"/>
  </w:num>
  <w:num w:numId="74">
    <w:abstractNumId w:val="51"/>
  </w:num>
  <w:num w:numId="75">
    <w:abstractNumId w:val="40"/>
  </w:num>
  <w:num w:numId="76">
    <w:abstractNumId w:val="96"/>
  </w:num>
  <w:num w:numId="77">
    <w:abstractNumId w:val="88"/>
  </w:num>
  <w:num w:numId="78">
    <w:abstractNumId w:val="61"/>
  </w:num>
  <w:num w:numId="79">
    <w:abstractNumId w:val="85"/>
  </w:num>
  <w:num w:numId="80">
    <w:abstractNumId w:val="66"/>
  </w:num>
  <w:num w:numId="81">
    <w:abstractNumId w:val="78"/>
  </w:num>
  <w:num w:numId="82">
    <w:abstractNumId w:val="28"/>
  </w:num>
  <w:num w:numId="83">
    <w:abstractNumId w:val="81"/>
  </w:num>
  <w:num w:numId="84">
    <w:abstractNumId w:val="94"/>
  </w:num>
  <w:num w:numId="85">
    <w:abstractNumId w:val="80"/>
  </w:num>
  <w:num w:numId="86">
    <w:abstractNumId w:val="89"/>
  </w:num>
  <w:num w:numId="87">
    <w:abstractNumId w:val="64"/>
  </w:num>
  <w:num w:numId="88">
    <w:abstractNumId w:val="42"/>
  </w:num>
  <w:num w:numId="89">
    <w:abstractNumId w:val="110"/>
  </w:num>
  <w:num w:numId="90">
    <w:abstractNumId w:val="56"/>
  </w:num>
  <w:num w:numId="91">
    <w:abstractNumId w:val="90"/>
  </w:num>
  <w:num w:numId="92">
    <w:abstractNumId w:val="106"/>
  </w:num>
  <w:num w:numId="93">
    <w:abstractNumId w:val="107"/>
  </w:num>
  <w:num w:numId="94">
    <w:abstractNumId w:val="59"/>
  </w:num>
  <w:num w:numId="95">
    <w:abstractNumId w:val="10"/>
  </w:num>
  <w:num w:numId="96">
    <w:abstractNumId w:val="55"/>
  </w:num>
  <w:num w:numId="97">
    <w:abstractNumId w:val="93"/>
  </w:num>
  <w:num w:numId="98">
    <w:abstractNumId w:val="27"/>
  </w:num>
  <w:num w:numId="99">
    <w:abstractNumId w:val="54"/>
  </w:num>
  <w:num w:numId="100">
    <w:abstractNumId w:val="52"/>
  </w:num>
  <w:num w:numId="101">
    <w:abstractNumId w:val="23"/>
  </w:num>
  <w:num w:numId="102">
    <w:abstractNumId w:val="30"/>
  </w:num>
  <w:num w:numId="103">
    <w:abstractNumId w:val="46"/>
  </w:num>
  <w:num w:numId="104">
    <w:abstractNumId w:val="71"/>
  </w:num>
  <w:num w:numId="105">
    <w:abstractNumId w:val="95"/>
  </w:num>
  <w:num w:numId="106">
    <w:abstractNumId w:val="47"/>
  </w:num>
  <w:num w:numId="107">
    <w:abstractNumId w:val="69"/>
  </w:num>
  <w:num w:numId="108">
    <w:abstractNumId w:val="75"/>
  </w:num>
  <w:num w:numId="109">
    <w:abstractNumId w:val="35"/>
  </w:num>
  <w:num w:numId="110">
    <w:abstractNumId w:val="14"/>
  </w:num>
  <w:num w:numId="111">
    <w:abstractNumId w:val="3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3D"/>
    <w:rsid w:val="0000641C"/>
    <w:rsid w:val="00021752"/>
    <w:rsid w:val="00024EB5"/>
    <w:rsid w:val="000306B5"/>
    <w:rsid w:val="000439DF"/>
    <w:rsid w:val="00044CD3"/>
    <w:rsid w:val="00045DDC"/>
    <w:rsid w:val="000619FC"/>
    <w:rsid w:val="00067D02"/>
    <w:rsid w:val="000845E4"/>
    <w:rsid w:val="000A1766"/>
    <w:rsid w:val="000A450E"/>
    <w:rsid w:val="000B22C1"/>
    <w:rsid w:val="000D313D"/>
    <w:rsid w:val="000E5C66"/>
    <w:rsid w:val="000F4236"/>
    <w:rsid w:val="00112C1A"/>
    <w:rsid w:val="00116C9D"/>
    <w:rsid w:val="00125306"/>
    <w:rsid w:val="00135DE0"/>
    <w:rsid w:val="00155D39"/>
    <w:rsid w:val="0016234E"/>
    <w:rsid w:val="001660FE"/>
    <w:rsid w:val="00195F7C"/>
    <w:rsid w:val="001A2017"/>
    <w:rsid w:val="001D023F"/>
    <w:rsid w:val="001D7C10"/>
    <w:rsid w:val="001F59F7"/>
    <w:rsid w:val="00207D8D"/>
    <w:rsid w:val="00216580"/>
    <w:rsid w:val="00216CC6"/>
    <w:rsid w:val="002432D7"/>
    <w:rsid w:val="00244A26"/>
    <w:rsid w:val="00273697"/>
    <w:rsid w:val="00277CA1"/>
    <w:rsid w:val="00282B37"/>
    <w:rsid w:val="00284F7C"/>
    <w:rsid w:val="002A07B3"/>
    <w:rsid w:val="002A235C"/>
    <w:rsid w:val="002A4D1B"/>
    <w:rsid w:val="002B5E4E"/>
    <w:rsid w:val="002C459F"/>
    <w:rsid w:val="002C7BBF"/>
    <w:rsid w:val="002D002F"/>
    <w:rsid w:val="002D3AAF"/>
    <w:rsid w:val="002D45E4"/>
    <w:rsid w:val="002F7CC1"/>
    <w:rsid w:val="0030463B"/>
    <w:rsid w:val="00312874"/>
    <w:rsid w:val="003146D1"/>
    <w:rsid w:val="00317941"/>
    <w:rsid w:val="00326C43"/>
    <w:rsid w:val="00331340"/>
    <w:rsid w:val="00351EE0"/>
    <w:rsid w:val="00372F09"/>
    <w:rsid w:val="00386598"/>
    <w:rsid w:val="003872B1"/>
    <w:rsid w:val="003D331C"/>
    <w:rsid w:val="003D66A4"/>
    <w:rsid w:val="003E3092"/>
    <w:rsid w:val="0040433D"/>
    <w:rsid w:val="00421694"/>
    <w:rsid w:val="00425251"/>
    <w:rsid w:val="0044354B"/>
    <w:rsid w:val="004A42C2"/>
    <w:rsid w:val="004A4DD0"/>
    <w:rsid w:val="004A62CA"/>
    <w:rsid w:val="004C3CCE"/>
    <w:rsid w:val="004C464F"/>
    <w:rsid w:val="004F126A"/>
    <w:rsid w:val="004F14EF"/>
    <w:rsid w:val="00502834"/>
    <w:rsid w:val="00516F5F"/>
    <w:rsid w:val="00526A43"/>
    <w:rsid w:val="00534B51"/>
    <w:rsid w:val="00536F1C"/>
    <w:rsid w:val="0054102F"/>
    <w:rsid w:val="005627C6"/>
    <w:rsid w:val="00563BF6"/>
    <w:rsid w:val="00585406"/>
    <w:rsid w:val="005C332D"/>
    <w:rsid w:val="005C6933"/>
    <w:rsid w:val="005E4D00"/>
    <w:rsid w:val="005E7FDF"/>
    <w:rsid w:val="005F5BBE"/>
    <w:rsid w:val="005F5F18"/>
    <w:rsid w:val="006049D0"/>
    <w:rsid w:val="00613736"/>
    <w:rsid w:val="006206F8"/>
    <w:rsid w:val="006215BB"/>
    <w:rsid w:val="00626FAF"/>
    <w:rsid w:val="006322A0"/>
    <w:rsid w:val="00643A3C"/>
    <w:rsid w:val="006473E0"/>
    <w:rsid w:val="00652A9A"/>
    <w:rsid w:val="006716D7"/>
    <w:rsid w:val="0067724E"/>
    <w:rsid w:val="006A70A2"/>
    <w:rsid w:val="006E50D9"/>
    <w:rsid w:val="006F486B"/>
    <w:rsid w:val="006F496A"/>
    <w:rsid w:val="00703A3F"/>
    <w:rsid w:val="00734415"/>
    <w:rsid w:val="00782431"/>
    <w:rsid w:val="007922F0"/>
    <w:rsid w:val="007A071B"/>
    <w:rsid w:val="007A6DCB"/>
    <w:rsid w:val="007B293B"/>
    <w:rsid w:val="007B6A14"/>
    <w:rsid w:val="007D0A44"/>
    <w:rsid w:val="007D5014"/>
    <w:rsid w:val="007F4C0B"/>
    <w:rsid w:val="007F6E00"/>
    <w:rsid w:val="0081091B"/>
    <w:rsid w:val="008230C6"/>
    <w:rsid w:val="00863F56"/>
    <w:rsid w:val="008761B0"/>
    <w:rsid w:val="0088278E"/>
    <w:rsid w:val="008908E5"/>
    <w:rsid w:val="008A281F"/>
    <w:rsid w:val="008B58A1"/>
    <w:rsid w:val="008C7B0E"/>
    <w:rsid w:val="008D719E"/>
    <w:rsid w:val="008D7B73"/>
    <w:rsid w:val="008F6D03"/>
    <w:rsid w:val="00906BCF"/>
    <w:rsid w:val="00911940"/>
    <w:rsid w:val="009312C5"/>
    <w:rsid w:val="00950F46"/>
    <w:rsid w:val="00955B7F"/>
    <w:rsid w:val="0098590B"/>
    <w:rsid w:val="00993712"/>
    <w:rsid w:val="009A5B6B"/>
    <w:rsid w:val="009B5050"/>
    <w:rsid w:val="009D22C1"/>
    <w:rsid w:val="009F3963"/>
    <w:rsid w:val="009F55AB"/>
    <w:rsid w:val="00A1203F"/>
    <w:rsid w:val="00A13E80"/>
    <w:rsid w:val="00A15083"/>
    <w:rsid w:val="00A17C1F"/>
    <w:rsid w:val="00A35E7D"/>
    <w:rsid w:val="00A42752"/>
    <w:rsid w:val="00A470FE"/>
    <w:rsid w:val="00A64D5A"/>
    <w:rsid w:val="00A910FC"/>
    <w:rsid w:val="00A95D85"/>
    <w:rsid w:val="00AA0DE1"/>
    <w:rsid w:val="00AB3F47"/>
    <w:rsid w:val="00AD6504"/>
    <w:rsid w:val="00AD6F5E"/>
    <w:rsid w:val="00AE19E2"/>
    <w:rsid w:val="00AE1B50"/>
    <w:rsid w:val="00AE5C31"/>
    <w:rsid w:val="00AF194C"/>
    <w:rsid w:val="00B03DBF"/>
    <w:rsid w:val="00B10146"/>
    <w:rsid w:val="00B16DB1"/>
    <w:rsid w:val="00B2469D"/>
    <w:rsid w:val="00B327ED"/>
    <w:rsid w:val="00B34F5F"/>
    <w:rsid w:val="00B363D1"/>
    <w:rsid w:val="00B54A42"/>
    <w:rsid w:val="00B651B7"/>
    <w:rsid w:val="00B80D87"/>
    <w:rsid w:val="00B84592"/>
    <w:rsid w:val="00BA0D3E"/>
    <w:rsid w:val="00BC7721"/>
    <w:rsid w:val="00BF2003"/>
    <w:rsid w:val="00C04995"/>
    <w:rsid w:val="00C14904"/>
    <w:rsid w:val="00C21AE6"/>
    <w:rsid w:val="00C368D5"/>
    <w:rsid w:val="00C43698"/>
    <w:rsid w:val="00C475F3"/>
    <w:rsid w:val="00C92798"/>
    <w:rsid w:val="00CB20A6"/>
    <w:rsid w:val="00CE3056"/>
    <w:rsid w:val="00CE42F3"/>
    <w:rsid w:val="00CE4EC9"/>
    <w:rsid w:val="00CF4986"/>
    <w:rsid w:val="00D0262A"/>
    <w:rsid w:val="00D02D89"/>
    <w:rsid w:val="00D065BD"/>
    <w:rsid w:val="00D10E32"/>
    <w:rsid w:val="00D15B88"/>
    <w:rsid w:val="00D204DA"/>
    <w:rsid w:val="00D35A3B"/>
    <w:rsid w:val="00D4103E"/>
    <w:rsid w:val="00D70226"/>
    <w:rsid w:val="00D757C3"/>
    <w:rsid w:val="00DA248F"/>
    <w:rsid w:val="00DA2BA3"/>
    <w:rsid w:val="00DB58F6"/>
    <w:rsid w:val="00DF4200"/>
    <w:rsid w:val="00E26ED9"/>
    <w:rsid w:val="00E3232E"/>
    <w:rsid w:val="00E509D6"/>
    <w:rsid w:val="00E552F5"/>
    <w:rsid w:val="00E6204C"/>
    <w:rsid w:val="00E649BA"/>
    <w:rsid w:val="00E81F10"/>
    <w:rsid w:val="00E8628D"/>
    <w:rsid w:val="00E92360"/>
    <w:rsid w:val="00E931DF"/>
    <w:rsid w:val="00EA0DC3"/>
    <w:rsid w:val="00EB4CCB"/>
    <w:rsid w:val="00EC6D9B"/>
    <w:rsid w:val="00EE5ADE"/>
    <w:rsid w:val="00F20412"/>
    <w:rsid w:val="00F2071C"/>
    <w:rsid w:val="00F211CD"/>
    <w:rsid w:val="00F3654A"/>
    <w:rsid w:val="00F37745"/>
    <w:rsid w:val="00F45B37"/>
    <w:rsid w:val="00F51044"/>
    <w:rsid w:val="00F81910"/>
    <w:rsid w:val="00FB0104"/>
    <w:rsid w:val="00FB4105"/>
    <w:rsid w:val="00FB4304"/>
    <w:rsid w:val="00FC5CD1"/>
    <w:rsid w:val="00FD10A9"/>
    <w:rsid w:val="00FD130A"/>
    <w:rsid w:val="00FD7BC5"/>
    <w:rsid w:val="00FE0620"/>
    <w:rsid w:val="00FE4001"/>
    <w:rsid w:val="00FF6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4FB4"/>
  <w15:chartTrackingRefBased/>
  <w15:docId w15:val="{25DCEEEE-E70B-4D63-95C6-1EA2AE3DF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CF4986"/>
    <w:pPr>
      <w:spacing w:after="0" w:line="240" w:lineRule="auto"/>
    </w:pPr>
    <w:rPr>
      <w:rFonts w:ascii="Arial" w:eastAsia="Arial" w:hAnsi="Arial" w:cs="Arial"/>
      <w:color w:val="28251D"/>
      <w:lang w:eastAsia="ru-RU"/>
    </w:rPr>
  </w:style>
  <w:style w:type="paragraph" w:styleId="1">
    <w:name w:val="heading 1"/>
    <w:link w:val="10"/>
    <w:uiPriority w:val="9"/>
    <w:qFormat/>
    <w:rsid w:val="0040433D"/>
    <w:pPr>
      <w:spacing w:before="284" w:after="170" w:line="240" w:lineRule="auto"/>
      <w:outlineLvl w:val="0"/>
    </w:pPr>
    <w:rPr>
      <w:rFonts w:ascii="Arial" w:eastAsia="Arial" w:hAnsi="Arial" w:cs="Arial"/>
      <w:b/>
      <w:bCs/>
      <w:color w:val="01696F"/>
      <w:sz w:val="36"/>
      <w:szCs w:val="36"/>
      <w:lang w:eastAsia="ru-RU"/>
    </w:rPr>
  </w:style>
  <w:style w:type="paragraph" w:styleId="21">
    <w:name w:val="heading 2"/>
    <w:link w:val="22"/>
    <w:uiPriority w:val="9"/>
    <w:qFormat/>
    <w:rsid w:val="0040433D"/>
    <w:pPr>
      <w:spacing w:before="227" w:after="113" w:line="240" w:lineRule="auto"/>
      <w:outlineLvl w:val="1"/>
    </w:pPr>
    <w:rPr>
      <w:rFonts w:ascii="Arial" w:eastAsia="Arial" w:hAnsi="Arial" w:cs="Arial"/>
      <w:b/>
      <w:bCs/>
      <w:color w:val="1B474D"/>
      <w:sz w:val="28"/>
      <w:szCs w:val="28"/>
      <w:lang w:eastAsia="ru-RU"/>
    </w:rPr>
  </w:style>
  <w:style w:type="paragraph" w:styleId="31">
    <w:name w:val="heading 3"/>
    <w:link w:val="32"/>
    <w:uiPriority w:val="9"/>
    <w:qFormat/>
    <w:rsid w:val="0040433D"/>
    <w:pPr>
      <w:spacing w:before="170" w:after="85" w:line="240" w:lineRule="auto"/>
      <w:outlineLvl w:val="2"/>
    </w:pPr>
    <w:rPr>
      <w:rFonts w:ascii="Arial" w:eastAsia="Arial" w:hAnsi="Arial" w:cs="Arial"/>
      <w:b/>
      <w:bCs/>
      <w:color w:val="28251D"/>
      <w:sz w:val="24"/>
      <w:szCs w:val="24"/>
      <w:lang w:eastAsia="ru-RU"/>
    </w:rPr>
  </w:style>
  <w:style w:type="paragraph" w:styleId="4">
    <w:name w:val="heading 4"/>
    <w:link w:val="40"/>
    <w:uiPriority w:val="9"/>
    <w:qFormat/>
    <w:rsid w:val="0040433D"/>
    <w:pPr>
      <w:spacing w:before="113" w:after="57" w:line="240" w:lineRule="auto"/>
      <w:outlineLvl w:val="3"/>
    </w:pPr>
    <w:rPr>
      <w:rFonts w:ascii="Arial" w:eastAsia="Arial" w:hAnsi="Arial" w:cs="Arial"/>
      <w:b/>
      <w:bCs/>
      <w:color w:val="28251D"/>
      <w:lang w:eastAsia="ru-RU"/>
    </w:rPr>
  </w:style>
  <w:style w:type="paragraph" w:styleId="5">
    <w:name w:val="heading 5"/>
    <w:link w:val="50"/>
    <w:uiPriority w:val="9"/>
    <w:qFormat/>
    <w:rsid w:val="0040433D"/>
    <w:pPr>
      <w:spacing w:after="0" w:line="240" w:lineRule="auto"/>
      <w:outlineLvl w:val="4"/>
    </w:pPr>
    <w:rPr>
      <w:rFonts w:ascii="Arial" w:eastAsia="Arial" w:hAnsi="Arial" w:cs="Arial"/>
      <w:color w:val="2E74B5"/>
      <w:lang w:eastAsia="ru-RU"/>
    </w:rPr>
  </w:style>
  <w:style w:type="paragraph" w:styleId="6">
    <w:name w:val="heading 6"/>
    <w:link w:val="60"/>
    <w:uiPriority w:val="9"/>
    <w:qFormat/>
    <w:rsid w:val="0040433D"/>
    <w:pPr>
      <w:spacing w:after="0" w:line="240" w:lineRule="auto"/>
      <w:outlineLvl w:val="5"/>
    </w:pPr>
    <w:rPr>
      <w:rFonts w:ascii="Arial" w:eastAsia="Arial" w:hAnsi="Arial" w:cs="Arial"/>
      <w:color w:val="1F4D78"/>
      <w:lang w:eastAsia="ru-RU"/>
    </w:rPr>
  </w:style>
  <w:style w:type="paragraph" w:styleId="7">
    <w:name w:val="heading 7"/>
    <w:basedOn w:val="a1"/>
    <w:next w:val="a1"/>
    <w:link w:val="70"/>
    <w:uiPriority w:val="9"/>
    <w:semiHidden/>
    <w:unhideWhenUsed/>
    <w:qFormat/>
    <w:rsid w:val="00AF194C"/>
    <w:pPr>
      <w:keepNext/>
      <w:keepLines/>
      <w:spacing w:before="200" w:line="276" w:lineRule="auto"/>
      <w:outlineLvl w:val="6"/>
    </w:pPr>
    <w:rPr>
      <w:rFonts w:asciiTheme="majorHAnsi" w:eastAsiaTheme="majorEastAsia" w:hAnsiTheme="majorHAnsi" w:cstheme="majorBidi"/>
      <w:i/>
      <w:iCs/>
      <w:color w:val="404040" w:themeColor="text1" w:themeTint="BF"/>
      <w:sz w:val="24"/>
      <w:lang w:val="en-US" w:eastAsia="en-US"/>
    </w:rPr>
  </w:style>
  <w:style w:type="paragraph" w:styleId="8">
    <w:name w:val="heading 8"/>
    <w:basedOn w:val="a1"/>
    <w:next w:val="a1"/>
    <w:link w:val="80"/>
    <w:uiPriority w:val="9"/>
    <w:semiHidden/>
    <w:unhideWhenUsed/>
    <w:qFormat/>
    <w:rsid w:val="00AF194C"/>
    <w:pPr>
      <w:keepNext/>
      <w:keepLines/>
      <w:spacing w:before="200" w:line="276" w:lineRule="auto"/>
      <w:outlineLvl w:val="7"/>
    </w:pPr>
    <w:rPr>
      <w:rFonts w:asciiTheme="majorHAnsi" w:eastAsiaTheme="majorEastAsia" w:hAnsiTheme="majorHAnsi" w:cstheme="majorBidi"/>
      <w:color w:val="5B9BD5" w:themeColor="accent1"/>
      <w:sz w:val="20"/>
      <w:szCs w:val="20"/>
      <w:lang w:val="en-US" w:eastAsia="en-US"/>
    </w:rPr>
  </w:style>
  <w:style w:type="paragraph" w:styleId="9">
    <w:name w:val="heading 9"/>
    <w:basedOn w:val="a1"/>
    <w:next w:val="a1"/>
    <w:link w:val="90"/>
    <w:uiPriority w:val="9"/>
    <w:semiHidden/>
    <w:unhideWhenUsed/>
    <w:qFormat/>
    <w:rsid w:val="00AF194C"/>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40433D"/>
    <w:rPr>
      <w:rFonts w:ascii="Arial" w:eastAsia="Arial" w:hAnsi="Arial" w:cs="Arial"/>
      <w:b/>
      <w:bCs/>
      <w:color w:val="01696F"/>
      <w:sz w:val="36"/>
      <w:szCs w:val="36"/>
      <w:lang w:eastAsia="ru-RU"/>
    </w:rPr>
  </w:style>
  <w:style w:type="character" w:customStyle="1" w:styleId="22">
    <w:name w:val="Заголовок 2 Знак"/>
    <w:basedOn w:val="a2"/>
    <w:link w:val="21"/>
    <w:uiPriority w:val="9"/>
    <w:rsid w:val="0040433D"/>
    <w:rPr>
      <w:rFonts w:ascii="Arial" w:eastAsia="Arial" w:hAnsi="Arial" w:cs="Arial"/>
      <w:b/>
      <w:bCs/>
      <w:color w:val="1B474D"/>
      <w:sz w:val="28"/>
      <w:szCs w:val="28"/>
      <w:lang w:eastAsia="ru-RU"/>
    </w:rPr>
  </w:style>
  <w:style w:type="character" w:customStyle="1" w:styleId="32">
    <w:name w:val="Заголовок 3 Знак"/>
    <w:basedOn w:val="a2"/>
    <w:link w:val="31"/>
    <w:uiPriority w:val="9"/>
    <w:rsid w:val="0040433D"/>
    <w:rPr>
      <w:rFonts w:ascii="Arial" w:eastAsia="Arial" w:hAnsi="Arial" w:cs="Arial"/>
      <w:b/>
      <w:bCs/>
      <w:color w:val="28251D"/>
      <w:sz w:val="24"/>
      <w:szCs w:val="24"/>
      <w:lang w:eastAsia="ru-RU"/>
    </w:rPr>
  </w:style>
  <w:style w:type="character" w:customStyle="1" w:styleId="40">
    <w:name w:val="Заголовок 4 Знак"/>
    <w:basedOn w:val="a2"/>
    <w:link w:val="4"/>
    <w:uiPriority w:val="9"/>
    <w:rsid w:val="0040433D"/>
    <w:rPr>
      <w:rFonts w:ascii="Arial" w:eastAsia="Arial" w:hAnsi="Arial" w:cs="Arial"/>
      <w:b/>
      <w:bCs/>
      <w:color w:val="28251D"/>
      <w:lang w:eastAsia="ru-RU"/>
    </w:rPr>
  </w:style>
  <w:style w:type="character" w:customStyle="1" w:styleId="50">
    <w:name w:val="Заголовок 5 Знак"/>
    <w:basedOn w:val="a2"/>
    <w:link w:val="5"/>
    <w:uiPriority w:val="9"/>
    <w:rsid w:val="0040433D"/>
    <w:rPr>
      <w:rFonts w:ascii="Arial" w:eastAsia="Arial" w:hAnsi="Arial" w:cs="Arial"/>
      <w:color w:val="2E74B5"/>
      <w:lang w:eastAsia="ru-RU"/>
    </w:rPr>
  </w:style>
  <w:style w:type="character" w:customStyle="1" w:styleId="60">
    <w:name w:val="Заголовок 6 Знак"/>
    <w:basedOn w:val="a2"/>
    <w:link w:val="6"/>
    <w:uiPriority w:val="9"/>
    <w:rsid w:val="0040433D"/>
    <w:rPr>
      <w:rFonts w:ascii="Arial" w:eastAsia="Arial" w:hAnsi="Arial" w:cs="Arial"/>
      <w:color w:val="1F4D78"/>
      <w:lang w:eastAsia="ru-RU"/>
    </w:rPr>
  </w:style>
  <w:style w:type="paragraph" w:styleId="a5">
    <w:name w:val="Title"/>
    <w:link w:val="a6"/>
    <w:uiPriority w:val="10"/>
    <w:qFormat/>
    <w:rsid w:val="0040433D"/>
    <w:pPr>
      <w:spacing w:after="0" w:line="240" w:lineRule="auto"/>
    </w:pPr>
    <w:rPr>
      <w:rFonts w:ascii="Arial" w:eastAsia="Arial" w:hAnsi="Arial" w:cs="Arial"/>
      <w:color w:val="28251D"/>
      <w:sz w:val="56"/>
      <w:szCs w:val="56"/>
      <w:lang w:eastAsia="ru-RU"/>
    </w:rPr>
  </w:style>
  <w:style w:type="character" w:customStyle="1" w:styleId="a6">
    <w:name w:val="Заголовок Знак"/>
    <w:basedOn w:val="a2"/>
    <w:link w:val="a5"/>
    <w:uiPriority w:val="10"/>
    <w:rsid w:val="0040433D"/>
    <w:rPr>
      <w:rFonts w:ascii="Arial" w:eastAsia="Arial" w:hAnsi="Arial" w:cs="Arial"/>
      <w:color w:val="28251D"/>
      <w:sz w:val="56"/>
      <w:szCs w:val="56"/>
      <w:lang w:eastAsia="ru-RU"/>
    </w:rPr>
  </w:style>
  <w:style w:type="paragraph" w:customStyle="1" w:styleId="11">
    <w:name w:val="Строгий1"/>
    <w:qFormat/>
    <w:rsid w:val="0040433D"/>
    <w:pPr>
      <w:spacing w:after="0" w:line="240" w:lineRule="auto"/>
    </w:pPr>
    <w:rPr>
      <w:rFonts w:ascii="Arial" w:eastAsia="Arial" w:hAnsi="Arial" w:cs="Arial"/>
      <w:b/>
      <w:bCs/>
      <w:color w:val="28251D"/>
      <w:lang w:eastAsia="ru-RU"/>
    </w:rPr>
  </w:style>
  <w:style w:type="paragraph" w:styleId="a7">
    <w:name w:val="List Paragraph"/>
    <w:uiPriority w:val="34"/>
    <w:qFormat/>
    <w:rsid w:val="0040433D"/>
    <w:pPr>
      <w:spacing w:after="0" w:line="240" w:lineRule="auto"/>
    </w:pPr>
    <w:rPr>
      <w:rFonts w:ascii="Arial" w:eastAsia="Arial" w:hAnsi="Arial" w:cs="Arial"/>
      <w:color w:val="28251D"/>
      <w:lang w:eastAsia="ru-RU"/>
    </w:rPr>
  </w:style>
  <w:style w:type="character" w:styleId="a8">
    <w:name w:val="Hyperlink"/>
    <w:uiPriority w:val="99"/>
    <w:unhideWhenUsed/>
    <w:rsid w:val="0040433D"/>
    <w:rPr>
      <w:color w:val="0563C1"/>
      <w:u w:val="single"/>
    </w:rPr>
  </w:style>
  <w:style w:type="character" w:styleId="a9">
    <w:name w:val="footnote reference"/>
    <w:uiPriority w:val="99"/>
    <w:semiHidden/>
    <w:unhideWhenUsed/>
    <w:rsid w:val="0040433D"/>
    <w:rPr>
      <w:vertAlign w:val="superscript"/>
    </w:rPr>
  </w:style>
  <w:style w:type="paragraph" w:styleId="aa">
    <w:name w:val="footnote text"/>
    <w:link w:val="ab"/>
    <w:uiPriority w:val="99"/>
    <w:semiHidden/>
    <w:unhideWhenUsed/>
    <w:rsid w:val="0040433D"/>
    <w:pPr>
      <w:spacing w:after="0" w:line="240" w:lineRule="auto"/>
    </w:pPr>
    <w:rPr>
      <w:rFonts w:ascii="Arial" w:eastAsia="Arial" w:hAnsi="Arial" w:cs="Arial"/>
      <w:color w:val="28251D"/>
      <w:sz w:val="20"/>
      <w:szCs w:val="20"/>
      <w:lang w:eastAsia="ru-RU"/>
    </w:rPr>
  </w:style>
  <w:style w:type="character" w:customStyle="1" w:styleId="ab">
    <w:name w:val="Текст сноски Знак"/>
    <w:basedOn w:val="a2"/>
    <w:link w:val="aa"/>
    <w:uiPriority w:val="99"/>
    <w:semiHidden/>
    <w:rsid w:val="0040433D"/>
    <w:rPr>
      <w:rFonts w:ascii="Arial" w:eastAsia="Arial" w:hAnsi="Arial" w:cs="Arial"/>
      <w:color w:val="28251D"/>
      <w:sz w:val="20"/>
      <w:szCs w:val="20"/>
      <w:lang w:eastAsia="ru-RU"/>
    </w:rPr>
  </w:style>
  <w:style w:type="character" w:styleId="ac">
    <w:name w:val="endnote reference"/>
    <w:uiPriority w:val="99"/>
    <w:semiHidden/>
    <w:unhideWhenUsed/>
    <w:rsid w:val="0040433D"/>
    <w:rPr>
      <w:vertAlign w:val="superscript"/>
    </w:rPr>
  </w:style>
  <w:style w:type="paragraph" w:styleId="ad">
    <w:name w:val="endnote text"/>
    <w:link w:val="ae"/>
    <w:uiPriority w:val="99"/>
    <w:semiHidden/>
    <w:unhideWhenUsed/>
    <w:rsid w:val="0040433D"/>
    <w:pPr>
      <w:spacing w:after="0" w:line="240" w:lineRule="auto"/>
    </w:pPr>
    <w:rPr>
      <w:rFonts w:ascii="Arial" w:eastAsia="Arial" w:hAnsi="Arial" w:cs="Arial"/>
      <w:color w:val="28251D"/>
      <w:sz w:val="20"/>
      <w:szCs w:val="20"/>
      <w:lang w:eastAsia="ru-RU"/>
    </w:rPr>
  </w:style>
  <w:style w:type="character" w:customStyle="1" w:styleId="ae">
    <w:name w:val="Текст концевой сноски Знак"/>
    <w:basedOn w:val="a2"/>
    <w:link w:val="ad"/>
    <w:uiPriority w:val="99"/>
    <w:semiHidden/>
    <w:rsid w:val="0040433D"/>
    <w:rPr>
      <w:rFonts w:ascii="Arial" w:eastAsia="Arial" w:hAnsi="Arial" w:cs="Arial"/>
      <w:color w:val="28251D"/>
      <w:sz w:val="20"/>
      <w:szCs w:val="20"/>
      <w:lang w:eastAsia="ru-RU"/>
    </w:rPr>
  </w:style>
  <w:style w:type="paragraph" w:styleId="12">
    <w:name w:val="toc 1"/>
    <w:basedOn w:val="a1"/>
    <w:next w:val="a1"/>
    <w:autoRedefine/>
    <w:uiPriority w:val="39"/>
    <w:unhideWhenUsed/>
    <w:rsid w:val="0040433D"/>
    <w:pPr>
      <w:spacing w:after="100"/>
    </w:pPr>
  </w:style>
  <w:style w:type="paragraph" w:styleId="23">
    <w:name w:val="toc 2"/>
    <w:basedOn w:val="a1"/>
    <w:next w:val="a1"/>
    <w:autoRedefine/>
    <w:uiPriority w:val="39"/>
    <w:unhideWhenUsed/>
    <w:rsid w:val="0040433D"/>
    <w:pPr>
      <w:spacing w:after="100"/>
      <w:ind w:left="220"/>
    </w:pPr>
  </w:style>
  <w:style w:type="paragraph" w:styleId="33">
    <w:name w:val="toc 3"/>
    <w:basedOn w:val="a1"/>
    <w:next w:val="a1"/>
    <w:autoRedefine/>
    <w:uiPriority w:val="39"/>
    <w:unhideWhenUsed/>
    <w:rsid w:val="0040433D"/>
    <w:pPr>
      <w:spacing w:after="100"/>
      <w:ind w:left="440"/>
    </w:pPr>
  </w:style>
  <w:style w:type="paragraph" w:styleId="HTML">
    <w:name w:val="HTML Preformatted"/>
    <w:basedOn w:val="a1"/>
    <w:link w:val="HTML0"/>
    <w:uiPriority w:val="99"/>
    <w:semiHidden/>
    <w:unhideWhenUsed/>
    <w:rsid w:val="00404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2"/>
    <w:link w:val="HTML"/>
    <w:uiPriority w:val="99"/>
    <w:semiHidden/>
    <w:rsid w:val="0040433D"/>
    <w:rPr>
      <w:rFonts w:ascii="Courier New" w:eastAsia="Times New Roman" w:hAnsi="Courier New" w:cs="Courier New"/>
      <w:sz w:val="20"/>
      <w:szCs w:val="20"/>
      <w:lang w:eastAsia="ru-RU"/>
    </w:rPr>
  </w:style>
  <w:style w:type="character" w:customStyle="1" w:styleId="VerbatimChar">
    <w:name w:val="Verbatim Char"/>
    <w:rsid w:val="0040433D"/>
    <w:rPr>
      <w:rFonts w:ascii="Consolas" w:hAnsi="Consolas"/>
      <w:sz w:val="22"/>
    </w:rPr>
  </w:style>
  <w:style w:type="paragraph" w:customStyle="1" w:styleId="svelte-4sys19">
    <w:name w:val="svelte-4sys19"/>
    <w:basedOn w:val="a1"/>
    <w:rsid w:val="0040433D"/>
    <w:pPr>
      <w:spacing w:before="100" w:beforeAutospacing="1" w:after="100" w:afterAutospacing="1"/>
    </w:pPr>
    <w:rPr>
      <w:rFonts w:ascii="Times New Roman" w:eastAsia="Times New Roman" w:hAnsi="Times New Roman" w:cs="Times New Roman"/>
      <w:color w:val="auto"/>
      <w:sz w:val="24"/>
      <w:szCs w:val="24"/>
    </w:rPr>
  </w:style>
  <w:style w:type="character" w:styleId="af">
    <w:name w:val="Strong"/>
    <w:basedOn w:val="a2"/>
    <w:uiPriority w:val="22"/>
    <w:qFormat/>
    <w:rsid w:val="0040433D"/>
    <w:rPr>
      <w:b/>
      <w:bCs/>
    </w:rPr>
  </w:style>
  <w:style w:type="character" w:styleId="HTML1">
    <w:name w:val="HTML Code"/>
    <w:basedOn w:val="a2"/>
    <w:uiPriority w:val="99"/>
    <w:semiHidden/>
    <w:unhideWhenUsed/>
    <w:rsid w:val="0040433D"/>
    <w:rPr>
      <w:rFonts w:ascii="Courier New" w:eastAsia="Times New Roman" w:hAnsi="Courier New" w:cs="Courier New"/>
      <w:sz w:val="20"/>
      <w:szCs w:val="20"/>
    </w:rPr>
  </w:style>
  <w:style w:type="character" w:styleId="af0">
    <w:name w:val="Emphasis"/>
    <w:basedOn w:val="a2"/>
    <w:uiPriority w:val="20"/>
    <w:qFormat/>
    <w:rsid w:val="0040433D"/>
    <w:rPr>
      <w:i/>
      <w:iCs/>
    </w:rPr>
  </w:style>
  <w:style w:type="character" w:styleId="af1">
    <w:name w:val="FollowedHyperlink"/>
    <w:basedOn w:val="a2"/>
    <w:uiPriority w:val="99"/>
    <w:semiHidden/>
    <w:unhideWhenUsed/>
    <w:rsid w:val="007D5014"/>
    <w:rPr>
      <w:color w:val="954F72" w:themeColor="followedHyperlink"/>
      <w:u w:val="single"/>
    </w:rPr>
  </w:style>
  <w:style w:type="table" w:customStyle="1" w:styleId="NormalGrid">
    <w:name w:val="Normal Grid"/>
    <w:basedOn w:val="a3"/>
    <w:uiPriority w:val="39"/>
    <w:rsid w:val="007922F0"/>
    <w:pPr>
      <w:spacing w:after="0" w:line="240" w:lineRule="auto"/>
    </w:pPr>
    <w:rPr>
      <w:rFonts w:ascii="Georgia"/>
      <w:sz w:val="21"/>
    </w:rPr>
    <w:tblPr>
      <w:tblCellMar>
        <w:top w:w="80" w:type="dxa"/>
        <w:left w:w="160" w:type="dxa"/>
        <w:bottom w:w="80" w:type="dxa"/>
        <w:right w:w="160" w:type="dxa"/>
      </w:tblCellMar>
    </w:tblPr>
  </w:style>
  <w:style w:type="character" w:customStyle="1" w:styleId="70">
    <w:name w:val="Заголовок 7 Знак"/>
    <w:basedOn w:val="a2"/>
    <w:link w:val="7"/>
    <w:uiPriority w:val="9"/>
    <w:semiHidden/>
    <w:rsid w:val="00AF194C"/>
    <w:rPr>
      <w:rFonts w:asciiTheme="majorHAnsi" w:eastAsiaTheme="majorEastAsia" w:hAnsiTheme="majorHAnsi" w:cstheme="majorBidi"/>
      <w:i/>
      <w:iCs/>
      <w:color w:val="404040" w:themeColor="text1" w:themeTint="BF"/>
      <w:sz w:val="24"/>
      <w:lang w:val="en-US"/>
    </w:rPr>
  </w:style>
  <w:style w:type="character" w:customStyle="1" w:styleId="80">
    <w:name w:val="Заголовок 8 Знак"/>
    <w:basedOn w:val="a2"/>
    <w:link w:val="8"/>
    <w:uiPriority w:val="9"/>
    <w:semiHidden/>
    <w:rsid w:val="00AF194C"/>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AF194C"/>
    <w:rPr>
      <w:rFonts w:asciiTheme="majorHAnsi" w:eastAsiaTheme="majorEastAsia" w:hAnsiTheme="majorHAnsi" w:cstheme="majorBidi"/>
      <w:i/>
      <w:iCs/>
      <w:color w:val="404040" w:themeColor="text1" w:themeTint="BF"/>
      <w:sz w:val="20"/>
      <w:szCs w:val="20"/>
      <w:lang w:val="en-US"/>
    </w:rPr>
  </w:style>
  <w:style w:type="paragraph" w:styleId="af2">
    <w:name w:val="header"/>
    <w:basedOn w:val="a1"/>
    <w:link w:val="af3"/>
    <w:uiPriority w:val="99"/>
    <w:unhideWhenUsed/>
    <w:rsid w:val="00AF194C"/>
    <w:pPr>
      <w:tabs>
        <w:tab w:val="center" w:pos="4680"/>
        <w:tab w:val="right" w:pos="9360"/>
      </w:tabs>
    </w:pPr>
    <w:rPr>
      <w:rFonts w:ascii="Times New Roman" w:eastAsia="Times New Roman" w:hAnsi="Times New Roman" w:cstheme="minorBidi"/>
      <w:color w:val="auto"/>
      <w:sz w:val="24"/>
      <w:lang w:val="en-US" w:eastAsia="en-US"/>
    </w:rPr>
  </w:style>
  <w:style w:type="character" w:customStyle="1" w:styleId="af3">
    <w:name w:val="Верхний колонтитул Знак"/>
    <w:basedOn w:val="a2"/>
    <w:link w:val="af2"/>
    <w:uiPriority w:val="99"/>
    <w:rsid w:val="00AF194C"/>
    <w:rPr>
      <w:rFonts w:ascii="Times New Roman" w:eastAsia="Times New Roman" w:hAnsi="Times New Roman"/>
      <w:sz w:val="24"/>
      <w:lang w:val="en-US"/>
    </w:rPr>
  </w:style>
  <w:style w:type="paragraph" w:styleId="af4">
    <w:name w:val="footer"/>
    <w:basedOn w:val="a1"/>
    <w:link w:val="af5"/>
    <w:uiPriority w:val="99"/>
    <w:unhideWhenUsed/>
    <w:rsid w:val="00AF194C"/>
    <w:pPr>
      <w:tabs>
        <w:tab w:val="center" w:pos="4680"/>
        <w:tab w:val="right" w:pos="9360"/>
      </w:tabs>
    </w:pPr>
    <w:rPr>
      <w:rFonts w:ascii="Times New Roman" w:eastAsia="Times New Roman" w:hAnsi="Times New Roman" w:cstheme="minorBidi"/>
      <w:color w:val="auto"/>
      <w:sz w:val="24"/>
      <w:lang w:val="en-US" w:eastAsia="en-US"/>
    </w:rPr>
  </w:style>
  <w:style w:type="character" w:customStyle="1" w:styleId="af5">
    <w:name w:val="Нижний колонтитул Знак"/>
    <w:basedOn w:val="a2"/>
    <w:link w:val="af4"/>
    <w:uiPriority w:val="99"/>
    <w:rsid w:val="00AF194C"/>
    <w:rPr>
      <w:rFonts w:ascii="Times New Roman" w:eastAsia="Times New Roman" w:hAnsi="Times New Roman"/>
      <w:sz w:val="24"/>
      <w:lang w:val="en-US"/>
    </w:rPr>
  </w:style>
  <w:style w:type="paragraph" w:styleId="af6">
    <w:name w:val="No Spacing"/>
    <w:uiPriority w:val="1"/>
    <w:qFormat/>
    <w:rsid w:val="00AF194C"/>
    <w:pPr>
      <w:spacing w:after="0" w:line="240" w:lineRule="auto"/>
    </w:pPr>
    <w:rPr>
      <w:rFonts w:eastAsiaTheme="minorEastAsia"/>
      <w:lang w:val="en-US"/>
    </w:rPr>
  </w:style>
  <w:style w:type="paragraph" w:styleId="af7">
    <w:name w:val="Subtitle"/>
    <w:basedOn w:val="a1"/>
    <w:next w:val="a1"/>
    <w:link w:val="af8"/>
    <w:uiPriority w:val="11"/>
    <w:qFormat/>
    <w:rsid w:val="00AF194C"/>
    <w:pPr>
      <w:numPr>
        <w:ilvl w:val="1"/>
      </w:numPr>
      <w:spacing w:after="200" w:line="276" w:lineRule="auto"/>
    </w:pPr>
    <w:rPr>
      <w:rFonts w:asciiTheme="majorHAnsi" w:eastAsiaTheme="majorEastAsia" w:hAnsiTheme="majorHAnsi" w:cstheme="majorBidi"/>
      <w:i/>
      <w:iCs/>
      <w:color w:val="5B9BD5" w:themeColor="accent1"/>
      <w:spacing w:val="15"/>
      <w:sz w:val="24"/>
      <w:szCs w:val="24"/>
      <w:lang w:val="en-US" w:eastAsia="en-US"/>
    </w:rPr>
  </w:style>
  <w:style w:type="character" w:customStyle="1" w:styleId="af8">
    <w:name w:val="Подзаголовок Знак"/>
    <w:basedOn w:val="a2"/>
    <w:link w:val="af7"/>
    <w:uiPriority w:val="11"/>
    <w:rsid w:val="00AF194C"/>
    <w:rPr>
      <w:rFonts w:asciiTheme="majorHAnsi" w:eastAsiaTheme="majorEastAsia" w:hAnsiTheme="majorHAnsi" w:cstheme="majorBidi"/>
      <w:i/>
      <w:iCs/>
      <w:color w:val="5B9BD5" w:themeColor="accent1"/>
      <w:spacing w:val="15"/>
      <w:sz w:val="24"/>
      <w:szCs w:val="24"/>
      <w:lang w:val="en-US"/>
    </w:rPr>
  </w:style>
  <w:style w:type="paragraph" w:styleId="af9">
    <w:name w:val="Body Text"/>
    <w:basedOn w:val="a1"/>
    <w:link w:val="afa"/>
    <w:uiPriority w:val="99"/>
    <w:unhideWhenUsed/>
    <w:rsid w:val="00AF194C"/>
    <w:pPr>
      <w:spacing w:after="120" w:line="276" w:lineRule="auto"/>
    </w:pPr>
    <w:rPr>
      <w:rFonts w:ascii="Times New Roman" w:eastAsia="Times New Roman" w:hAnsi="Times New Roman" w:cstheme="minorBidi"/>
      <w:color w:val="auto"/>
      <w:sz w:val="24"/>
      <w:lang w:val="en-US" w:eastAsia="en-US"/>
    </w:rPr>
  </w:style>
  <w:style w:type="character" w:customStyle="1" w:styleId="afa">
    <w:name w:val="Основной текст Знак"/>
    <w:basedOn w:val="a2"/>
    <w:link w:val="af9"/>
    <w:uiPriority w:val="99"/>
    <w:rsid w:val="00AF194C"/>
    <w:rPr>
      <w:rFonts w:ascii="Times New Roman" w:eastAsia="Times New Roman" w:hAnsi="Times New Roman"/>
      <w:sz w:val="24"/>
      <w:lang w:val="en-US"/>
    </w:rPr>
  </w:style>
  <w:style w:type="paragraph" w:styleId="24">
    <w:name w:val="Body Text 2"/>
    <w:basedOn w:val="a1"/>
    <w:link w:val="25"/>
    <w:uiPriority w:val="99"/>
    <w:unhideWhenUsed/>
    <w:rsid w:val="00AF194C"/>
    <w:pPr>
      <w:spacing w:after="120" w:line="480" w:lineRule="auto"/>
    </w:pPr>
    <w:rPr>
      <w:rFonts w:ascii="Times New Roman" w:eastAsia="Times New Roman" w:hAnsi="Times New Roman" w:cstheme="minorBidi"/>
      <w:color w:val="auto"/>
      <w:sz w:val="24"/>
      <w:lang w:val="en-US" w:eastAsia="en-US"/>
    </w:rPr>
  </w:style>
  <w:style w:type="character" w:customStyle="1" w:styleId="25">
    <w:name w:val="Основной текст 2 Знак"/>
    <w:basedOn w:val="a2"/>
    <w:link w:val="24"/>
    <w:uiPriority w:val="99"/>
    <w:rsid w:val="00AF194C"/>
    <w:rPr>
      <w:rFonts w:ascii="Times New Roman" w:eastAsia="Times New Roman" w:hAnsi="Times New Roman"/>
      <w:sz w:val="24"/>
      <w:lang w:val="en-US"/>
    </w:rPr>
  </w:style>
  <w:style w:type="paragraph" w:styleId="34">
    <w:name w:val="Body Text 3"/>
    <w:basedOn w:val="a1"/>
    <w:link w:val="35"/>
    <w:uiPriority w:val="99"/>
    <w:unhideWhenUsed/>
    <w:rsid w:val="00AF194C"/>
    <w:pPr>
      <w:spacing w:after="120" w:line="276" w:lineRule="auto"/>
    </w:pPr>
    <w:rPr>
      <w:rFonts w:ascii="Times New Roman" w:eastAsia="Times New Roman" w:hAnsi="Times New Roman" w:cstheme="minorBidi"/>
      <w:color w:val="auto"/>
      <w:sz w:val="16"/>
      <w:szCs w:val="16"/>
      <w:lang w:val="en-US" w:eastAsia="en-US"/>
    </w:rPr>
  </w:style>
  <w:style w:type="character" w:customStyle="1" w:styleId="35">
    <w:name w:val="Основной текст 3 Знак"/>
    <w:basedOn w:val="a2"/>
    <w:link w:val="34"/>
    <w:uiPriority w:val="99"/>
    <w:rsid w:val="00AF194C"/>
    <w:rPr>
      <w:rFonts w:ascii="Times New Roman" w:eastAsia="Times New Roman" w:hAnsi="Times New Roman"/>
      <w:sz w:val="16"/>
      <w:szCs w:val="16"/>
      <w:lang w:val="en-US"/>
    </w:rPr>
  </w:style>
  <w:style w:type="paragraph" w:styleId="afb">
    <w:name w:val="List"/>
    <w:basedOn w:val="a1"/>
    <w:uiPriority w:val="99"/>
    <w:unhideWhenUsed/>
    <w:rsid w:val="00AF194C"/>
    <w:pPr>
      <w:spacing w:after="200" w:line="276" w:lineRule="auto"/>
      <w:ind w:left="360" w:hanging="360"/>
      <w:contextualSpacing/>
    </w:pPr>
    <w:rPr>
      <w:rFonts w:ascii="Times New Roman" w:eastAsia="Times New Roman" w:hAnsi="Times New Roman" w:cstheme="minorBidi"/>
      <w:color w:val="auto"/>
      <w:sz w:val="24"/>
      <w:lang w:val="en-US" w:eastAsia="en-US"/>
    </w:rPr>
  </w:style>
  <w:style w:type="paragraph" w:styleId="26">
    <w:name w:val="List 2"/>
    <w:basedOn w:val="a1"/>
    <w:uiPriority w:val="99"/>
    <w:unhideWhenUsed/>
    <w:rsid w:val="00AF194C"/>
    <w:pPr>
      <w:spacing w:after="200" w:line="276" w:lineRule="auto"/>
      <w:ind w:left="720" w:hanging="360"/>
      <w:contextualSpacing/>
    </w:pPr>
    <w:rPr>
      <w:rFonts w:ascii="Times New Roman" w:eastAsia="Times New Roman" w:hAnsi="Times New Roman" w:cstheme="minorBidi"/>
      <w:color w:val="auto"/>
      <w:sz w:val="24"/>
      <w:lang w:val="en-US" w:eastAsia="en-US"/>
    </w:rPr>
  </w:style>
  <w:style w:type="paragraph" w:styleId="36">
    <w:name w:val="List 3"/>
    <w:basedOn w:val="a1"/>
    <w:uiPriority w:val="99"/>
    <w:unhideWhenUsed/>
    <w:rsid w:val="00AF194C"/>
    <w:pPr>
      <w:spacing w:after="200" w:line="276" w:lineRule="auto"/>
      <w:ind w:left="1080" w:hanging="360"/>
      <w:contextualSpacing/>
    </w:pPr>
    <w:rPr>
      <w:rFonts w:ascii="Times New Roman" w:eastAsia="Times New Roman" w:hAnsi="Times New Roman" w:cstheme="minorBidi"/>
      <w:color w:val="auto"/>
      <w:sz w:val="24"/>
      <w:lang w:val="en-US" w:eastAsia="en-US"/>
    </w:rPr>
  </w:style>
  <w:style w:type="paragraph" w:styleId="a0">
    <w:name w:val="List Bullet"/>
    <w:basedOn w:val="a1"/>
    <w:uiPriority w:val="99"/>
    <w:unhideWhenUsed/>
    <w:rsid w:val="00AF194C"/>
    <w:pPr>
      <w:numPr>
        <w:numId w:val="58"/>
      </w:numPr>
      <w:spacing w:after="200" w:line="276" w:lineRule="auto"/>
      <w:contextualSpacing/>
    </w:pPr>
    <w:rPr>
      <w:rFonts w:ascii="Times New Roman" w:eastAsia="Times New Roman" w:hAnsi="Times New Roman" w:cstheme="minorBidi"/>
      <w:color w:val="auto"/>
      <w:sz w:val="24"/>
      <w:lang w:val="en-US" w:eastAsia="en-US"/>
    </w:rPr>
  </w:style>
  <w:style w:type="paragraph" w:styleId="20">
    <w:name w:val="List Bullet 2"/>
    <w:basedOn w:val="a1"/>
    <w:uiPriority w:val="99"/>
    <w:unhideWhenUsed/>
    <w:rsid w:val="00AF194C"/>
    <w:pPr>
      <w:numPr>
        <w:numId w:val="59"/>
      </w:numPr>
      <w:spacing w:after="200" w:line="276" w:lineRule="auto"/>
      <w:contextualSpacing/>
    </w:pPr>
    <w:rPr>
      <w:rFonts w:ascii="Times New Roman" w:eastAsia="Times New Roman" w:hAnsi="Times New Roman" w:cstheme="minorBidi"/>
      <w:color w:val="auto"/>
      <w:sz w:val="24"/>
      <w:lang w:val="en-US" w:eastAsia="en-US"/>
    </w:rPr>
  </w:style>
  <w:style w:type="paragraph" w:styleId="30">
    <w:name w:val="List Bullet 3"/>
    <w:basedOn w:val="a1"/>
    <w:uiPriority w:val="99"/>
    <w:unhideWhenUsed/>
    <w:rsid w:val="00AF194C"/>
    <w:pPr>
      <w:numPr>
        <w:numId w:val="60"/>
      </w:numPr>
      <w:spacing w:after="200" w:line="276" w:lineRule="auto"/>
      <w:contextualSpacing/>
    </w:pPr>
    <w:rPr>
      <w:rFonts w:ascii="Times New Roman" w:eastAsia="Times New Roman" w:hAnsi="Times New Roman" w:cstheme="minorBidi"/>
      <w:color w:val="auto"/>
      <w:sz w:val="24"/>
      <w:lang w:val="en-US" w:eastAsia="en-US"/>
    </w:rPr>
  </w:style>
  <w:style w:type="paragraph" w:styleId="a">
    <w:name w:val="List Number"/>
    <w:basedOn w:val="a1"/>
    <w:uiPriority w:val="99"/>
    <w:unhideWhenUsed/>
    <w:rsid w:val="00AF194C"/>
    <w:pPr>
      <w:numPr>
        <w:numId w:val="61"/>
      </w:numPr>
      <w:spacing w:after="200" w:line="276" w:lineRule="auto"/>
      <w:contextualSpacing/>
    </w:pPr>
    <w:rPr>
      <w:rFonts w:ascii="Times New Roman" w:eastAsia="Times New Roman" w:hAnsi="Times New Roman" w:cstheme="minorBidi"/>
      <w:color w:val="auto"/>
      <w:sz w:val="24"/>
      <w:lang w:val="en-US" w:eastAsia="en-US"/>
    </w:rPr>
  </w:style>
  <w:style w:type="paragraph" w:styleId="2">
    <w:name w:val="List Number 2"/>
    <w:basedOn w:val="a1"/>
    <w:uiPriority w:val="99"/>
    <w:unhideWhenUsed/>
    <w:rsid w:val="00AF194C"/>
    <w:pPr>
      <w:numPr>
        <w:numId w:val="62"/>
      </w:numPr>
      <w:spacing w:after="200" w:line="276" w:lineRule="auto"/>
      <w:contextualSpacing/>
    </w:pPr>
    <w:rPr>
      <w:rFonts w:ascii="Times New Roman" w:eastAsia="Times New Roman" w:hAnsi="Times New Roman" w:cstheme="minorBidi"/>
      <w:color w:val="auto"/>
      <w:sz w:val="24"/>
      <w:lang w:val="en-US" w:eastAsia="en-US"/>
    </w:rPr>
  </w:style>
  <w:style w:type="paragraph" w:styleId="3">
    <w:name w:val="List Number 3"/>
    <w:basedOn w:val="a1"/>
    <w:uiPriority w:val="99"/>
    <w:unhideWhenUsed/>
    <w:rsid w:val="00AF194C"/>
    <w:pPr>
      <w:numPr>
        <w:numId w:val="63"/>
      </w:numPr>
      <w:spacing w:after="200" w:line="276" w:lineRule="auto"/>
      <w:contextualSpacing/>
    </w:pPr>
    <w:rPr>
      <w:rFonts w:ascii="Times New Roman" w:eastAsia="Times New Roman" w:hAnsi="Times New Roman" w:cstheme="minorBidi"/>
      <w:color w:val="auto"/>
      <w:sz w:val="24"/>
      <w:lang w:val="en-US" w:eastAsia="en-US"/>
    </w:rPr>
  </w:style>
  <w:style w:type="paragraph" w:styleId="afc">
    <w:name w:val="List Continue"/>
    <w:basedOn w:val="a1"/>
    <w:uiPriority w:val="99"/>
    <w:unhideWhenUsed/>
    <w:rsid w:val="00AF194C"/>
    <w:pPr>
      <w:spacing w:after="120" w:line="276" w:lineRule="auto"/>
      <w:ind w:left="360"/>
      <w:contextualSpacing/>
    </w:pPr>
    <w:rPr>
      <w:rFonts w:ascii="Times New Roman" w:eastAsia="Times New Roman" w:hAnsi="Times New Roman" w:cstheme="minorBidi"/>
      <w:color w:val="auto"/>
      <w:sz w:val="24"/>
      <w:lang w:val="en-US" w:eastAsia="en-US"/>
    </w:rPr>
  </w:style>
  <w:style w:type="paragraph" w:styleId="27">
    <w:name w:val="List Continue 2"/>
    <w:basedOn w:val="a1"/>
    <w:uiPriority w:val="99"/>
    <w:unhideWhenUsed/>
    <w:rsid w:val="00AF194C"/>
    <w:pPr>
      <w:spacing w:after="120" w:line="276" w:lineRule="auto"/>
      <w:ind w:left="720"/>
      <w:contextualSpacing/>
    </w:pPr>
    <w:rPr>
      <w:rFonts w:ascii="Times New Roman" w:eastAsia="Times New Roman" w:hAnsi="Times New Roman" w:cstheme="minorBidi"/>
      <w:color w:val="auto"/>
      <w:sz w:val="24"/>
      <w:lang w:val="en-US" w:eastAsia="en-US"/>
    </w:rPr>
  </w:style>
  <w:style w:type="paragraph" w:styleId="37">
    <w:name w:val="List Continue 3"/>
    <w:basedOn w:val="a1"/>
    <w:uiPriority w:val="99"/>
    <w:unhideWhenUsed/>
    <w:rsid w:val="00AF194C"/>
    <w:pPr>
      <w:spacing w:after="120" w:line="276" w:lineRule="auto"/>
      <w:ind w:left="1080"/>
      <w:contextualSpacing/>
    </w:pPr>
    <w:rPr>
      <w:rFonts w:ascii="Times New Roman" w:eastAsia="Times New Roman" w:hAnsi="Times New Roman" w:cstheme="minorBidi"/>
      <w:color w:val="auto"/>
      <w:sz w:val="24"/>
      <w:lang w:val="en-US" w:eastAsia="en-US"/>
    </w:rPr>
  </w:style>
  <w:style w:type="paragraph" w:styleId="afd">
    <w:name w:val="macro"/>
    <w:link w:val="afe"/>
    <w:uiPriority w:val="99"/>
    <w:unhideWhenUsed/>
    <w:rsid w:val="00AF194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e">
    <w:name w:val="Текст макроса Знак"/>
    <w:basedOn w:val="a2"/>
    <w:link w:val="afd"/>
    <w:uiPriority w:val="99"/>
    <w:rsid w:val="00AF194C"/>
    <w:rPr>
      <w:rFonts w:ascii="Courier" w:eastAsiaTheme="minorEastAsia" w:hAnsi="Courier"/>
      <w:sz w:val="20"/>
      <w:szCs w:val="20"/>
      <w:lang w:val="en-US"/>
    </w:rPr>
  </w:style>
  <w:style w:type="paragraph" w:styleId="28">
    <w:name w:val="Quote"/>
    <w:basedOn w:val="a1"/>
    <w:next w:val="a1"/>
    <w:link w:val="29"/>
    <w:uiPriority w:val="29"/>
    <w:qFormat/>
    <w:rsid w:val="00AF194C"/>
    <w:pPr>
      <w:spacing w:after="200" w:line="276" w:lineRule="auto"/>
    </w:pPr>
    <w:rPr>
      <w:rFonts w:ascii="Times New Roman" w:eastAsia="Times New Roman" w:hAnsi="Times New Roman" w:cstheme="minorBidi"/>
      <w:i/>
      <w:iCs/>
      <w:color w:val="000000" w:themeColor="text1"/>
      <w:sz w:val="24"/>
      <w:lang w:val="en-US" w:eastAsia="en-US"/>
    </w:rPr>
  </w:style>
  <w:style w:type="character" w:customStyle="1" w:styleId="29">
    <w:name w:val="Цитата 2 Знак"/>
    <w:basedOn w:val="a2"/>
    <w:link w:val="28"/>
    <w:uiPriority w:val="29"/>
    <w:rsid w:val="00AF194C"/>
    <w:rPr>
      <w:rFonts w:ascii="Times New Roman" w:eastAsia="Times New Roman" w:hAnsi="Times New Roman"/>
      <w:i/>
      <w:iCs/>
      <w:color w:val="000000" w:themeColor="text1"/>
      <w:sz w:val="24"/>
      <w:lang w:val="en-US"/>
    </w:rPr>
  </w:style>
  <w:style w:type="paragraph" w:styleId="aff">
    <w:name w:val="caption"/>
    <w:basedOn w:val="a1"/>
    <w:next w:val="a1"/>
    <w:uiPriority w:val="35"/>
    <w:semiHidden/>
    <w:unhideWhenUsed/>
    <w:qFormat/>
    <w:rsid w:val="00AF194C"/>
    <w:pPr>
      <w:spacing w:after="200"/>
    </w:pPr>
    <w:rPr>
      <w:rFonts w:ascii="Times New Roman" w:eastAsia="Times New Roman" w:hAnsi="Times New Roman" w:cstheme="minorBidi"/>
      <w:b/>
      <w:bCs/>
      <w:color w:val="5B9BD5" w:themeColor="accent1"/>
      <w:sz w:val="18"/>
      <w:szCs w:val="18"/>
      <w:lang w:val="en-US" w:eastAsia="en-US"/>
    </w:rPr>
  </w:style>
  <w:style w:type="paragraph" w:styleId="aff0">
    <w:name w:val="Intense Quote"/>
    <w:basedOn w:val="a1"/>
    <w:next w:val="a1"/>
    <w:link w:val="aff1"/>
    <w:uiPriority w:val="30"/>
    <w:qFormat/>
    <w:rsid w:val="00AF194C"/>
    <w:pPr>
      <w:pBdr>
        <w:bottom w:val="single" w:sz="4" w:space="4" w:color="5B9BD5" w:themeColor="accent1"/>
      </w:pBdr>
      <w:spacing w:before="200" w:after="280" w:line="276" w:lineRule="auto"/>
      <w:ind w:left="936" w:right="936"/>
    </w:pPr>
    <w:rPr>
      <w:rFonts w:ascii="Times New Roman" w:eastAsia="Times New Roman" w:hAnsi="Times New Roman" w:cstheme="minorBidi"/>
      <w:b/>
      <w:bCs/>
      <w:i/>
      <w:iCs/>
      <w:color w:val="5B9BD5" w:themeColor="accent1"/>
      <w:sz w:val="24"/>
      <w:lang w:val="en-US" w:eastAsia="en-US"/>
    </w:rPr>
  </w:style>
  <w:style w:type="character" w:customStyle="1" w:styleId="aff1">
    <w:name w:val="Выделенная цитата Знак"/>
    <w:basedOn w:val="a2"/>
    <w:link w:val="aff0"/>
    <w:uiPriority w:val="30"/>
    <w:rsid w:val="00AF194C"/>
    <w:rPr>
      <w:rFonts w:ascii="Times New Roman" w:eastAsia="Times New Roman" w:hAnsi="Times New Roman"/>
      <w:b/>
      <w:bCs/>
      <w:i/>
      <w:iCs/>
      <w:color w:val="5B9BD5" w:themeColor="accent1"/>
      <w:sz w:val="24"/>
      <w:lang w:val="en-US"/>
    </w:rPr>
  </w:style>
  <w:style w:type="character" w:styleId="aff2">
    <w:name w:val="Subtle Emphasis"/>
    <w:basedOn w:val="a2"/>
    <w:uiPriority w:val="19"/>
    <w:qFormat/>
    <w:rsid w:val="00AF194C"/>
    <w:rPr>
      <w:i/>
      <w:iCs/>
      <w:color w:val="808080" w:themeColor="text1" w:themeTint="7F"/>
    </w:rPr>
  </w:style>
  <w:style w:type="character" w:styleId="aff3">
    <w:name w:val="Intense Emphasis"/>
    <w:basedOn w:val="a2"/>
    <w:uiPriority w:val="21"/>
    <w:qFormat/>
    <w:rsid w:val="00AF194C"/>
    <w:rPr>
      <w:b/>
      <w:bCs/>
      <w:i/>
      <w:iCs/>
      <w:color w:val="5B9BD5" w:themeColor="accent1"/>
    </w:rPr>
  </w:style>
  <w:style w:type="character" w:styleId="aff4">
    <w:name w:val="Subtle Reference"/>
    <w:basedOn w:val="a2"/>
    <w:uiPriority w:val="31"/>
    <w:qFormat/>
    <w:rsid w:val="00AF194C"/>
    <w:rPr>
      <w:smallCaps/>
      <w:color w:val="ED7D31" w:themeColor="accent2"/>
      <w:u w:val="single"/>
    </w:rPr>
  </w:style>
  <w:style w:type="character" w:styleId="aff5">
    <w:name w:val="Intense Reference"/>
    <w:basedOn w:val="a2"/>
    <w:uiPriority w:val="32"/>
    <w:qFormat/>
    <w:rsid w:val="00AF194C"/>
    <w:rPr>
      <w:b/>
      <w:bCs/>
      <w:smallCaps/>
      <w:color w:val="ED7D31" w:themeColor="accent2"/>
      <w:spacing w:val="5"/>
      <w:u w:val="single"/>
    </w:rPr>
  </w:style>
  <w:style w:type="character" w:styleId="aff6">
    <w:name w:val="Book Title"/>
    <w:basedOn w:val="a2"/>
    <w:uiPriority w:val="33"/>
    <w:qFormat/>
    <w:rsid w:val="00AF194C"/>
    <w:rPr>
      <w:b/>
      <w:bCs/>
      <w:smallCaps/>
      <w:spacing w:val="5"/>
    </w:rPr>
  </w:style>
  <w:style w:type="paragraph" w:styleId="aff7">
    <w:name w:val="TOC Heading"/>
    <w:basedOn w:val="1"/>
    <w:next w:val="a1"/>
    <w:uiPriority w:val="39"/>
    <w:semiHidden/>
    <w:unhideWhenUsed/>
    <w:qFormat/>
    <w:rsid w:val="00AF194C"/>
    <w:pPr>
      <w:keepNext/>
      <w:keepLines/>
      <w:spacing w:before="480" w:after="0" w:line="276" w:lineRule="auto"/>
      <w:outlineLvl w:val="9"/>
    </w:pPr>
    <w:rPr>
      <w:rFonts w:asciiTheme="majorHAnsi" w:eastAsiaTheme="majorEastAsia" w:hAnsiTheme="majorHAnsi" w:cstheme="majorBidi"/>
      <w:color w:val="2E74B5" w:themeColor="accent1" w:themeShade="BF"/>
      <w:sz w:val="28"/>
      <w:szCs w:val="28"/>
      <w:lang w:val="en-US" w:eastAsia="en-US"/>
    </w:rPr>
  </w:style>
  <w:style w:type="table" w:styleId="aff8">
    <w:name w:val="Table Grid"/>
    <w:basedOn w:val="a3"/>
    <w:uiPriority w:val="59"/>
    <w:rsid w:val="00AF194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Light Shading"/>
    <w:basedOn w:val="a3"/>
    <w:uiPriority w:val="60"/>
    <w:rsid w:val="00AF194C"/>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AF194C"/>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AF194C"/>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AF194C"/>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AF194C"/>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AF194C"/>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AF194C"/>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a">
    <w:name w:val="Light List"/>
    <w:basedOn w:val="a3"/>
    <w:uiPriority w:val="61"/>
    <w:rsid w:val="00AF194C"/>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AF194C"/>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AF194C"/>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AF194C"/>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AF194C"/>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AF194C"/>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AF194C"/>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b">
    <w:name w:val="Light Grid"/>
    <w:basedOn w:val="a3"/>
    <w:uiPriority w:val="62"/>
    <w:rsid w:val="00AF194C"/>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AF194C"/>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3"/>
    <w:uiPriority w:val="62"/>
    <w:rsid w:val="00AF194C"/>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AF194C"/>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AF194C"/>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AF194C"/>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3"/>
    <w:uiPriority w:val="62"/>
    <w:rsid w:val="00AF194C"/>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3"/>
    <w:uiPriority w:val="63"/>
    <w:rsid w:val="00AF194C"/>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AF194C"/>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AF194C"/>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AF194C"/>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AF194C"/>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AF194C"/>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AF194C"/>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AF194C"/>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AF194C"/>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rsid w:val="00AF194C"/>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AF194C"/>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AF194C"/>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AF194C"/>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AF194C"/>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AF194C"/>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AF194C"/>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AF194C"/>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3"/>
    <w:uiPriority w:val="69"/>
    <w:rsid w:val="00AF194C"/>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c">
    <w:name w:val="Dark List"/>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AF194C"/>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d">
    <w:name w:val="Colorful Shading"/>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AF194C"/>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e">
    <w:name w:val="Colorful List"/>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AF194C"/>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
    <w:name w:val="Colorful Grid"/>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AF194C"/>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deBlock">
    <w:name w:val="CodeBlock"/>
    <w:basedOn w:val="a1"/>
    <w:rsid w:val="00AF194C"/>
    <w:pPr>
      <w:spacing w:after="200" w:line="276" w:lineRule="auto"/>
    </w:pPr>
    <w:rPr>
      <w:rFonts w:ascii="Consolas" w:eastAsia="Consolas" w:hAnsi="Consolas" w:cstheme="minorBidi"/>
      <w:color w:val="auto"/>
      <w:sz w:val="21"/>
      <w:lang w:val="en-US" w:eastAsia="en-US"/>
    </w:rPr>
  </w:style>
  <w:style w:type="paragraph" w:styleId="afff0">
    <w:name w:val="Normal (Web)"/>
    <w:basedOn w:val="a1"/>
    <w:uiPriority w:val="99"/>
    <w:unhideWhenUsed/>
    <w:rsid w:val="005627C6"/>
    <w:pPr>
      <w:spacing w:before="100" w:beforeAutospacing="1" w:after="100" w:afterAutospacing="1"/>
    </w:pPr>
    <w:rPr>
      <w:rFonts w:ascii="Times New Roman" w:eastAsia="Times New Roman" w:hAnsi="Times New Roman" w:cs="Times New Roman"/>
      <w:color w:val="auto"/>
      <w:sz w:val="24"/>
      <w:szCs w:val="24"/>
    </w:rPr>
  </w:style>
  <w:style w:type="character" w:customStyle="1" w:styleId="font-semibold">
    <w:name w:val="font-semibold"/>
    <w:basedOn w:val="a2"/>
    <w:rsid w:val="005627C6"/>
  </w:style>
  <w:style w:type="character" w:customStyle="1" w:styleId="md-inline-path-prefix">
    <w:name w:val="md-inline-path-prefix"/>
    <w:basedOn w:val="a2"/>
    <w:rsid w:val="005627C6"/>
  </w:style>
  <w:style w:type="character" w:customStyle="1" w:styleId="md-inline-path-filename">
    <w:name w:val="md-inline-path-filename"/>
    <w:basedOn w:val="a2"/>
    <w:rsid w:val="00562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36881">
      <w:bodyDiv w:val="1"/>
      <w:marLeft w:val="0"/>
      <w:marRight w:val="0"/>
      <w:marTop w:val="0"/>
      <w:marBottom w:val="0"/>
      <w:divBdr>
        <w:top w:val="none" w:sz="0" w:space="0" w:color="auto"/>
        <w:left w:val="none" w:sz="0" w:space="0" w:color="auto"/>
        <w:bottom w:val="none" w:sz="0" w:space="0" w:color="auto"/>
        <w:right w:val="none" w:sz="0" w:space="0" w:color="auto"/>
      </w:divBdr>
    </w:div>
    <w:div w:id="33192909">
      <w:bodyDiv w:val="1"/>
      <w:marLeft w:val="0"/>
      <w:marRight w:val="0"/>
      <w:marTop w:val="0"/>
      <w:marBottom w:val="0"/>
      <w:divBdr>
        <w:top w:val="none" w:sz="0" w:space="0" w:color="auto"/>
        <w:left w:val="none" w:sz="0" w:space="0" w:color="auto"/>
        <w:bottom w:val="none" w:sz="0" w:space="0" w:color="auto"/>
        <w:right w:val="none" w:sz="0" w:space="0" w:color="auto"/>
      </w:divBdr>
      <w:divsChild>
        <w:div w:id="120538907">
          <w:marLeft w:val="0"/>
          <w:marRight w:val="0"/>
          <w:marTop w:val="120"/>
          <w:marBottom w:val="120"/>
          <w:divBdr>
            <w:top w:val="none" w:sz="0" w:space="0" w:color="auto"/>
            <w:left w:val="none" w:sz="0" w:space="0" w:color="auto"/>
            <w:bottom w:val="none" w:sz="0" w:space="0" w:color="auto"/>
            <w:right w:val="none" w:sz="0" w:space="0" w:color="auto"/>
          </w:divBdr>
          <w:divsChild>
            <w:div w:id="1598370146">
              <w:marLeft w:val="0"/>
              <w:marRight w:val="0"/>
              <w:marTop w:val="0"/>
              <w:marBottom w:val="0"/>
              <w:divBdr>
                <w:top w:val="single" w:sz="6" w:space="0" w:color="auto"/>
                <w:left w:val="single" w:sz="6" w:space="0" w:color="auto"/>
                <w:bottom w:val="single" w:sz="6" w:space="0" w:color="auto"/>
                <w:right w:val="single" w:sz="6" w:space="0" w:color="auto"/>
              </w:divBdr>
              <w:divsChild>
                <w:div w:id="1356611057">
                  <w:marLeft w:val="0"/>
                  <w:marRight w:val="0"/>
                  <w:marTop w:val="0"/>
                  <w:marBottom w:val="0"/>
                  <w:divBdr>
                    <w:top w:val="none" w:sz="0" w:space="0" w:color="auto"/>
                    <w:left w:val="none" w:sz="0" w:space="0" w:color="auto"/>
                    <w:bottom w:val="none" w:sz="0" w:space="0" w:color="auto"/>
                    <w:right w:val="none" w:sz="0" w:space="0" w:color="auto"/>
                  </w:divBdr>
                  <w:divsChild>
                    <w:div w:id="1851020609">
                      <w:marLeft w:val="0"/>
                      <w:marRight w:val="0"/>
                      <w:marTop w:val="0"/>
                      <w:marBottom w:val="0"/>
                      <w:divBdr>
                        <w:top w:val="none" w:sz="0" w:space="0" w:color="auto"/>
                        <w:left w:val="none" w:sz="0" w:space="0" w:color="auto"/>
                        <w:bottom w:val="none" w:sz="0" w:space="0" w:color="auto"/>
                        <w:right w:val="none" w:sz="0" w:space="0" w:color="auto"/>
                      </w:divBdr>
                      <w:divsChild>
                        <w:div w:id="849298446">
                          <w:marLeft w:val="0"/>
                          <w:marRight w:val="0"/>
                          <w:marTop w:val="0"/>
                          <w:marBottom w:val="0"/>
                          <w:divBdr>
                            <w:top w:val="none" w:sz="0" w:space="0" w:color="auto"/>
                            <w:left w:val="none" w:sz="0" w:space="0" w:color="auto"/>
                            <w:bottom w:val="none" w:sz="0" w:space="0" w:color="auto"/>
                            <w:right w:val="none" w:sz="0" w:space="0" w:color="auto"/>
                          </w:divBdr>
                          <w:divsChild>
                            <w:div w:id="833498350">
                              <w:marLeft w:val="0"/>
                              <w:marRight w:val="0"/>
                              <w:marTop w:val="0"/>
                              <w:marBottom w:val="0"/>
                              <w:divBdr>
                                <w:top w:val="none" w:sz="0" w:space="0" w:color="auto"/>
                                <w:left w:val="none" w:sz="0" w:space="0" w:color="auto"/>
                                <w:bottom w:val="none" w:sz="0" w:space="0" w:color="auto"/>
                                <w:right w:val="none" w:sz="0" w:space="0" w:color="auto"/>
                              </w:divBdr>
                              <w:divsChild>
                                <w:div w:id="1886065997">
                                  <w:marLeft w:val="0"/>
                                  <w:marRight w:val="0"/>
                                  <w:marTop w:val="0"/>
                                  <w:marBottom w:val="0"/>
                                  <w:divBdr>
                                    <w:top w:val="none" w:sz="0" w:space="0" w:color="auto"/>
                                    <w:left w:val="none" w:sz="0" w:space="0" w:color="auto"/>
                                    <w:bottom w:val="none" w:sz="0" w:space="0" w:color="auto"/>
                                    <w:right w:val="none" w:sz="0" w:space="0" w:color="auto"/>
                                  </w:divBdr>
                                  <w:divsChild>
                                    <w:div w:id="2108192279">
                                      <w:marLeft w:val="0"/>
                                      <w:marRight w:val="0"/>
                                      <w:marTop w:val="0"/>
                                      <w:marBottom w:val="0"/>
                                      <w:divBdr>
                                        <w:top w:val="none" w:sz="0" w:space="0" w:color="auto"/>
                                        <w:left w:val="none" w:sz="0" w:space="0" w:color="auto"/>
                                        <w:bottom w:val="none" w:sz="0" w:space="0" w:color="auto"/>
                                        <w:right w:val="none" w:sz="0" w:space="0" w:color="auto"/>
                                      </w:divBdr>
                                      <w:divsChild>
                                        <w:div w:id="506361894">
                                          <w:marLeft w:val="0"/>
                                          <w:marRight w:val="0"/>
                                          <w:marTop w:val="0"/>
                                          <w:marBottom w:val="0"/>
                                          <w:divBdr>
                                            <w:top w:val="none" w:sz="0" w:space="0" w:color="auto"/>
                                            <w:left w:val="none" w:sz="0" w:space="0" w:color="auto"/>
                                            <w:bottom w:val="none" w:sz="0" w:space="0" w:color="auto"/>
                                            <w:right w:val="none" w:sz="0" w:space="0" w:color="auto"/>
                                          </w:divBdr>
                                          <w:divsChild>
                                            <w:div w:id="1424763841">
                                              <w:marLeft w:val="0"/>
                                              <w:marRight w:val="0"/>
                                              <w:marTop w:val="0"/>
                                              <w:marBottom w:val="0"/>
                                              <w:divBdr>
                                                <w:top w:val="none" w:sz="0" w:space="0" w:color="auto"/>
                                                <w:left w:val="none" w:sz="0" w:space="0" w:color="auto"/>
                                                <w:bottom w:val="none" w:sz="0" w:space="0" w:color="auto"/>
                                                <w:right w:val="none" w:sz="0" w:space="0" w:color="auto"/>
                                              </w:divBdr>
                                            </w:div>
                                          </w:divsChild>
                                        </w:div>
                                        <w:div w:id="969940718">
                                          <w:marLeft w:val="0"/>
                                          <w:marRight w:val="0"/>
                                          <w:marTop w:val="0"/>
                                          <w:marBottom w:val="0"/>
                                          <w:divBdr>
                                            <w:top w:val="none" w:sz="0" w:space="0" w:color="auto"/>
                                            <w:left w:val="none" w:sz="0" w:space="0" w:color="auto"/>
                                            <w:bottom w:val="none" w:sz="0" w:space="0" w:color="auto"/>
                                            <w:right w:val="none" w:sz="0" w:space="0" w:color="auto"/>
                                          </w:divBdr>
                                          <w:divsChild>
                                            <w:div w:id="7952695">
                                              <w:marLeft w:val="0"/>
                                              <w:marRight w:val="0"/>
                                              <w:marTop w:val="0"/>
                                              <w:marBottom w:val="0"/>
                                              <w:divBdr>
                                                <w:top w:val="none" w:sz="0" w:space="0" w:color="auto"/>
                                                <w:left w:val="none" w:sz="0" w:space="0" w:color="auto"/>
                                                <w:bottom w:val="none" w:sz="0" w:space="0" w:color="auto"/>
                                                <w:right w:val="none" w:sz="0" w:space="0" w:color="auto"/>
                                              </w:divBdr>
                                            </w:div>
                                          </w:divsChild>
                                        </w:div>
                                        <w:div w:id="1564607873">
                                          <w:marLeft w:val="0"/>
                                          <w:marRight w:val="0"/>
                                          <w:marTop w:val="0"/>
                                          <w:marBottom w:val="0"/>
                                          <w:divBdr>
                                            <w:top w:val="none" w:sz="0" w:space="0" w:color="auto"/>
                                            <w:left w:val="none" w:sz="0" w:space="0" w:color="auto"/>
                                            <w:bottom w:val="none" w:sz="0" w:space="0" w:color="auto"/>
                                            <w:right w:val="none" w:sz="0" w:space="0" w:color="auto"/>
                                          </w:divBdr>
                                          <w:divsChild>
                                            <w:div w:id="306477127">
                                              <w:marLeft w:val="0"/>
                                              <w:marRight w:val="0"/>
                                              <w:marTop w:val="0"/>
                                              <w:marBottom w:val="0"/>
                                              <w:divBdr>
                                                <w:top w:val="none" w:sz="0" w:space="0" w:color="auto"/>
                                                <w:left w:val="none" w:sz="0" w:space="0" w:color="auto"/>
                                                <w:bottom w:val="none" w:sz="0" w:space="0" w:color="auto"/>
                                                <w:right w:val="none" w:sz="0" w:space="0" w:color="auto"/>
                                              </w:divBdr>
                                            </w:div>
                                          </w:divsChild>
                                        </w:div>
                                        <w:div w:id="1324577828">
                                          <w:marLeft w:val="0"/>
                                          <w:marRight w:val="0"/>
                                          <w:marTop w:val="0"/>
                                          <w:marBottom w:val="0"/>
                                          <w:divBdr>
                                            <w:top w:val="none" w:sz="0" w:space="0" w:color="auto"/>
                                            <w:left w:val="none" w:sz="0" w:space="0" w:color="auto"/>
                                            <w:bottom w:val="none" w:sz="0" w:space="0" w:color="auto"/>
                                            <w:right w:val="none" w:sz="0" w:space="0" w:color="auto"/>
                                          </w:divBdr>
                                          <w:divsChild>
                                            <w:div w:id="775638637">
                                              <w:marLeft w:val="0"/>
                                              <w:marRight w:val="0"/>
                                              <w:marTop w:val="0"/>
                                              <w:marBottom w:val="0"/>
                                              <w:divBdr>
                                                <w:top w:val="none" w:sz="0" w:space="0" w:color="auto"/>
                                                <w:left w:val="none" w:sz="0" w:space="0" w:color="auto"/>
                                                <w:bottom w:val="none" w:sz="0" w:space="0" w:color="auto"/>
                                                <w:right w:val="none" w:sz="0" w:space="0" w:color="auto"/>
                                              </w:divBdr>
                                            </w:div>
                                          </w:divsChild>
                                        </w:div>
                                        <w:div w:id="1892229236">
                                          <w:marLeft w:val="0"/>
                                          <w:marRight w:val="0"/>
                                          <w:marTop w:val="0"/>
                                          <w:marBottom w:val="0"/>
                                          <w:divBdr>
                                            <w:top w:val="none" w:sz="0" w:space="0" w:color="auto"/>
                                            <w:left w:val="none" w:sz="0" w:space="0" w:color="auto"/>
                                            <w:bottom w:val="none" w:sz="0" w:space="0" w:color="auto"/>
                                            <w:right w:val="none" w:sz="0" w:space="0" w:color="auto"/>
                                          </w:divBdr>
                                          <w:divsChild>
                                            <w:div w:id="851576035">
                                              <w:marLeft w:val="0"/>
                                              <w:marRight w:val="0"/>
                                              <w:marTop w:val="0"/>
                                              <w:marBottom w:val="0"/>
                                              <w:divBdr>
                                                <w:top w:val="none" w:sz="0" w:space="0" w:color="auto"/>
                                                <w:left w:val="none" w:sz="0" w:space="0" w:color="auto"/>
                                                <w:bottom w:val="none" w:sz="0" w:space="0" w:color="auto"/>
                                                <w:right w:val="none" w:sz="0" w:space="0" w:color="auto"/>
                                              </w:divBdr>
                                            </w:div>
                                          </w:divsChild>
                                        </w:div>
                                        <w:div w:id="490370398">
                                          <w:marLeft w:val="0"/>
                                          <w:marRight w:val="0"/>
                                          <w:marTop w:val="0"/>
                                          <w:marBottom w:val="0"/>
                                          <w:divBdr>
                                            <w:top w:val="none" w:sz="0" w:space="0" w:color="auto"/>
                                            <w:left w:val="none" w:sz="0" w:space="0" w:color="auto"/>
                                            <w:bottom w:val="none" w:sz="0" w:space="0" w:color="auto"/>
                                            <w:right w:val="none" w:sz="0" w:space="0" w:color="auto"/>
                                          </w:divBdr>
                                          <w:divsChild>
                                            <w:div w:id="564099458">
                                              <w:marLeft w:val="0"/>
                                              <w:marRight w:val="0"/>
                                              <w:marTop w:val="0"/>
                                              <w:marBottom w:val="0"/>
                                              <w:divBdr>
                                                <w:top w:val="none" w:sz="0" w:space="0" w:color="auto"/>
                                                <w:left w:val="none" w:sz="0" w:space="0" w:color="auto"/>
                                                <w:bottom w:val="none" w:sz="0" w:space="0" w:color="auto"/>
                                                <w:right w:val="none" w:sz="0" w:space="0" w:color="auto"/>
                                              </w:divBdr>
                                            </w:div>
                                          </w:divsChild>
                                        </w:div>
                                        <w:div w:id="1714499547">
                                          <w:marLeft w:val="0"/>
                                          <w:marRight w:val="0"/>
                                          <w:marTop w:val="0"/>
                                          <w:marBottom w:val="0"/>
                                          <w:divBdr>
                                            <w:top w:val="none" w:sz="0" w:space="0" w:color="auto"/>
                                            <w:left w:val="none" w:sz="0" w:space="0" w:color="auto"/>
                                            <w:bottom w:val="none" w:sz="0" w:space="0" w:color="auto"/>
                                            <w:right w:val="none" w:sz="0" w:space="0" w:color="auto"/>
                                          </w:divBdr>
                                          <w:divsChild>
                                            <w:div w:id="13015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11993">
      <w:bodyDiv w:val="1"/>
      <w:marLeft w:val="0"/>
      <w:marRight w:val="0"/>
      <w:marTop w:val="0"/>
      <w:marBottom w:val="0"/>
      <w:divBdr>
        <w:top w:val="none" w:sz="0" w:space="0" w:color="auto"/>
        <w:left w:val="none" w:sz="0" w:space="0" w:color="auto"/>
        <w:bottom w:val="none" w:sz="0" w:space="0" w:color="auto"/>
        <w:right w:val="none" w:sz="0" w:space="0" w:color="auto"/>
      </w:divBdr>
      <w:divsChild>
        <w:div w:id="587424985">
          <w:marLeft w:val="0"/>
          <w:marRight w:val="0"/>
          <w:marTop w:val="0"/>
          <w:marBottom w:val="0"/>
          <w:divBdr>
            <w:top w:val="none" w:sz="0" w:space="0" w:color="auto"/>
            <w:left w:val="none" w:sz="0" w:space="0" w:color="auto"/>
            <w:bottom w:val="none" w:sz="0" w:space="0" w:color="auto"/>
            <w:right w:val="none" w:sz="0" w:space="0" w:color="auto"/>
          </w:divBdr>
        </w:div>
      </w:divsChild>
    </w:div>
    <w:div w:id="113713425">
      <w:bodyDiv w:val="1"/>
      <w:marLeft w:val="0"/>
      <w:marRight w:val="0"/>
      <w:marTop w:val="0"/>
      <w:marBottom w:val="0"/>
      <w:divBdr>
        <w:top w:val="none" w:sz="0" w:space="0" w:color="auto"/>
        <w:left w:val="none" w:sz="0" w:space="0" w:color="auto"/>
        <w:bottom w:val="none" w:sz="0" w:space="0" w:color="auto"/>
        <w:right w:val="none" w:sz="0" w:space="0" w:color="auto"/>
      </w:divBdr>
      <w:divsChild>
        <w:div w:id="1234924731">
          <w:marLeft w:val="0"/>
          <w:marRight w:val="0"/>
          <w:marTop w:val="120"/>
          <w:marBottom w:val="120"/>
          <w:divBdr>
            <w:top w:val="none" w:sz="0" w:space="0" w:color="auto"/>
            <w:left w:val="none" w:sz="0" w:space="0" w:color="auto"/>
            <w:bottom w:val="none" w:sz="0" w:space="0" w:color="auto"/>
            <w:right w:val="none" w:sz="0" w:space="0" w:color="auto"/>
          </w:divBdr>
          <w:divsChild>
            <w:div w:id="1134833709">
              <w:marLeft w:val="0"/>
              <w:marRight w:val="0"/>
              <w:marTop w:val="0"/>
              <w:marBottom w:val="0"/>
              <w:divBdr>
                <w:top w:val="single" w:sz="6" w:space="0" w:color="auto"/>
                <w:left w:val="single" w:sz="6" w:space="0" w:color="auto"/>
                <w:bottom w:val="single" w:sz="6" w:space="0" w:color="auto"/>
                <w:right w:val="single" w:sz="6" w:space="0" w:color="auto"/>
              </w:divBdr>
              <w:divsChild>
                <w:div w:id="1908878534">
                  <w:marLeft w:val="0"/>
                  <w:marRight w:val="0"/>
                  <w:marTop w:val="0"/>
                  <w:marBottom w:val="0"/>
                  <w:divBdr>
                    <w:top w:val="none" w:sz="0" w:space="0" w:color="auto"/>
                    <w:left w:val="none" w:sz="0" w:space="0" w:color="auto"/>
                    <w:bottom w:val="none" w:sz="0" w:space="0" w:color="auto"/>
                    <w:right w:val="none" w:sz="0" w:space="0" w:color="auto"/>
                  </w:divBdr>
                  <w:divsChild>
                    <w:div w:id="2135176826">
                      <w:marLeft w:val="0"/>
                      <w:marRight w:val="0"/>
                      <w:marTop w:val="0"/>
                      <w:marBottom w:val="0"/>
                      <w:divBdr>
                        <w:top w:val="none" w:sz="0" w:space="0" w:color="auto"/>
                        <w:left w:val="none" w:sz="0" w:space="0" w:color="auto"/>
                        <w:bottom w:val="none" w:sz="0" w:space="0" w:color="auto"/>
                        <w:right w:val="none" w:sz="0" w:space="0" w:color="auto"/>
                      </w:divBdr>
                      <w:divsChild>
                        <w:div w:id="181941785">
                          <w:marLeft w:val="0"/>
                          <w:marRight w:val="0"/>
                          <w:marTop w:val="0"/>
                          <w:marBottom w:val="0"/>
                          <w:divBdr>
                            <w:top w:val="none" w:sz="0" w:space="0" w:color="auto"/>
                            <w:left w:val="none" w:sz="0" w:space="0" w:color="auto"/>
                            <w:bottom w:val="none" w:sz="0" w:space="0" w:color="auto"/>
                            <w:right w:val="none" w:sz="0" w:space="0" w:color="auto"/>
                          </w:divBdr>
                          <w:divsChild>
                            <w:div w:id="1450389374">
                              <w:marLeft w:val="0"/>
                              <w:marRight w:val="0"/>
                              <w:marTop w:val="0"/>
                              <w:marBottom w:val="0"/>
                              <w:divBdr>
                                <w:top w:val="none" w:sz="0" w:space="0" w:color="auto"/>
                                <w:left w:val="none" w:sz="0" w:space="0" w:color="auto"/>
                                <w:bottom w:val="none" w:sz="0" w:space="0" w:color="auto"/>
                                <w:right w:val="none" w:sz="0" w:space="0" w:color="auto"/>
                              </w:divBdr>
                              <w:divsChild>
                                <w:div w:id="1615556404">
                                  <w:marLeft w:val="0"/>
                                  <w:marRight w:val="0"/>
                                  <w:marTop w:val="0"/>
                                  <w:marBottom w:val="0"/>
                                  <w:divBdr>
                                    <w:top w:val="none" w:sz="0" w:space="0" w:color="auto"/>
                                    <w:left w:val="none" w:sz="0" w:space="0" w:color="auto"/>
                                    <w:bottom w:val="none" w:sz="0" w:space="0" w:color="auto"/>
                                    <w:right w:val="none" w:sz="0" w:space="0" w:color="auto"/>
                                  </w:divBdr>
                                  <w:divsChild>
                                    <w:div w:id="156266700">
                                      <w:marLeft w:val="0"/>
                                      <w:marRight w:val="0"/>
                                      <w:marTop w:val="0"/>
                                      <w:marBottom w:val="0"/>
                                      <w:divBdr>
                                        <w:top w:val="none" w:sz="0" w:space="0" w:color="auto"/>
                                        <w:left w:val="none" w:sz="0" w:space="0" w:color="auto"/>
                                        <w:bottom w:val="none" w:sz="0" w:space="0" w:color="auto"/>
                                        <w:right w:val="none" w:sz="0" w:space="0" w:color="auto"/>
                                      </w:divBdr>
                                      <w:divsChild>
                                        <w:div w:id="61997727">
                                          <w:marLeft w:val="0"/>
                                          <w:marRight w:val="0"/>
                                          <w:marTop w:val="0"/>
                                          <w:marBottom w:val="0"/>
                                          <w:divBdr>
                                            <w:top w:val="none" w:sz="0" w:space="0" w:color="auto"/>
                                            <w:left w:val="none" w:sz="0" w:space="0" w:color="auto"/>
                                            <w:bottom w:val="none" w:sz="0" w:space="0" w:color="auto"/>
                                            <w:right w:val="none" w:sz="0" w:space="0" w:color="auto"/>
                                          </w:divBdr>
                                          <w:divsChild>
                                            <w:div w:id="977875137">
                                              <w:marLeft w:val="0"/>
                                              <w:marRight w:val="0"/>
                                              <w:marTop w:val="0"/>
                                              <w:marBottom w:val="0"/>
                                              <w:divBdr>
                                                <w:top w:val="none" w:sz="0" w:space="0" w:color="auto"/>
                                                <w:left w:val="none" w:sz="0" w:space="0" w:color="auto"/>
                                                <w:bottom w:val="none" w:sz="0" w:space="0" w:color="auto"/>
                                                <w:right w:val="none" w:sz="0" w:space="0" w:color="auto"/>
                                              </w:divBdr>
                                            </w:div>
                                          </w:divsChild>
                                        </w:div>
                                        <w:div w:id="1280650239">
                                          <w:marLeft w:val="0"/>
                                          <w:marRight w:val="0"/>
                                          <w:marTop w:val="0"/>
                                          <w:marBottom w:val="0"/>
                                          <w:divBdr>
                                            <w:top w:val="none" w:sz="0" w:space="0" w:color="auto"/>
                                            <w:left w:val="none" w:sz="0" w:space="0" w:color="auto"/>
                                            <w:bottom w:val="none" w:sz="0" w:space="0" w:color="auto"/>
                                            <w:right w:val="none" w:sz="0" w:space="0" w:color="auto"/>
                                          </w:divBdr>
                                          <w:divsChild>
                                            <w:div w:id="607154840">
                                              <w:marLeft w:val="0"/>
                                              <w:marRight w:val="0"/>
                                              <w:marTop w:val="0"/>
                                              <w:marBottom w:val="0"/>
                                              <w:divBdr>
                                                <w:top w:val="none" w:sz="0" w:space="0" w:color="auto"/>
                                                <w:left w:val="none" w:sz="0" w:space="0" w:color="auto"/>
                                                <w:bottom w:val="none" w:sz="0" w:space="0" w:color="auto"/>
                                                <w:right w:val="none" w:sz="0" w:space="0" w:color="auto"/>
                                              </w:divBdr>
                                            </w:div>
                                          </w:divsChild>
                                        </w:div>
                                        <w:div w:id="1150638451">
                                          <w:marLeft w:val="0"/>
                                          <w:marRight w:val="0"/>
                                          <w:marTop w:val="0"/>
                                          <w:marBottom w:val="0"/>
                                          <w:divBdr>
                                            <w:top w:val="none" w:sz="0" w:space="0" w:color="auto"/>
                                            <w:left w:val="none" w:sz="0" w:space="0" w:color="auto"/>
                                            <w:bottom w:val="none" w:sz="0" w:space="0" w:color="auto"/>
                                            <w:right w:val="none" w:sz="0" w:space="0" w:color="auto"/>
                                          </w:divBdr>
                                          <w:divsChild>
                                            <w:div w:id="1552569395">
                                              <w:marLeft w:val="0"/>
                                              <w:marRight w:val="0"/>
                                              <w:marTop w:val="0"/>
                                              <w:marBottom w:val="0"/>
                                              <w:divBdr>
                                                <w:top w:val="none" w:sz="0" w:space="0" w:color="auto"/>
                                                <w:left w:val="none" w:sz="0" w:space="0" w:color="auto"/>
                                                <w:bottom w:val="none" w:sz="0" w:space="0" w:color="auto"/>
                                                <w:right w:val="none" w:sz="0" w:space="0" w:color="auto"/>
                                              </w:divBdr>
                                            </w:div>
                                          </w:divsChild>
                                        </w:div>
                                        <w:div w:id="382559616">
                                          <w:marLeft w:val="0"/>
                                          <w:marRight w:val="0"/>
                                          <w:marTop w:val="0"/>
                                          <w:marBottom w:val="0"/>
                                          <w:divBdr>
                                            <w:top w:val="none" w:sz="0" w:space="0" w:color="auto"/>
                                            <w:left w:val="none" w:sz="0" w:space="0" w:color="auto"/>
                                            <w:bottom w:val="none" w:sz="0" w:space="0" w:color="auto"/>
                                            <w:right w:val="none" w:sz="0" w:space="0" w:color="auto"/>
                                          </w:divBdr>
                                          <w:divsChild>
                                            <w:div w:id="1034841246">
                                              <w:marLeft w:val="0"/>
                                              <w:marRight w:val="0"/>
                                              <w:marTop w:val="0"/>
                                              <w:marBottom w:val="0"/>
                                              <w:divBdr>
                                                <w:top w:val="none" w:sz="0" w:space="0" w:color="auto"/>
                                                <w:left w:val="none" w:sz="0" w:space="0" w:color="auto"/>
                                                <w:bottom w:val="none" w:sz="0" w:space="0" w:color="auto"/>
                                                <w:right w:val="none" w:sz="0" w:space="0" w:color="auto"/>
                                              </w:divBdr>
                                            </w:div>
                                          </w:divsChild>
                                        </w:div>
                                        <w:div w:id="1196194614">
                                          <w:marLeft w:val="0"/>
                                          <w:marRight w:val="0"/>
                                          <w:marTop w:val="0"/>
                                          <w:marBottom w:val="0"/>
                                          <w:divBdr>
                                            <w:top w:val="none" w:sz="0" w:space="0" w:color="auto"/>
                                            <w:left w:val="none" w:sz="0" w:space="0" w:color="auto"/>
                                            <w:bottom w:val="none" w:sz="0" w:space="0" w:color="auto"/>
                                            <w:right w:val="none" w:sz="0" w:space="0" w:color="auto"/>
                                          </w:divBdr>
                                          <w:divsChild>
                                            <w:div w:id="142239743">
                                              <w:marLeft w:val="0"/>
                                              <w:marRight w:val="0"/>
                                              <w:marTop w:val="0"/>
                                              <w:marBottom w:val="0"/>
                                              <w:divBdr>
                                                <w:top w:val="none" w:sz="0" w:space="0" w:color="auto"/>
                                                <w:left w:val="none" w:sz="0" w:space="0" w:color="auto"/>
                                                <w:bottom w:val="none" w:sz="0" w:space="0" w:color="auto"/>
                                                <w:right w:val="none" w:sz="0" w:space="0" w:color="auto"/>
                                              </w:divBdr>
                                            </w:div>
                                          </w:divsChild>
                                        </w:div>
                                        <w:div w:id="1134787353">
                                          <w:marLeft w:val="0"/>
                                          <w:marRight w:val="0"/>
                                          <w:marTop w:val="0"/>
                                          <w:marBottom w:val="0"/>
                                          <w:divBdr>
                                            <w:top w:val="none" w:sz="0" w:space="0" w:color="auto"/>
                                            <w:left w:val="none" w:sz="0" w:space="0" w:color="auto"/>
                                            <w:bottom w:val="none" w:sz="0" w:space="0" w:color="auto"/>
                                            <w:right w:val="none" w:sz="0" w:space="0" w:color="auto"/>
                                          </w:divBdr>
                                          <w:divsChild>
                                            <w:div w:id="19315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220033">
          <w:marLeft w:val="0"/>
          <w:marRight w:val="0"/>
          <w:marTop w:val="120"/>
          <w:marBottom w:val="120"/>
          <w:divBdr>
            <w:top w:val="none" w:sz="0" w:space="0" w:color="auto"/>
            <w:left w:val="none" w:sz="0" w:space="0" w:color="auto"/>
            <w:bottom w:val="none" w:sz="0" w:space="0" w:color="auto"/>
            <w:right w:val="none" w:sz="0" w:space="0" w:color="auto"/>
          </w:divBdr>
          <w:divsChild>
            <w:div w:id="2022537551">
              <w:marLeft w:val="0"/>
              <w:marRight w:val="0"/>
              <w:marTop w:val="0"/>
              <w:marBottom w:val="0"/>
              <w:divBdr>
                <w:top w:val="single" w:sz="6" w:space="0" w:color="auto"/>
                <w:left w:val="single" w:sz="6" w:space="0" w:color="auto"/>
                <w:bottom w:val="single" w:sz="6" w:space="0" w:color="auto"/>
                <w:right w:val="single" w:sz="6" w:space="0" w:color="auto"/>
              </w:divBdr>
              <w:divsChild>
                <w:div w:id="1578711594">
                  <w:marLeft w:val="0"/>
                  <w:marRight w:val="0"/>
                  <w:marTop w:val="0"/>
                  <w:marBottom w:val="0"/>
                  <w:divBdr>
                    <w:top w:val="none" w:sz="0" w:space="0" w:color="auto"/>
                    <w:left w:val="none" w:sz="0" w:space="0" w:color="auto"/>
                    <w:bottom w:val="none" w:sz="0" w:space="0" w:color="auto"/>
                    <w:right w:val="none" w:sz="0" w:space="0" w:color="auto"/>
                  </w:divBdr>
                  <w:divsChild>
                    <w:div w:id="140733750">
                      <w:marLeft w:val="0"/>
                      <w:marRight w:val="0"/>
                      <w:marTop w:val="0"/>
                      <w:marBottom w:val="0"/>
                      <w:divBdr>
                        <w:top w:val="none" w:sz="0" w:space="0" w:color="auto"/>
                        <w:left w:val="none" w:sz="0" w:space="0" w:color="auto"/>
                        <w:bottom w:val="none" w:sz="0" w:space="0" w:color="auto"/>
                        <w:right w:val="none" w:sz="0" w:space="0" w:color="auto"/>
                      </w:divBdr>
                      <w:divsChild>
                        <w:div w:id="1997802487">
                          <w:marLeft w:val="0"/>
                          <w:marRight w:val="0"/>
                          <w:marTop w:val="0"/>
                          <w:marBottom w:val="0"/>
                          <w:divBdr>
                            <w:top w:val="none" w:sz="0" w:space="0" w:color="auto"/>
                            <w:left w:val="none" w:sz="0" w:space="0" w:color="auto"/>
                            <w:bottom w:val="none" w:sz="0" w:space="0" w:color="auto"/>
                            <w:right w:val="none" w:sz="0" w:space="0" w:color="auto"/>
                          </w:divBdr>
                          <w:divsChild>
                            <w:div w:id="1967277801">
                              <w:marLeft w:val="0"/>
                              <w:marRight w:val="0"/>
                              <w:marTop w:val="0"/>
                              <w:marBottom w:val="0"/>
                              <w:divBdr>
                                <w:top w:val="none" w:sz="0" w:space="0" w:color="auto"/>
                                <w:left w:val="none" w:sz="0" w:space="0" w:color="auto"/>
                                <w:bottom w:val="none" w:sz="0" w:space="0" w:color="auto"/>
                                <w:right w:val="none" w:sz="0" w:space="0" w:color="auto"/>
                              </w:divBdr>
                              <w:divsChild>
                                <w:div w:id="1206261174">
                                  <w:marLeft w:val="0"/>
                                  <w:marRight w:val="0"/>
                                  <w:marTop w:val="0"/>
                                  <w:marBottom w:val="0"/>
                                  <w:divBdr>
                                    <w:top w:val="none" w:sz="0" w:space="0" w:color="auto"/>
                                    <w:left w:val="none" w:sz="0" w:space="0" w:color="auto"/>
                                    <w:bottom w:val="none" w:sz="0" w:space="0" w:color="auto"/>
                                    <w:right w:val="none" w:sz="0" w:space="0" w:color="auto"/>
                                  </w:divBdr>
                                  <w:divsChild>
                                    <w:div w:id="1688018100">
                                      <w:marLeft w:val="0"/>
                                      <w:marRight w:val="0"/>
                                      <w:marTop w:val="0"/>
                                      <w:marBottom w:val="0"/>
                                      <w:divBdr>
                                        <w:top w:val="none" w:sz="0" w:space="0" w:color="auto"/>
                                        <w:left w:val="none" w:sz="0" w:space="0" w:color="auto"/>
                                        <w:bottom w:val="none" w:sz="0" w:space="0" w:color="auto"/>
                                        <w:right w:val="none" w:sz="0" w:space="0" w:color="auto"/>
                                      </w:divBdr>
                                      <w:divsChild>
                                        <w:div w:id="1329284510">
                                          <w:marLeft w:val="0"/>
                                          <w:marRight w:val="0"/>
                                          <w:marTop w:val="0"/>
                                          <w:marBottom w:val="0"/>
                                          <w:divBdr>
                                            <w:top w:val="none" w:sz="0" w:space="0" w:color="auto"/>
                                            <w:left w:val="none" w:sz="0" w:space="0" w:color="auto"/>
                                            <w:bottom w:val="none" w:sz="0" w:space="0" w:color="auto"/>
                                            <w:right w:val="none" w:sz="0" w:space="0" w:color="auto"/>
                                          </w:divBdr>
                                          <w:divsChild>
                                            <w:div w:id="1606888770">
                                              <w:marLeft w:val="0"/>
                                              <w:marRight w:val="0"/>
                                              <w:marTop w:val="0"/>
                                              <w:marBottom w:val="0"/>
                                              <w:divBdr>
                                                <w:top w:val="none" w:sz="0" w:space="0" w:color="auto"/>
                                                <w:left w:val="none" w:sz="0" w:space="0" w:color="auto"/>
                                                <w:bottom w:val="none" w:sz="0" w:space="0" w:color="auto"/>
                                                <w:right w:val="none" w:sz="0" w:space="0" w:color="auto"/>
                                              </w:divBdr>
                                            </w:div>
                                          </w:divsChild>
                                        </w:div>
                                        <w:div w:id="2142847710">
                                          <w:marLeft w:val="0"/>
                                          <w:marRight w:val="0"/>
                                          <w:marTop w:val="0"/>
                                          <w:marBottom w:val="0"/>
                                          <w:divBdr>
                                            <w:top w:val="none" w:sz="0" w:space="0" w:color="auto"/>
                                            <w:left w:val="none" w:sz="0" w:space="0" w:color="auto"/>
                                            <w:bottom w:val="none" w:sz="0" w:space="0" w:color="auto"/>
                                            <w:right w:val="none" w:sz="0" w:space="0" w:color="auto"/>
                                          </w:divBdr>
                                          <w:divsChild>
                                            <w:div w:id="13292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43865">
      <w:bodyDiv w:val="1"/>
      <w:marLeft w:val="0"/>
      <w:marRight w:val="0"/>
      <w:marTop w:val="0"/>
      <w:marBottom w:val="0"/>
      <w:divBdr>
        <w:top w:val="none" w:sz="0" w:space="0" w:color="auto"/>
        <w:left w:val="none" w:sz="0" w:space="0" w:color="auto"/>
        <w:bottom w:val="none" w:sz="0" w:space="0" w:color="auto"/>
        <w:right w:val="none" w:sz="0" w:space="0" w:color="auto"/>
      </w:divBdr>
      <w:divsChild>
        <w:div w:id="1908225558">
          <w:marLeft w:val="0"/>
          <w:marRight w:val="0"/>
          <w:marTop w:val="120"/>
          <w:marBottom w:val="120"/>
          <w:divBdr>
            <w:top w:val="none" w:sz="0" w:space="0" w:color="auto"/>
            <w:left w:val="none" w:sz="0" w:space="0" w:color="auto"/>
            <w:bottom w:val="none" w:sz="0" w:space="0" w:color="auto"/>
            <w:right w:val="none" w:sz="0" w:space="0" w:color="auto"/>
          </w:divBdr>
          <w:divsChild>
            <w:div w:id="72318024">
              <w:marLeft w:val="0"/>
              <w:marRight w:val="0"/>
              <w:marTop w:val="0"/>
              <w:marBottom w:val="0"/>
              <w:divBdr>
                <w:top w:val="single" w:sz="6" w:space="0" w:color="auto"/>
                <w:left w:val="single" w:sz="6" w:space="0" w:color="auto"/>
                <w:bottom w:val="single" w:sz="6" w:space="0" w:color="auto"/>
                <w:right w:val="single" w:sz="6" w:space="0" w:color="auto"/>
              </w:divBdr>
              <w:divsChild>
                <w:div w:id="419329833">
                  <w:marLeft w:val="0"/>
                  <w:marRight w:val="0"/>
                  <w:marTop w:val="0"/>
                  <w:marBottom w:val="0"/>
                  <w:divBdr>
                    <w:top w:val="none" w:sz="0" w:space="0" w:color="auto"/>
                    <w:left w:val="none" w:sz="0" w:space="0" w:color="auto"/>
                    <w:bottom w:val="none" w:sz="0" w:space="0" w:color="auto"/>
                    <w:right w:val="none" w:sz="0" w:space="0" w:color="auto"/>
                  </w:divBdr>
                  <w:divsChild>
                    <w:div w:id="755789462">
                      <w:marLeft w:val="0"/>
                      <w:marRight w:val="0"/>
                      <w:marTop w:val="0"/>
                      <w:marBottom w:val="0"/>
                      <w:divBdr>
                        <w:top w:val="none" w:sz="0" w:space="0" w:color="auto"/>
                        <w:left w:val="none" w:sz="0" w:space="0" w:color="auto"/>
                        <w:bottom w:val="none" w:sz="0" w:space="0" w:color="auto"/>
                        <w:right w:val="none" w:sz="0" w:space="0" w:color="auto"/>
                      </w:divBdr>
                      <w:divsChild>
                        <w:div w:id="1305502144">
                          <w:marLeft w:val="0"/>
                          <w:marRight w:val="0"/>
                          <w:marTop w:val="0"/>
                          <w:marBottom w:val="0"/>
                          <w:divBdr>
                            <w:top w:val="none" w:sz="0" w:space="0" w:color="auto"/>
                            <w:left w:val="none" w:sz="0" w:space="0" w:color="auto"/>
                            <w:bottom w:val="none" w:sz="0" w:space="0" w:color="auto"/>
                            <w:right w:val="none" w:sz="0" w:space="0" w:color="auto"/>
                          </w:divBdr>
                          <w:divsChild>
                            <w:div w:id="966741620">
                              <w:marLeft w:val="0"/>
                              <w:marRight w:val="0"/>
                              <w:marTop w:val="0"/>
                              <w:marBottom w:val="0"/>
                              <w:divBdr>
                                <w:top w:val="none" w:sz="0" w:space="0" w:color="auto"/>
                                <w:left w:val="none" w:sz="0" w:space="0" w:color="auto"/>
                                <w:bottom w:val="none" w:sz="0" w:space="0" w:color="auto"/>
                                <w:right w:val="none" w:sz="0" w:space="0" w:color="auto"/>
                              </w:divBdr>
                              <w:divsChild>
                                <w:div w:id="1705059459">
                                  <w:marLeft w:val="0"/>
                                  <w:marRight w:val="0"/>
                                  <w:marTop w:val="0"/>
                                  <w:marBottom w:val="0"/>
                                  <w:divBdr>
                                    <w:top w:val="none" w:sz="0" w:space="0" w:color="auto"/>
                                    <w:left w:val="none" w:sz="0" w:space="0" w:color="auto"/>
                                    <w:bottom w:val="none" w:sz="0" w:space="0" w:color="auto"/>
                                    <w:right w:val="none" w:sz="0" w:space="0" w:color="auto"/>
                                  </w:divBdr>
                                  <w:divsChild>
                                    <w:div w:id="296842865">
                                      <w:marLeft w:val="0"/>
                                      <w:marRight w:val="0"/>
                                      <w:marTop w:val="0"/>
                                      <w:marBottom w:val="0"/>
                                      <w:divBdr>
                                        <w:top w:val="none" w:sz="0" w:space="0" w:color="auto"/>
                                        <w:left w:val="none" w:sz="0" w:space="0" w:color="auto"/>
                                        <w:bottom w:val="none" w:sz="0" w:space="0" w:color="auto"/>
                                        <w:right w:val="none" w:sz="0" w:space="0" w:color="auto"/>
                                      </w:divBdr>
                                      <w:divsChild>
                                        <w:div w:id="1247373944">
                                          <w:marLeft w:val="0"/>
                                          <w:marRight w:val="0"/>
                                          <w:marTop w:val="0"/>
                                          <w:marBottom w:val="0"/>
                                          <w:divBdr>
                                            <w:top w:val="none" w:sz="0" w:space="0" w:color="auto"/>
                                            <w:left w:val="none" w:sz="0" w:space="0" w:color="auto"/>
                                            <w:bottom w:val="none" w:sz="0" w:space="0" w:color="auto"/>
                                            <w:right w:val="none" w:sz="0" w:space="0" w:color="auto"/>
                                          </w:divBdr>
                                          <w:divsChild>
                                            <w:div w:id="1555771334">
                                              <w:marLeft w:val="0"/>
                                              <w:marRight w:val="0"/>
                                              <w:marTop w:val="0"/>
                                              <w:marBottom w:val="0"/>
                                              <w:divBdr>
                                                <w:top w:val="none" w:sz="0" w:space="0" w:color="auto"/>
                                                <w:left w:val="none" w:sz="0" w:space="0" w:color="auto"/>
                                                <w:bottom w:val="none" w:sz="0" w:space="0" w:color="auto"/>
                                                <w:right w:val="none" w:sz="0" w:space="0" w:color="auto"/>
                                              </w:divBdr>
                                            </w:div>
                                          </w:divsChild>
                                        </w:div>
                                        <w:div w:id="1585603067">
                                          <w:marLeft w:val="0"/>
                                          <w:marRight w:val="0"/>
                                          <w:marTop w:val="0"/>
                                          <w:marBottom w:val="0"/>
                                          <w:divBdr>
                                            <w:top w:val="none" w:sz="0" w:space="0" w:color="auto"/>
                                            <w:left w:val="none" w:sz="0" w:space="0" w:color="auto"/>
                                            <w:bottom w:val="none" w:sz="0" w:space="0" w:color="auto"/>
                                            <w:right w:val="none" w:sz="0" w:space="0" w:color="auto"/>
                                          </w:divBdr>
                                          <w:divsChild>
                                            <w:div w:id="820461948">
                                              <w:marLeft w:val="0"/>
                                              <w:marRight w:val="0"/>
                                              <w:marTop w:val="0"/>
                                              <w:marBottom w:val="0"/>
                                              <w:divBdr>
                                                <w:top w:val="none" w:sz="0" w:space="0" w:color="auto"/>
                                                <w:left w:val="none" w:sz="0" w:space="0" w:color="auto"/>
                                                <w:bottom w:val="none" w:sz="0" w:space="0" w:color="auto"/>
                                                <w:right w:val="none" w:sz="0" w:space="0" w:color="auto"/>
                                              </w:divBdr>
                                            </w:div>
                                          </w:divsChild>
                                        </w:div>
                                        <w:div w:id="2035767601">
                                          <w:marLeft w:val="0"/>
                                          <w:marRight w:val="0"/>
                                          <w:marTop w:val="0"/>
                                          <w:marBottom w:val="0"/>
                                          <w:divBdr>
                                            <w:top w:val="none" w:sz="0" w:space="0" w:color="auto"/>
                                            <w:left w:val="none" w:sz="0" w:space="0" w:color="auto"/>
                                            <w:bottom w:val="none" w:sz="0" w:space="0" w:color="auto"/>
                                            <w:right w:val="none" w:sz="0" w:space="0" w:color="auto"/>
                                          </w:divBdr>
                                          <w:divsChild>
                                            <w:div w:id="2147307799">
                                              <w:marLeft w:val="0"/>
                                              <w:marRight w:val="0"/>
                                              <w:marTop w:val="0"/>
                                              <w:marBottom w:val="0"/>
                                              <w:divBdr>
                                                <w:top w:val="none" w:sz="0" w:space="0" w:color="auto"/>
                                                <w:left w:val="none" w:sz="0" w:space="0" w:color="auto"/>
                                                <w:bottom w:val="none" w:sz="0" w:space="0" w:color="auto"/>
                                                <w:right w:val="none" w:sz="0" w:space="0" w:color="auto"/>
                                              </w:divBdr>
                                            </w:div>
                                          </w:divsChild>
                                        </w:div>
                                        <w:div w:id="658388333">
                                          <w:marLeft w:val="0"/>
                                          <w:marRight w:val="0"/>
                                          <w:marTop w:val="0"/>
                                          <w:marBottom w:val="0"/>
                                          <w:divBdr>
                                            <w:top w:val="none" w:sz="0" w:space="0" w:color="auto"/>
                                            <w:left w:val="none" w:sz="0" w:space="0" w:color="auto"/>
                                            <w:bottom w:val="none" w:sz="0" w:space="0" w:color="auto"/>
                                            <w:right w:val="none" w:sz="0" w:space="0" w:color="auto"/>
                                          </w:divBdr>
                                          <w:divsChild>
                                            <w:div w:id="1495687426">
                                              <w:marLeft w:val="0"/>
                                              <w:marRight w:val="0"/>
                                              <w:marTop w:val="0"/>
                                              <w:marBottom w:val="0"/>
                                              <w:divBdr>
                                                <w:top w:val="none" w:sz="0" w:space="0" w:color="auto"/>
                                                <w:left w:val="none" w:sz="0" w:space="0" w:color="auto"/>
                                                <w:bottom w:val="none" w:sz="0" w:space="0" w:color="auto"/>
                                                <w:right w:val="none" w:sz="0" w:space="0" w:color="auto"/>
                                              </w:divBdr>
                                            </w:div>
                                          </w:divsChild>
                                        </w:div>
                                        <w:div w:id="2066682192">
                                          <w:marLeft w:val="0"/>
                                          <w:marRight w:val="0"/>
                                          <w:marTop w:val="0"/>
                                          <w:marBottom w:val="0"/>
                                          <w:divBdr>
                                            <w:top w:val="none" w:sz="0" w:space="0" w:color="auto"/>
                                            <w:left w:val="none" w:sz="0" w:space="0" w:color="auto"/>
                                            <w:bottom w:val="none" w:sz="0" w:space="0" w:color="auto"/>
                                            <w:right w:val="none" w:sz="0" w:space="0" w:color="auto"/>
                                          </w:divBdr>
                                          <w:divsChild>
                                            <w:div w:id="576745546">
                                              <w:marLeft w:val="0"/>
                                              <w:marRight w:val="0"/>
                                              <w:marTop w:val="0"/>
                                              <w:marBottom w:val="0"/>
                                              <w:divBdr>
                                                <w:top w:val="none" w:sz="0" w:space="0" w:color="auto"/>
                                                <w:left w:val="none" w:sz="0" w:space="0" w:color="auto"/>
                                                <w:bottom w:val="none" w:sz="0" w:space="0" w:color="auto"/>
                                                <w:right w:val="none" w:sz="0" w:space="0" w:color="auto"/>
                                              </w:divBdr>
                                            </w:div>
                                          </w:divsChild>
                                        </w:div>
                                        <w:div w:id="334260737">
                                          <w:marLeft w:val="0"/>
                                          <w:marRight w:val="0"/>
                                          <w:marTop w:val="0"/>
                                          <w:marBottom w:val="0"/>
                                          <w:divBdr>
                                            <w:top w:val="none" w:sz="0" w:space="0" w:color="auto"/>
                                            <w:left w:val="none" w:sz="0" w:space="0" w:color="auto"/>
                                            <w:bottom w:val="none" w:sz="0" w:space="0" w:color="auto"/>
                                            <w:right w:val="none" w:sz="0" w:space="0" w:color="auto"/>
                                          </w:divBdr>
                                          <w:divsChild>
                                            <w:div w:id="722942894">
                                              <w:marLeft w:val="0"/>
                                              <w:marRight w:val="0"/>
                                              <w:marTop w:val="0"/>
                                              <w:marBottom w:val="0"/>
                                              <w:divBdr>
                                                <w:top w:val="none" w:sz="0" w:space="0" w:color="auto"/>
                                                <w:left w:val="none" w:sz="0" w:space="0" w:color="auto"/>
                                                <w:bottom w:val="none" w:sz="0" w:space="0" w:color="auto"/>
                                                <w:right w:val="none" w:sz="0" w:space="0" w:color="auto"/>
                                              </w:divBdr>
                                            </w:div>
                                          </w:divsChild>
                                        </w:div>
                                        <w:div w:id="1941913108">
                                          <w:marLeft w:val="0"/>
                                          <w:marRight w:val="0"/>
                                          <w:marTop w:val="0"/>
                                          <w:marBottom w:val="0"/>
                                          <w:divBdr>
                                            <w:top w:val="none" w:sz="0" w:space="0" w:color="auto"/>
                                            <w:left w:val="none" w:sz="0" w:space="0" w:color="auto"/>
                                            <w:bottom w:val="none" w:sz="0" w:space="0" w:color="auto"/>
                                            <w:right w:val="none" w:sz="0" w:space="0" w:color="auto"/>
                                          </w:divBdr>
                                          <w:divsChild>
                                            <w:div w:id="11360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549830">
          <w:marLeft w:val="0"/>
          <w:marRight w:val="0"/>
          <w:marTop w:val="240"/>
          <w:marBottom w:val="240"/>
          <w:divBdr>
            <w:top w:val="single" w:sz="6" w:space="0" w:color="auto"/>
            <w:left w:val="single" w:sz="6" w:space="0" w:color="auto"/>
            <w:bottom w:val="single" w:sz="6" w:space="0" w:color="auto"/>
            <w:right w:val="single" w:sz="6" w:space="0" w:color="auto"/>
          </w:divBdr>
          <w:divsChild>
            <w:div w:id="206063817">
              <w:marLeft w:val="0"/>
              <w:marRight w:val="0"/>
              <w:marTop w:val="0"/>
              <w:marBottom w:val="0"/>
              <w:divBdr>
                <w:top w:val="none" w:sz="0" w:space="0" w:color="auto"/>
                <w:left w:val="none" w:sz="0" w:space="0" w:color="auto"/>
                <w:bottom w:val="none" w:sz="0" w:space="0" w:color="auto"/>
                <w:right w:val="none" w:sz="0" w:space="0" w:color="auto"/>
              </w:divBdr>
              <w:divsChild>
                <w:div w:id="1058551048">
                  <w:marLeft w:val="0"/>
                  <w:marRight w:val="0"/>
                  <w:marTop w:val="0"/>
                  <w:marBottom w:val="0"/>
                  <w:divBdr>
                    <w:top w:val="none" w:sz="0" w:space="0" w:color="auto"/>
                    <w:left w:val="none" w:sz="0" w:space="0" w:color="auto"/>
                    <w:bottom w:val="none" w:sz="0" w:space="0" w:color="auto"/>
                    <w:right w:val="none" w:sz="0" w:space="0" w:color="auto"/>
                  </w:divBdr>
                  <w:divsChild>
                    <w:div w:id="298076732">
                      <w:marLeft w:val="0"/>
                      <w:marRight w:val="0"/>
                      <w:marTop w:val="0"/>
                      <w:marBottom w:val="0"/>
                      <w:divBdr>
                        <w:top w:val="none" w:sz="0" w:space="0" w:color="auto"/>
                        <w:left w:val="none" w:sz="0" w:space="0" w:color="auto"/>
                        <w:bottom w:val="none" w:sz="0" w:space="0" w:color="auto"/>
                        <w:right w:val="none" w:sz="0" w:space="0" w:color="auto"/>
                      </w:divBdr>
                    </w:div>
                    <w:div w:id="2043167272">
                      <w:marLeft w:val="0"/>
                      <w:marRight w:val="0"/>
                      <w:marTop w:val="0"/>
                      <w:marBottom w:val="0"/>
                      <w:divBdr>
                        <w:top w:val="none" w:sz="0" w:space="0" w:color="auto"/>
                        <w:left w:val="none" w:sz="0" w:space="0" w:color="auto"/>
                        <w:bottom w:val="none" w:sz="0" w:space="0" w:color="auto"/>
                        <w:right w:val="none" w:sz="0" w:space="0" w:color="auto"/>
                      </w:divBdr>
                    </w:div>
                    <w:div w:id="634138528">
                      <w:marLeft w:val="0"/>
                      <w:marRight w:val="0"/>
                      <w:marTop w:val="0"/>
                      <w:marBottom w:val="0"/>
                      <w:divBdr>
                        <w:top w:val="none" w:sz="0" w:space="0" w:color="auto"/>
                        <w:left w:val="none" w:sz="0" w:space="0" w:color="auto"/>
                        <w:bottom w:val="none" w:sz="0" w:space="0" w:color="auto"/>
                        <w:right w:val="none" w:sz="0" w:space="0" w:color="auto"/>
                      </w:divBdr>
                    </w:div>
                    <w:div w:id="359287535">
                      <w:marLeft w:val="0"/>
                      <w:marRight w:val="0"/>
                      <w:marTop w:val="0"/>
                      <w:marBottom w:val="0"/>
                      <w:divBdr>
                        <w:top w:val="none" w:sz="0" w:space="0" w:color="auto"/>
                        <w:left w:val="none" w:sz="0" w:space="0" w:color="auto"/>
                        <w:bottom w:val="none" w:sz="0" w:space="0" w:color="auto"/>
                        <w:right w:val="none" w:sz="0" w:space="0" w:color="auto"/>
                      </w:divBdr>
                    </w:div>
                    <w:div w:id="1513643155">
                      <w:marLeft w:val="0"/>
                      <w:marRight w:val="0"/>
                      <w:marTop w:val="0"/>
                      <w:marBottom w:val="0"/>
                      <w:divBdr>
                        <w:top w:val="none" w:sz="0" w:space="0" w:color="auto"/>
                        <w:left w:val="none" w:sz="0" w:space="0" w:color="auto"/>
                        <w:bottom w:val="none" w:sz="0" w:space="0" w:color="auto"/>
                        <w:right w:val="none" w:sz="0" w:space="0" w:color="auto"/>
                      </w:divBdr>
                    </w:div>
                    <w:div w:id="2585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5751">
      <w:bodyDiv w:val="1"/>
      <w:marLeft w:val="0"/>
      <w:marRight w:val="0"/>
      <w:marTop w:val="0"/>
      <w:marBottom w:val="0"/>
      <w:divBdr>
        <w:top w:val="none" w:sz="0" w:space="0" w:color="auto"/>
        <w:left w:val="none" w:sz="0" w:space="0" w:color="auto"/>
        <w:bottom w:val="none" w:sz="0" w:space="0" w:color="auto"/>
        <w:right w:val="none" w:sz="0" w:space="0" w:color="auto"/>
      </w:divBdr>
    </w:div>
    <w:div w:id="168449917">
      <w:bodyDiv w:val="1"/>
      <w:marLeft w:val="0"/>
      <w:marRight w:val="0"/>
      <w:marTop w:val="0"/>
      <w:marBottom w:val="0"/>
      <w:divBdr>
        <w:top w:val="none" w:sz="0" w:space="0" w:color="auto"/>
        <w:left w:val="none" w:sz="0" w:space="0" w:color="auto"/>
        <w:bottom w:val="none" w:sz="0" w:space="0" w:color="auto"/>
        <w:right w:val="none" w:sz="0" w:space="0" w:color="auto"/>
      </w:divBdr>
      <w:divsChild>
        <w:div w:id="807748591">
          <w:marLeft w:val="0"/>
          <w:marRight w:val="0"/>
          <w:marTop w:val="120"/>
          <w:marBottom w:val="120"/>
          <w:divBdr>
            <w:top w:val="none" w:sz="0" w:space="0" w:color="auto"/>
            <w:left w:val="none" w:sz="0" w:space="0" w:color="auto"/>
            <w:bottom w:val="none" w:sz="0" w:space="0" w:color="auto"/>
            <w:right w:val="none" w:sz="0" w:space="0" w:color="auto"/>
          </w:divBdr>
          <w:divsChild>
            <w:div w:id="1745224692">
              <w:marLeft w:val="0"/>
              <w:marRight w:val="0"/>
              <w:marTop w:val="0"/>
              <w:marBottom w:val="0"/>
              <w:divBdr>
                <w:top w:val="single" w:sz="6" w:space="0" w:color="auto"/>
                <w:left w:val="single" w:sz="6" w:space="0" w:color="auto"/>
                <w:bottom w:val="single" w:sz="6" w:space="0" w:color="auto"/>
                <w:right w:val="single" w:sz="6" w:space="0" w:color="auto"/>
              </w:divBdr>
              <w:divsChild>
                <w:div w:id="1975477735">
                  <w:marLeft w:val="0"/>
                  <w:marRight w:val="0"/>
                  <w:marTop w:val="0"/>
                  <w:marBottom w:val="0"/>
                  <w:divBdr>
                    <w:top w:val="none" w:sz="0" w:space="0" w:color="auto"/>
                    <w:left w:val="none" w:sz="0" w:space="0" w:color="auto"/>
                    <w:bottom w:val="none" w:sz="0" w:space="0" w:color="auto"/>
                    <w:right w:val="none" w:sz="0" w:space="0" w:color="auto"/>
                  </w:divBdr>
                  <w:divsChild>
                    <w:div w:id="2145343871">
                      <w:marLeft w:val="0"/>
                      <w:marRight w:val="0"/>
                      <w:marTop w:val="0"/>
                      <w:marBottom w:val="0"/>
                      <w:divBdr>
                        <w:top w:val="none" w:sz="0" w:space="0" w:color="auto"/>
                        <w:left w:val="none" w:sz="0" w:space="0" w:color="auto"/>
                        <w:bottom w:val="none" w:sz="0" w:space="0" w:color="auto"/>
                        <w:right w:val="none" w:sz="0" w:space="0" w:color="auto"/>
                      </w:divBdr>
                      <w:divsChild>
                        <w:div w:id="1366129239">
                          <w:marLeft w:val="0"/>
                          <w:marRight w:val="0"/>
                          <w:marTop w:val="0"/>
                          <w:marBottom w:val="0"/>
                          <w:divBdr>
                            <w:top w:val="none" w:sz="0" w:space="0" w:color="auto"/>
                            <w:left w:val="none" w:sz="0" w:space="0" w:color="auto"/>
                            <w:bottom w:val="none" w:sz="0" w:space="0" w:color="auto"/>
                            <w:right w:val="none" w:sz="0" w:space="0" w:color="auto"/>
                          </w:divBdr>
                          <w:divsChild>
                            <w:div w:id="808715897">
                              <w:marLeft w:val="0"/>
                              <w:marRight w:val="0"/>
                              <w:marTop w:val="0"/>
                              <w:marBottom w:val="0"/>
                              <w:divBdr>
                                <w:top w:val="none" w:sz="0" w:space="0" w:color="auto"/>
                                <w:left w:val="none" w:sz="0" w:space="0" w:color="auto"/>
                                <w:bottom w:val="none" w:sz="0" w:space="0" w:color="auto"/>
                                <w:right w:val="none" w:sz="0" w:space="0" w:color="auto"/>
                              </w:divBdr>
                              <w:divsChild>
                                <w:div w:id="1155221790">
                                  <w:marLeft w:val="0"/>
                                  <w:marRight w:val="0"/>
                                  <w:marTop w:val="0"/>
                                  <w:marBottom w:val="0"/>
                                  <w:divBdr>
                                    <w:top w:val="none" w:sz="0" w:space="0" w:color="auto"/>
                                    <w:left w:val="none" w:sz="0" w:space="0" w:color="auto"/>
                                    <w:bottom w:val="none" w:sz="0" w:space="0" w:color="auto"/>
                                    <w:right w:val="none" w:sz="0" w:space="0" w:color="auto"/>
                                  </w:divBdr>
                                  <w:divsChild>
                                    <w:div w:id="409230181">
                                      <w:marLeft w:val="0"/>
                                      <w:marRight w:val="0"/>
                                      <w:marTop w:val="0"/>
                                      <w:marBottom w:val="0"/>
                                      <w:divBdr>
                                        <w:top w:val="none" w:sz="0" w:space="0" w:color="auto"/>
                                        <w:left w:val="none" w:sz="0" w:space="0" w:color="auto"/>
                                        <w:bottom w:val="none" w:sz="0" w:space="0" w:color="auto"/>
                                        <w:right w:val="none" w:sz="0" w:space="0" w:color="auto"/>
                                      </w:divBdr>
                                      <w:divsChild>
                                        <w:div w:id="136191106">
                                          <w:marLeft w:val="0"/>
                                          <w:marRight w:val="0"/>
                                          <w:marTop w:val="0"/>
                                          <w:marBottom w:val="0"/>
                                          <w:divBdr>
                                            <w:top w:val="none" w:sz="0" w:space="0" w:color="auto"/>
                                            <w:left w:val="none" w:sz="0" w:space="0" w:color="auto"/>
                                            <w:bottom w:val="none" w:sz="0" w:space="0" w:color="auto"/>
                                            <w:right w:val="none" w:sz="0" w:space="0" w:color="auto"/>
                                          </w:divBdr>
                                          <w:divsChild>
                                            <w:div w:id="1621376662">
                                              <w:marLeft w:val="0"/>
                                              <w:marRight w:val="0"/>
                                              <w:marTop w:val="0"/>
                                              <w:marBottom w:val="0"/>
                                              <w:divBdr>
                                                <w:top w:val="none" w:sz="0" w:space="0" w:color="auto"/>
                                                <w:left w:val="none" w:sz="0" w:space="0" w:color="auto"/>
                                                <w:bottom w:val="none" w:sz="0" w:space="0" w:color="auto"/>
                                                <w:right w:val="none" w:sz="0" w:space="0" w:color="auto"/>
                                              </w:divBdr>
                                            </w:div>
                                          </w:divsChild>
                                        </w:div>
                                        <w:div w:id="2073191643">
                                          <w:marLeft w:val="0"/>
                                          <w:marRight w:val="0"/>
                                          <w:marTop w:val="0"/>
                                          <w:marBottom w:val="0"/>
                                          <w:divBdr>
                                            <w:top w:val="none" w:sz="0" w:space="0" w:color="auto"/>
                                            <w:left w:val="none" w:sz="0" w:space="0" w:color="auto"/>
                                            <w:bottom w:val="none" w:sz="0" w:space="0" w:color="auto"/>
                                            <w:right w:val="none" w:sz="0" w:space="0" w:color="auto"/>
                                          </w:divBdr>
                                          <w:divsChild>
                                            <w:div w:id="898056957">
                                              <w:marLeft w:val="0"/>
                                              <w:marRight w:val="0"/>
                                              <w:marTop w:val="0"/>
                                              <w:marBottom w:val="0"/>
                                              <w:divBdr>
                                                <w:top w:val="none" w:sz="0" w:space="0" w:color="auto"/>
                                                <w:left w:val="none" w:sz="0" w:space="0" w:color="auto"/>
                                                <w:bottom w:val="none" w:sz="0" w:space="0" w:color="auto"/>
                                                <w:right w:val="none" w:sz="0" w:space="0" w:color="auto"/>
                                              </w:divBdr>
                                            </w:div>
                                          </w:divsChild>
                                        </w:div>
                                        <w:div w:id="155196019">
                                          <w:marLeft w:val="0"/>
                                          <w:marRight w:val="0"/>
                                          <w:marTop w:val="0"/>
                                          <w:marBottom w:val="0"/>
                                          <w:divBdr>
                                            <w:top w:val="none" w:sz="0" w:space="0" w:color="auto"/>
                                            <w:left w:val="none" w:sz="0" w:space="0" w:color="auto"/>
                                            <w:bottom w:val="none" w:sz="0" w:space="0" w:color="auto"/>
                                            <w:right w:val="none" w:sz="0" w:space="0" w:color="auto"/>
                                          </w:divBdr>
                                          <w:divsChild>
                                            <w:div w:id="1439716188">
                                              <w:marLeft w:val="0"/>
                                              <w:marRight w:val="0"/>
                                              <w:marTop w:val="0"/>
                                              <w:marBottom w:val="0"/>
                                              <w:divBdr>
                                                <w:top w:val="none" w:sz="0" w:space="0" w:color="auto"/>
                                                <w:left w:val="none" w:sz="0" w:space="0" w:color="auto"/>
                                                <w:bottom w:val="none" w:sz="0" w:space="0" w:color="auto"/>
                                                <w:right w:val="none" w:sz="0" w:space="0" w:color="auto"/>
                                              </w:divBdr>
                                            </w:div>
                                          </w:divsChild>
                                        </w:div>
                                        <w:div w:id="1838181338">
                                          <w:marLeft w:val="0"/>
                                          <w:marRight w:val="0"/>
                                          <w:marTop w:val="0"/>
                                          <w:marBottom w:val="0"/>
                                          <w:divBdr>
                                            <w:top w:val="none" w:sz="0" w:space="0" w:color="auto"/>
                                            <w:left w:val="none" w:sz="0" w:space="0" w:color="auto"/>
                                            <w:bottom w:val="none" w:sz="0" w:space="0" w:color="auto"/>
                                            <w:right w:val="none" w:sz="0" w:space="0" w:color="auto"/>
                                          </w:divBdr>
                                          <w:divsChild>
                                            <w:div w:id="1140029244">
                                              <w:marLeft w:val="0"/>
                                              <w:marRight w:val="0"/>
                                              <w:marTop w:val="0"/>
                                              <w:marBottom w:val="0"/>
                                              <w:divBdr>
                                                <w:top w:val="none" w:sz="0" w:space="0" w:color="auto"/>
                                                <w:left w:val="none" w:sz="0" w:space="0" w:color="auto"/>
                                                <w:bottom w:val="none" w:sz="0" w:space="0" w:color="auto"/>
                                                <w:right w:val="none" w:sz="0" w:space="0" w:color="auto"/>
                                              </w:divBdr>
                                            </w:div>
                                          </w:divsChild>
                                        </w:div>
                                        <w:div w:id="970744142">
                                          <w:marLeft w:val="0"/>
                                          <w:marRight w:val="0"/>
                                          <w:marTop w:val="0"/>
                                          <w:marBottom w:val="0"/>
                                          <w:divBdr>
                                            <w:top w:val="none" w:sz="0" w:space="0" w:color="auto"/>
                                            <w:left w:val="none" w:sz="0" w:space="0" w:color="auto"/>
                                            <w:bottom w:val="none" w:sz="0" w:space="0" w:color="auto"/>
                                            <w:right w:val="none" w:sz="0" w:space="0" w:color="auto"/>
                                          </w:divBdr>
                                          <w:divsChild>
                                            <w:div w:id="6502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371712">
          <w:marLeft w:val="0"/>
          <w:marRight w:val="0"/>
          <w:marTop w:val="240"/>
          <w:marBottom w:val="240"/>
          <w:divBdr>
            <w:top w:val="single" w:sz="6" w:space="0" w:color="auto"/>
            <w:left w:val="single" w:sz="6" w:space="0" w:color="auto"/>
            <w:bottom w:val="single" w:sz="6" w:space="0" w:color="auto"/>
            <w:right w:val="single" w:sz="6" w:space="0" w:color="auto"/>
          </w:divBdr>
          <w:divsChild>
            <w:div w:id="662860294">
              <w:marLeft w:val="0"/>
              <w:marRight w:val="0"/>
              <w:marTop w:val="0"/>
              <w:marBottom w:val="0"/>
              <w:divBdr>
                <w:top w:val="none" w:sz="0" w:space="0" w:color="auto"/>
                <w:left w:val="none" w:sz="0" w:space="0" w:color="auto"/>
                <w:bottom w:val="none" w:sz="0" w:space="0" w:color="auto"/>
                <w:right w:val="none" w:sz="0" w:space="0" w:color="auto"/>
              </w:divBdr>
              <w:divsChild>
                <w:div w:id="139033646">
                  <w:marLeft w:val="0"/>
                  <w:marRight w:val="0"/>
                  <w:marTop w:val="0"/>
                  <w:marBottom w:val="0"/>
                  <w:divBdr>
                    <w:top w:val="none" w:sz="0" w:space="0" w:color="auto"/>
                    <w:left w:val="none" w:sz="0" w:space="0" w:color="auto"/>
                    <w:bottom w:val="none" w:sz="0" w:space="0" w:color="auto"/>
                    <w:right w:val="none" w:sz="0" w:space="0" w:color="auto"/>
                  </w:divBdr>
                  <w:divsChild>
                    <w:div w:id="1343432221">
                      <w:marLeft w:val="0"/>
                      <w:marRight w:val="0"/>
                      <w:marTop w:val="0"/>
                      <w:marBottom w:val="0"/>
                      <w:divBdr>
                        <w:top w:val="none" w:sz="0" w:space="0" w:color="auto"/>
                        <w:left w:val="none" w:sz="0" w:space="0" w:color="auto"/>
                        <w:bottom w:val="none" w:sz="0" w:space="0" w:color="auto"/>
                        <w:right w:val="none" w:sz="0" w:space="0" w:color="auto"/>
                      </w:divBdr>
                    </w:div>
                    <w:div w:id="738556054">
                      <w:marLeft w:val="0"/>
                      <w:marRight w:val="0"/>
                      <w:marTop w:val="0"/>
                      <w:marBottom w:val="0"/>
                      <w:divBdr>
                        <w:top w:val="none" w:sz="0" w:space="0" w:color="auto"/>
                        <w:left w:val="none" w:sz="0" w:space="0" w:color="auto"/>
                        <w:bottom w:val="none" w:sz="0" w:space="0" w:color="auto"/>
                        <w:right w:val="none" w:sz="0" w:space="0" w:color="auto"/>
                      </w:divBdr>
                    </w:div>
                    <w:div w:id="1128277224">
                      <w:marLeft w:val="0"/>
                      <w:marRight w:val="0"/>
                      <w:marTop w:val="0"/>
                      <w:marBottom w:val="0"/>
                      <w:divBdr>
                        <w:top w:val="none" w:sz="0" w:space="0" w:color="auto"/>
                        <w:left w:val="none" w:sz="0" w:space="0" w:color="auto"/>
                        <w:bottom w:val="none" w:sz="0" w:space="0" w:color="auto"/>
                        <w:right w:val="none" w:sz="0" w:space="0" w:color="auto"/>
                      </w:divBdr>
                    </w:div>
                    <w:div w:id="1944651107">
                      <w:marLeft w:val="0"/>
                      <w:marRight w:val="0"/>
                      <w:marTop w:val="0"/>
                      <w:marBottom w:val="0"/>
                      <w:divBdr>
                        <w:top w:val="none" w:sz="0" w:space="0" w:color="auto"/>
                        <w:left w:val="none" w:sz="0" w:space="0" w:color="auto"/>
                        <w:bottom w:val="none" w:sz="0" w:space="0" w:color="auto"/>
                        <w:right w:val="none" w:sz="0" w:space="0" w:color="auto"/>
                      </w:divBdr>
                    </w:div>
                    <w:div w:id="940185297">
                      <w:marLeft w:val="0"/>
                      <w:marRight w:val="0"/>
                      <w:marTop w:val="0"/>
                      <w:marBottom w:val="0"/>
                      <w:divBdr>
                        <w:top w:val="none" w:sz="0" w:space="0" w:color="auto"/>
                        <w:left w:val="none" w:sz="0" w:space="0" w:color="auto"/>
                        <w:bottom w:val="none" w:sz="0" w:space="0" w:color="auto"/>
                        <w:right w:val="none" w:sz="0" w:space="0" w:color="auto"/>
                      </w:divBdr>
                    </w:div>
                    <w:div w:id="1749157492">
                      <w:marLeft w:val="0"/>
                      <w:marRight w:val="0"/>
                      <w:marTop w:val="0"/>
                      <w:marBottom w:val="0"/>
                      <w:divBdr>
                        <w:top w:val="none" w:sz="0" w:space="0" w:color="auto"/>
                        <w:left w:val="none" w:sz="0" w:space="0" w:color="auto"/>
                        <w:bottom w:val="none" w:sz="0" w:space="0" w:color="auto"/>
                        <w:right w:val="none" w:sz="0" w:space="0" w:color="auto"/>
                      </w:divBdr>
                    </w:div>
                    <w:div w:id="436366826">
                      <w:marLeft w:val="0"/>
                      <w:marRight w:val="0"/>
                      <w:marTop w:val="0"/>
                      <w:marBottom w:val="0"/>
                      <w:divBdr>
                        <w:top w:val="none" w:sz="0" w:space="0" w:color="auto"/>
                        <w:left w:val="none" w:sz="0" w:space="0" w:color="auto"/>
                        <w:bottom w:val="none" w:sz="0" w:space="0" w:color="auto"/>
                        <w:right w:val="none" w:sz="0" w:space="0" w:color="auto"/>
                      </w:divBdr>
                    </w:div>
                    <w:div w:id="1551335401">
                      <w:marLeft w:val="0"/>
                      <w:marRight w:val="0"/>
                      <w:marTop w:val="0"/>
                      <w:marBottom w:val="0"/>
                      <w:divBdr>
                        <w:top w:val="none" w:sz="0" w:space="0" w:color="auto"/>
                        <w:left w:val="none" w:sz="0" w:space="0" w:color="auto"/>
                        <w:bottom w:val="none" w:sz="0" w:space="0" w:color="auto"/>
                        <w:right w:val="none" w:sz="0" w:space="0" w:color="auto"/>
                      </w:divBdr>
                    </w:div>
                    <w:div w:id="1227299020">
                      <w:marLeft w:val="0"/>
                      <w:marRight w:val="0"/>
                      <w:marTop w:val="0"/>
                      <w:marBottom w:val="0"/>
                      <w:divBdr>
                        <w:top w:val="none" w:sz="0" w:space="0" w:color="auto"/>
                        <w:left w:val="none" w:sz="0" w:space="0" w:color="auto"/>
                        <w:bottom w:val="none" w:sz="0" w:space="0" w:color="auto"/>
                        <w:right w:val="none" w:sz="0" w:space="0" w:color="auto"/>
                      </w:divBdr>
                    </w:div>
                    <w:div w:id="1682774439">
                      <w:marLeft w:val="0"/>
                      <w:marRight w:val="0"/>
                      <w:marTop w:val="0"/>
                      <w:marBottom w:val="0"/>
                      <w:divBdr>
                        <w:top w:val="none" w:sz="0" w:space="0" w:color="auto"/>
                        <w:left w:val="none" w:sz="0" w:space="0" w:color="auto"/>
                        <w:bottom w:val="none" w:sz="0" w:space="0" w:color="auto"/>
                        <w:right w:val="none" w:sz="0" w:space="0" w:color="auto"/>
                      </w:divBdr>
                    </w:div>
                    <w:div w:id="589048530">
                      <w:marLeft w:val="0"/>
                      <w:marRight w:val="0"/>
                      <w:marTop w:val="0"/>
                      <w:marBottom w:val="0"/>
                      <w:divBdr>
                        <w:top w:val="none" w:sz="0" w:space="0" w:color="auto"/>
                        <w:left w:val="none" w:sz="0" w:space="0" w:color="auto"/>
                        <w:bottom w:val="none" w:sz="0" w:space="0" w:color="auto"/>
                        <w:right w:val="none" w:sz="0" w:space="0" w:color="auto"/>
                      </w:divBdr>
                    </w:div>
                    <w:div w:id="1269463481">
                      <w:marLeft w:val="0"/>
                      <w:marRight w:val="0"/>
                      <w:marTop w:val="0"/>
                      <w:marBottom w:val="0"/>
                      <w:divBdr>
                        <w:top w:val="none" w:sz="0" w:space="0" w:color="auto"/>
                        <w:left w:val="none" w:sz="0" w:space="0" w:color="auto"/>
                        <w:bottom w:val="none" w:sz="0" w:space="0" w:color="auto"/>
                        <w:right w:val="none" w:sz="0" w:space="0" w:color="auto"/>
                      </w:divBdr>
                    </w:div>
                    <w:div w:id="1436554421">
                      <w:marLeft w:val="0"/>
                      <w:marRight w:val="0"/>
                      <w:marTop w:val="0"/>
                      <w:marBottom w:val="0"/>
                      <w:divBdr>
                        <w:top w:val="none" w:sz="0" w:space="0" w:color="auto"/>
                        <w:left w:val="none" w:sz="0" w:space="0" w:color="auto"/>
                        <w:bottom w:val="none" w:sz="0" w:space="0" w:color="auto"/>
                        <w:right w:val="none" w:sz="0" w:space="0" w:color="auto"/>
                      </w:divBdr>
                    </w:div>
                    <w:div w:id="18784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0783">
      <w:bodyDiv w:val="1"/>
      <w:marLeft w:val="0"/>
      <w:marRight w:val="0"/>
      <w:marTop w:val="0"/>
      <w:marBottom w:val="0"/>
      <w:divBdr>
        <w:top w:val="none" w:sz="0" w:space="0" w:color="auto"/>
        <w:left w:val="none" w:sz="0" w:space="0" w:color="auto"/>
        <w:bottom w:val="none" w:sz="0" w:space="0" w:color="auto"/>
        <w:right w:val="none" w:sz="0" w:space="0" w:color="auto"/>
      </w:divBdr>
    </w:div>
    <w:div w:id="219170545">
      <w:bodyDiv w:val="1"/>
      <w:marLeft w:val="0"/>
      <w:marRight w:val="0"/>
      <w:marTop w:val="0"/>
      <w:marBottom w:val="0"/>
      <w:divBdr>
        <w:top w:val="none" w:sz="0" w:space="0" w:color="auto"/>
        <w:left w:val="none" w:sz="0" w:space="0" w:color="auto"/>
        <w:bottom w:val="none" w:sz="0" w:space="0" w:color="auto"/>
        <w:right w:val="none" w:sz="0" w:space="0" w:color="auto"/>
      </w:divBdr>
    </w:div>
    <w:div w:id="273170997">
      <w:bodyDiv w:val="1"/>
      <w:marLeft w:val="0"/>
      <w:marRight w:val="0"/>
      <w:marTop w:val="0"/>
      <w:marBottom w:val="0"/>
      <w:divBdr>
        <w:top w:val="none" w:sz="0" w:space="0" w:color="auto"/>
        <w:left w:val="none" w:sz="0" w:space="0" w:color="auto"/>
        <w:bottom w:val="none" w:sz="0" w:space="0" w:color="auto"/>
        <w:right w:val="none" w:sz="0" w:space="0" w:color="auto"/>
      </w:divBdr>
      <w:divsChild>
        <w:div w:id="942037489">
          <w:marLeft w:val="0"/>
          <w:marRight w:val="0"/>
          <w:marTop w:val="120"/>
          <w:marBottom w:val="120"/>
          <w:divBdr>
            <w:top w:val="none" w:sz="0" w:space="0" w:color="auto"/>
            <w:left w:val="none" w:sz="0" w:space="0" w:color="auto"/>
            <w:bottom w:val="none" w:sz="0" w:space="0" w:color="auto"/>
            <w:right w:val="none" w:sz="0" w:space="0" w:color="auto"/>
          </w:divBdr>
          <w:divsChild>
            <w:div w:id="635332360">
              <w:marLeft w:val="0"/>
              <w:marRight w:val="0"/>
              <w:marTop w:val="0"/>
              <w:marBottom w:val="0"/>
              <w:divBdr>
                <w:top w:val="single" w:sz="6" w:space="0" w:color="auto"/>
                <w:left w:val="single" w:sz="6" w:space="0" w:color="auto"/>
                <w:bottom w:val="single" w:sz="6" w:space="0" w:color="auto"/>
                <w:right w:val="single" w:sz="6" w:space="0" w:color="auto"/>
              </w:divBdr>
              <w:divsChild>
                <w:div w:id="1264655746">
                  <w:marLeft w:val="0"/>
                  <w:marRight w:val="0"/>
                  <w:marTop w:val="0"/>
                  <w:marBottom w:val="0"/>
                  <w:divBdr>
                    <w:top w:val="none" w:sz="0" w:space="0" w:color="auto"/>
                    <w:left w:val="none" w:sz="0" w:space="0" w:color="auto"/>
                    <w:bottom w:val="none" w:sz="0" w:space="0" w:color="auto"/>
                    <w:right w:val="none" w:sz="0" w:space="0" w:color="auto"/>
                  </w:divBdr>
                  <w:divsChild>
                    <w:div w:id="1379554535">
                      <w:marLeft w:val="0"/>
                      <w:marRight w:val="0"/>
                      <w:marTop w:val="0"/>
                      <w:marBottom w:val="0"/>
                      <w:divBdr>
                        <w:top w:val="none" w:sz="0" w:space="0" w:color="auto"/>
                        <w:left w:val="none" w:sz="0" w:space="0" w:color="auto"/>
                        <w:bottom w:val="none" w:sz="0" w:space="0" w:color="auto"/>
                        <w:right w:val="none" w:sz="0" w:space="0" w:color="auto"/>
                      </w:divBdr>
                      <w:divsChild>
                        <w:div w:id="591669340">
                          <w:marLeft w:val="0"/>
                          <w:marRight w:val="0"/>
                          <w:marTop w:val="0"/>
                          <w:marBottom w:val="0"/>
                          <w:divBdr>
                            <w:top w:val="none" w:sz="0" w:space="0" w:color="auto"/>
                            <w:left w:val="none" w:sz="0" w:space="0" w:color="auto"/>
                            <w:bottom w:val="none" w:sz="0" w:space="0" w:color="auto"/>
                            <w:right w:val="none" w:sz="0" w:space="0" w:color="auto"/>
                          </w:divBdr>
                          <w:divsChild>
                            <w:div w:id="927691151">
                              <w:marLeft w:val="0"/>
                              <w:marRight w:val="0"/>
                              <w:marTop w:val="0"/>
                              <w:marBottom w:val="0"/>
                              <w:divBdr>
                                <w:top w:val="none" w:sz="0" w:space="0" w:color="auto"/>
                                <w:left w:val="none" w:sz="0" w:space="0" w:color="auto"/>
                                <w:bottom w:val="none" w:sz="0" w:space="0" w:color="auto"/>
                                <w:right w:val="none" w:sz="0" w:space="0" w:color="auto"/>
                              </w:divBdr>
                              <w:divsChild>
                                <w:div w:id="53702725">
                                  <w:marLeft w:val="0"/>
                                  <w:marRight w:val="0"/>
                                  <w:marTop w:val="0"/>
                                  <w:marBottom w:val="0"/>
                                  <w:divBdr>
                                    <w:top w:val="none" w:sz="0" w:space="0" w:color="auto"/>
                                    <w:left w:val="none" w:sz="0" w:space="0" w:color="auto"/>
                                    <w:bottom w:val="none" w:sz="0" w:space="0" w:color="auto"/>
                                    <w:right w:val="none" w:sz="0" w:space="0" w:color="auto"/>
                                  </w:divBdr>
                                  <w:divsChild>
                                    <w:div w:id="315037964">
                                      <w:marLeft w:val="0"/>
                                      <w:marRight w:val="0"/>
                                      <w:marTop w:val="0"/>
                                      <w:marBottom w:val="0"/>
                                      <w:divBdr>
                                        <w:top w:val="none" w:sz="0" w:space="0" w:color="auto"/>
                                        <w:left w:val="none" w:sz="0" w:space="0" w:color="auto"/>
                                        <w:bottom w:val="none" w:sz="0" w:space="0" w:color="auto"/>
                                        <w:right w:val="none" w:sz="0" w:space="0" w:color="auto"/>
                                      </w:divBdr>
                                      <w:divsChild>
                                        <w:div w:id="676733741">
                                          <w:marLeft w:val="0"/>
                                          <w:marRight w:val="0"/>
                                          <w:marTop w:val="0"/>
                                          <w:marBottom w:val="0"/>
                                          <w:divBdr>
                                            <w:top w:val="none" w:sz="0" w:space="0" w:color="auto"/>
                                            <w:left w:val="none" w:sz="0" w:space="0" w:color="auto"/>
                                            <w:bottom w:val="none" w:sz="0" w:space="0" w:color="auto"/>
                                            <w:right w:val="none" w:sz="0" w:space="0" w:color="auto"/>
                                          </w:divBdr>
                                          <w:divsChild>
                                            <w:div w:id="735782662">
                                              <w:marLeft w:val="0"/>
                                              <w:marRight w:val="0"/>
                                              <w:marTop w:val="0"/>
                                              <w:marBottom w:val="0"/>
                                              <w:divBdr>
                                                <w:top w:val="none" w:sz="0" w:space="0" w:color="auto"/>
                                                <w:left w:val="none" w:sz="0" w:space="0" w:color="auto"/>
                                                <w:bottom w:val="none" w:sz="0" w:space="0" w:color="auto"/>
                                                <w:right w:val="none" w:sz="0" w:space="0" w:color="auto"/>
                                              </w:divBdr>
                                            </w:div>
                                          </w:divsChild>
                                        </w:div>
                                        <w:div w:id="657809030">
                                          <w:marLeft w:val="0"/>
                                          <w:marRight w:val="0"/>
                                          <w:marTop w:val="0"/>
                                          <w:marBottom w:val="0"/>
                                          <w:divBdr>
                                            <w:top w:val="none" w:sz="0" w:space="0" w:color="auto"/>
                                            <w:left w:val="none" w:sz="0" w:space="0" w:color="auto"/>
                                            <w:bottom w:val="none" w:sz="0" w:space="0" w:color="auto"/>
                                            <w:right w:val="none" w:sz="0" w:space="0" w:color="auto"/>
                                          </w:divBdr>
                                          <w:divsChild>
                                            <w:div w:id="117919827">
                                              <w:marLeft w:val="0"/>
                                              <w:marRight w:val="0"/>
                                              <w:marTop w:val="0"/>
                                              <w:marBottom w:val="0"/>
                                              <w:divBdr>
                                                <w:top w:val="none" w:sz="0" w:space="0" w:color="auto"/>
                                                <w:left w:val="none" w:sz="0" w:space="0" w:color="auto"/>
                                                <w:bottom w:val="none" w:sz="0" w:space="0" w:color="auto"/>
                                                <w:right w:val="none" w:sz="0" w:space="0" w:color="auto"/>
                                              </w:divBdr>
                                            </w:div>
                                          </w:divsChild>
                                        </w:div>
                                        <w:div w:id="208997645">
                                          <w:marLeft w:val="0"/>
                                          <w:marRight w:val="0"/>
                                          <w:marTop w:val="0"/>
                                          <w:marBottom w:val="0"/>
                                          <w:divBdr>
                                            <w:top w:val="none" w:sz="0" w:space="0" w:color="auto"/>
                                            <w:left w:val="none" w:sz="0" w:space="0" w:color="auto"/>
                                            <w:bottom w:val="none" w:sz="0" w:space="0" w:color="auto"/>
                                            <w:right w:val="none" w:sz="0" w:space="0" w:color="auto"/>
                                          </w:divBdr>
                                          <w:divsChild>
                                            <w:div w:id="1431699800">
                                              <w:marLeft w:val="0"/>
                                              <w:marRight w:val="0"/>
                                              <w:marTop w:val="0"/>
                                              <w:marBottom w:val="0"/>
                                              <w:divBdr>
                                                <w:top w:val="none" w:sz="0" w:space="0" w:color="auto"/>
                                                <w:left w:val="none" w:sz="0" w:space="0" w:color="auto"/>
                                                <w:bottom w:val="none" w:sz="0" w:space="0" w:color="auto"/>
                                                <w:right w:val="none" w:sz="0" w:space="0" w:color="auto"/>
                                              </w:divBdr>
                                            </w:div>
                                          </w:divsChild>
                                        </w:div>
                                        <w:div w:id="1932155458">
                                          <w:marLeft w:val="0"/>
                                          <w:marRight w:val="0"/>
                                          <w:marTop w:val="0"/>
                                          <w:marBottom w:val="0"/>
                                          <w:divBdr>
                                            <w:top w:val="none" w:sz="0" w:space="0" w:color="auto"/>
                                            <w:left w:val="none" w:sz="0" w:space="0" w:color="auto"/>
                                            <w:bottom w:val="none" w:sz="0" w:space="0" w:color="auto"/>
                                            <w:right w:val="none" w:sz="0" w:space="0" w:color="auto"/>
                                          </w:divBdr>
                                          <w:divsChild>
                                            <w:div w:id="707098405">
                                              <w:marLeft w:val="0"/>
                                              <w:marRight w:val="0"/>
                                              <w:marTop w:val="0"/>
                                              <w:marBottom w:val="0"/>
                                              <w:divBdr>
                                                <w:top w:val="none" w:sz="0" w:space="0" w:color="auto"/>
                                                <w:left w:val="none" w:sz="0" w:space="0" w:color="auto"/>
                                                <w:bottom w:val="none" w:sz="0" w:space="0" w:color="auto"/>
                                                <w:right w:val="none" w:sz="0" w:space="0" w:color="auto"/>
                                              </w:divBdr>
                                            </w:div>
                                          </w:divsChild>
                                        </w:div>
                                        <w:div w:id="395127801">
                                          <w:marLeft w:val="0"/>
                                          <w:marRight w:val="0"/>
                                          <w:marTop w:val="0"/>
                                          <w:marBottom w:val="0"/>
                                          <w:divBdr>
                                            <w:top w:val="none" w:sz="0" w:space="0" w:color="auto"/>
                                            <w:left w:val="none" w:sz="0" w:space="0" w:color="auto"/>
                                            <w:bottom w:val="none" w:sz="0" w:space="0" w:color="auto"/>
                                            <w:right w:val="none" w:sz="0" w:space="0" w:color="auto"/>
                                          </w:divBdr>
                                          <w:divsChild>
                                            <w:div w:id="903218567">
                                              <w:marLeft w:val="0"/>
                                              <w:marRight w:val="0"/>
                                              <w:marTop w:val="0"/>
                                              <w:marBottom w:val="0"/>
                                              <w:divBdr>
                                                <w:top w:val="none" w:sz="0" w:space="0" w:color="auto"/>
                                                <w:left w:val="none" w:sz="0" w:space="0" w:color="auto"/>
                                                <w:bottom w:val="none" w:sz="0" w:space="0" w:color="auto"/>
                                                <w:right w:val="none" w:sz="0" w:space="0" w:color="auto"/>
                                              </w:divBdr>
                                            </w:div>
                                          </w:divsChild>
                                        </w:div>
                                        <w:div w:id="442114813">
                                          <w:marLeft w:val="0"/>
                                          <w:marRight w:val="0"/>
                                          <w:marTop w:val="0"/>
                                          <w:marBottom w:val="0"/>
                                          <w:divBdr>
                                            <w:top w:val="none" w:sz="0" w:space="0" w:color="auto"/>
                                            <w:left w:val="none" w:sz="0" w:space="0" w:color="auto"/>
                                            <w:bottom w:val="none" w:sz="0" w:space="0" w:color="auto"/>
                                            <w:right w:val="none" w:sz="0" w:space="0" w:color="auto"/>
                                          </w:divBdr>
                                          <w:divsChild>
                                            <w:div w:id="122818498">
                                              <w:marLeft w:val="0"/>
                                              <w:marRight w:val="0"/>
                                              <w:marTop w:val="0"/>
                                              <w:marBottom w:val="0"/>
                                              <w:divBdr>
                                                <w:top w:val="none" w:sz="0" w:space="0" w:color="auto"/>
                                                <w:left w:val="none" w:sz="0" w:space="0" w:color="auto"/>
                                                <w:bottom w:val="none" w:sz="0" w:space="0" w:color="auto"/>
                                                <w:right w:val="none" w:sz="0" w:space="0" w:color="auto"/>
                                              </w:divBdr>
                                            </w:div>
                                          </w:divsChild>
                                        </w:div>
                                        <w:div w:id="524096023">
                                          <w:marLeft w:val="0"/>
                                          <w:marRight w:val="0"/>
                                          <w:marTop w:val="0"/>
                                          <w:marBottom w:val="0"/>
                                          <w:divBdr>
                                            <w:top w:val="none" w:sz="0" w:space="0" w:color="auto"/>
                                            <w:left w:val="none" w:sz="0" w:space="0" w:color="auto"/>
                                            <w:bottom w:val="none" w:sz="0" w:space="0" w:color="auto"/>
                                            <w:right w:val="none" w:sz="0" w:space="0" w:color="auto"/>
                                          </w:divBdr>
                                          <w:divsChild>
                                            <w:div w:id="1127088432">
                                              <w:marLeft w:val="0"/>
                                              <w:marRight w:val="0"/>
                                              <w:marTop w:val="0"/>
                                              <w:marBottom w:val="0"/>
                                              <w:divBdr>
                                                <w:top w:val="none" w:sz="0" w:space="0" w:color="auto"/>
                                                <w:left w:val="none" w:sz="0" w:space="0" w:color="auto"/>
                                                <w:bottom w:val="none" w:sz="0" w:space="0" w:color="auto"/>
                                                <w:right w:val="none" w:sz="0" w:space="0" w:color="auto"/>
                                              </w:divBdr>
                                            </w:div>
                                          </w:divsChild>
                                        </w:div>
                                        <w:div w:id="1516379981">
                                          <w:marLeft w:val="0"/>
                                          <w:marRight w:val="0"/>
                                          <w:marTop w:val="0"/>
                                          <w:marBottom w:val="0"/>
                                          <w:divBdr>
                                            <w:top w:val="none" w:sz="0" w:space="0" w:color="auto"/>
                                            <w:left w:val="none" w:sz="0" w:space="0" w:color="auto"/>
                                            <w:bottom w:val="none" w:sz="0" w:space="0" w:color="auto"/>
                                            <w:right w:val="none" w:sz="0" w:space="0" w:color="auto"/>
                                          </w:divBdr>
                                          <w:divsChild>
                                            <w:div w:id="13118429">
                                              <w:marLeft w:val="0"/>
                                              <w:marRight w:val="0"/>
                                              <w:marTop w:val="0"/>
                                              <w:marBottom w:val="0"/>
                                              <w:divBdr>
                                                <w:top w:val="none" w:sz="0" w:space="0" w:color="auto"/>
                                                <w:left w:val="none" w:sz="0" w:space="0" w:color="auto"/>
                                                <w:bottom w:val="none" w:sz="0" w:space="0" w:color="auto"/>
                                                <w:right w:val="none" w:sz="0" w:space="0" w:color="auto"/>
                                              </w:divBdr>
                                            </w:div>
                                          </w:divsChild>
                                        </w:div>
                                        <w:div w:id="1499006781">
                                          <w:marLeft w:val="0"/>
                                          <w:marRight w:val="0"/>
                                          <w:marTop w:val="0"/>
                                          <w:marBottom w:val="0"/>
                                          <w:divBdr>
                                            <w:top w:val="none" w:sz="0" w:space="0" w:color="auto"/>
                                            <w:left w:val="none" w:sz="0" w:space="0" w:color="auto"/>
                                            <w:bottom w:val="none" w:sz="0" w:space="0" w:color="auto"/>
                                            <w:right w:val="none" w:sz="0" w:space="0" w:color="auto"/>
                                          </w:divBdr>
                                          <w:divsChild>
                                            <w:div w:id="1416902519">
                                              <w:marLeft w:val="0"/>
                                              <w:marRight w:val="0"/>
                                              <w:marTop w:val="0"/>
                                              <w:marBottom w:val="0"/>
                                              <w:divBdr>
                                                <w:top w:val="none" w:sz="0" w:space="0" w:color="auto"/>
                                                <w:left w:val="none" w:sz="0" w:space="0" w:color="auto"/>
                                                <w:bottom w:val="none" w:sz="0" w:space="0" w:color="auto"/>
                                                <w:right w:val="none" w:sz="0" w:space="0" w:color="auto"/>
                                              </w:divBdr>
                                            </w:div>
                                          </w:divsChild>
                                        </w:div>
                                        <w:div w:id="1361124079">
                                          <w:marLeft w:val="0"/>
                                          <w:marRight w:val="0"/>
                                          <w:marTop w:val="0"/>
                                          <w:marBottom w:val="0"/>
                                          <w:divBdr>
                                            <w:top w:val="none" w:sz="0" w:space="0" w:color="auto"/>
                                            <w:left w:val="none" w:sz="0" w:space="0" w:color="auto"/>
                                            <w:bottom w:val="none" w:sz="0" w:space="0" w:color="auto"/>
                                            <w:right w:val="none" w:sz="0" w:space="0" w:color="auto"/>
                                          </w:divBdr>
                                          <w:divsChild>
                                            <w:div w:id="996953973">
                                              <w:marLeft w:val="0"/>
                                              <w:marRight w:val="0"/>
                                              <w:marTop w:val="0"/>
                                              <w:marBottom w:val="0"/>
                                              <w:divBdr>
                                                <w:top w:val="none" w:sz="0" w:space="0" w:color="auto"/>
                                                <w:left w:val="none" w:sz="0" w:space="0" w:color="auto"/>
                                                <w:bottom w:val="none" w:sz="0" w:space="0" w:color="auto"/>
                                                <w:right w:val="none" w:sz="0" w:space="0" w:color="auto"/>
                                              </w:divBdr>
                                            </w:div>
                                          </w:divsChild>
                                        </w:div>
                                        <w:div w:id="1511066246">
                                          <w:marLeft w:val="0"/>
                                          <w:marRight w:val="0"/>
                                          <w:marTop w:val="0"/>
                                          <w:marBottom w:val="0"/>
                                          <w:divBdr>
                                            <w:top w:val="none" w:sz="0" w:space="0" w:color="auto"/>
                                            <w:left w:val="none" w:sz="0" w:space="0" w:color="auto"/>
                                            <w:bottom w:val="none" w:sz="0" w:space="0" w:color="auto"/>
                                            <w:right w:val="none" w:sz="0" w:space="0" w:color="auto"/>
                                          </w:divBdr>
                                          <w:divsChild>
                                            <w:div w:id="1520436880">
                                              <w:marLeft w:val="0"/>
                                              <w:marRight w:val="0"/>
                                              <w:marTop w:val="0"/>
                                              <w:marBottom w:val="0"/>
                                              <w:divBdr>
                                                <w:top w:val="none" w:sz="0" w:space="0" w:color="auto"/>
                                                <w:left w:val="none" w:sz="0" w:space="0" w:color="auto"/>
                                                <w:bottom w:val="none" w:sz="0" w:space="0" w:color="auto"/>
                                                <w:right w:val="none" w:sz="0" w:space="0" w:color="auto"/>
                                              </w:divBdr>
                                            </w:div>
                                          </w:divsChild>
                                        </w:div>
                                        <w:div w:id="713967131">
                                          <w:marLeft w:val="0"/>
                                          <w:marRight w:val="0"/>
                                          <w:marTop w:val="0"/>
                                          <w:marBottom w:val="0"/>
                                          <w:divBdr>
                                            <w:top w:val="none" w:sz="0" w:space="0" w:color="auto"/>
                                            <w:left w:val="none" w:sz="0" w:space="0" w:color="auto"/>
                                            <w:bottom w:val="none" w:sz="0" w:space="0" w:color="auto"/>
                                            <w:right w:val="none" w:sz="0" w:space="0" w:color="auto"/>
                                          </w:divBdr>
                                          <w:divsChild>
                                            <w:div w:id="13775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01292">
          <w:marLeft w:val="0"/>
          <w:marRight w:val="0"/>
          <w:marTop w:val="120"/>
          <w:marBottom w:val="120"/>
          <w:divBdr>
            <w:top w:val="none" w:sz="0" w:space="0" w:color="auto"/>
            <w:left w:val="none" w:sz="0" w:space="0" w:color="auto"/>
            <w:bottom w:val="none" w:sz="0" w:space="0" w:color="auto"/>
            <w:right w:val="none" w:sz="0" w:space="0" w:color="auto"/>
          </w:divBdr>
          <w:divsChild>
            <w:div w:id="185947362">
              <w:marLeft w:val="0"/>
              <w:marRight w:val="0"/>
              <w:marTop w:val="0"/>
              <w:marBottom w:val="0"/>
              <w:divBdr>
                <w:top w:val="single" w:sz="6" w:space="0" w:color="auto"/>
                <w:left w:val="single" w:sz="6" w:space="0" w:color="auto"/>
                <w:bottom w:val="single" w:sz="6" w:space="0" w:color="auto"/>
                <w:right w:val="single" w:sz="6" w:space="0" w:color="auto"/>
              </w:divBdr>
              <w:divsChild>
                <w:div w:id="1042680199">
                  <w:marLeft w:val="0"/>
                  <w:marRight w:val="0"/>
                  <w:marTop w:val="0"/>
                  <w:marBottom w:val="0"/>
                  <w:divBdr>
                    <w:top w:val="none" w:sz="0" w:space="0" w:color="auto"/>
                    <w:left w:val="none" w:sz="0" w:space="0" w:color="auto"/>
                    <w:bottom w:val="none" w:sz="0" w:space="0" w:color="auto"/>
                    <w:right w:val="none" w:sz="0" w:space="0" w:color="auto"/>
                  </w:divBdr>
                  <w:divsChild>
                    <w:div w:id="6101946">
                      <w:marLeft w:val="0"/>
                      <w:marRight w:val="0"/>
                      <w:marTop w:val="0"/>
                      <w:marBottom w:val="0"/>
                      <w:divBdr>
                        <w:top w:val="none" w:sz="0" w:space="0" w:color="auto"/>
                        <w:left w:val="none" w:sz="0" w:space="0" w:color="auto"/>
                        <w:bottom w:val="none" w:sz="0" w:space="0" w:color="auto"/>
                        <w:right w:val="none" w:sz="0" w:space="0" w:color="auto"/>
                      </w:divBdr>
                      <w:divsChild>
                        <w:div w:id="1526216184">
                          <w:marLeft w:val="0"/>
                          <w:marRight w:val="0"/>
                          <w:marTop w:val="0"/>
                          <w:marBottom w:val="0"/>
                          <w:divBdr>
                            <w:top w:val="none" w:sz="0" w:space="0" w:color="auto"/>
                            <w:left w:val="none" w:sz="0" w:space="0" w:color="auto"/>
                            <w:bottom w:val="none" w:sz="0" w:space="0" w:color="auto"/>
                            <w:right w:val="none" w:sz="0" w:space="0" w:color="auto"/>
                          </w:divBdr>
                          <w:divsChild>
                            <w:div w:id="145246919">
                              <w:marLeft w:val="0"/>
                              <w:marRight w:val="0"/>
                              <w:marTop w:val="0"/>
                              <w:marBottom w:val="0"/>
                              <w:divBdr>
                                <w:top w:val="none" w:sz="0" w:space="0" w:color="auto"/>
                                <w:left w:val="none" w:sz="0" w:space="0" w:color="auto"/>
                                <w:bottom w:val="none" w:sz="0" w:space="0" w:color="auto"/>
                                <w:right w:val="none" w:sz="0" w:space="0" w:color="auto"/>
                              </w:divBdr>
                              <w:divsChild>
                                <w:div w:id="209000346">
                                  <w:marLeft w:val="0"/>
                                  <w:marRight w:val="0"/>
                                  <w:marTop w:val="0"/>
                                  <w:marBottom w:val="0"/>
                                  <w:divBdr>
                                    <w:top w:val="none" w:sz="0" w:space="0" w:color="auto"/>
                                    <w:left w:val="none" w:sz="0" w:space="0" w:color="auto"/>
                                    <w:bottom w:val="none" w:sz="0" w:space="0" w:color="auto"/>
                                    <w:right w:val="none" w:sz="0" w:space="0" w:color="auto"/>
                                  </w:divBdr>
                                  <w:divsChild>
                                    <w:div w:id="1383481782">
                                      <w:marLeft w:val="0"/>
                                      <w:marRight w:val="0"/>
                                      <w:marTop w:val="0"/>
                                      <w:marBottom w:val="0"/>
                                      <w:divBdr>
                                        <w:top w:val="none" w:sz="0" w:space="0" w:color="auto"/>
                                        <w:left w:val="none" w:sz="0" w:space="0" w:color="auto"/>
                                        <w:bottom w:val="none" w:sz="0" w:space="0" w:color="auto"/>
                                        <w:right w:val="none" w:sz="0" w:space="0" w:color="auto"/>
                                      </w:divBdr>
                                      <w:divsChild>
                                        <w:div w:id="2011788221">
                                          <w:marLeft w:val="0"/>
                                          <w:marRight w:val="0"/>
                                          <w:marTop w:val="0"/>
                                          <w:marBottom w:val="0"/>
                                          <w:divBdr>
                                            <w:top w:val="none" w:sz="0" w:space="0" w:color="auto"/>
                                            <w:left w:val="none" w:sz="0" w:space="0" w:color="auto"/>
                                            <w:bottom w:val="none" w:sz="0" w:space="0" w:color="auto"/>
                                            <w:right w:val="none" w:sz="0" w:space="0" w:color="auto"/>
                                          </w:divBdr>
                                          <w:divsChild>
                                            <w:div w:id="4730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747932">
      <w:bodyDiv w:val="1"/>
      <w:marLeft w:val="0"/>
      <w:marRight w:val="0"/>
      <w:marTop w:val="0"/>
      <w:marBottom w:val="0"/>
      <w:divBdr>
        <w:top w:val="none" w:sz="0" w:space="0" w:color="auto"/>
        <w:left w:val="none" w:sz="0" w:space="0" w:color="auto"/>
        <w:bottom w:val="none" w:sz="0" w:space="0" w:color="auto"/>
        <w:right w:val="none" w:sz="0" w:space="0" w:color="auto"/>
      </w:divBdr>
      <w:divsChild>
        <w:div w:id="531694263">
          <w:marLeft w:val="0"/>
          <w:marRight w:val="0"/>
          <w:marTop w:val="0"/>
          <w:marBottom w:val="0"/>
          <w:divBdr>
            <w:top w:val="none" w:sz="0" w:space="0" w:color="auto"/>
            <w:left w:val="none" w:sz="0" w:space="0" w:color="auto"/>
            <w:bottom w:val="none" w:sz="0" w:space="0" w:color="auto"/>
            <w:right w:val="none" w:sz="0" w:space="0" w:color="auto"/>
          </w:divBdr>
          <w:divsChild>
            <w:div w:id="2066677794">
              <w:marLeft w:val="0"/>
              <w:marRight w:val="0"/>
              <w:marTop w:val="0"/>
              <w:marBottom w:val="0"/>
              <w:divBdr>
                <w:top w:val="none" w:sz="0" w:space="0" w:color="auto"/>
                <w:left w:val="none" w:sz="0" w:space="0" w:color="auto"/>
                <w:bottom w:val="none" w:sz="0" w:space="0" w:color="auto"/>
                <w:right w:val="none" w:sz="0" w:space="0" w:color="auto"/>
              </w:divBdr>
              <w:divsChild>
                <w:div w:id="367881110">
                  <w:marLeft w:val="0"/>
                  <w:marRight w:val="0"/>
                  <w:marTop w:val="0"/>
                  <w:marBottom w:val="0"/>
                  <w:divBdr>
                    <w:top w:val="none" w:sz="0" w:space="0" w:color="auto"/>
                    <w:left w:val="none" w:sz="0" w:space="0" w:color="auto"/>
                    <w:bottom w:val="none" w:sz="0" w:space="0" w:color="auto"/>
                    <w:right w:val="none" w:sz="0" w:space="0" w:color="auto"/>
                  </w:divBdr>
                  <w:divsChild>
                    <w:div w:id="688064680">
                      <w:marLeft w:val="0"/>
                      <w:marRight w:val="0"/>
                      <w:marTop w:val="0"/>
                      <w:marBottom w:val="0"/>
                      <w:divBdr>
                        <w:top w:val="none" w:sz="0" w:space="0" w:color="auto"/>
                        <w:left w:val="none" w:sz="0" w:space="0" w:color="auto"/>
                        <w:bottom w:val="none" w:sz="0" w:space="0" w:color="auto"/>
                        <w:right w:val="none" w:sz="0" w:space="0" w:color="auto"/>
                      </w:divBdr>
                      <w:divsChild>
                        <w:div w:id="412241459">
                          <w:marLeft w:val="0"/>
                          <w:marRight w:val="0"/>
                          <w:marTop w:val="0"/>
                          <w:marBottom w:val="0"/>
                          <w:divBdr>
                            <w:top w:val="none" w:sz="0" w:space="0" w:color="auto"/>
                            <w:left w:val="none" w:sz="0" w:space="0" w:color="auto"/>
                            <w:bottom w:val="none" w:sz="0" w:space="0" w:color="auto"/>
                            <w:right w:val="none" w:sz="0" w:space="0" w:color="auto"/>
                          </w:divBdr>
                          <w:divsChild>
                            <w:div w:id="1836143319">
                              <w:marLeft w:val="0"/>
                              <w:marRight w:val="0"/>
                              <w:marTop w:val="0"/>
                              <w:marBottom w:val="0"/>
                              <w:divBdr>
                                <w:top w:val="none" w:sz="0" w:space="0" w:color="auto"/>
                                <w:left w:val="none" w:sz="0" w:space="0" w:color="auto"/>
                                <w:bottom w:val="none" w:sz="0" w:space="0" w:color="auto"/>
                                <w:right w:val="none" w:sz="0" w:space="0" w:color="auto"/>
                              </w:divBdr>
                              <w:divsChild>
                                <w:div w:id="1480918653">
                                  <w:marLeft w:val="0"/>
                                  <w:marRight w:val="0"/>
                                  <w:marTop w:val="0"/>
                                  <w:marBottom w:val="0"/>
                                  <w:divBdr>
                                    <w:top w:val="none" w:sz="0" w:space="0" w:color="auto"/>
                                    <w:left w:val="none" w:sz="0" w:space="0" w:color="auto"/>
                                    <w:bottom w:val="none" w:sz="0" w:space="0" w:color="auto"/>
                                    <w:right w:val="none" w:sz="0" w:space="0" w:color="auto"/>
                                  </w:divBdr>
                                  <w:divsChild>
                                    <w:div w:id="2094890535">
                                      <w:marLeft w:val="0"/>
                                      <w:marRight w:val="0"/>
                                      <w:marTop w:val="0"/>
                                      <w:marBottom w:val="0"/>
                                      <w:divBdr>
                                        <w:top w:val="none" w:sz="0" w:space="0" w:color="auto"/>
                                        <w:left w:val="none" w:sz="0" w:space="0" w:color="auto"/>
                                        <w:bottom w:val="none" w:sz="0" w:space="0" w:color="auto"/>
                                        <w:right w:val="none" w:sz="0" w:space="0" w:color="auto"/>
                                      </w:divBdr>
                                      <w:divsChild>
                                        <w:div w:id="1742754828">
                                          <w:marLeft w:val="0"/>
                                          <w:marRight w:val="0"/>
                                          <w:marTop w:val="0"/>
                                          <w:marBottom w:val="0"/>
                                          <w:divBdr>
                                            <w:top w:val="none" w:sz="0" w:space="0" w:color="auto"/>
                                            <w:left w:val="none" w:sz="0" w:space="0" w:color="auto"/>
                                            <w:bottom w:val="none" w:sz="0" w:space="0" w:color="auto"/>
                                            <w:right w:val="none" w:sz="0" w:space="0" w:color="auto"/>
                                          </w:divBdr>
                                          <w:divsChild>
                                            <w:div w:id="1193612692">
                                              <w:marLeft w:val="0"/>
                                              <w:marRight w:val="0"/>
                                              <w:marTop w:val="0"/>
                                              <w:marBottom w:val="0"/>
                                              <w:divBdr>
                                                <w:top w:val="none" w:sz="0" w:space="0" w:color="auto"/>
                                                <w:left w:val="none" w:sz="0" w:space="0" w:color="auto"/>
                                                <w:bottom w:val="none" w:sz="0" w:space="0" w:color="auto"/>
                                                <w:right w:val="none" w:sz="0" w:space="0" w:color="auto"/>
                                              </w:divBdr>
                                              <w:divsChild>
                                                <w:div w:id="2076389775">
                                                  <w:marLeft w:val="0"/>
                                                  <w:marRight w:val="0"/>
                                                  <w:marTop w:val="0"/>
                                                  <w:marBottom w:val="0"/>
                                                  <w:divBdr>
                                                    <w:top w:val="none" w:sz="0" w:space="0" w:color="auto"/>
                                                    <w:left w:val="none" w:sz="0" w:space="0" w:color="auto"/>
                                                    <w:bottom w:val="none" w:sz="0" w:space="0" w:color="auto"/>
                                                    <w:right w:val="none" w:sz="0" w:space="0" w:color="auto"/>
                                                  </w:divBdr>
                                                  <w:divsChild>
                                                    <w:div w:id="2002271870">
                                                      <w:marLeft w:val="0"/>
                                                      <w:marRight w:val="0"/>
                                                      <w:marTop w:val="0"/>
                                                      <w:marBottom w:val="0"/>
                                                      <w:divBdr>
                                                        <w:top w:val="none" w:sz="0" w:space="0" w:color="auto"/>
                                                        <w:left w:val="none" w:sz="0" w:space="0" w:color="auto"/>
                                                        <w:bottom w:val="none" w:sz="0" w:space="0" w:color="auto"/>
                                                        <w:right w:val="none" w:sz="0" w:space="0" w:color="auto"/>
                                                      </w:divBdr>
                                                      <w:divsChild>
                                                        <w:div w:id="669917092">
                                                          <w:marLeft w:val="0"/>
                                                          <w:marRight w:val="0"/>
                                                          <w:marTop w:val="0"/>
                                                          <w:marBottom w:val="0"/>
                                                          <w:divBdr>
                                                            <w:top w:val="none" w:sz="0" w:space="0" w:color="auto"/>
                                                            <w:left w:val="none" w:sz="0" w:space="0" w:color="auto"/>
                                                            <w:bottom w:val="none" w:sz="0" w:space="0" w:color="auto"/>
                                                            <w:right w:val="none" w:sz="0" w:space="0" w:color="auto"/>
                                                          </w:divBdr>
                                                          <w:divsChild>
                                                            <w:div w:id="983772768">
                                                              <w:marLeft w:val="0"/>
                                                              <w:marRight w:val="0"/>
                                                              <w:marTop w:val="0"/>
                                                              <w:marBottom w:val="0"/>
                                                              <w:divBdr>
                                                                <w:top w:val="none" w:sz="0" w:space="0" w:color="auto"/>
                                                                <w:left w:val="none" w:sz="0" w:space="0" w:color="auto"/>
                                                                <w:bottom w:val="none" w:sz="0" w:space="0" w:color="auto"/>
                                                                <w:right w:val="none" w:sz="0" w:space="0" w:color="auto"/>
                                                              </w:divBdr>
                                                              <w:divsChild>
                                                                <w:div w:id="1366519957">
                                                                  <w:marLeft w:val="0"/>
                                                                  <w:marRight w:val="0"/>
                                                                  <w:marTop w:val="0"/>
                                                                  <w:marBottom w:val="0"/>
                                                                  <w:divBdr>
                                                                    <w:top w:val="none" w:sz="0" w:space="0" w:color="auto"/>
                                                                    <w:left w:val="none" w:sz="0" w:space="0" w:color="auto"/>
                                                                    <w:bottom w:val="none" w:sz="0" w:space="0" w:color="auto"/>
                                                                    <w:right w:val="none" w:sz="0" w:space="0" w:color="auto"/>
                                                                  </w:divBdr>
                                                                  <w:divsChild>
                                                                    <w:div w:id="726489476">
                                                                      <w:marLeft w:val="0"/>
                                                                      <w:marRight w:val="0"/>
                                                                      <w:marTop w:val="0"/>
                                                                      <w:marBottom w:val="0"/>
                                                                      <w:divBdr>
                                                                        <w:top w:val="none" w:sz="0" w:space="0" w:color="auto"/>
                                                                        <w:left w:val="none" w:sz="0" w:space="0" w:color="auto"/>
                                                                        <w:bottom w:val="none" w:sz="0" w:space="0" w:color="auto"/>
                                                                        <w:right w:val="none" w:sz="0" w:space="0" w:color="auto"/>
                                                                      </w:divBdr>
                                                                      <w:divsChild>
                                                                        <w:div w:id="1020744557">
                                                                          <w:marLeft w:val="0"/>
                                                                          <w:marRight w:val="0"/>
                                                                          <w:marTop w:val="0"/>
                                                                          <w:marBottom w:val="0"/>
                                                                          <w:divBdr>
                                                                            <w:top w:val="none" w:sz="0" w:space="0" w:color="auto"/>
                                                                            <w:left w:val="none" w:sz="0" w:space="0" w:color="auto"/>
                                                                            <w:bottom w:val="none" w:sz="0" w:space="0" w:color="auto"/>
                                                                            <w:right w:val="none" w:sz="0" w:space="0" w:color="auto"/>
                                                                          </w:divBdr>
                                                                          <w:divsChild>
                                                                            <w:div w:id="994993758">
                                                                              <w:marLeft w:val="0"/>
                                                                              <w:marRight w:val="0"/>
                                                                              <w:marTop w:val="0"/>
                                                                              <w:marBottom w:val="0"/>
                                                                              <w:divBdr>
                                                                                <w:top w:val="none" w:sz="0" w:space="0" w:color="auto"/>
                                                                                <w:left w:val="none" w:sz="0" w:space="0" w:color="auto"/>
                                                                                <w:bottom w:val="none" w:sz="0" w:space="0" w:color="auto"/>
                                                                                <w:right w:val="none" w:sz="0" w:space="0" w:color="auto"/>
                                                                              </w:divBdr>
                                                                              <w:divsChild>
                                                                                <w:div w:id="1625891714">
                                                                                  <w:marLeft w:val="0"/>
                                                                                  <w:marRight w:val="0"/>
                                                                                  <w:marTop w:val="0"/>
                                                                                  <w:marBottom w:val="0"/>
                                                                                  <w:divBdr>
                                                                                    <w:top w:val="none" w:sz="0" w:space="0" w:color="auto"/>
                                                                                    <w:left w:val="none" w:sz="0" w:space="0" w:color="auto"/>
                                                                                    <w:bottom w:val="none" w:sz="0" w:space="0" w:color="auto"/>
                                                                                    <w:right w:val="none" w:sz="0" w:space="0" w:color="auto"/>
                                                                                  </w:divBdr>
                                                                                  <w:divsChild>
                                                                                    <w:div w:id="270549810">
                                                                                      <w:marLeft w:val="0"/>
                                                                                      <w:marRight w:val="0"/>
                                                                                      <w:marTop w:val="0"/>
                                                                                      <w:marBottom w:val="0"/>
                                                                                      <w:divBdr>
                                                                                        <w:top w:val="none" w:sz="0" w:space="0" w:color="auto"/>
                                                                                        <w:left w:val="none" w:sz="0" w:space="0" w:color="auto"/>
                                                                                        <w:bottom w:val="none" w:sz="0" w:space="0" w:color="auto"/>
                                                                                        <w:right w:val="none" w:sz="0" w:space="0" w:color="auto"/>
                                                                                      </w:divBdr>
                                                                                      <w:divsChild>
                                                                                        <w:div w:id="993606360">
                                                                                          <w:marLeft w:val="0"/>
                                                                                          <w:marRight w:val="0"/>
                                                                                          <w:marTop w:val="0"/>
                                                                                          <w:marBottom w:val="0"/>
                                                                                          <w:divBdr>
                                                                                            <w:top w:val="none" w:sz="0" w:space="0" w:color="auto"/>
                                                                                            <w:left w:val="none" w:sz="0" w:space="0" w:color="auto"/>
                                                                                            <w:bottom w:val="none" w:sz="0" w:space="0" w:color="auto"/>
                                                                                            <w:right w:val="none" w:sz="0" w:space="0" w:color="auto"/>
                                                                                          </w:divBdr>
                                                                                          <w:divsChild>
                                                                                            <w:div w:id="686365292">
                                                                                              <w:marLeft w:val="0"/>
                                                                                              <w:marRight w:val="0"/>
                                                                                              <w:marTop w:val="0"/>
                                                                                              <w:marBottom w:val="0"/>
                                                                                              <w:divBdr>
                                                                                                <w:top w:val="none" w:sz="0" w:space="0" w:color="auto"/>
                                                                                                <w:left w:val="none" w:sz="0" w:space="0" w:color="auto"/>
                                                                                                <w:bottom w:val="none" w:sz="0" w:space="0" w:color="auto"/>
                                                                                                <w:right w:val="none" w:sz="0" w:space="0" w:color="auto"/>
                                                                                              </w:divBdr>
                                                                                              <w:divsChild>
                                                                                                <w:div w:id="444353980">
                                                                                                  <w:marLeft w:val="0"/>
                                                                                                  <w:marRight w:val="0"/>
                                                                                                  <w:marTop w:val="240"/>
                                                                                                  <w:marBottom w:val="240"/>
                                                                                                  <w:divBdr>
                                                                                                    <w:top w:val="single" w:sz="6" w:space="0" w:color="auto"/>
                                                                                                    <w:left w:val="single" w:sz="6" w:space="0" w:color="auto"/>
                                                                                                    <w:bottom w:val="single" w:sz="6" w:space="0" w:color="auto"/>
                                                                                                    <w:right w:val="single" w:sz="6" w:space="0" w:color="auto"/>
                                                                                                  </w:divBdr>
                                                                                                  <w:divsChild>
                                                                                                    <w:div w:id="1098453281">
                                                                                                      <w:marLeft w:val="0"/>
                                                                                                      <w:marRight w:val="0"/>
                                                                                                      <w:marTop w:val="0"/>
                                                                                                      <w:marBottom w:val="0"/>
                                                                                                      <w:divBdr>
                                                                                                        <w:top w:val="none" w:sz="0" w:space="0" w:color="auto"/>
                                                                                                        <w:left w:val="none" w:sz="0" w:space="0" w:color="auto"/>
                                                                                                        <w:bottom w:val="none" w:sz="0" w:space="0" w:color="auto"/>
                                                                                                        <w:right w:val="none" w:sz="0" w:space="0" w:color="auto"/>
                                                                                                      </w:divBdr>
                                                                                                      <w:divsChild>
                                                                                                        <w:div w:id="1967468589">
                                                                                                          <w:marLeft w:val="0"/>
                                                                                                          <w:marRight w:val="0"/>
                                                                                                          <w:marTop w:val="0"/>
                                                                                                          <w:marBottom w:val="0"/>
                                                                                                          <w:divBdr>
                                                                                                            <w:top w:val="none" w:sz="0" w:space="0" w:color="auto"/>
                                                                                                            <w:left w:val="none" w:sz="0" w:space="0" w:color="auto"/>
                                                                                                            <w:bottom w:val="none" w:sz="0" w:space="0" w:color="auto"/>
                                                                                                            <w:right w:val="none" w:sz="0" w:space="0" w:color="auto"/>
                                                                                                          </w:divBdr>
                                                                                                          <w:divsChild>
                                                                                                            <w:div w:id="1669938119">
                                                                                                              <w:marLeft w:val="0"/>
                                                                                                              <w:marRight w:val="0"/>
                                                                                                              <w:marTop w:val="0"/>
                                                                                                              <w:marBottom w:val="0"/>
                                                                                                              <w:divBdr>
                                                                                                                <w:top w:val="none" w:sz="0" w:space="0" w:color="auto"/>
                                                                                                                <w:left w:val="none" w:sz="0" w:space="0" w:color="auto"/>
                                                                                                                <w:bottom w:val="none" w:sz="0" w:space="0" w:color="auto"/>
                                                                                                                <w:right w:val="none" w:sz="0" w:space="0" w:color="auto"/>
                                                                                                              </w:divBdr>
                                                                                                            </w:div>
                                                                                                            <w:div w:id="1295987593">
                                                                                                              <w:marLeft w:val="0"/>
                                                                                                              <w:marRight w:val="0"/>
                                                                                                              <w:marTop w:val="0"/>
                                                                                                              <w:marBottom w:val="0"/>
                                                                                                              <w:divBdr>
                                                                                                                <w:top w:val="none" w:sz="0" w:space="0" w:color="auto"/>
                                                                                                                <w:left w:val="none" w:sz="0" w:space="0" w:color="auto"/>
                                                                                                                <w:bottom w:val="none" w:sz="0" w:space="0" w:color="auto"/>
                                                                                                                <w:right w:val="none" w:sz="0" w:space="0" w:color="auto"/>
                                                                                                              </w:divBdr>
                                                                                                            </w:div>
                                                                                                            <w:div w:id="774519249">
                                                                                                              <w:marLeft w:val="0"/>
                                                                                                              <w:marRight w:val="0"/>
                                                                                                              <w:marTop w:val="0"/>
                                                                                                              <w:marBottom w:val="0"/>
                                                                                                              <w:divBdr>
                                                                                                                <w:top w:val="none" w:sz="0" w:space="0" w:color="auto"/>
                                                                                                                <w:left w:val="none" w:sz="0" w:space="0" w:color="auto"/>
                                                                                                                <w:bottom w:val="none" w:sz="0" w:space="0" w:color="auto"/>
                                                                                                                <w:right w:val="none" w:sz="0" w:space="0" w:color="auto"/>
                                                                                                              </w:divBdr>
                                                                                                            </w:div>
                                                                                                            <w:div w:id="797459108">
                                                                                                              <w:marLeft w:val="0"/>
                                                                                                              <w:marRight w:val="0"/>
                                                                                                              <w:marTop w:val="0"/>
                                                                                                              <w:marBottom w:val="0"/>
                                                                                                              <w:divBdr>
                                                                                                                <w:top w:val="none" w:sz="0" w:space="0" w:color="auto"/>
                                                                                                                <w:left w:val="none" w:sz="0" w:space="0" w:color="auto"/>
                                                                                                                <w:bottom w:val="none" w:sz="0" w:space="0" w:color="auto"/>
                                                                                                                <w:right w:val="none" w:sz="0" w:space="0" w:color="auto"/>
                                                                                                              </w:divBdr>
                                                                                                            </w:div>
                                                                                                            <w:div w:id="830485302">
                                                                                                              <w:marLeft w:val="0"/>
                                                                                                              <w:marRight w:val="0"/>
                                                                                                              <w:marTop w:val="0"/>
                                                                                                              <w:marBottom w:val="0"/>
                                                                                                              <w:divBdr>
                                                                                                                <w:top w:val="none" w:sz="0" w:space="0" w:color="auto"/>
                                                                                                                <w:left w:val="none" w:sz="0" w:space="0" w:color="auto"/>
                                                                                                                <w:bottom w:val="none" w:sz="0" w:space="0" w:color="auto"/>
                                                                                                                <w:right w:val="none" w:sz="0" w:space="0" w:color="auto"/>
                                                                                                              </w:divBdr>
                                                                                                            </w:div>
                                                                                                            <w:div w:id="621961618">
                                                                                                              <w:marLeft w:val="0"/>
                                                                                                              <w:marRight w:val="0"/>
                                                                                                              <w:marTop w:val="0"/>
                                                                                                              <w:marBottom w:val="0"/>
                                                                                                              <w:divBdr>
                                                                                                                <w:top w:val="none" w:sz="0" w:space="0" w:color="auto"/>
                                                                                                                <w:left w:val="none" w:sz="0" w:space="0" w:color="auto"/>
                                                                                                                <w:bottom w:val="none" w:sz="0" w:space="0" w:color="auto"/>
                                                                                                                <w:right w:val="none" w:sz="0" w:space="0" w:color="auto"/>
                                                                                                              </w:divBdr>
                                                                                                            </w:div>
                                                                                                            <w:div w:id="853114337">
                                                                                                              <w:marLeft w:val="0"/>
                                                                                                              <w:marRight w:val="0"/>
                                                                                                              <w:marTop w:val="0"/>
                                                                                                              <w:marBottom w:val="0"/>
                                                                                                              <w:divBdr>
                                                                                                                <w:top w:val="none" w:sz="0" w:space="0" w:color="auto"/>
                                                                                                                <w:left w:val="none" w:sz="0" w:space="0" w:color="auto"/>
                                                                                                                <w:bottom w:val="none" w:sz="0" w:space="0" w:color="auto"/>
                                                                                                                <w:right w:val="none" w:sz="0" w:space="0" w:color="auto"/>
                                                                                                              </w:divBdr>
                                                                                                            </w:div>
                                                                                                            <w:div w:id="15108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12922">
                                                                                                  <w:marLeft w:val="0"/>
                                                                                                  <w:marRight w:val="0"/>
                                                                                                  <w:marTop w:val="120"/>
                                                                                                  <w:marBottom w:val="120"/>
                                                                                                  <w:divBdr>
                                                                                                    <w:top w:val="none" w:sz="0" w:space="0" w:color="auto"/>
                                                                                                    <w:left w:val="none" w:sz="0" w:space="0" w:color="auto"/>
                                                                                                    <w:bottom w:val="none" w:sz="0" w:space="0" w:color="auto"/>
                                                                                                    <w:right w:val="none" w:sz="0" w:space="0" w:color="auto"/>
                                                                                                  </w:divBdr>
                                                                                                  <w:divsChild>
                                                                                                    <w:div w:id="1257858878">
                                                                                                      <w:marLeft w:val="0"/>
                                                                                                      <w:marRight w:val="0"/>
                                                                                                      <w:marTop w:val="0"/>
                                                                                                      <w:marBottom w:val="0"/>
                                                                                                      <w:divBdr>
                                                                                                        <w:top w:val="single" w:sz="6" w:space="0" w:color="auto"/>
                                                                                                        <w:left w:val="single" w:sz="6" w:space="0" w:color="auto"/>
                                                                                                        <w:bottom w:val="single" w:sz="6" w:space="0" w:color="auto"/>
                                                                                                        <w:right w:val="single" w:sz="6" w:space="0" w:color="auto"/>
                                                                                                      </w:divBdr>
                                                                                                      <w:divsChild>
                                                                                                        <w:div w:id="221870594">
                                                                                                          <w:marLeft w:val="0"/>
                                                                                                          <w:marRight w:val="0"/>
                                                                                                          <w:marTop w:val="0"/>
                                                                                                          <w:marBottom w:val="0"/>
                                                                                                          <w:divBdr>
                                                                                                            <w:top w:val="none" w:sz="0" w:space="0" w:color="auto"/>
                                                                                                            <w:left w:val="none" w:sz="0" w:space="0" w:color="auto"/>
                                                                                                            <w:bottom w:val="none" w:sz="0" w:space="0" w:color="auto"/>
                                                                                                            <w:right w:val="none" w:sz="0" w:space="0" w:color="auto"/>
                                                                                                          </w:divBdr>
                                                                                                          <w:divsChild>
                                                                                                            <w:div w:id="15354906">
                                                                                                              <w:marLeft w:val="0"/>
                                                                                                              <w:marRight w:val="0"/>
                                                                                                              <w:marTop w:val="0"/>
                                                                                                              <w:marBottom w:val="0"/>
                                                                                                              <w:divBdr>
                                                                                                                <w:top w:val="none" w:sz="0" w:space="0" w:color="auto"/>
                                                                                                                <w:left w:val="none" w:sz="0" w:space="0" w:color="auto"/>
                                                                                                                <w:bottom w:val="none" w:sz="0" w:space="0" w:color="auto"/>
                                                                                                                <w:right w:val="none" w:sz="0" w:space="0" w:color="auto"/>
                                                                                                              </w:divBdr>
                                                                                                              <w:divsChild>
                                                                                                                <w:div w:id="1639846072">
                                                                                                                  <w:marLeft w:val="0"/>
                                                                                                                  <w:marRight w:val="0"/>
                                                                                                                  <w:marTop w:val="0"/>
                                                                                                                  <w:marBottom w:val="0"/>
                                                                                                                  <w:divBdr>
                                                                                                                    <w:top w:val="none" w:sz="0" w:space="0" w:color="auto"/>
                                                                                                                    <w:left w:val="none" w:sz="0" w:space="0" w:color="auto"/>
                                                                                                                    <w:bottom w:val="none" w:sz="0" w:space="0" w:color="auto"/>
                                                                                                                    <w:right w:val="none" w:sz="0" w:space="0" w:color="auto"/>
                                                                                                                  </w:divBdr>
                                                                                                                  <w:divsChild>
                                                                                                                    <w:div w:id="723606096">
                                                                                                                      <w:marLeft w:val="0"/>
                                                                                                                      <w:marRight w:val="0"/>
                                                                                                                      <w:marTop w:val="0"/>
                                                                                                                      <w:marBottom w:val="0"/>
                                                                                                                      <w:divBdr>
                                                                                                                        <w:top w:val="none" w:sz="0" w:space="0" w:color="auto"/>
                                                                                                                        <w:left w:val="none" w:sz="0" w:space="0" w:color="auto"/>
                                                                                                                        <w:bottom w:val="none" w:sz="0" w:space="0" w:color="auto"/>
                                                                                                                        <w:right w:val="none" w:sz="0" w:space="0" w:color="auto"/>
                                                                                                                      </w:divBdr>
                                                                                                                      <w:divsChild>
                                                                                                                        <w:div w:id="308822325">
                                                                                                                          <w:marLeft w:val="0"/>
                                                                                                                          <w:marRight w:val="0"/>
                                                                                                                          <w:marTop w:val="0"/>
                                                                                                                          <w:marBottom w:val="0"/>
                                                                                                                          <w:divBdr>
                                                                                                                            <w:top w:val="none" w:sz="0" w:space="0" w:color="auto"/>
                                                                                                                            <w:left w:val="none" w:sz="0" w:space="0" w:color="auto"/>
                                                                                                                            <w:bottom w:val="none" w:sz="0" w:space="0" w:color="auto"/>
                                                                                                                            <w:right w:val="none" w:sz="0" w:space="0" w:color="auto"/>
                                                                                                                          </w:divBdr>
                                                                                                                          <w:divsChild>
                                                                                                                            <w:div w:id="1550609169">
                                                                                                                              <w:marLeft w:val="0"/>
                                                                                                                              <w:marRight w:val="0"/>
                                                                                                                              <w:marTop w:val="0"/>
                                                                                                                              <w:marBottom w:val="0"/>
                                                                                                                              <w:divBdr>
                                                                                                                                <w:top w:val="none" w:sz="0" w:space="0" w:color="auto"/>
                                                                                                                                <w:left w:val="none" w:sz="0" w:space="0" w:color="auto"/>
                                                                                                                                <w:bottom w:val="none" w:sz="0" w:space="0" w:color="auto"/>
                                                                                                                                <w:right w:val="none" w:sz="0" w:space="0" w:color="auto"/>
                                                                                                                              </w:divBdr>
                                                                                                                              <w:divsChild>
                                                                                                                                <w:div w:id="85620496">
                                                                                                                                  <w:marLeft w:val="0"/>
                                                                                                                                  <w:marRight w:val="0"/>
                                                                                                                                  <w:marTop w:val="0"/>
                                                                                                                                  <w:marBottom w:val="0"/>
                                                                                                                                  <w:divBdr>
                                                                                                                                    <w:top w:val="none" w:sz="0" w:space="0" w:color="auto"/>
                                                                                                                                    <w:left w:val="none" w:sz="0" w:space="0" w:color="auto"/>
                                                                                                                                    <w:bottom w:val="none" w:sz="0" w:space="0" w:color="auto"/>
                                                                                                                                    <w:right w:val="none" w:sz="0" w:space="0" w:color="auto"/>
                                                                                                                                  </w:divBdr>
                                                                                                                                  <w:divsChild>
                                                                                                                                    <w:div w:id="18334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097764">
                                                                                                  <w:marLeft w:val="0"/>
                                                                                                  <w:marRight w:val="0"/>
                                                                                                  <w:marTop w:val="120"/>
                                                                                                  <w:marBottom w:val="120"/>
                                                                                                  <w:divBdr>
                                                                                                    <w:top w:val="none" w:sz="0" w:space="0" w:color="auto"/>
                                                                                                    <w:left w:val="none" w:sz="0" w:space="0" w:color="auto"/>
                                                                                                    <w:bottom w:val="none" w:sz="0" w:space="0" w:color="auto"/>
                                                                                                    <w:right w:val="none" w:sz="0" w:space="0" w:color="auto"/>
                                                                                                  </w:divBdr>
                                                                                                  <w:divsChild>
                                                                                                    <w:div w:id="1631324160">
                                                                                                      <w:marLeft w:val="0"/>
                                                                                                      <w:marRight w:val="0"/>
                                                                                                      <w:marTop w:val="0"/>
                                                                                                      <w:marBottom w:val="0"/>
                                                                                                      <w:divBdr>
                                                                                                        <w:top w:val="single" w:sz="6" w:space="0" w:color="auto"/>
                                                                                                        <w:left w:val="single" w:sz="6" w:space="0" w:color="auto"/>
                                                                                                        <w:bottom w:val="single" w:sz="6" w:space="0" w:color="auto"/>
                                                                                                        <w:right w:val="single" w:sz="6" w:space="0" w:color="auto"/>
                                                                                                      </w:divBdr>
                                                                                                      <w:divsChild>
                                                                                                        <w:div w:id="799735990">
                                                                                                          <w:marLeft w:val="0"/>
                                                                                                          <w:marRight w:val="0"/>
                                                                                                          <w:marTop w:val="0"/>
                                                                                                          <w:marBottom w:val="0"/>
                                                                                                          <w:divBdr>
                                                                                                            <w:top w:val="none" w:sz="0" w:space="0" w:color="auto"/>
                                                                                                            <w:left w:val="none" w:sz="0" w:space="0" w:color="auto"/>
                                                                                                            <w:bottom w:val="none" w:sz="0" w:space="0" w:color="auto"/>
                                                                                                            <w:right w:val="none" w:sz="0" w:space="0" w:color="auto"/>
                                                                                                          </w:divBdr>
                                                                                                          <w:divsChild>
                                                                                                            <w:div w:id="1887988234">
                                                                                                              <w:marLeft w:val="0"/>
                                                                                                              <w:marRight w:val="0"/>
                                                                                                              <w:marTop w:val="0"/>
                                                                                                              <w:marBottom w:val="0"/>
                                                                                                              <w:divBdr>
                                                                                                                <w:top w:val="none" w:sz="0" w:space="0" w:color="auto"/>
                                                                                                                <w:left w:val="none" w:sz="0" w:space="0" w:color="auto"/>
                                                                                                                <w:bottom w:val="none" w:sz="0" w:space="0" w:color="auto"/>
                                                                                                                <w:right w:val="none" w:sz="0" w:space="0" w:color="auto"/>
                                                                                                              </w:divBdr>
                                                                                                              <w:divsChild>
                                                                                                                <w:div w:id="1351836498">
                                                                                                                  <w:marLeft w:val="0"/>
                                                                                                                  <w:marRight w:val="0"/>
                                                                                                                  <w:marTop w:val="0"/>
                                                                                                                  <w:marBottom w:val="0"/>
                                                                                                                  <w:divBdr>
                                                                                                                    <w:top w:val="none" w:sz="0" w:space="0" w:color="auto"/>
                                                                                                                    <w:left w:val="none" w:sz="0" w:space="0" w:color="auto"/>
                                                                                                                    <w:bottom w:val="none" w:sz="0" w:space="0" w:color="auto"/>
                                                                                                                    <w:right w:val="none" w:sz="0" w:space="0" w:color="auto"/>
                                                                                                                  </w:divBdr>
                                                                                                                  <w:divsChild>
                                                                                                                    <w:div w:id="2002463692">
                                                                                                                      <w:marLeft w:val="0"/>
                                                                                                                      <w:marRight w:val="0"/>
                                                                                                                      <w:marTop w:val="0"/>
                                                                                                                      <w:marBottom w:val="0"/>
                                                                                                                      <w:divBdr>
                                                                                                                        <w:top w:val="none" w:sz="0" w:space="0" w:color="auto"/>
                                                                                                                        <w:left w:val="none" w:sz="0" w:space="0" w:color="auto"/>
                                                                                                                        <w:bottom w:val="none" w:sz="0" w:space="0" w:color="auto"/>
                                                                                                                        <w:right w:val="none" w:sz="0" w:space="0" w:color="auto"/>
                                                                                                                      </w:divBdr>
                                                                                                                      <w:divsChild>
                                                                                                                        <w:div w:id="1368066415">
                                                                                                                          <w:marLeft w:val="0"/>
                                                                                                                          <w:marRight w:val="0"/>
                                                                                                                          <w:marTop w:val="0"/>
                                                                                                                          <w:marBottom w:val="0"/>
                                                                                                                          <w:divBdr>
                                                                                                                            <w:top w:val="none" w:sz="0" w:space="0" w:color="auto"/>
                                                                                                                            <w:left w:val="none" w:sz="0" w:space="0" w:color="auto"/>
                                                                                                                            <w:bottom w:val="none" w:sz="0" w:space="0" w:color="auto"/>
                                                                                                                            <w:right w:val="none" w:sz="0" w:space="0" w:color="auto"/>
                                                                                                                          </w:divBdr>
                                                                                                                          <w:divsChild>
                                                                                                                            <w:div w:id="1206138022">
                                                                                                                              <w:marLeft w:val="0"/>
                                                                                                                              <w:marRight w:val="0"/>
                                                                                                                              <w:marTop w:val="0"/>
                                                                                                                              <w:marBottom w:val="0"/>
                                                                                                                              <w:divBdr>
                                                                                                                                <w:top w:val="none" w:sz="0" w:space="0" w:color="auto"/>
                                                                                                                                <w:left w:val="none" w:sz="0" w:space="0" w:color="auto"/>
                                                                                                                                <w:bottom w:val="none" w:sz="0" w:space="0" w:color="auto"/>
                                                                                                                                <w:right w:val="none" w:sz="0" w:space="0" w:color="auto"/>
                                                                                                                              </w:divBdr>
                                                                                                                              <w:divsChild>
                                                                                                                                <w:div w:id="1496338538">
                                                                                                                                  <w:marLeft w:val="0"/>
                                                                                                                                  <w:marRight w:val="0"/>
                                                                                                                                  <w:marTop w:val="0"/>
                                                                                                                                  <w:marBottom w:val="0"/>
                                                                                                                                  <w:divBdr>
                                                                                                                                    <w:top w:val="none" w:sz="0" w:space="0" w:color="auto"/>
                                                                                                                                    <w:left w:val="none" w:sz="0" w:space="0" w:color="auto"/>
                                                                                                                                    <w:bottom w:val="none" w:sz="0" w:space="0" w:color="auto"/>
                                                                                                                                    <w:right w:val="none" w:sz="0" w:space="0" w:color="auto"/>
                                                                                                                                  </w:divBdr>
                                                                                                                                  <w:divsChild>
                                                                                                                                    <w:div w:id="969477030">
                                                                                                                                      <w:marLeft w:val="0"/>
                                                                                                                                      <w:marRight w:val="0"/>
                                                                                                                                      <w:marTop w:val="0"/>
                                                                                                                                      <w:marBottom w:val="0"/>
                                                                                                                                      <w:divBdr>
                                                                                                                                        <w:top w:val="none" w:sz="0" w:space="0" w:color="auto"/>
                                                                                                                                        <w:left w:val="none" w:sz="0" w:space="0" w:color="auto"/>
                                                                                                                                        <w:bottom w:val="none" w:sz="0" w:space="0" w:color="auto"/>
                                                                                                                                        <w:right w:val="none" w:sz="0" w:space="0" w:color="auto"/>
                                                                                                                                      </w:divBdr>
                                                                                                                                    </w:div>
                                                                                                                                  </w:divsChild>
                                                                                                                                </w:div>
                                                                                                                                <w:div w:id="628243896">
                                                                                                                                  <w:marLeft w:val="0"/>
                                                                                                                                  <w:marRight w:val="0"/>
                                                                                                                                  <w:marTop w:val="0"/>
                                                                                                                                  <w:marBottom w:val="0"/>
                                                                                                                                  <w:divBdr>
                                                                                                                                    <w:top w:val="none" w:sz="0" w:space="0" w:color="auto"/>
                                                                                                                                    <w:left w:val="none" w:sz="0" w:space="0" w:color="auto"/>
                                                                                                                                    <w:bottom w:val="none" w:sz="0" w:space="0" w:color="auto"/>
                                                                                                                                    <w:right w:val="none" w:sz="0" w:space="0" w:color="auto"/>
                                                                                                                                  </w:divBdr>
                                                                                                                                  <w:divsChild>
                                                                                                                                    <w:div w:id="261494656">
                                                                                                                                      <w:marLeft w:val="0"/>
                                                                                                                                      <w:marRight w:val="0"/>
                                                                                                                                      <w:marTop w:val="0"/>
                                                                                                                                      <w:marBottom w:val="0"/>
                                                                                                                                      <w:divBdr>
                                                                                                                                        <w:top w:val="none" w:sz="0" w:space="0" w:color="auto"/>
                                                                                                                                        <w:left w:val="none" w:sz="0" w:space="0" w:color="auto"/>
                                                                                                                                        <w:bottom w:val="none" w:sz="0" w:space="0" w:color="auto"/>
                                                                                                                                        <w:right w:val="none" w:sz="0" w:space="0" w:color="auto"/>
                                                                                                                                      </w:divBdr>
                                                                                                                                    </w:div>
                                                                                                                                  </w:divsChild>
                                                                                                                                </w:div>
                                                                                                                                <w:div w:id="72823882">
                                                                                                                                  <w:marLeft w:val="0"/>
                                                                                                                                  <w:marRight w:val="0"/>
                                                                                                                                  <w:marTop w:val="0"/>
                                                                                                                                  <w:marBottom w:val="0"/>
                                                                                                                                  <w:divBdr>
                                                                                                                                    <w:top w:val="none" w:sz="0" w:space="0" w:color="auto"/>
                                                                                                                                    <w:left w:val="none" w:sz="0" w:space="0" w:color="auto"/>
                                                                                                                                    <w:bottom w:val="none" w:sz="0" w:space="0" w:color="auto"/>
                                                                                                                                    <w:right w:val="none" w:sz="0" w:space="0" w:color="auto"/>
                                                                                                                                  </w:divBdr>
                                                                                                                                  <w:divsChild>
                                                                                                                                    <w:div w:id="1273628459">
                                                                                                                                      <w:marLeft w:val="0"/>
                                                                                                                                      <w:marRight w:val="0"/>
                                                                                                                                      <w:marTop w:val="0"/>
                                                                                                                                      <w:marBottom w:val="0"/>
                                                                                                                                      <w:divBdr>
                                                                                                                                        <w:top w:val="none" w:sz="0" w:space="0" w:color="auto"/>
                                                                                                                                        <w:left w:val="none" w:sz="0" w:space="0" w:color="auto"/>
                                                                                                                                        <w:bottom w:val="none" w:sz="0" w:space="0" w:color="auto"/>
                                                                                                                                        <w:right w:val="none" w:sz="0" w:space="0" w:color="auto"/>
                                                                                                                                      </w:divBdr>
                                                                                                                                    </w:div>
                                                                                                                                  </w:divsChild>
                                                                                                                                </w:div>
                                                                                                                                <w:div w:id="671880332">
                                                                                                                                  <w:marLeft w:val="0"/>
                                                                                                                                  <w:marRight w:val="0"/>
                                                                                                                                  <w:marTop w:val="0"/>
                                                                                                                                  <w:marBottom w:val="0"/>
                                                                                                                                  <w:divBdr>
                                                                                                                                    <w:top w:val="none" w:sz="0" w:space="0" w:color="auto"/>
                                                                                                                                    <w:left w:val="none" w:sz="0" w:space="0" w:color="auto"/>
                                                                                                                                    <w:bottom w:val="none" w:sz="0" w:space="0" w:color="auto"/>
                                                                                                                                    <w:right w:val="none" w:sz="0" w:space="0" w:color="auto"/>
                                                                                                                                  </w:divBdr>
                                                                                                                                  <w:divsChild>
                                                                                                                                    <w:div w:id="11147714">
                                                                                                                                      <w:marLeft w:val="0"/>
                                                                                                                                      <w:marRight w:val="0"/>
                                                                                                                                      <w:marTop w:val="0"/>
                                                                                                                                      <w:marBottom w:val="0"/>
                                                                                                                                      <w:divBdr>
                                                                                                                                        <w:top w:val="none" w:sz="0" w:space="0" w:color="auto"/>
                                                                                                                                        <w:left w:val="none" w:sz="0" w:space="0" w:color="auto"/>
                                                                                                                                        <w:bottom w:val="none" w:sz="0" w:space="0" w:color="auto"/>
                                                                                                                                        <w:right w:val="none" w:sz="0" w:space="0" w:color="auto"/>
                                                                                                                                      </w:divBdr>
                                                                                                                                    </w:div>
                                                                                                                                  </w:divsChild>
                                                                                                                                </w:div>
                                                                                                                                <w:div w:id="1818256307">
                                                                                                                                  <w:marLeft w:val="0"/>
                                                                                                                                  <w:marRight w:val="0"/>
                                                                                                                                  <w:marTop w:val="0"/>
                                                                                                                                  <w:marBottom w:val="0"/>
                                                                                                                                  <w:divBdr>
                                                                                                                                    <w:top w:val="none" w:sz="0" w:space="0" w:color="auto"/>
                                                                                                                                    <w:left w:val="none" w:sz="0" w:space="0" w:color="auto"/>
                                                                                                                                    <w:bottom w:val="none" w:sz="0" w:space="0" w:color="auto"/>
                                                                                                                                    <w:right w:val="none" w:sz="0" w:space="0" w:color="auto"/>
                                                                                                                                  </w:divBdr>
                                                                                                                                  <w:divsChild>
                                                                                                                                    <w:div w:id="1594780949">
                                                                                                                                      <w:marLeft w:val="0"/>
                                                                                                                                      <w:marRight w:val="0"/>
                                                                                                                                      <w:marTop w:val="0"/>
                                                                                                                                      <w:marBottom w:val="0"/>
                                                                                                                                      <w:divBdr>
                                                                                                                                        <w:top w:val="none" w:sz="0" w:space="0" w:color="auto"/>
                                                                                                                                        <w:left w:val="none" w:sz="0" w:space="0" w:color="auto"/>
                                                                                                                                        <w:bottom w:val="none" w:sz="0" w:space="0" w:color="auto"/>
                                                                                                                                        <w:right w:val="none" w:sz="0" w:space="0" w:color="auto"/>
                                                                                                                                      </w:divBdr>
                                                                                                                                    </w:div>
                                                                                                                                  </w:divsChild>
                                                                                                                                </w:div>
                                                                                                                                <w:div w:id="1929659475">
                                                                                                                                  <w:marLeft w:val="0"/>
                                                                                                                                  <w:marRight w:val="0"/>
                                                                                                                                  <w:marTop w:val="0"/>
                                                                                                                                  <w:marBottom w:val="0"/>
                                                                                                                                  <w:divBdr>
                                                                                                                                    <w:top w:val="none" w:sz="0" w:space="0" w:color="auto"/>
                                                                                                                                    <w:left w:val="none" w:sz="0" w:space="0" w:color="auto"/>
                                                                                                                                    <w:bottom w:val="none" w:sz="0" w:space="0" w:color="auto"/>
                                                                                                                                    <w:right w:val="none" w:sz="0" w:space="0" w:color="auto"/>
                                                                                                                                  </w:divBdr>
                                                                                                                                  <w:divsChild>
                                                                                                                                    <w:div w:id="18536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4492202">
      <w:bodyDiv w:val="1"/>
      <w:marLeft w:val="0"/>
      <w:marRight w:val="0"/>
      <w:marTop w:val="0"/>
      <w:marBottom w:val="0"/>
      <w:divBdr>
        <w:top w:val="none" w:sz="0" w:space="0" w:color="auto"/>
        <w:left w:val="none" w:sz="0" w:space="0" w:color="auto"/>
        <w:bottom w:val="none" w:sz="0" w:space="0" w:color="auto"/>
        <w:right w:val="none" w:sz="0" w:space="0" w:color="auto"/>
      </w:divBdr>
    </w:div>
    <w:div w:id="504369468">
      <w:bodyDiv w:val="1"/>
      <w:marLeft w:val="0"/>
      <w:marRight w:val="0"/>
      <w:marTop w:val="0"/>
      <w:marBottom w:val="0"/>
      <w:divBdr>
        <w:top w:val="none" w:sz="0" w:space="0" w:color="auto"/>
        <w:left w:val="none" w:sz="0" w:space="0" w:color="auto"/>
        <w:bottom w:val="none" w:sz="0" w:space="0" w:color="auto"/>
        <w:right w:val="none" w:sz="0" w:space="0" w:color="auto"/>
      </w:divBdr>
      <w:divsChild>
        <w:div w:id="730419681">
          <w:marLeft w:val="0"/>
          <w:marRight w:val="0"/>
          <w:marTop w:val="120"/>
          <w:marBottom w:val="120"/>
          <w:divBdr>
            <w:top w:val="none" w:sz="0" w:space="0" w:color="auto"/>
            <w:left w:val="none" w:sz="0" w:space="0" w:color="auto"/>
            <w:bottom w:val="none" w:sz="0" w:space="0" w:color="auto"/>
            <w:right w:val="none" w:sz="0" w:space="0" w:color="auto"/>
          </w:divBdr>
          <w:divsChild>
            <w:div w:id="580986033">
              <w:marLeft w:val="0"/>
              <w:marRight w:val="0"/>
              <w:marTop w:val="0"/>
              <w:marBottom w:val="0"/>
              <w:divBdr>
                <w:top w:val="single" w:sz="6" w:space="0" w:color="auto"/>
                <w:left w:val="single" w:sz="6" w:space="0" w:color="auto"/>
                <w:bottom w:val="single" w:sz="6" w:space="0" w:color="auto"/>
                <w:right w:val="single" w:sz="6" w:space="0" w:color="auto"/>
              </w:divBdr>
              <w:divsChild>
                <w:div w:id="1783528491">
                  <w:marLeft w:val="0"/>
                  <w:marRight w:val="0"/>
                  <w:marTop w:val="0"/>
                  <w:marBottom w:val="0"/>
                  <w:divBdr>
                    <w:top w:val="none" w:sz="0" w:space="0" w:color="auto"/>
                    <w:left w:val="none" w:sz="0" w:space="0" w:color="auto"/>
                    <w:bottom w:val="none" w:sz="0" w:space="0" w:color="auto"/>
                    <w:right w:val="none" w:sz="0" w:space="0" w:color="auto"/>
                  </w:divBdr>
                  <w:divsChild>
                    <w:div w:id="1677343818">
                      <w:marLeft w:val="0"/>
                      <w:marRight w:val="0"/>
                      <w:marTop w:val="0"/>
                      <w:marBottom w:val="0"/>
                      <w:divBdr>
                        <w:top w:val="none" w:sz="0" w:space="0" w:color="auto"/>
                        <w:left w:val="none" w:sz="0" w:space="0" w:color="auto"/>
                        <w:bottom w:val="none" w:sz="0" w:space="0" w:color="auto"/>
                        <w:right w:val="none" w:sz="0" w:space="0" w:color="auto"/>
                      </w:divBdr>
                      <w:divsChild>
                        <w:div w:id="190723108">
                          <w:marLeft w:val="0"/>
                          <w:marRight w:val="0"/>
                          <w:marTop w:val="0"/>
                          <w:marBottom w:val="0"/>
                          <w:divBdr>
                            <w:top w:val="none" w:sz="0" w:space="0" w:color="auto"/>
                            <w:left w:val="none" w:sz="0" w:space="0" w:color="auto"/>
                            <w:bottom w:val="none" w:sz="0" w:space="0" w:color="auto"/>
                            <w:right w:val="none" w:sz="0" w:space="0" w:color="auto"/>
                          </w:divBdr>
                          <w:divsChild>
                            <w:div w:id="1587417366">
                              <w:marLeft w:val="0"/>
                              <w:marRight w:val="0"/>
                              <w:marTop w:val="0"/>
                              <w:marBottom w:val="0"/>
                              <w:divBdr>
                                <w:top w:val="none" w:sz="0" w:space="0" w:color="auto"/>
                                <w:left w:val="none" w:sz="0" w:space="0" w:color="auto"/>
                                <w:bottom w:val="none" w:sz="0" w:space="0" w:color="auto"/>
                                <w:right w:val="none" w:sz="0" w:space="0" w:color="auto"/>
                              </w:divBdr>
                              <w:divsChild>
                                <w:div w:id="403532433">
                                  <w:marLeft w:val="0"/>
                                  <w:marRight w:val="0"/>
                                  <w:marTop w:val="0"/>
                                  <w:marBottom w:val="0"/>
                                  <w:divBdr>
                                    <w:top w:val="none" w:sz="0" w:space="0" w:color="auto"/>
                                    <w:left w:val="none" w:sz="0" w:space="0" w:color="auto"/>
                                    <w:bottom w:val="none" w:sz="0" w:space="0" w:color="auto"/>
                                    <w:right w:val="none" w:sz="0" w:space="0" w:color="auto"/>
                                  </w:divBdr>
                                  <w:divsChild>
                                    <w:div w:id="487600195">
                                      <w:marLeft w:val="0"/>
                                      <w:marRight w:val="0"/>
                                      <w:marTop w:val="0"/>
                                      <w:marBottom w:val="0"/>
                                      <w:divBdr>
                                        <w:top w:val="none" w:sz="0" w:space="0" w:color="auto"/>
                                        <w:left w:val="none" w:sz="0" w:space="0" w:color="auto"/>
                                        <w:bottom w:val="none" w:sz="0" w:space="0" w:color="auto"/>
                                        <w:right w:val="none" w:sz="0" w:space="0" w:color="auto"/>
                                      </w:divBdr>
                                      <w:divsChild>
                                        <w:div w:id="1956015543">
                                          <w:marLeft w:val="0"/>
                                          <w:marRight w:val="0"/>
                                          <w:marTop w:val="0"/>
                                          <w:marBottom w:val="0"/>
                                          <w:divBdr>
                                            <w:top w:val="none" w:sz="0" w:space="0" w:color="auto"/>
                                            <w:left w:val="none" w:sz="0" w:space="0" w:color="auto"/>
                                            <w:bottom w:val="none" w:sz="0" w:space="0" w:color="auto"/>
                                            <w:right w:val="none" w:sz="0" w:space="0" w:color="auto"/>
                                          </w:divBdr>
                                          <w:divsChild>
                                            <w:div w:id="1822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568226">
          <w:marLeft w:val="0"/>
          <w:marRight w:val="0"/>
          <w:marTop w:val="120"/>
          <w:marBottom w:val="120"/>
          <w:divBdr>
            <w:top w:val="none" w:sz="0" w:space="0" w:color="auto"/>
            <w:left w:val="none" w:sz="0" w:space="0" w:color="auto"/>
            <w:bottom w:val="none" w:sz="0" w:space="0" w:color="auto"/>
            <w:right w:val="none" w:sz="0" w:space="0" w:color="auto"/>
          </w:divBdr>
          <w:divsChild>
            <w:div w:id="2005205824">
              <w:marLeft w:val="0"/>
              <w:marRight w:val="0"/>
              <w:marTop w:val="0"/>
              <w:marBottom w:val="0"/>
              <w:divBdr>
                <w:top w:val="single" w:sz="6" w:space="0" w:color="auto"/>
                <w:left w:val="single" w:sz="6" w:space="0" w:color="auto"/>
                <w:bottom w:val="single" w:sz="6" w:space="0" w:color="auto"/>
                <w:right w:val="single" w:sz="6" w:space="0" w:color="auto"/>
              </w:divBdr>
              <w:divsChild>
                <w:div w:id="1530337181">
                  <w:marLeft w:val="0"/>
                  <w:marRight w:val="0"/>
                  <w:marTop w:val="0"/>
                  <w:marBottom w:val="0"/>
                  <w:divBdr>
                    <w:top w:val="none" w:sz="0" w:space="0" w:color="auto"/>
                    <w:left w:val="none" w:sz="0" w:space="0" w:color="auto"/>
                    <w:bottom w:val="none" w:sz="0" w:space="0" w:color="auto"/>
                    <w:right w:val="none" w:sz="0" w:space="0" w:color="auto"/>
                  </w:divBdr>
                  <w:divsChild>
                    <w:div w:id="2085949877">
                      <w:marLeft w:val="0"/>
                      <w:marRight w:val="0"/>
                      <w:marTop w:val="0"/>
                      <w:marBottom w:val="0"/>
                      <w:divBdr>
                        <w:top w:val="none" w:sz="0" w:space="0" w:color="auto"/>
                        <w:left w:val="none" w:sz="0" w:space="0" w:color="auto"/>
                        <w:bottom w:val="none" w:sz="0" w:space="0" w:color="auto"/>
                        <w:right w:val="none" w:sz="0" w:space="0" w:color="auto"/>
                      </w:divBdr>
                      <w:divsChild>
                        <w:div w:id="209727788">
                          <w:marLeft w:val="0"/>
                          <w:marRight w:val="0"/>
                          <w:marTop w:val="0"/>
                          <w:marBottom w:val="0"/>
                          <w:divBdr>
                            <w:top w:val="none" w:sz="0" w:space="0" w:color="auto"/>
                            <w:left w:val="none" w:sz="0" w:space="0" w:color="auto"/>
                            <w:bottom w:val="none" w:sz="0" w:space="0" w:color="auto"/>
                            <w:right w:val="none" w:sz="0" w:space="0" w:color="auto"/>
                          </w:divBdr>
                          <w:divsChild>
                            <w:div w:id="858156847">
                              <w:marLeft w:val="0"/>
                              <w:marRight w:val="0"/>
                              <w:marTop w:val="0"/>
                              <w:marBottom w:val="0"/>
                              <w:divBdr>
                                <w:top w:val="none" w:sz="0" w:space="0" w:color="auto"/>
                                <w:left w:val="none" w:sz="0" w:space="0" w:color="auto"/>
                                <w:bottom w:val="none" w:sz="0" w:space="0" w:color="auto"/>
                                <w:right w:val="none" w:sz="0" w:space="0" w:color="auto"/>
                              </w:divBdr>
                              <w:divsChild>
                                <w:div w:id="1705204166">
                                  <w:marLeft w:val="0"/>
                                  <w:marRight w:val="0"/>
                                  <w:marTop w:val="0"/>
                                  <w:marBottom w:val="0"/>
                                  <w:divBdr>
                                    <w:top w:val="none" w:sz="0" w:space="0" w:color="auto"/>
                                    <w:left w:val="none" w:sz="0" w:space="0" w:color="auto"/>
                                    <w:bottom w:val="none" w:sz="0" w:space="0" w:color="auto"/>
                                    <w:right w:val="none" w:sz="0" w:space="0" w:color="auto"/>
                                  </w:divBdr>
                                  <w:divsChild>
                                    <w:div w:id="1081875194">
                                      <w:marLeft w:val="0"/>
                                      <w:marRight w:val="0"/>
                                      <w:marTop w:val="0"/>
                                      <w:marBottom w:val="0"/>
                                      <w:divBdr>
                                        <w:top w:val="none" w:sz="0" w:space="0" w:color="auto"/>
                                        <w:left w:val="none" w:sz="0" w:space="0" w:color="auto"/>
                                        <w:bottom w:val="none" w:sz="0" w:space="0" w:color="auto"/>
                                        <w:right w:val="none" w:sz="0" w:space="0" w:color="auto"/>
                                      </w:divBdr>
                                      <w:divsChild>
                                        <w:div w:id="47189718">
                                          <w:marLeft w:val="0"/>
                                          <w:marRight w:val="0"/>
                                          <w:marTop w:val="0"/>
                                          <w:marBottom w:val="0"/>
                                          <w:divBdr>
                                            <w:top w:val="none" w:sz="0" w:space="0" w:color="auto"/>
                                            <w:left w:val="none" w:sz="0" w:space="0" w:color="auto"/>
                                            <w:bottom w:val="none" w:sz="0" w:space="0" w:color="auto"/>
                                            <w:right w:val="none" w:sz="0" w:space="0" w:color="auto"/>
                                          </w:divBdr>
                                          <w:divsChild>
                                            <w:div w:id="13543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80672">
          <w:marLeft w:val="0"/>
          <w:marRight w:val="0"/>
          <w:marTop w:val="120"/>
          <w:marBottom w:val="120"/>
          <w:divBdr>
            <w:top w:val="none" w:sz="0" w:space="0" w:color="auto"/>
            <w:left w:val="none" w:sz="0" w:space="0" w:color="auto"/>
            <w:bottom w:val="none" w:sz="0" w:space="0" w:color="auto"/>
            <w:right w:val="none" w:sz="0" w:space="0" w:color="auto"/>
          </w:divBdr>
          <w:divsChild>
            <w:div w:id="1104764735">
              <w:marLeft w:val="0"/>
              <w:marRight w:val="0"/>
              <w:marTop w:val="0"/>
              <w:marBottom w:val="0"/>
              <w:divBdr>
                <w:top w:val="single" w:sz="6" w:space="0" w:color="auto"/>
                <w:left w:val="single" w:sz="6" w:space="0" w:color="auto"/>
                <w:bottom w:val="single" w:sz="6" w:space="0" w:color="auto"/>
                <w:right w:val="single" w:sz="6" w:space="0" w:color="auto"/>
              </w:divBdr>
              <w:divsChild>
                <w:div w:id="1251620246">
                  <w:marLeft w:val="0"/>
                  <w:marRight w:val="0"/>
                  <w:marTop w:val="0"/>
                  <w:marBottom w:val="0"/>
                  <w:divBdr>
                    <w:top w:val="none" w:sz="0" w:space="0" w:color="auto"/>
                    <w:left w:val="none" w:sz="0" w:space="0" w:color="auto"/>
                    <w:bottom w:val="none" w:sz="0" w:space="0" w:color="auto"/>
                    <w:right w:val="none" w:sz="0" w:space="0" w:color="auto"/>
                  </w:divBdr>
                  <w:divsChild>
                    <w:div w:id="555891885">
                      <w:marLeft w:val="0"/>
                      <w:marRight w:val="0"/>
                      <w:marTop w:val="0"/>
                      <w:marBottom w:val="0"/>
                      <w:divBdr>
                        <w:top w:val="none" w:sz="0" w:space="0" w:color="auto"/>
                        <w:left w:val="none" w:sz="0" w:space="0" w:color="auto"/>
                        <w:bottom w:val="none" w:sz="0" w:space="0" w:color="auto"/>
                        <w:right w:val="none" w:sz="0" w:space="0" w:color="auto"/>
                      </w:divBdr>
                      <w:divsChild>
                        <w:div w:id="1290817048">
                          <w:marLeft w:val="0"/>
                          <w:marRight w:val="0"/>
                          <w:marTop w:val="0"/>
                          <w:marBottom w:val="0"/>
                          <w:divBdr>
                            <w:top w:val="none" w:sz="0" w:space="0" w:color="auto"/>
                            <w:left w:val="none" w:sz="0" w:space="0" w:color="auto"/>
                            <w:bottom w:val="none" w:sz="0" w:space="0" w:color="auto"/>
                            <w:right w:val="none" w:sz="0" w:space="0" w:color="auto"/>
                          </w:divBdr>
                          <w:divsChild>
                            <w:div w:id="1409301543">
                              <w:marLeft w:val="0"/>
                              <w:marRight w:val="0"/>
                              <w:marTop w:val="0"/>
                              <w:marBottom w:val="0"/>
                              <w:divBdr>
                                <w:top w:val="none" w:sz="0" w:space="0" w:color="auto"/>
                                <w:left w:val="none" w:sz="0" w:space="0" w:color="auto"/>
                                <w:bottom w:val="none" w:sz="0" w:space="0" w:color="auto"/>
                                <w:right w:val="none" w:sz="0" w:space="0" w:color="auto"/>
                              </w:divBdr>
                              <w:divsChild>
                                <w:div w:id="983659430">
                                  <w:marLeft w:val="0"/>
                                  <w:marRight w:val="0"/>
                                  <w:marTop w:val="0"/>
                                  <w:marBottom w:val="0"/>
                                  <w:divBdr>
                                    <w:top w:val="none" w:sz="0" w:space="0" w:color="auto"/>
                                    <w:left w:val="none" w:sz="0" w:space="0" w:color="auto"/>
                                    <w:bottom w:val="none" w:sz="0" w:space="0" w:color="auto"/>
                                    <w:right w:val="none" w:sz="0" w:space="0" w:color="auto"/>
                                  </w:divBdr>
                                  <w:divsChild>
                                    <w:div w:id="1619600571">
                                      <w:marLeft w:val="0"/>
                                      <w:marRight w:val="0"/>
                                      <w:marTop w:val="0"/>
                                      <w:marBottom w:val="0"/>
                                      <w:divBdr>
                                        <w:top w:val="none" w:sz="0" w:space="0" w:color="auto"/>
                                        <w:left w:val="none" w:sz="0" w:space="0" w:color="auto"/>
                                        <w:bottom w:val="none" w:sz="0" w:space="0" w:color="auto"/>
                                        <w:right w:val="none" w:sz="0" w:space="0" w:color="auto"/>
                                      </w:divBdr>
                                      <w:divsChild>
                                        <w:div w:id="1568346846">
                                          <w:marLeft w:val="0"/>
                                          <w:marRight w:val="0"/>
                                          <w:marTop w:val="0"/>
                                          <w:marBottom w:val="0"/>
                                          <w:divBdr>
                                            <w:top w:val="none" w:sz="0" w:space="0" w:color="auto"/>
                                            <w:left w:val="none" w:sz="0" w:space="0" w:color="auto"/>
                                            <w:bottom w:val="none" w:sz="0" w:space="0" w:color="auto"/>
                                            <w:right w:val="none" w:sz="0" w:space="0" w:color="auto"/>
                                          </w:divBdr>
                                          <w:divsChild>
                                            <w:div w:id="2231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053671">
          <w:marLeft w:val="0"/>
          <w:marRight w:val="0"/>
          <w:marTop w:val="120"/>
          <w:marBottom w:val="120"/>
          <w:divBdr>
            <w:top w:val="none" w:sz="0" w:space="0" w:color="auto"/>
            <w:left w:val="none" w:sz="0" w:space="0" w:color="auto"/>
            <w:bottom w:val="none" w:sz="0" w:space="0" w:color="auto"/>
            <w:right w:val="none" w:sz="0" w:space="0" w:color="auto"/>
          </w:divBdr>
          <w:divsChild>
            <w:div w:id="46683641">
              <w:marLeft w:val="0"/>
              <w:marRight w:val="0"/>
              <w:marTop w:val="0"/>
              <w:marBottom w:val="0"/>
              <w:divBdr>
                <w:top w:val="single" w:sz="6" w:space="0" w:color="auto"/>
                <w:left w:val="single" w:sz="6" w:space="0" w:color="auto"/>
                <w:bottom w:val="single" w:sz="6" w:space="0" w:color="auto"/>
                <w:right w:val="single" w:sz="6" w:space="0" w:color="auto"/>
              </w:divBdr>
              <w:divsChild>
                <w:div w:id="1339114381">
                  <w:marLeft w:val="0"/>
                  <w:marRight w:val="0"/>
                  <w:marTop w:val="0"/>
                  <w:marBottom w:val="0"/>
                  <w:divBdr>
                    <w:top w:val="none" w:sz="0" w:space="0" w:color="auto"/>
                    <w:left w:val="none" w:sz="0" w:space="0" w:color="auto"/>
                    <w:bottom w:val="none" w:sz="0" w:space="0" w:color="auto"/>
                    <w:right w:val="none" w:sz="0" w:space="0" w:color="auto"/>
                  </w:divBdr>
                  <w:divsChild>
                    <w:div w:id="1329823308">
                      <w:marLeft w:val="0"/>
                      <w:marRight w:val="0"/>
                      <w:marTop w:val="0"/>
                      <w:marBottom w:val="0"/>
                      <w:divBdr>
                        <w:top w:val="none" w:sz="0" w:space="0" w:color="auto"/>
                        <w:left w:val="none" w:sz="0" w:space="0" w:color="auto"/>
                        <w:bottom w:val="none" w:sz="0" w:space="0" w:color="auto"/>
                        <w:right w:val="none" w:sz="0" w:space="0" w:color="auto"/>
                      </w:divBdr>
                      <w:divsChild>
                        <w:div w:id="2081442069">
                          <w:marLeft w:val="0"/>
                          <w:marRight w:val="0"/>
                          <w:marTop w:val="0"/>
                          <w:marBottom w:val="0"/>
                          <w:divBdr>
                            <w:top w:val="none" w:sz="0" w:space="0" w:color="auto"/>
                            <w:left w:val="none" w:sz="0" w:space="0" w:color="auto"/>
                            <w:bottom w:val="none" w:sz="0" w:space="0" w:color="auto"/>
                            <w:right w:val="none" w:sz="0" w:space="0" w:color="auto"/>
                          </w:divBdr>
                          <w:divsChild>
                            <w:div w:id="661398871">
                              <w:marLeft w:val="0"/>
                              <w:marRight w:val="0"/>
                              <w:marTop w:val="0"/>
                              <w:marBottom w:val="0"/>
                              <w:divBdr>
                                <w:top w:val="none" w:sz="0" w:space="0" w:color="auto"/>
                                <w:left w:val="none" w:sz="0" w:space="0" w:color="auto"/>
                                <w:bottom w:val="none" w:sz="0" w:space="0" w:color="auto"/>
                                <w:right w:val="none" w:sz="0" w:space="0" w:color="auto"/>
                              </w:divBdr>
                              <w:divsChild>
                                <w:div w:id="539560455">
                                  <w:marLeft w:val="0"/>
                                  <w:marRight w:val="0"/>
                                  <w:marTop w:val="0"/>
                                  <w:marBottom w:val="0"/>
                                  <w:divBdr>
                                    <w:top w:val="none" w:sz="0" w:space="0" w:color="auto"/>
                                    <w:left w:val="none" w:sz="0" w:space="0" w:color="auto"/>
                                    <w:bottom w:val="none" w:sz="0" w:space="0" w:color="auto"/>
                                    <w:right w:val="none" w:sz="0" w:space="0" w:color="auto"/>
                                  </w:divBdr>
                                  <w:divsChild>
                                    <w:div w:id="1416778281">
                                      <w:marLeft w:val="0"/>
                                      <w:marRight w:val="0"/>
                                      <w:marTop w:val="0"/>
                                      <w:marBottom w:val="0"/>
                                      <w:divBdr>
                                        <w:top w:val="none" w:sz="0" w:space="0" w:color="auto"/>
                                        <w:left w:val="none" w:sz="0" w:space="0" w:color="auto"/>
                                        <w:bottom w:val="none" w:sz="0" w:space="0" w:color="auto"/>
                                        <w:right w:val="none" w:sz="0" w:space="0" w:color="auto"/>
                                      </w:divBdr>
                                      <w:divsChild>
                                        <w:div w:id="265310416">
                                          <w:marLeft w:val="0"/>
                                          <w:marRight w:val="0"/>
                                          <w:marTop w:val="0"/>
                                          <w:marBottom w:val="0"/>
                                          <w:divBdr>
                                            <w:top w:val="none" w:sz="0" w:space="0" w:color="auto"/>
                                            <w:left w:val="none" w:sz="0" w:space="0" w:color="auto"/>
                                            <w:bottom w:val="none" w:sz="0" w:space="0" w:color="auto"/>
                                            <w:right w:val="none" w:sz="0" w:space="0" w:color="auto"/>
                                          </w:divBdr>
                                          <w:divsChild>
                                            <w:div w:id="3573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520147">
          <w:marLeft w:val="0"/>
          <w:marRight w:val="0"/>
          <w:marTop w:val="120"/>
          <w:marBottom w:val="120"/>
          <w:divBdr>
            <w:top w:val="none" w:sz="0" w:space="0" w:color="auto"/>
            <w:left w:val="none" w:sz="0" w:space="0" w:color="auto"/>
            <w:bottom w:val="none" w:sz="0" w:space="0" w:color="auto"/>
            <w:right w:val="none" w:sz="0" w:space="0" w:color="auto"/>
          </w:divBdr>
          <w:divsChild>
            <w:div w:id="1667902798">
              <w:marLeft w:val="0"/>
              <w:marRight w:val="0"/>
              <w:marTop w:val="0"/>
              <w:marBottom w:val="0"/>
              <w:divBdr>
                <w:top w:val="single" w:sz="6" w:space="0" w:color="auto"/>
                <w:left w:val="single" w:sz="6" w:space="0" w:color="auto"/>
                <w:bottom w:val="single" w:sz="6" w:space="0" w:color="auto"/>
                <w:right w:val="single" w:sz="6" w:space="0" w:color="auto"/>
              </w:divBdr>
              <w:divsChild>
                <w:div w:id="2108109089">
                  <w:marLeft w:val="0"/>
                  <w:marRight w:val="0"/>
                  <w:marTop w:val="0"/>
                  <w:marBottom w:val="0"/>
                  <w:divBdr>
                    <w:top w:val="none" w:sz="0" w:space="0" w:color="auto"/>
                    <w:left w:val="none" w:sz="0" w:space="0" w:color="auto"/>
                    <w:bottom w:val="none" w:sz="0" w:space="0" w:color="auto"/>
                    <w:right w:val="none" w:sz="0" w:space="0" w:color="auto"/>
                  </w:divBdr>
                  <w:divsChild>
                    <w:div w:id="691498405">
                      <w:marLeft w:val="0"/>
                      <w:marRight w:val="0"/>
                      <w:marTop w:val="0"/>
                      <w:marBottom w:val="0"/>
                      <w:divBdr>
                        <w:top w:val="none" w:sz="0" w:space="0" w:color="auto"/>
                        <w:left w:val="none" w:sz="0" w:space="0" w:color="auto"/>
                        <w:bottom w:val="none" w:sz="0" w:space="0" w:color="auto"/>
                        <w:right w:val="none" w:sz="0" w:space="0" w:color="auto"/>
                      </w:divBdr>
                      <w:divsChild>
                        <w:div w:id="162087011">
                          <w:marLeft w:val="0"/>
                          <w:marRight w:val="0"/>
                          <w:marTop w:val="0"/>
                          <w:marBottom w:val="0"/>
                          <w:divBdr>
                            <w:top w:val="none" w:sz="0" w:space="0" w:color="auto"/>
                            <w:left w:val="none" w:sz="0" w:space="0" w:color="auto"/>
                            <w:bottom w:val="none" w:sz="0" w:space="0" w:color="auto"/>
                            <w:right w:val="none" w:sz="0" w:space="0" w:color="auto"/>
                          </w:divBdr>
                          <w:divsChild>
                            <w:div w:id="968784251">
                              <w:marLeft w:val="0"/>
                              <w:marRight w:val="0"/>
                              <w:marTop w:val="0"/>
                              <w:marBottom w:val="0"/>
                              <w:divBdr>
                                <w:top w:val="none" w:sz="0" w:space="0" w:color="auto"/>
                                <w:left w:val="none" w:sz="0" w:space="0" w:color="auto"/>
                                <w:bottom w:val="none" w:sz="0" w:space="0" w:color="auto"/>
                                <w:right w:val="none" w:sz="0" w:space="0" w:color="auto"/>
                              </w:divBdr>
                              <w:divsChild>
                                <w:div w:id="1526401236">
                                  <w:marLeft w:val="0"/>
                                  <w:marRight w:val="0"/>
                                  <w:marTop w:val="0"/>
                                  <w:marBottom w:val="0"/>
                                  <w:divBdr>
                                    <w:top w:val="none" w:sz="0" w:space="0" w:color="auto"/>
                                    <w:left w:val="none" w:sz="0" w:space="0" w:color="auto"/>
                                    <w:bottom w:val="none" w:sz="0" w:space="0" w:color="auto"/>
                                    <w:right w:val="none" w:sz="0" w:space="0" w:color="auto"/>
                                  </w:divBdr>
                                  <w:divsChild>
                                    <w:div w:id="334386284">
                                      <w:marLeft w:val="0"/>
                                      <w:marRight w:val="0"/>
                                      <w:marTop w:val="0"/>
                                      <w:marBottom w:val="0"/>
                                      <w:divBdr>
                                        <w:top w:val="none" w:sz="0" w:space="0" w:color="auto"/>
                                        <w:left w:val="none" w:sz="0" w:space="0" w:color="auto"/>
                                        <w:bottom w:val="none" w:sz="0" w:space="0" w:color="auto"/>
                                        <w:right w:val="none" w:sz="0" w:space="0" w:color="auto"/>
                                      </w:divBdr>
                                      <w:divsChild>
                                        <w:div w:id="254098914">
                                          <w:marLeft w:val="0"/>
                                          <w:marRight w:val="0"/>
                                          <w:marTop w:val="0"/>
                                          <w:marBottom w:val="0"/>
                                          <w:divBdr>
                                            <w:top w:val="none" w:sz="0" w:space="0" w:color="auto"/>
                                            <w:left w:val="none" w:sz="0" w:space="0" w:color="auto"/>
                                            <w:bottom w:val="none" w:sz="0" w:space="0" w:color="auto"/>
                                            <w:right w:val="none" w:sz="0" w:space="0" w:color="auto"/>
                                          </w:divBdr>
                                          <w:divsChild>
                                            <w:div w:id="322466267">
                                              <w:marLeft w:val="0"/>
                                              <w:marRight w:val="0"/>
                                              <w:marTop w:val="0"/>
                                              <w:marBottom w:val="0"/>
                                              <w:divBdr>
                                                <w:top w:val="none" w:sz="0" w:space="0" w:color="auto"/>
                                                <w:left w:val="none" w:sz="0" w:space="0" w:color="auto"/>
                                                <w:bottom w:val="none" w:sz="0" w:space="0" w:color="auto"/>
                                                <w:right w:val="none" w:sz="0" w:space="0" w:color="auto"/>
                                              </w:divBdr>
                                            </w:div>
                                          </w:divsChild>
                                        </w:div>
                                        <w:div w:id="435635286">
                                          <w:marLeft w:val="0"/>
                                          <w:marRight w:val="0"/>
                                          <w:marTop w:val="0"/>
                                          <w:marBottom w:val="0"/>
                                          <w:divBdr>
                                            <w:top w:val="none" w:sz="0" w:space="0" w:color="auto"/>
                                            <w:left w:val="none" w:sz="0" w:space="0" w:color="auto"/>
                                            <w:bottom w:val="none" w:sz="0" w:space="0" w:color="auto"/>
                                            <w:right w:val="none" w:sz="0" w:space="0" w:color="auto"/>
                                          </w:divBdr>
                                          <w:divsChild>
                                            <w:div w:id="613949860">
                                              <w:marLeft w:val="0"/>
                                              <w:marRight w:val="0"/>
                                              <w:marTop w:val="0"/>
                                              <w:marBottom w:val="0"/>
                                              <w:divBdr>
                                                <w:top w:val="none" w:sz="0" w:space="0" w:color="auto"/>
                                                <w:left w:val="none" w:sz="0" w:space="0" w:color="auto"/>
                                                <w:bottom w:val="none" w:sz="0" w:space="0" w:color="auto"/>
                                                <w:right w:val="none" w:sz="0" w:space="0" w:color="auto"/>
                                              </w:divBdr>
                                            </w:div>
                                          </w:divsChild>
                                        </w:div>
                                        <w:div w:id="635456916">
                                          <w:marLeft w:val="0"/>
                                          <w:marRight w:val="0"/>
                                          <w:marTop w:val="0"/>
                                          <w:marBottom w:val="0"/>
                                          <w:divBdr>
                                            <w:top w:val="none" w:sz="0" w:space="0" w:color="auto"/>
                                            <w:left w:val="none" w:sz="0" w:space="0" w:color="auto"/>
                                            <w:bottom w:val="none" w:sz="0" w:space="0" w:color="auto"/>
                                            <w:right w:val="none" w:sz="0" w:space="0" w:color="auto"/>
                                          </w:divBdr>
                                          <w:divsChild>
                                            <w:div w:id="968513119">
                                              <w:marLeft w:val="0"/>
                                              <w:marRight w:val="0"/>
                                              <w:marTop w:val="0"/>
                                              <w:marBottom w:val="0"/>
                                              <w:divBdr>
                                                <w:top w:val="none" w:sz="0" w:space="0" w:color="auto"/>
                                                <w:left w:val="none" w:sz="0" w:space="0" w:color="auto"/>
                                                <w:bottom w:val="none" w:sz="0" w:space="0" w:color="auto"/>
                                                <w:right w:val="none" w:sz="0" w:space="0" w:color="auto"/>
                                              </w:divBdr>
                                            </w:div>
                                          </w:divsChild>
                                        </w:div>
                                        <w:div w:id="1556432181">
                                          <w:marLeft w:val="0"/>
                                          <w:marRight w:val="0"/>
                                          <w:marTop w:val="0"/>
                                          <w:marBottom w:val="0"/>
                                          <w:divBdr>
                                            <w:top w:val="none" w:sz="0" w:space="0" w:color="auto"/>
                                            <w:left w:val="none" w:sz="0" w:space="0" w:color="auto"/>
                                            <w:bottom w:val="none" w:sz="0" w:space="0" w:color="auto"/>
                                            <w:right w:val="none" w:sz="0" w:space="0" w:color="auto"/>
                                          </w:divBdr>
                                          <w:divsChild>
                                            <w:div w:id="14677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9679473">
      <w:bodyDiv w:val="1"/>
      <w:marLeft w:val="0"/>
      <w:marRight w:val="0"/>
      <w:marTop w:val="0"/>
      <w:marBottom w:val="0"/>
      <w:divBdr>
        <w:top w:val="none" w:sz="0" w:space="0" w:color="auto"/>
        <w:left w:val="none" w:sz="0" w:space="0" w:color="auto"/>
        <w:bottom w:val="none" w:sz="0" w:space="0" w:color="auto"/>
        <w:right w:val="none" w:sz="0" w:space="0" w:color="auto"/>
      </w:divBdr>
      <w:divsChild>
        <w:div w:id="1150438009">
          <w:marLeft w:val="0"/>
          <w:marRight w:val="0"/>
          <w:marTop w:val="0"/>
          <w:marBottom w:val="0"/>
          <w:divBdr>
            <w:top w:val="none" w:sz="0" w:space="0" w:color="auto"/>
            <w:left w:val="none" w:sz="0" w:space="0" w:color="auto"/>
            <w:bottom w:val="none" w:sz="0" w:space="0" w:color="auto"/>
            <w:right w:val="none" w:sz="0" w:space="0" w:color="auto"/>
          </w:divBdr>
          <w:divsChild>
            <w:div w:id="426921424">
              <w:marLeft w:val="0"/>
              <w:marRight w:val="0"/>
              <w:marTop w:val="0"/>
              <w:marBottom w:val="0"/>
              <w:divBdr>
                <w:top w:val="none" w:sz="0" w:space="0" w:color="auto"/>
                <w:left w:val="none" w:sz="0" w:space="0" w:color="auto"/>
                <w:bottom w:val="none" w:sz="0" w:space="0" w:color="auto"/>
                <w:right w:val="none" w:sz="0" w:space="0" w:color="auto"/>
              </w:divBdr>
              <w:divsChild>
                <w:div w:id="384303959">
                  <w:marLeft w:val="0"/>
                  <w:marRight w:val="0"/>
                  <w:marTop w:val="0"/>
                  <w:marBottom w:val="0"/>
                  <w:divBdr>
                    <w:top w:val="none" w:sz="0" w:space="0" w:color="auto"/>
                    <w:left w:val="none" w:sz="0" w:space="0" w:color="auto"/>
                    <w:bottom w:val="none" w:sz="0" w:space="0" w:color="auto"/>
                    <w:right w:val="none" w:sz="0" w:space="0" w:color="auto"/>
                  </w:divBdr>
                  <w:divsChild>
                    <w:div w:id="1964994652">
                      <w:marLeft w:val="0"/>
                      <w:marRight w:val="0"/>
                      <w:marTop w:val="0"/>
                      <w:marBottom w:val="0"/>
                      <w:divBdr>
                        <w:top w:val="none" w:sz="0" w:space="0" w:color="auto"/>
                        <w:left w:val="none" w:sz="0" w:space="0" w:color="auto"/>
                        <w:bottom w:val="none" w:sz="0" w:space="0" w:color="auto"/>
                        <w:right w:val="none" w:sz="0" w:space="0" w:color="auto"/>
                      </w:divBdr>
                      <w:divsChild>
                        <w:div w:id="464545178">
                          <w:marLeft w:val="0"/>
                          <w:marRight w:val="0"/>
                          <w:marTop w:val="0"/>
                          <w:marBottom w:val="0"/>
                          <w:divBdr>
                            <w:top w:val="none" w:sz="0" w:space="0" w:color="auto"/>
                            <w:left w:val="none" w:sz="0" w:space="0" w:color="auto"/>
                            <w:bottom w:val="none" w:sz="0" w:space="0" w:color="auto"/>
                            <w:right w:val="none" w:sz="0" w:space="0" w:color="auto"/>
                          </w:divBdr>
                          <w:divsChild>
                            <w:div w:id="2131124024">
                              <w:marLeft w:val="0"/>
                              <w:marRight w:val="0"/>
                              <w:marTop w:val="0"/>
                              <w:marBottom w:val="0"/>
                              <w:divBdr>
                                <w:top w:val="none" w:sz="0" w:space="0" w:color="auto"/>
                                <w:left w:val="none" w:sz="0" w:space="0" w:color="auto"/>
                                <w:bottom w:val="none" w:sz="0" w:space="0" w:color="auto"/>
                                <w:right w:val="none" w:sz="0" w:space="0" w:color="auto"/>
                              </w:divBdr>
                              <w:divsChild>
                                <w:div w:id="1845587816">
                                  <w:marLeft w:val="0"/>
                                  <w:marRight w:val="0"/>
                                  <w:marTop w:val="0"/>
                                  <w:marBottom w:val="0"/>
                                  <w:divBdr>
                                    <w:top w:val="none" w:sz="0" w:space="0" w:color="auto"/>
                                    <w:left w:val="none" w:sz="0" w:space="0" w:color="auto"/>
                                    <w:bottom w:val="none" w:sz="0" w:space="0" w:color="auto"/>
                                    <w:right w:val="none" w:sz="0" w:space="0" w:color="auto"/>
                                  </w:divBdr>
                                  <w:divsChild>
                                    <w:div w:id="2117945592">
                                      <w:marLeft w:val="0"/>
                                      <w:marRight w:val="0"/>
                                      <w:marTop w:val="0"/>
                                      <w:marBottom w:val="0"/>
                                      <w:divBdr>
                                        <w:top w:val="none" w:sz="0" w:space="0" w:color="auto"/>
                                        <w:left w:val="none" w:sz="0" w:space="0" w:color="auto"/>
                                        <w:bottom w:val="none" w:sz="0" w:space="0" w:color="auto"/>
                                        <w:right w:val="none" w:sz="0" w:space="0" w:color="auto"/>
                                      </w:divBdr>
                                      <w:divsChild>
                                        <w:div w:id="1680112005">
                                          <w:marLeft w:val="0"/>
                                          <w:marRight w:val="0"/>
                                          <w:marTop w:val="0"/>
                                          <w:marBottom w:val="0"/>
                                          <w:divBdr>
                                            <w:top w:val="none" w:sz="0" w:space="0" w:color="auto"/>
                                            <w:left w:val="none" w:sz="0" w:space="0" w:color="auto"/>
                                            <w:bottom w:val="none" w:sz="0" w:space="0" w:color="auto"/>
                                            <w:right w:val="none" w:sz="0" w:space="0" w:color="auto"/>
                                          </w:divBdr>
                                          <w:divsChild>
                                            <w:div w:id="781806011">
                                              <w:marLeft w:val="0"/>
                                              <w:marRight w:val="0"/>
                                              <w:marTop w:val="0"/>
                                              <w:marBottom w:val="0"/>
                                              <w:divBdr>
                                                <w:top w:val="none" w:sz="0" w:space="0" w:color="auto"/>
                                                <w:left w:val="none" w:sz="0" w:space="0" w:color="auto"/>
                                                <w:bottom w:val="none" w:sz="0" w:space="0" w:color="auto"/>
                                                <w:right w:val="none" w:sz="0" w:space="0" w:color="auto"/>
                                              </w:divBdr>
                                              <w:divsChild>
                                                <w:div w:id="959263762">
                                                  <w:marLeft w:val="0"/>
                                                  <w:marRight w:val="0"/>
                                                  <w:marTop w:val="0"/>
                                                  <w:marBottom w:val="0"/>
                                                  <w:divBdr>
                                                    <w:top w:val="none" w:sz="0" w:space="0" w:color="auto"/>
                                                    <w:left w:val="none" w:sz="0" w:space="0" w:color="auto"/>
                                                    <w:bottom w:val="none" w:sz="0" w:space="0" w:color="auto"/>
                                                    <w:right w:val="none" w:sz="0" w:space="0" w:color="auto"/>
                                                  </w:divBdr>
                                                  <w:divsChild>
                                                    <w:div w:id="378476690">
                                                      <w:marLeft w:val="0"/>
                                                      <w:marRight w:val="0"/>
                                                      <w:marTop w:val="0"/>
                                                      <w:marBottom w:val="0"/>
                                                      <w:divBdr>
                                                        <w:top w:val="none" w:sz="0" w:space="0" w:color="auto"/>
                                                        <w:left w:val="none" w:sz="0" w:space="0" w:color="auto"/>
                                                        <w:bottom w:val="none" w:sz="0" w:space="0" w:color="auto"/>
                                                        <w:right w:val="none" w:sz="0" w:space="0" w:color="auto"/>
                                                      </w:divBdr>
                                                      <w:divsChild>
                                                        <w:div w:id="1158960381">
                                                          <w:marLeft w:val="0"/>
                                                          <w:marRight w:val="0"/>
                                                          <w:marTop w:val="0"/>
                                                          <w:marBottom w:val="0"/>
                                                          <w:divBdr>
                                                            <w:top w:val="none" w:sz="0" w:space="0" w:color="auto"/>
                                                            <w:left w:val="none" w:sz="0" w:space="0" w:color="auto"/>
                                                            <w:bottom w:val="none" w:sz="0" w:space="0" w:color="auto"/>
                                                            <w:right w:val="none" w:sz="0" w:space="0" w:color="auto"/>
                                                          </w:divBdr>
                                                          <w:divsChild>
                                                            <w:div w:id="1940020789">
                                                              <w:marLeft w:val="0"/>
                                                              <w:marRight w:val="0"/>
                                                              <w:marTop w:val="0"/>
                                                              <w:marBottom w:val="0"/>
                                                              <w:divBdr>
                                                                <w:top w:val="none" w:sz="0" w:space="0" w:color="auto"/>
                                                                <w:left w:val="none" w:sz="0" w:space="0" w:color="auto"/>
                                                                <w:bottom w:val="none" w:sz="0" w:space="0" w:color="auto"/>
                                                                <w:right w:val="none" w:sz="0" w:space="0" w:color="auto"/>
                                                              </w:divBdr>
                                                              <w:divsChild>
                                                                <w:div w:id="1476874686">
                                                                  <w:marLeft w:val="0"/>
                                                                  <w:marRight w:val="0"/>
                                                                  <w:marTop w:val="0"/>
                                                                  <w:marBottom w:val="0"/>
                                                                  <w:divBdr>
                                                                    <w:top w:val="none" w:sz="0" w:space="0" w:color="auto"/>
                                                                    <w:left w:val="none" w:sz="0" w:space="0" w:color="auto"/>
                                                                    <w:bottom w:val="none" w:sz="0" w:space="0" w:color="auto"/>
                                                                    <w:right w:val="none" w:sz="0" w:space="0" w:color="auto"/>
                                                                  </w:divBdr>
                                                                  <w:divsChild>
                                                                    <w:div w:id="1738241695">
                                                                      <w:marLeft w:val="0"/>
                                                                      <w:marRight w:val="0"/>
                                                                      <w:marTop w:val="0"/>
                                                                      <w:marBottom w:val="0"/>
                                                                      <w:divBdr>
                                                                        <w:top w:val="none" w:sz="0" w:space="0" w:color="auto"/>
                                                                        <w:left w:val="none" w:sz="0" w:space="0" w:color="auto"/>
                                                                        <w:bottom w:val="none" w:sz="0" w:space="0" w:color="auto"/>
                                                                        <w:right w:val="none" w:sz="0" w:space="0" w:color="auto"/>
                                                                      </w:divBdr>
                                                                      <w:divsChild>
                                                                        <w:div w:id="727336614">
                                                                          <w:marLeft w:val="0"/>
                                                                          <w:marRight w:val="0"/>
                                                                          <w:marTop w:val="0"/>
                                                                          <w:marBottom w:val="0"/>
                                                                          <w:divBdr>
                                                                            <w:top w:val="none" w:sz="0" w:space="0" w:color="auto"/>
                                                                            <w:left w:val="none" w:sz="0" w:space="0" w:color="auto"/>
                                                                            <w:bottom w:val="none" w:sz="0" w:space="0" w:color="auto"/>
                                                                            <w:right w:val="none" w:sz="0" w:space="0" w:color="auto"/>
                                                                          </w:divBdr>
                                                                          <w:divsChild>
                                                                            <w:div w:id="1472943635">
                                                                              <w:marLeft w:val="0"/>
                                                                              <w:marRight w:val="0"/>
                                                                              <w:marTop w:val="0"/>
                                                                              <w:marBottom w:val="0"/>
                                                                              <w:divBdr>
                                                                                <w:top w:val="none" w:sz="0" w:space="0" w:color="auto"/>
                                                                                <w:left w:val="none" w:sz="0" w:space="0" w:color="auto"/>
                                                                                <w:bottom w:val="none" w:sz="0" w:space="0" w:color="auto"/>
                                                                                <w:right w:val="none" w:sz="0" w:space="0" w:color="auto"/>
                                                                              </w:divBdr>
                                                                              <w:divsChild>
                                                                                <w:div w:id="614679375">
                                                                                  <w:marLeft w:val="0"/>
                                                                                  <w:marRight w:val="0"/>
                                                                                  <w:marTop w:val="0"/>
                                                                                  <w:marBottom w:val="0"/>
                                                                                  <w:divBdr>
                                                                                    <w:top w:val="none" w:sz="0" w:space="0" w:color="auto"/>
                                                                                    <w:left w:val="none" w:sz="0" w:space="0" w:color="auto"/>
                                                                                    <w:bottom w:val="none" w:sz="0" w:space="0" w:color="auto"/>
                                                                                    <w:right w:val="none" w:sz="0" w:space="0" w:color="auto"/>
                                                                                  </w:divBdr>
                                                                                  <w:divsChild>
                                                                                    <w:div w:id="1644310809">
                                                                                      <w:marLeft w:val="0"/>
                                                                                      <w:marRight w:val="0"/>
                                                                                      <w:marTop w:val="0"/>
                                                                                      <w:marBottom w:val="0"/>
                                                                                      <w:divBdr>
                                                                                        <w:top w:val="none" w:sz="0" w:space="0" w:color="auto"/>
                                                                                        <w:left w:val="none" w:sz="0" w:space="0" w:color="auto"/>
                                                                                        <w:bottom w:val="none" w:sz="0" w:space="0" w:color="auto"/>
                                                                                        <w:right w:val="none" w:sz="0" w:space="0" w:color="auto"/>
                                                                                      </w:divBdr>
                                                                                      <w:divsChild>
                                                                                        <w:div w:id="1089421686">
                                                                                          <w:marLeft w:val="0"/>
                                                                                          <w:marRight w:val="0"/>
                                                                                          <w:marTop w:val="0"/>
                                                                                          <w:marBottom w:val="0"/>
                                                                                          <w:divBdr>
                                                                                            <w:top w:val="none" w:sz="0" w:space="0" w:color="auto"/>
                                                                                            <w:left w:val="none" w:sz="0" w:space="0" w:color="auto"/>
                                                                                            <w:bottom w:val="none" w:sz="0" w:space="0" w:color="auto"/>
                                                                                            <w:right w:val="none" w:sz="0" w:space="0" w:color="auto"/>
                                                                                          </w:divBdr>
                                                                                          <w:divsChild>
                                                                                            <w:div w:id="711998867">
                                                                                              <w:marLeft w:val="0"/>
                                                                                              <w:marRight w:val="0"/>
                                                                                              <w:marTop w:val="0"/>
                                                                                              <w:marBottom w:val="0"/>
                                                                                              <w:divBdr>
                                                                                                <w:top w:val="none" w:sz="0" w:space="0" w:color="auto"/>
                                                                                                <w:left w:val="none" w:sz="0" w:space="0" w:color="auto"/>
                                                                                                <w:bottom w:val="none" w:sz="0" w:space="0" w:color="auto"/>
                                                                                                <w:right w:val="none" w:sz="0" w:space="0" w:color="auto"/>
                                                                                              </w:divBdr>
                                                                                              <w:divsChild>
                                                                                                <w:div w:id="314729230">
                                                                                                  <w:marLeft w:val="0"/>
                                                                                                  <w:marRight w:val="0"/>
                                                                                                  <w:marTop w:val="120"/>
                                                                                                  <w:marBottom w:val="120"/>
                                                                                                  <w:divBdr>
                                                                                                    <w:top w:val="none" w:sz="0" w:space="0" w:color="auto"/>
                                                                                                    <w:left w:val="none" w:sz="0" w:space="0" w:color="auto"/>
                                                                                                    <w:bottom w:val="none" w:sz="0" w:space="0" w:color="auto"/>
                                                                                                    <w:right w:val="none" w:sz="0" w:space="0" w:color="auto"/>
                                                                                                  </w:divBdr>
                                                                                                  <w:divsChild>
                                                                                                    <w:div w:id="2056927256">
                                                                                                      <w:marLeft w:val="0"/>
                                                                                                      <w:marRight w:val="0"/>
                                                                                                      <w:marTop w:val="0"/>
                                                                                                      <w:marBottom w:val="0"/>
                                                                                                      <w:divBdr>
                                                                                                        <w:top w:val="single" w:sz="6" w:space="0" w:color="auto"/>
                                                                                                        <w:left w:val="single" w:sz="6" w:space="0" w:color="auto"/>
                                                                                                        <w:bottom w:val="single" w:sz="6" w:space="0" w:color="auto"/>
                                                                                                        <w:right w:val="single" w:sz="6" w:space="0" w:color="auto"/>
                                                                                                      </w:divBdr>
                                                                                                      <w:divsChild>
                                                                                                        <w:div w:id="269552801">
                                                                                                          <w:marLeft w:val="0"/>
                                                                                                          <w:marRight w:val="0"/>
                                                                                                          <w:marTop w:val="0"/>
                                                                                                          <w:marBottom w:val="0"/>
                                                                                                          <w:divBdr>
                                                                                                            <w:top w:val="none" w:sz="0" w:space="0" w:color="auto"/>
                                                                                                            <w:left w:val="none" w:sz="0" w:space="0" w:color="auto"/>
                                                                                                            <w:bottom w:val="none" w:sz="0" w:space="0" w:color="auto"/>
                                                                                                            <w:right w:val="none" w:sz="0" w:space="0" w:color="auto"/>
                                                                                                          </w:divBdr>
                                                                                                          <w:divsChild>
                                                                                                            <w:div w:id="996495429">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592399729">
                                                                                                                      <w:marLeft w:val="0"/>
                                                                                                                      <w:marRight w:val="0"/>
                                                                                                                      <w:marTop w:val="0"/>
                                                                                                                      <w:marBottom w:val="0"/>
                                                                                                                      <w:divBdr>
                                                                                                                        <w:top w:val="none" w:sz="0" w:space="0" w:color="auto"/>
                                                                                                                        <w:left w:val="none" w:sz="0" w:space="0" w:color="auto"/>
                                                                                                                        <w:bottom w:val="none" w:sz="0" w:space="0" w:color="auto"/>
                                                                                                                        <w:right w:val="none" w:sz="0" w:space="0" w:color="auto"/>
                                                                                                                      </w:divBdr>
                                                                                                                      <w:divsChild>
                                                                                                                        <w:div w:id="1214732595">
                                                                                                                          <w:marLeft w:val="0"/>
                                                                                                                          <w:marRight w:val="0"/>
                                                                                                                          <w:marTop w:val="0"/>
                                                                                                                          <w:marBottom w:val="0"/>
                                                                                                                          <w:divBdr>
                                                                                                                            <w:top w:val="none" w:sz="0" w:space="0" w:color="auto"/>
                                                                                                                            <w:left w:val="none" w:sz="0" w:space="0" w:color="auto"/>
                                                                                                                            <w:bottom w:val="none" w:sz="0" w:space="0" w:color="auto"/>
                                                                                                                            <w:right w:val="none" w:sz="0" w:space="0" w:color="auto"/>
                                                                                                                          </w:divBdr>
                                                                                                                          <w:divsChild>
                                                                                                                            <w:div w:id="464931597">
                                                                                                                              <w:marLeft w:val="0"/>
                                                                                                                              <w:marRight w:val="0"/>
                                                                                                                              <w:marTop w:val="0"/>
                                                                                                                              <w:marBottom w:val="0"/>
                                                                                                                              <w:divBdr>
                                                                                                                                <w:top w:val="none" w:sz="0" w:space="0" w:color="auto"/>
                                                                                                                                <w:left w:val="none" w:sz="0" w:space="0" w:color="auto"/>
                                                                                                                                <w:bottom w:val="none" w:sz="0" w:space="0" w:color="auto"/>
                                                                                                                                <w:right w:val="none" w:sz="0" w:space="0" w:color="auto"/>
                                                                                                                              </w:divBdr>
                                                                                                                              <w:divsChild>
                                                                                                                                <w:div w:id="1381827774">
                                                                                                                                  <w:marLeft w:val="0"/>
                                                                                                                                  <w:marRight w:val="0"/>
                                                                                                                                  <w:marTop w:val="0"/>
                                                                                                                                  <w:marBottom w:val="0"/>
                                                                                                                                  <w:divBdr>
                                                                                                                                    <w:top w:val="none" w:sz="0" w:space="0" w:color="auto"/>
                                                                                                                                    <w:left w:val="none" w:sz="0" w:space="0" w:color="auto"/>
                                                                                                                                    <w:bottom w:val="none" w:sz="0" w:space="0" w:color="auto"/>
                                                                                                                                    <w:right w:val="none" w:sz="0" w:space="0" w:color="auto"/>
                                                                                                                                  </w:divBdr>
                                                                                                                                  <w:divsChild>
                                                                                                                                    <w:div w:id="106390994">
                                                                                                                                      <w:marLeft w:val="0"/>
                                                                                                                                      <w:marRight w:val="0"/>
                                                                                                                                      <w:marTop w:val="0"/>
                                                                                                                                      <w:marBottom w:val="0"/>
                                                                                                                                      <w:divBdr>
                                                                                                                                        <w:top w:val="none" w:sz="0" w:space="0" w:color="auto"/>
                                                                                                                                        <w:left w:val="none" w:sz="0" w:space="0" w:color="auto"/>
                                                                                                                                        <w:bottom w:val="none" w:sz="0" w:space="0" w:color="auto"/>
                                                                                                                                        <w:right w:val="none" w:sz="0" w:space="0" w:color="auto"/>
                                                                                                                                      </w:divBdr>
                                                                                                                                    </w:div>
                                                                                                                                  </w:divsChild>
                                                                                                                                </w:div>
                                                                                                                                <w:div w:id="1994483658">
                                                                                                                                  <w:marLeft w:val="0"/>
                                                                                                                                  <w:marRight w:val="0"/>
                                                                                                                                  <w:marTop w:val="0"/>
                                                                                                                                  <w:marBottom w:val="0"/>
                                                                                                                                  <w:divBdr>
                                                                                                                                    <w:top w:val="none" w:sz="0" w:space="0" w:color="auto"/>
                                                                                                                                    <w:left w:val="none" w:sz="0" w:space="0" w:color="auto"/>
                                                                                                                                    <w:bottom w:val="none" w:sz="0" w:space="0" w:color="auto"/>
                                                                                                                                    <w:right w:val="none" w:sz="0" w:space="0" w:color="auto"/>
                                                                                                                                  </w:divBdr>
                                                                                                                                  <w:divsChild>
                                                                                                                                    <w:div w:id="2128037402">
                                                                                                                                      <w:marLeft w:val="0"/>
                                                                                                                                      <w:marRight w:val="0"/>
                                                                                                                                      <w:marTop w:val="0"/>
                                                                                                                                      <w:marBottom w:val="0"/>
                                                                                                                                      <w:divBdr>
                                                                                                                                        <w:top w:val="none" w:sz="0" w:space="0" w:color="auto"/>
                                                                                                                                        <w:left w:val="none" w:sz="0" w:space="0" w:color="auto"/>
                                                                                                                                        <w:bottom w:val="none" w:sz="0" w:space="0" w:color="auto"/>
                                                                                                                                        <w:right w:val="none" w:sz="0" w:space="0" w:color="auto"/>
                                                                                                                                      </w:divBdr>
                                                                                                                                    </w:div>
                                                                                                                                  </w:divsChild>
                                                                                                                                </w:div>
                                                                                                                                <w:div w:id="1916695918">
                                                                                                                                  <w:marLeft w:val="0"/>
                                                                                                                                  <w:marRight w:val="0"/>
                                                                                                                                  <w:marTop w:val="0"/>
                                                                                                                                  <w:marBottom w:val="0"/>
                                                                                                                                  <w:divBdr>
                                                                                                                                    <w:top w:val="none" w:sz="0" w:space="0" w:color="auto"/>
                                                                                                                                    <w:left w:val="none" w:sz="0" w:space="0" w:color="auto"/>
                                                                                                                                    <w:bottom w:val="none" w:sz="0" w:space="0" w:color="auto"/>
                                                                                                                                    <w:right w:val="none" w:sz="0" w:space="0" w:color="auto"/>
                                                                                                                                  </w:divBdr>
                                                                                                                                  <w:divsChild>
                                                                                                                                    <w:div w:id="136362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542921">
                                                                                                  <w:marLeft w:val="0"/>
                                                                                                  <w:marRight w:val="0"/>
                                                                                                  <w:marTop w:val="120"/>
                                                                                                  <w:marBottom w:val="120"/>
                                                                                                  <w:divBdr>
                                                                                                    <w:top w:val="none" w:sz="0" w:space="0" w:color="auto"/>
                                                                                                    <w:left w:val="none" w:sz="0" w:space="0" w:color="auto"/>
                                                                                                    <w:bottom w:val="none" w:sz="0" w:space="0" w:color="auto"/>
                                                                                                    <w:right w:val="none" w:sz="0" w:space="0" w:color="auto"/>
                                                                                                  </w:divBdr>
                                                                                                  <w:divsChild>
                                                                                                    <w:div w:id="2019386638">
                                                                                                      <w:marLeft w:val="0"/>
                                                                                                      <w:marRight w:val="0"/>
                                                                                                      <w:marTop w:val="0"/>
                                                                                                      <w:marBottom w:val="0"/>
                                                                                                      <w:divBdr>
                                                                                                        <w:top w:val="single" w:sz="6" w:space="0" w:color="auto"/>
                                                                                                        <w:left w:val="single" w:sz="6" w:space="0" w:color="auto"/>
                                                                                                        <w:bottom w:val="single" w:sz="6" w:space="0" w:color="auto"/>
                                                                                                        <w:right w:val="single" w:sz="6" w:space="0" w:color="auto"/>
                                                                                                      </w:divBdr>
                                                                                                      <w:divsChild>
                                                                                                        <w:div w:id="842280339">
                                                                                                          <w:marLeft w:val="0"/>
                                                                                                          <w:marRight w:val="0"/>
                                                                                                          <w:marTop w:val="0"/>
                                                                                                          <w:marBottom w:val="0"/>
                                                                                                          <w:divBdr>
                                                                                                            <w:top w:val="none" w:sz="0" w:space="0" w:color="auto"/>
                                                                                                            <w:left w:val="none" w:sz="0" w:space="0" w:color="auto"/>
                                                                                                            <w:bottom w:val="none" w:sz="0" w:space="0" w:color="auto"/>
                                                                                                            <w:right w:val="none" w:sz="0" w:space="0" w:color="auto"/>
                                                                                                          </w:divBdr>
                                                                                                          <w:divsChild>
                                                                                                            <w:div w:id="1993749322">
                                                                                                              <w:marLeft w:val="0"/>
                                                                                                              <w:marRight w:val="0"/>
                                                                                                              <w:marTop w:val="0"/>
                                                                                                              <w:marBottom w:val="0"/>
                                                                                                              <w:divBdr>
                                                                                                                <w:top w:val="none" w:sz="0" w:space="0" w:color="auto"/>
                                                                                                                <w:left w:val="none" w:sz="0" w:space="0" w:color="auto"/>
                                                                                                                <w:bottom w:val="none" w:sz="0" w:space="0" w:color="auto"/>
                                                                                                                <w:right w:val="none" w:sz="0" w:space="0" w:color="auto"/>
                                                                                                              </w:divBdr>
                                                                                                              <w:divsChild>
                                                                                                                <w:div w:id="459541601">
                                                                                                                  <w:marLeft w:val="0"/>
                                                                                                                  <w:marRight w:val="0"/>
                                                                                                                  <w:marTop w:val="0"/>
                                                                                                                  <w:marBottom w:val="0"/>
                                                                                                                  <w:divBdr>
                                                                                                                    <w:top w:val="none" w:sz="0" w:space="0" w:color="auto"/>
                                                                                                                    <w:left w:val="none" w:sz="0" w:space="0" w:color="auto"/>
                                                                                                                    <w:bottom w:val="none" w:sz="0" w:space="0" w:color="auto"/>
                                                                                                                    <w:right w:val="none" w:sz="0" w:space="0" w:color="auto"/>
                                                                                                                  </w:divBdr>
                                                                                                                  <w:divsChild>
                                                                                                                    <w:div w:id="1671328166">
                                                                                                                      <w:marLeft w:val="0"/>
                                                                                                                      <w:marRight w:val="0"/>
                                                                                                                      <w:marTop w:val="0"/>
                                                                                                                      <w:marBottom w:val="0"/>
                                                                                                                      <w:divBdr>
                                                                                                                        <w:top w:val="none" w:sz="0" w:space="0" w:color="auto"/>
                                                                                                                        <w:left w:val="none" w:sz="0" w:space="0" w:color="auto"/>
                                                                                                                        <w:bottom w:val="none" w:sz="0" w:space="0" w:color="auto"/>
                                                                                                                        <w:right w:val="none" w:sz="0" w:space="0" w:color="auto"/>
                                                                                                                      </w:divBdr>
                                                                                                                      <w:divsChild>
                                                                                                                        <w:div w:id="1136876046">
                                                                                                                          <w:marLeft w:val="0"/>
                                                                                                                          <w:marRight w:val="0"/>
                                                                                                                          <w:marTop w:val="0"/>
                                                                                                                          <w:marBottom w:val="0"/>
                                                                                                                          <w:divBdr>
                                                                                                                            <w:top w:val="none" w:sz="0" w:space="0" w:color="auto"/>
                                                                                                                            <w:left w:val="none" w:sz="0" w:space="0" w:color="auto"/>
                                                                                                                            <w:bottom w:val="none" w:sz="0" w:space="0" w:color="auto"/>
                                                                                                                            <w:right w:val="none" w:sz="0" w:space="0" w:color="auto"/>
                                                                                                                          </w:divBdr>
                                                                                                                          <w:divsChild>
                                                                                                                            <w:div w:id="1320961">
                                                                                                                              <w:marLeft w:val="0"/>
                                                                                                                              <w:marRight w:val="0"/>
                                                                                                                              <w:marTop w:val="0"/>
                                                                                                                              <w:marBottom w:val="0"/>
                                                                                                                              <w:divBdr>
                                                                                                                                <w:top w:val="none" w:sz="0" w:space="0" w:color="auto"/>
                                                                                                                                <w:left w:val="none" w:sz="0" w:space="0" w:color="auto"/>
                                                                                                                                <w:bottom w:val="none" w:sz="0" w:space="0" w:color="auto"/>
                                                                                                                                <w:right w:val="none" w:sz="0" w:space="0" w:color="auto"/>
                                                                                                                              </w:divBdr>
                                                                                                                              <w:divsChild>
                                                                                                                                <w:div w:id="1520581269">
                                                                                                                                  <w:marLeft w:val="0"/>
                                                                                                                                  <w:marRight w:val="0"/>
                                                                                                                                  <w:marTop w:val="0"/>
                                                                                                                                  <w:marBottom w:val="0"/>
                                                                                                                                  <w:divBdr>
                                                                                                                                    <w:top w:val="none" w:sz="0" w:space="0" w:color="auto"/>
                                                                                                                                    <w:left w:val="none" w:sz="0" w:space="0" w:color="auto"/>
                                                                                                                                    <w:bottom w:val="none" w:sz="0" w:space="0" w:color="auto"/>
                                                                                                                                    <w:right w:val="none" w:sz="0" w:space="0" w:color="auto"/>
                                                                                                                                  </w:divBdr>
                                                                                                                                  <w:divsChild>
                                                                                                                                    <w:div w:id="9482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226275">
                                                                                                  <w:marLeft w:val="0"/>
                                                                                                  <w:marRight w:val="0"/>
                                                                                                  <w:marTop w:val="120"/>
                                                                                                  <w:marBottom w:val="120"/>
                                                                                                  <w:divBdr>
                                                                                                    <w:top w:val="none" w:sz="0" w:space="0" w:color="auto"/>
                                                                                                    <w:left w:val="none" w:sz="0" w:space="0" w:color="auto"/>
                                                                                                    <w:bottom w:val="none" w:sz="0" w:space="0" w:color="auto"/>
                                                                                                    <w:right w:val="none" w:sz="0" w:space="0" w:color="auto"/>
                                                                                                  </w:divBdr>
                                                                                                  <w:divsChild>
                                                                                                    <w:div w:id="1089548173">
                                                                                                      <w:marLeft w:val="0"/>
                                                                                                      <w:marRight w:val="0"/>
                                                                                                      <w:marTop w:val="0"/>
                                                                                                      <w:marBottom w:val="0"/>
                                                                                                      <w:divBdr>
                                                                                                        <w:top w:val="single" w:sz="6" w:space="0" w:color="auto"/>
                                                                                                        <w:left w:val="single" w:sz="6" w:space="0" w:color="auto"/>
                                                                                                        <w:bottom w:val="single" w:sz="6" w:space="0" w:color="auto"/>
                                                                                                        <w:right w:val="single" w:sz="6" w:space="0" w:color="auto"/>
                                                                                                      </w:divBdr>
                                                                                                      <w:divsChild>
                                                                                                        <w:div w:id="890730035">
                                                                                                          <w:marLeft w:val="0"/>
                                                                                                          <w:marRight w:val="0"/>
                                                                                                          <w:marTop w:val="0"/>
                                                                                                          <w:marBottom w:val="0"/>
                                                                                                          <w:divBdr>
                                                                                                            <w:top w:val="none" w:sz="0" w:space="0" w:color="auto"/>
                                                                                                            <w:left w:val="none" w:sz="0" w:space="0" w:color="auto"/>
                                                                                                            <w:bottom w:val="none" w:sz="0" w:space="0" w:color="auto"/>
                                                                                                            <w:right w:val="none" w:sz="0" w:space="0" w:color="auto"/>
                                                                                                          </w:divBdr>
                                                                                                          <w:divsChild>
                                                                                                            <w:div w:id="1260796853">
                                                                                                              <w:marLeft w:val="0"/>
                                                                                                              <w:marRight w:val="0"/>
                                                                                                              <w:marTop w:val="0"/>
                                                                                                              <w:marBottom w:val="0"/>
                                                                                                              <w:divBdr>
                                                                                                                <w:top w:val="none" w:sz="0" w:space="0" w:color="auto"/>
                                                                                                                <w:left w:val="none" w:sz="0" w:space="0" w:color="auto"/>
                                                                                                                <w:bottom w:val="none" w:sz="0" w:space="0" w:color="auto"/>
                                                                                                                <w:right w:val="none" w:sz="0" w:space="0" w:color="auto"/>
                                                                                                              </w:divBdr>
                                                                                                              <w:divsChild>
                                                                                                                <w:div w:id="252400401">
                                                                                                                  <w:marLeft w:val="0"/>
                                                                                                                  <w:marRight w:val="0"/>
                                                                                                                  <w:marTop w:val="0"/>
                                                                                                                  <w:marBottom w:val="0"/>
                                                                                                                  <w:divBdr>
                                                                                                                    <w:top w:val="none" w:sz="0" w:space="0" w:color="auto"/>
                                                                                                                    <w:left w:val="none" w:sz="0" w:space="0" w:color="auto"/>
                                                                                                                    <w:bottom w:val="none" w:sz="0" w:space="0" w:color="auto"/>
                                                                                                                    <w:right w:val="none" w:sz="0" w:space="0" w:color="auto"/>
                                                                                                                  </w:divBdr>
                                                                                                                  <w:divsChild>
                                                                                                                    <w:div w:id="1921792418">
                                                                                                                      <w:marLeft w:val="0"/>
                                                                                                                      <w:marRight w:val="0"/>
                                                                                                                      <w:marTop w:val="0"/>
                                                                                                                      <w:marBottom w:val="0"/>
                                                                                                                      <w:divBdr>
                                                                                                                        <w:top w:val="none" w:sz="0" w:space="0" w:color="auto"/>
                                                                                                                        <w:left w:val="none" w:sz="0" w:space="0" w:color="auto"/>
                                                                                                                        <w:bottom w:val="none" w:sz="0" w:space="0" w:color="auto"/>
                                                                                                                        <w:right w:val="none" w:sz="0" w:space="0" w:color="auto"/>
                                                                                                                      </w:divBdr>
                                                                                                                      <w:divsChild>
                                                                                                                        <w:div w:id="1476991981">
                                                                                                                          <w:marLeft w:val="0"/>
                                                                                                                          <w:marRight w:val="0"/>
                                                                                                                          <w:marTop w:val="0"/>
                                                                                                                          <w:marBottom w:val="0"/>
                                                                                                                          <w:divBdr>
                                                                                                                            <w:top w:val="none" w:sz="0" w:space="0" w:color="auto"/>
                                                                                                                            <w:left w:val="none" w:sz="0" w:space="0" w:color="auto"/>
                                                                                                                            <w:bottom w:val="none" w:sz="0" w:space="0" w:color="auto"/>
                                                                                                                            <w:right w:val="none" w:sz="0" w:space="0" w:color="auto"/>
                                                                                                                          </w:divBdr>
                                                                                                                          <w:divsChild>
                                                                                                                            <w:div w:id="1001128338">
                                                                                                                              <w:marLeft w:val="0"/>
                                                                                                                              <w:marRight w:val="0"/>
                                                                                                                              <w:marTop w:val="0"/>
                                                                                                                              <w:marBottom w:val="0"/>
                                                                                                                              <w:divBdr>
                                                                                                                                <w:top w:val="none" w:sz="0" w:space="0" w:color="auto"/>
                                                                                                                                <w:left w:val="none" w:sz="0" w:space="0" w:color="auto"/>
                                                                                                                                <w:bottom w:val="none" w:sz="0" w:space="0" w:color="auto"/>
                                                                                                                                <w:right w:val="none" w:sz="0" w:space="0" w:color="auto"/>
                                                                                                                              </w:divBdr>
                                                                                                                              <w:divsChild>
                                                                                                                                <w:div w:id="1170945679">
                                                                                                                                  <w:marLeft w:val="0"/>
                                                                                                                                  <w:marRight w:val="0"/>
                                                                                                                                  <w:marTop w:val="0"/>
                                                                                                                                  <w:marBottom w:val="0"/>
                                                                                                                                  <w:divBdr>
                                                                                                                                    <w:top w:val="none" w:sz="0" w:space="0" w:color="auto"/>
                                                                                                                                    <w:left w:val="none" w:sz="0" w:space="0" w:color="auto"/>
                                                                                                                                    <w:bottom w:val="none" w:sz="0" w:space="0" w:color="auto"/>
                                                                                                                                    <w:right w:val="none" w:sz="0" w:space="0" w:color="auto"/>
                                                                                                                                  </w:divBdr>
                                                                                                                                  <w:divsChild>
                                                                                                                                    <w:div w:id="1472793582">
                                                                                                                                      <w:marLeft w:val="0"/>
                                                                                                                                      <w:marRight w:val="0"/>
                                                                                                                                      <w:marTop w:val="0"/>
                                                                                                                                      <w:marBottom w:val="0"/>
                                                                                                                                      <w:divBdr>
                                                                                                                                        <w:top w:val="none" w:sz="0" w:space="0" w:color="auto"/>
                                                                                                                                        <w:left w:val="none" w:sz="0" w:space="0" w:color="auto"/>
                                                                                                                                        <w:bottom w:val="none" w:sz="0" w:space="0" w:color="auto"/>
                                                                                                                                        <w:right w:val="none" w:sz="0" w:space="0" w:color="auto"/>
                                                                                                                                      </w:divBdr>
                                                                                                                                    </w:div>
                                                                                                                                  </w:divsChild>
                                                                                                                                </w:div>
                                                                                                                                <w:div w:id="374894213">
                                                                                                                                  <w:marLeft w:val="0"/>
                                                                                                                                  <w:marRight w:val="0"/>
                                                                                                                                  <w:marTop w:val="0"/>
                                                                                                                                  <w:marBottom w:val="0"/>
                                                                                                                                  <w:divBdr>
                                                                                                                                    <w:top w:val="none" w:sz="0" w:space="0" w:color="auto"/>
                                                                                                                                    <w:left w:val="none" w:sz="0" w:space="0" w:color="auto"/>
                                                                                                                                    <w:bottom w:val="none" w:sz="0" w:space="0" w:color="auto"/>
                                                                                                                                    <w:right w:val="none" w:sz="0" w:space="0" w:color="auto"/>
                                                                                                                                  </w:divBdr>
                                                                                                                                  <w:divsChild>
                                                                                                                                    <w:div w:id="881090707">
                                                                                                                                      <w:marLeft w:val="0"/>
                                                                                                                                      <w:marRight w:val="0"/>
                                                                                                                                      <w:marTop w:val="0"/>
                                                                                                                                      <w:marBottom w:val="0"/>
                                                                                                                                      <w:divBdr>
                                                                                                                                        <w:top w:val="none" w:sz="0" w:space="0" w:color="auto"/>
                                                                                                                                        <w:left w:val="none" w:sz="0" w:space="0" w:color="auto"/>
                                                                                                                                        <w:bottom w:val="none" w:sz="0" w:space="0" w:color="auto"/>
                                                                                                                                        <w:right w:val="none" w:sz="0" w:space="0" w:color="auto"/>
                                                                                                                                      </w:divBdr>
                                                                                                                                    </w:div>
                                                                                                                                  </w:divsChild>
                                                                                                                                </w:div>
                                                                                                                                <w:div w:id="1630085869">
                                                                                                                                  <w:marLeft w:val="0"/>
                                                                                                                                  <w:marRight w:val="0"/>
                                                                                                                                  <w:marTop w:val="0"/>
                                                                                                                                  <w:marBottom w:val="0"/>
                                                                                                                                  <w:divBdr>
                                                                                                                                    <w:top w:val="none" w:sz="0" w:space="0" w:color="auto"/>
                                                                                                                                    <w:left w:val="none" w:sz="0" w:space="0" w:color="auto"/>
                                                                                                                                    <w:bottom w:val="none" w:sz="0" w:space="0" w:color="auto"/>
                                                                                                                                    <w:right w:val="none" w:sz="0" w:space="0" w:color="auto"/>
                                                                                                                                  </w:divBdr>
                                                                                                                                  <w:divsChild>
                                                                                                                                    <w:div w:id="2077317392">
                                                                                                                                      <w:marLeft w:val="0"/>
                                                                                                                                      <w:marRight w:val="0"/>
                                                                                                                                      <w:marTop w:val="0"/>
                                                                                                                                      <w:marBottom w:val="0"/>
                                                                                                                                      <w:divBdr>
                                                                                                                                        <w:top w:val="none" w:sz="0" w:space="0" w:color="auto"/>
                                                                                                                                        <w:left w:val="none" w:sz="0" w:space="0" w:color="auto"/>
                                                                                                                                        <w:bottom w:val="none" w:sz="0" w:space="0" w:color="auto"/>
                                                                                                                                        <w:right w:val="none" w:sz="0" w:space="0" w:color="auto"/>
                                                                                                                                      </w:divBdr>
                                                                                                                                    </w:div>
                                                                                                                                  </w:divsChild>
                                                                                                                                </w:div>
                                                                                                                                <w:div w:id="15859837">
                                                                                                                                  <w:marLeft w:val="0"/>
                                                                                                                                  <w:marRight w:val="0"/>
                                                                                                                                  <w:marTop w:val="0"/>
                                                                                                                                  <w:marBottom w:val="0"/>
                                                                                                                                  <w:divBdr>
                                                                                                                                    <w:top w:val="none" w:sz="0" w:space="0" w:color="auto"/>
                                                                                                                                    <w:left w:val="none" w:sz="0" w:space="0" w:color="auto"/>
                                                                                                                                    <w:bottom w:val="none" w:sz="0" w:space="0" w:color="auto"/>
                                                                                                                                    <w:right w:val="none" w:sz="0" w:space="0" w:color="auto"/>
                                                                                                                                  </w:divBdr>
                                                                                                                                  <w:divsChild>
                                                                                                                                    <w:div w:id="1920285456">
                                                                                                                                      <w:marLeft w:val="0"/>
                                                                                                                                      <w:marRight w:val="0"/>
                                                                                                                                      <w:marTop w:val="0"/>
                                                                                                                                      <w:marBottom w:val="0"/>
                                                                                                                                      <w:divBdr>
                                                                                                                                        <w:top w:val="none" w:sz="0" w:space="0" w:color="auto"/>
                                                                                                                                        <w:left w:val="none" w:sz="0" w:space="0" w:color="auto"/>
                                                                                                                                        <w:bottom w:val="none" w:sz="0" w:space="0" w:color="auto"/>
                                                                                                                                        <w:right w:val="none" w:sz="0" w:space="0" w:color="auto"/>
                                                                                                                                      </w:divBdr>
                                                                                                                                    </w:div>
                                                                                                                                  </w:divsChild>
                                                                                                                                </w:div>
                                                                                                                                <w:div w:id="1247229248">
                                                                                                                                  <w:marLeft w:val="0"/>
                                                                                                                                  <w:marRight w:val="0"/>
                                                                                                                                  <w:marTop w:val="0"/>
                                                                                                                                  <w:marBottom w:val="0"/>
                                                                                                                                  <w:divBdr>
                                                                                                                                    <w:top w:val="none" w:sz="0" w:space="0" w:color="auto"/>
                                                                                                                                    <w:left w:val="none" w:sz="0" w:space="0" w:color="auto"/>
                                                                                                                                    <w:bottom w:val="none" w:sz="0" w:space="0" w:color="auto"/>
                                                                                                                                    <w:right w:val="none" w:sz="0" w:space="0" w:color="auto"/>
                                                                                                                                  </w:divBdr>
                                                                                                                                  <w:divsChild>
                                                                                                                                    <w:div w:id="1017539113">
                                                                                                                                      <w:marLeft w:val="0"/>
                                                                                                                                      <w:marRight w:val="0"/>
                                                                                                                                      <w:marTop w:val="0"/>
                                                                                                                                      <w:marBottom w:val="0"/>
                                                                                                                                      <w:divBdr>
                                                                                                                                        <w:top w:val="none" w:sz="0" w:space="0" w:color="auto"/>
                                                                                                                                        <w:left w:val="none" w:sz="0" w:space="0" w:color="auto"/>
                                                                                                                                        <w:bottom w:val="none" w:sz="0" w:space="0" w:color="auto"/>
                                                                                                                                        <w:right w:val="none" w:sz="0" w:space="0" w:color="auto"/>
                                                                                                                                      </w:divBdr>
                                                                                                                                    </w:div>
                                                                                                                                  </w:divsChild>
                                                                                                                                </w:div>
                                                                                                                                <w:div w:id="2062360462">
                                                                                                                                  <w:marLeft w:val="0"/>
                                                                                                                                  <w:marRight w:val="0"/>
                                                                                                                                  <w:marTop w:val="0"/>
                                                                                                                                  <w:marBottom w:val="0"/>
                                                                                                                                  <w:divBdr>
                                                                                                                                    <w:top w:val="none" w:sz="0" w:space="0" w:color="auto"/>
                                                                                                                                    <w:left w:val="none" w:sz="0" w:space="0" w:color="auto"/>
                                                                                                                                    <w:bottom w:val="none" w:sz="0" w:space="0" w:color="auto"/>
                                                                                                                                    <w:right w:val="none" w:sz="0" w:space="0" w:color="auto"/>
                                                                                                                                  </w:divBdr>
                                                                                                                                  <w:divsChild>
                                                                                                                                    <w:div w:id="1759129903">
                                                                                                                                      <w:marLeft w:val="0"/>
                                                                                                                                      <w:marRight w:val="0"/>
                                                                                                                                      <w:marTop w:val="0"/>
                                                                                                                                      <w:marBottom w:val="0"/>
                                                                                                                                      <w:divBdr>
                                                                                                                                        <w:top w:val="none" w:sz="0" w:space="0" w:color="auto"/>
                                                                                                                                        <w:left w:val="none" w:sz="0" w:space="0" w:color="auto"/>
                                                                                                                                        <w:bottom w:val="none" w:sz="0" w:space="0" w:color="auto"/>
                                                                                                                                        <w:right w:val="none" w:sz="0" w:space="0" w:color="auto"/>
                                                                                                                                      </w:divBdr>
                                                                                                                                    </w:div>
                                                                                                                                  </w:divsChild>
                                                                                                                                </w:div>
                                                                                                                                <w:div w:id="1938830261">
                                                                                                                                  <w:marLeft w:val="0"/>
                                                                                                                                  <w:marRight w:val="0"/>
                                                                                                                                  <w:marTop w:val="0"/>
                                                                                                                                  <w:marBottom w:val="0"/>
                                                                                                                                  <w:divBdr>
                                                                                                                                    <w:top w:val="none" w:sz="0" w:space="0" w:color="auto"/>
                                                                                                                                    <w:left w:val="none" w:sz="0" w:space="0" w:color="auto"/>
                                                                                                                                    <w:bottom w:val="none" w:sz="0" w:space="0" w:color="auto"/>
                                                                                                                                    <w:right w:val="none" w:sz="0" w:space="0" w:color="auto"/>
                                                                                                                                  </w:divBdr>
                                                                                                                                  <w:divsChild>
                                                                                                                                    <w:div w:id="365909111">
                                                                                                                                      <w:marLeft w:val="0"/>
                                                                                                                                      <w:marRight w:val="0"/>
                                                                                                                                      <w:marTop w:val="0"/>
                                                                                                                                      <w:marBottom w:val="0"/>
                                                                                                                                      <w:divBdr>
                                                                                                                                        <w:top w:val="none" w:sz="0" w:space="0" w:color="auto"/>
                                                                                                                                        <w:left w:val="none" w:sz="0" w:space="0" w:color="auto"/>
                                                                                                                                        <w:bottom w:val="none" w:sz="0" w:space="0" w:color="auto"/>
                                                                                                                                        <w:right w:val="none" w:sz="0" w:space="0" w:color="auto"/>
                                                                                                                                      </w:divBdr>
                                                                                                                                    </w:div>
                                                                                                                                  </w:divsChild>
                                                                                                                                </w:div>
                                                                                                                                <w:div w:id="1937014636">
                                                                                                                                  <w:marLeft w:val="0"/>
                                                                                                                                  <w:marRight w:val="0"/>
                                                                                                                                  <w:marTop w:val="0"/>
                                                                                                                                  <w:marBottom w:val="0"/>
                                                                                                                                  <w:divBdr>
                                                                                                                                    <w:top w:val="none" w:sz="0" w:space="0" w:color="auto"/>
                                                                                                                                    <w:left w:val="none" w:sz="0" w:space="0" w:color="auto"/>
                                                                                                                                    <w:bottom w:val="none" w:sz="0" w:space="0" w:color="auto"/>
                                                                                                                                    <w:right w:val="none" w:sz="0" w:space="0" w:color="auto"/>
                                                                                                                                  </w:divBdr>
                                                                                                                                  <w:divsChild>
                                                                                                                                    <w:div w:id="901987128">
                                                                                                                                      <w:marLeft w:val="0"/>
                                                                                                                                      <w:marRight w:val="0"/>
                                                                                                                                      <w:marTop w:val="0"/>
                                                                                                                                      <w:marBottom w:val="0"/>
                                                                                                                                      <w:divBdr>
                                                                                                                                        <w:top w:val="none" w:sz="0" w:space="0" w:color="auto"/>
                                                                                                                                        <w:left w:val="none" w:sz="0" w:space="0" w:color="auto"/>
                                                                                                                                        <w:bottom w:val="none" w:sz="0" w:space="0" w:color="auto"/>
                                                                                                                                        <w:right w:val="none" w:sz="0" w:space="0" w:color="auto"/>
                                                                                                                                      </w:divBdr>
                                                                                                                                    </w:div>
                                                                                                                                  </w:divsChild>
                                                                                                                                </w:div>
                                                                                                                                <w:div w:id="1544320900">
                                                                                                                                  <w:marLeft w:val="0"/>
                                                                                                                                  <w:marRight w:val="0"/>
                                                                                                                                  <w:marTop w:val="0"/>
                                                                                                                                  <w:marBottom w:val="0"/>
                                                                                                                                  <w:divBdr>
                                                                                                                                    <w:top w:val="none" w:sz="0" w:space="0" w:color="auto"/>
                                                                                                                                    <w:left w:val="none" w:sz="0" w:space="0" w:color="auto"/>
                                                                                                                                    <w:bottom w:val="none" w:sz="0" w:space="0" w:color="auto"/>
                                                                                                                                    <w:right w:val="none" w:sz="0" w:space="0" w:color="auto"/>
                                                                                                                                  </w:divBdr>
                                                                                                                                  <w:divsChild>
                                                                                                                                    <w:div w:id="296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692532">
                                                                                                  <w:marLeft w:val="0"/>
                                                                                                  <w:marRight w:val="0"/>
                                                                                                  <w:marTop w:val="120"/>
                                                                                                  <w:marBottom w:val="120"/>
                                                                                                  <w:divBdr>
                                                                                                    <w:top w:val="none" w:sz="0" w:space="0" w:color="auto"/>
                                                                                                    <w:left w:val="none" w:sz="0" w:space="0" w:color="auto"/>
                                                                                                    <w:bottom w:val="none" w:sz="0" w:space="0" w:color="auto"/>
                                                                                                    <w:right w:val="none" w:sz="0" w:space="0" w:color="auto"/>
                                                                                                  </w:divBdr>
                                                                                                  <w:divsChild>
                                                                                                    <w:div w:id="601887183">
                                                                                                      <w:marLeft w:val="0"/>
                                                                                                      <w:marRight w:val="0"/>
                                                                                                      <w:marTop w:val="0"/>
                                                                                                      <w:marBottom w:val="0"/>
                                                                                                      <w:divBdr>
                                                                                                        <w:top w:val="single" w:sz="6" w:space="0" w:color="auto"/>
                                                                                                        <w:left w:val="single" w:sz="6" w:space="0" w:color="auto"/>
                                                                                                        <w:bottom w:val="single" w:sz="6" w:space="0" w:color="auto"/>
                                                                                                        <w:right w:val="single" w:sz="6" w:space="0" w:color="auto"/>
                                                                                                      </w:divBdr>
                                                                                                      <w:divsChild>
                                                                                                        <w:div w:id="1304192802">
                                                                                                          <w:marLeft w:val="0"/>
                                                                                                          <w:marRight w:val="0"/>
                                                                                                          <w:marTop w:val="0"/>
                                                                                                          <w:marBottom w:val="0"/>
                                                                                                          <w:divBdr>
                                                                                                            <w:top w:val="none" w:sz="0" w:space="0" w:color="auto"/>
                                                                                                            <w:left w:val="none" w:sz="0" w:space="0" w:color="auto"/>
                                                                                                            <w:bottom w:val="none" w:sz="0" w:space="0" w:color="auto"/>
                                                                                                            <w:right w:val="none" w:sz="0" w:space="0" w:color="auto"/>
                                                                                                          </w:divBdr>
                                                                                                          <w:divsChild>
                                                                                                            <w:div w:id="1698315223">
                                                                                                              <w:marLeft w:val="0"/>
                                                                                                              <w:marRight w:val="0"/>
                                                                                                              <w:marTop w:val="0"/>
                                                                                                              <w:marBottom w:val="0"/>
                                                                                                              <w:divBdr>
                                                                                                                <w:top w:val="none" w:sz="0" w:space="0" w:color="auto"/>
                                                                                                                <w:left w:val="none" w:sz="0" w:space="0" w:color="auto"/>
                                                                                                                <w:bottom w:val="none" w:sz="0" w:space="0" w:color="auto"/>
                                                                                                                <w:right w:val="none" w:sz="0" w:space="0" w:color="auto"/>
                                                                                                              </w:divBdr>
                                                                                                              <w:divsChild>
                                                                                                                <w:div w:id="568811519">
                                                                                                                  <w:marLeft w:val="0"/>
                                                                                                                  <w:marRight w:val="0"/>
                                                                                                                  <w:marTop w:val="0"/>
                                                                                                                  <w:marBottom w:val="0"/>
                                                                                                                  <w:divBdr>
                                                                                                                    <w:top w:val="none" w:sz="0" w:space="0" w:color="auto"/>
                                                                                                                    <w:left w:val="none" w:sz="0" w:space="0" w:color="auto"/>
                                                                                                                    <w:bottom w:val="none" w:sz="0" w:space="0" w:color="auto"/>
                                                                                                                    <w:right w:val="none" w:sz="0" w:space="0" w:color="auto"/>
                                                                                                                  </w:divBdr>
                                                                                                                  <w:divsChild>
                                                                                                                    <w:div w:id="581185133">
                                                                                                                      <w:marLeft w:val="0"/>
                                                                                                                      <w:marRight w:val="0"/>
                                                                                                                      <w:marTop w:val="0"/>
                                                                                                                      <w:marBottom w:val="0"/>
                                                                                                                      <w:divBdr>
                                                                                                                        <w:top w:val="none" w:sz="0" w:space="0" w:color="auto"/>
                                                                                                                        <w:left w:val="none" w:sz="0" w:space="0" w:color="auto"/>
                                                                                                                        <w:bottom w:val="none" w:sz="0" w:space="0" w:color="auto"/>
                                                                                                                        <w:right w:val="none" w:sz="0" w:space="0" w:color="auto"/>
                                                                                                                      </w:divBdr>
                                                                                                                      <w:divsChild>
                                                                                                                        <w:div w:id="595289570">
                                                                                                                          <w:marLeft w:val="0"/>
                                                                                                                          <w:marRight w:val="0"/>
                                                                                                                          <w:marTop w:val="0"/>
                                                                                                                          <w:marBottom w:val="0"/>
                                                                                                                          <w:divBdr>
                                                                                                                            <w:top w:val="none" w:sz="0" w:space="0" w:color="auto"/>
                                                                                                                            <w:left w:val="none" w:sz="0" w:space="0" w:color="auto"/>
                                                                                                                            <w:bottom w:val="none" w:sz="0" w:space="0" w:color="auto"/>
                                                                                                                            <w:right w:val="none" w:sz="0" w:space="0" w:color="auto"/>
                                                                                                                          </w:divBdr>
                                                                                                                          <w:divsChild>
                                                                                                                            <w:div w:id="1666855346">
                                                                                                                              <w:marLeft w:val="0"/>
                                                                                                                              <w:marRight w:val="0"/>
                                                                                                                              <w:marTop w:val="0"/>
                                                                                                                              <w:marBottom w:val="0"/>
                                                                                                                              <w:divBdr>
                                                                                                                                <w:top w:val="none" w:sz="0" w:space="0" w:color="auto"/>
                                                                                                                                <w:left w:val="none" w:sz="0" w:space="0" w:color="auto"/>
                                                                                                                                <w:bottom w:val="none" w:sz="0" w:space="0" w:color="auto"/>
                                                                                                                                <w:right w:val="none" w:sz="0" w:space="0" w:color="auto"/>
                                                                                                                              </w:divBdr>
                                                                                                                              <w:divsChild>
                                                                                                                                <w:div w:id="651566025">
                                                                                                                                  <w:marLeft w:val="0"/>
                                                                                                                                  <w:marRight w:val="0"/>
                                                                                                                                  <w:marTop w:val="0"/>
                                                                                                                                  <w:marBottom w:val="0"/>
                                                                                                                                  <w:divBdr>
                                                                                                                                    <w:top w:val="none" w:sz="0" w:space="0" w:color="auto"/>
                                                                                                                                    <w:left w:val="none" w:sz="0" w:space="0" w:color="auto"/>
                                                                                                                                    <w:bottom w:val="none" w:sz="0" w:space="0" w:color="auto"/>
                                                                                                                                    <w:right w:val="none" w:sz="0" w:space="0" w:color="auto"/>
                                                                                                                                  </w:divBdr>
                                                                                                                                  <w:divsChild>
                                                                                                                                    <w:div w:id="415715545">
                                                                                                                                      <w:marLeft w:val="0"/>
                                                                                                                                      <w:marRight w:val="0"/>
                                                                                                                                      <w:marTop w:val="0"/>
                                                                                                                                      <w:marBottom w:val="0"/>
                                                                                                                                      <w:divBdr>
                                                                                                                                        <w:top w:val="none" w:sz="0" w:space="0" w:color="auto"/>
                                                                                                                                        <w:left w:val="none" w:sz="0" w:space="0" w:color="auto"/>
                                                                                                                                        <w:bottom w:val="none" w:sz="0" w:space="0" w:color="auto"/>
                                                                                                                                        <w:right w:val="none" w:sz="0" w:space="0" w:color="auto"/>
                                                                                                                                      </w:divBdr>
                                                                                                                                    </w:div>
                                                                                                                                  </w:divsChild>
                                                                                                                                </w:div>
                                                                                                                                <w:div w:id="1139804316">
                                                                                                                                  <w:marLeft w:val="0"/>
                                                                                                                                  <w:marRight w:val="0"/>
                                                                                                                                  <w:marTop w:val="0"/>
                                                                                                                                  <w:marBottom w:val="0"/>
                                                                                                                                  <w:divBdr>
                                                                                                                                    <w:top w:val="none" w:sz="0" w:space="0" w:color="auto"/>
                                                                                                                                    <w:left w:val="none" w:sz="0" w:space="0" w:color="auto"/>
                                                                                                                                    <w:bottom w:val="none" w:sz="0" w:space="0" w:color="auto"/>
                                                                                                                                    <w:right w:val="none" w:sz="0" w:space="0" w:color="auto"/>
                                                                                                                                  </w:divBdr>
                                                                                                                                  <w:divsChild>
                                                                                                                                    <w:div w:id="19190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7295434">
      <w:bodyDiv w:val="1"/>
      <w:marLeft w:val="0"/>
      <w:marRight w:val="0"/>
      <w:marTop w:val="0"/>
      <w:marBottom w:val="0"/>
      <w:divBdr>
        <w:top w:val="none" w:sz="0" w:space="0" w:color="auto"/>
        <w:left w:val="none" w:sz="0" w:space="0" w:color="auto"/>
        <w:bottom w:val="none" w:sz="0" w:space="0" w:color="auto"/>
        <w:right w:val="none" w:sz="0" w:space="0" w:color="auto"/>
      </w:divBdr>
      <w:divsChild>
        <w:div w:id="1486122048">
          <w:marLeft w:val="0"/>
          <w:marRight w:val="0"/>
          <w:marTop w:val="120"/>
          <w:marBottom w:val="120"/>
          <w:divBdr>
            <w:top w:val="none" w:sz="0" w:space="0" w:color="auto"/>
            <w:left w:val="none" w:sz="0" w:space="0" w:color="auto"/>
            <w:bottom w:val="none" w:sz="0" w:space="0" w:color="auto"/>
            <w:right w:val="none" w:sz="0" w:space="0" w:color="auto"/>
          </w:divBdr>
          <w:divsChild>
            <w:div w:id="784691003">
              <w:marLeft w:val="0"/>
              <w:marRight w:val="0"/>
              <w:marTop w:val="0"/>
              <w:marBottom w:val="0"/>
              <w:divBdr>
                <w:top w:val="single" w:sz="6" w:space="0" w:color="auto"/>
                <w:left w:val="single" w:sz="6" w:space="0" w:color="auto"/>
                <w:bottom w:val="single" w:sz="6" w:space="0" w:color="auto"/>
                <w:right w:val="single" w:sz="6" w:space="0" w:color="auto"/>
              </w:divBdr>
              <w:divsChild>
                <w:div w:id="2137333573">
                  <w:marLeft w:val="0"/>
                  <w:marRight w:val="0"/>
                  <w:marTop w:val="0"/>
                  <w:marBottom w:val="0"/>
                  <w:divBdr>
                    <w:top w:val="none" w:sz="0" w:space="0" w:color="auto"/>
                    <w:left w:val="none" w:sz="0" w:space="0" w:color="auto"/>
                    <w:bottom w:val="none" w:sz="0" w:space="0" w:color="auto"/>
                    <w:right w:val="none" w:sz="0" w:space="0" w:color="auto"/>
                  </w:divBdr>
                  <w:divsChild>
                    <w:div w:id="940837582">
                      <w:marLeft w:val="0"/>
                      <w:marRight w:val="0"/>
                      <w:marTop w:val="0"/>
                      <w:marBottom w:val="0"/>
                      <w:divBdr>
                        <w:top w:val="none" w:sz="0" w:space="0" w:color="auto"/>
                        <w:left w:val="none" w:sz="0" w:space="0" w:color="auto"/>
                        <w:bottom w:val="none" w:sz="0" w:space="0" w:color="auto"/>
                        <w:right w:val="none" w:sz="0" w:space="0" w:color="auto"/>
                      </w:divBdr>
                      <w:divsChild>
                        <w:div w:id="1082067346">
                          <w:marLeft w:val="0"/>
                          <w:marRight w:val="0"/>
                          <w:marTop w:val="0"/>
                          <w:marBottom w:val="0"/>
                          <w:divBdr>
                            <w:top w:val="none" w:sz="0" w:space="0" w:color="auto"/>
                            <w:left w:val="none" w:sz="0" w:space="0" w:color="auto"/>
                            <w:bottom w:val="none" w:sz="0" w:space="0" w:color="auto"/>
                            <w:right w:val="none" w:sz="0" w:space="0" w:color="auto"/>
                          </w:divBdr>
                          <w:divsChild>
                            <w:div w:id="1609584073">
                              <w:marLeft w:val="0"/>
                              <w:marRight w:val="0"/>
                              <w:marTop w:val="0"/>
                              <w:marBottom w:val="0"/>
                              <w:divBdr>
                                <w:top w:val="none" w:sz="0" w:space="0" w:color="auto"/>
                                <w:left w:val="none" w:sz="0" w:space="0" w:color="auto"/>
                                <w:bottom w:val="none" w:sz="0" w:space="0" w:color="auto"/>
                                <w:right w:val="none" w:sz="0" w:space="0" w:color="auto"/>
                              </w:divBdr>
                              <w:divsChild>
                                <w:div w:id="1219198200">
                                  <w:marLeft w:val="0"/>
                                  <w:marRight w:val="0"/>
                                  <w:marTop w:val="0"/>
                                  <w:marBottom w:val="0"/>
                                  <w:divBdr>
                                    <w:top w:val="none" w:sz="0" w:space="0" w:color="auto"/>
                                    <w:left w:val="none" w:sz="0" w:space="0" w:color="auto"/>
                                    <w:bottom w:val="none" w:sz="0" w:space="0" w:color="auto"/>
                                    <w:right w:val="none" w:sz="0" w:space="0" w:color="auto"/>
                                  </w:divBdr>
                                  <w:divsChild>
                                    <w:div w:id="1287928081">
                                      <w:marLeft w:val="0"/>
                                      <w:marRight w:val="0"/>
                                      <w:marTop w:val="0"/>
                                      <w:marBottom w:val="0"/>
                                      <w:divBdr>
                                        <w:top w:val="none" w:sz="0" w:space="0" w:color="auto"/>
                                        <w:left w:val="none" w:sz="0" w:space="0" w:color="auto"/>
                                        <w:bottom w:val="none" w:sz="0" w:space="0" w:color="auto"/>
                                        <w:right w:val="none" w:sz="0" w:space="0" w:color="auto"/>
                                      </w:divBdr>
                                      <w:divsChild>
                                        <w:div w:id="1036855205">
                                          <w:marLeft w:val="0"/>
                                          <w:marRight w:val="0"/>
                                          <w:marTop w:val="0"/>
                                          <w:marBottom w:val="0"/>
                                          <w:divBdr>
                                            <w:top w:val="none" w:sz="0" w:space="0" w:color="auto"/>
                                            <w:left w:val="none" w:sz="0" w:space="0" w:color="auto"/>
                                            <w:bottom w:val="none" w:sz="0" w:space="0" w:color="auto"/>
                                            <w:right w:val="none" w:sz="0" w:space="0" w:color="auto"/>
                                          </w:divBdr>
                                          <w:divsChild>
                                            <w:div w:id="1046678250">
                                              <w:marLeft w:val="0"/>
                                              <w:marRight w:val="0"/>
                                              <w:marTop w:val="0"/>
                                              <w:marBottom w:val="0"/>
                                              <w:divBdr>
                                                <w:top w:val="none" w:sz="0" w:space="0" w:color="auto"/>
                                                <w:left w:val="none" w:sz="0" w:space="0" w:color="auto"/>
                                                <w:bottom w:val="none" w:sz="0" w:space="0" w:color="auto"/>
                                                <w:right w:val="none" w:sz="0" w:space="0" w:color="auto"/>
                                              </w:divBdr>
                                            </w:div>
                                          </w:divsChild>
                                        </w:div>
                                        <w:div w:id="2134708942">
                                          <w:marLeft w:val="0"/>
                                          <w:marRight w:val="0"/>
                                          <w:marTop w:val="0"/>
                                          <w:marBottom w:val="0"/>
                                          <w:divBdr>
                                            <w:top w:val="none" w:sz="0" w:space="0" w:color="auto"/>
                                            <w:left w:val="none" w:sz="0" w:space="0" w:color="auto"/>
                                            <w:bottom w:val="none" w:sz="0" w:space="0" w:color="auto"/>
                                            <w:right w:val="none" w:sz="0" w:space="0" w:color="auto"/>
                                          </w:divBdr>
                                          <w:divsChild>
                                            <w:div w:id="2076734512">
                                              <w:marLeft w:val="0"/>
                                              <w:marRight w:val="0"/>
                                              <w:marTop w:val="0"/>
                                              <w:marBottom w:val="0"/>
                                              <w:divBdr>
                                                <w:top w:val="none" w:sz="0" w:space="0" w:color="auto"/>
                                                <w:left w:val="none" w:sz="0" w:space="0" w:color="auto"/>
                                                <w:bottom w:val="none" w:sz="0" w:space="0" w:color="auto"/>
                                                <w:right w:val="none" w:sz="0" w:space="0" w:color="auto"/>
                                              </w:divBdr>
                                            </w:div>
                                          </w:divsChild>
                                        </w:div>
                                        <w:div w:id="909120584">
                                          <w:marLeft w:val="0"/>
                                          <w:marRight w:val="0"/>
                                          <w:marTop w:val="0"/>
                                          <w:marBottom w:val="0"/>
                                          <w:divBdr>
                                            <w:top w:val="none" w:sz="0" w:space="0" w:color="auto"/>
                                            <w:left w:val="none" w:sz="0" w:space="0" w:color="auto"/>
                                            <w:bottom w:val="none" w:sz="0" w:space="0" w:color="auto"/>
                                            <w:right w:val="none" w:sz="0" w:space="0" w:color="auto"/>
                                          </w:divBdr>
                                          <w:divsChild>
                                            <w:div w:id="109324422">
                                              <w:marLeft w:val="0"/>
                                              <w:marRight w:val="0"/>
                                              <w:marTop w:val="0"/>
                                              <w:marBottom w:val="0"/>
                                              <w:divBdr>
                                                <w:top w:val="none" w:sz="0" w:space="0" w:color="auto"/>
                                                <w:left w:val="none" w:sz="0" w:space="0" w:color="auto"/>
                                                <w:bottom w:val="none" w:sz="0" w:space="0" w:color="auto"/>
                                                <w:right w:val="none" w:sz="0" w:space="0" w:color="auto"/>
                                              </w:divBdr>
                                            </w:div>
                                          </w:divsChild>
                                        </w:div>
                                        <w:div w:id="1175071402">
                                          <w:marLeft w:val="0"/>
                                          <w:marRight w:val="0"/>
                                          <w:marTop w:val="0"/>
                                          <w:marBottom w:val="0"/>
                                          <w:divBdr>
                                            <w:top w:val="none" w:sz="0" w:space="0" w:color="auto"/>
                                            <w:left w:val="none" w:sz="0" w:space="0" w:color="auto"/>
                                            <w:bottom w:val="none" w:sz="0" w:space="0" w:color="auto"/>
                                            <w:right w:val="none" w:sz="0" w:space="0" w:color="auto"/>
                                          </w:divBdr>
                                          <w:divsChild>
                                            <w:div w:id="209153320">
                                              <w:marLeft w:val="0"/>
                                              <w:marRight w:val="0"/>
                                              <w:marTop w:val="0"/>
                                              <w:marBottom w:val="0"/>
                                              <w:divBdr>
                                                <w:top w:val="none" w:sz="0" w:space="0" w:color="auto"/>
                                                <w:left w:val="none" w:sz="0" w:space="0" w:color="auto"/>
                                                <w:bottom w:val="none" w:sz="0" w:space="0" w:color="auto"/>
                                                <w:right w:val="none" w:sz="0" w:space="0" w:color="auto"/>
                                              </w:divBdr>
                                            </w:div>
                                          </w:divsChild>
                                        </w:div>
                                        <w:div w:id="412165371">
                                          <w:marLeft w:val="0"/>
                                          <w:marRight w:val="0"/>
                                          <w:marTop w:val="0"/>
                                          <w:marBottom w:val="0"/>
                                          <w:divBdr>
                                            <w:top w:val="none" w:sz="0" w:space="0" w:color="auto"/>
                                            <w:left w:val="none" w:sz="0" w:space="0" w:color="auto"/>
                                            <w:bottom w:val="none" w:sz="0" w:space="0" w:color="auto"/>
                                            <w:right w:val="none" w:sz="0" w:space="0" w:color="auto"/>
                                          </w:divBdr>
                                          <w:divsChild>
                                            <w:div w:id="1553930956">
                                              <w:marLeft w:val="0"/>
                                              <w:marRight w:val="0"/>
                                              <w:marTop w:val="0"/>
                                              <w:marBottom w:val="0"/>
                                              <w:divBdr>
                                                <w:top w:val="none" w:sz="0" w:space="0" w:color="auto"/>
                                                <w:left w:val="none" w:sz="0" w:space="0" w:color="auto"/>
                                                <w:bottom w:val="none" w:sz="0" w:space="0" w:color="auto"/>
                                                <w:right w:val="none" w:sz="0" w:space="0" w:color="auto"/>
                                              </w:divBdr>
                                            </w:div>
                                          </w:divsChild>
                                        </w:div>
                                        <w:div w:id="870844148">
                                          <w:marLeft w:val="0"/>
                                          <w:marRight w:val="0"/>
                                          <w:marTop w:val="0"/>
                                          <w:marBottom w:val="0"/>
                                          <w:divBdr>
                                            <w:top w:val="none" w:sz="0" w:space="0" w:color="auto"/>
                                            <w:left w:val="none" w:sz="0" w:space="0" w:color="auto"/>
                                            <w:bottom w:val="none" w:sz="0" w:space="0" w:color="auto"/>
                                            <w:right w:val="none" w:sz="0" w:space="0" w:color="auto"/>
                                          </w:divBdr>
                                          <w:divsChild>
                                            <w:div w:id="13895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7973006">
          <w:marLeft w:val="0"/>
          <w:marRight w:val="0"/>
          <w:marTop w:val="120"/>
          <w:marBottom w:val="120"/>
          <w:divBdr>
            <w:top w:val="none" w:sz="0" w:space="0" w:color="auto"/>
            <w:left w:val="none" w:sz="0" w:space="0" w:color="auto"/>
            <w:bottom w:val="none" w:sz="0" w:space="0" w:color="auto"/>
            <w:right w:val="none" w:sz="0" w:space="0" w:color="auto"/>
          </w:divBdr>
          <w:divsChild>
            <w:div w:id="1296981272">
              <w:marLeft w:val="0"/>
              <w:marRight w:val="0"/>
              <w:marTop w:val="0"/>
              <w:marBottom w:val="0"/>
              <w:divBdr>
                <w:top w:val="single" w:sz="6" w:space="0" w:color="auto"/>
                <w:left w:val="single" w:sz="6" w:space="0" w:color="auto"/>
                <w:bottom w:val="single" w:sz="6" w:space="0" w:color="auto"/>
                <w:right w:val="single" w:sz="6" w:space="0" w:color="auto"/>
              </w:divBdr>
              <w:divsChild>
                <w:div w:id="523830681">
                  <w:marLeft w:val="0"/>
                  <w:marRight w:val="0"/>
                  <w:marTop w:val="0"/>
                  <w:marBottom w:val="0"/>
                  <w:divBdr>
                    <w:top w:val="none" w:sz="0" w:space="0" w:color="auto"/>
                    <w:left w:val="none" w:sz="0" w:space="0" w:color="auto"/>
                    <w:bottom w:val="none" w:sz="0" w:space="0" w:color="auto"/>
                    <w:right w:val="none" w:sz="0" w:space="0" w:color="auto"/>
                  </w:divBdr>
                  <w:divsChild>
                    <w:div w:id="330525404">
                      <w:marLeft w:val="0"/>
                      <w:marRight w:val="0"/>
                      <w:marTop w:val="0"/>
                      <w:marBottom w:val="0"/>
                      <w:divBdr>
                        <w:top w:val="none" w:sz="0" w:space="0" w:color="auto"/>
                        <w:left w:val="none" w:sz="0" w:space="0" w:color="auto"/>
                        <w:bottom w:val="none" w:sz="0" w:space="0" w:color="auto"/>
                        <w:right w:val="none" w:sz="0" w:space="0" w:color="auto"/>
                      </w:divBdr>
                      <w:divsChild>
                        <w:div w:id="1301573807">
                          <w:marLeft w:val="0"/>
                          <w:marRight w:val="0"/>
                          <w:marTop w:val="0"/>
                          <w:marBottom w:val="0"/>
                          <w:divBdr>
                            <w:top w:val="none" w:sz="0" w:space="0" w:color="auto"/>
                            <w:left w:val="none" w:sz="0" w:space="0" w:color="auto"/>
                            <w:bottom w:val="none" w:sz="0" w:space="0" w:color="auto"/>
                            <w:right w:val="none" w:sz="0" w:space="0" w:color="auto"/>
                          </w:divBdr>
                          <w:divsChild>
                            <w:div w:id="794517623">
                              <w:marLeft w:val="0"/>
                              <w:marRight w:val="0"/>
                              <w:marTop w:val="0"/>
                              <w:marBottom w:val="0"/>
                              <w:divBdr>
                                <w:top w:val="none" w:sz="0" w:space="0" w:color="auto"/>
                                <w:left w:val="none" w:sz="0" w:space="0" w:color="auto"/>
                                <w:bottom w:val="none" w:sz="0" w:space="0" w:color="auto"/>
                                <w:right w:val="none" w:sz="0" w:space="0" w:color="auto"/>
                              </w:divBdr>
                              <w:divsChild>
                                <w:div w:id="367026698">
                                  <w:marLeft w:val="0"/>
                                  <w:marRight w:val="0"/>
                                  <w:marTop w:val="0"/>
                                  <w:marBottom w:val="0"/>
                                  <w:divBdr>
                                    <w:top w:val="none" w:sz="0" w:space="0" w:color="auto"/>
                                    <w:left w:val="none" w:sz="0" w:space="0" w:color="auto"/>
                                    <w:bottom w:val="none" w:sz="0" w:space="0" w:color="auto"/>
                                    <w:right w:val="none" w:sz="0" w:space="0" w:color="auto"/>
                                  </w:divBdr>
                                  <w:divsChild>
                                    <w:div w:id="935007">
                                      <w:marLeft w:val="0"/>
                                      <w:marRight w:val="0"/>
                                      <w:marTop w:val="0"/>
                                      <w:marBottom w:val="0"/>
                                      <w:divBdr>
                                        <w:top w:val="none" w:sz="0" w:space="0" w:color="auto"/>
                                        <w:left w:val="none" w:sz="0" w:space="0" w:color="auto"/>
                                        <w:bottom w:val="none" w:sz="0" w:space="0" w:color="auto"/>
                                        <w:right w:val="none" w:sz="0" w:space="0" w:color="auto"/>
                                      </w:divBdr>
                                      <w:divsChild>
                                        <w:div w:id="1355107350">
                                          <w:marLeft w:val="0"/>
                                          <w:marRight w:val="0"/>
                                          <w:marTop w:val="0"/>
                                          <w:marBottom w:val="0"/>
                                          <w:divBdr>
                                            <w:top w:val="none" w:sz="0" w:space="0" w:color="auto"/>
                                            <w:left w:val="none" w:sz="0" w:space="0" w:color="auto"/>
                                            <w:bottom w:val="none" w:sz="0" w:space="0" w:color="auto"/>
                                            <w:right w:val="none" w:sz="0" w:space="0" w:color="auto"/>
                                          </w:divBdr>
                                          <w:divsChild>
                                            <w:div w:id="19983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2539890">
      <w:bodyDiv w:val="1"/>
      <w:marLeft w:val="0"/>
      <w:marRight w:val="0"/>
      <w:marTop w:val="0"/>
      <w:marBottom w:val="0"/>
      <w:divBdr>
        <w:top w:val="none" w:sz="0" w:space="0" w:color="auto"/>
        <w:left w:val="none" w:sz="0" w:space="0" w:color="auto"/>
        <w:bottom w:val="none" w:sz="0" w:space="0" w:color="auto"/>
        <w:right w:val="none" w:sz="0" w:space="0" w:color="auto"/>
      </w:divBdr>
      <w:divsChild>
        <w:div w:id="537474014">
          <w:marLeft w:val="0"/>
          <w:marRight w:val="0"/>
          <w:marTop w:val="120"/>
          <w:marBottom w:val="120"/>
          <w:divBdr>
            <w:top w:val="none" w:sz="0" w:space="0" w:color="auto"/>
            <w:left w:val="none" w:sz="0" w:space="0" w:color="auto"/>
            <w:bottom w:val="none" w:sz="0" w:space="0" w:color="auto"/>
            <w:right w:val="none" w:sz="0" w:space="0" w:color="auto"/>
          </w:divBdr>
          <w:divsChild>
            <w:div w:id="1406952582">
              <w:marLeft w:val="0"/>
              <w:marRight w:val="0"/>
              <w:marTop w:val="0"/>
              <w:marBottom w:val="0"/>
              <w:divBdr>
                <w:top w:val="single" w:sz="6" w:space="0" w:color="auto"/>
                <w:left w:val="single" w:sz="6" w:space="0" w:color="auto"/>
                <w:bottom w:val="single" w:sz="6" w:space="0" w:color="auto"/>
                <w:right w:val="single" w:sz="6" w:space="0" w:color="auto"/>
              </w:divBdr>
              <w:divsChild>
                <w:div w:id="1750536472">
                  <w:marLeft w:val="0"/>
                  <w:marRight w:val="0"/>
                  <w:marTop w:val="0"/>
                  <w:marBottom w:val="0"/>
                  <w:divBdr>
                    <w:top w:val="none" w:sz="0" w:space="0" w:color="auto"/>
                    <w:left w:val="none" w:sz="0" w:space="0" w:color="auto"/>
                    <w:bottom w:val="none" w:sz="0" w:space="0" w:color="auto"/>
                    <w:right w:val="none" w:sz="0" w:space="0" w:color="auto"/>
                  </w:divBdr>
                  <w:divsChild>
                    <w:div w:id="540633315">
                      <w:marLeft w:val="0"/>
                      <w:marRight w:val="0"/>
                      <w:marTop w:val="0"/>
                      <w:marBottom w:val="0"/>
                      <w:divBdr>
                        <w:top w:val="none" w:sz="0" w:space="0" w:color="auto"/>
                        <w:left w:val="none" w:sz="0" w:space="0" w:color="auto"/>
                        <w:bottom w:val="none" w:sz="0" w:space="0" w:color="auto"/>
                        <w:right w:val="none" w:sz="0" w:space="0" w:color="auto"/>
                      </w:divBdr>
                      <w:divsChild>
                        <w:div w:id="668797987">
                          <w:marLeft w:val="0"/>
                          <w:marRight w:val="0"/>
                          <w:marTop w:val="0"/>
                          <w:marBottom w:val="0"/>
                          <w:divBdr>
                            <w:top w:val="none" w:sz="0" w:space="0" w:color="auto"/>
                            <w:left w:val="none" w:sz="0" w:space="0" w:color="auto"/>
                            <w:bottom w:val="none" w:sz="0" w:space="0" w:color="auto"/>
                            <w:right w:val="none" w:sz="0" w:space="0" w:color="auto"/>
                          </w:divBdr>
                          <w:divsChild>
                            <w:div w:id="958099805">
                              <w:marLeft w:val="0"/>
                              <w:marRight w:val="0"/>
                              <w:marTop w:val="0"/>
                              <w:marBottom w:val="0"/>
                              <w:divBdr>
                                <w:top w:val="none" w:sz="0" w:space="0" w:color="auto"/>
                                <w:left w:val="none" w:sz="0" w:space="0" w:color="auto"/>
                                <w:bottom w:val="none" w:sz="0" w:space="0" w:color="auto"/>
                                <w:right w:val="none" w:sz="0" w:space="0" w:color="auto"/>
                              </w:divBdr>
                              <w:divsChild>
                                <w:div w:id="1055854184">
                                  <w:marLeft w:val="0"/>
                                  <w:marRight w:val="0"/>
                                  <w:marTop w:val="0"/>
                                  <w:marBottom w:val="0"/>
                                  <w:divBdr>
                                    <w:top w:val="none" w:sz="0" w:space="0" w:color="auto"/>
                                    <w:left w:val="none" w:sz="0" w:space="0" w:color="auto"/>
                                    <w:bottom w:val="none" w:sz="0" w:space="0" w:color="auto"/>
                                    <w:right w:val="none" w:sz="0" w:space="0" w:color="auto"/>
                                  </w:divBdr>
                                  <w:divsChild>
                                    <w:div w:id="1171985751">
                                      <w:marLeft w:val="0"/>
                                      <w:marRight w:val="0"/>
                                      <w:marTop w:val="0"/>
                                      <w:marBottom w:val="0"/>
                                      <w:divBdr>
                                        <w:top w:val="none" w:sz="0" w:space="0" w:color="auto"/>
                                        <w:left w:val="none" w:sz="0" w:space="0" w:color="auto"/>
                                        <w:bottom w:val="none" w:sz="0" w:space="0" w:color="auto"/>
                                        <w:right w:val="none" w:sz="0" w:space="0" w:color="auto"/>
                                      </w:divBdr>
                                      <w:divsChild>
                                        <w:div w:id="495918080">
                                          <w:marLeft w:val="0"/>
                                          <w:marRight w:val="0"/>
                                          <w:marTop w:val="0"/>
                                          <w:marBottom w:val="0"/>
                                          <w:divBdr>
                                            <w:top w:val="none" w:sz="0" w:space="0" w:color="auto"/>
                                            <w:left w:val="none" w:sz="0" w:space="0" w:color="auto"/>
                                            <w:bottom w:val="none" w:sz="0" w:space="0" w:color="auto"/>
                                            <w:right w:val="none" w:sz="0" w:space="0" w:color="auto"/>
                                          </w:divBdr>
                                          <w:divsChild>
                                            <w:div w:id="16966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708762">
          <w:marLeft w:val="0"/>
          <w:marRight w:val="0"/>
          <w:marTop w:val="120"/>
          <w:marBottom w:val="120"/>
          <w:divBdr>
            <w:top w:val="none" w:sz="0" w:space="0" w:color="auto"/>
            <w:left w:val="none" w:sz="0" w:space="0" w:color="auto"/>
            <w:bottom w:val="none" w:sz="0" w:space="0" w:color="auto"/>
            <w:right w:val="none" w:sz="0" w:space="0" w:color="auto"/>
          </w:divBdr>
          <w:divsChild>
            <w:div w:id="1441295757">
              <w:marLeft w:val="0"/>
              <w:marRight w:val="0"/>
              <w:marTop w:val="0"/>
              <w:marBottom w:val="0"/>
              <w:divBdr>
                <w:top w:val="single" w:sz="6" w:space="0" w:color="auto"/>
                <w:left w:val="single" w:sz="6" w:space="0" w:color="auto"/>
                <w:bottom w:val="single" w:sz="6" w:space="0" w:color="auto"/>
                <w:right w:val="single" w:sz="6" w:space="0" w:color="auto"/>
              </w:divBdr>
              <w:divsChild>
                <w:div w:id="589235519">
                  <w:marLeft w:val="0"/>
                  <w:marRight w:val="0"/>
                  <w:marTop w:val="0"/>
                  <w:marBottom w:val="0"/>
                  <w:divBdr>
                    <w:top w:val="none" w:sz="0" w:space="0" w:color="auto"/>
                    <w:left w:val="none" w:sz="0" w:space="0" w:color="auto"/>
                    <w:bottom w:val="none" w:sz="0" w:space="0" w:color="auto"/>
                    <w:right w:val="none" w:sz="0" w:space="0" w:color="auto"/>
                  </w:divBdr>
                  <w:divsChild>
                    <w:div w:id="2082293829">
                      <w:marLeft w:val="0"/>
                      <w:marRight w:val="0"/>
                      <w:marTop w:val="0"/>
                      <w:marBottom w:val="0"/>
                      <w:divBdr>
                        <w:top w:val="none" w:sz="0" w:space="0" w:color="auto"/>
                        <w:left w:val="none" w:sz="0" w:space="0" w:color="auto"/>
                        <w:bottom w:val="none" w:sz="0" w:space="0" w:color="auto"/>
                        <w:right w:val="none" w:sz="0" w:space="0" w:color="auto"/>
                      </w:divBdr>
                      <w:divsChild>
                        <w:div w:id="1513104960">
                          <w:marLeft w:val="0"/>
                          <w:marRight w:val="0"/>
                          <w:marTop w:val="0"/>
                          <w:marBottom w:val="0"/>
                          <w:divBdr>
                            <w:top w:val="none" w:sz="0" w:space="0" w:color="auto"/>
                            <w:left w:val="none" w:sz="0" w:space="0" w:color="auto"/>
                            <w:bottom w:val="none" w:sz="0" w:space="0" w:color="auto"/>
                            <w:right w:val="none" w:sz="0" w:space="0" w:color="auto"/>
                          </w:divBdr>
                          <w:divsChild>
                            <w:div w:id="1495801236">
                              <w:marLeft w:val="0"/>
                              <w:marRight w:val="0"/>
                              <w:marTop w:val="0"/>
                              <w:marBottom w:val="0"/>
                              <w:divBdr>
                                <w:top w:val="none" w:sz="0" w:space="0" w:color="auto"/>
                                <w:left w:val="none" w:sz="0" w:space="0" w:color="auto"/>
                                <w:bottom w:val="none" w:sz="0" w:space="0" w:color="auto"/>
                                <w:right w:val="none" w:sz="0" w:space="0" w:color="auto"/>
                              </w:divBdr>
                              <w:divsChild>
                                <w:div w:id="491332633">
                                  <w:marLeft w:val="0"/>
                                  <w:marRight w:val="0"/>
                                  <w:marTop w:val="0"/>
                                  <w:marBottom w:val="0"/>
                                  <w:divBdr>
                                    <w:top w:val="none" w:sz="0" w:space="0" w:color="auto"/>
                                    <w:left w:val="none" w:sz="0" w:space="0" w:color="auto"/>
                                    <w:bottom w:val="none" w:sz="0" w:space="0" w:color="auto"/>
                                    <w:right w:val="none" w:sz="0" w:space="0" w:color="auto"/>
                                  </w:divBdr>
                                  <w:divsChild>
                                    <w:div w:id="1050031158">
                                      <w:marLeft w:val="0"/>
                                      <w:marRight w:val="0"/>
                                      <w:marTop w:val="0"/>
                                      <w:marBottom w:val="0"/>
                                      <w:divBdr>
                                        <w:top w:val="none" w:sz="0" w:space="0" w:color="auto"/>
                                        <w:left w:val="none" w:sz="0" w:space="0" w:color="auto"/>
                                        <w:bottom w:val="none" w:sz="0" w:space="0" w:color="auto"/>
                                        <w:right w:val="none" w:sz="0" w:space="0" w:color="auto"/>
                                      </w:divBdr>
                                      <w:divsChild>
                                        <w:div w:id="1494562998">
                                          <w:marLeft w:val="0"/>
                                          <w:marRight w:val="0"/>
                                          <w:marTop w:val="0"/>
                                          <w:marBottom w:val="0"/>
                                          <w:divBdr>
                                            <w:top w:val="none" w:sz="0" w:space="0" w:color="auto"/>
                                            <w:left w:val="none" w:sz="0" w:space="0" w:color="auto"/>
                                            <w:bottom w:val="none" w:sz="0" w:space="0" w:color="auto"/>
                                            <w:right w:val="none" w:sz="0" w:space="0" w:color="auto"/>
                                          </w:divBdr>
                                          <w:divsChild>
                                            <w:div w:id="17271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939637">
      <w:bodyDiv w:val="1"/>
      <w:marLeft w:val="0"/>
      <w:marRight w:val="0"/>
      <w:marTop w:val="0"/>
      <w:marBottom w:val="0"/>
      <w:divBdr>
        <w:top w:val="none" w:sz="0" w:space="0" w:color="auto"/>
        <w:left w:val="none" w:sz="0" w:space="0" w:color="auto"/>
        <w:bottom w:val="none" w:sz="0" w:space="0" w:color="auto"/>
        <w:right w:val="none" w:sz="0" w:space="0" w:color="auto"/>
      </w:divBdr>
    </w:div>
    <w:div w:id="632834495">
      <w:bodyDiv w:val="1"/>
      <w:marLeft w:val="0"/>
      <w:marRight w:val="0"/>
      <w:marTop w:val="0"/>
      <w:marBottom w:val="0"/>
      <w:divBdr>
        <w:top w:val="none" w:sz="0" w:space="0" w:color="auto"/>
        <w:left w:val="none" w:sz="0" w:space="0" w:color="auto"/>
        <w:bottom w:val="none" w:sz="0" w:space="0" w:color="auto"/>
        <w:right w:val="none" w:sz="0" w:space="0" w:color="auto"/>
      </w:divBdr>
      <w:divsChild>
        <w:div w:id="1804998081">
          <w:marLeft w:val="0"/>
          <w:marRight w:val="0"/>
          <w:marTop w:val="0"/>
          <w:marBottom w:val="0"/>
          <w:divBdr>
            <w:top w:val="none" w:sz="0" w:space="0" w:color="auto"/>
            <w:left w:val="none" w:sz="0" w:space="0" w:color="auto"/>
            <w:bottom w:val="none" w:sz="0" w:space="0" w:color="auto"/>
            <w:right w:val="none" w:sz="0" w:space="0" w:color="auto"/>
          </w:divBdr>
          <w:divsChild>
            <w:div w:id="1223298675">
              <w:marLeft w:val="0"/>
              <w:marRight w:val="0"/>
              <w:marTop w:val="0"/>
              <w:marBottom w:val="0"/>
              <w:divBdr>
                <w:top w:val="none" w:sz="0" w:space="0" w:color="auto"/>
                <w:left w:val="none" w:sz="0" w:space="0" w:color="auto"/>
                <w:bottom w:val="none" w:sz="0" w:space="0" w:color="auto"/>
                <w:right w:val="none" w:sz="0" w:space="0" w:color="auto"/>
              </w:divBdr>
            </w:div>
          </w:divsChild>
        </w:div>
        <w:div w:id="1330140400">
          <w:marLeft w:val="0"/>
          <w:marRight w:val="0"/>
          <w:marTop w:val="0"/>
          <w:marBottom w:val="0"/>
          <w:divBdr>
            <w:top w:val="none" w:sz="0" w:space="0" w:color="auto"/>
            <w:left w:val="none" w:sz="0" w:space="0" w:color="auto"/>
            <w:bottom w:val="none" w:sz="0" w:space="0" w:color="auto"/>
            <w:right w:val="none" w:sz="0" w:space="0" w:color="auto"/>
          </w:divBdr>
          <w:divsChild>
            <w:div w:id="3425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99659">
      <w:bodyDiv w:val="1"/>
      <w:marLeft w:val="0"/>
      <w:marRight w:val="0"/>
      <w:marTop w:val="0"/>
      <w:marBottom w:val="0"/>
      <w:divBdr>
        <w:top w:val="none" w:sz="0" w:space="0" w:color="auto"/>
        <w:left w:val="none" w:sz="0" w:space="0" w:color="auto"/>
        <w:bottom w:val="none" w:sz="0" w:space="0" w:color="auto"/>
        <w:right w:val="none" w:sz="0" w:space="0" w:color="auto"/>
      </w:divBdr>
      <w:divsChild>
        <w:div w:id="459960856">
          <w:marLeft w:val="0"/>
          <w:marRight w:val="0"/>
          <w:marTop w:val="120"/>
          <w:marBottom w:val="120"/>
          <w:divBdr>
            <w:top w:val="none" w:sz="0" w:space="0" w:color="auto"/>
            <w:left w:val="none" w:sz="0" w:space="0" w:color="auto"/>
            <w:bottom w:val="none" w:sz="0" w:space="0" w:color="auto"/>
            <w:right w:val="none" w:sz="0" w:space="0" w:color="auto"/>
          </w:divBdr>
          <w:divsChild>
            <w:div w:id="892695798">
              <w:marLeft w:val="0"/>
              <w:marRight w:val="0"/>
              <w:marTop w:val="0"/>
              <w:marBottom w:val="0"/>
              <w:divBdr>
                <w:top w:val="single" w:sz="6" w:space="0" w:color="auto"/>
                <w:left w:val="single" w:sz="6" w:space="0" w:color="auto"/>
                <w:bottom w:val="single" w:sz="6" w:space="0" w:color="auto"/>
                <w:right w:val="single" w:sz="6" w:space="0" w:color="auto"/>
              </w:divBdr>
              <w:divsChild>
                <w:div w:id="1816221823">
                  <w:marLeft w:val="0"/>
                  <w:marRight w:val="0"/>
                  <w:marTop w:val="0"/>
                  <w:marBottom w:val="0"/>
                  <w:divBdr>
                    <w:top w:val="none" w:sz="0" w:space="0" w:color="auto"/>
                    <w:left w:val="none" w:sz="0" w:space="0" w:color="auto"/>
                    <w:bottom w:val="none" w:sz="0" w:space="0" w:color="auto"/>
                    <w:right w:val="none" w:sz="0" w:space="0" w:color="auto"/>
                  </w:divBdr>
                  <w:divsChild>
                    <w:div w:id="266162394">
                      <w:marLeft w:val="0"/>
                      <w:marRight w:val="0"/>
                      <w:marTop w:val="0"/>
                      <w:marBottom w:val="0"/>
                      <w:divBdr>
                        <w:top w:val="none" w:sz="0" w:space="0" w:color="auto"/>
                        <w:left w:val="none" w:sz="0" w:space="0" w:color="auto"/>
                        <w:bottom w:val="none" w:sz="0" w:space="0" w:color="auto"/>
                        <w:right w:val="none" w:sz="0" w:space="0" w:color="auto"/>
                      </w:divBdr>
                      <w:divsChild>
                        <w:div w:id="213588137">
                          <w:marLeft w:val="0"/>
                          <w:marRight w:val="0"/>
                          <w:marTop w:val="0"/>
                          <w:marBottom w:val="0"/>
                          <w:divBdr>
                            <w:top w:val="none" w:sz="0" w:space="0" w:color="auto"/>
                            <w:left w:val="none" w:sz="0" w:space="0" w:color="auto"/>
                            <w:bottom w:val="none" w:sz="0" w:space="0" w:color="auto"/>
                            <w:right w:val="none" w:sz="0" w:space="0" w:color="auto"/>
                          </w:divBdr>
                          <w:divsChild>
                            <w:div w:id="1289431814">
                              <w:marLeft w:val="0"/>
                              <w:marRight w:val="0"/>
                              <w:marTop w:val="0"/>
                              <w:marBottom w:val="0"/>
                              <w:divBdr>
                                <w:top w:val="none" w:sz="0" w:space="0" w:color="auto"/>
                                <w:left w:val="none" w:sz="0" w:space="0" w:color="auto"/>
                                <w:bottom w:val="none" w:sz="0" w:space="0" w:color="auto"/>
                                <w:right w:val="none" w:sz="0" w:space="0" w:color="auto"/>
                              </w:divBdr>
                              <w:divsChild>
                                <w:div w:id="1404377669">
                                  <w:marLeft w:val="0"/>
                                  <w:marRight w:val="0"/>
                                  <w:marTop w:val="0"/>
                                  <w:marBottom w:val="0"/>
                                  <w:divBdr>
                                    <w:top w:val="none" w:sz="0" w:space="0" w:color="auto"/>
                                    <w:left w:val="none" w:sz="0" w:space="0" w:color="auto"/>
                                    <w:bottom w:val="none" w:sz="0" w:space="0" w:color="auto"/>
                                    <w:right w:val="none" w:sz="0" w:space="0" w:color="auto"/>
                                  </w:divBdr>
                                  <w:divsChild>
                                    <w:div w:id="428475845">
                                      <w:marLeft w:val="0"/>
                                      <w:marRight w:val="0"/>
                                      <w:marTop w:val="0"/>
                                      <w:marBottom w:val="0"/>
                                      <w:divBdr>
                                        <w:top w:val="none" w:sz="0" w:space="0" w:color="auto"/>
                                        <w:left w:val="none" w:sz="0" w:space="0" w:color="auto"/>
                                        <w:bottom w:val="none" w:sz="0" w:space="0" w:color="auto"/>
                                        <w:right w:val="none" w:sz="0" w:space="0" w:color="auto"/>
                                      </w:divBdr>
                                      <w:divsChild>
                                        <w:div w:id="1390955562">
                                          <w:marLeft w:val="0"/>
                                          <w:marRight w:val="0"/>
                                          <w:marTop w:val="0"/>
                                          <w:marBottom w:val="0"/>
                                          <w:divBdr>
                                            <w:top w:val="none" w:sz="0" w:space="0" w:color="auto"/>
                                            <w:left w:val="none" w:sz="0" w:space="0" w:color="auto"/>
                                            <w:bottom w:val="none" w:sz="0" w:space="0" w:color="auto"/>
                                            <w:right w:val="none" w:sz="0" w:space="0" w:color="auto"/>
                                          </w:divBdr>
                                          <w:divsChild>
                                            <w:div w:id="2107729586">
                                              <w:marLeft w:val="0"/>
                                              <w:marRight w:val="0"/>
                                              <w:marTop w:val="0"/>
                                              <w:marBottom w:val="0"/>
                                              <w:divBdr>
                                                <w:top w:val="none" w:sz="0" w:space="0" w:color="auto"/>
                                                <w:left w:val="none" w:sz="0" w:space="0" w:color="auto"/>
                                                <w:bottom w:val="none" w:sz="0" w:space="0" w:color="auto"/>
                                                <w:right w:val="none" w:sz="0" w:space="0" w:color="auto"/>
                                              </w:divBdr>
                                            </w:div>
                                          </w:divsChild>
                                        </w:div>
                                        <w:div w:id="2704800">
                                          <w:marLeft w:val="0"/>
                                          <w:marRight w:val="0"/>
                                          <w:marTop w:val="0"/>
                                          <w:marBottom w:val="0"/>
                                          <w:divBdr>
                                            <w:top w:val="none" w:sz="0" w:space="0" w:color="auto"/>
                                            <w:left w:val="none" w:sz="0" w:space="0" w:color="auto"/>
                                            <w:bottom w:val="none" w:sz="0" w:space="0" w:color="auto"/>
                                            <w:right w:val="none" w:sz="0" w:space="0" w:color="auto"/>
                                          </w:divBdr>
                                          <w:divsChild>
                                            <w:div w:id="383875954">
                                              <w:marLeft w:val="0"/>
                                              <w:marRight w:val="0"/>
                                              <w:marTop w:val="0"/>
                                              <w:marBottom w:val="0"/>
                                              <w:divBdr>
                                                <w:top w:val="none" w:sz="0" w:space="0" w:color="auto"/>
                                                <w:left w:val="none" w:sz="0" w:space="0" w:color="auto"/>
                                                <w:bottom w:val="none" w:sz="0" w:space="0" w:color="auto"/>
                                                <w:right w:val="none" w:sz="0" w:space="0" w:color="auto"/>
                                              </w:divBdr>
                                            </w:div>
                                          </w:divsChild>
                                        </w:div>
                                        <w:div w:id="1064597658">
                                          <w:marLeft w:val="0"/>
                                          <w:marRight w:val="0"/>
                                          <w:marTop w:val="0"/>
                                          <w:marBottom w:val="0"/>
                                          <w:divBdr>
                                            <w:top w:val="none" w:sz="0" w:space="0" w:color="auto"/>
                                            <w:left w:val="none" w:sz="0" w:space="0" w:color="auto"/>
                                            <w:bottom w:val="none" w:sz="0" w:space="0" w:color="auto"/>
                                            <w:right w:val="none" w:sz="0" w:space="0" w:color="auto"/>
                                          </w:divBdr>
                                          <w:divsChild>
                                            <w:div w:id="496848293">
                                              <w:marLeft w:val="0"/>
                                              <w:marRight w:val="0"/>
                                              <w:marTop w:val="0"/>
                                              <w:marBottom w:val="0"/>
                                              <w:divBdr>
                                                <w:top w:val="none" w:sz="0" w:space="0" w:color="auto"/>
                                                <w:left w:val="none" w:sz="0" w:space="0" w:color="auto"/>
                                                <w:bottom w:val="none" w:sz="0" w:space="0" w:color="auto"/>
                                                <w:right w:val="none" w:sz="0" w:space="0" w:color="auto"/>
                                              </w:divBdr>
                                            </w:div>
                                          </w:divsChild>
                                        </w:div>
                                        <w:div w:id="552351113">
                                          <w:marLeft w:val="0"/>
                                          <w:marRight w:val="0"/>
                                          <w:marTop w:val="0"/>
                                          <w:marBottom w:val="0"/>
                                          <w:divBdr>
                                            <w:top w:val="none" w:sz="0" w:space="0" w:color="auto"/>
                                            <w:left w:val="none" w:sz="0" w:space="0" w:color="auto"/>
                                            <w:bottom w:val="none" w:sz="0" w:space="0" w:color="auto"/>
                                            <w:right w:val="none" w:sz="0" w:space="0" w:color="auto"/>
                                          </w:divBdr>
                                          <w:divsChild>
                                            <w:div w:id="1541280343">
                                              <w:marLeft w:val="0"/>
                                              <w:marRight w:val="0"/>
                                              <w:marTop w:val="0"/>
                                              <w:marBottom w:val="0"/>
                                              <w:divBdr>
                                                <w:top w:val="none" w:sz="0" w:space="0" w:color="auto"/>
                                                <w:left w:val="none" w:sz="0" w:space="0" w:color="auto"/>
                                                <w:bottom w:val="none" w:sz="0" w:space="0" w:color="auto"/>
                                                <w:right w:val="none" w:sz="0" w:space="0" w:color="auto"/>
                                              </w:divBdr>
                                            </w:div>
                                          </w:divsChild>
                                        </w:div>
                                        <w:div w:id="279343968">
                                          <w:marLeft w:val="0"/>
                                          <w:marRight w:val="0"/>
                                          <w:marTop w:val="0"/>
                                          <w:marBottom w:val="0"/>
                                          <w:divBdr>
                                            <w:top w:val="none" w:sz="0" w:space="0" w:color="auto"/>
                                            <w:left w:val="none" w:sz="0" w:space="0" w:color="auto"/>
                                            <w:bottom w:val="none" w:sz="0" w:space="0" w:color="auto"/>
                                            <w:right w:val="none" w:sz="0" w:space="0" w:color="auto"/>
                                          </w:divBdr>
                                          <w:divsChild>
                                            <w:div w:id="1702900383">
                                              <w:marLeft w:val="0"/>
                                              <w:marRight w:val="0"/>
                                              <w:marTop w:val="0"/>
                                              <w:marBottom w:val="0"/>
                                              <w:divBdr>
                                                <w:top w:val="none" w:sz="0" w:space="0" w:color="auto"/>
                                                <w:left w:val="none" w:sz="0" w:space="0" w:color="auto"/>
                                                <w:bottom w:val="none" w:sz="0" w:space="0" w:color="auto"/>
                                                <w:right w:val="none" w:sz="0" w:space="0" w:color="auto"/>
                                              </w:divBdr>
                                            </w:div>
                                          </w:divsChild>
                                        </w:div>
                                        <w:div w:id="1108089243">
                                          <w:marLeft w:val="0"/>
                                          <w:marRight w:val="0"/>
                                          <w:marTop w:val="0"/>
                                          <w:marBottom w:val="0"/>
                                          <w:divBdr>
                                            <w:top w:val="none" w:sz="0" w:space="0" w:color="auto"/>
                                            <w:left w:val="none" w:sz="0" w:space="0" w:color="auto"/>
                                            <w:bottom w:val="none" w:sz="0" w:space="0" w:color="auto"/>
                                            <w:right w:val="none" w:sz="0" w:space="0" w:color="auto"/>
                                          </w:divBdr>
                                          <w:divsChild>
                                            <w:div w:id="1650283391">
                                              <w:marLeft w:val="0"/>
                                              <w:marRight w:val="0"/>
                                              <w:marTop w:val="0"/>
                                              <w:marBottom w:val="0"/>
                                              <w:divBdr>
                                                <w:top w:val="none" w:sz="0" w:space="0" w:color="auto"/>
                                                <w:left w:val="none" w:sz="0" w:space="0" w:color="auto"/>
                                                <w:bottom w:val="none" w:sz="0" w:space="0" w:color="auto"/>
                                                <w:right w:val="none" w:sz="0" w:space="0" w:color="auto"/>
                                              </w:divBdr>
                                            </w:div>
                                          </w:divsChild>
                                        </w:div>
                                        <w:div w:id="1107700636">
                                          <w:marLeft w:val="0"/>
                                          <w:marRight w:val="0"/>
                                          <w:marTop w:val="0"/>
                                          <w:marBottom w:val="0"/>
                                          <w:divBdr>
                                            <w:top w:val="none" w:sz="0" w:space="0" w:color="auto"/>
                                            <w:left w:val="none" w:sz="0" w:space="0" w:color="auto"/>
                                            <w:bottom w:val="none" w:sz="0" w:space="0" w:color="auto"/>
                                            <w:right w:val="none" w:sz="0" w:space="0" w:color="auto"/>
                                          </w:divBdr>
                                          <w:divsChild>
                                            <w:div w:id="1902670504">
                                              <w:marLeft w:val="0"/>
                                              <w:marRight w:val="0"/>
                                              <w:marTop w:val="0"/>
                                              <w:marBottom w:val="0"/>
                                              <w:divBdr>
                                                <w:top w:val="none" w:sz="0" w:space="0" w:color="auto"/>
                                                <w:left w:val="none" w:sz="0" w:space="0" w:color="auto"/>
                                                <w:bottom w:val="none" w:sz="0" w:space="0" w:color="auto"/>
                                                <w:right w:val="none" w:sz="0" w:space="0" w:color="auto"/>
                                              </w:divBdr>
                                            </w:div>
                                          </w:divsChild>
                                        </w:div>
                                        <w:div w:id="1391609840">
                                          <w:marLeft w:val="0"/>
                                          <w:marRight w:val="0"/>
                                          <w:marTop w:val="0"/>
                                          <w:marBottom w:val="0"/>
                                          <w:divBdr>
                                            <w:top w:val="none" w:sz="0" w:space="0" w:color="auto"/>
                                            <w:left w:val="none" w:sz="0" w:space="0" w:color="auto"/>
                                            <w:bottom w:val="none" w:sz="0" w:space="0" w:color="auto"/>
                                            <w:right w:val="none" w:sz="0" w:space="0" w:color="auto"/>
                                          </w:divBdr>
                                          <w:divsChild>
                                            <w:div w:id="544607372">
                                              <w:marLeft w:val="0"/>
                                              <w:marRight w:val="0"/>
                                              <w:marTop w:val="0"/>
                                              <w:marBottom w:val="0"/>
                                              <w:divBdr>
                                                <w:top w:val="none" w:sz="0" w:space="0" w:color="auto"/>
                                                <w:left w:val="none" w:sz="0" w:space="0" w:color="auto"/>
                                                <w:bottom w:val="none" w:sz="0" w:space="0" w:color="auto"/>
                                                <w:right w:val="none" w:sz="0" w:space="0" w:color="auto"/>
                                              </w:divBdr>
                                            </w:div>
                                          </w:divsChild>
                                        </w:div>
                                        <w:div w:id="100301347">
                                          <w:marLeft w:val="0"/>
                                          <w:marRight w:val="0"/>
                                          <w:marTop w:val="0"/>
                                          <w:marBottom w:val="0"/>
                                          <w:divBdr>
                                            <w:top w:val="none" w:sz="0" w:space="0" w:color="auto"/>
                                            <w:left w:val="none" w:sz="0" w:space="0" w:color="auto"/>
                                            <w:bottom w:val="none" w:sz="0" w:space="0" w:color="auto"/>
                                            <w:right w:val="none" w:sz="0" w:space="0" w:color="auto"/>
                                          </w:divBdr>
                                          <w:divsChild>
                                            <w:div w:id="1924071688">
                                              <w:marLeft w:val="0"/>
                                              <w:marRight w:val="0"/>
                                              <w:marTop w:val="0"/>
                                              <w:marBottom w:val="0"/>
                                              <w:divBdr>
                                                <w:top w:val="none" w:sz="0" w:space="0" w:color="auto"/>
                                                <w:left w:val="none" w:sz="0" w:space="0" w:color="auto"/>
                                                <w:bottom w:val="none" w:sz="0" w:space="0" w:color="auto"/>
                                                <w:right w:val="none" w:sz="0" w:space="0" w:color="auto"/>
                                              </w:divBdr>
                                            </w:div>
                                          </w:divsChild>
                                        </w:div>
                                        <w:div w:id="722485914">
                                          <w:marLeft w:val="0"/>
                                          <w:marRight w:val="0"/>
                                          <w:marTop w:val="0"/>
                                          <w:marBottom w:val="0"/>
                                          <w:divBdr>
                                            <w:top w:val="none" w:sz="0" w:space="0" w:color="auto"/>
                                            <w:left w:val="none" w:sz="0" w:space="0" w:color="auto"/>
                                            <w:bottom w:val="none" w:sz="0" w:space="0" w:color="auto"/>
                                            <w:right w:val="none" w:sz="0" w:space="0" w:color="auto"/>
                                          </w:divBdr>
                                          <w:divsChild>
                                            <w:div w:id="9362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4260087">
      <w:bodyDiv w:val="1"/>
      <w:marLeft w:val="0"/>
      <w:marRight w:val="0"/>
      <w:marTop w:val="0"/>
      <w:marBottom w:val="0"/>
      <w:divBdr>
        <w:top w:val="none" w:sz="0" w:space="0" w:color="auto"/>
        <w:left w:val="none" w:sz="0" w:space="0" w:color="auto"/>
        <w:bottom w:val="none" w:sz="0" w:space="0" w:color="auto"/>
        <w:right w:val="none" w:sz="0" w:space="0" w:color="auto"/>
      </w:divBdr>
    </w:div>
    <w:div w:id="727265093">
      <w:bodyDiv w:val="1"/>
      <w:marLeft w:val="0"/>
      <w:marRight w:val="0"/>
      <w:marTop w:val="0"/>
      <w:marBottom w:val="0"/>
      <w:divBdr>
        <w:top w:val="none" w:sz="0" w:space="0" w:color="auto"/>
        <w:left w:val="none" w:sz="0" w:space="0" w:color="auto"/>
        <w:bottom w:val="none" w:sz="0" w:space="0" w:color="auto"/>
        <w:right w:val="none" w:sz="0" w:space="0" w:color="auto"/>
      </w:divBdr>
      <w:divsChild>
        <w:div w:id="609508955">
          <w:marLeft w:val="0"/>
          <w:marRight w:val="0"/>
          <w:marTop w:val="120"/>
          <w:marBottom w:val="120"/>
          <w:divBdr>
            <w:top w:val="none" w:sz="0" w:space="0" w:color="auto"/>
            <w:left w:val="none" w:sz="0" w:space="0" w:color="auto"/>
            <w:bottom w:val="none" w:sz="0" w:space="0" w:color="auto"/>
            <w:right w:val="none" w:sz="0" w:space="0" w:color="auto"/>
          </w:divBdr>
          <w:divsChild>
            <w:div w:id="1292325418">
              <w:marLeft w:val="0"/>
              <w:marRight w:val="0"/>
              <w:marTop w:val="0"/>
              <w:marBottom w:val="0"/>
              <w:divBdr>
                <w:top w:val="single" w:sz="6" w:space="0" w:color="auto"/>
                <w:left w:val="single" w:sz="6" w:space="0" w:color="auto"/>
                <w:bottom w:val="single" w:sz="6" w:space="0" w:color="auto"/>
                <w:right w:val="single" w:sz="6" w:space="0" w:color="auto"/>
              </w:divBdr>
              <w:divsChild>
                <w:div w:id="1365977893">
                  <w:marLeft w:val="0"/>
                  <w:marRight w:val="0"/>
                  <w:marTop w:val="0"/>
                  <w:marBottom w:val="0"/>
                  <w:divBdr>
                    <w:top w:val="none" w:sz="0" w:space="0" w:color="auto"/>
                    <w:left w:val="none" w:sz="0" w:space="0" w:color="auto"/>
                    <w:bottom w:val="none" w:sz="0" w:space="0" w:color="auto"/>
                    <w:right w:val="none" w:sz="0" w:space="0" w:color="auto"/>
                  </w:divBdr>
                  <w:divsChild>
                    <w:div w:id="1907571895">
                      <w:marLeft w:val="0"/>
                      <w:marRight w:val="0"/>
                      <w:marTop w:val="0"/>
                      <w:marBottom w:val="0"/>
                      <w:divBdr>
                        <w:top w:val="none" w:sz="0" w:space="0" w:color="auto"/>
                        <w:left w:val="none" w:sz="0" w:space="0" w:color="auto"/>
                        <w:bottom w:val="none" w:sz="0" w:space="0" w:color="auto"/>
                        <w:right w:val="none" w:sz="0" w:space="0" w:color="auto"/>
                      </w:divBdr>
                      <w:divsChild>
                        <w:div w:id="497697192">
                          <w:marLeft w:val="0"/>
                          <w:marRight w:val="0"/>
                          <w:marTop w:val="0"/>
                          <w:marBottom w:val="0"/>
                          <w:divBdr>
                            <w:top w:val="none" w:sz="0" w:space="0" w:color="auto"/>
                            <w:left w:val="none" w:sz="0" w:space="0" w:color="auto"/>
                            <w:bottom w:val="none" w:sz="0" w:space="0" w:color="auto"/>
                            <w:right w:val="none" w:sz="0" w:space="0" w:color="auto"/>
                          </w:divBdr>
                          <w:divsChild>
                            <w:div w:id="71245693">
                              <w:marLeft w:val="0"/>
                              <w:marRight w:val="0"/>
                              <w:marTop w:val="0"/>
                              <w:marBottom w:val="0"/>
                              <w:divBdr>
                                <w:top w:val="none" w:sz="0" w:space="0" w:color="auto"/>
                                <w:left w:val="none" w:sz="0" w:space="0" w:color="auto"/>
                                <w:bottom w:val="none" w:sz="0" w:space="0" w:color="auto"/>
                                <w:right w:val="none" w:sz="0" w:space="0" w:color="auto"/>
                              </w:divBdr>
                              <w:divsChild>
                                <w:div w:id="185605809">
                                  <w:marLeft w:val="0"/>
                                  <w:marRight w:val="0"/>
                                  <w:marTop w:val="0"/>
                                  <w:marBottom w:val="0"/>
                                  <w:divBdr>
                                    <w:top w:val="none" w:sz="0" w:space="0" w:color="auto"/>
                                    <w:left w:val="none" w:sz="0" w:space="0" w:color="auto"/>
                                    <w:bottom w:val="none" w:sz="0" w:space="0" w:color="auto"/>
                                    <w:right w:val="none" w:sz="0" w:space="0" w:color="auto"/>
                                  </w:divBdr>
                                  <w:divsChild>
                                    <w:div w:id="2037854008">
                                      <w:marLeft w:val="0"/>
                                      <w:marRight w:val="0"/>
                                      <w:marTop w:val="0"/>
                                      <w:marBottom w:val="0"/>
                                      <w:divBdr>
                                        <w:top w:val="none" w:sz="0" w:space="0" w:color="auto"/>
                                        <w:left w:val="none" w:sz="0" w:space="0" w:color="auto"/>
                                        <w:bottom w:val="none" w:sz="0" w:space="0" w:color="auto"/>
                                        <w:right w:val="none" w:sz="0" w:space="0" w:color="auto"/>
                                      </w:divBdr>
                                      <w:divsChild>
                                        <w:div w:id="1413309642">
                                          <w:marLeft w:val="0"/>
                                          <w:marRight w:val="0"/>
                                          <w:marTop w:val="0"/>
                                          <w:marBottom w:val="0"/>
                                          <w:divBdr>
                                            <w:top w:val="none" w:sz="0" w:space="0" w:color="auto"/>
                                            <w:left w:val="none" w:sz="0" w:space="0" w:color="auto"/>
                                            <w:bottom w:val="none" w:sz="0" w:space="0" w:color="auto"/>
                                            <w:right w:val="none" w:sz="0" w:space="0" w:color="auto"/>
                                          </w:divBdr>
                                          <w:divsChild>
                                            <w:div w:id="665982526">
                                              <w:marLeft w:val="0"/>
                                              <w:marRight w:val="0"/>
                                              <w:marTop w:val="0"/>
                                              <w:marBottom w:val="0"/>
                                              <w:divBdr>
                                                <w:top w:val="none" w:sz="0" w:space="0" w:color="auto"/>
                                                <w:left w:val="none" w:sz="0" w:space="0" w:color="auto"/>
                                                <w:bottom w:val="none" w:sz="0" w:space="0" w:color="auto"/>
                                                <w:right w:val="none" w:sz="0" w:space="0" w:color="auto"/>
                                              </w:divBdr>
                                            </w:div>
                                          </w:divsChild>
                                        </w:div>
                                        <w:div w:id="612246775">
                                          <w:marLeft w:val="0"/>
                                          <w:marRight w:val="0"/>
                                          <w:marTop w:val="0"/>
                                          <w:marBottom w:val="0"/>
                                          <w:divBdr>
                                            <w:top w:val="none" w:sz="0" w:space="0" w:color="auto"/>
                                            <w:left w:val="none" w:sz="0" w:space="0" w:color="auto"/>
                                            <w:bottom w:val="none" w:sz="0" w:space="0" w:color="auto"/>
                                            <w:right w:val="none" w:sz="0" w:space="0" w:color="auto"/>
                                          </w:divBdr>
                                          <w:divsChild>
                                            <w:div w:id="1191575760">
                                              <w:marLeft w:val="0"/>
                                              <w:marRight w:val="0"/>
                                              <w:marTop w:val="0"/>
                                              <w:marBottom w:val="0"/>
                                              <w:divBdr>
                                                <w:top w:val="none" w:sz="0" w:space="0" w:color="auto"/>
                                                <w:left w:val="none" w:sz="0" w:space="0" w:color="auto"/>
                                                <w:bottom w:val="none" w:sz="0" w:space="0" w:color="auto"/>
                                                <w:right w:val="none" w:sz="0" w:space="0" w:color="auto"/>
                                              </w:divBdr>
                                            </w:div>
                                          </w:divsChild>
                                        </w:div>
                                        <w:div w:id="647782263">
                                          <w:marLeft w:val="0"/>
                                          <w:marRight w:val="0"/>
                                          <w:marTop w:val="0"/>
                                          <w:marBottom w:val="0"/>
                                          <w:divBdr>
                                            <w:top w:val="none" w:sz="0" w:space="0" w:color="auto"/>
                                            <w:left w:val="none" w:sz="0" w:space="0" w:color="auto"/>
                                            <w:bottom w:val="none" w:sz="0" w:space="0" w:color="auto"/>
                                            <w:right w:val="none" w:sz="0" w:space="0" w:color="auto"/>
                                          </w:divBdr>
                                          <w:divsChild>
                                            <w:div w:id="788092208">
                                              <w:marLeft w:val="0"/>
                                              <w:marRight w:val="0"/>
                                              <w:marTop w:val="0"/>
                                              <w:marBottom w:val="0"/>
                                              <w:divBdr>
                                                <w:top w:val="none" w:sz="0" w:space="0" w:color="auto"/>
                                                <w:left w:val="none" w:sz="0" w:space="0" w:color="auto"/>
                                                <w:bottom w:val="none" w:sz="0" w:space="0" w:color="auto"/>
                                                <w:right w:val="none" w:sz="0" w:space="0" w:color="auto"/>
                                              </w:divBdr>
                                            </w:div>
                                          </w:divsChild>
                                        </w:div>
                                        <w:div w:id="1060249594">
                                          <w:marLeft w:val="0"/>
                                          <w:marRight w:val="0"/>
                                          <w:marTop w:val="0"/>
                                          <w:marBottom w:val="0"/>
                                          <w:divBdr>
                                            <w:top w:val="none" w:sz="0" w:space="0" w:color="auto"/>
                                            <w:left w:val="none" w:sz="0" w:space="0" w:color="auto"/>
                                            <w:bottom w:val="none" w:sz="0" w:space="0" w:color="auto"/>
                                            <w:right w:val="none" w:sz="0" w:space="0" w:color="auto"/>
                                          </w:divBdr>
                                          <w:divsChild>
                                            <w:div w:id="1966109776">
                                              <w:marLeft w:val="0"/>
                                              <w:marRight w:val="0"/>
                                              <w:marTop w:val="0"/>
                                              <w:marBottom w:val="0"/>
                                              <w:divBdr>
                                                <w:top w:val="none" w:sz="0" w:space="0" w:color="auto"/>
                                                <w:left w:val="none" w:sz="0" w:space="0" w:color="auto"/>
                                                <w:bottom w:val="none" w:sz="0" w:space="0" w:color="auto"/>
                                                <w:right w:val="none" w:sz="0" w:space="0" w:color="auto"/>
                                              </w:divBdr>
                                            </w:div>
                                          </w:divsChild>
                                        </w:div>
                                        <w:div w:id="404912293">
                                          <w:marLeft w:val="0"/>
                                          <w:marRight w:val="0"/>
                                          <w:marTop w:val="0"/>
                                          <w:marBottom w:val="0"/>
                                          <w:divBdr>
                                            <w:top w:val="none" w:sz="0" w:space="0" w:color="auto"/>
                                            <w:left w:val="none" w:sz="0" w:space="0" w:color="auto"/>
                                            <w:bottom w:val="none" w:sz="0" w:space="0" w:color="auto"/>
                                            <w:right w:val="none" w:sz="0" w:space="0" w:color="auto"/>
                                          </w:divBdr>
                                          <w:divsChild>
                                            <w:div w:id="15486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524974">
          <w:marLeft w:val="0"/>
          <w:marRight w:val="0"/>
          <w:marTop w:val="120"/>
          <w:marBottom w:val="120"/>
          <w:divBdr>
            <w:top w:val="none" w:sz="0" w:space="0" w:color="auto"/>
            <w:left w:val="none" w:sz="0" w:space="0" w:color="auto"/>
            <w:bottom w:val="none" w:sz="0" w:space="0" w:color="auto"/>
            <w:right w:val="none" w:sz="0" w:space="0" w:color="auto"/>
          </w:divBdr>
          <w:divsChild>
            <w:div w:id="1769618011">
              <w:marLeft w:val="0"/>
              <w:marRight w:val="0"/>
              <w:marTop w:val="0"/>
              <w:marBottom w:val="0"/>
              <w:divBdr>
                <w:top w:val="single" w:sz="6" w:space="0" w:color="auto"/>
                <w:left w:val="single" w:sz="6" w:space="0" w:color="auto"/>
                <w:bottom w:val="single" w:sz="6" w:space="0" w:color="auto"/>
                <w:right w:val="single" w:sz="6" w:space="0" w:color="auto"/>
              </w:divBdr>
              <w:divsChild>
                <w:div w:id="1313488783">
                  <w:marLeft w:val="0"/>
                  <w:marRight w:val="0"/>
                  <w:marTop w:val="0"/>
                  <w:marBottom w:val="0"/>
                  <w:divBdr>
                    <w:top w:val="none" w:sz="0" w:space="0" w:color="auto"/>
                    <w:left w:val="none" w:sz="0" w:space="0" w:color="auto"/>
                    <w:bottom w:val="none" w:sz="0" w:space="0" w:color="auto"/>
                    <w:right w:val="none" w:sz="0" w:space="0" w:color="auto"/>
                  </w:divBdr>
                  <w:divsChild>
                    <w:div w:id="721827229">
                      <w:marLeft w:val="0"/>
                      <w:marRight w:val="0"/>
                      <w:marTop w:val="0"/>
                      <w:marBottom w:val="0"/>
                      <w:divBdr>
                        <w:top w:val="none" w:sz="0" w:space="0" w:color="auto"/>
                        <w:left w:val="none" w:sz="0" w:space="0" w:color="auto"/>
                        <w:bottom w:val="none" w:sz="0" w:space="0" w:color="auto"/>
                        <w:right w:val="none" w:sz="0" w:space="0" w:color="auto"/>
                      </w:divBdr>
                      <w:divsChild>
                        <w:div w:id="992636273">
                          <w:marLeft w:val="0"/>
                          <w:marRight w:val="0"/>
                          <w:marTop w:val="0"/>
                          <w:marBottom w:val="0"/>
                          <w:divBdr>
                            <w:top w:val="none" w:sz="0" w:space="0" w:color="auto"/>
                            <w:left w:val="none" w:sz="0" w:space="0" w:color="auto"/>
                            <w:bottom w:val="none" w:sz="0" w:space="0" w:color="auto"/>
                            <w:right w:val="none" w:sz="0" w:space="0" w:color="auto"/>
                          </w:divBdr>
                          <w:divsChild>
                            <w:div w:id="678000233">
                              <w:marLeft w:val="0"/>
                              <w:marRight w:val="0"/>
                              <w:marTop w:val="0"/>
                              <w:marBottom w:val="0"/>
                              <w:divBdr>
                                <w:top w:val="none" w:sz="0" w:space="0" w:color="auto"/>
                                <w:left w:val="none" w:sz="0" w:space="0" w:color="auto"/>
                                <w:bottom w:val="none" w:sz="0" w:space="0" w:color="auto"/>
                                <w:right w:val="none" w:sz="0" w:space="0" w:color="auto"/>
                              </w:divBdr>
                              <w:divsChild>
                                <w:div w:id="1173565184">
                                  <w:marLeft w:val="0"/>
                                  <w:marRight w:val="0"/>
                                  <w:marTop w:val="0"/>
                                  <w:marBottom w:val="0"/>
                                  <w:divBdr>
                                    <w:top w:val="none" w:sz="0" w:space="0" w:color="auto"/>
                                    <w:left w:val="none" w:sz="0" w:space="0" w:color="auto"/>
                                    <w:bottom w:val="none" w:sz="0" w:space="0" w:color="auto"/>
                                    <w:right w:val="none" w:sz="0" w:space="0" w:color="auto"/>
                                  </w:divBdr>
                                  <w:divsChild>
                                    <w:div w:id="271477152">
                                      <w:marLeft w:val="0"/>
                                      <w:marRight w:val="0"/>
                                      <w:marTop w:val="0"/>
                                      <w:marBottom w:val="0"/>
                                      <w:divBdr>
                                        <w:top w:val="none" w:sz="0" w:space="0" w:color="auto"/>
                                        <w:left w:val="none" w:sz="0" w:space="0" w:color="auto"/>
                                        <w:bottom w:val="none" w:sz="0" w:space="0" w:color="auto"/>
                                        <w:right w:val="none" w:sz="0" w:space="0" w:color="auto"/>
                                      </w:divBdr>
                                      <w:divsChild>
                                        <w:div w:id="867373478">
                                          <w:marLeft w:val="0"/>
                                          <w:marRight w:val="0"/>
                                          <w:marTop w:val="0"/>
                                          <w:marBottom w:val="0"/>
                                          <w:divBdr>
                                            <w:top w:val="none" w:sz="0" w:space="0" w:color="auto"/>
                                            <w:left w:val="none" w:sz="0" w:space="0" w:color="auto"/>
                                            <w:bottom w:val="none" w:sz="0" w:space="0" w:color="auto"/>
                                            <w:right w:val="none" w:sz="0" w:space="0" w:color="auto"/>
                                          </w:divBdr>
                                          <w:divsChild>
                                            <w:div w:id="1072778830">
                                              <w:marLeft w:val="0"/>
                                              <w:marRight w:val="0"/>
                                              <w:marTop w:val="0"/>
                                              <w:marBottom w:val="0"/>
                                              <w:divBdr>
                                                <w:top w:val="none" w:sz="0" w:space="0" w:color="auto"/>
                                                <w:left w:val="none" w:sz="0" w:space="0" w:color="auto"/>
                                                <w:bottom w:val="none" w:sz="0" w:space="0" w:color="auto"/>
                                                <w:right w:val="none" w:sz="0" w:space="0" w:color="auto"/>
                                              </w:divBdr>
                                            </w:div>
                                          </w:divsChild>
                                        </w:div>
                                        <w:div w:id="668557079">
                                          <w:marLeft w:val="0"/>
                                          <w:marRight w:val="0"/>
                                          <w:marTop w:val="0"/>
                                          <w:marBottom w:val="0"/>
                                          <w:divBdr>
                                            <w:top w:val="none" w:sz="0" w:space="0" w:color="auto"/>
                                            <w:left w:val="none" w:sz="0" w:space="0" w:color="auto"/>
                                            <w:bottom w:val="none" w:sz="0" w:space="0" w:color="auto"/>
                                            <w:right w:val="none" w:sz="0" w:space="0" w:color="auto"/>
                                          </w:divBdr>
                                          <w:divsChild>
                                            <w:div w:id="2660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232717">
          <w:marLeft w:val="0"/>
          <w:marRight w:val="0"/>
          <w:marTop w:val="120"/>
          <w:marBottom w:val="120"/>
          <w:divBdr>
            <w:top w:val="none" w:sz="0" w:space="0" w:color="auto"/>
            <w:left w:val="none" w:sz="0" w:space="0" w:color="auto"/>
            <w:bottom w:val="none" w:sz="0" w:space="0" w:color="auto"/>
            <w:right w:val="none" w:sz="0" w:space="0" w:color="auto"/>
          </w:divBdr>
          <w:divsChild>
            <w:div w:id="1248073842">
              <w:marLeft w:val="0"/>
              <w:marRight w:val="0"/>
              <w:marTop w:val="0"/>
              <w:marBottom w:val="0"/>
              <w:divBdr>
                <w:top w:val="single" w:sz="6" w:space="0" w:color="auto"/>
                <w:left w:val="single" w:sz="6" w:space="0" w:color="auto"/>
                <w:bottom w:val="single" w:sz="6" w:space="0" w:color="auto"/>
                <w:right w:val="single" w:sz="6" w:space="0" w:color="auto"/>
              </w:divBdr>
              <w:divsChild>
                <w:div w:id="301739997">
                  <w:marLeft w:val="0"/>
                  <w:marRight w:val="0"/>
                  <w:marTop w:val="0"/>
                  <w:marBottom w:val="0"/>
                  <w:divBdr>
                    <w:top w:val="none" w:sz="0" w:space="0" w:color="auto"/>
                    <w:left w:val="none" w:sz="0" w:space="0" w:color="auto"/>
                    <w:bottom w:val="none" w:sz="0" w:space="0" w:color="auto"/>
                    <w:right w:val="none" w:sz="0" w:space="0" w:color="auto"/>
                  </w:divBdr>
                  <w:divsChild>
                    <w:div w:id="450175422">
                      <w:marLeft w:val="0"/>
                      <w:marRight w:val="0"/>
                      <w:marTop w:val="0"/>
                      <w:marBottom w:val="0"/>
                      <w:divBdr>
                        <w:top w:val="none" w:sz="0" w:space="0" w:color="auto"/>
                        <w:left w:val="none" w:sz="0" w:space="0" w:color="auto"/>
                        <w:bottom w:val="none" w:sz="0" w:space="0" w:color="auto"/>
                        <w:right w:val="none" w:sz="0" w:space="0" w:color="auto"/>
                      </w:divBdr>
                      <w:divsChild>
                        <w:div w:id="1089816518">
                          <w:marLeft w:val="0"/>
                          <w:marRight w:val="0"/>
                          <w:marTop w:val="0"/>
                          <w:marBottom w:val="0"/>
                          <w:divBdr>
                            <w:top w:val="none" w:sz="0" w:space="0" w:color="auto"/>
                            <w:left w:val="none" w:sz="0" w:space="0" w:color="auto"/>
                            <w:bottom w:val="none" w:sz="0" w:space="0" w:color="auto"/>
                            <w:right w:val="none" w:sz="0" w:space="0" w:color="auto"/>
                          </w:divBdr>
                          <w:divsChild>
                            <w:div w:id="1414160886">
                              <w:marLeft w:val="0"/>
                              <w:marRight w:val="0"/>
                              <w:marTop w:val="0"/>
                              <w:marBottom w:val="0"/>
                              <w:divBdr>
                                <w:top w:val="none" w:sz="0" w:space="0" w:color="auto"/>
                                <w:left w:val="none" w:sz="0" w:space="0" w:color="auto"/>
                                <w:bottom w:val="none" w:sz="0" w:space="0" w:color="auto"/>
                                <w:right w:val="none" w:sz="0" w:space="0" w:color="auto"/>
                              </w:divBdr>
                              <w:divsChild>
                                <w:div w:id="1627928442">
                                  <w:marLeft w:val="0"/>
                                  <w:marRight w:val="0"/>
                                  <w:marTop w:val="0"/>
                                  <w:marBottom w:val="0"/>
                                  <w:divBdr>
                                    <w:top w:val="none" w:sz="0" w:space="0" w:color="auto"/>
                                    <w:left w:val="none" w:sz="0" w:space="0" w:color="auto"/>
                                    <w:bottom w:val="none" w:sz="0" w:space="0" w:color="auto"/>
                                    <w:right w:val="none" w:sz="0" w:space="0" w:color="auto"/>
                                  </w:divBdr>
                                  <w:divsChild>
                                    <w:div w:id="577517157">
                                      <w:marLeft w:val="0"/>
                                      <w:marRight w:val="0"/>
                                      <w:marTop w:val="0"/>
                                      <w:marBottom w:val="0"/>
                                      <w:divBdr>
                                        <w:top w:val="none" w:sz="0" w:space="0" w:color="auto"/>
                                        <w:left w:val="none" w:sz="0" w:space="0" w:color="auto"/>
                                        <w:bottom w:val="none" w:sz="0" w:space="0" w:color="auto"/>
                                        <w:right w:val="none" w:sz="0" w:space="0" w:color="auto"/>
                                      </w:divBdr>
                                      <w:divsChild>
                                        <w:div w:id="1403869194">
                                          <w:marLeft w:val="0"/>
                                          <w:marRight w:val="0"/>
                                          <w:marTop w:val="0"/>
                                          <w:marBottom w:val="0"/>
                                          <w:divBdr>
                                            <w:top w:val="none" w:sz="0" w:space="0" w:color="auto"/>
                                            <w:left w:val="none" w:sz="0" w:space="0" w:color="auto"/>
                                            <w:bottom w:val="none" w:sz="0" w:space="0" w:color="auto"/>
                                            <w:right w:val="none" w:sz="0" w:space="0" w:color="auto"/>
                                          </w:divBdr>
                                          <w:divsChild>
                                            <w:div w:id="8799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728651">
      <w:bodyDiv w:val="1"/>
      <w:marLeft w:val="0"/>
      <w:marRight w:val="0"/>
      <w:marTop w:val="0"/>
      <w:marBottom w:val="0"/>
      <w:divBdr>
        <w:top w:val="none" w:sz="0" w:space="0" w:color="auto"/>
        <w:left w:val="none" w:sz="0" w:space="0" w:color="auto"/>
        <w:bottom w:val="none" w:sz="0" w:space="0" w:color="auto"/>
        <w:right w:val="none" w:sz="0" w:space="0" w:color="auto"/>
      </w:divBdr>
      <w:divsChild>
        <w:div w:id="273296061">
          <w:marLeft w:val="0"/>
          <w:marRight w:val="0"/>
          <w:marTop w:val="120"/>
          <w:marBottom w:val="120"/>
          <w:divBdr>
            <w:top w:val="none" w:sz="0" w:space="0" w:color="auto"/>
            <w:left w:val="none" w:sz="0" w:space="0" w:color="auto"/>
            <w:bottom w:val="none" w:sz="0" w:space="0" w:color="auto"/>
            <w:right w:val="none" w:sz="0" w:space="0" w:color="auto"/>
          </w:divBdr>
          <w:divsChild>
            <w:div w:id="508377136">
              <w:marLeft w:val="0"/>
              <w:marRight w:val="0"/>
              <w:marTop w:val="0"/>
              <w:marBottom w:val="0"/>
              <w:divBdr>
                <w:top w:val="single" w:sz="6" w:space="0" w:color="auto"/>
                <w:left w:val="single" w:sz="6" w:space="0" w:color="auto"/>
                <w:bottom w:val="single" w:sz="6" w:space="0" w:color="auto"/>
                <w:right w:val="single" w:sz="6" w:space="0" w:color="auto"/>
              </w:divBdr>
              <w:divsChild>
                <w:div w:id="646937723">
                  <w:marLeft w:val="0"/>
                  <w:marRight w:val="0"/>
                  <w:marTop w:val="0"/>
                  <w:marBottom w:val="0"/>
                  <w:divBdr>
                    <w:top w:val="none" w:sz="0" w:space="0" w:color="auto"/>
                    <w:left w:val="none" w:sz="0" w:space="0" w:color="auto"/>
                    <w:bottom w:val="none" w:sz="0" w:space="0" w:color="auto"/>
                    <w:right w:val="none" w:sz="0" w:space="0" w:color="auto"/>
                  </w:divBdr>
                  <w:divsChild>
                    <w:div w:id="1659573821">
                      <w:marLeft w:val="0"/>
                      <w:marRight w:val="0"/>
                      <w:marTop w:val="0"/>
                      <w:marBottom w:val="0"/>
                      <w:divBdr>
                        <w:top w:val="none" w:sz="0" w:space="0" w:color="auto"/>
                        <w:left w:val="none" w:sz="0" w:space="0" w:color="auto"/>
                        <w:bottom w:val="none" w:sz="0" w:space="0" w:color="auto"/>
                        <w:right w:val="none" w:sz="0" w:space="0" w:color="auto"/>
                      </w:divBdr>
                      <w:divsChild>
                        <w:div w:id="1867789275">
                          <w:marLeft w:val="0"/>
                          <w:marRight w:val="0"/>
                          <w:marTop w:val="0"/>
                          <w:marBottom w:val="0"/>
                          <w:divBdr>
                            <w:top w:val="none" w:sz="0" w:space="0" w:color="auto"/>
                            <w:left w:val="none" w:sz="0" w:space="0" w:color="auto"/>
                            <w:bottom w:val="none" w:sz="0" w:space="0" w:color="auto"/>
                            <w:right w:val="none" w:sz="0" w:space="0" w:color="auto"/>
                          </w:divBdr>
                          <w:divsChild>
                            <w:div w:id="1973632721">
                              <w:marLeft w:val="0"/>
                              <w:marRight w:val="0"/>
                              <w:marTop w:val="0"/>
                              <w:marBottom w:val="0"/>
                              <w:divBdr>
                                <w:top w:val="none" w:sz="0" w:space="0" w:color="auto"/>
                                <w:left w:val="none" w:sz="0" w:space="0" w:color="auto"/>
                                <w:bottom w:val="none" w:sz="0" w:space="0" w:color="auto"/>
                                <w:right w:val="none" w:sz="0" w:space="0" w:color="auto"/>
                              </w:divBdr>
                              <w:divsChild>
                                <w:div w:id="2010985942">
                                  <w:marLeft w:val="0"/>
                                  <w:marRight w:val="0"/>
                                  <w:marTop w:val="0"/>
                                  <w:marBottom w:val="0"/>
                                  <w:divBdr>
                                    <w:top w:val="none" w:sz="0" w:space="0" w:color="auto"/>
                                    <w:left w:val="none" w:sz="0" w:space="0" w:color="auto"/>
                                    <w:bottom w:val="none" w:sz="0" w:space="0" w:color="auto"/>
                                    <w:right w:val="none" w:sz="0" w:space="0" w:color="auto"/>
                                  </w:divBdr>
                                  <w:divsChild>
                                    <w:div w:id="413750141">
                                      <w:marLeft w:val="0"/>
                                      <w:marRight w:val="0"/>
                                      <w:marTop w:val="0"/>
                                      <w:marBottom w:val="0"/>
                                      <w:divBdr>
                                        <w:top w:val="none" w:sz="0" w:space="0" w:color="auto"/>
                                        <w:left w:val="none" w:sz="0" w:space="0" w:color="auto"/>
                                        <w:bottom w:val="none" w:sz="0" w:space="0" w:color="auto"/>
                                        <w:right w:val="none" w:sz="0" w:space="0" w:color="auto"/>
                                      </w:divBdr>
                                      <w:divsChild>
                                        <w:div w:id="61685948">
                                          <w:marLeft w:val="0"/>
                                          <w:marRight w:val="0"/>
                                          <w:marTop w:val="0"/>
                                          <w:marBottom w:val="0"/>
                                          <w:divBdr>
                                            <w:top w:val="none" w:sz="0" w:space="0" w:color="auto"/>
                                            <w:left w:val="none" w:sz="0" w:space="0" w:color="auto"/>
                                            <w:bottom w:val="none" w:sz="0" w:space="0" w:color="auto"/>
                                            <w:right w:val="none" w:sz="0" w:space="0" w:color="auto"/>
                                          </w:divBdr>
                                          <w:divsChild>
                                            <w:div w:id="1256942219">
                                              <w:marLeft w:val="0"/>
                                              <w:marRight w:val="0"/>
                                              <w:marTop w:val="0"/>
                                              <w:marBottom w:val="0"/>
                                              <w:divBdr>
                                                <w:top w:val="none" w:sz="0" w:space="0" w:color="auto"/>
                                                <w:left w:val="none" w:sz="0" w:space="0" w:color="auto"/>
                                                <w:bottom w:val="none" w:sz="0" w:space="0" w:color="auto"/>
                                                <w:right w:val="none" w:sz="0" w:space="0" w:color="auto"/>
                                              </w:divBdr>
                                            </w:div>
                                          </w:divsChild>
                                        </w:div>
                                        <w:div w:id="180822877">
                                          <w:marLeft w:val="0"/>
                                          <w:marRight w:val="0"/>
                                          <w:marTop w:val="0"/>
                                          <w:marBottom w:val="0"/>
                                          <w:divBdr>
                                            <w:top w:val="none" w:sz="0" w:space="0" w:color="auto"/>
                                            <w:left w:val="none" w:sz="0" w:space="0" w:color="auto"/>
                                            <w:bottom w:val="none" w:sz="0" w:space="0" w:color="auto"/>
                                            <w:right w:val="none" w:sz="0" w:space="0" w:color="auto"/>
                                          </w:divBdr>
                                          <w:divsChild>
                                            <w:div w:id="201327563">
                                              <w:marLeft w:val="0"/>
                                              <w:marRight w:val="0"/>
                                              <w:marTop w:val="0"/>
                                              <w:marBottom w:val="0"/>
                                              <w:divBdr>
                                                <w:top w:val="none" w:sz="0" w:space="0" w:color="auto"/>
                                                <w:left w:val="none" w:sz="0" w:space="0" w:color="auto"/>
                                                <w:bottom w:val="none" w:sz="0" w:space="0" w:color="auto"/>
                                                <w:right w:val="none" w:sz="0" w:space="0" w:color="auto"/>
                                              </w:divBdr>
                                            </w:div>
                                          </w:divsChild>
                                        </w:div>
                                        <w:div w:id="1785462915">
                                          <w:marLeft w:val="0"/>
                                          <w:marRight w:val="0"/>
                                          <w:marTop w:val="0"/>
                                          <w:marBottom w:val="0"/>
                                          <w:divBdr>
                                            <w:top w:val="none" w:sz="0" w:space="0" w:color="auto"/>
                                            <w:left w:val="none" w:sz="0" w:space="0" w:color="auto"/>
                                            <w:bottom w:val="none" w:sz="0" w:space="0" w:color="auto"/>
                                            <w:right w:val="none" w:sz="0" w:space="0" w:color="auto"/>
                                          </w:divBdr>
                                          <w:divsChild>
                                            <w:div w:id="7559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8272753">
      <w:bodyDiv w:val="1"/>
      <w:marLeft w:val="0"/>
      <w:marRight w:val="0"/>
      <w:marTop w:val="0"/>
      <w:marBottom w:val="0"/>
      <w:divBdr>
        <w:top w:val="none" w:sz="0" w:space="0" w:color="auto"/>
        <w:left w:val="none" w:sz="0" w:space="0" w:color="auto"/>
        <w:bottom w:val="none" w:sz="0" w:space="0" w:color="auto"/>
        <w:right w:val="none" w:sz="0" w:space="0" w:color="auto"/>
      </w:divBdr>
      <w:divsChild>
        <w:div w:id="1652443454">
          <w:marLeft w:val="0"/>
          <w:marRight w:val="0"/>
          <w:marTop w:val="240"/>
          <w:marBottom w:val="240"/>
          <w:divBdr>
            <w:top w:val="single" w:sz="6" w:space="0" w:color="auto"/>
            <w:left w:val="single" w:sz="6" w:space="0" w:color="auto"/>
            <w:bottom w:val="single" w:sz="6" w:space="0" w:color="auto"/>
            <w:right w:val="single" w:sz="6" w:space="0" w:color="auto"/>
          </w:divBdr>
          <w:divsChild>
            <w:div w:id="1657108811">
              <w:marLeft w:val="0"/>
              <w:marRight w:val="0"/>
              <w:marTop w:val="0"/>
              <w:marBottom w:val="0"/>
              <w:divBdr>
                <w:top w:val="none" w:sz="0" w:space="0" w:color="auto"/>
                <w:left w:val="none" w:sz="0" w:space="0" w:color="auto"/>
                <w:bottom w:val="none" w:sz="0" w:space="0" w:color="auto"/>
                <w:right w:val="none" w:sz="0" w:space="0" w:color="auto"/>
              </w:divBdr>
              <w:divsChild>
                <w:div w:id="1118986780">
                  <w:marLeft w:val="0"/>
                  <w:marRight w:val="0"/>
                  <w:marTop w:val="0"/>
                  <w:marBottom w:val="0"/>
                  <w:divBdr>
                    <w:top w:val="none" w:sz="0" w:space="0" w:color="auto"/>
                    <w:left w:val="none" w:sz="0" w:space="0" w:color="auto"/>
                    <w:bottom w:val="none" w:sz="0" w:space="0" w:color="auto"/>
                    <w:right w:val="none" w:sz="0" w:space="0" w:color="auto"/>
                  </w:divBdr>
                  <w:divsChild>
                    <w:div w:id="138116161">
                      <w:marLeft w:val="0"/>
                      <w:marRight w:val="0"/>
                      <w:marTop w:val="0"/>
                      <w:marBottom w:val="0"/>
                      <w:divBdr>
                        <w:top w:val="none" w:sz="0" w:space="0" w:color="auto"/>
                        <w:left w:val="none" w:sz="0" w:space="0" w:color="auto"/>
                        <w:bottom w:val="none" w:sz="0" w:space="0" w:color="auto"/>
                        <w:right w:val="none" w:sz="0" w:space="0" w:color="auto"/>
                      </w:divBdr>
                    </w:div>
                    <w:div w:id="1965844832">
                      <w:marLeft w:val="0"/>
                      <w:marRight w:val="0"/>
                      <w:marTop w:val="0"/>
                      <w:marBottom w:val="0"/>
                      <w:divBdr>
                        <w:top w:val="none" w:sz="0" w:space="0" w:color="auto"/>
                        <w:left w:val="none" w:sz="0" w:space="0" w:color="auto"/>
                        <w:bottom w:val="none" w:sz="0" w:space="0" w:color="auto"/>
                        <w:right w:val="none" w:sz="0" w:space="0" w:color="auto"/>
                      </w:divBdr>
                    </w:div>
                    <w:div w:id="928195118">
                      <w:marLeft w:val="0"/>
                      <w:marRight w:val="0"/>
                      <w:marTop w:val="0"/>
                      <w:marBottom w:val="0"/>
                      <w:divBdr>
                        <w:top w:val="none" w:sz="0" w:space="0" w:color="auto"/>
                        <w:left w:val="none" w:sz="0" w:space="0" w:color="auto"/>
                        <w:bottom w:val="none" w:sz="0" w:space="0" w:color="auto"/>
                        <w:right w:val="none" w:sz="0" w:space="0" w:color="auto"/>
                      </w:divBdr>
                    </w:div>
                    <w:div w:id="1638876059">
                      <w:marLeft w:val="0"/>
                      <w:marRight w:val="0"/>
                      <w:marTop w:val="0"/>
                      <w:marBottom w:val="0"/>
                      <w:divBdr>
                        <w:top w:val="none" w:sz="0" w:space="0" w:color="auto"/>
                        <w:left w:val="none" w:sz="0" w:space="0" w:color="auto"/>
                        <w:bottom w:val="none" w:sz="0" w:space="0" w:color="auto"/>
                        <w:right w:val="none" w:sz="0" w:space="0" w:color="auto"/>
                      </w:divBdr>
                    </w:div>
                    <w:div w:id="612715665">
                      <w:marLeft w:val="0"/>
                      <w:marRight w:val="0"/>
                      <w:marTop w:val="0"/>
                      <w:marBottom w:val="0"/>
                      <w:divBdr>
                        <w:top w:val="none" w:sz="0" w:space="0" w:color="auto"/>
                        <w:left w:val="none" w:sz="0" w:space="0" w:color="auto"/>
                        <w:bottom w:val="none" w:sz="0" w:space="0" w:color="auto"/>
                        <w:right w:val="none" w:sz="0" w:space="0" w:color="auto"/>
                      </w:divBdr>
                    </w:div>
                    <w:div w:id="19478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70899">
          <w:marLeft w:val="0"/>
          <w:marRight w:val="0"/>
          <w:marTop w:val="120"/>
          <w:marBottom w:val="120"/>
          <w:divBdr>
            <w:top w:val="none" w:sz="0" w:space="0" w:color="auto"/>
            <w:left w:val="none" w:sz="0" w:space="0" w:color="auto"/>
            <w:bottom w:val="none" w:sz="0" w:space="0" w:color="auto"/>
            <w:right w:val="none" w:sz="0" w:space="0" w:color="auto"/>
          </w:divBdr>
          <w:divsChild>
            <w:div w:id="34041796">
              <w:marLeft w:val="0"/>
              <w:marRight w:val="0"/>
              <w:marTop w:val="0"/>
              <w:marBottom w:val="0"/>
              <w:divBdr>
                <w:top w:val="single" w:sz="6" w:space="0" w:color="auto"/>
                <w:left w:val="single" w:sz="6" w:space="0" w:color="auto"/>
                <w:bottom w:val="single" w:sz="6" w:space="0" w:color="auto"/>
                <w:right w:val="single" w:sz="6" w:space="0" w:color="auto"/>
              </w:divBdr>
              <w:divsChild>
                <w:div w:id="1824930316">
                  <w:marLeft w:val="0"/>
                  <w:marRight w:val="0"/>
                  <w:marTop w:val="0"/>
                  <w:marBottom w:val="0"/>
                  <w:divBdr>
                    <w:top w:val="none" w:sz="0" w:space="0" w:color="auto"/>
                    <w:left w:val="none" w:sz="0" w:space="0" w:color="auto"/>
                    <w:bottom w:val="none" w:sz="0" w:space="0" w:color="auto"/>
                    <w:right w:val="none" w:sz="0" w:space="0" w:color="auto"/>
                  </w:divBdr>
                  <w:divsChild>
                    <w:div w:id="1779518068">
                      <w:marLeft w:val="0"/>
                      <w:marRight w:val="0"/>
                      <w:marTop w:val="0"/>
                      <w:marBottom w:val="0"/>
                      <w:divBdr>
                        <w:top w:val="none" w:sz="0" w:space="0" w:color="auto"/>
                        <w:left w:val="none" w:sz="0" w:space="0" w:color="auto"/>
                        <w:bottom w:val="none" w:sz="0" w:space="0" w:color="auto"/>
                        <w:right w:val="none" w:sz="0" w:space="0" w:color="auto"/>
                      </w:divBdr>
                      <w:divsChild>
                        <w:div w:id="1107771269">
                          <w:marLeft w:val="0"/>
                          <w:marRight w:val="0"/>
                          <w:marTop w:val="0"/>
                          <w:marBottom w:val="0"/>
                          <w:divBdr>
                            <w:top w:val="none" w:sz="0" w:space="0" w:color="auto"/>
                            <w:left w:val="none" w:sz="0" w:space="0" w:color="auto"/>
                            <w:bottom w:val="none" w:sz="0" w:space="0" w:color="auto"/>
                            <w:right w:val="none" w:sz="0" w:space="0" w:color="auto"/>
                          </w:divBdr>
                          <w:divsChild>
                            <w:div w:id="1782257914">
                              <w:marLeft w:val="0"/>
                              <w:marRight w:val="0"/>
                              <w:marTop w:val="0"/>
                              <w:marBottom w:val="0"/>
                              <w:divBdr>
                                <w:top w:val="none" w:sz="0" w:space="0" w:color="auto"/>
                                <w:left w:val="none" w:sz="0" w:space="0" w:color="auto"/>
                                <w:bottom w:val="none" w:sz="0" w:space="0" w:color="auto"/>
                                <w:right w:val="none" w:sz="0" w:space="0" w:color="auto"/>
                              </w:divBdr>
                              <w:divsChild>
                                <w:div w:id="27729755">
                                  <w:marLeft w:val="0"/>
                                  <w:marRight w:val="0"/>
                                  <w:marTop w:val="0"/>
                                  <w:marBottom w:val="0"/>
                                  <w:divBdr>
                                    <w:top w:val="none" w:sz="0" w:space="0" w:color="auto"/>
                                    <w:left w:val="none" w:sz="0" w:space="0" w:color="auto"/>
                                    <w:bottom w:val="none" w:sz="0" w:space="0" w:color="auto"/>
                                    <w:right w:val="none" w:sz="0" w:space="0" w:color="auto"/>
                                  </w:divBdr>
                                  <w:divsChild>
                                    <w:div w:id="1622834104">
                                      <w:marLeft w:val="0"/>
                                      <w:marRight w:val="0"/>
                                      <w:marTop w:val="0"/>
                                      <w:marBottom w:val="0"/>
                                      <w:divBdr>
                                        <w:top w:val="none" w:sz="0" w:space="0" w:color="auto"/>
                                        <w:left w:val="none" w:sz="0" w:space="0" w:color="auto"/>
                                        <w:bottom w:val="none" w:sz="0" w:space="0" w:color="auto"/>
                                        <w:right w:val="none" w:sz="0" w:space="0" w:color="auto"/>
                                      </w:divBdr>
                                      <w:divsChild>
                                        <w:div w:id="1707213301">
                                          <w:marLeft w:val="0"/>
                                          <w:marRight w:val="0"/>
                                          <w:marTop w:val="0"/>
                                          <w:marBottom w:val="0"/>
                                          <w:divBdr>
                                            <w:top w:val="none" w:sz="0" w:space="0" w:color="auto"/>
                                            <w:left w:val="none" w:sz="0" w:space="0" w:color="auto"/>
                                            <w:bottom w:val="none" w:sz="0" w:space="0" w:color="auto"/>
                                            <w:right w:val="none" w:sz="0" w:space="0" w:color="auto"/>
                                          </w:divBdr>
                                          <w:divsChild>
                                            <w:div w:id="1767995660">
                                              <w:marLeft w:val="0"/>
                                              <w:marRight w:val="0"/>
                                              <w:marTop w:val="0"/>
                                              <w:marBottom w:val="0"/>
                                              <w:divBdr>
                                                <w:top w:val="none" w:sz="0" w:space="0" w:color="auto"/>
                                                <w:left w:val="none" w:sz="0" w:space="0" w:color="auto"/>
                                                <w:bottom w:val="none" w:sz="0" w:space="0" w:color="auto"/>
                                                <w:right w:val="none" w:sz="0" w:space="0" w:color="auto"/>
                                              </w:divBdr>
                                            </w:div>
                                          </w:divsChild>
                                        </w:div>
                                        <w:div w:id="1634290332">
                                          <w:marLeft w:val="0"/>
                                          <w:marRight w:val="0"/>
                                          <w:marTop w:val="0"/>
                                          <w:marBottom w:val="0"/>
                                          <w:divBdr>
                                            <w:top w:val="none" w:sz="0" w:space="0" w:color="auto"/>
                                            <w:left w:val="none" w:sz="0" w:space="0" w:color="auto"/>
                                            <w:bottom w:val="none" w:sz="0" w:space="0" w:color="auto"/>
                                            <w:right w:val="none" w:sz="0" w:space="0" w:color="auto"/>
                                          </w:divBdr>
                                          <w:divsChild>
                                            <w:div w:id="2019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863564">
          <w:marLeft w:val="0"/>
          <w:marRight w:val="0"/>
          <w:marTop w:val="120"/>
          <w:marBottom w:val="120"/>
          <w:divBdr>
            <w:top w:val="none" w:sz="0" w:space="0" w:color="auto"/>
            <w:left w:val="none" w:sz="0" w:space="0" w:color="auto"/>
            <w:bottom w:val="none" w:sz="0" w:space="0" w:color="auto"/>
            <w:right w:val="none" w:sz="0" w:space="0" w:color="auto"/>
          </w:divBdr>
          <w:divsChild>
            <w:div w:id="500776270">
              <w:marLeft w:val="0"/>
              <w:marRight w:val="0"/>
              <w:marTop w:val="0"/>
              <w:marBottom w:val="0"/>
              <w:divBdr>
                <w:top w:val="single" w:sz="6" w:space="0" w:color="auto"/>
                <w:left w:val="single" w:sz="6" w:space="0" w:color="auto"/>
                <w:bottom w:val="single" w:sz="6" w:space="0" w:color="auto"/>
                <w:right w:val="single" w:sz="6" w:space="0" w:color="auto"/>
              </w:divBdr>
              <w:divsChild>
                <w:div w:id="1773813875">
                  <w:marLeft w:val="0"/>
                  <w:marRight w:val="0"/>
                  <w:marTop w:val="0"/>
                  <w:marBottom w:val="0"/>
                  <w:divBdr>
                    <w:top w:val="none" w:sz="0" w:space="0" w:color="auto"/>
                    <w:left w:val="none" w:sz="0" w:space="0" w:color="auto"/>
                    <w:bottom w:val="none" w:sz="0" w:space="0" w:color="auto"/>
                    <w:right w:val="none" w:sz="0" w:space="0" w:color="auto"/>
                  </w:divBdr>
                  <w:divsChild>
                    <w:div w:id="275212518">
                      <w:marLeft w:val="0"/>
                      <w:marRight w:val="0"/>
                      <w:marTop w:val="0"/>
                      <w:marBottom w:val="0"/>
                      <w:divBdr>
                        <w:top w:val="none" w:sz="0" w:space="0" w:color="auto"/>
                        <w:left w:val="none" w:sz="0" w:space="0" w:color="auto"/>
                        <w:bottom w:val="none" w:sz="0" w:space="0" w:color="auto"/>
                        <w:right w:val="none" w:sz="0" w:space="0" w:color="auto"/>
                      </w:divBdr>
                      <w:divsChild>
                        <w:div w:id="512300210">
                          <w:marLeft w:val="0"/>
                          <w:marRight w:val="0"/>
                          <w:marTop w:val="0"/>
                          <w:marBottom w:val="0"/>
                          <w:divBdr>
                            <w:top w:val="none" w:sz="0" w:space="0" w:color="auto"/>
                            <w:left w:val="none" w:sz="0" w:space="0" w:color="auto"/>
                            <w:bottom w:val="none" w:sz="0" w:space="0" w:color="auto"/>
                            <w:right w:val="none" w:sz="0" w:space="0" w:color="auto"/>
                          </w:divBdr>
                          <w:divsChild>
                            <w:div w:id="1492872140">
                              <w:marLeft w:val="0"/>
                              <w:marRight w:val="0"/>
                              <w:marTop w:val="0"/>
                              <w:marBottom w:val="0"/>
                              <w:divBdr>
                                <w:top w:val="none" w:sz="0" w:space="0" w:color="auto"/>
                                <w:left w:val="none" w:sz="0" w:space="0" w:color="auto"/>
                                <w:bottom w:val="none" w:sz="0" w:space="0" w:color="auto"/>
                                <w:right w:val="none" w:sz="0" w:space="0" w:color="auto"/>
                              </w:divBdr>
                              <w:divsChild>
                                <w:div w:id="1397782078">
                                  <w:marLeft w:val="0"/>
                                  <w:marRight w:val="0"/>
                                  <w:marTop w:val="0"/>
                                  <w:marBottom w:val="0"/>
                                  <w:divBdr>
                                    <w:top w:val="none" w:sz="0" w:space="0" w:color="auto"/>
                                    <w:left w:val="none" w:sz="0" w:space="0" w:color="auto"/>
                                    <w:bottom w:val="none" w:sz="0" w:space="0" w:color="auto"/>
                                    <w:right w:val="none" w:sz="0" w:space="0" w:color="auto"/>
                                  </w:divBdr>
                                  <w:divsChild>
                                    <w:div w:id="379018292">
                                      <w:marLeft w:val="0"/>
                                      <w:marRight w:val="0"/>
                                      <w:marTop w:val="0"/>
                                      <w:marBottom w:val="0"/>
                                      <w:divBdr>
                                        <w:top w:val="none" w:sz="0" w:space="0" w:color="auto"/>
                                        <w:left w:val="none" w:sz="0" w:space="0" w:color="auto"/>
                                        <w:bottom w:val="none" w:sz="0" w:space="0" w:color="auto"/>
                                        <w:right w:val="none" w:sz="0" w:space="0" w:color="auto"/>
                                      </w:divBdr>
                                      <w:divsChild>
                                        <w:div w:id="895046205">
                                          <w:marLeft w:val="0"/>
                                          <w:marRight w:val="0"/>
                                          <w:marTop w:val="0"/>
                                          <w:marBottom w:val="0"/>
                                          <w:divBdr>
                                            <w:top w:val="none" w:sz="0" w:space="0" w:color="auto"/>
                                            <w:left w:val="none" w:sz="0" w:space="0" w:color="auto"/>
                                            <w:bottom w:val="none" w:sz="0" w:space="0" w:color="auto"/>
                                            <w:right w:val="none" w:sz="0" w:space="0" w:color="auto"/>
                                          </w:divBdr>
                                          <w:divsChild>
                                            <w:div w:id="12065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701559">
          <w:marLeft w:val="0"/>
          <w:marRight w:val="0"/>
          <w:marTop w:val="120"/>
          <w:marBottom w:val="120"/>
          <w:divBdr>
            <w:top w:val="none" w:sz="0" w:space="0" w:color="auto"/>
            <w:left w:val="none" w:sz="0" w:space="0" w:color="auto"/>
            <w:bottom w:val="none" w:sz="0" w:space="0" w:color="auto"/>
            <w:right w:val="none" w:sz="0" w:space="0" w:color="auto"/>
          </w:divBdr>
          <w:divsChild>
            <w:div w:id="1734545600">
              <w:marLeft w:val="0"/>
              <w:marRight w:val="0"/>
              <w:marTop w:val="0"/>
              <w:marBottom w:val="0"/>
              <w:divBdr>
                <w:top w:val="single" w:sz="6" w:space="0" w:color="auto"/>
                <w:left w:val="single" w:sz="6" w:space="0" w:color="auto"/>
                <w:bottom w:val="single" w:sz="6" w:space="0" w:color="auto"/>
                <w:right w:val="single" w:sz="6" w:space="0" w:color="auto"/>
              </w:divBdr>
              <w:divsChild>
                <w:div w:id="535117461">
                  <w:marLeft w:val="0"/>
                  <w:marRight w:val="0"/>
                  <w:marTop w:val="0"/>
                  <w:marBottom w:val="0"/>
                  <w:divBdr>
                    <w:top w:val="none" w:sz="0" w:space="0" w:color="auto"/>
                    <w:left w:val="none" w:sz="0" w:space="0" w:color="auto"/>
                    <w:bottom w:val="none" w:sz="0" w:space="0" w:color="auto"/>
                    <w:right w:val="none" w:sz="0" w:space="0" w:color="auto"/>
                  </w:divBdr>
                  <w:divsChild>
                    <w:div w:id="1820220750">
                      <w:marLeft w:val="0"/>
                      <w:marRight w:val="0"/>
                      <w:marTop w:val="0"/>
                      <w:marBottom w:val="0"/>
                      <w:divBdr>
                        <w:top w:val="none" w:sz="0" w:space="0" w:color="auto"/>
                        <w:left w:val="none" w:sz="0" w:space="0" w:color="auto"/>
                        <w:bottom w:val="none" w:sz="0" w:space="0" w:color="auto"/>
                        <w:right w:val="none" w:sz="0" w:space="0" w:color="auto"/>
                      </w:divBdr>
                      <w:divsChild>
                        <w:div w:id="658507189">
                          <w:marLeft w:val="0"/>
                          <w:marRight w:val="0"/>
                          <w:marTop w:val="0"/>
                          <w:marBottom w:val="0"/>
                          <w:divBdr>
                            <w:top w:val="none" w:sz="0" w:space="0" w:color="auto"/>
                            <w:left w:val="none" w:sz="0" w:space="0" w:color="auto"/>
                            <w:bottom w:val="none" w:sz="0" w:space="0" w:color="auto"/>
                            <w:right w:val="none" w:sz="0" w:space="0" w:color="auto"/>
                          </w:divBdr>
                          <w:divsChild>
                            <w:div w:id="998001126">
                              <w:marLeft w:val="0"/>
                              <w:marRight w:val="0"/>
                              <w:marTop w:val="0"/>
                              <w:marBottom w:val="0"/>
                              <w:divBdr>
                                <w:top w:val="none" w:sz="0" w:space="0" w:color="auto"/>
                                <w:left w:val="none" w:sz="0" w:space="0" w:color="auto"/>
                                <w:bottom w:val="none" w:sz="0" w:space="0" w:color="auto"/>
                                <w:right w:val="none" w:sz="0" w:space="0" w:color="auto"/>
                              </w:divBdr>
                              <w:divsChild>
                                <w:div w:id="1029910923">
                                  <w:marLeft w:val="0"/>
                                  <w:marRight w:val="0"/>
                                  <w:marTop w:val="0"/>
                                  <w:marBottom w:val="0"/>
                                  <w:divBdr>
                                    <w:top w:val="none" w:sz="0" w:space="0" w:color="auto"/>
                                    <w:left w:val="none" w:sz="0" w:space="0" w:color="auto"/>
                                    <w:bottom w:val="none" w:sz="0" w:space="0" w:color="auto"/>
                                    <w:right w:val="none" w:sz="0" w:space="0" w:color="auto"/>
                                  </w:divBdr>
                                  <w:divsChild>
                                    <w:div w:id="934941629">
                                      <w:marLeft w:val="0"/>
                                      <w:marRight w:val="0"/>
                                      <w:marTop w:val="0"/>
                                      <w:marBottom w:val="0"/>
                                      <w:divBdr>
                                        <w:top w:val="none" w:sz="0" w:space="0" w:color="auto"/>
                                        <w:left w:val="none" w:sz="0" w:space="0" w:color="auto"/>
                                        <w:bottom w:val="none" w:sz="0" w:space="0" w:color="auto"/>
                                        <w:right w:val="none" w:sz="0" w:space="0" w:color="auto"/>
                                      </w:divBdr>
                                      <w:divsChild>
                                        <w:div w:id="1835222092">
                                          <w:marLeft w:val="0"/>
                                          <w:marRight w:val="0"/>
                                          <w:marTop w:val="0"/>
                                          <w:marBottom w:val="0"/>
                                          <w:divBdr>
                                            <w:top w:val="none" w:sz="0" w:space="0" w:color="auto"/>
                                            <w:left w:val="none" w:sz="0" w:space="0" w:color="auto"/>
                                            <w:bottom w:val="none" w:sz="0" w:space="0" w:color="auto"/>
                                            <w:right w:val="none" w:sz="0" w:space="0" w:color="auto"/>
                                          </w:divBdr>
                                          <w:divsChild>
                                            <w:div w:id="11182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107419">
      <w:bodyDiv w:val="1"/>
      <w:marLeft w:val="0"/>
      <w:marRight w:val="0"/>
      <w:marTop w:val="0"/>
      <w:marBottom w:val="0"/>
      <w:divBdr>
        <w:top w:val="none" w:sz="0" w:space="0" w:color="auto"/>
        <w:left w:val="none" w:sz="0" w:space="0" w:color="auto"/>
        <w:bottom w:val="none" w:sz="0" w:space="0" w:color="auto"/>
        <w:right w:val="none" w:sz="0" w:space="0" w:color="auto"/>
      </w:divBdr>
    </w:div>
    <w:div w:id="1075394489">
      <w:bodyDiv w:val="1"/>
      <w:marLeft w:val="0"/>
      <w:marRight w:val="0"/>
      <w:marTop w:val="0"/>
      <w:marBottom w:val="0"/>
      <w:divBdr>
        <w:top w:val="none" w:sz="0" w:space="0" w:color="auto"/>
        <w:left w:val="none" w:sz="0" w:space="0" w:color="auto"/>
        <w:bottom w:val="none" w:sz="0" w:space="0" w:color="auto"/>
        <w:right w:val="none" w:sz="0" w:space="0" w:color="auto"/>
      </w:divBdr>
      <w:divsChild>
        <w:div w:id="747920619">
          <w:marLeft w:val="0"/>
          <w:marRight w:val="0"/>
          <w:marTop w:val="120"/>
          <w:marBottom w:val="120"/>
          <w:divBdr>
            <w:top w:val="none" w:sz="0" w:space="0" w:color="auto"/>
            <w:left w:val="none" w:sz="0" w:space="0" w:color="auto"/>
            <w:bottom w:val="none" w:sz="0" w:space="0" w:color="auto"/>
            <w:right w:val="none" w:sz="0" w:space="0" w:color="auto"/>
          </w:divBdr>
          <w:divsChild>
            <w:div w:id="511728100">
              <w:marLeft w:val="0"/>
              <w:marRight w:val="0"/>
              <w:marTop w:val="0"/>
              <w:marBottom w:val="0"/>
              <w:divBdr>
                <w:top w:val="single" w:sz="6" w:space="0" w:color="auto"/>
                <w:left w:val="single" w:sz="6" w:space="0" w:color="auto"/>
                <w:bottom w:val="single" w:sz="6" w:space="0" w:color="auto"/>
                <w:right w:val="single" w:sz="6" w:space="0" w:color="auto"/>
              </w:divBdr>
              <w:divsChild>
                <w:div w:id="370156484">
                  <w:marLeft w:val="0"/>
                  <w:marRight w:val="0"/>
                  <w:marTop w:val="0"/>
                  <w:marBottom w:val="0"/>
                  <w:divBdr>
                    <w:top w:val="none" w:sz="0" w:space="0" w:color="auto"/>
                    <w:left w:val="none" w:sz="0" w:space="0" w:color="auto"/>
                    <w:bottom w:val="none" w:sz="0" w:space="0" w:color="auto"/>
                    <w:right w:val="none" w:sz="0" w:space="0" w:color="auto"/>
                  </w:divBdr>
                  <w:divsChild>
                    <w:div w:id="2078740989">
                      <w:marLeft w:val="0"/>
                      <w:marRight w:val="0"/>
                      <w:marTop w:val="0"/>
                      <w:marBottom w:val="0"/>
                      <w:divBdr>
                        <w:top w:val="none" w:sz="0" w:space="0" w:color="auto"/>
                        <w:left w:val="none" w:sz="0" w:space="0" w:color="auto"/>
                        <w:bottom w:val="none" w:sz="0" w:space="0" w:color="auto"/>
                        <w:right w:val="none" w:sz="0" w:space="0" w:color="auto"/>
                      </w:divBdr>
                      <w:divsChild>
                        <w:div w:id="2098860930">
                          <w:marLeft w:val="0"/>
                          <w:marRight w:val="0"/>
                          <w:marTop w:val="0"/>
                          <w:marBottom w:val="0"/>
                          <w:divBdr>
                            <w:top w:val="none" w:sz="0" w:space="0" w:color="auto"/>
                            <w:left w:val="none" w:sz="0" w:space="0" w:color="auto"/>
                            <w:bottom w:val="none" w:sz="0" w:space="0" w:color="auto"/>
                            <w:right w:val="none" w:sz="0" w:space="0" w:color="auto"/>
                          </w:divBdr>
                          <w:divsChild>
                            <w:div w:id="1119035090">
                              <w:marLeft w:val="0"/>
                              <w:marRight w:val="0"/>
                              <w:marTop w:val="0"/>
                              <w:marBottom w:val="0"/>
                              <w:divBdr>
                                <w:top w:val="none" w:sz="0" w:space="0" w:color="auto"/>
                                <w:left w:val="none" w:sz="0" w:space="0" w:color="auto"/>
                                <w:bottom w:val="none" w:sz="0" w:space="0" w:color="auto"/>
                                <w:right w:val="none" w:sz="0" w:space="0" w:color="auto"/>
                              </w:divBdr>
                              <w:divsChild>
                                <w:div w:id="638345004">
                                  <w:marLeft w:val="0"/>
                                  <w:marRight w:val="0"/>
                                  <w:marTop w:val="0"/>
                                  <w:marBottom w:val="0"/>
                                  <w:divBdr>
                                    <w:top w:val="none" w:sz="0" w:space="0" w:color="auto"/>
                                    <w:left w:val="none" w:sz="0" w:space="0" w:color="auto"/>
                                    <w:bottom w:val="none" w:sz="0" w:space="0" w:color="auto"/>
                                    <w:right w:val="none" w:sz="0" w:space="0" w:color="auto"/>
                                  </w:divBdr>
                                  <w:divsChild>
                                    <w:div w:id="1731348799">
                                      <w:marLeft w:val="0"/>
                                      <w:marRight w:val="0"/>
                                      <w:marTop w:val="0"/>
                                      <w:marBottom w:val="0"/>
                                      <w:divBdr>
                                        <w:top w:val="none" w:sz="0" w:space="0" w:color="auto"/>
                                        <w:left w:val="none" w:sz="0" w:space="0" w:color="auto"/>
                                        <w:bottom w:val="none" w:sz="0" w:space="0" w:color="auto"/>
                                        <w:right w:val="none" w:sz="0" w:space="0" w:color="auto"/>
                                      </w:divBdr>
                                      <w:divsChild>
                                        <w:div w:id="994645373">
                                          <w:marLeft w:val="0"/>
                                          <w:marRight w:val="0"/>
                                          <w:marTop w:val="0"/>
                                          <w:marBottom w:val="0"/>
                                          <w:divBdr>
                                            <w:top w:val="none" w:sz="0" w:space="0" w:color="auto"/>
                                            <w:left w:val="none" w:sz="0" w:space="0" w:color="auto"/>
                                            <w:bottom w:val="none" w:sz="0" w:space="0" w:color="auto"/>
                                            <w:right w:val="none" w:sz="0" w:space="0" w:color="auto"/>
                                          </w:divBdr>
                                          <w:divsChild>
                                            <w:div w:id="944267532">
                                              <w:marLeft w:val="0"/>
                                              <w:marRight w:val="0"/>
                                              <w:marTop w:val="0"/>
                                              <w:marBottom w:val="0"/>
                                              <w:divBdr>
                                                <w:top w:val="none" w:sz="0" w:space="0" w:color="auto"/>
                                                <w:left w:val="none" w:sz="0" w:space="0" w:color="auto"/>
                                                <w:bottom w:val="none" w:sz="0" w:space="0" w:color="auto"/>
                                                <w:right w:val="none" w:sz="0" w:space="0" w:color="auto"/>
                                              </w:divBdr>
                                            </w:div>
                                          </w:divsChild>
                                        </w:div>
                                        <w:div w:id="162202437">
                                          <w:marLeft w:val="0"/>
                                          <w:marRight w:val="0"/>
                                          <w:marTop w:val="0"/>
                                          <w:marBottom w:val="0"/>
                                          <w:divBdr>
                                            <w:top w:val="none" w:sz="0" w:space="0" w:color="auto"/>
                                            <w:left w:val="none" w:sz="0" w:space="0" w:color="auto"/>
                                            <w:bottom w:val="none" w:sz="0" w:space="0" w:color="auto"/>
                                            <w:right w:val="none" w:sz="0" w:space="0" w:color="auto"/>
                                          </w:divBdr>
                                          <w:divsChild>
                                            <w:div w:id="15043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2601903">
      <w:bodyDiv w:val="1"/>
      <w:marLeft w:val="0"/>
      <w:marRight w:val="0"/>
      <w:marTop w:val="0"/>
      <w:marBottom w:val="0"/>
      <w:divBdr>
        <w:top w:val="none" w:sz="0" w:space="0" w:color="auto"/>
        <w:left w:val="none" w:sz="0" w:space="0" w:color="auto"/>
        <w:bottom w:val="none" w:sz="0" w:space="0" w:color="auto"/>
        <w:right w:val="none" w:sz="0" w:space="0" w:color="auto"/>
      </w:divBdr>
      <w:divsChild>
        <w:div w:id="18744830">
          <w:marLeft w:val="0"/>
          <w:marRight w:val="0"/>
          <w:marTop w:val="240"/>
          <w:marBottom w:val="240"/>
          <w:divBdr>
            <w:top w:val="single" w:sz="6" w:space="0" w:color="auto"/>
            <w:left w:val="single" w:sz="6" w:space="0" w:color="auto"/>
            <w:bottom w:val="single" w:sz="6" w:space="0" w:color="auto"/>
            <w:right w:val="single" w:sz="6" w:space="0" w:color="auto"/>
          </w:divBdr>
          <w:divsChild>
            <w:div w:id="1538273046">
              <w:marLeft w:val="0"/>
              <w:marRight w:val="0"/>
              <w:marTop w:val="0"/>
              <w:marBottom w:val="0"/>
              <w:divBdr>
                <w:top w:val="none" w:sz="0" w:space="0" w:color="auto"/>
                <w:left w:val="none" w:sz="0" w:space="0" w:color="auto"/>
                <w:bottom w:val="none" w:sz="0" w:space="0" w:color="auto"/>
                <w:right w:val="none" w:sz="0" w:space="0" w:color="auto"/>
              </w:divBdr>
              <w:divsChild>
                <w:div w:id="1979989619">
                  <w:marLeft w:val="0"/>
                  <w:marRight w:val="0"/>
                  <w:marTop w:val="0"/>
                  <w:marBottom w:val="0"/>
                  <w:divBdr>
                    <w:top w:val="none" w:sz="0" w:space="0" w:color="auto"/>
                    <w:left w:val="none" w:sz="0" w:space="0" w:color="auto"/>
                    <w:bottom w:val="none" w:sz="0" w:space="0" w:color="auto"/>
                    <w:right w:val="none" w:sz="0" w:space="0" w:color="auto"/>
                  </w:divBdr>
                  <w:divsChild>
                    <w:div w:id="483201944">
                      <w:marLeft w:val="0"/>
                      <w:marRight w:val="0"/>
                      <w:marTop w:val="0"/>
                      <w:marBottom w:val="0"/>
                      <w:divBdr>
                        <w:top w:val="none" w:sz="0" w:space="0" w:color="auto"/>
                        <w:left w:val="none" w:sz="0" w:space="0" w:color="auto"/>
                        <w:bottom w:val="none" w:sz="0" w:space="0" w:color="auto"/>
                        <w:right w:val="none" w:sz="0" w:space="0" w:color="auto"/>
                      </w:divBdr>
                    </w:div>
                    <w:div w:id="1323969306">
                      <w:marLeft w:val="0"/>
                      <w:marRight w:val="0"/>
                      <w:marTop w:val="0"/>
                      <w:marBottom w:val="0"/>
                      <w:divBdr>
                        <w:top w:val="none" w:sz="0" w:space="0" w:color="auto"/>
                        <w:left w:val="none" w:sz="0" w:space="0" w:color="auto"/>
                        <w:bottom w:val="none" w:sz="0" w:space="0" w:color="auto"/>
                        <w:right w:val="none" w:sz="0" w:space="0" w:color="auto"/>
                      </w:divBdr>
                    </w:div>
                    <w:div w:id="337315427">
                      <w:marLeft w:val="0"/>
                      <w:marRight w:val="0"/>
                      <w:marTop w:val="0"/>
                      <w:marBottom w:val="0"/>
                      <w:divBdr>
                        <w:top w:val="none" w:sz="0" w:space="0" w:color="auto"/>
                        <w:left w:val="none" w:sz="0" w:space="0" w:color="auto"/>
                        <w:bottom w:val="none" w:sz="0" w:space="0" w:color="auto"/>
                        <w:right w:val="none" w:sz="0" w:space="0" w:color="auto"/>
                      </w:divBdr>
                    </w:div>
                    <w:div w:id="2105803248">
                      <w:marLeft w:val="0"/>
                      <w:marRight w:val="0"/>
                      <w:marTop w:val="0"/>
                      <w:marBottom w:val="0"/>
                      <w:divBdr>
                        <w:top w:val="none" w:sz="0" w:space="0" w:color="auto"/>
                        <w:left w:val="none" w:sz="0" w:space="0" w:color="auto"/>
                        <w:bottom w:val="none" w:sz="0" w:space="0" w:color="auto"/>
                        <w:right w:val="none" w:sz="0" w:space="0" w:color="auto"/>
                      </w:divBdr>
                    </w:div>
                    <w:div w:id="1751807146">
                      <w:marLeft w:val="0"/>
                      <w:marRight w:val="0"/>
                      <w:marTop w:val="0"/>
                      <w:marBottom w:val="0"/>
                      <w:divBdr>
                        <w:top w:val="none" w:sz="0" w:space="0" w:color="auto"/>
                        <w:left w:val="none" w:sz="0" w:space="0" w:color="auto"/>
                        <w:bottom w:val="none" w:sz="0" w:space="0" w:color="auto"/>
                        <w:right w:val="none" w:sz="0" w:space="0" w:color="auto"/>
                      </w:divBdr>
                    </w:div>
                    <w:div w:id="14725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3860">
          <w:marLeft w:val="0"/>
          <w:marRight w:val="0"/>
          <w:marTop w:val="120"/>
          <w:marBottom w:val="120"/>
          <w:divBdr>
            <w:top w:val="none" w:sz="0" w:space="0" w:color="auto"/>
            <w:left w:val="none" w:sz="0" w:space="0" w:color="auto"/>
            <w:bottom w:val="none" w:sz="0" w:space="0" w:color="auto"/>
            <w:right w:val="none" w:sz="0" w:space="0" w:color="auto"/>
          </w:divBdr>
          <w:divsChild>
            <w:div w:id="1453598536">
              <w:marLeft w:val="0"/>
              <w:marRight w:val="0"/>
              <w:marTop w:val="0"/>
              <w:marBottom w:val="0"/>
              <w:divBdr>
                <w:top w:val="single" w:sz="6" w:space="0" w:color="auto"/>
                <w:left w:val="single" w:sz="6" w:space="0" w:color="auto"/>
                <w:bottom w:val="single" w:sz="6" w:space="0" w:color="auto"/>
                <w:right w:val="single" w:sz="6" w:space="0" w:color="auto"/>
              </w:divBdr>
              <w:divsChild>
                <w:div w:id="1485899325">
                  <w:marLeft w:val="0"/>
                  <w:marRight w:val="0"/>
                  <w:marTop w:val="0"/>
                  <w:marBottom w:val="0"/>
                  <w:divBdr>
                    <w:top w:val="none" w:sz="0" w:space="0" w:color="auto"/>
                    <w:left w:val="none" w:sz="0" w:space="0" w:color="auto"/>
                    <w:bottom w:val="none" w:sz="0" w:space="0" w:color="auto"/>
                    <w:right w:val="none" w:sz="0" w:space="0" w:color="auto"/>
                  </w:divBdr>
                  <w:divsChild>
                    <w:div w:id="221720178">
                      <w:marLeft w:val="0"/>
                      <w:marRight w:val="0"/>
                      <w:marTop w:val="0"/>
                      <w:marBottom w:val="0"/>
                      <w:divBdr>
                        <w:top w:val="none" w:sz="0" w:space="0" w:color="auto"/>
                        <w:left w:val="none" w:sz="0" w:space="0" w:color="auto"/>
                        <w:bottom w:val="none" w:sz="0" w:space="0" w:color="auto"/>
                        <w:right w:val="none" w:sz="0" w:space="0" w:color="auto"/>
                      </w:divBdr>
                      <w:divsChild>
                        <w:div w:id="698161734">
                          <w:marLeft w:val="0"/>
                          <w:marRight w:val="0"/>
                          <w:marTop w:val="0"/>
                          <w:marBottom w:val="0"/>
                          <w:divBdr>
                            <w:top w:val="none" w:sz="0" w:space="0" w:color="auto"/>
                            <w:left w:val="none" w:sz="0" w:space="0" w:color="auto"/>
                            <w:bottom w:val="none" w:sz="0" w:space="0" w:color="auto"/>
                            <w:right w:val="none" w:sz="0" w:space="0" w:color="auto"/>
                          </w:divBdr>
                          <w:divsChild>
                            <w:div w:id="762577608">
                              <w:marLeft w:val="0"/>
                              <w:marRight w:val="0"/>
                              <w:marTop w:val="0"/>
                              <w:marBottom w:val="0"/>
                              <w:divBdr>
                                <w:top w:val="none" w:sz="0" w:space="0" w:color="auto"/>
                                <w:left w:val="none" w:sz="0" w:space="0" w:color="auto"/>
                                <w:bottom w:val="none" w:sz="0" w:space="0" w:color="auto"/>
                                <w:right w:val="none" w:sz="0" w:space="0" w:color="auto"/>
                              </w:divBdr>
                              <w:divsChild>
                                <w:div w:id="134299570">
                                  <w:marLeft w:val="0"/>
                                  <w:marRight w:val="0"/>
                                  <w:marTop w:val="0"/>
                                  <w:marBottom w:val="0"/>
                                  <w:divBdr>
                                    <w:top w:val="none" w:sz="0" w:space="0" w:color="auto"/>
                                    <w:left w:val="none" w:sz="0" w:space="0" w:color="auto"/>
                                    <w:bottom w:val="none" w:sz="0" w:space="0" w:color="auto"/>
                                    <w:right w:val="none" w:sz="0" w:space="0" w:color="auto"/>
                                  </w:divBdr>
                                  <w:divsChild>
                                    <w:div w:id="342899453">
                                      <w:marLeft w:val="0"/>
                                      <w:marRight w:val="0"/>
                                      <w:marTop w:val="0"/>
                                      <w:marBottom w:val="0"/>
                                      <w:divBdr>
                                        <w:top w:val="none" w:sz="0" w:space="0" w:color="auto"/>
                                        <w:left w:val="none" w:sz="0" w:space="0" w:color="auto"/>
                                        <w:bottom w:val="none" w:sz="0" w:space="0" w:color="auto"/>
                                        <w:right w:val="none" w:sz="0" w:space="0" w:color="auto"/>
                                      </w:divBdr>
                                      <w:divsChild>
                                        <w:div w:id="78529941">
                                          <w:marLeft w:val="0"/>
                                          <w:marRight w:val="0"/>
                                          <w:marTop w:val="0"/>
                                          <w:marBottom w:val="0"/>
                                          <w:divBdr>
                                            <w:top w:val="none" w:sz="0" w:space="0" w:color="auto"/>
                                            <w:left w:val="none" w:sz="0" w:space="0" w:color="auto"/>
                                            <w:bottom w:val="none" w:sz="0" w:space="0" w:color="auto"/>
                                            <w:right w:val="none" w:sz="0" w:space="0" w:color="auto"/>
                                          </w:divBdr>
                                          <w:divsChild>
                                            <w:div w:id="154432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816183">
      <w:bodyDiv w:val="1"/>
      <w:marLeft w:val="0"/>
      <w:marRight w:val="0"/>
      <w:marTop w:val="0"/>
      <w:marBottom w:val="0"/>
      <w:divBdr>
        <w:top w:val="none" w:sz="0" w:space="0" w:color="auto"/>
        <w:left w:val="none" w:sz="0" w:space="0" w:color="auto"/>
        <w:bottom w:val="none" w:sz="0" w:space="0" w:color="auto"/>
        <w:right w:val="none" w:sz="0" w:space="0" w:color="auto"/>
      </w:divBdr>
      <w:divsChild>
        <w:div w:id="2087799794">
          <w:marLeft w:val="0"/>
          <w:marRight w:val="0"/>
          <w:marTop w:val="0"/>
          <w:marBottom w:val="0"/>
          <w:divBdr>
            <w:top w:val="single" w:sz="2" w:space="0" w:color="auto"/>
            <w:left w:val="single" w:sz="2" w:space="0" w:color="auto"/>
            <w:bottom w:val="single" w:sz="2" w:space="0" w:color="auto"/>
            <w:right w:val="single" w:sz="2" w:space="0" w:color="auto"/>
          </w:divBdr>
          <w:divsChild>
            <w:div w:id="1059402438">
              <w:marLeft w:val="0"/>
              <w:marRight w:val="0"/>
              <w:marTop w:val="240"/>
              <w:marBottom w:val="240"/>
              <w:divBdr>
                <w:top w:val="single" w:sz="2" w:space="0" w:color="auto"/>
                <w:left w:val="single" w:sz="2" w:space="0" w:color="auto"/>
                <w:bottom w:val="single" w:sz="2" w:space="0" w:color="auto"/>
                <w:right w:val="single" w:sz="2" w:space="0" w:color="auto"/>
              </w:divBdr>
              <w:divsChild>
                <w:div w:id="992102733">
                  <w:marLeft w:val="0"/>
                  <w:marRight w:val="0"/>
                  <w:marTop w:val="0"/>
                  <w:marBottom w:val="0"/>
                  <w:divBdr>
                    <w:top w:val="single" w:sz="2" w:space="0" w:color="auto"/>
                    <w:left w:val="single" w:sz="2" w:space="0" w:color="auto"/>
                    <w:bottom w:val="single" w:sz="2" w:space="0" w:color="auto"/>
                    <w:right w:val="single" w:sz="2" w:space="0" w:color="auto"/>
                  </w:divBdr>
                  <w:divsChild>
                    <w:div w:id="1085683314">
                      <w:marLeft w:val="0"/>
                      <w:marRight w:val="0"/>
                      <w:marTop w:val="0"/>
                      <w:marBottom w:val="0"/>
                      <w:divBdr>
                        <w:top w:val="single" w:sz="2" w:space="0" w:color="auto"/>
                        <w:left w:val="single" w:sz="2" w:space="0" w:color="auto"/>
                        <w:bottom w:val="single" w:sz="2" w:space="0" w:color="auto"/>
                        <w:right w:val="single" w:sz="2" w:space="0" w:color="auto"/>
                      </w:divBdr>
                      <w:divsChild>
                        <w:div w:id="1945527842">
                          <w:marLeft w:val="0"/>
                          <w:marRight w:val="0"/>
                          <w:marTop w:val="0"/>
                          <w:marBottom w:val="0"/>
                          <w:divBdr>
                            <w:top w:val="single" w:sz="2" w:space="3" w:color="auto"/>
                            <w:left w:val="single" w:sz="2" w:space="6" w:color="auto"/>
                            <w:bottom w:val="single" w:sz="2" w:space="3" w:color="auto"/>
                            <w:right w:val="single" w:sz="2" w:space="6" w:color="auto"/>
                          </w:divBdr>
                        </w:div>
                      </w:divsChild>
                    </w:div>
                    <w:div w:id="1256397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0810492">
          <w:marLeft w:val="0"/>
          <w:marRight w:val="0"/>
          <w:marTop w:val="0"/>
          <w:marBottom w:val="0"/>
          <w:divBdr>
            <w:top w:val="single" w:sz="2" w:space="0" w:color="auto"/>
            <w:left w:val="single" w:sz="2" w:space="0" w:color="auto"/>
            <w:bottom w:val="single" w:sz="2" w:space="0" w:color="auto"/>
            <w:right w:val="single" w:sz="2" w:space="0" w:color="auto"/>
          </w:divBdr>
          <w:divsChild>
            <w:div w:id="2060133210">
              <w:marLeft w:val="0"/>
              <w:marRight w:val="0"/>
              <w:marTop w:val="240"/>
              <w:marBottom w:val="240"/>
              <w:divBdr>
                <w:top w:val="single" w:sz="2" w:space="0" w:color="auto"/>
                <w:left w:val="single" w:sz="2" w:space="0" w:color="auto"/>
                <w:bottom w:val="single" w:sz="2" w:space="0" w:color="auto"/>
                <w:right w:val="single" w:sz="2" w:space="0" w:color="auto"/>
              </w:divBdr>
              <w:divsChild>
                <w:div w:id="1604457273">
                  <w:marLeft w:val="0"/>
                  <w:marRight w:val="0"/>
                  <w:marTop w:val="0"/>
                  <w:marBottom w:val="0"/>
                  <w:divBdr>
                    <w:top w:val="single" w:sz="2" w:space="0" w:color="auto"/>
                    <w:left w:val="single" w:sz="2" w:space="0" w:color="auto"/>
                    <w:bottom w:val="single" w:sz="2" w:space="0" w:color="auto"/>
                    <w:right w:val="single" w:sz="2" w:space="0" w:color="auto"/>
                  </w:divBdr>
                  <w:divsChild>
                    <w:div w:id="795291847">
                      <w:marLeft w:val="0"/>
                      <w:marRight w:val="0"/>
                      <w:marTop w:val="0"/>
                      <w:marBottom w:val="0"/>
                      <w:divBdr>
                        <w:top w:val="single" w:sz="2" w:space="0" w:color="auto"/>
                        <w:left w:val="single" w:sz="2" w:space="0" w:color="auto"/>
                        <w:bottom w:val="single" w:sz="2" w:space="0" w:color="auto"/>
                        <w:right w:val="single" w:sz="2" w:space="0" w:color="auto"/>
                      </w:divBdr>
                      <w:divsChild>
                        <w:div w:id="419109414">
                          <w:marLeft w:val="0"/>
                          <w:marRight w:val="0"/>
                          <w:marTop w:val="0"/>
                          <w:marBottom w:val="0"/>
                          <w:divBdr>
                            <w:top w:val="single" w:sz="2" w:space="3" w:color="auto"/>
                            <w:left w:val="single" w:sz="2" w:space="6" w:color="auto"/>
                            <w:bottom w:val="single" w:sz="2" w:space="3" w:color="auto"/>
                            <w:right w:val="single" w:sz="2" w:space="6" w:color="auto"/>
                          </w:divBdr>
                        </w:div>
                      </w:divsChild>
                    </w:div>
                    <w:div w:id="1586374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1689061">
          <w:marLeft w:val="0"/>
          <w:marRight w:val="0"/>
          <w:marTop w:val="0"/>
          <w:marBottom w:val="0"/>
          <w:divBdr>
            <w:top w:val="single" w:sz="2" w:space="0" w:color="auto"/>
            <w:left w:val="single" w:sz="2" w:space="0" w:color="auto"/>
            <w:bottom w:val="single" w:sz="2" w:space="0" w:color="auto"/>
            <w:right w:val="single" w:sz="2" w:space="0" w:color="auto"/>
          </w:divBdr>
          <w:divsChild>
            <w:div w:id="1613514212">
              <w:marLeft w:val="0"/>
              <w:marRight w:val="0"/>
              <w:marTop w:val="240"/>
              <w:marBottom w:val="240"/>
              <w:divBdr>
                <w:top w:val="single" w:sz="2" w:space="0" w:color="auto"/>
                <w:left w:val="single" w:sz="2" w:space="0" w:color="auto"/>
                <w:bottom w:val="single" w:sz="2" w:space="0" w:color="auto"/>
                <w:right w:val="single" w:sz="2" w:space="0" w:color="auto"/>
              </w:divBdr>
              <w:divsChild>
                <w:div w:id="708839957">
                  <w:marLeft w:val="0"/>
                  <w:marRight w:val="0"/>
                  <w:marTop w:val="0"/>
                  <w:marBottom w:val="0"/>
                  <w:divBdr>
                    <w:top w:val="single" w:sz="2" w:space="0" w:color="auto"/>
                    <w:left w:val="single" w:sz="2" w:space="0" w:color="auto"/>
                    <w:bottom w:val="single" w:sz="2" w:space="0" w:color="auto"/>
                    <w:right w:val="single" w:sz="2" w:space="0" w:color="auto"/>
                  </w:divBdr>
                  <w:divsChild>
                    <w:div w:id="1682706589">
                      <w:marLeft w:val="0"/>
                      <w:marRight w:val="0"/>
                      <w:marTop w:val="0"/>
                      <w:marBottom w:val="0"/>
                      <w:divBdr>
                        <w:top w:val="single" w:sz="2" w:space="0" w:color="auto"/>
                        <w:left w:val="single" w:sz="2" w:space="0" w:color="auto"/>
                        <w:bottom w:val="single" w:sz="2" w:space="0" w:color="auto"/>
                        <w:right w:val="single" w:sz="2" w:space="0" w:color="auto"/>
                      </w:divBdr>
                      <w:divsChild>
                        <w:div w:id="1143734838">
                          <w:marLeft w:val="0"/>
                          <w:marRight w:val="0"/>
                          <w:marTop w:val="0"/>
                          <w:marBottom w:val="0"/>
                          <w:divBdr>
                            <w:top w:val="single" w:sz="2" w:space="3" w:color="auto"/>
                            <w:left w:val="single" w:sz="2" w:space="6" w:color="auto"/>
                            <w:bottom w:val="single" w:sz="2" w:space="3" w:color="auto"/>
                            <w:right w:val="single" w:sz="2" w:space="6" w:color="auto"/>
                          </w:divBdr>
                        </w:div>
                      </w:divsChild>
                    </w:div>
                    <w:div w:id="1356421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97972311">
          <w:marLeft w:val="0"/>
          <w:marRight w:val="0"/>
          <w:marTop w:val="0"/>
          <w:marBottom w:val="0"/>
          <w:divBdr>
            <w:top w:val="single" w:sz="2" w:space="0" w:color="auto"/>
            <w:left w:val="single" w:sz="2" w:space="0" w:color="auto"/>
            <w:bottom w:val="single" w:sz="2" w:space="0" w:color="auto"/>
            <w:right w:val="single" w:sz="2" w:space="0" w:color="auto"/>
          </w:divBdr>
          <w:divsChild>
            <w:div w:id="1470512301">
              <w:marLeft w:val="0"/>
              <w:marRight w:val="0"/>
              <w:marTop w:val="240"/>
              <w:marBottom w:val="240"/>
              <w:divBdr>
                <w:top w:val="single" w:sz="2" w:space="0" w:color="auto"/>
                <w:left w:val="single" w:sz="2" w:space="0" w:color="auto"/>
                <w:bottom w:val="single" w:sz="2" w:space="0" w:color="auto"/>
                <w:right w:val="single" w:sz="2" w:space="0" w:color="auto"/>
              </w:divBdr>
              <w:divsChild>
                <w:div w:id="1460563731">
                  <w:marLeft w:val="0"/>
                  <w:marRight w:val="0"/>
                  <w:marTop w:val="0"/>
                  <w:marBottom w:val="0"/>
                  <w:divBdr>
                    <w:top w:val="single" w:sz="2" w:space="0" w:color="auto"/>
                    <w:left w:val="single" w:sz="2" w:space="0" w:color="auto"/>
                    <w:bottom w:val="single" w:sz="2" w:space="0" w:color="auto"/>
                    <w:right w:val="single" w:sz="2" w:space="0" w:color="auto"/>
                  </w:divBdr>
                  <w:divsChild>
                    <w:div w:id="884416487">
                      <w:marLeft w:val="0"/>
                      <w:marRight w:val="0"/>
                      <w:marTop w:val="0"/>
                      <w:marBottom w:val="0"/>
                      <w:divBdr>
                        <w:top w:val="single" w:sz="2" w:space="0" w:color="auto"/>
                        <w:left w:val="single" w:sz="2" w:space="0" w:color="auto"/>
                        <w:bottom w:val="single" w:sz="2" w:space="0" w:color="auto"/>
                        <w:right w:val="single" w:sz="2" w:space="0" w:color="auto"/>
                      </w:divBdr>
                      <w:divsChild>
                        <w:div w:id="1974168842">
                          <w:marLeft w:val="0"/>
                          <w:marRight w:val="0"/>
                          <w:marTop w:val="0"/>
                          <w:marBottom w:val="0"/>
                          <w:divBdr>
                            <w:top w:val="single" w:sz="2" w:space="3" w:color="auto"/>
                            <w:left w:val="single" w:sz="2" w:space="6" w:color="auto"/>
                            <w:bottom w:val="single" w:sz="2" w:space="3" w:color="auto"/>
                            <w:right w:val="single" w:sz="2" w:space="6" w:color="auto"/>
                          </w:divBdr>
                        </w:div>
                      </w:divsChild>
                    </w:div>
                    <w:div w:id="2140410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8198533">
          <w:marLeft w:val="0"/>
          <w:marRight w:val="0"/>
          <w:marTop w:val="0"/>
          <w:marBottom w:val="0"/>
          <w:divBdr>
            <w:top w:val="single" w:sz="2" w:space="0" w:color="auto"/>
            <w:left w:val="single" w:sz="2" w:space="0" w:color="auto"/>
            <w:bottom w:val="single" w:sz="2" w:space="0" w:color="auto"/>
            <w:right w:val="single" w:sz="2" w:space="0" w:color="auto"/>
          </w:divBdr>
          <w:divsChild>
            <w:div w:id="1634753512">
              <w:marLeft w:val="0"/>
              <w:marRight w:val="0"/>
              <w:marTop w:val="240"/>
              <w:marBottom w:val="240"/>
              <w:divBdr>
                <w:top w:val="single" w:sz="2" w:space="0" w:color="auto"/>
                <w:left w:val="single" w:sz="2" w:space="0" w:color="auto"/>
                <w:bottom w:val="single" w:sz="2" w:space="0" w:color="auto"/>
                <w:right w:val="single" w:sz="2" w:space="0" w:color="auto"/>
              </w:divBdr>
              <w:divsChild>
                <w:div w:id="68424804">
                  <w:marLeft w:val="0"/>
                  <w:marRight w:val="0"/>
                  <w:marTop w:val="0"/>
                  <w:marBottom w:val="0"/>
                  <w:divBdr>
                    <w:top w:val="single" w:sz="2" w:space="0" w:color="auto"/>
                    <w:left w:val="single" w:sz="2" w:space="0" w:color="auto"/>
                    <w:bottom w:val="single" w:sz="2" w:space="0" w:color="auto"/>
                    <w:right w:val="single" w:sz="2" w:space="0" w:color="auto"/>
                  </w:divBdr>
                  <w:divsChild>
                    <w:div w:id="825052752">
                      <w:marLeft w:val="0"/>
                      <w:marRight w:val="0"/>
                      <w:marTop w:val="0"/>
                      <w:marBottom w:val="0"/>
                      <w:divBdr>
                        <w:top w:val="single" w:sz="2" w:space="0" w:color="auto"/>
                        <w:left w:val="single" w:sz="2" w:space="0" w:color="auto"/>
                        <w:bottom w:val="single" w:sz="2" w:space="0" w:color="auto"/>
                        <w:right w:val="single" w:sz="2" w:space="0" w:color="auto"/>
                      </w:divBdr>
                      <w:divsChild>
                        <w:div w:id="25838835">
                          <w:marLeft w:val="0"/>
                          <w:marRight w:val="0"/>
                          <w:marTop w:val="0"/>
                          <w:marBottom w:val="0"/>
                          <w:divBdr>
                            <w:top w:val="single" w:sz="2" w:space="3" w:color="auto"/>
                            <w:left w:val="single" w:sz="2" w:space="6" w:color="auto"/>
                            <w:bottom w:val="single" w:sz="2" w:space="3" w:color="auto"/>
                            <w:right w:val="single" w:sz="2" w:space="6" w:color="auto"/>
                          </w:divBdr>
                        </w:div>
                      </w:divsChild>
                    </w:div>
                    <w:div w:id="1615096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35622760">
      <w:bodyDiv w:val="1"/>
      <w:marLeft w:val="0"/>
      <w:marRight w:val="0"/>
      <w:marTop w:val="0"/>
      <w:marBottom w:val="0"/>
      <w:divBdr>
        <w:top w:val="none" w:sz="0" w:space="0" w:color="auto"/>
        <w:left w:val="none" w:sz="0" w:space="0" w:color="auto"/>
        <w:bottom w:val="none" w:sz="0" w:space="0" w:color="auto"/>
        <w:right w:val="none" w:sz="0" w:space="0" w:color="auto"/>
      </w:divBdr>
      <w:divsChild>
        <w:div w:id="1567299274">
          <w:marLeft w:val="0"/>
          <w:marRight w:val="0"/>
          <w:marTop w:val="0"/>
          <w:marBottom w:val="0"/>
          <w:divBdr>
            <w:top w:val="single" w:sz="2" w:space="0" w:color="auto"/>
            <w:left w:val="single" w:sz="2" w:space="0" w:color="auto"/>
            <w:bottom w:val="single" w:sz="2" w:space="0" w:color="auto"/>
            <w:right w:val="single" w:sz="2" w:space="0" w:color="auto"/>
          </w:divBdr>
          <w:divsChild>
            <w:div w:id="1695885911">
              <w:marLeft w:val="0"/>
              <w:marRight w:val="0"/>
              <w:marTop w:val="240"/>
              <w:marBottom w:val="240"/>
              <w:divBdr>
                <w:top w:val="single" w:sz="2" w:space="0" w:color="auto"/>
                <w:left w:val="single" w:sz="2" w:space="0" w:color="auto"/>
                <w:bottom w:val="single" w:sz="2" w:space="0" w:color="auto"/>
                <w:right w:val="single" w:sz="2" w:space="0" w:color="auto"/>
              </w:divBdr>
              <w:divsChild>
                <w:div w:id="2052920267">
                  <w:marLeft w:val="0"/>
                  <w:marRight w:val="0"/>
                  <w:marTop w:val="0"/>
                  <w:marBottom w:val="0"/>
                  <w:divBdr>
                    <w:top w:val="single" w:sz="2" w:space="0" w:color="auto"/>
                    <w:left w:val="single" w:sz="2" w:space="0" w:color="auto"/>
                    <w:bottom w:val="single" w:sz="2" w:space="0" w:color="auto"/>
                    <w:right w:val="single" w:sz="2" w:space="0" w:color="auto"/>
                  </w:divBdr>
                  <w:divsChild>
                    <w:div w:id="1721511833">
                      <w:marLeft w:val="0"/>
                      <w:marRight w:val="0"/>
                      <w:marTop w:val="0"/>
                      <w:marBottom w:val="0"/>
                      <w:divBdr>
                        <w:top w:val="single" w:sz="2" w:space="0" w:color="auto"/>
                        <w:left w:val="single" w:sz="2" w:space="0" w:color="auto"/>
                        <w:bottom w:val="single" w:sz="2" w:space="0" w:color="auto"/>
                        <w:right w:val="single" w:sz="2" w:space="0" w:color="auto"/>
                      </w:divBdr>
                      <w:divsChild>
                        <w:div w:id="1667591592">
                          <w:marLeft w:val="0"/>
                          <w:marRight w:val="0"/>
                          <w:marTop w:val="0"/>
                          <w:marBottom w:val="0"/>
                          <w:divBdr>
                            <w:top w:val="single" w:sz="2" w:space="3" w:color="auto"/>
                            <w:left w:val="single" w:sz="2" w:space="6" w:color="auto"/>
                            <w:bottom w:val="single" w:sz="2" w:space="3" w:color="auto"/>
                            <w:right w:val="single" w:sz="2" w:space="6" w:color="auto"/>
                          </w:divBdr>
                        </w:div>
                      </w:divsChild>
                    </w:div>
                    <w:div w:id="544491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69313290">
      <w:bodyDiv w:val="1"/>
      <w:marLeft w:val="0"/>
      <w:marRight w:val="0"/>
      <w:marTop w:val="0"/>
      <w:marBottom w:val="0"/>
      <w:divBdr>
        <w:top w:val="none" w:sz="0" w:space="0" w:color="auto"/>
        <w:left w:val="none" w:sz="0" w:space="0" w:color="auto"/>
        <w:bottom w:val="none" w:sz="0" w:space="0" w:color="auto"/>
        <w:right w:val="none" w:sz="0" w:space="0" w:color="auto"/>
      </w:divBdr>
    </w:div>
    <w:div w:id="1463497388">
      <w:bodyDiv w:val="1"/>
      <w:marLeft w:val="0"/>
      <w:marRight w:val="0"/>
      <w:marTop w:val="0"/>
      <w:marBottom w:val="0"/>
      <w:divBdr>
        <w:top w:val="none" w:sz="0" w:space="0" w:color="auto"/>
        <w:left w:val="none" w:sz="0" w:space="0" w:color="auto"/>
        <w:bottom w:val="none" w:sz="0" w:space="0" w:color="auto"/>
        <w:right w:val="none" w:sz="0" w:space="0" w:color="auto"/>
      </w:divBdr>
    </w:div>
    <w:div w:id="1491168692">
      <w:bodyDiv w:val="1"/>
      <w:marLeft w:val="0"/>
      <w:marRight w:val="0"/>
      <w:marTop w:val="0"/>
      <w:marBottom w:val="0"/>
      <w:divBdr>
        <w:top w:val="none" w:sz="0" w:space="0" w:color="auto"/>
        <w:left w:val="none" w:sz="0" w:space="0" w:color="auto"/>
        <w:bottom w:val="none" w:sz="0" w:space="0" w:color="auto"/>
        <w:right w:val="none" w:sz="0" w:space="0" w:color="auto"/>
      </w:divBdr>
    </w:div>
    <w:div w:id="1633636201">
      <w:bodyDiv w:val="1"/>
      <w:marLeft w:val="0"/>
      <w:marRight w:val="0"/>
      <w:marTop w:val="0"/>
      <w:marBottom w:val="0"/>
      <w:divBdr>
        <w:top w:val="none" w:sz="0" w:space="0" w:color="auto"/>
        <w:left w:val="none" w:sz="0" w:space="0" w:color="auto"/>
        <w:bottom w:val="none" w:sz="0" w:space="0" w:color="auto"/>
        <w:right w:val="none" w:sz="0" w:space="0" w:color="auto"/>
      </w:divBdr>
      <w:divsChild>
        <w:div w:id="1157116515">
          <w:marLeft w:val="0"/>
          <w:marRight w:val="0"/>
          <w:marTop w:val="0"/>
          <w:marBottom w:val="0"/>
          <w:divBdr>
            <w:top w:val="single" w:sz="2" w:space="0" w:color="auto"/>
            <w:left w:val="single" w:sz="2" w:space="0" w:color="auto"/>
            <w:bottom w:val="single" w:sz="2" w:space="0" w:color="auto"/>
            <w:right w:val="single" w:sz="2" w:space="0" w:color="auto"/>
          </w:divBdr>
          <w:divsChild>
            <w:div w:id="1201824426">
              <w:marLeft w:val="0"/>
              <w:marRight w:val="0"/>
              <w:marTop w:val="240"/>
              <w:marBottom w:val="240"/>
              <w:divBdr>
                <w:top w:val="single" w:sz="2" w:space="0" w:color="auto"/>
                <w:left w:val="single" w:sz="2" w:space="0" w:color="auto"/>
                <w:bottom w:val="single" w:sz="2" w:space="0" w:color="auto"/>
                <w:right w:val="single" w:sz="2" w:space="0" w:color="auto"/>
              </w:divBdr>
              <w:divsChild>
                <w:div w:id="1544437246">
                  <w:marLeft w:val="0"/>
                  <w:marRight w:val="0"/>
                  <w:marTop w:val="0"/>
                  <w:marBottom w:val="0"/>
                  <w:divBdr>
                    <w:top w:val="single" w:sz="2" w:space="0" w:color="auto"/>
                    <w:left w:val="single" w:sz="2" w:space="0" w:color="auto"/>
                    <w:bottom w:val="single" w:sz="2" w:space="0" w:color="auto"/>
                    <w:right w:val="single" w:sz="2" w:space="0" w:color="auto"/>
                  </w:divBdr>
                  <w:divsChild>
                    <w:div w:id="548885593">
                      <w:marLeft w:val="0"/>
                      <w:marRight w:val="0"/>
                      <w:marTop w:val="0"/>
                      <w:marBottom w:val="0"/>
                      <w:divBdr>
                        <w:top w:val="single" w:sz="2" w:space="0" w:color="auto"/>
                        <w:left w:val="single" w:sz="2" w:space="0" w:color="auto"/>
                        <w:bottom w:val="single" w:sz="2" w:space="0" w:color="auto"/>
                        <w:right w:val="single" w:sz="2" w:space="0" w:color="auto"/>
                      </w:divBdr>
                      <w:divsChild>
                        <w:div w:id="265845092">
                          <w:marLeft w:val="0"/>
                          <w:marRight w:val="0"/>
                          <w:marTop w:val="0"/>
                          <w:marBottom w:val="0"/>
                          <w:divBdr>
                            <w:top w:val="single" w:sz="2" w:space="3" w:color="auto"/>
                            <w:left w:val="single" w:sz="2" w:space="6" w:color="auto"/>
                            <w:bottom w:val="single" w:sz="2" w:space="3" w:color="auto"/>
                            <w:right w:val="single" w:sz="2" w:space="6" w:color="auto"/>
                          </w:divBdr>
                        </w:div>
                      </w:divsChild>
                    </w:div>
                    <w:div w:id="1850371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4858785">
          <w:marLeft w:val="0"/>
          <w:marRight w:val="0"/>
          <w:marTop w:val="0"/>
          <w:marBottom w:val="0"/>
          <w:divBdr>
            <w:top w:val="single" w:sz="2" w:space="0" w:color="auto"/>
            <w:left w:val="single" w:sz="2" w:space="0" w:color="auto"/>
            <w:bottom w:val="single" w:sz="2" w:space="0" w:color="auto"/>
            <w:right w:val="single" w:sz="2" w:space="0" w:color="auto"/>
          </w:divBdr>
          <w:divsChild>
            <w:div w:id="1060254857">
              <w:marLeft w:val="0"/>
              <w:marRight w:val="0"/>
              <w:marTop w:val="240"/>
              <w:marBottom w:val="240"/>
              <w:divBdr>
                <w:top w:val="single" w:sz="2" w:space="0" w:color="auto"/>
                <w:left w:val="single" w:sz="2" w:space="0" w:color="auto"/>
                <w:bottom w:val="single" w:sz="2" w:space="0" w:color="auto"/>
                <w:right w:val="single" w:sz="2" w:space="0" w:color="auto"/>
              </w:divBdr>
              <w:divsChild>
                <w:div w:id="1666785417">
                  <w:marLeft w:val="0"/>
                  <w:marRight w:val="0"/>
                  <w:marTop w:val="0"/>
                  <w:marBottom w:val="0"/>
                  <w:divBdr>
                    <w:top w:val="single" w:sz="2" w:space="0" w:color="auto"/>
                    <w:left w:val="single" w:sz="2" w:space="0" w:color="auto"/>
                    <w:bottom w:val="single" w:sz="2" w:space="0" w:color="auto"/>
                    <w:right w:val="single" w:sz="2" w:space="0" w:color="auto"/>
                  </w:divBdr>
                  <w:divsChild>
                    <w:div w:id="2138840590">
                      <w:marLeft w:val="0"/>
                      <w:marRight w:val="0"/>
                      <w:marTop w:val="0"/>
                      <w:marBottom w:val="0"/>
                      <w:divBdr>
                        <w:top w:val="single" w:sz="2" w:space="0" w:color="auto"/>
                        <w:left w:val="single" w:sz="2" w:space="0" w:color="auto"/>
                        <w:bottom w:val="single" w:sz="2" w:space="0" w:color="auto"/>
                        <w:right w:val="single" w:sz="2" w:space="0" w:color="auto"/>
                      </w:divBdr>
                      <w:divsChild>
                        <w:div w:id="350957421">
                          <w:marLeft w:val="0"/>
                          <w:marRight w:val="0"/>
                          <w:marTop w:val="0"/>
                          <w:marBottom w:val="0"/>
                          <w:divBdr>
                            <w:top w:val="single" w:sz="2" w:space="3" w:color="auto"/>
                            <w:left w:val="single" w:sz="2" w:space="6" w:color="auto"/>
                            <w:bottom w:val="single" w:sz="2" w:space="3" w:color="auto"/>
                            <w:right w:val="single" w:sz="2" w:space="6" w:color="auto"/>
                          </w:divBdr>
                        </w:div>
                      </w:divsChild>
                    </w:div>
                    <w:div w:id="455562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7557270">
          <w:marLeft w:val="0"/>
          <w:marRight w:val="0"/>
          <w:marTop w:val="0"/>
          <w:marBottom w:val="0"/>
          <w:divBdr>
            <w:top w:val="single" w:sz="2" w:space="0" w:color="auto"/>
            <w:left w:val="single" w:sz="2" w:space="0" w:color="auto"/>
            <w:bottom w:val="single" w:sz="2" w:space="0" w:color="auto"/>
            <w:right w:val="single" w:sz="2" w:space="0" w:color="auto"/>
          </w:divBdr>
          <w:divsChild>
            <w:div w:id="1372995427">
              <w:marLeft w:val="0"/>
              <w:marRight w:val="0"/>
              <w:marTop w:val="240"/>
              <w:marBottom w:val="240"/>
              <w:divBdr>
                <w:top w:val="single" w:sz="2" w:space="0" w:color="auto"/>
                <w:left w:val="single" w:sz="2" w:space="0" w:color="auto"/>
                <w:bottom w:val="single" w:sz="2" w:space="0" w:color="auto"/>
                <w:right w:val="single" w:sz="2" w:space="0" w:color="auto"/>
              </w:divBdr>
              <w:divsChild>
                <w:div w:id="232131053">
                  <w:marLeft w:val="0"/>
                  <w:marRight w:val="0"/>
                  <w:marTop w:val="0"/>
                  <w:marBottom w:val="0"/>
                  <w:divBdr>
                    <w:top w:val="single" w:sz="2" w:space="0" w:color="auto"/>
                    <w:left w:val="single" w:sz="2" w:space="0" w:color="auto"/>
                    <w:bottom w:val="single" w:sz="2" w:space="0" w:color="auto"/>
                    <w:right w:val="single" w:sz="2" w:space="0" w:color="auto"/>
                  </w:divBdr>
                  <w:divsChild>
                    <w:div w:id="66804895">
                      <w:marLeft w:val="0"/>
                      <w:marRight w:val="0"/>
                      <w:marTop w:val="0"/>
                      <w:marBottom w:val="0"/>
                      <w:divBdr>
                        <w:top w:val="single" w:sz="2" w:space="0" w:color="auto"/>
                        <w:left w:val="single" w:sz="2" w:space="0" w:color="auto"/>
                        <w:bottom w:val="single" w:sz="2" w:space="0" w:color="auto"/>
                        <w:right w:val="single" w:sz="2" w:space="0" w:color="auto"/>
                      </w:divBdr>
                      <w:divsChild>
                        <w:div w:id="2052882154">
                          <w:marLeft w:val="0"/>
                          <w:marRight w:val="0"/>
                          <w:marTop w:val="0"/>
                          <w:marBottom w:val="0"/>
                          <w:divBdr>
                            <w:top w:val="single" w:sz="2" w:space="3" w:color="auto"/>
                            <w:left w:val="single" w:sz="2" w:space="6" w:color="auto"/>
                            <w:bottom w:val="single" w:sz="2" w:space="3" w:color="auto"/>
                            <w:right w:val="single" w:sz="2" w:space="6" w:color="auto"/>
                          </w:divBdr>
                        </w:div>
                      </w:divsChild>
                    </w:div>
                    <w:div w:id="161647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4259669">
          <w:marLeft w:val="0"/>
          <w:marRight w:val="0"/>
          <w:marTop w:val="0"/>
          <w:marBottom w:val="0"/>
          <w:divBdr>
            <w:top w:val="single" w:sz="2" w:space="0" w:color="auto"/>
            <w:left w:val="single" w:sz="2" w:space="0" w:color="auto"/>
            <w:bottom w:val="single" w:sz="2" w:space="0" w:color="auto"/>
            <w:right w:val="single" w:sz="2" w:space="0" w:color="auto"/>
          </w:divBdr>
          <w:divsChild>
            <w:div w:id="226187582">
              <w:marLeft w:val="0"/>
              <w:marRight w:val="0"/>
              <w:marTop w:val="240"/>
              <w:marBottom w:val="240"/>
              <w:divBdr>
                <w:top w:val="single" w:sz="2" w:space="0" w:color="auto"/>
                <w:left w:val="single" w:sz="2" w:space="0" w:color="auto"/>
                <w:bottom w:val="single" w:sz="2" w:space="0" w:color="auto"/>
                <w:right w:val="single" w:sz="2" w:space="0" w:color="auto"/>
              </w:divBdr>
              <w:divsChild>
                <w:div w:id="1828786281">
                  <w:marLeft w:val="0"/>
                  <w:marRight w:val="0"/>
                  <w:marTop w:val="0"/>
                  <w:marBottom w:val="0"/>
                  <w:divBdr>
                    <w:top w:val="single" w:sz="2" w:space="0" w:color="auto"/>
                    <w:left w:val="single" w:sz="2" w:space="0" w:color="auto"/>
                    <w:bottom w:val="single" w:sz="2" w:space="0" w:color="auto"/>
                    <w:right w:val="single" w:sz="2" w:space="0" w:color="auto"/>
                  </w:divBdr>
                  <w:divsChild>
                    <w:div w:id="442728214">
                      <w:marLeft w:val="0"/>
                      <w:marRight w:val="0"/>
                      <w:marTop w:val="0"/>
                      <w:marBottom w:val="0"/>
                      <w:divBdr>
                        <w:top w:val="single" w:sz="2" w:space="0" w:color="auto"/>
                        <w:left w:val="single" w:sz="2" w:space="0" w:color="auto"/>
                        <w:bottom w:val="single" w:sz="2" w:space="0" w:color="auto"/>
                        <w:right w:val="single" w:sz="2" w:space="0" w:color="auto"/>
                      </w:divBdr>
                      <w:divsChild>
                        <w:div w:id="713698831">
                          <w:marLeft w:val="0"/>
                          <w:marRight w:val="0"/>
                          <w:marTop w:val="0"/>
                          <w:marBottom w:val="0"/>
                          <w:divBdr>
                            <w:top w:val="single" w:sz="2" w:space="3" w:color="auto"/>
                            <w:left w:val="single" w:sz="2" w:space="6" w:color="auto"/>
                            <w:bottom w:val="single" w:sz="2" w:space="3" w:color="auto"/>
                            <w:right w:val="single" w:sz="2" w:space="6" w:color="auto"/>
                          </w:divBdr>
                        </w:div>
                      </w:divsChild>
                    </w:div>
                    <w:div w:id="638799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026684">
          <w:marLeft w:val="0"/>
          <w:marRight w:val="0"/>
          <w:marTop w:val="0"/>
          <w:marBottom w:val="0"/>
          <w:divBdr>
            <w:top w:val="single" w:sz="2" w:space="0" w:color="auto"/>
            <w:left w:val="single" w:sz="2" w:space="0" w:color="auto"/>
            <w:bottom w:val="single" w:sz="2" w:space="0" w:color="auto"/>
            <w:right w:val="single" w:sz="2" w:space="0" w:color="auto"/>
          </w:divBdr>
          <w:divsChild>
            <w:div w:id="1048258336">
              <w:marLeft w:val="0"/>
              <w:marRight w:val="0"/>
              <w:marTop w:val="240"/>
              <w:marBottom w:val="240"/>
              <w:divBdr>
                <w:top w:val="single" w:sz="2" w:space="0" w:color="auto"/>
                <w:left w:val="single" w:sz="2" w:space="0" w:color="auto"/>
                <w:bottom w:val="single" w:sz="2" w:space="0" w:color="auto"/>
                <w:right w:val="single" w:sz="2" w:space="0" w:color="auto"/>
              </w:divBdr>
              <w:divsChild>
                <w:div w:id="243877034">
                  <w:marLeft w:val="0"/>
                  <w:marRight w:val="0"/>
                  <w:marTop w:val="0"/>
                  <w:marBottom w:val="0"/>
                  <w:divBdr>
                    <w:top w:val="single" w:sz="2" w:space="0" w:color="auto"/>
                    <w:left w:val="single" w:sz="2" w:space="0" w:color="auto"/>
                    <w:bottom w:val="single" w:sz="2" w:space="0" w:color="auto"/>
                    <w:right w:val="single" w:sz="2" w:space="0" w:color="auto"/>
                  </w:divBdr>
                  <w:divsChild>
                    <w:div w:id="1984196500">
                      <w:marLeft w:val="0"/>
                      <w:marRight w:val="0"/>
                      <w:marTop w:val="0"/>
                      <w:marBottom w:val="0"/>
                      <w:divBdr>
                        <w:top w:val="single" w:sz="2" w:space="0" w:color="auto"/>
                        <w:left w:val="single" w:sz="2" w:space="0" w:color="auto"/>
                        <w:bottom w:val="single" w:sz="2" w:space="0" w:color="auto"/>
                        <w:right w:val="single" w:sz="2" w:space="0" w:color="auto"/>
                      </w:divBdr>
                      <w:divsChild>
                        <w:div w:id="1954171645">
                          <w:marLeft w:val="0"/>
                          <w:marRight w:val="0"/>
                          <w:marTop w:val="0"/>
                          <w:marBottom w:val="0"/>
                          <w:divBdr>
                            <w:top w:val="single" w:sz="2" w:space="3" w:color="auto"/>
                            <w:left w:val="single" w:sz="2" w:space="6" w:color="auto"/>
                            <w:bottom w:val="single" w:sz="2" w:space="3" w:color="auto"/>
                            <w:right w:val="single" w:sz="2" w:space="6" w:color="auto"/>
                          </w:divBdr>
                        </w:div>
                      </w:divsChild>
                    </w:div>
                    <w:div w:id="480661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35797027">
      <w:bodyDiv w:val="1"/>
      <w:marLeft w:val="0"/>
      <w:marRight w:val="0"/>
      <w:marTop w:val="0"/>
      <w:marBottom w:val="0"/>
      <w:divBdr>
        <w:top w:val="none" w:sz="0" w:space="0" w:color="auto"/>
        <w:left w:val="none" w:sz="0" w:space="0" w:color="auto"/>
        <w:bottom w:val="none" w:sz="0" w:space="0" w:color="auto"/>
        <w:right w:val="none" w:sz="0" w:space="0" w:color="auto"/>
      </w:divBdr>
      <w:divsChild>
        <w:div w:id="1065421231">
          <w:marLeft w:val="0"/>
          <w:marRight w:val="0"/>
          <w:marTop w:val="120"/>
          <w:marBottom w:val="120"/>
          <w:divBdr>
            <w:top w:val="none" w:sz="0" w:space="0" w:color="auto"/>
            <w:left w:val="none" w:sz="0" w:space="0" w:color="auto"/>
            <w:bottom w:val="none" w:sz="0" w:space="0" w:color="auto"/>
            <w:right w:val="none" w:sz="0" w:space="0" w:color="auto"/>
          </w:divBdr>
          <w:divsChild>
            <w:div w:id="711804050">
              <w:marLeft w:val="0"/>
              <w:marRight w:val="0"/>
              <w:marTop w:val="0"/>
              <w:marBottom w:val="0"/>
              <w:divBdr>
                <w:top w:val="single" w:sz="6" w:space="0" w:color="auto"/>
                <w:left w:val="single" w:sz="6" w:space="0" w:color="auto"/>
                <w:bottom w:val="single" w:sz="6" w:space="0" w:color="auto"/>
                <w:right w:val="single" w:sz="6" w:space="0" w:color="auto"/>
              </w:divBdr>
              <w:divsChild>
                <w:div w:id="540367032">
                  <w:marLeft w:val="0"/>
                  <w:marRight w:val="0"/>
                  <w:marTop w:val="0"/>
                  <w:marBottom w:val="0"/>
                  <w:divBdr>
                    <w:top w:val="none" w:sz="0" w:space="0" w:color="auto"/>
                    <w:left w:val="none" w:sz="0" w:space="0" w:color="auto"/>
                    <w:bottom w:val="none" w:sz="0" w:space="0" w:color="auto"/>
                    <w:right w:val="none" w:sz="0" w:space="0" w:color="auto"/>
                  </w:divBdr>
                  <w:divsChild>
                    <w:div w:id="192424033">
                      <w:marLeft w:val="0"/>
                      <w:marRight w:val="0"/>
                      <w:marTop w:val="0"/>
                      <w:marBottom w:val="0"/>
                      <w:divBdr>
                        <w:top w:val="none" w:sz="0" w:space="0" w:color="auto"/>
                        <w:left w:val="none" w:sz="0" w:space="0" w:color="auto"/>
                        <w:bottom w:val="none" w:sz="0" w:space="0" w:color="auto"/>
                        <w:right w:val="none" w:sz="0" w:space="0" w:color="auto"/>
                      </w:divBdr>
                      <w:divsChild>
                        <w:div w:id="249312807">
                          <w:marLeft w:val="0"/>
                          <w:marRight w:val="0"/>
                          <w:marTop w:val="0"/>
                          <w:marBottom w:val="0"/>
                          <w:divBdr>
                            <w:top w:val="none" w:sz="0" w:space="0" w:color="auto"/>
                            <w:left w:val="none" w:sz="0" w:space="0" w:color="auto"/>
                            <w:bottom w:val="none" w:sz="0" w:space="0" w:color="auto"/>
                            <w:right w:val="none" w:sz="0" w:space="0" w:color="auto"/>
                          </w:divBdr>
                          <w:divsChild>
                            <w:div w:id="1488278004">
                              <w:marLeft w:val="0"/>
                              <w:marRight w:val="0"/>
                              <w:marTop w:val="0"/>
                              <w:marBottom w:val="0"/>
                              <w:divBdr>
                                <w:top w:val="none" w:sz="0" w:space="0" w:color="auto"/>
                                <w:left w:val="none" w:sz="0" w:space="0" w:color="auto"/>
                                <w:bottom w:val="none" w:sz="0" w:space="0" w:color="auto"/>
                                <w:right w:val="none" w:sz="0" w:space="0" w:color="auto"/>
                              </w:divBdr>
                              <w:divsChild>
                                <w:div w:id="116340352">
                                  <w:marLeft w:val="0"/>
                                  <w:marRight w:val="0"/>
                                  <w:marTop w:val="0"/>
                                  <w:marBottom w:val="0"/>
                                  <w:divBdr>
                                    <w:top w:val="none" w:sz="0" w:space="0" w:color="auto"/>
                                    <w:left w:val="none" w:sz="0" w:space="0" w:color="auto"/>
                                    <w:bottom w:val="none" w:sz="0" w:space="0" w:color="auto"/>
                                    <w:right w:val="none" w:sz="0" w:space="0" w:color="auto"/>
                                  </w:divBdr>
                                  <w:divsChild>
                                    <w:div w:id="1048840209">
                                      <w:marLeft w:val="0"/>
                                      <w:marRight w:val="0"/>
                                      <w:marTop w:val="0"/>
                                      <w:marBottom w:val="0"/>
                                      <w:divBdr>
                                        <w:top w:val="none" w:sz="0" w:space="0" w:color="auto"/>
                                        <w:left w:val="none" w:sz="0" w:space="0" w:color="auto"/>
                                        <w:bottom w:val="none" w:sz="0" w:space="0" w:color="auto"/>
                                        <w:right w:val="none" w:sz="0" w:space="0" w:color="auto"/>
                                      </w:divBdr>
                                      <w:divsChild>
                                        <w:div w:id="555161747">
                                          <w:marLeft w:val="0"/>
                                          <w:marRight w:val="0"/>
                                          <w:marTop w:val="0"/>
                                          <w:marBottom w:val="0"/>
                                          <w:divBdr>
                                            <w:top w:val="none" w:sz="0" w:space="0" w:color="auto"/>
                                            <w:left w:val="none" w:sz="0" w:space="0" w:color="auto"/>
                                            <w:bottom w:val="none" w:sz="0" w:space="0" w:color="auto"/>
                                            <w:right w:val="none" w:sz="0" w:space="0" w:color="auto"/>
                                          </w:divBdr>
                                          <w:divsChild>
                                            <w:div w:id="7331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3656067">
          <w:marLeft w:val="0"/>
          <w:marRight w:val="0"/>
          <w:marTop w:val="120"/>
          <w:marBottom w:val="120"/>
          <w:divBdr>
            <w:top w:val="none" w:sz="0" w:space="0" w:color="auto"/>
            <w:left w:val="none" w:sz="0" w:space="0" w:color="auto"/>
            <w:bottom w:val="none" w:sz="0" w:space="0" w:color="auto"/>
            <w:right w:val="none" w:sz="0" w:space="0" w:color="auto"/>
          </w:divBdr>
          <w:divsChild>
            <w:div w:id="499975252">
              <w:marLeft w:val="0"/>
              <w:marRight w:val="0"/>
              <w:marTop w:val="0"/>
              <w:marBottom w:val="0"/>
              <w:divBdr>
                <w:top w:val="single" w:sz="6" w:space="0" w:color="auto"/>
                <w:left w:val="single" w:sz="6" w:space="0" w:color="auto"/>
                <w:bottom w:val="single" w:sz="6" w:space="0" w:color="auto"/>
                <w:right w:val="single" w:sz="6" w:space="0" w:color="auto"/>
              </w:divBdr>
              <w:divsChild>
                <w:div w:id="1037045692">
                  <w:marLeft w:val="0"/>
                  <w:marRight w:val="0"/>
                  <w:marTop w:val="0"/>
                  <w:marBottom w:val="0"/>
                  <w:divBdr>
                    <w:top w:val="none" w:sz="0" w:space="0" w:color="auto"/>
                    <w:left w:val="none" w:sz="0" w:space="0" w:color="auto"/>
                    <w:bottom w:val="none" w:sz="0" w:space="0" w:color="auto"/>
                    <w:right w:val="none" w:sz="0" w:space="0" w:color="auto"/>
                  </w:divBdr>
                  <w:divsChild>
                    <w:div w:id="59836978">
                      <w:marLeft w:val="0"/>
                      <w:marRight w:val="0"/>
                      <w:marTop w:val="0"/>
                      <w:marBottom w:val="0"/>
                      <w:divBdr>
                        <w:top w:val="none" w:sz="0" w:space="0" w:color="auto"/>
                        <w:left w:val="none" w:sz="0" w:space="0" w:color="auto"/>
                        <w:bottom w:val="none" w:sz="0" w:space="0" w:color="auto"/>
                        <w:right w:val="none" w:sz="0" w:space="0" w:color="auto"/>
                      </w:divBdr>
                      <w:divsChild>
                        <w:div w:id="755059380">
                          <w:marLeft w:val="0"/>
                          <w:marRight w:val="0"/>
                          <w:marTop w:val="0"/>
                          <w:marBottom w:val="0"/>
                          <w:divBdr>
                            <w:top w:val="none" w:sz="0" w:space="0" w:color="auto"/>
                            <w:left w:val="none" w:sz="0" w:space="0" w:color="auto"/>
                            <w:bottom w:val="none" w:sz="0" w:space="0" w:color="auto"/>
                            <w:right w:val="none" w:sz="0" w:space="0" w:color="auto"/>
                          </w:divBdr>
                          <w:divsChild>
                            <w:div w:id="1247181153">
                              <w:marLeft w:val="0"/>
                              <w:marRight w:val="0"/>
                              <w:marTop w:val="0"/>
                              <w:marBottom w:val="0"/>
                              <w:divBdr>
                                <w:top w:val="none" w:sz="0" w:space="0" w:color="auto"/>
                                <w:left w:val="none" w:sz="0" w:space="0" w:color="auto"/>
                                <w:bottom w:val="none" w:sz="0" w:space="0" w:color="auto"/>
                                <w:right w:val="none" w:sz="0" w:space="0" w:color="auto"/>
                              </w:divBdr>
                              <w:divsChild>
                                <w:div w:id="685445356">
                                  <w:marLeft w:val="0"/>
                                  <w:marRight w:val="0"/>
                                  <w:marTop w:val="0"/>
                                  <w:marBottom w:val="0"/>
                                  <w:divBdr>
                                    <w:top w:val="none" w:sz="0" w:space="0" w:color="auto"/>
                                    <w:left w:val="none" w:sz="0" w:space="0" w:color="auto"/>
                                    <w:bottom w:val="none" w:sz="0" w:space="0" w:color="auto"/>
                                    <w:right w:val="none" w:sz="0" w:space="0" w:color="auto"/>
                                  </w:divBdr>
                                  <w:divsChild>
                                    <w:div w:id="1002850837">
                                      <w:marLeft w:val="0"/>
                                      <w:marRight w:val="0"/>
                                      <w:marTop w:val="0"/>
                                      <w:marBottom w:val="0"/>
                                      <w:divBdr>
                                        <w:top w:val="none" w:sz="0" w:space="0" w:color="auto"/>
                                        <w:left w:val="none" w:sz="0" w:space="0" w:color="auto"/>
                                        <w:bottom w:val="none" w:sz="0" w:space="0" w:color="auto"/>
                                        <w:right w:val="none" w:sz="0" w:space="0" w:color="auto"/>
                                      </w:divBdr>
                                      <w:divsChild>
                                        <w:div w:id="1667435996">
                                          <w:marLeft w:val="0"/>
                                          <w:marRight w:val="0"/>
                                          <w:marTop w:val="0"/>
                                          <w:marBottom w:val="0"/>
                                          <w:divBdr>
                                            <w:top w:val="none" w:sz="0" w:space="0" w:color="auto"/>
                                            <w:left w:val="none" w:sz="0" w:space="0" w:color="auto"/>
                                            <w:bottom w:val="none" w:sz="0" w:space="0" w:color="auto"/>
                                            <w:right w:val="none" w:sz="0" w:space="0" w:color="auto"/>
                                          </w:divBdr>
                                          <w:divsChild>
                                            <w:div w:id="3470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982118">
          <w:marLeft w:val="0"/>
          <w:marRight w:val="0"/>
          <w:marTop w:val="120"/>
          <w:marBottom w:val="120"/>
          <w:divBdr>
            <w:top w:val="none" w:sz="0" w:space="0" w:color="auto"/>
            <w:left w:val="none" w:sz="0" w:space="0" w:color="auto"/>
            <w:bottom w:val="none" w:sz="0" w:space="0" w:color="auto"/>
            <w:right w:val="none" w:sz="0" w:space="0" w:color="auto"/>
          </w:divBdr>
          <w:divsChild>
            <w:div w:id="1048919743">
              <w:marLeft w:val="0"/>
              <w:marRight w:val="0"/>
              <w:marTop w:val="0"/>
              <w:marBottom w:val="0"/>
              <w:divBdr>
                <w:top w:val="single" w:sz="6" w:space="0" w:color="auto"/>
                <w:left w:val="single" w:sz="6" w:space="0" w:color="auto"/>
                <w:bottom w:val="single" w:sz="6" w:space="0" w:color="auto"/>
                <w:right w:val="single" w:sz="6" w:space="0" w:color="auto"/>
              </w:divBdr>
              <w:divsChild>
                <w:div w:id="2024936975">
                  <w:marLeft w:val="0"/>
                  <w:marRight w:val="0"/>
                  <w:marTop w:val="0"/>
                  <w:marBottom w:val="0"/>
                  <w:divBdr>
                    <w:top w:val="none" w:sz="0" w:space="0" w:color="auto"/>
                    <w:left w:val="none" w:sz="0" w:space="0" w:color="auto"/>
                    <w:bottom w:val="none" w:sz="0" w:space="0" w:color="auto"/>
                    <w:right w:val="none" w:sz="0" w:space="0" w:color="auto"/>
                  </w:divBdr>
                  <w:divsChild>
                    <w:div w:id="1215120565">
                      <w:marLeft w:val="0"/>
                      <w:marRight w:val="0"/>
                      <w:marTop w:val="0"/>
                      <w:marBottom w:val="0"/>
                      <w:divBdr>
                        <w:top w:val="none" w:sz="0" w:space="0" w:color="auto"/>
                        <w:left w:val="none" w:sz="0" w:space="0" w:color="auto"/>
                        <w:bottom w:val="none" w:sz="0" w:space="0" w:color="auto"/>
                        <w:right w:val="none" w:sz="0" w:space="0" w:color="auto"/>
                      </w:divBdr>
                      <w:divsChild>
                        <w:div w:id="93868013">
                          <w:marLeft w:val="0"/>
                          <w:marRight w:val="0"/>
                          <w:marTop w:val="0"/>
                          <w:marBottom w:val="0"/>
                          <w:divBdr>
                            <w:top w:val="none" w:sz="0" w:space="0" w:color="auto"/>
                            <w:left w:val="none" w:sz="0" w:space="0" w:color="auto"/>
                            <w:bottom w:val="none" w:sz="0" w:space="0" w:color="auto"/>
                            <w:right w:val="none" w:sz="0" w:space="0" w:color="auto"/>
                          </w:divBdr>
                          <w:divsChild>
                            <w:div w:id="1457992844">
                              <w:marLeft w:val="0"/>
                              <w:marRight w:val="0"/>
                              <w:marTop w:val="0"/>
                              <w:marBottom w:val="0"/>
                              <w:divBdr>
                                <w:top w:val="none" w:sz="0" w:space="0" w:color="auto"/>
                                <w:left w:val="none" w:sz="0" w:space="0" w:color="auto"/>
                                <w:bottom w:val="none" w:sz="0" w:space="0" w:color="auto"/>
                                <w:right w:val="none" w:sz="0" w:space="0" w:color="auto"/>
                              </w:divBdr>
                              <w:divsChild>
                                <w:div w:id="1374305263">
                                  <w:marLeft w:val="0"/>
                                  <w:marRight w:val="0"/>
                                  <w:marTop w:val="0"/>
                                  <w:marBottom w:val="0"/>
                                  <w:divBdr>
                                    <w:top w:val="none" w:sz="0" w:space="0" w:color="auto"/>
                                    <w:left w:val="none" w:sz="0" w:space="0" w:color="auto"/>
                                    <w:bottom w:val="none" w:sz="0" w:space="0" w:color="auto"/>
                                    <w:right w:val="none" w:sz="0" w:space="0" w:color="auto"/>
                                  </w:divBdr>
                                  <w:divsChild>
                                    <w:div w:id="1627276235">
                                      <w:marLeft w:val="0"/>
                                      <w:marRight w:val="0"/>
                                      <w:marTop w:val="0"/>
                                      <w:marBottom w:val="0"/>
                                      <w:divBdr>
                                        <w:top w:val="none" w:sz="0" w:space="0" w:color="auto"/>
                                        <w:left w:val="none" w:sz="0" w:space="0" w:color="auto"/>
                                        <w:bottom w:val="none" w:sz="0" w:space="0" w:color="auto"/>
                                        <w:right w:val="none" w:sz="0" w:space="0" w:color="auto"/>
                                      </w:divBdr>
                                      <w:divsChild>
                                        <w:div w:id="935674216">
                                          <w:marLeft w:val="0"/>
                                          <w:marRight w:val="0"/>
                                          <w:marTop w:val="0"/>
                                          <w:marBottom w:val="0"/>
                                          <w:divBdr>
                                            <w:top w:val="none" w:sz="0" w:space="0" w:color="auto"/>
                                            <w:left w:val="none" w:sz="0" w:space="0" w:color="auto"/>
                                            <w:bottom w:val="none" w:sz="0" w:space="0" w:color="auto"/>
                                            <w:right w:val="none" w:sz="0" w:space="0" w:color="auto"/>
                                          </w:divBdr>
                                          <w:divsChild>
                                            <w:div w:id="17246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945634">
          <w:marLeft w:val="0"/>
          <w:marRight w:val="0"/>
          <w:marTop w:val="120"/>
          <w:marBottom w:val="120"/>
          <w:divBdr>
            <w:top w:val="none" w:sz="0" w:space="0" w:color="auto"/>
            <w:left w:val="none" w:sz="0" w:space="0" w:color="auto"/>
            <w:bottom w:val="none" w:sz="0" w:space="0" w:color="auto"/>
            <w:right w:val="none" w:sz="0" w:space="0" w:color="auto"/>
          </w:divBdr>
          <w:divsChild>
            <w:div w:id="1936011619">
              <w:marLeft w:val="0"/>
              <w:marRight w:val="0"/>
              <w:marTop w:val="0"/>
              <w:marBottom w:val="0"/>
              <w:divBdr>
                <w:top w:val="single" w:sz="6" w:space="0" w:color="auto"/>
                <w:left w:val="single" w:sz="6" w:space="0" w:color="auto"/>
                <w:bottom w:val="single" w:sz="6" w:space="0" w:color="auto"/>
                <w:right w:val="single" w:sz="6" w:space="0" w:color="auto"/>
              </w:divBdr>
              <w:divsChild>
                <w:div w:id="475296562">
                  <w:marLeft w:val="0"/>
                  <w:marRight w:val="0"/>
                  <w:marTop w:val="0"/>
                  <w:marBottom w:val="0"/>
                  <w:divBdr>
                    <w:top w:val="none" w:sz="0" w:space="0" w:color="auto"/>
                    <w:left w:val="none" w:sz="0" w:space="0" w:color="auto"/>
                    <w:bottom w:val="none" w:sz="0" w:space="0" w:color="auto"/>
                    <w:right w:val="none" w:sz="0" w:space="0" w:color="auto"/>
                  </w:divBdr>
                  <w:divsChild>
                    <w:div w:id="1384014585">
                      <w:marLeft w:val="0"/>
                      <w:marRight w:val="0"/>
                      <w:marTop w:val="0"/>
                      <w:marBottom w:val="0"/>
                      <w:divBdr>
                        <w:top w:val="none" w:sz="0" w:space="0" w:color="auto"/>
                        <w:left w:val="none" w:sz="0" w:space="0" w:color="auto"/>
                        <w:bottom w:val="none" w:sz="0" w:space="0" w:color="auto"/>
                        <w:right w:val="none" w:sz="0" w:space="0" w:color="auto"/>
                      </w:divBdr>
                      <w:divsChild>
                        <w:div w:id="1268806116">
                          <w:marLeft w:val="0"/>
                          <w:marRight w:val="0"/>
                          <w:marTop w:val="0"/>
                          <w:marBottom w:val="0"/>
                          <w:divBdr>
                            <w:top w:val="none" w:sz="0" w:space="0" w:color="auto"/>
                            <w:left w:val="none" w:sz="0" w:space="0" w:color="auto"/>
                            <w:bottom w:val="none" w:sz="0" w:space="0" w:color="auto"/>
                            <w:right w:val="none" w:sz="0" w:space="0" w:color="auto"/>
                          </w:divBdr>
                          <w:divsChild>
                            <w:div w:id="1753969057">
                              <w:marLeft w:val="0"/>
                              <w:marRight w:val="0"/>
                              <w:marTop w:val="0"/>
                              <w:marBottom w:val="0"/>
                              <w:divBdr>
                                <w:top w:val="none" w:sz="0" w:space="0" w:color="auto"/>
                                <w:left w:val="none" w:sz="0" w:space="0" w:color="auto"/>
                                <w:bottom w:val="none" w:sz="0" w:space="0" w:color="auto"/>
                                <w:right w:val="none" w:sz="0" w:space="0" w:color="auto"/>
                              </w:divBdr>
                              <w:divsChild>
                                <w:div w:id="996878008">
                                  <w:marLeft w:val="0"/>
                                  <w:marRight w:val="0"/>
                                  <w:marTop w:val="0"/>
                                  <w:marBottom w:val="0"/>
                                  <w:divBdr>
                                    <w:top w:val="none" w:sz="0" w:space="0" w:color="auto"/>
                                    <w:left w:val="none" w:sz="0" w:space="0" w:color="auto"/>
                                    <w:bottom w:val="none" w:sz="0" w:space="0" w:color="auto"/>
                                    <w:right w:val="none" w:sz="0" w:space="0" w:color="auto"/>
                                  </w:divBdr>
                                  <w:divsChild>
                                    <w:div w:id="245040847">
                                      <w:marLeft w:val="0"/>
                                      <w:marRight w:val="0"/>
                                      <w:marTop w:val="0"/>
                                      <w:marBottom w:val="0"/>
                                      <w:divBdr>
                                        <w:top w:val="none" w:sz="0" w:space="0" w:color="auto"/>
                                        <w:left w:val="none" w:sz="0" w:space="0" w:color="auto"/>
                                        <w:bottom w:val="none" w:sz="0" w:space="0" w:color="auto"/>
                                        <w:right w:val="none" w:sz="0" w:space="0" w:color="auto"/>
                                      </w:divBdr>
                                      <w:divsChild>
                                        <w:div w:id="881282190">
                                          <w:marLeft w:val="0"/>
                                          <w:marRight w:val="0"/>
                                          <w:marTop w:val="0"/>
                                          <w:marBottom w:val="0"/>
                                          <w:divBdr>
                                            <w:top w:val="none" w:sz="0" w:space="0" w:color="auto"/>
                                            <w:left w:val="none" w:sz="0" w:space="0" w:color="auto"/>
                                            <w:bottom w:val="none" w:sz="0" w:space="0" w:color="auto"/>
                                            <w:right w:val="none" w:sz="0" w:space="0" w:color="auto"/>
                                          </w:divBdr>
                                          <w:divsChild>
                                            <w:div w:id="1626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998768">
          <w:marLeft w:val="0"/>
          <w:marRight w:val="0"/>
          <w:marTop w:val="120"/>
          <w:marBottom w:val="120"/>
          <w:divBdr>
            <w:top w:val="none" w:sz="0" w:space="0" w:color="auto"/>
            <w:left w:val="none" w:sz="0" w:space="0" w:color="auto"/>
            <w:bottom w:val="none" w:sz="0" w:space="0" w:color="auto"/>
            <w:right w:val="none" w:sz="0" w:space="0" w:color="auto"/>
          </w:divBdr>
          <w:divsChild>
            <w:div w:id="1524128254">
              <w:marLeft w:val="0"/>
              <w:marRight w:val="0"/>
              <w:marTop w:val="0"/>
              <w:marBottom w:val="0"/>
              <w:divBdr>
                <w:top w:val="single" w:sz="6" w:space="0" w:color="auto"/>
                <w:left w:val="single" w:sz="6" w:space="0" w:color="auto"/>
                <w:bottom w:val="single" w:sz="6" w:space="0" w:color="auto"/>
                <w:right w:val="single" w:sz="6" w:space="0" w:color="auto"/>
              </w:divBdr>
              <w:divsChild>
                <w:div w:id="1696148889">
                  <w:marLeft w:val="0"/>
                  <w:marRight w:val="0"/>
                  <w:marTop w:val="0"/>
                  <w:marBottom w:val="0"/>
                  <w:divBdr>
                    <w:top w:val="none" w:sz="0" w:space="0" w:color="auto"/>
                    <w:left w:val="none" w:sz="0" w:space="0" w:color="auto"/>
                    <w:bottom w:val="none" w:sz="0" w:space="0" w:color="auto"/>
                    <w:right w:val="none" w:sz="0" w:space="0" w:color="auto"/>
                  </w:divBdr>
                  <w:divsChild>
                    <w:div w:id="37098126">
                      <w:marLeft w:val="0"/>
                      <w:marRight w:val="0"/>
                      <w:marTop w:val="0"/>
                      <w:marBottom w:val="0"/>
                      <w:divBdr>
                        <w:top w:val="none" w:sz="0" w:space="0" w:color="auto"/>
                        <w:left w:val="none" w:sz="0" w:space="0" w:color="auto"/>
                        <w:bottom w:val="none" w:sz="0" w:space="0" w:color="auto"/>
                        <w:right w:val="none" w:sz="0" w:space="0" w:color="auto"/>
                      </w:divBdr>
                      <w:divsChild>
                        <w:div w:id="2050957084">
                          <w:marLeft w:val="0"/>
                          <w:marRight w:val="0"/>
                          <w:marTop w:val="0"/>
                          <w:marBottom w:val="0"/>
                          <w:divBdr>
                            <w:top w:val="none" w:sz="0" w:space="0" w:color="auto"/>
                            <w:left w:val="none" w:sz="0" w:space="0" w:color="auto"/>
                            <w:bottom w:val="none" w:sz="0" w:space="0" w:color="auto"/>
                            <w:right w:val="none" w:sz="0" w:space="0" w:color="auto"/>
                          </w:divBdr>
                          <w:divsChild>
                            <w:div w:id="936907453">
                              <w:marLeft w:val="0"/>
                              <w:marRight w:val="0"/>
                              <w:marTop w:val="0"/>
                              <w:marBottom w:val="0"/>
                              <w:divBdr>
                                <w:top w:val="none" w:sz="0" w:space="0" w:color="auto"/>
                                <w:left w:val="none" w:sz="0" w:space="0" w:color="auto"/>
                                <w:bottom w:val="none" w:sz="0" w:space="0" w:color="auto"/>
                                <w:right w:val="none" w:sz="0" w:space="0" w:color="auto"/>
                              </w:divBdr>
                              <w:divsChild>
                                <w:div w:id="521238244">
                                  <w:marLeft w:val="0"/>
                                  <w:marRight w:val="0"/>
                                  <w:marTop w:val="0"/>
                                  <w:marBottom w:val="0"/>
                                  <w:divBdr>
                                    <w:top w:val="none" w:sz="0" w:space="0" w:color="auto"/>
                                    <w:left w:val="none" w:sz="0" w:space="0" w:color="auto"/>
                                    <w:bottom w:val="none" w:sz="0" w:space="0" w:color="auto"/>
                                    <w:right w:val="none" w:sz="0" w:space="0" w:color="auto"/>
                                  </w:divBdr>
                                  <w:divsChild>
                                    <w:div w:id="203560659">
                                      <w:marLeft w:val="0"/>
                                      <w:marRight w:val="0"/>
                                      <w:marTop w:val="0"/>
                                      <w:marBottom w:val="0"/>
                                      <w:divBdr>
                                        <w:top w:val="none" w:sz="0" w:space="0" w:color="auto"/>
                                        <w:left w:val="none" w:sz="0" w:space="0" w:color="auto"/>
                                        <w:bottom w:val="none" w:sz="0" w:space="0" w:color="auto"/>
                                        <w:right w:val="none" w:sz="0" w:space="0" w:color="auto"/>
                                      </w:divBdr>
                                      <w:divsChild>
                                        <w:div w:id="1965193195">
                                          <w:marLeft w:val="0"/>
                                          <w:marRight w:val="0"/>
                                          <w:marTop w:val="0"/>
                                          <w:marBottom w:val="0"/>
                                          <w:divBdr>
                                            <w:top w:val="none" w:sz="0" w:space="0" w:color="auto"/>
                                            <w:left w:val="none" w:sz="0" w:space="0" w:color="auto"/>
                                            <w:bottom w:val="none" w:sz="0" w:space="0" w:color="auto"/>
                                            <w:right w:val="none" w:sz="0" w:space="0" w:color="auto"/>
                                          </w:divBdr>
                                          <w:divsChild>
                                            <w:div w:id="10841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860056">
          <w:marLeft w:val="0"/>
          <w:marRight w:val="0"/>
          <w:marTop w:val="120"/>
          <w:marBottom w:val="120"/>
          <w:divBdr>
            <w:top w:val="none" w:sz="0" w:space="0" w:color="auto"/>
            <w:left w:val="none" w:sz="0" w:space="0" w:color="auto"/>
            <w:bottom w:val="none" w:sz="0" w:space="0" w:color="auto"/>
            <w:right w:val="none" w:sz="0" w:space="0" w:color="auto"/>
          </w:divBdr>
          <w:divsChild>
            <w:div w:id="782269132">
              <w:marLeft w:val="0"/>
              <w:marRight w:val="0"/>
              <w:marTop w:val="0"/>
              <w:marBottom w:val="0"/>
              <w:divBdr>
                <w:top w:val="single" w:sz="6" w:space="0" w:color="auto"/>
                <w:left w:val="single" w:sz="6" w:space="0" w:color="auto"/>
                <w:bottom w:val="single" w:sz="6" w:space="0" w:color="auto"/>
                <w:right w:val="single" w:sz="6" w:space="0" w:color="auto"/>
              </w:divBdr>
              <w:divsChild>
                <w:div w:id="1378121948">
                  <w:marLeft w:val="0"/>
                  <w:marRight w:val="0"/>
                  <w:marTop w:val="0"/>
                  <w:marBottom w:val="0"/>
                  <w:divBdr>
                    <w:top w:val="none" w:sz="0" w:space="0" w:color="auto"/>
                    <w:left w:val="none" w:sz="0" w:space="0" w:color="auto"/>
                    <w:bottom w:val="none" w:sz="0" w:space="0" w:color="auto"/>
                    <w:right w:val="none" w:sz="0" w:space="0" w:color="auto"/>
                  </w:divBdr>
                  <w:divsChild>
                    <w:div w:id="1436048996">
                      <w:marLeft w:val="0"/>
                      <w:marRight w:val="0"/>
                      <w:marTop w:val="0"/>
                      <w:marBottom w:val="0"/>
                      <w:divBdr>
                        <w:top w:val="none" w:sz="0" w:space="0" w:color="auto"/>
                        <w:left w:val="none" w:sz="0" w:space="0" w:color="auto"/>
                        <w:bottom w:val="none" w:sz="0" w:space="0" w:color="auto"/>
                        <w:right w:val="none" w:sz="0" w:space="0" w:color="auto"/>
                      </w:divBdr>
                      <w:divsChild>
                        <w:div w:id="1138186338">
                          <w:marLeft w:val="0"/>
                          <w:marRight w:val="0"/>
                          <w:marTop w:val="0"/>
                          <w:marBottom w:val="0"/>
                          <w:divBdr>
                            <w:top w:val="none" w:sz="0" w:space="0" w:color="auto"/>
                            <w:left w:val="none" w:sz="0" w:space="0" w:color="auto"/>
                            <w:bottom w:val="none" w:sz="0" w:space="0" w:color="auto"/>
                            <w:right w:val="none" w:sz="0" w:space="0" w:color="auto"/>
                          </w:divBdr>
                          <w:divsChild>
                            <w:div w:id="1179388143">
                              <w:marLeft w:val="0"/>
                              <w:marRight w:val="0"/>
                              <w:marTop w:val="0"/>
                              <w:marBottom w:val="0"/>
                              <w:divBdr>
                                <w:top w:val="none" w:sz="0" w:space="0" w:color="auto"/>
                                <w:left w:val="none" w:sz="0" w:space="0" w:color="auto"/>
                                <w:bottom w:val="none" w:sz="0" w:space="0" w:color="auto"/>
                                <w:right w:val="none" w:sz="0" w:space="0" w:color="auto"/>
                              </w:divBdr>
                              <w:divsChild>
                                <w:div w:id="718432809">
                                  <w:marLeft w:val="0"/>
                                  <w:marRight w:val="0"/>
                                  <w:marTop w:val="0"/>
                                  <w:marBottom w:val="0"/>
                                  <w:divBdr>
                                    <w:top w:val="none" w:sz="0" w:space="0" w:color="auto"/>
                                    <w:left w:val="none" w:sz="0" w:space="0" w:color="auto"/>
                                    <w:bottom w:val="none" w:sz="0" w:space="0" w:color="auto"/>
                                    <w:right w:val="none" w:sz="0" w:space="0" w:color="auto"/>
                                  </w:divBdr>
                                  <w:divsChild>
                                    <w:div w:id="1179782099">
                                      <w:marLeft w:val="0"/>
                                      <w:marRight w:val="0"/>
                                      <w:marTop w:val="0"/>
                                      <w:marBottom w:val="0"/>
                                      <w:divBdr>
                                        <w:top w:val="none" w:sz="0" w:space="0" w:color="auto"/>
                                        <w:left w:val="none" w:sz="0" w:space="0" w:color="auto"/>
                                        <w:bottom w:val="none" w:sz="0" w:space="0" w:color="auto"/>
                                        <w:right w:val="none" w:sz="0" w:space="0" w:color="auto"/>
                                      </w:divBdr>
                                      <w:divsChild>
                                        <w:div w:id="1577350872">
                                          <w:marLeft w:val="0"/>
                                          <w:marRight w:val="0"/>
                                          <w:marTop w:val="0"/>
                                          <w:marBottom w:val="0"/>
                                          <w:divBdr>
                                            <w:top w:val="none" w:sz="0" w:space="0" w:color="auto"/>
                                            <w:left w:val="none" w:sz="0" w:space="0" w:color="auto"/>
                                            <w:bottom w:val="none" w:sz="0" w:space="0" w:color="auto"/>
                                            <w:right w:val="none" w:sz="0" w:space="0" w:color="auto"/>
                                          </w:divBdr>
                                          <w:divsChild>
                                            <w:div w:id="2140294562">
                                              <w:marLeft w:val="0"/>
                                              <w:marRight w:val="0"/>
                                              <w:marTop w:val="0"/>
                                              <w:marBottom w:val="0"/>
                                              <w:divBdr>
                                                <w:top w:val="none" w:sz="0" w:space="0" w:color="auto"/>
                                                <w:left w:val="none" w:sz="0" w:space="0" w:color="auto"/>
                                                <w:bottom w:val="none" w:sz="0" w:space="0" w:color="auto"/>
                                                <w:right w:val="none" w:sz="0" w:space="0" w:color="auto"/>
                                              </w:divBdr>
                                            </w:div>
                                          </w:divsChild>
                                        </w:div>
                                        <w:div w:id="325670826">
                                          <w:marLeft w:val="0"/>
                                          <w:marRight w:val="0"/>
                                          <w:marTop w:val="0"/>
                                          <w:marBottom w:val="0"/>
                                          <w:divBdr>
                                            <w:top w:val="none" w:sz="0" w:space="0" w:color="auto"/>
                                            <w:left w:val="none" w:sz="0" w:space="0" w:color="auto"/>
                                            <w:bottom w:val="none" w:sz="0" w:space="0" w:color="auto"/>
                                            <w:right w:val="none" w:sz="0" w:space="0" w:color="auto"/>
                                          </w:divBdr>
                                          <w:divsChild>
                                            <w:div w:id="19313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764028">
      <w:bodyDiv w:val="1"/>
      <w:marLeft w:val="0"/>
      <w:marRight w:val="0"/>
      <w:marTop w:val="0"/>
      <w:marBottom w:val="0"/>
      <w:divBdr>
        <w:top w:val="none" w:sz="0" w:space="0" w:color="auto"/>
        <w:left w:val="none" w:sz="0" w:space="0" w:color="auto"/>
        <w:bottom w:val="none" w:sz="0" w:space="0" w:color="auto"/>
        <w:right w:val="none" w:sz="0" w:space="0" w:color="auto"/>
      </w:divBdr>
      <w:divsChild>
        <w:div w:id="1910922897">
          <w:marLeft w:val="0"/>
          <w:marRight w:val="0"/>
          <w:marTop w:val="120"/>
          <w:marBottom w:val="120"/>
          <w:divBdr>
            <w:top w:val="none" w:sz="0" w:space="0" w:color="auto"/>
            <w:left w:val="none" w:sz="0" w:space="0" w:color="auto"/>
            <w:bottom w:val="none" w:sz="0" w:space="0" w:color="auto"/>
            <w:right w:val="none" w:sz="0" w:space="0" w:color="auto"/>
          </w:divBdr>
          <w:divsChild>
            <w:div w:id="1010138003">
              <w:marLeft w:val="0"/>
              <w:marRight w:val="0"/>
              <w:marTop w:val="0"/>
              <w:marBottom w:val="0"/>
              <w:divBdr>
                <w:top w:val="single" w:sz="6" w:space="0" w:color="auto"/>
                <w:left w:val="single" w:sz="6" w:space="0" w:color="auto"/>
                <w:bottom w:val="single" w:sz="6" w:space="0" w:color="auto"/>
                <w:right w:val="single" w:sz="6" w:space="0" w:color="auto"/>
              </w:divBdr>
              <w:divsChild>
                <w:div w:id="1613629118">
                  <w:marLeft w:val="0"/>
                  <w:marRight w:val="0"/>
                  <w:marTop w:val="0"/>
                  <w:marBottom w:val="0"/>
                  <w:divBdr>
                    <w:top w:val="none" w:sz="0" w:space="0" w:color="auto"/>
                    <w:left w:val="none" w:sz="0" w:space="0" w:color="auto"/>
                    <w:bottom w:val="none" w:sz="0" w:space="0" w:color="auto"/>
                    <w:right w:val="none" w:sz="0" w:space="0" w:color="auto"/>
                  </w:divBdr>
                  <w:divsChild>
                    <w:div w:id="870149077">
                      <w:marLeft w:val="0"/>
                      <w:marRight w:val="0"/>
                      <w:marTop w:val="0"/>
                      <w:marBottom w:val="0"/>
                      <w:divBdr>
                        <w:top w:val="none" w:sz="0" w:space="0" w:color="auto"/>
                        <w:left w:val="none" w:sz="0" w:space="0" w:color="auto"/>
                        <w:bottom w:val="none" w:sz="0" w:space="0" w:color="auto"/>
                        <w:right w:val="none" w:sz="0" w:space="0" w:color="auto"/>
                      </w:divBdr>
                      <w:divsChild>
                        <w:div w:id="489908249">
                          <w:marLeft w:val="0"/>
                          <w:marRight w:val="0"/>
                          <w:marTop w:val="0"/>
                          <w:marBottom w:val="0"/>
                          <w:divBdr>
                            <w:top w:val="none" w:sz="0" w:space="0" w:color="auto"/>
                            <w:left w:val="none" w:sz="0" w:space="0" w:color="auto"/>
                            <w:bottom w:val="none" w:sz="0" w:space="0" w:color="auto"/>
                            <w:right w:val="none" w:sz="0" w:space="0" w:color="auto"/>
                          </w:divBdr>
                          <w:divsChild>
                            <w:div w:id="365837207">
                              <w:marLeft w:val="0"/>
                              <w:marRight w:val="0"/>
                              <w:marTop w:val="0"/>
                              <w:marBottom w:val="0"/>
                              <w:divBdr>
                                <w:top w:val="none" w:sz="0" w:space="0" w:color="auto"/>
                                <w:left w:val="none" w:sz="0" w:space="0" w:color="auto"/>
                                <w:bottom w:val="none" w:sz="0" w:space="0" w:color="auto"/>
                                <w:right w:val="none" w:sz="0" w:space="0" w:color="auto"/>
                              </w:divBdr>
                              <w:divsChild>
                                <w:div w:id="463813280">
                                  <w:marLeft w:val="0"/>
                                  <w:marRight w:val="0"/>
                                  <w:marTop w:val="0"/>
                                  <w:marBottom w:val="0"/>
                                  <w:divBdr>
                                    <w:top w:val="none" w:sz="0" w:space="0" w:color="auto"/>
                                    <w:left w:val="none" w:sz="0" w:space="0" w:color="auto"/>
                                    <w:bottom w:val="none" w:sz="0" w:space="0" w:color="auto"/>
                                    <w:right w:val="none" w:sz="0" w:space="0" w:color="auto"/>
                                  </w:divBdr>
                                  <w:divsChild>
                                    <w:div w:id="1924994063">
                                      <w:marLeft w:val="0"/>
                                      <w:marRight w:val="0"/>
                                      <w:marTop w:val="0"/>
                                      <w:marBottom w:val="0"/>
                                      <w:divBdr>
                                        <w:top w:val="none" w:sz="0" w:space="0" w:color="auto"/>
                                        <w:left w:val="none" w:sz="0" w:space="0" w:color="auto"/>
                                        <w:bottom w:val="none" w:sz="0" w:space="0" w:color="auto"/>
                                        <w:right w:val="none" w:sz="0" w:space="0" w:color="auto"/>
                                      </w:divBdr>
                                      <w:divsChild>
                                        <w:div w:id="1547638850">
                                          <w:marLeft w:val="0"/>
                                          <w:marRight w:val="0"/>
                                          <w:marTop w:val="0"/>
                                          <w:marBottom w:val="0"/>
                                          <w:divBdr>
                                            <w:top w:val="none" w:sz="0" w:space="0" w:color="auto"/>
                                            <w:left w:val="none" w:sz="0" w:space="0" w:color="auto"/>
                                            <w:bottom w:val="none" w:sz="0" w:space="0" w:color="auto"/>
                                            <w:right w:val="none" w:sz="0" w:space="0" w:color="auto"/>
                                          </w:divBdr>
                                          <w:divsChild>
                                            <w:div w:id="652567448">
                                              <w:marLeft w:val="0"/>
                                              <w:marRight w:val="0"/>
                                              <w:marTop w:val="0"/>
                                              <w:marBottom w:val="0"/>
                                              <w:divBdr>
                                                <w:top w:val="none" w:sz="0" w:space="0" w:color="auto"/>
                                                <w:left w:val="none" w:sz="0" w:space="0" w:color="auto"/>
                                                <w:bottom w:val="none" w:sz="0" w:space="0" w:color="auto"/>
                                                <w:right w:val="none" w:sz="0" w:space="0" w:color="auto"/>
                                              </w:divBdr>
                                            </w:div>
                                          </w:divsChild>
                                        </w:div>
                                        <w:div w:id="292834349">
                                          <w:marLeft w:val="0"/>
                                          <w:marRight w:val="0"/>
                                          <w:marTop w:val="0"/>
                                          <w:marBottom w:val="0"/>
                                          <w:divBdr>
                                            <w:top w:val="none" w:sz="0" w:space="0" w:color="auto"/>
                                            <w:left w:val="none" w:sz="0" w:space="0" w:color="auto"/>
                                            <w:bottom w:val="none" w:sz="0" w:space="0" w:color="auto"/>
                                            <w:right w:val="none" w:sz="0" w:space="0" w:color="auto"/>
                                          </w:divBdr>
                                          <w:divsChild>
                                            <w:div w:id="489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3761">
          <w:marLeft w:val="0"/>
          <w:marRight w:val="0"/>
          <w:marTop w:val="120"/>
          <w:marBottom w:val="120"/>
          <w:divBdr>
            <w:top w:val="none" w:sz="0" w:space="0" w:color="auto"/>
            <w:left w:val="none" w:sz="0" w:space="0" w:color="auto"/>
            <w:bottom w:val="none" w:sz="0" w:space="0" w:color="auto"/>
            <w:right w:val="none" w:sz="0" w:space="0" w:color="auto"/>
          </w:divBdr>
          <w:divsChild>
            <w:div w:id="1073626550">
              <w:marLeft w:val="0"/>
              <w:marRight w:val="0"/>
              <w:marTop w:val="0"/>
              <w:marBottom w:val="0"/>
              <w:divBdr>
                <w:top w:val="single" w:sz="6" w:space="0" w:color="auto"/>
                <w:left w:val="single" w:sz="6" w:space="0" w:color="auto"/>
                <w:bottom w:val="single" w:sz="6" w:space="0" w:color="auto"/>
                <w:right w:val="single" w:sz="6" w:space="0" w:color="auto"/>
              </w:divBdr>
              <w:divsChild>
                <w:div w:id="556018809">
                  <w:marLeft w:val="0"/>
                  <w:marRight w:val="0"/>
                  <w:marTop w:val="0"/>
                  <w:marBottom w:val="0"/>
                  <w:divBdr>
                    <w:top w:val="none" w:sz="0" w:space="0" w:color="auto"/>
                    <w:left w:val="none" w:sz="0" w:space="0" w:color="auto"/>
                    <w:bottom w:val="none" w:sz="0" w:space="0" w:color="auto"/>
                    <w:right w:val="none" w:sz="0" w:space="0" w:color="auto"/>
                  </w:divBdr>
                  <w:divsChild>
                    <w:div w:id="1546866648">
                      <w:marLeft w:val="0"/>
                      <w:marRight w:val="0"/>
                      <w:marTop w:val="0"/>
                      <w:marBottom w:val="0"/>
                      <w:divBdr>
                        <w:top w:val="none" w:sz="0" w:space="0" w:color="auto"/>
                        <w:left w:val="none" w:sz="0" w:space="0" w:color="auto"/>
                        <w:bottom w:val="none" w:sz="0" w:space="0" w:color="auto"/>
                        <w:right w:val="none" w:sz="0" w:space="0" w:color="auto"/>
                      </w:divBdr>
                      <w:divsChild>
                        <w:div w:id="1546404290">
                          <w:marLeft w:val="0"/>
                          <w:marRight w:val="0"/>
                          <w:marTop w:val="0"/>
                          <w:marBottom w:val="0"/>
                          <w:divBdr>
                            <w:top w:val="none" w:sz="0" w:space="0" w:color="auto"/>
                            <w:left w:val="none" w:sz="0" w:space="0" w:color="auto"/>
                            <w:bottom w:val="none" w:sz="0" w:space="0" w:color="auto"/>
                            <w:right w:val="none" w:sz="0" w:space="0" w:color="auto"/>
                          </w:divBdr>
                          <w:divsChild>
                            <w:div w:id="2015066443">
                              <w:marLeft w:val="0"/>
                              <w:marRight w:val="0"/>
                              <w:marTop w:val="0"/>
                              <w:marBottom w:val="0"/>
                              <w:divBdr>
                                <w:top w:val="none" w:sz="0" w:space="0" w:color="auto"/>
                                <w:left w:val="none" w:sz="0" w:space="0" w:color="auto"/>
                                <w:bottom w:val="none" w:sz="0" w:space="0" w:color="auto"/>
                                <w:right w:val="none" w:sz="0" w:space="0" w:color="auto"/>
                              </w:divBdr>
                              <w:divsChild>
                                <w:div w:id="138154265">
                                  <w:marLeft w:val="0"/>
                                  <w:marRight w:val="0"/>
                                  <w:marTop w:val="0"/>
                                  <w:marBottom w:val="0"/>
                                  <w:divBdr>
                                    <w:top w:val="none" w:sz="0" w:space="0" w:color="auto"/>
                                    <w:left w:val="none" w:sz="0" w:space="0" w:color="auto"/>
                                    <w:bottom w:val="none" w:sz="0" w:space="0" w:color="auto"/>
                                    <w:right w:val="none" w:sz="0" w:space="0" w:color="auto"/>
                                  </w:divBdr>
                                  <w:divsChild>
                                    <w:div w:id="463083889">
                                      <w:marLeft w:val="0"/>
                                      <w:marRight w:val="0"/>
                                      <w:marTop w:val="0"/>
                                      <w:marBottom w:val="0"/>
                                      <w:divBdr>
                                        <w:top w:val="none" w:sz="0" w:space="0" w:color="auto"/>
                                        <w:left w:val="none" w:sz="0" w:space="0" w:color="auto"/>
                                        <w:bottom w:val="none" w:sz="0" w:space="0" w:color="auto"/>
                                        <w:right w:val="none" w:sz="0" w:space="0" w:color="auto"/>
                                      </w:divBdr>
                                      <w:divsChild>
                                        <w:div w:id="301620282">
                                          <w:marLeft w:val="0"/>
                                          <w:marRight w:val="0"/>
                                          <w:marTop w:val="0"/>
                                          <w:marBottom w:val="0"/>
                                          <w:divBdr>
                                            <w:top w:val="none" w:sz="0" w:space="0" w:color="auto"/>
                                            <w:left w:val="none" w:sz="0" w:space="0" w:color="auto"/>
                                            <w:bottom w:val="none" w:sz="0" w:space="0" w:color="auto"/>
                                            <w:right w:val="none" w:sz="0" w:space="0" w:color="auto"/>
                                          </w:divBdr>
                                          <w:divsChild>
                                            <w:div w:id="1939752088">
                                              <w:marLeft w:val="0"/>
                                              <w:marRight w:val="0"/>
                                              <w:marTop w:val="0"/>
                                              <w:marBottom w:val="0"/>
                                              <w:divBdr>
                                                <w:top w:val="none" w:sz="0" w:space="0" w:color="auto"/>
                                                <w:left w:val="none" w:sz="0" w:space="0" w:color="auto"/>
                                                <w:bottom w:val="none" w:sz="0" w:space="0" w:color="auto"/>
                                                <w:right w:val="none" w:sz="0" w:space="0" w:color="auto"/>
                                              </w:divBdr>
                                            </w:div>
                                          </w:divsChild>
                                        </w:div>
                                        <w:div w:id="1046762009">
                                          <w:marLeft w:val="0"/>
                                          <w:marRight w:val="0"/>
                                          <w:marTop w:val="0"/>
                                          <w:marBottom w:val="0"/>
                                          <w:divBdr>
                                            <w:top w:val="none" w:sz="0" w:space="0" w:color="auto"/>
                                            <w:left w:val="none" w:sz="0" w:space="0" w:color="auto"/>
                                            <w:bottom w:val="none" w:sz="0" w:space="0" w:color="auto"/>
                                            <w:right w:val="none" w:sz="0" w:space="0" w:color="auto"/>
                                          </w:divBdr>
                                          <w:divsChild>
                                            <w:div w:id="1045104819">
                                              <w:marLeft w:val="0"/>
                                              <w:marRight w:val="0"/>
                                              <w:marTop w:val="0"/>
                                              <w:marBottom w:val="0"/>
                                              <w:divBdr>
                                                <w:top w:val="none" w:sz="0" w:space="0" w:color="auto"/>
                                                <w:left w:val="none" w:sz="0" w:space="0" w:color="auto"/>
                                                <w:bottom w:val="none" w:sz="0" w:space="0" w:color="auto"/>
                                                <w:right w:val="none" w:sz="0" w:space="0" w:color="auto"/>
                                              </w:divBdr>
                                            </w:div>
                                          </w:divsChild>
                                        </w:div>
                                        <w:div w:id="1985499854">
                                          <w:marLeft w:val="0"/>
                                          <w:marRight w:val="0"/>
                                          <w:marTop w:val="0"/>
                                          <w:marBottom w:val="0"/>
                                          <w:divBdr>
                                            <w:top w:val="none" w:sz="0" w:space="0" w:color="auto"/>
                                            <w:left w:val="none" w:sz="0" w:space="0" w:color="auto"/>
                                            <w:bottom w:val="none" w:sz="0" w:space="0" w:color="auto"/>
                                            <w:right w:val="none" w:sz="0" w:space="0" w:color="auto"/>
                                          </w:divBdr>
                                          <w:divsChild>
                                            <w:div w:id="719859888">
                                              <w:marLeft w:val="0"/>
                                              <w:marRight w:val="0"/>
                                              <w:marTop w:val="0"/>
                                              <w:marBottom w:val="0"/>
                                              <w:divBdr>
                                                <w:top w:val="none" w:sz="0" w:space="0" w:color="auto"/>
                                                <w:left w:val="none" w:sz="0" w:space="0" w:color="auto"/>
                                                <w:bottom w:val="none" w:sz="0" w:space="0" w:color="auto"/>
                                                <w:right w:val="none" w:sz="0" w:space="0" w:color="auto"/>
                                              </w:divBdr>
                                            </w:div>
                                          </w:divsChild>
                                        </w:div>
                                        <w:div w:id="816264440">
                                          <w:marLeft w:val="0"/>
                                          <w:marRight w:val="0"/>
                                          <w:marTop w:val="0"/>
                                          <w:marBottom w:val="0"/>
                                          <w:divBdr>
                                            <w:top w:val="none" w:sz="0" w:space="0" w:color="auto"/>
                                            <w:left w:val="none" w:sz="0" w:space="0" w:color="auto"/>
                                            <w:bottom w:val="none" w:sz="0" w:space="0" w:color="auto"/>
                                            <w:right w:val="none" w:sz="0" w:space="0" w:color="auto"/>
                                          </w:divBdr>
                                          <w:divsChild>
                                            <w:div w:id="13091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130662">
          <w:marLeft w:val="0"/>
          <w:marRight w:val="0"/>
          <w:marTop w:val="120"/>
          <w:marBottom w:val="120"/>
          <w:divBdr>
            <w:top w:val="none" w:sz="0" w:space="0" w:color="auto"/>
            <w:left w:val="none" w:sz="0" w:space="0" w:color="auto"/>
            <w:bottom w:val="none" w:sz="0" w:space="0" w:color="auto"/>
            <w:right w:val="none" w:sz="0" w:space="0" w:color="auto"/>
          </w:divBdr>
          <w:divsChild>
            <w:div w:id="519588131">
              <w:marLeft w:val="0"/>
              <w:marRight w:val="0"/>
              <w:marTop w:val="0"/>
              <w:marBottom w:val="0"/>
              <w:divBdr>
                <w:top w:val="single" w:sz="6" w:space="0" w:color="auto"/>
                <w:left w:val="single" w:sz="6" w:space="0" w:color="auto"/>
                <w:bottom w:val="single" w:sz="6" w:space="0" w:color="auto"/>
                <w:right w:val="single" w:sz="6" w:space="0" w:color="auto"/>
              </w:divBdr>
              <w:divsChild>
                <w:div w:id="935555034">
                  <w:marLeft w:val="0"/>
                  <w:marRight w:val="0"/>
                  <w:marTop w:val="0"/>
                  <w:marBottom w:val="0"/>
                  <w:divBdr>
                    <w:top w:val="none" w:sz="0" w:space="0" w:color="auto"/>
                    <w:left w:val="none" w:sz="0" w:space="0" w:color="auto"/>
                    <w:bottom w:val="none" w:sz="0" w:space="0" w:color="auto"/>
                    <w:right w:val="none" w:sz="0" w:space="0" w:color="auto"/>
                  </w:divBdr>
                  <w:divsChild>
                    <w:div w:id="2085565472">
                      <w:marLeft w:val="0"/>
                      <w:marRight w:val="0"/>
                      <w:marTop w:val="0"/>
                      <w:marBottom w:val="0"/>
                      <w:divBdr>
                        <w:top w:val="none" w:sz="0" w:space="0" w:color="auto"/>
                        <w:left w:val="none" w:sz="0" w:space="0" w:color="auto"/>
                        <w:bottom w:val="none" w:sz="0" w:space="0" w:color="auto"/>
                        <w:right w:val="none" w:sz="0" w:space="0" w:color="auto"/>
                      </w:divBdr>
                      <w:divsChild>
                        <w:div w:id="594286093">
                          <w:marLeft w:val="0"/>
                          <w:marRight w:val="0"/>
                          <w:marTop w:val="0"/>
                          <w:marBottom w:val="0"/>
                          <w:divBdr>
                            <w:top w:val="none" w:sz="0" w:space="0" w:color="auto"/>
                            <w:left w:val="none" w:sz="0" w:space="0" w:color="auto"/>
                            <w:bottom w:val="none" w:sz="0" w:space="0" w:color="auto"/>
                            <w:right w:val="none" w:sz="0" w:space="0" w:color="auto"/>
                          </w:divBdr>
                          <w:divsChild>
                            <w:div w:id="804738201">
                              <w:marLeft w:val="0"/>
                              <w:marRight w:val="0"/>
                              <w:marTop w:val="0"/>
                              <w:marBottom w:val="0"/>
                              <w:divBdr>
                                <w:top w:val="none" w:sz="0" w:space="0" w:color="auto"/>
                                <w:left w:val="none" w:sz="0" w:space="0" w:color="auto"/>
                                <w:bottom w:val="none" w:sz="0" w:space="0" w:color="auto"/>
                                <w:right w:val="none" w:sz="0" w:space="0" w:color="auto"/>
                              </w:divBdr>
                              <w:divsChild>
                                <w:div w:id="1715688291">
                                  <w:marLeft w:val="0"/>
                                  <w:marRight w:val="0"/>
                                  <w:marTop w:val="0"/>
                                  <w:marBottom w:val="0"/>
                                  <w:divBdr>
                                    <w:top w:val="none" w:sz="0" w:space="0" w:color="auto"/>
                                    <w:left w:val="none" w:sz="0" w:space="0" w:color="auto"/>
                                    <w:bottom w:val="none" w:sz="0" w:space="0" w:color="auto"/>
                                    <w:right w:val="none" w:sz="0" w:space="0" w:color="auto"/>
                                  </w:divBdr>
                                  <w:divsChild>
                                    <w:div w:id="731192625">
                                      <w:marLeft w:val="0"/>
                                      <w:marRight w:val="0"/>
                                      <w:marTop w:val="0"/>
                                      <w:marBottom w:val="0"/>
                                      <w:divBdr>
                                        <w:top w:val="none" w:sz="0" w:space="0" w:color="auto"/>
                                        <w:left w:val="none" w:sz="0" w:space="0" w:color="auto"/>
                                        <w:bottom w:val="none" w:sz="0" w:space="0" w:color="auto"/>
                                        <w:right w:val="none" w:sz="0" w:space="0" w:color="auto"/>
                                      </w:divBdr>
                                      <w:divsChild>
                                        <w:div w:id="2127696294">
                                          <w:marLeft w:val="0"/>
                                          <w:marRight w:val="0"/>
                                          <w:marTop w:val="0"/>
                                          <w:marBottom w:val="0"/>
                                          <w:divBdr>
                                            <w:top w:val="none" w:sz="0" w:space="0" w:color="auto"/>
                                            <w:left w:val="none" w:sz="0" w:space="0" w:color="auto"/>
                                            <w:bottom w:val="none" w:sz="0" w:space="0" w:color="auto"/>
                                            <w:right w:val="none" w:sz="0" w:space="0" w:color="auto"/>
                                          </w:divBdr>
                                          <w:divsChild>
                                            <w:div w:id="951201989">
                                              <w:marLeft w:val="0"/>
                                              <w:marRight w:val="0"/>
                                              <w:marTop w:val="0"/>
                                              <w:marBottom w:val="0"/>
                                              <w:divBdr>
                                                <w:top w:val="none" w:sz="0" w:space="0" w:color="auto"/>
                                                <w:left w:val="none" w:sz="0" w:space="0" w:color="auto"/>
                                                <w:bottom w:val="none" w:sz="0" w:space="0" w:color="auto"/>
                                                <w:right w:val="none" w:sz="0" w:space="0" w:color="auto"/>
                                              </w:divBdr>
                                            </w:div>
                                          </w:divsChild>
                                        </w:div>
                                        <w:div w:id="1234656895">
                                          <w:marLeft w:val="0"/>
                                          <w:marRight w:val="0"/>
                                          <w:marTop w:val="0"/>
                                          <w:marBottom w:val="0"/>
                                          <w:divBdr>
                                            <w:top w:val="none" w:sz="0" w:space="0" w:color="auto"/>
                                            <w:left w:val="none" w:sz="0" w:space="0" w:color="auto"/>
                                            <w:bottom w:val="none" w:sz="0" w:space="0" w:color="auto"/>
                                            <w:right w:val="none" w:sz="0" w:space="0" w:color="auto"/>
                                          </w:divBdr>
                                          <w:divsChild>
                                            <w:div w:id="734396992">
                                              <w:marLeft w:val="0"/>
                                              <w:marRight w:val="0"/>
                                              <w:marTop w:val="0"/>
                                              <w:marBottom w:val="0"/>
                                              <w:divBdr>
                                                <w:top w:val="none" w:sz="0" w:space="0" w:color="auto"/>
                                                <w:left w:val="none" w:sz="0" w:space="0" w:color="auto"/>
                                                <w:bottom w:val="none" w:sz="0" w:space="0" w:color="auto"/>
                                                <w:right w:val="none" w:sz="0" w:space="0" w:color="auto"/>
                                              </w:divBdr>
                                            </w:div>
                                          </w:divsChild>
                                        </w:div>
                                        <w:div w:id="1816068766">
                                          <w:marLeft w:val="0"/>
                                          <w:marRight w:val="0"/>
                                          <w:marTop w:val="0"/>
                                          <w:marBottom w:val="0"/>
                                          <w:divBdr>
                                            <w:top w:val="none" w:sz="0" w:space="0" w:color="auto"/>
                                            <w:left w:val="none" w:sz="0" w:space="0" w:color="auto"/>
                                            <w:bottom w:val="none" w:sz="0" w:space="0" w:color="auto"/>
                                            <w:right w:val="none" w:sz="0" w:space="0" w:color="auto"/>
                                          </w:divBdr>
                                          <w:divsChild>
                                            <w:div w:id="1373266967">
                                              <w:marLeft w:val="0"/>
                                              <w:marRight w:val="0"/>
                                              <w:marTop w:val="0"/>
                                              <w:marBottom w:val="0"/>
                                              <w:divBdr>
                                                <w:top w:val="none" w:sz="0" w:space="0" w:color="auto"/>
                                                <w:left w:val="none" w:sz="0" w:space="0" w:color="auto"/>
                                                <w:bottom w:val="none" w:sz="0" w:space="0" w:color="auto"/>
                                                <w:right w:val="none" w:sz="0" w:space="0" w:color="auto"/>
                                              </w:divBdr>
                                            </w:div>
                                          </w:divsChild>
                                        </w:div>
                                        <w:div w:id="2084066000">
                                          <w:marLeft w:val="0"/>
                                          <w:marRight w:val="0"/>
                                          <w:marTop w:val="0"/>
                                          <w:marBottom w:val="0"/>
                                          <w:divBdr>
                                            <w:top w:val="none" w:sz="0" w:space="0" w:color="auto"/>
                                            <w:left w:val="none" w:sz="0" w:space="0" w:color="auto"/>
                                            <w:bottom w:val="none" w:sz="0" w:space="0" w:color="auto"/>
                                            <w:right w:val="none" w:sz="0" w:space="0" w:color="auto"/>
                                          </w:divBdr>
                                          <w:divsChild>
                                            <w:div w:id="1680692884">
                                              <w:marLeft w:val="0"/>
                                              <w:marRight w:val="0"/>
                                              <w:marTop w:val="0"/>
                                              <w:marBottom w:val="0"/>
                                              <w:divBdr>
                                                <w:top w:val="none" w:sz="0" w:space="0" w:color="auto"/>
                                                <w:left w:val="none" w:sz="0" w:space="0" w:color="auto"/>
                                                <w:bottom w:val="none" w:sz="0" w:space="0" w:color="auto"/>
                                                <w:right w:val="none" w:sz="0" w:space="0" w:color="auto"/>
                                              </w:divBdr>
                                            </w:div>
                                          </w:divsChild>
                                        </w:div>
                                        <w:div w:id="555623606">
                                          <w:marLeft w:val="0"/>
                                          <w:marRight w:val="0"/>
                                          <w:marTop w:val="0"/>
                                          <w:marBottom w:val="0"/>
                                          <w:divBdr>
                                            <w:top w:val="none" w:sz="0" w:space="0" w:color="auto"/>
                                            <w:left w:val="none" w:sz="0" w:space="0" w:color="auto"/>
                                            <w:bottom w:val="none" w:sz="0" w:space="0" w:color="auto"/>
                                            <w:right w:val="none" w:sz="0" w:space="0" w:color="auto"/>
                                          </w:divBdr>
                                          <w:divsChild>
                                            <w:div w:id="214391091">
                                              <w:marLeft w:val="0"/>
                                              <w:marRight w:val="0"/>
                                              <w:marTop w:val="0"/>
                                              <w:marBottom w:val="0"/>
                                              <w:divBdr>
                                                <w:top w:val="none" w:sz="0" w:space="0" w:color="auto"/>
                                                <w:left w:val="none" w:sz="0" w:space="0" w:color="auto"/>
                                                <w:bottom w:val="none" w:sz="0" w:space="0" w:color="auto"/>
                                                <w:right w:val="none" w:sz="0" w:space="0" w:color="auto"/>
                                              </w:divBdr>
                                            </w:div>
                                          </w:divsChild>
                                        </w:div>
                                        <w:div w:id="1375304056">
                                          <w:marLeft w:val="0"/>
                                          <w:marRight w:val="0"/>
                                          <w:marTop w:val="0"/>
                                          <w:marBottom w:val="0"/>
                                          <w:divBdr>
                                            <w:top w:val="none" w:sz="0" w:space="0" w:color="auto"/>
                                            <w:left w:val="none" w:sz="0" w:space="0" w:color="auto"/>
                                            <w:bottom w:val="none" w:sz="0" w:space="0" w:color="auto"/>
                                            <w:right w:val="none" w:sz="0" w:space="0" w:color="auto"/>
                                          </w:divBdr>
                                          <w:divsChild>
                                            <w:div w:id="1836217784">
                                              <w:marLeft w:val="0"/>
                                              <w:marRight w:val="0"/>
                                              <w:marTop w:val="0"/>
                                              <w:marBottom w:val="0"/>
                                              <w:divBdr>
                                                <w:top w:val="none" w:sz="0" w:space="0" w:color="auto"/>
                                                <w:left w:val="none" w:sz="0" w:space="0" w:color="auto"/>
                                                <w:bottom w:val="none" w:sz="0" w:space="0" w:color="auto"/>
                                                <w:right w:val="none" w:sz="0" w:space="0" w:color="auto"/>
                                              </w:divBdr>
                                            </w:div>
                                          </w:divsChild>
                                        </w:div>
                                        <w:div w:id="1788618118">
                                          <w:marLeft w:val="0"/>
                                          <w:marRight w:val="0"/>
                                          <w:marTop w:val="0"/>
                                          <w:marBottom w:val="0"/>
                                          <w:divBdr>
                                            <w:top w:val="none" w:sz="0" w:space="0" w:color="auto"/>
                                            <w:left w:val="none" w:sz="0" w:space="0" w:color="auto"/>
                                            <w:bottom w:val="none" w:sz="0" w:space="0" w:color="auto"/>
                                            <w:right w:val="none" w:sz="0" w:space="0" w:color="auto"/>
                                          </w:divBdr>
                                          <w:divsChild>
                                            <w:div w:id="319114912">
                                              <w:marLeft w:val="0"/>
                                              <w:marRight w:val="0"/>
                                              <w:marTop w:val="0"/>
                                              <w:marBottom w:val="0"/>
                                              <w:divBdr>
                                                <w:top w:val="none" w:sz="0" w:space="0" w:color="auto"/>
                                                <w:left w:val="none" w:sz="0" w:space="0" w:color="auto"/>
                                                <w:bottom w:val="none" w:sz="0" w:space="0" w:color="auto"/>
                                                <w:right w:val="none" w:sz="0" w:space="0" w:color="auto"/>
                                              </w:divBdr>
                                            </w:div>
                                          </w:divsChild>
                                        </w:div>
                                        <w:div w:id="2107535846">
                                          <w:marLeft w:val="0"/>
                                          <w:marRight w:val="0"/>
                                          <w:marTop w:val="0"/>
                                          <w:marBottom w:val="0"/>
                                          <w:divBdr>
                                            <w:top w:val="none" w:sz="0" w:space="0" w:color="auto"/>
                                            <w:left w:val="none" w:sz="0" w:space="0" w:color="auto"/>
                                            <w:bottom w:val="none" w:sz="0" w:space="0" w:color="auto"/>
                                            <w:right w:val="none" w:sz="0" w:space="0" w:color="auto"/>
                                          </w:divBdr>
                                          <w:divsChild>
                                            <w:div w:id="688481717">
                                              <w:marLeft w:val="0"/>
                                              <w:marRight w:val="0"/>
                                              <w:marTop w:val="0"/>
                                              <w:marBottom w:val="0"/>
                                              <w:divBdr>
                                                <w:top w:val="none" w:sz="0" w:space="0" w:color="auto"/>
                                                <w:left w:val="none" w:sz="0" w:space="0" w:color="auto"/>
                                                <w:bottom w:val="none" w:sz="0" w:space="0" w:color="auto"/>
                                                <w:right w:val="none" w:sz="0" w:space="0" w:color="auto"/>
                                              </w:divBdr>
                                            </w:div>
                                          </w:divsChild>
                                        </w:div>
                                        <w:div w:id="154343742">
                                          <w:marLeft w:val="0"/>
                                          <w:marRight w:val="0"/>
                                          <w:marTop w:val="0"/>
                                          <w:marBottom w:val="0"/>
                                          <w:divBdr>
                                            <w:top w:val="none" w:sz="0" w:space="0" w:color="auto"/>
                                            <w:left w:val="none" w:sz="0" w:space="0" w:color="auto"/>
                                            <w:bottom w:val="none" w:sz="0" w:space="0" w:color="auto"/>
                                            <w:right w:val="none" w:sz="0" w:space="0" w:color="auto"/>
                                          </w:divBdr>
                                          <w:divsChild>
                                            <w:div w:id="1044790440">
                                              <w:marLeft w:val="0"/>
                                              <w:marRight w:val="0"/>
                                              <w:marTop w:val="0"/>
                                              <w:marBottom w:val="0"/>
                                              <w:divBdr>
                                                <w:top w:val="none" w:sz="0" w:space="0" w:color="auto"/>
                                                <w:left w:val="none" w:sz="0" w:space="0" w:color="auto"/>
                                                <w:bottom w:val="none" w:sz="0" w:space="0" w:color="auto"/>
                                                <w:right w:val="none" w:sz="0" w:space="0" w:color="auto"/>
                                              </w:divBdr>
                                            </w:div>
                                          </w:divsChild>
                                        </w:div>
                                        <w:div w:id="626933274">
                                          <w:marLeft w:val="0"/>
                                          <w:marRight w:val="0"/>
                                          <w:marTop w:val="0"/>
                                          <w:marBottom w:val="0"/>
                                          <w:divBdr>
                                            <w:top w:val="none" w:sz="0" w:space="0" w:color="auto"/>
                                            <w:left w:val="none" w:sz="0" w:space="0" w:color="auto"/>
                                            <w:bottom w:val="none" w:sz="0" w:space="0" w:color="auto"/>
                                            <w:right w:val="none" w:sz="0" w:space="0" w:color="auto"/>
                                          </w:divBdr>
                                          <w:divsChild>
                                            <w:div w:id="1851213490">
                                              <w:marLeft w:val="0"/>
                                              <w:marRight w:val="0"/>
                                              <w:marTop w:val="0"/>
                                              <w:marBottom w:val="0"/>
                                              <w:divBdr>
                                                <w:top w:val="none" w:sz="0" w:space="0" w:color="auto"/>
                                                <w:left w:val="none" w:sz="0" w:space="0" w:color="auto"/>
                                                <w:bottom w:val="none" w:sz="0" w:space="0" w:color="auto"/>
                                                <w:right w:val="none" w:sz="0" w:space="0" w:color="auto"/>
                                              </w:divBdr>
                                            </w:div>
                                          </w:divsChild>
                                        </w:div>
                                        <w:div w:id="34891217">
                                          <w:marLeft w:val="0"/>
                                          <w:marRight w:val="0"/>
                                          <w:marTop w:val="0"/>
                                          <w:marBottom w:val="0"/>
                                          <w:divBdr>
                                            <w:top w:val="none" w:sz="0" w:space="0" w:color="auto"/>
                                            <w:left w:val="none" w:sz="0" w:space="0" w:color="auto"/>
                                            <w:bottom w:val="none" w:sz="0" w:space="0" w:color="auto"/>
                                            <w:right w:val="none" w:sz="0" w:space="0" w:color="auto"/>
                                          </w:divBdr>
                                          <w:divsChild>
                                            <w:div w:id="365060696">
                                              <w:marLeft w:val="0"/>
                                              <w:marRight w:val="0"/>
                                              <w:marTop w:val="0"/>
                                              <w:marBottom w:val="0"/>
                                              <w:divBdr>
                                                <w:top w:val="none" w:sz="0" w:space="0" w:color="auto"/>
                                                <w:left w:val="none" w:sz="0" w:space="0" w:color="auto"/>
                                                <w:bottom w:val="none" w:sz="0" w:space="0" w:color="auto"/>
                                                <w:right w:val="none" w:sz="0" w:space="0" w:color="auto"/>
                                              </w:divBdr>
                                            </w:div>
                                          </w:divsChild>
                                        </w:div>
                                        <w:div w:id="1248878953">
                                          <w:marLeft w:val="0"/>
                                          <w:marRight w:val="0"/>
                                          <w:marTop w:val="0"/>
                                          <w:marBottom w:val="0"/>
                                          <w:divBdr>
                                            <w:top w:val="none" w:sz="0" w:space="0" w:color="auto"/>
                                            <w:left w:val="none" w:sz="0" w:space="0" w:color="auto"/>
                                            <w:bottom w:val="none" w:sz="0" w:space="0" w:color="auto"/>
                                            <w:right w:val="none" w:sz="0" w:space="0" w:color="auto"/>
                                          </w:divBdr>
                                          <w:divsChild>
                                            <w:div w:id="757949949">
                                              <w:marLeft w:val="0"/>
                                              <w:marRight w:val="0"/>
                                              <w:marTop w:val="0"/>
                                              <w:marBottom w:val="0"/>
                                              <w:divBdr>
                                                <w:top w:val="none" w:sz="0" w:space="0" w:color="auto"/>
                                                <w:left w:val="none" w:sz="0" w:space="0" w:color="auto"/>
                                                <w:bottom w:val="none" w:sz="0" w:space="0" w:color="auto"/>
                                                <w:right w:val="none" w:sz="0" w:space="0" w:color="auto"/>
                                              </w:divBdr>
                                            </w:div>
                                          </w:divsChild>
                                        </w:div>
                                        <w:div w:id="1458988264">
                                          <w:marLeft w:val="0"/>
                                          <w:marRight w:val="0"/>
                                          <w:marTop w:val="0"/>
                                          <w:marBottom w:val="0"/>
                                          <w:divBdr>
                                            <w:top w:val="none" w:sz="0" w:space="0" w:color="auto"/>
                                            <w:left w:val="none" w:sz="0" w:space="0" w:color="auto"/>
                                            <w:bottom w:val="none" w:sz="0" w:space="0" w:color="auto"/>
                                            <w:right w:val="none" w:sz="0" w:space="0" w:color="auto"/>
                                          </w:divBdr>
                                          <w:divsChild>
                                            <w:div w:id="7091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5740484">
          <w:marLeft w:val="0"/>
          <w:marRight w:val="0"/>
          <w:marTop w:val="120"/>
          <w:marBottom w:val="120"/>
          <w:divBdr>
            <w:top w:val="none" w:sz="0" w:space="0" w:color="auto"/>
            <w:left w:val="none" w:sz="0" w:space="0" w:color="auto"/>
            <w:bottom w:val="none" w:sz="0" w:space="0" w:color="auto"/>
            <w:right w:val="none" w:sz="0" w:space="0" w:color="auto"/>
          </w:divBdr>
          <w:divsChild>
            <w:div w:id="1955944599">
              <w:marLeft w:val="0"/>
              <w:marRight w:val="0"/>
              <w:marTop w:val="0"/>
              <w:marBottom w:val="0"/>
              <w:divBdr>
                <w:top w:val="single" w:sz="6" w:space="0" w:color="auto"/>
                <w:left w:val="single" w:sz="6" w:space="0" w:color="auto"/>
                <w:bottom w:val="single" w:sz="6" w:space="0" w:color="auto"/>
                <w:right w:val="single" w:sz="6" w:space="0" w:color="auto"/>
              </w:divBdr>
              <w:divsChild>
                <w:div w:id="2064868789">
                  <w:marLeft w:val="0"/>
                  <w:marRight w:val="0"/>
                  <w:marTop w:val="0"/>
                  <w:marBottom w:val="0"/>
                  <w:divBdr>
                    <w:top w:val="none" w:sz="0" w:space="0" w:color="auto"/>
                    <w:left w:val="none" w:sz="0" w:space="0" w:color="auto"/>
                    <w:bottom w:val="none" w:sz="0" w:space="0" w:color="auto"/>
                    <w:right w:val="none" w:sz="0" w:space="0" w:color="auto"/>
                  </w:divBdr>
                  <w:divsChild>
                    <w:div w:id="1810441255">
                      <w:marLeft w:val="0"/>
                      <w:marRight w:val="0"/>
                      <w:marTop w:val="0"/>
                      <w:marBottom w:val="0"/>
                      <w:divBdr>
                        <w:top w:val="none" w:sz="0" w:space="0" w:color="auto"/>
                        <w:left w:val="none" w:sz="0" w:space="0" w:color="auto"/>
                        <w:bottom w:val="none" w:sz="0" w:space="0" w:color="auto"/>
                        <w:right w:val="none" w:sz="0" w:space="0" w:color="auto"/>
                      </w:divBdr>
                      <w:divsChild>
                        <w:div w:id="700668477">
                          <w:marLeft w:val="0"/>
                          <w:marRight w:val="0"/>
                          <w:marTop w:val="0"/>
                          <w:marBottom w:val="0"/>
                          <w:divBdr>
                            <w:top w:val="none" w:sz="0" w:space="0" w:color="auto"/>
                            <w:left w:val="none" w:sz="0" w:space="0" w:color="auto"/>
                            <w:bottom w:val="none" w:sz="0" w:space="0" w:color="auto"/>
                            <w:right w:val="none" w:sz="0" w:space="0" w:color="auto"/>
                          </w:divBdr>
                          <w:divsChild>
                            <w:div w:id="2144808611">
                              <w:marLeft w:val="0"/>
                              <w:marRight w:val="0"/>
                              <w:marTop w:val="0"/>
                              <w:marBottom w:val="0"/>
                              <w:divBdr>
                                <w:top w:val="none" w:sz="0" w:space="0" w:color="auto"/>
                                <w:left w:val="none" w:sz="0" w:space="0" w:color="auto"/>
                                <w:bottom w:val="none" w:sz="0" w:space="0" w:color="auto"/>
                                <w:right w:val="none" w:sz="0" w:space="0" w:color="auto"/>
                              </w:divBdr>
                              <w:divsChild>
                                <w:div w:id="799804300">
                                  <w:marLeft w:val="0"/>
                                  <w:marRight w:val="0"/>
                                  <w:marTop w:val="0"/>
                                  <w:marBottom w:val="0"/>
                                  <w:divBdr>
                                    <w:top w:val="none" w:sz="0" w:space="0" w:color="auto"/>
                                    <w:left w:val="none" w:sz="0" w:space="0" w:color="auto"/>
                                    <w:bottom w:val="none" w:sz="0" w:space="0" w:color="auto"/>
                                    <w:right w:val="none" w:sz="0" w:space="0" w:color="auto"/>
                                  </w:divBdr>
                                  <w:divsChild>
                                    <w:div w:id="1192765087">
                                      <w:marLeft w:val="0"/>
                                      <w:marRight w:val="0"/>
                                      <w:marTop w:val="0"/>
                                      <w:marBottom w:val="0"/>
                                      <w:divBdr>
                                        <w:top w:val="none" w:sz="0" w:space="0" w:color="auto"/>
                                        <w:left w:val="none" w:sz="0" w:space="0" w:color="auto"/>
                                        <w:bottom w:val="none" w:sz="0" w:space="0" w:color="auto"/>
                                        <w:right w:val="none" w:sz="0" w:space="0" w:color="auto"/>
                                      </w:divBdr>
                                      <w:divsChild>
                                        <w:div w:id="256056604">
                                          <w:marLeft w:val="0"/>
                                          <w:marRight w:val="0"/>
                                          <w:marTop w:val="0"/>
                                          <w:marBottom w:val="0"/>
                                          <w:divBdr>
                                            <w:top w:val="none" w:sz="0" w:space="0" w:color="auto"/>
                                            <w:left w:val="none" w:sz="0" w:space="0" w:color="auto"/>
                                            <w:bottom w:val="none" w:sz="0" w:space="0" w:color="auto"/>
                                            <w:right w:val="none" w:sz="0" w:space="0" w:color="auto"/>
                                          </w:divBdr>
                                          <w:divsChild>
                                            <w:div w:id="599679420">
                                              <w:marLeft w:val="0"/>
                                              <w:marRight w:val="0"/>
                                              <w:marTop w:val="0"/>
                                              <w:marBottom w:val="0"/>
                                              <w:divBdr>
                                                <w:top w:val="none" w:sz="0" w:space="0" w:color="auto"/>
                                                <w:left w:val="none" w:sz="0" w:space="0" w:color="auto"/>
                                                <w:bottom w:val="none" w:sz="0" w:space="0" w:color="auto"/>
                                                <w:right w:val="none" w:sz="0" w:space="0" w:color="auto"/>
                                              </w:divBdr>
                                            </w:div>
                                          </w:divsChild>
                                        </w:div>
                                        <w:div w:id="1711103136">
                                          <w:marLeft w:val="0"/>
                                          <w:marRight w:val="0"/>
                                          <w:marTop w:val="0"/>
                                          <w:marBottom w:val="0"/>
                                          <w:divBdr>
                                            <w:top w:val="none" w:sz="0" w:space="0" w:color="auto"/>
                                            <w:left w:val="none" w:sz="0" w:space="0" w:color="auto"/>
                                            <w:bottom w:val="none" w:sz="0" w:space="0" w:color="auto"/>
                                            <w:right w:val="none" w:sz="0" w:space="0" w:color="auto"/>
                                          </w:divBdr>
                                          <w:divsChild>
                                            <w:div w:id="1507407358">
                                              <w:marLeft w:val="0"/>
                                              <w:marRight w:val="0"/>
                                              <w:marTop w:val="0"/>
                                              <w:marBottom w:val="0"/>
                                              <w:divBdr>
                                                <w:top w:val="none" w:sz="0" w:space="0" w:color="auto"/>
                                                <w:left w:val="none" w:sz="0" w:space="0" w:color="auto"/>
                                                <w:bottom w:val="none" w:sz="0" w:space="0" w:color="auto"/>
                                                <w:right w:val="none" w:sz="0" w:space="0" w:color="auto"/>
                                              </w:divBdr>
                                            </w:div>
                                          </w:divsChild>
                                        </w:div>
                                        <w:div w:id="457142058">
                                          <w:marLeft w:val="0"/>
                                          <w:marRight w:val="0"/>
                                          <w:marTop w:val="0"/>
                                          <w:marBottom w:val="0"/>
                                          <w:divBdr>
                                            <w:top w:val="none" w:sz="0" w:space="0" w:color="auto"/>
                                            <w:left w:val="none" w:sz="0" w:space="0" w:color="auto"/>
                                            <w:bottom w:val="none" w:sz="0" w:space="0" w:color="auto"/>
                                            <w:right w:val="none" w:sz="0" w:space="0" w:color="auto"/>
                                          </w:divBdr>
                                          <w:divsChild>
                                            <w:div w:id="601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958609">
      <w:bodyDiv w:val="1"/>
      <w:marLeft w:val="0"/>
      <w:marRight w:val="0"/>
      <w:marTop w:val="0"/>
      <w:marBottom w:val="0"/>
      <w:divBdr>
        <w:top w:val="none" w:sz="0" w:space="0" w:color="auto"/>
        <w:left w:val="none" w:sz="0" w:space="0" w:color="auto"/>
        <w:bottom w:val="none" w:sz="0" w:space="0" w:color="auto"/>
        <w:right w:val="none" w:sz="0" w:space="0" w:color="auto"/>
      </w:divBdr>
      <w:divsChild>
        <w:div w:id="1432630487">
          <w:marLeft w:val="0"/>
          <w:marRight w:val="0"/>
          <w:marTop w:val="120"/>
          <w:marBottom w:val="120"/>
          <w:divBdr>
            <w:top w:val="none" w:sz="0" w:space="0" w:color="auto"/>
            <w:left w:val="none" w:sz="0" w:space="0" w:color="auto"/>
            <w:bottom w:val="none" w:sz="0" w:space="0" w:color="auto"/>
            <w:right w:val="none" w:sz="0" w:space="0" w:color="auto"/>
          </w:divBdr>
          <w:divsChild>
            <w:div w:id="1711570782">
              <w:marLeft w:val="0"/>
              <w:marRight w:val="0"/>
              <w:marTop w:val="0"/>
              <w:marBottom w:val="0"/>
              <w:divBdr>
                <w:top w:val="single" w:sz="6" w:space="0" w:color="auto"/>
                <w:left w:val="single" w:sz="6" w:space="0" w:color="auto"/>
                <w:bottom w:val="single" w:sz="6" w:space="0" w:color="auto"/>
                <w:right w:val="single" w:sz="6" w:space="0" w:color="auto"/>
              </w:divBdr>
              <w:divsChild>
                <w:div w:id="1653410893">
                  <w:marLeft w:val="0"/>
                  <w:marRight w:val="0"/>
                  <w:marTop w:val="0"/>
                  <w:marBottom w:val="0"/>
                  <w:divBdr>
                    <w:top w:val="none" w:sz="0" w:space="0" w:color="auto"/>
                    <w:left w:val="none" w:sz="0" w:space="0" w:color="auto"/>
                    <w:bottom w:val="none" w:sz="0" w:space="0" w:color="auto"/>
                    <w:right w:val="none" w:sz="0" w:space="0" w:color="auto"/>
                  </w:divBdr>
                  <w:divsChild>
                    <w:div w:id="1303726985">
                      <w:marLeft w:val="0"/>
                      <w:marRight w:val="0"/>
                      <w:marTop w:val="0"/>
                      <w:marBottom w:val="0"/>
                      <w:divBdr>
                        <w:top w:val="none" w:sz="0" w:space="0" w:color="auto"/>
                        <w:left w:val="none" w:sz="0" w:space="0" w:color="auto"/>
                        <w:bottom w:val="none" w:sz="0" w:space="0" w:color="auto"/>
                        <w:right w:val="none" w:sz="0" w:space="0" w:color="auto"/>
                      </w:divBdr>
                      <w:divsChild>
                        <w:div w:id="231736939">
                          <w:marLeft w:val="0"/>
                          <w:marRight w:val="0"/>
                          <w:marTop w:val="0"/>
                          <w:marBottom w:val="0"/>
                          <w:divBdr>
                            <w:top w:val="none" w:sz="0" w:space="0" w:color="auto"/>
                            <w:left w:val="none" w:sz="0" w:space="0" w:color="auto"/>
                            <w:bottom w:val="none" w:sz="0" w:space="0" w:color="auto"/>
                            <w:right w:val="none" w:sz="0" w:space="0" w:color="auto"/>
                          </w:divBdr>
                          <w:divsChild>
                            <w:div w:id="1703895554">
                              <w:marLeft w:val="0"/>
                              <w:marRight w:val="0"/>
                              <w:marTop w:val="0"/>
                              <w:marBottom w:val="0"/>
                              <w:divBdr>
                                <w:top w:val="none" w:sz="0" w:space="0" w:color="auto"/>
                                <w:left w:val="none" w:sz="0" w:space="0" w:color="auto"/>
                                <w:bottom w:val="none" w:sz="0" w:space="0" w:color="auto"/>
                                <w:right w:val="none" w:sz="0" w:space="0" w:color="auto"/>
                              </w:divBdr>
                              <w:divsChild>
                                <w:div w:id="652297570">
                                  <w:marLeft w:val="0"/>
                                  <w:marRight w:val="0"/>
                                  <w:marTop w:val="0"/>
                                  <w:marBottom w:val="0"/>
                                  <w:divBdr>
                                    <w:top w:val="none" w:sz="0" w:space="0" w:color="auto"/>
                                    <w:left w:val="none" w:sz="0" w:space="0" w:color="auto"/>
                                    <w:bottom w:val="none" w:sz="0" w:space="0" w:color="auto"/>
                                    <w:right w:val="none" w:sz="0" w:space="0" w:color="auto"/>
                                  </w:divBdr>
                                  <w:divsChild>
                                    <w:div w:id="1462534114">
                                      <w:marLeft w:val="0"/>
                                      <w:marRight w:val="0"/>
                                      <w:marTop w:val="0"/>
                                      <w:marBottom w:val="0"/>
                                      <w:divBdr>
                                        <w:top w:val="none" w:sz="0" w:space="0" w:color="auto"/>
                                        <w:left w:val="none" w:sz="0" w:space="0" w:color="auto"/>
                                        <w:bottom w:val="none" w:sz="0" w:space="0" w:color="auto"/>
                                        <w:right w:val="none" w:sz="0" w:space="0" w:color="auto"/>
                                      </w:divBdr>
                                      <w:divsChild>
                                        <w:div w:id="296953843">
                                          <w:marLeft w:val="0"/>
                                          <w:marRight w:val="0"/>
                                          <w:marTop w:val="0"/>
                                          <w:marBottom w:val="0"/>
                                          <w:divBdr>
                                            <w:top w:val="none" w:sz="0" w:space="0" w:color="auto"/>
                                            <w:left w:val="none" w:sz="0" w:space="0" w:color="auto"/>
                                            <w:bottom w:val="none" w:sz="0" w:space="0" w:color="auto"/>
                                            <w:right w:val="none" w:sz="0" w:space="0" w:color="auto"/>
                                          </w:divBdr>
                                          <w:divsChild>
                                            <w:div w:id="1127233517">
                                              <w:marLeft w:val="0"/>
                                              <w:marRight w:val="0"/>
                                              <w:marTop w:val="0"/>
                                              <w:marBottom w:val="0"/>
                                              <w:divBdr>
                                                <w:top w:val="none" w:sz="0" w:space="0" w:color="auto"/>
                                                <w:left w:val="none" w:sz="0" w:space="0" w:color="auto"/>
                                                <w:bottom w:val="none" w:sz="0" w:space="0" w:color="auto"/>
                                                <w:right w:val="none" w:sz="0" w:space="0" w:color="auto"/>
                                              </w:divBdr>
                                            </w:div>
                                          </w:divsChild>
                                        </w:div>
                                        <w:div w:id="569268892">
                                          <w:marLeft w:val="0"/>
                                          <w:marRight w:val="0"/>
                                          <w:marTop w:val="0"/>
                                          <w:marBottom w:val="0"/>
                                          <w:divBdr>
                                            <w:top w:val="none" w:sz="0" w:space="0" w:color="auto"/>
                                            <w:left w:val="none" w:sz="0" w:space="0" w:color="auto"/>
                                            <w:bottom w:val="none" w:sz="0" w:space="0" w:color="auto"/>
                                            <w:right w:val="none" w:sz="0" w:space="0" w:color="auto"/>
                                          </w:divBdr>
                                          <w:divsChild>
                                            <w:div w:id="641346037">
                                              <w:marLeft w:val="0"/>
                                              <w:marRight w:val="0"/>
                                              <w:marTop w:val="0"/>
                                              <w:marBottom w:val="0"/>
                                              <w:divBdr>
                                                <w:top w:val="none" w:sz="0" w:space="0" w:color="auto"/>
                                                <w:left w:val="none" w:sz="0" w:space="0" w:color="auto"/>
                                                <w:bottom w:val="none" w:sz="0" w:space="0" w:color="auto"/>
                                                <w:right w:val="none" w:sz="0" w:space="0" w:color="auto"/>
                                              </w:divBdr>
                                            </w:div>
                                          </w:divsChild>
                                        </w:div>
                                        <w:div w:id="548300332">
                                          <w:marLeft w:val="0"/>
                                          <w:marRight w:val="0"/>
                                          <w:marTop w:val="0"/>
                                          <w:marBottom w:val="0"/>
                                          <w:divBdr>
                                            <w:top w:val="none" w:sz="0" w:space="0" w:color="auto"/>
                                            <w:left w:val="none" w:sz="0" w:space="0" w:color="auto"/>
                                            <w:bottom w:val="none" w:sz="0" w:space="0" w:color="auto"/>
                                            <w:right w:val="none" w:sz="0" w:space="0" w:color="auto"/>
                                          </w:divBdr>
                                          <w:divsChild>
                                            <w:div w:id="11443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996658">
          <w:marLeft w:val="0"/>
          <w:marRight w:val="0"/>
          <w:marTop w:val="120"/>
          <w:marBottom w:val="120"/>
          <w:divBdr>
            <w:top w:val="none" w:sz="0" w:space="0" w:color="auto"/>
            <w:left w:val="none" w:sz="0" w:space="0" w:color="auto"/>
            <w:bottom w:val="none" w:sz="0" w:space="0" w:color="auto"/>
            <w:right w:val="none" w:sz="0" w:space="0" w:color="auto"/>
          </w:divBdr>
          <w:divsChild>
            <w:div w:id="1985886901">
              <w:marLeft w:val="0"/>
              <w:marRight w:val="0"/>
              <w:marTop w:val="0"/>
              <w:marBottom w:val="0"/>
              <w:divBdr>
                <w:top w:val="single" w:sz="6" w:space="0" w:color="auto"/>
                <w:left w:val="single" w:sz="6" w:space="0" w:color="auto"/>
                <w:bottom w:val="single" w:sz="6" w:space="0" w:color="auto"/>
                <w:right w:val="single" w:sz="6" w:space="0" w:color="auto"/>
              </w:divBdr>
              <w:divsChild>
                <w:div w:id="650641704">
                  <w:marLeft w:val="0"/>
                  <w:marRight w:val="0"/>
                  <w:marTop w:val="0"/>
                  <w:marBottom w:val="0"/>
                  <w:divBdr>
                    <w:top w:val="none" w:sz="0" w:space="0" w:color="auto"/>
                    <w:left w:val="none" w:sz="0" w:space="0" w:color="auto"/>
                    <w:bottom w:val="none" w:sz="0" w:space="0" w:color="auto"/>
                    <w:right w:val="none" w:sz="0" w:space="0" w:color="auto"/>
                  </w:divBdr>
                  <w:divsChild>
                    <w:div w:id="1211964375">
                      <w:marLeft w:val="0"/>
                      <w:marRight w:val="0"/>
                      <w:marTop w:val="0"/>
                      <w:marBottom w:val="0"/>
                      <w:divBdr>
                        <w:top w:val="none" w:sz="0" w:space="0" w:color="auto"/>
                        <w:left w:val="none" w:sz="0" w:space="0" w:color="auto"/>
                        <w:bottom w:val="none" w:sz="0" w:space="0" w:color="auto"/>
                        <w:right w:val="none" w:sz="0" w:space="0" w:color="auto"/>
                      </w:divBdr>
                      <w:divsChild>
                        <w:div w:id="1356079562">
                          <w:marLeft w:val="0"/>
                          <w:marRight w:val="0"/>
                          <w:marTop w:val="0"/>
                          <w:marBottom w:val="0"/>
                          <w:divBdr>
                            <w:top w:val="none" w:sz="0" w:space="0" w:color="auto"/>
                            <w:left w:val="none" w:sz="0" w:space="0" w:color="auto"/>
                            <w:bottom w:val="none" w:sz="0" w:space="0" w:color="auto"/>
                            <w:right w:val="none" w:sz="0" w:space="0" w:color="auto"/>
                          </w:divBdr>
                          <w:divsChild>
                            <w:div w:id="1261062194">
                              <w:marLeft w:val="0"/>
                              <w:marRight w:val="0"/>
                              <w:marTop w:val="0"/>
                              <w:marBottom w:val="0"/>
                              <w:divBdr>
                                <w:top w:val="none" w:sz="0" w:space="0" w:color="auto"/>
                                <w:left w:val="none" w:sz="0" w:space="0" w:color="auto"/>
                                <w:bottom w:val="none" w:sz="0" w:space="0" w:color="auto"/>
                                <w:right w:val="none" w:sz="0" w:space="0" w:color="auto"/>
                              </w:divBdr>
                              <w:divsChild>
                                <w:div w:id="1483737357">
                                  <w:marLeft w:val="0"/>
                                  <w:marRight w:val="0"/>
                                  <w:marTop w:val="0"/>
                                  <w:marBottom w:val="0"/>
                                  <w:divBdr>
                                    <w:top w:val="none" w:sz="0" w:space="0" w:color="auto"/>
                                    <w:left w:val="none" w:sz="0" w:space="0" w:color="auto"/>
                                    <w:bottom w:val="none" w:sz="0" w:space="0" w:color="auto"/>
                                    <w:right w:val="none" w:sz="0" w:space="0" w:color="auto"/>
                                  </w:divBdr>
                                  <w:divsChild>
                                    <w:div w:id="700473433">
                                      <w:marLeft w:val="0"/>
                                      <w:marRight w:val="0"/>
                                      <w:marTop w:val="0"/>
                                      <w:marBottom w:val="0"/>
                                      <w:divBdr>
                                        <w:top w:val="none" w:sz="0" w:space="0" w:color="auto"/>
                                        <w:left w:val="none" w:sz="0" w:space="0" w:color="auto"/>
                                        <w:bottom w:val="none" w:sz="0" w:space="0" w:color="auto"/>
                                        <w:right w:val="none" w:sz="0" w:space="0" w:color="auto"/>
                                      </w:divBdr>
                                      <w:divsChild>
                                        <w:div w:id="282881736">
                                          <w:marLeft w:val="0"/>
                                          <w:marRight w:val="0"/>
                                          <w:marTop w:val="0"/>
                                          <w:marBottom w:val="0"/>
                                          <w:divBdr>
                                            <w:top w:val="none" w:sz="0" w:space="0" w:color="auto"/>
                                            <w:left w:val="none" w:sz="0" w:space="0" w:color="auto"/>
                                            <w:bottom w:val="none" w:sz="0" w:space="0" w:color="auto"/>
                                            <w:right w:val="none" w:sz="0" w:space="0" w:color="auto"/>
                                          </w:divBdr>
                                          <w:divsChild>
                                            <w:div w:id="821845833">
                                              <w:marLeft w:val="0"/>
                                              <w:marRight w:val="0"/>
                                              <w:marTop w:val="0"/>
                                              <w:marBottom w:val="0"/>
                                              <w:divBdr>
                                                <w:top w:val="none" w:sz="0" w:space="0" w:color="auto"/>
                                                <w:left w:val="none" w:sz="0" w:space="0" w:color="auto"/>
                                                <w:bottom w:val="none" w:sz="0" w:space="0" w:color="auto"/>
                                                <w:right w:val="none" w:sz="0" w:space="0" w:color="auto"/>
                                              </w:divBdr>
                                            </w:div>
                                          </w:divsChild>
                                        </w:div>
                                        <w:div w:id="45877368">
                                          <w:marLeft w:val="0"/>
                                          <w:marRight w:val="0"/>
                                          <w:marTop w:val="0"/>
                                          <w:marBottom w:val="0"/>
                                          <w:divBdr>
                                            <w:top w:val="none" w:sz="0" w:space="0" w:color="auto"/>
                                            <w:left w:val="none" w:sz="0" w:space="0" w:color="auto"/>
                                            <w:bottom w:val="none" w:sz="0" w:space="0" w:color="auto"/>
                                            <w:right w:val="none" w:sz="0" w:space="0" w:color="auto"/>
                                          </w:divBdr>
                                          <w:divsChild>
                                            <w:div w:id="499588532">
                                              <w:marLeft w:val="0"/>
                                              <w:marRight w:val="0"/>
                                              <w:marTop w:val="0"/>
                                              <w:marBottom w:val="0"/>
                                              <w:divBdr>
                                                <w:top w:val="none" w:sz="0" w:space="0" w:color="auto"/>
                                                <w:left w:val="none" w:sz="0" w:space="0" w:color="auto"/>
                                                <w:bottom w:val="none" w:sz="0" w:space="0" w:color="auto"/>
                                                <w:right w:val="none" w:sz="0" w:space="0" w:color="auto"/>
                                              </w:divBdr>
                                            </w:div>
                                          </w:divsChild>
                                        </w:div>
                                        <w:div w:id="370809834">
                                          <w:marLeft w:val="0"/>
                                          <w:marRight w:val="0"/>
                                          <w:marTop w:val="0"/>
                                          <w:marBottom w:val="0"/>
                                          <w:divBdr>
                                            <w:top w:val="none" w:sz="0" w:space="0" w:color="auto"/>
                                            <w:left w:val="none" w:sz="0" w:space="0" w:color="auto"/>
                                            <w:bottom w:val="none" w:sz="0" w:space="0" w:color="auto"/>
                                            <w:right w:val="none" w:sz="0" w:space="0" w:color="auto"/>
                                          </w:divBdr>
                                          <w:divsChild>
                                            <w:div w:id="7830390">
                                              <w:marLeft w:val="0"/>
                                              <w:marRight w:val="0"/>
                                              <w:marTop w:val="0"/>
                                              <w:marBottom w:val="0"/>
                                              <w:divBdr>
                                                <w:top w:val="none" w:sz="0" w:space="0" w:color="auto"/>
                                                <w:left w:val="none" w:sz="0" w:space="0" w:color="auto"/>
                                                <w:bottom w:val="none" w:sz="0" w:space="0" w:color="auto"/>
                                                <w:right w:val="none" w:sz="0" w:space="0" w:color="auto"/>
                                              </w:divBdr>
                                            </w:div>
                                          </w:divsChild>
                                        </w:div>
                                        <w:div w:id="1012486313">
                                          <w:marLeft w:val="0"/>
                                          <w:marRight w:val="0"/>
                                          <w:marTop w:val="0"/>
                                          <w:marBottom w:val="0"/>
                                          <w:divBdr>
                                            <w:top w:val="none" w:sz="0" w:space="0" w:color="auto"/>
                                            <w:left w:val="none" w:sz="0" w:space="0" w:color="auto"/>
                                            <w:bottom w:val="none" w:sz="0" w:space="0" w:color="auto"/>
                                            <w:right w:val="none" w:sz="0" w:space="0" w:color="auto"/>
                                          </w:divBdr>
                                          <w:divsChild>
                                            <w:div w:id="1904607894">
                                              <w:marLeft w:val="0"/>
                                              <w:marRight w:val="0"/>
                                              <w:marTop w:val="0"/>
                                              <w:marBottom w:val="0"/>
                                              <w:divBdr>
                                                <w:top w:val="none" w:sz="0" w:space="0" w:color="auto"/>
                                                <w:left w:val="none" w:sz="0" w:space="0" w:color="auto"/>
                                                <w:bottom w:val="none" w:sz="0" w:space="0" w:color="auto"/>
                                                <w:right w:val="none" w:sz="0" w:space="0" w:color="auto"/>
                                              </w:divBdr>
                                            </w:div>
                                          </w:divsChild>
                                        </w:div>
                                        <w:div w:id="573857014">
                                          <w:marLeft w:val="0"/>
                                          <w:marRight w:val="0"/>
                                          <w:marTop w:val="0"/>
                                          <w:marBottom w:val="0"/>
                                          <w:divBdr>
                                            <w:top w:val="none" w:sz="0" w:space="0" w:color="auto"/>
                                            <w:left w:val="none" w:sz="0" w:space="0" w:color="auto"/>
                                            <w:bottom w:val="none" w:sz="0" w:space="0" w:color="auto"/>
                                            <w:right w:val="none" w:sz="0" w:space="0" w:color="auto"/>
                                          </w:divBdr>
                                          <w:divsChild>
                                            <w:div w:id="1983999161">
                                              <w:marLeft w:val="0"/>
                                              <w:marRight w:val="0"/>
                                              <w:marTop w:val="0"/>
                                              <w:marBottom w:val="0"/>
                                              <w:divBdr>
                                                <w:top w:val="none" w:sz="0" w:space="0" w:color="auto"/>
                                                <w:left w:val="none" w:sz="0" w:space="0" w:color="auto"/>
                                                <w:bottom w:val="none" w:sz="0" w:space="0" w:color="auto"/>
                                                <w:right w:val="none" w:sz="0" w:space="0" w:color="auto"/>
                                              </w:divBdr>
                                            </w:div>
                                          </w:divsChild>
                                        </w:div>
                                        <w:div w:id="216742936">
                                          <w:marLeft w:val="0"/>
                                          <w:marRight w:val="0"/>
                                          <w:marTop w:val="0"/>
                                          <w:marBottom w:val="0"/>
                                          <w:divBdr>
                                            <w:top w:val="none" w:sz="0" w:space="0" w:color="auto"/>
                                            <w:left w:val="none" w:sz="0" w:space="0" w:color="auto"/>
                                            <w:bottom w:val="none" w:sz="0" w:space="0" w:color="auto"/>
                                            <w:right w:val="none" w:sz="0" w:space="0" w:color="auto"/>
                                          </w:divBdr>
                                          <w:divsChild>
                                            <w:div w:id="2061200392">
                                              <w:marLeft w:val="0"/>
                                              <w:marRight w:val="0"/>
                                              <w:marTop w:val="0"/>
                                              <w:marBottom w:val="0"/>
                                              <w:divBdr>
                                                <w:top w:val="none" w:sz="0" w:space="0" w:color="auto"/>
                                                <w:left w:val="none" w:sz="0" w:space="0" w:color="auto"/>
                                                <w:bottom w:val="none" w:sz="0" w:space="0" w:color="auto"/>
                                                <w:right w:val="none" w:sz="0" w:space="0" w:color="auto"/>
                                              </w:divBdr>
                                            </w:div>
                                          </w:divsChild>
                                        </w:div>
                                        <w:div w:id="1286734657">
                                          <w:marLeft w:val="0"/>
                                          <w:marRight w:val="0"/>
                                          <w:marTop w:val="0"/>
                                          <w:marBottom w:val="0"/>
                                          <w:divBdr>
                                            <w:top w:val="none" w:sz="0" w:space="0" w:color="auto"/>
                                            <w:left w:val="none" w:sz="0" w:space="0" w:color="auto"/>
                                            <w:bottom w:val="none" w:sz="0" w:space="0" w:color="auto"/>
                                            <w:right w:val="none" w:sz="0" w:space="0" w:color="auto"/>
                                          </w:divBdr>
                                          <w:divsChild>
                                            <w:div w:id="2107265188">
                                              <w:marLeft w:val="0"/>
                                              <w:marRight w:val="0"/>
                                              <w:marTop w:val="0"/>
                                              <w:marBottom w:val="0"/>
                                              <w:divBdr>
                                                <w:top w:val="none" w:sz="0" w:space="0" w:color="auto"/>
                                                <w:left w:val="none" w:sz="0" w:space="0" w:color="auto"/>
                                                <w:bottom w:val="none" w:sz="0" w:space="0" w:color="auto"/>
                                                <w:right w:val="none" w:sz="0" w:space="0" w:color="auto"/>
                                              </w:divBdr>
                                            </w:div>
                                          </w:divsChild>
                                        </w:div>
                                        <w:div w:id="1780678703">
                                          <w:marLeft w:val="0"/>
                                          <w:marRight w:val="0"/>
                                          <w:marTop w:val="0"/>
                                          <w:marBottom w:val="0"/>
                                          <w:divBdr>
                                            <w:top w:val="none" w:sz="0" w:space="0" w:color="auto"/>
                                            <w:left w:val="none" w:sz="0" w:space="0" w:color="auto"/>
                                            <w:bottom w:val="none" w:sz="0" w:space="0" w:color="auto"/>
                                            <w:right w:val="none" w:sz="0" w:space="0" w:color="auto"/>
                                          </w:divBdr>
                                          <w:divsChild>
                                            <w:div w:id="1799184734">
                                              <w:marLeft w:val="0"/>
                                              <w:marRight w:val="0"/>
                                              <w:marTop w:val="0"/>
                                              <w:marBottom w:val="0"/>
                                              <w:divBdr>
                                                <w:top w:val="none" w:sz="0" w:space="0" w:color="auto"/>
                                                <w:left w:val="none" w:sz="0" w:space="0" w:color="auto"/>
                                                <w:bottom w:val="none" w:sz="0" w:space="0" w:color="auto"/>
                                                <w:right w:val="none" w:sz="0" w:space="0" w:color="auto"/>
                                              </w:divBdr>
                                            </w:div>
                                          </w:divsChild>
                                        </w:div>
                                        <w:div w:id="1312098631">
                                          <w:marLeft w:val="0"/>
                                          <w:marRight w:val="0"/>
                                          <w:marTop w:val="0"/>
                                          <w:marBottom w:val="0"/>
                                          <w:divBdr>
                                            <w:top w:val="none" w:sz="0" w:space="0" w:color="auto"/>
                                            <w:left w:val="none" w:sz="0" w:space="0" w:color="auto"/>
                                            <w:bottom w:val="none" w:sz="0" w:space="0" w:color="auto"/>
                                            <w:right w:val="none" w:sz="0" w:space="0" w:color="auto"/>
                                          </w:divBdr>
                                          <w:divsChild>
                                            <w:div w:id="2246222">
                                              <w:marLeft w:val="0"/>
                                              <w:marRight w:val="0"/>
                                              <w:marTop w:val="0"/>
                                              <w:marBottom w:val="0"/>
                                              <w:divBdr>
                                                <w:top w:val="none" w:sz="0" w:space="0" w:color="auto"/>
                                                <w:left w:val="none" w:sz="0" w:space="0" w:color="auto"/>
                                                <w:bottom w:val="none" w:sz="0" w:space="0" w:color="auto"/>
                                                <w:right w:val="none" w:sz="0" w:space="0" w:color="auto"/>
                                              </w:divBdr>
                                            </w:div>
                                          </w:divsChild>
                                        </w:div>
                                        <w:div w:id="1811052049">
                                          <w:marLeft w:val="0"/>
                                          <w:marRight w:val="0"/>
                                          <w:marTop w:val="0"/>
                                          <w:marBottom w:val="0"/>
                                          <w:divBdr>
                                            <w:top w:val="none" w:sz="0" w:space="0" w:color="auto"/>
                                            <w:left w:val="none" w:sz="0" w:space="0" w:color="auto"/>
                                            <w:bottom w:val="none" w:sz="0" w:space="0" w:color="auto"/>
                                            <w:right w:val="none" w:sz="0" w:space="0" w:color="auto"/>
                                          </w:divBdr>
                                          <w:divsChild>
                                            <w:div w:id="1782602498">
                                              <w:marLeft w:val="0"/>
                                              <w:marRight w:val="0"/>
                                              <w:marTop w:val="0"/>
                                              <w:marBottom w:val="0"/>
                                              <w:divBdr>
                                                <w:top w:val="none" w:sz="0" w:space="0" w:color="auto"/>
                                                <w:left w:val="none" w:sz="0" w:space="0" w:color="auto"/>
                                                <w:bottom w:val="none" w:sz="0" w:space="0" w:color="auto"/>
                                                <w:right w:val="none" w:sz="0" w:space="0" w:color="auto"/>
                                              </w:divBdr>
                                            </w:div>
                                          </w:divsChild>
                                        </w:div>
                                        <w:div w:id="2110660990">
                                          <w:marLeft w:val="0"/>
                                          <w:marRight w:val="0"/>
                                          <w:marTop w:val="0"/>
                                          <w:marBottom w:val="0"/>
                                          <w:divBdr>
                                            <w:top w:val="none" w:sz="0" w:space="0" w:color="auto"/>
                                            <w:left w:val="none" w:sz="0" w:space="0" w:color="auto"/>
                                            <w:bottom w:val="none" w:sz="0" w:space="0" w:color="auto"/>
                                            <w:right w:val="none" w:sz="0" w:space="0" w:color="auto"/>
                                          </w:divBdr>
                                          <w:divsChild>
                                            <w:div w:id="183444823">
                                              <w:marLeft w:val="0"/>
                                              <w:marRight w:val="0"/>
                                              <w:marTop w:val="0"/>
                                              <w:marBottom w:val="0"/>
                                              <w:divBdr>
                                                <w:top w:val="none" w:sz="0" w:space="0" w:color="auto"/>
                                                <w:left w:val="none" w:sz="0" w:space="0" w:color="auto"/>
                                                <w:bottom w:val="none" w:sz="0" w:space="0" w:color="auto"/>
                                                <w:right w:val="none" w:sz="0" w:space="0" w:color="auto"/>
                                              </w:divBdr>
                                            </w:div>
                                          </w:divsChild>
                                        </w:div>
                                        <w:div w:id="1042632847">
                                          <w:marLeft w:val="0"/>
                                          <w:marRight w:val="0"/>
                                          <w:marTop w:val="0"/>
                                          <w:marBottom w:val="0"/>
                                          <w:divBdr>
                                            <w:top w:val="none" w:sz="0" w:space="0" w:color="auto"/>
                                            <w:left w:val="none" w:sz="0" w:space="0" w:color="auto"/>
                                            <w:bottom w:val="none" w:sz="0" w:space="0" w:color="auto"/>
                                            <w:right w:val="none" w:sz="0" w:space="0" w:color="auto"/>
                                          </w:divBdr>
                                          <w:divsChild>
                                            <w:div w:id="1624650147">
                                              <w:marLeft w:val="0"/>
                                              <w:marRight w:val="0"/>
                                              <w:marTop w:val="0"/>
                                              <w:marBottom w:val="0"/>
                                              <w:divBdr>
                                                <w:top w:val="none" w:sz="0" w:space="0" w:color="auto"/>
                                                <w:left w:val="none" w:sz="0" w:space="0" w:color="auto"/>
                                                <w:bottom w:val="none" w:sz="0" w:space="0" w:color="auto"/>
                                                <w:right w:val="none" w:sz="0" w:space="0" w:color="auto"/>
                                              </w:divBdr>
                                            </w:div>
                                          </w:divsChild>
                                        </w:div>
                                        <w:div w:id="707995735">
                                          <w:marLeft w:val="0"/>
                                          <w:marRight w:val="0"/>
                                          <w:marTop w:val="0"/>
                                          <w:marBottom w:val="0"/>
                                          <w:divBdr>
                                            <w:top w:val="none" w:sz="0" w:space="0" w:color="auto"/>
                                            <w:left w:val="none" w:sz="0" w:space="0" w:color="auto"/>
                                            <w:bottom w:val="none" w:sz="0" w:space="0" w:color="auto"/>
                                            <w:right w:val="none" w:sz="0" w:space="0" w:color="auto"/>
                                          </w:divBdr>
                                          <w:divsChild>
                                            <w:div w:id="5201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651191">
          <w:marLeft w:val="0"/>
          <w:marRight w:val="0"/>
          <w:marTop w:val="120"/>
          <w:marBottom w:val="120"/>
          <w:divBdr>
            <w:top w:val="none" w:sz="0" w:space="0" w:color="auto"/>
            <w:left w:val="none" w:sz="0" w:space="0" w:color="auto"/>
            <w:bottom w:val="none" w:sz="0" w:space="0" w:color="auto"/>
            <w:right w:val="none" w:sz="0" w:space="0" w:color="auto"/>
          </w:divBdr>
          <w:divsChild>
            <w:div w:id="991256360">
              <w:marLeft w:val="0"/>
              <w:marRight w:val="0"/>
              <w:marTop w:val="0"/>
              <w:marBottom w:val="0"/>
              <w:divBdr>
                <w:top w:val="single" w:sz="6" w:space="0" w:color="auto"/>
                <w:left w:val="single" w:sz="6" w:space="0" w:color="auto"/>
                <w:bottom w:val="single" w:sz="6" w:space="0" w:color="auto"/>
                <w:right w:val="single" w:sz="6" w:space="0" w:color="auto"/>
              </w:divBdr>
              <w:divsChild>
                <w:div w:id="385449948">
                  <w:marLeft w:val="0"/>
                  <w:marRight w:val="0"/>
                  <w:marTop w:val="0"/>
                  <w:marBottom w:val="0"/>
                  <w:divBdr>
                    <w:top w:val="none" w:sz="0" w:space="0" w:color="auto"/>
                    <w:left w:val="none" w:sz="0" w:space="0" w:color="auto"/>
                    <w:bottom w:val="none" w:sz="0" w:space="0" w:color="auto"/>
                    <w:right w:val="none" w:sz="0" w:space="0" w:color="auto"/>
                  </w:divBdr>
                  <w:divsChild>
                    <w:div w:id="1430589041">
                      <w:marLeft w:val="0"/>
                      <w:marRight w:val="0"/>
                      <w:marTop w:val="0"/>
                      <w:marBottom w:val="0"/>
                      <w:divBdr>
                        <w:top w:val="none" w:sz="0" w:space="0" w:color="auto"/>
                        <w:left w:val="none" w:sz="0" w:space="0" w:color="auto"/>
                        <w:bottom w:val="none" w:sz="0" w:space="0" w:color="auto"/>
                        <w:right w:val="none" w:sz="0" w:space="0" w:color="auto"/>
                      </w:divBdr>
                      <w:divsChild>
                        <w:div w:id="1128084009">
                          <w:marLeft w:val="0"/>
                          <w:marRight w:val="0"/>
                          <w:marTop w:val="0"/>
                          <w:marBottom w:val="0"/>
                          <w:divBdr>
                            <w:top w:val="none" w:sz="0" w:space="0" w:color="auto"/>
                            <w:left w:val="none" w:sz="0" w:space="0" w:color="auto"/>
                            <w:bottom w:val="none" w:sz="0" w:space="0" w:color="auto"/>
                            <w:right w:val="none" w:sz="0" w:space="0" w:color="auto"/>
                          </w:divBdr>
                          <w:divsChild>
                            <w:div w:id="1460954578">
                              <w:marLeft w:val="0"/>
                              <w:marRight w:val="0"/>
                              <w:marTop w:val="0"/>
                              <w:marBottom w:val="0"/>
                              <w:divBdr>
                                <w:top w:val="none" w:sz="0" w:space="0" w:color="auto"/>
                                <w:left w:val="none" w:sz="0" w:space="0" w:color="auto"/>
                                <w:bottom w:val="none" w:sz="0" w:space="0" w:color="auto"/>
                                <w:right w:val="none" w:sz="0" w:space="0" w:color="auto"/>
                              </w:divBdr>
                              <w:divsChild>
                                <w:div w:id="1612201070">
                                  <w:marLeft w:val="0"/>
                                  <w:marRight w:val="0"/>
                                  <w:marTop w:val="0"/>
                                  <w:marBottom w:val="0"/>
                                  <w:divBdr>
                                    <w:top w:val="none" w:sz="0" w:space="0" w:color="auto"/>
                                    <w:left w:val="none" w:sz="0" w:space="0" w:color="auto"/>
                                    <w:bottom w:val="none" w:sz="0" w:space="0" w:color="auto"/>
                                    <w:right w:val="none" w:sz="0" w:space="0" w:color="auto"/>
                                  </w:divBdr>
                                  <w:divsChild>
                                    <w:div w:id="1714502189">
                                      <w:marLeft w:val="0"/>
                                      <w:marRight w:val="0"/>
                                      <w:marTop w:val="0"/>
                                      <w:marBottom w:val="0"/>
                                      <w:divBdr>
                                        <w:top w:val="none" w:sz="0" w:space="0" w:color="auto"/>
                                        <w:left w:val="none" w:sz="0" w:space="0" w:color="auto"/>
                                        <w:bottom w:val="none" w:sz="0" w:space="0" w:color="auto"/>
                                        <w:right w:val="none" w:sz="0" w:space="0" w:color="auto"/>
                                      </w:divBdr>
                                      <w:divsChild>
                                        <w:div w:id="639503073">
                                          <w:marLeft w:val="0"/>
                                          <w:marRight w:val="0"/>
                                          <w:marTop w:val="0"/>
                                          <w:marBottom w:val="0"/>
                                          <w:divBdr>
                                            <w:top w:val="none" w:sz="0" w:space="0" w:color="auto"/>
                                            <w:left w:val="none" w:sz="0" w:space="0" w:color="auto"/>
                                            <w:bottom w:val="none" w:sz="0" w:space="0" w:color="auto"/>
                                            <w:right w:val="none" w:sz="0" w:space="0" w:color="auto"/>
                                          </w:divBdr>
                                          <w:divsChild>
                                            <w:div w:id="62993222">
                                              <w:marLeft w:val="0"/>
                                              <w:marRight w:val="0"/>
                                              <w:marTop w:val="0"/>
                                              <w:marBottom w:val="0"/>
                                              <w:divBdr>
                                                <w:top w:val="none" w:sz="0" w:space="0" w:color="auto"/>
                                                <w:left w:val="none" w:sz="0" w:space="0" w:color="auto"/>
                                                <w:bottom w:val="none" w:sz="0" w:space="0" w:color="auto"/>
                                                <w:right w:val="none" w:sz="0" w:space="0" w:color="auto"/>
                                              </w:divBdr>
                                            </w:div>
                                          </w:divsChild>
                                        </w:div>
                                        <w:div w:id="1219559687">
                                          <w:marLeft w:val="0"/>
                                          <w:marRight w:val="0"/>
                                          <w:marTop w:val="0"/>
                                          <w:marBottom w:val="0"/>
                                          <w:divBdr>
                                            <w:top w:val="none" w:sz="0" w:space="0" w:color="auto"/>
                                            <w:left w:val="none" w:sz="0" w:space="0" w:color="auto"/>
                                            <w:bottom w:val="none" w:sz="0" w:space="0" w:color="auto"/>
                                            <w:right w:val="none" w:sz="0" w:space="0" w:color="auto"/>
                                          </w:divBdr>
                                          <w:divsChild>
                                            <w:div w:id="16860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4329454">
      <w:bodyDiv w:val="1"/>
      <w:marLeft w:val="0"/>
      <w:marRight w:val="0"/>
      <w:marTop w:val="0"/>
      <w:marBottom w:val="0"/>
      <w:divBdr>
        <w:top w:val="none" w:sz="0" w:space="0" w:color="auto"/>
        <w:left w:val="none" w:sz="0" w:space="0" w:color="auto"/>
        <w:bottom w:val="none" w:sz="0" w:space="0" w:color="auto"/>
        <w:right w:val="none" w:sz="0" w:space="0" w:color="auto"/>
      </w:divBdr>
      <w:divsChild>
        <w:div w:id="907809759">
          <w:marLeft w:val="0"/>
          <w:marRight w:val="0"/>
          <w:marTop w:val="0"/>
          <w:marBottom w:val="0"/>
          <w:divBdr>
            <w:top w:val="single" w:sz="2" w:space="0" w:color="auto"/>
            <w:left w:val="single" w:sz="2" w:space="0" w:color="auto"/>
            <w:bottom w:val="single" w:sz="2" w:space="0" w:color="auto"/>
            <w:right w:val="single" w:sz="2" w:space="0" w:color="auto"/>
          </w:divBdr>
          <w:divsChild>
            <w:div w:id="1867600496">
              <w:marLeft w:val="0"/>
              <w:marRight w:val="0"/>
              <w:marTop w:val="240"/>
              <w:marBottom w:val="240"/>
              <w:divBdr>
                <w:top w:val="single" w:sz="2" w:space="0" w:color="auto"/>
                <w:left w:val="single" w:sz="2" w:space="0" w:color="auto"/>
                <w:bottom w:val="single" w:sz="2" w:space="0" w:color="auto"/>
                <w:right w:val="single" w:sz="2" w:space="0" w:color="auto"/>
              </w:divBdr>
              <w:divsChild>
                <w:div w:id="45226682">
                  <w:marLeft w:val="0"/>
                  <w:marRight w:val="0"/>
                  <w:marTop w:val="0"/>
                  <w:marBottom w:val="0"/>
                  <w:divBdr>
                    <w:top w:val="single" w:sz="2" w:space="0" w:color="auto"/>
                    <w:left w:val="single" w:sz="2" w:space="0" w:color="auto"/>
                    <w:bottom w:val="single" w:sz="2" w:space="0" w:color="auto"/>
                    <w:right w:val="single" w:sz="2" w:space="0" w:color="auto"/>
                  </w:divBdr>
                  <w:divsChild>
                    <w:div w:id="1779565762">
                      <w:marLeft w:val="0"/>
                      <w:marRight w:val="0"/>
                      <w:marTop w:val="0"/>
                      <w:marBottom w:val="0"/>
                      <w:divBdr>
                        <w:top w:val="single" w:sz="2" w:space="0" w:color="auto"/>
                        <w:left w:val="single" w:sz="2" w:space="0" w:color="auto"/>
                        <w:bottom w:val="single" w:sz="2" w:space="0" w:color="auto"/>
                        <w:right w:val="single" w:sz="2" w:space="0" w:color="auto"/>
                      </w:divBdr>
                      <w:divsChild>
                        <w:div w:id="1185904594">
                          <w:marLeft w:val="0"/>
                          <w:marRight w:val="0"/>
                          <w:marTop w:val="0"/>
                          <w:marBottom w:val="0"/>
                          <w:divBdr>
                            <w:top w:val="single" w:sz="2" w:space="3" w:color="auto"/>
                            <w:left w:val="single" w:sz="2" w:space="6" w:color="auto"/>
                            <w:bottom w:val="single" w:sz="2" w:space="3" w:color="auto"/>
                            <w:right w:val="single" w:sz="2" w:space="6" w:color="auto"/>
                          </w:divBdr>
                        </w:div>
                      </w:divsChild>
                    </w:div>
                    <w:div w:id="2829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1311459">
      <w:bodyDiv w:val="1"/>
      <w:marLeft w:val="0"/>
      <w:marRight w:val="0"/>
      <w:marTop w:val="0"/>
      <w:marBottom w:val="0"/>
      <w:divBdr>
        <w:top w:val="none" w:sz="0" w:space="0" w:color="auto"/>
        <w:left w:val="none" w:sz="0" w:space="0" w:color="auto"/>
        <w:bottom w:val="none" w:sz="0" w:space="0" w:color="auto"/>
        <w:right w:val="none" w:sz="0" w:space="0" w:color="auto"/>
      </w:divBdr>
    </w:div>
    <w:div w:id="1947351171">
      <w:bodyDiv w:val="1"/>
      <w:marLeft w:val="0"/>
      <w:marRight w:val="0"/>
      <w:marTop w:val="0"/>
      <w:marBottom w:val="0"/>
      <w:divBdr>
        <w:top w:val="none" w:sz="0" w:space="0" w:color="auto"/>
        <w:left w:val="none" w:sz="0" w:space="0" w:color="auto"/>
        <w:bottom w:val="none" w:sz="0" w:space="0" w:color="auto"/>
        <w:right w:val="none" w:sz="0" w:space="0" w:color="auto"/>
      </w:divBdr>
    </w:div>
    <w:div w:id="1948079662">
      <w:bodyDiv w:val="1"/>
      <w:marLeft w:val="0"/>
      <w:marRight w:val="0"/>
      <w:marTop w:val="0"/>
      <w:marBottom w:val="0"/>
      <w:divBdr>
        <w:top w:val="none" w:sz="0" w:space="0" w:color="auto"/>
        <w:left w:val="none" w:sz="0" w:space="0" w:color="auto"/>
        <w:bottom w:val="none" w:sz="0" w:space="0" w:color="auto"/>
        <w:right w:val="none" w:sz="0" w:space="0" w:color="auto"/>
      </w:divBdr>
      <w:divsChild>
        <w:div w:id="1618414082">
          <w:marLeft w:val="0"/>
          <w:marRight w:val="0"/>
          <w:marTop w:val="120"/>
          <w:marBottom w:val="120"/>
          <w:divBdr>
            <w:top w:val="none" w:sz="0" w:space="0" w:color="auto"/>
            <w:left w:val="none" w:sz="0" w:space="0" w:color="auto"/>
            <w:bottom w:val="none" w:sz="0" w:space="0" w:color="auto"/>
            <w:right w:val="none" w:sz="0" w:space="0" w:color="auto"/>
          </w:divBdr>
          <w:divsChild>
            <w:div w:id="1391534538">
              <w:marLeft w:val="0"/>
              <w:marRight w:val="0"/>
              <w:marTop w:val="0"/>
              <w:marBottom w:val="0"/>
              <w:divBdr>
                <w:top w:val="single" w:sz="6" w:space="0" w:color="auto"/>
                <w:left w:val="single" w:sz="6" w:space="0" w:color="auto"/>
                <w:bottom w:val="single" w:sz="6" w:space="0" w:color="auto"/>
                <w:right w:val="single" w:sz="6" w:space="0" w:color="auto"/>
              </w:divBdr>
              <w:divsChild>
                <w:div w:id="1096050477">
                  <w:marLeft w:val="0"/>
                  <w:marRight w:val="0"/>
                  <w:marTop w:val="0"/>
                  <w:marBottom w:val="0"/>
                  <w:divBdr>
                    <w:top w:val="none" w:sz="0" w:space="0" w:color="auto"/>
                    <w:left w:val="none" w:sz="0" w:space="0" w:color="auto"/>
                    <w:bottom w:val="none" w:sz="0" w:space="0" w:color="auto"/>
                    <w:right w:val="none" w:sz="0" w:space="0" w:color="auto"/>
                  </w:divBdr>
                  <w:divsChild>
                    <w:div w:id="501045493">
                      <w:marLeft w:val="0"/>
                      <w:marRight w:val="0"/>
                      <w:marTop w:val="0"/>
                      <w:marBottom w:val="0"/>
                      <w:divBdr>
                        <w:top w:val="none" w:sz="0" w:space="0" w:color="auto"/>
                        <w:left w:val="none" w:sz="0" w:space="0" w:color="auto"/>
                        <w:bottom w:val="none" w:sz="0" w:space="0" w:color="auto"/>
                        <w:right w:val="none" w:sz="0" w:space="0" w:color="auto"/>
                      </w:divBdr>
                      <w:divsChild>
                        <w:div w:id="2024235653">
                          <w:marLeft w:val="0"/>
                          <w:marRight w:val="0"/>
                          <w:marTop w:val="0"/>
                          <w:marBottom w:val="0"/>
                          <w:divBdr>
                            <w:top w:val="none" w:sz="0" w:space="0" w:color="auto"/>
                            <w:left w:val="none" w:sz="0" w:space="0" w:color="auto"/>
                            <w:bottom w:val="none" w:sz="0" w:space="0" w:color="auto"/>
                            <w:right w:val="none" w:sz="0" w:space="0" w:color="auto"/>
                          </w:divBdr>
                          <w:divsChild>
                            <w:div w:id="654800297">
                              <w:marLeft w:val="0"/>
                              <w:marRight w:val="0"/>
                              <w:marTop w:val="0"/>
                              <w:marBottom w:val="0"/>
                              <w:divBdr>
                                <w:top w:val="none" w:sz="0" w:space="0" w:color="auto"/>
                                <w:left w:val="none" w:sz="0" w:space="0" w:color="auto"/>
                                <w:bottom w:val="none" w:sz="0" w:space="0" w:color="auto"/>
                                <w:right w:val="none" w:sz="0" w:space="0" w:color="auto"/>
                              </w:divBdr>
                              <w:divsChild>
                                <w:div w:id="2002462360">
                                  <w:marLeft w:val="0"/>
                                  <w:marRight w:val="0"/>
                                  <w:marTop w:val="0"/>
                                  <w:marBottom w:val="0"/>
                                  <w:divBdr>
                                    <w:top w:val="none" w:sz="0" w:space="0" w:color="auto"/>
                                    <w:left w:val="none" w:sz="0" w:space="0" w:color="auto"/>
                                    <w:bottom w:val="none" w:sz="0" w:space="0" w:color="auto"/>
                                    <w:right w:val="none" w:sz="0" w:space="0" w:color="auto"/>
                                  </w:divBdr>
                                  <w:divsChild>
                                    <w:div w:id="1717243508">
                                      <w:marLeft w:val="0"/>
                                      <w:marRight w:val="0"/>
                                      <w:marTop w:val="0"/>
                                      <w:marBottom w:val="0"/>
                                      <w:divBdr>
                                        <w:top w:val="none" w:sz="0" w:space="0" w:color="auto"/>
                                        <w:left w:val="none" w:sz="0" w:space="0" w:color="auto"/>
                                        <w:bottom w:val="none" w:sz="0" w:space="0" w:color="auto"/>
                                        <w:right w:val="none" w:sz="0" w:space="0" w:color="auto"/>
                                      </w:divBdr>
                                      <w:divsChild>
                                        <w:div w:id="2000846345">
                                          <w:marLeft w:val="0"/>
                                          <w:marRight w:val="0"/>
                                          <w:marTop w:val="0"/>
                                          <w:marBottom w:val="0"/>
                                          <w:divBdr>
                                            <w:top w:val="none" w:sz="0" w:space="0" w:color="auto"/>
                                            <w:left w:val="none" w:sz="0" w:space="0" w:color="auto"/>
                                            <w:bottom w:val="none" w:sz="0" w:space="0" w:color="auto"/>
                                            <w:right w:val="none" w:sz="0" w:space="0" w:color="auto"/>
                                          </w:divBdr>
                                          <w:divsChild>
                                            <w:div w:id="1607613597">
                                              <w:marLeft w:val="0"/>
                                              <w:marRight w:val="0"/>
                                              <w:marTop w:val="0"/>
                                              <w:marBottom w:val="0"/>
                                              <w:divBdr>
                                                <w:top w:val="none" w:sz="0" w:space="0" w:color="auto"/>
                                                <w:left w:val="none" w:sz="0" w:space="0" w:color="auto"/>
                                                <w:bottom w:val="none" w:sz="0" w:space="0" w:color="auto"/>
                                                <w:right w:val="none" w:sz="0" w:space="0" w:color="auto"/>
                                              </w:divBdr>
                                            </w:div>
                                          </w:divsChild>
                                        </w:div>
                                        <w:div w:id="593435876">
                                          <w:marLeft w:val="0"/>
                                          <w:marRight w:val="0"/>
                                          <w:marTop w:val="0"/>
                                          <w:marBottom w:val="0"/>
                                          <w:divBdr>
                                            <w:top w:val="none" w:sz="0" w:space="0" w:color="auto"/>
                                            <w:left w:val="none" w:sz="0" w:space="0" w:color="auto"/>
                                            <w:bottom w:val="none" w:sz="0" w:space="0" w:color="auto"/>
                                            <w:right w:val="none" w:sz="0" w:space="0" w:color="auto"/>
                                          </w:divBdr>
                                          <w:divsChild>
                                            <w:div w:id="1567954419">
                                              <w:marLeft w:val="0"/>
                                              <w:marRight w:val="0"/>
                                              <w:marTop w:val="0"/>
                                              <w:marBottom w:val="0"/>
                                              <w:divBdr>
                                                <w:top w:val="none" w:sz="0" w:space="0" w:color="auto"/>
                                                <w:left w:val="none" w:sz="0" w:space="0" w:color="auto"/>
                                                <w:bottom w:val="none" w:sz="0" w:space="0" w:color="auto"/>
                                                <w:right w:val="none" w:sz="0" w:space="0" w:color="auto"/>
                                              </w:divBdr>
                                            </w:div>
                                          </w:divsChild>
                                        </w:div>
                                        <w:div w:id="655113085">
                                          <w:marLeft w:val="0"/>
                                          <w:marRight w:val="0"/>
                                          <w:marTop w:val="0"/>
                                          <w:marBottom w:val="0"/>
                                          <w:divBdr>
                                            <w:top w:val="none" w:sz="0" w:space="0" w:color="auto"/>
                                            <w:left w:val="none" w:sz="0" w:space="0" w:color="auto"/>
                                            <w:bottom w:val="none" w:sz="0" w:space="0" w:color="auto"/>
                                            <w:right w:val="none" w:sz="0" w:space="0" w:color="auto"/>
                                          </w:divBdr>
                                          <w:divsChild>
                                            <w:div w:id="2021002425">
                                              <w:marLeft w:val="0"/>
                                              <w:marRight w:val="0"/>
                                              <w:marTop w:val="0"/>
                                              <w:marBottom w:val="0"/>
                                              <w:divBdr>
                                                <w:top w:val="none" w:sz="0" w:space="0" w:color="auto"/>
                                                <w:left w:val="none" w:sz="0" w:space="0" w:color="auto"/>
                                                <w:bottom w:val="none" w:sz="0" w:space="0" w:color="auto"/>
                                                <w:right w:val="none" w:sz="0" w:space="0" w:color="auto"/>
                                              </w:divBdr>
                                            </w:div>
                                          </w:divsChild>
                                        </w:div>
                                        <w:div w:id="1937444864">
                                          <w:marLeft w:val="0"/>
                                          <w:marRight w:val="0"/>
                                          <w:marTop w:val="0"/>
                                          <w:marBottom w:val="0"/>
                                          <w:divBdr>
                                            <w:top w:val="none" w:sz="0" w:space="0" w:color="auto"/>
                                            <w:left w:val="none" w:sz="0" w:space="0" w:color="auto"/>
                                            <w:bottom w:val="none" w:sz="0" w:space="0" w:color="auto"/>
                                            <w:right w:val="none" w:sz="0" w:space="0" w:color="auto"/>
                                          </w:divBdr>
                                          <w:divsChild>
                                            <w:div w:id="9475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0405912">
          <w:marLeft w:val="0"/>
          <w:marRight w:val="0"/>
          <w:marTop w:val="120"/>
          <w:marBottom w:val="120"/>
          <w:divBdr>
            <w:top w:val="none" w:sz="0" w:space="0" w:color="auto"/>
            <w:left w:val="none" w:sz="0" w:space="0" w:color="auto"/>
            <w:bottom w:val="none" w:sz="0" w:space="0" w:color="auto"/>
            <w:right w:val="none" w:sz="0" w:space="0" w:color="auto"/>
          </w:divBdr>
          <w:divsChild>
            <w:div w:id="1782145526">
              <w:marLeft w:val="0"/>
              <w:marRight w:val="0"/>
              <w:marTop w:val="0"/>
              <w:marBottom w:val="0"/>
              <w:divBdr>
                <w:top w:val="single" w:sz="6" w:space="0" w:color="auto"/>
                <w:left w:val="single" w:sz="6" w:space="0" w:color="auto"/>
                <w:bottom w:val="single" w:sz="6" w:space="0" w:color="auto"/>
                <w:right w:val="single" w:sz="6" w:space="0" w:color="auto"/>
              </w:divBdr>
              <w:divsChild>
                <w:div w:id="1331367733">
                  <w:marLeft w:val="0"/>
                  <w:marRight w:val="0"/>
                  <w:marTop w:val="0"/>
                  <w:marBottom w:val="0"/>
                  <w:divBdr>
                    <w:top w:val="none" w:sz="0" w:space="0" w:color="auto"/>
                    <w:left w:val="none" w:sz="0" w:space="0" w:color="auto"/>
                    <w:bottom w:val="none" w:sz="0" w:space="0" w:color="auto"/>
                    <w:right w:val="none" w:sz="0" w:space="0" w:color="auto"/>
                  </w:divBdr>
                  <w:divsChild>
                    <w:div w:id="977033061">
                      <w:marLeft w:val="0"/>
                      <w:marRight w:val="0"/>
                      <w:marTop w:val="0"/>
                      <w:marBottom w:val="0"/>
                      <w:divBdr>
                        <w:top w:val="none" w:sz="0" w:space="0" w:color="auto"/>
                        <w:left w:val="none" w:sz="0" w:space="0" w:color="auto"/>
                        <w:bottom w:val="none" w:sz="0" w:space="0" w:color="auto"/>
                        <w:right w:val="none" w:sz="0" w:space="0" w:color="auto"/>
                      </w:divBdr>
                      <w:divsChild>
                        <w:div w:id="411045770">
                          <w:marLeft w:val="0"/>
                          <w:marRight w:val="0"/>
                          <w:marTop w:val="0"/>
                          <w:marBottom w:val="0"/>
                          <w:divBdr>
                            <w:top w:val="none" w:sz="0" w:space="0" w:color="auto"/>
                            <w:left w:val="none" w:sz="0" w:space="0" w:color="auto"/>
                            <w:bottom w:val="none" w:sz="0" w:space="0" w:color="auto"/>
                            <w:right w:val="none" w:sz="0" w:space="0" w:color="auto"/>
                          </w:divBdr>
                          <w:divsChild>
                            <w:div w:id="387070147">
                              <w:marLeft w:val="0"/>
                              <w:marRight w:val="0"/>
                              <w:marTop w:val="0"/>
                              <w:marBottom w:val="0"/>
                              <w:divBdr>
                                <w:top w:val="none" w:sz="0" w:space="0" w:color="auto"/>
                                <w:left w:val="none" w:sz="0" w:space="0" w:color="auto"/>
                                <w:bottom w:val="none" w:sz="0" w:space="0" w:color="auto"/>
                                <w:right w:val="none" w:sz="0" w:space="0" w:color="auto"/>
                              </w:divBdr>
                              <w:divsChild>
                                <w:div w:id="1790319745">
                                  <w:marLeft w:val="0"/>
                                  <w:marRight w:val="0"/>
                                  <w:marTop w:val="0"/>
                                  <w:marBottom w:val="0"/>
                                  <w:divBdr>
                                    <w:top w:val="none" w:sz="0" w:space="0" w:color="auto"/>
                                    <w:left w:val="none" w:sz="0" w:space="0" w:color="auto"/>
                                    <w:bottom w:val="none" w:sz="0" w:space="0" w:color="auto"/>
                                    <w:right w:val="none" w:sz="0" w:space="0" w:color="auto"/>
                                  </w:divBdr>
                                  <w:divsChild>
                                    <w:div w:id="1361513933">
                                      <w:marLeft w:val="0"/>
                                      <w:marRight w:val="0"/>
                                      <w:marTop w:val="0"/>
                                      <w:marBottom w:val="0"/>
                                      <w:divBdr>
                                        <w:top w:val="none" w:sz="0" w:space="0" w:color="auto"/>
                                        <w:left w:val="none" w:sz="0" w:space="0" w:color="auto"/>
                                        <w:bottom w:val="none" w:sz="0" w:space="0" w:color="auto"/>
                                        <w:right w:val="none" w:sz="0" w:space="0" w:color="auto"/>
                                      </w:divBdr>
                                      <w:divsChild>
                                        <w:div w:id="1774084589">
                                          <w:marLeft w:val="0"/>
                                          <w:marRight w:val="0"/>
                                          <w:marTop w:val="0"/>
                                          <w:marBottom w:val="0"/>
                                          <w:divBdr>
                                            <w:top w:val="none" w:sz="0" w:space="0" w:color="auto"/>
                                            <w:left w:val="none" w:sz="0" w:space="0" w:color="auto"/>
                                            <w:bottom w:val="none" w:sz="0" w:space="0" w:color="auto"/>
                                            <w:right w:val="none" w:sz="0" w:space="0" w:color="auto"/>
                                          </w:divBdr>
                                          <w:divsChild>
                                            <w:div w:id="1760177144">
                                              <w:marLeft w:val="0"/>
                                              <w:marRight w:val="0"/>
                                              <w:marTop w:val="0"/>
                                              <w:marBottom w:val="0"/>
                                              <w:divBdr>
                                                <w:top w:val="none" w:sz="0" w:space="0" w:color="auto"/>
                                                <w:left w:val="none" w:sz="0" w:space="0" w:color="auto"/>
                                                <w:bottom w:val="none" w:sz="0" w:space="0" w:color="auto"/>
                                                <w:right w:val="none" w:sz="0" w:space="0" w:color="auto"/>
                                              </w:divBdr>
                                            </w:div>
                                          </w:divsChild>
                                        </w:div>
                                        <w:div w:id="345711392">
                                          <w:marLeft w:val="0"/>
                                          <w:marRight w:val="0"/>
                                          <w:marTop w:val="0"/>
                                          <w:marBottom w:val="0"/>
                                          <w:divBdr>
                                            <w:top w:val="none" w:sz="0" w:space="0" w:color="auto"/>
                                            <w:left w:val="none" w:sz="0" w:space="0" w:color="auto"/>
                                            <w:bottom w:val="none" w:sz="0" w:space="0" w:color="auto"/>
                                            <w:right w:val="none" w:sz="0" w:space="0" w:color="auto"/>
                                          </w:divBdr>
                                          <w:divsChild>
                                            <w:div w:id="1818567152">
                                              <w:marLeft w:val="0"/>
                                              <w:marRight w:val="0"/>
                                              <w:marTop w:val="0"/>
                                              <w:marBottom w:val="0"/>
                                              <w:divBdr>
                                                <w:top w:val="none" w:sz="0" w:space="0" w:color="auto"/>
                                                <w:left w:val="none" w:sz="0" w:space="0" w:color="auto"/>
                                                <w:bottom w:val="none" w:sz="0" w:space="0" w:color="auto"/>
                                                <w:right w:val="none" w:sz="0" w:space="0" w:color="auto"/>
                                              </w:divBdr>
                                            </w:div>
                                          </w:divsChild>
                                        </w:div>
                                        <w:div w:id="2116512721">
                                          <w:marLeft w:val="0"/>
                                          <w:marRight w:val="0"/>
                                          <w:marTop w:val="0"/>
                                          <w:marBottom w:val="0"/>
                                          <w:divBdr>
                                            <w:top w:val="none" w:sz="0" w:space="0" w:color="auto"/>
                                            <w:left w:val="none" w:sz="0" w:space="0" w:color="auto"/>
                                            <w:bottom w:val="none" w:sz="0" w:space="0" w:color="auto"/>
                                            <w:right w:val="none" w:sz="0" w:space="0" w:color="auto"/>
                                          </w:divBdr>
                                          <w:divsChild>
                                            <w:div w:id="5982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9911230">
          <w:marLeft w:val="0"/>
          <w:marRight w:val="0"/>
          <w:marTop w:val="120"/>
          <w:marBottom w:val="120"/>
          <w:divBdr>
            <w:top w:val="none" w:sz="0" w:space="0" w:color="auto"/>
            <w:left w:val="none" w:sz="0" w:space="0" w:color="auto"/>
            <w:bottom w:val="none" w:sz="0" w:space="0" w:color="auto"/>
            <w:right w:val="none" w:sz="0" w:space="0" w:color="auto"/>
          </w:divBdr>
          <w:divsChild>
            <w:div w:id="1074817748">
              <w:marLeft w:val="0"/>
              <w:marRight w:val="0"/>
              <w:marTop w:val="0"/>
              <w:marBottom w:val="0"/>
              <w:divBdr>
                <w:top w:val="single" w:sz="6" w:space="0" w:color="auto"/>
                <w:left w:val="single" w:sz="6" w:space="0" w:color="auto"/>
                <w:bottom w:val="single" w:sz="6" w:space="0" w:color="auto"/>
                <w:right w:val="single" w:sz="6" w:space="0" w:color="auto"/>
              </w:divBdr>
              <w:divsChild>
                <w:div w:id="404424646">
                  <w:marLeft w:val="0"/>
                  <w:marRight w:val="0"/>
                  <w:marTop w:val="0"/>
                  <w:marBottom w:val="0"/>
                  <w:divBdr>
                    <w:top w:val="none" w:sz="0" w:space="0" w:color="auto"/>
                    <w:left w:val="none" w:sz="0" w:space="0" w:color="auto"/>
                    <w:bottom w:val="none" w:sz="0" w:space="0" w:color="auto"/>
                    <w:right w:val="none" w:sz="0" w:space="0" w:color="auto"/>
                  </w:divBdr>
                  <w:divsChild>
                    <w:div w:id="568537729">
                      <w:marLeft w:val="0"/>
                      <w:marRight w:val="0"/>
                      <w:marTop w:val="0"/>
                      <w:marBottom w:val="0"/>
                      <w:divBdr>
                        <w:top w:val="none" w:sz="0" w:space="0" w:color="auto"/>
                        <w:left w:val="none" w:sz="0" w:space="0" w:color="auto"/>
                        <w:bottom w:val="none" w:sz="0" w:space="0" w:color="auto"/>
                        <w:right w:val="none" w:sz="0" w:space="0" w:color="auto"/>
                      </w:divBdr>
                      <w:divsChild>
                        <w:div w:id="1525054627">
                          <w:marLeft w:val="0"/>
                          <w:marRight w:val="0"/>
                          <w:marTop w:val="0"/>
                          <w:marBottom w:val="0"/>
                          <w:divBdr>
                            <w:top w:val="none" w:sz="0" w:space="0" w:color="auto"/>
                            <w:left w:val="none" w:sz="0" w:space="0" w:color="auto"/>
                            <w:bottom w:val="none" w:sz="0" w:space="0" w:color="auto"/>
                            <w:right w:val="none" w:sz="0" w:space="0" w:color="auto"/>
                          </w:divBdr>
                          <w:divsChild>
                            <w:div w:id="1774744913">
                              <w:marLeft w:val="0"/>
                              <w:marRight w:val="0"/>
                              <w:marTop w:val="0"/>
                              <w:marBottom w:val="0"/>
                              <w:divBdr>
                                <w:top w:val="none" w:sz="0" w:space="0" w:color="auto"/>
                                <w:left w:val="none" w:sz="0" w:space="0" w:color="auto"/>
                                <w:bottom w:val="none" w:sz="0" w:space="0" w:color="auto"/>
                                <w:right w:val="none" w:sz="0" w:space="0" w:color="auto"/>
                              </w:divBdr>
                              <w:divsChild>
                                <w:div w:id="623000783">
                                  <w:marLeft w:val="0"/>
                                  <w:marRight w:val="0"/>
                                  <w:marTop w:val="0"/>
                                  <w:marBottom w:val="0"/>
                                  <w:divBdr>
                                    <w:top w:val="none" w:sz="0" w:space="0" w:color="auto"/>
                                    <w:left w:val="none" w:sz="0" w:space="0" w:color="auto"/>
                                    <w:bottom w:val="none" w:sz="0" w:space="0" w:color="auto"/>
                                    <w:right w:val="none" w:sz="0" w:space="0" w:color="auto"/>
                                  </w:divBdr>
                                  <w:divsChild>
                                    <w:div w:id="1892616680">
                                      <w:marLeft w:val="0"/>
                                      <w:marRight w:val="0"/>
                                      <w:marTop w:val="0"/>
                                      <w:marBottom w:val="0"/>
                                      <w:divBdr>
                                        <w:top w:val="none" w:sz="0" w:space="0" w:color="auto"/>
                                        <w:left w:val="none" w:sz="0" w:space="0" w:color="auto"/>
                                        <w:bottom w:val="none" w:sz="0" w:space="0" w:color="auto"/>
                                        <w:right w:val="none" w:sz="0" w:space="0" w:color="auto"/>
                                      </w:divBdr>
                                      <w:divsChild>
                                        <w:div w:id="1710639204">
                                          <w:marLeft w:val="0"/>
                                          <w:marRight w:val="0"/>
                                          <w:marTop w:val="0"/>
                                          <w:marBottom w:val="0"/>
                                          <w:divBdr>
                                            <w:top w:val="none" w:sz="0" w:space="0" w:color="auto"/>
                                            <w:left w:val="none" w:sz="0" w:space="0" w:color="auto"/>
                                            <w:bottom w:val="none" w:sz="0" w:space="0" w:color="auto"/>
                                            <w:right w:val="none" w:sz="0" w:space="0" w:color="auto"/>
                                          </w:divBdr>
                                          <w:divsChild>
                                            <w:div w:id="367725421">
                                              <w:marLeft w:val="0"/>
                                              <w:marRight w:val="0"/>
                                              <w:marTop w:val="0"/>
                                              <w:marBottom w:val="0"/>
                                              <w:divBdr>
                                                <w:top w:val="none" w:sz="0" w:space="0" w:color="auto"/>
                                                <w:left w:val="none" w:sz="0" w:space="0" w:color="auto"/>
                                                <w:bottom w:val="none" w:sz="0" w:space="0" w:color="auto"/>
                                                <w:right w:val="none" w:sz="0" w:space="0" w:color="auto"/>
                                              </w:divBdr>
                                            </w:div>
                                          </w:divsChild>
                                        </w:div>
                                        <w:div w:id="1329477584">
                                          <w:marLeft w:val="0"/>
                                          <w:marRight w:val="0"/>
                                          <w:marTop w:val="0"/>
                                          <w:marBottom w:val="0"/>
                                          <w:divBdr>
                                            <w:top w:val="none" w:sz="0" w:space="0" w:color="auto"/>
                                            <w:left w:val="none" w:sz="0" w:space="0" w:color="auto"/>
                                            <w:bottom w:val="none" w:sz="0" w:space="0" w:color="auto"/>
                                            <w:right w:val="none" w:sz="0" w:space="0" w:color="auto"/>
                                          </w:divBdr>
                                          <w:divsChild>
                                            <w:div w:id="1264536707">
                                              <w:marLeft w:val="0"/>
                                              <w:marRight w:val="0"/>
                                              <w:marTop w:val="0"/>
                                              <w:marBottom w:val="0"/>
                                              <w:divBdr>
                                                <w:top w:val="none" w:sz="0" w:space="0" w:color="auto"/>
                                                <w:left w:val="none" w:sz="0" w:space="0" w:color="auto"/>
                                                <w:bottom w:val="none" w:sz="0" w:space="0" w:color="auto"/>
                                                <w:right w:val="none" w:sz="0" w:space="0" w:color="auto"/>
                                              </w:divBdr>
                                            </w:div>
                                          </w:divsChild>
                                        </w:div>
                                        <w:div w:id="859858">
                                          <w:marLeft w:val="0"/>
                                          <w:marRight w:val="0"/>
                                          <w:marTop w:val="0"/>
                                          <w:marBottom w:val="0"/>
                                          <w:divBdr>
                                            <w:top w:val="none" w:sz="0" w:space="0" w:color="auto"/>
                                            <w:left w:val="none" w:sz="0" w:space="0" w:color="auto"/>
                                            <w:bottom w:val="none" w:sz="0" w:space="0" w:color="auto"/>
                                            <w:right w:val="none" w:sz="0" w:space="0" w:color="auto"/>
                                          </w:divBdr>
                                          <w:divsChild>
                                            <w:div w:id="115044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316899">
          <w:marLeft w:val="0"/>
          <w:marRight w:val="0"/>
          <w:marTop w:val="120"/>
          <w:marBottom w:val="120"/>
          <w:divBdr>
            <w:top w:val="none" w:sz="0" w:space="0" w:color="auto"/>
            <w:left w:val="none" w:sz="0" w:space="0" w:color="auto"/>
            <w:bottom w:val="none" w:sz="0" w:space="0" w:color="auto"/>
            <w:right w:val="none" w:sz="0" w:space="0" w:color="auto"/>
          </w:divBdr>
          <w:divsChild>
            <w:div w:id="1074931977">
              <w:marLeft w:val="0"/>
              <w:marRight w:val="0"/>
              <w:marTop w:val="0"/>
              <w:marBottom w:val="0"/>
              <w:divBdr>
                <w:top w:val="single" w:sz="6" w:space="0" w:color="auto"/>
                <w:left w:val="single" w:sz="6" w:space="0" w:color="auto"/>
                <w:bottom w:val="single" w:sz="6" w:space="0" w:color="auto"/>
                <w:right w:val="single" w:sz="6" w:space="0" w:color="auto"/>
              </w:divBdr>
              <w:divsChild>
                <w:div w:id="1996645765">
                  <w:marLeft w:val="0"/>
                  <w:marRight w:val="0"/>
                  <w:marTop w:val="0"/>
                  <w:marBottom w:val="0"/>
                  <w:divBdr>
                    <w:top w:val="none" w:sz="0" w:space="0" w:color="auto"/>
                    <w:left w:val="none" w:sz="0" w:space="0" w:color="auto"/>
                    <w:bottom w:val="none" w:sz="0" w:space="0" w:color="auto"/>
                    <w:right w:val="none" w:sz="0" w:space="0" w:color="auto"/>
                  </w:divBdr>
                  <w:divsChild>
                    <w:div w:id="928318134">
                      <w:marLeft w:val="0"/>
                      <w:marRight w:val="0"/>
                      <w:marTop w:val="0"/>
                      <w:marBottom w:val="0"/>
                      <w:divBdr>
                        <w:top w:val="none" w:sz="0" w:space="0" w:color="auto"/>
                        <w:left w:val="none" w:sz="0" w:space="0" w:color="auto"/>
                        <w:bottom w:val="none" w:sz="0" w:space="0" w:color="auto"/>
                        <w:right w:val="none" w:sz="0" w:space="0" w:color="auto"/>
                      </w:divBdr>
                      <w:divsChild>
                        <w:div w:id="246426448">
                          <w:marLeft w:val="0"/>
                          <w:marRight w:val="0"/>
                          <w:marTop w:val="0"/>
                          <w:marBottom w:val="0"/>
                          <w:divBdr>
                            <w:top w:val="none" w:sz="0" w:space="0" w:color="auto"/>
                            <w:left w:val="none" w:sz="0" w:space="0" w:color="auto"/>
                            <w:bottom w:val="none" w:sz="0" w:space="0" w:color="auto"/>
                            <w:right w:val="none" w:sz="0" w:space="0" w:color="auto"/>
                          </w:divBdr>
                          <w:divsChild>
                            <w:div w:id="1451506562">
                              <w:marLeft w:val="0"/>
                              <w:marRight w:val="0"/>
                              <w:marTop w:val="0"/>
                              <w:marBottom w:val="0"/>
                              <w:divBdr>
                                <w:top w:val="none" w:sz="0" w:space="0" w:color="auto"/>
                                <w:left w:val="none" w:sz="0" w:space="0" w:color="auto"/>
                                <w:bottom w:val="none" w:sz="0" w:space="0" w:color="auto"/>
                                <w:right w:val="none" w:sz="0" w:space="0" w:color="auto"/>
                              </w:divBdr>
                              <w:divsChild>
                                <w:div w:id="89469441">
                                  <w:marLeft w:val="0"/>
                                  <w:marRight w:val="0"/>
                                  <w:marTop w:val="0"/>
                                  <w:marBottom w:val="0"/>
                                  <w:divBdr>
                                    <w:top w:val="none" w:sz="0" w:space="0" w:color="auto"/>
                                    <w:left w:val="none" w:sz="0" w:space="0" w:color="auto"/>
                                    <w:bottom w:val="none" w:sz="0" w:space="0" w:color="auto"/>
                                    <w:right w:val="none" w:sz="0" w:space="0" w:color="auto"/>
                                  </w:divBdr>
                                  <w:divsChild>
                                    <w:div w:id="1215772142">
                                      <w:marLeft w:val="0"/>
                                      <w:marRight w:val="0"/>
                                      <w:marTop w:val="0"/>
                                      <w:marBottom w:val="0"/>
                                      <w:divBdr>
                                        <w:top w:val="none" w:sz="0" w:space="0" w:color="auto"/>
                                        <w:left w:val="none" w:sz="0" w:space="0" w:color="auto"/>
                                        <w:bottom w:val="none" w:sz="0" w:space="0" w:color="auto"/>
                                        <w:right w:val="none" w:sz="0" w:space="0" w:color="auto"/>
                                      </w:divBdr>
                                      <w:divsChild>
                                        <w:div w:id="1501895446">
                                          <w:marLeft w:val="0"/>
                                          <w:marRight w:val="0"/>
                                          <w:marTop w:val="0"/>
                                          <w:marBottom w:val="0"/>
                                          <w:divBdr>
                                            <w:top w:val="none" w:sz="0" w:space="0" w:color="auto"/>
                                            <w:left w:val="none" w:sz="0" w:space="0" w:color="auto"/>
                                            <w:bottom w:val="none" w:sz="0" w:space="0" w:color="auto"/>
                                            <w:right w:val="none" w:sz="0" w:space="0" w:color="auto"/>
                                          </w:divBdr>
                                          <w:divsChild>
                                            <w:div w:id="1073742877">
                                              <w:marLeft w:val="0"/>
                                              <w:marRight w:val="0"/>
                                              <w:marTop w:val="0"/>
                                              <w:marBottom w:val="0"/>
                                              <w:divBdr>
                                                <w:top w:val="none" w:sz="0" w:space="0" w:color="auto"/>
                                                <w:left w:val="none" w:sz="0" w:space="0" w:color="auto"/>
                                                <w:bottom w:val="none" w:sz="0" w:space="0" w:color="auto"/>
                                                <w:right w:val="none" w:sz="0" w:space="0" w:color="auto"/>
                                              </w:divBdr>
                                            </w:div>
                                          </w:divsChild>
                                        </w:div>
                                        <w:div w:id="1148279259">
                                          <w:marLeft w:val="0"/>
                                          <w:marRight w:val="0"/>
                                          <w:marTop w:val="0"/>
                                          <w:marBottom w:val="0"/>
                                          <w:divBdr>
                                            <w:top w:val="none" w:sz="0" w:space="0" w:color="auto"/>
                                            <w:left w:val="none" w:sz="0" w:space="0" w:color="auto"/>
                                            <w:bottom w:val="none" w:sz="0" w:space="0" w:color="auto"/>
                                            <w:right w:val="none" w:sz="0" w:space="0" w:color="auto"/>
                                          </w:divBdr>
                                          <w:divsChild>
                                            <w:div w:id="787742922">
                                              <w:marLeft w:val="0"/>
                                              <w:marRight w:val="0"/>
                                              <w:marTop w:val="0"/>
                                              <w:marBottom w:val="0"/>
                                              <w:divBdr>
                                                <w:top w:val="none" w:sz="0" w:space="0" w:color="auto"/>
                                                <w:left w:val="none" w:sz="0" w:space="0" w:color="auto"/>
                                                <w:bottom w:val="none" w:sz="0" w:space="0" w:color="auto"/>
                                                <w:right w:val="none" w:sz="0" w:space="0" w:color="auto"/>
                                              </w:divBdr>
                                            </w:div>
                                          </w:divsChild>
                                        </w:div>
                                        <w:div w:id="137189170">
                                          <w:marLeft w:val="0"/>
                                          <w:marRight w:val="0"/>
                                          <w:marTop w:val="0"/>
                                          <w:marBottom w:val="0"/>
                                          <w:divBdr>
                                            <w:top w:val="none" w:sz="0" w:space="0" w:color="auto"/>
                                            <w:left w:val="none" w:sz="0" w:space="0" w:color="auto"/>
                                            <w:bottom w:val="none" w:sz="0" w:space="0" w:color="auto"/>
                                            <w:right w:val="none" w:sz="0" w:space="0" w:color="auto"/>
                                          </w:divBdr>
                                          <w:divsChild>
                                            <w:div w:id="10824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9263792">
      <w:bodyDiv w:val="1"/>
      <w:marLeft w:val="0"/>
      <w:marRight w:val="0"/>
      <w:marTop w:val="0"/>
      <w:marBottom w:val="0"/>
      <w:divBdr>
        <w:top w:val="none" w:sz="0" w:space="0" w:color="auto"/>
        <w:left w:val="none" w:sz="0" w:space="0" w:color="auto"/>
        <w:bottom w:val="none" w:sz="0" w:space="0" w:color="auto"/>
        <w:right w:val="none" w:sz="0" w:space="0" w:color="auto"/>
      </w:divBdr>
    </w:div>
    <w:div w:id="1987201371">
      <w:bodyDiv w:val="1"/>
      <w:marLeft w:val="0"/>
      <w:marRight w:val="0"/>
      <w:marTop w:val="0"/>
      <w:marBottom w:val="0"/>
      <w:divBdr>
        <w:top w:val="none" w:sz="0" w:space="0" w:color="auto"/>
        <w:left w:val="none" w:sz="0" w:space="0" w:color="auto"/>
        <w:bottom w:val="none" w:sz="0" w:space="0" w:color="auto"/>
        <w:right w:val="none" w:sz="0" w:space="0" w:color="auto"/>
      </w:divBdr>
      <w:divsChild>
        <w:div w:id="1663729599">
          <w:marLeft w:val="0"/>
          <w:marRight w:val="0"/>
          <w:marTop w:val="0"/>
          <w:marBottom w:val="0"/>
          <w:divBdr>
            <w:top w:val="none" w:sz="0" w:space="0" w:color="auto"/>
            <w:left w:val="none" w:sz="0" w:space="0" w:color="auto"/>
            <w:bottom w:val="none" w:sz="0" w:space="0" w:color="auto"/>
            <w:right w:val="none" w:sz="0" w:space="0" w:color="auto"/>
          </w:divBdr>
          <w:divsChild>
            <w:div w:id="958071377">
              <w:marLeft w:val="0"/>
              <w:marRight w:val="0"/>
              <w:marTop w:val="0"/>
              <w:marBottom w:val="0"/>
              <w:divBdr>
                <w:top w:val="none" w:sz="0" w:space="0" w:color="auto"/>
                <w:left w:val="none" w:sz="0" w:space="0" w:color="auto"/>
                <w:bottom w:val="none" w:sz="0" w:space="0" w:color="auto"/>
                <w:right w:val="none" w:sz="0" w:space="0" w:color="auto"/>
              </w:divBdr>
              <w:divsChild>
                <w:div w:id="1274707895">
                  <w:marLeft w:val="0"/>
                  <w:marRight w:val="0"/>
                  <w:marTop w:val="0"/>
                  <w:marBottom w:val="0"/>
                  <w:divBdr>
                    <w:top w:val="none" w:sz="0" w:space="0" w:color="auto"/>
                    <w:left w:val="none" w:sz="0" w:space="0" w:color="auto"/>
                    <w:bottom w:val="none" w:sz="0" w:space="0" w:color="auto"/>
                    <w:right w:val="none" w:sz="0" w:space="0" w:color="auto"/>
                  </w:divBdr>
                  <w:divsChild>
                    <w:div w:id="2049179727">
                      <w:marLeft w:val="0"/>
                      <w:marRight w:val="0"/>
                      <w:marTop w:val="0"/>
                      <w:marBottom w:val="0"/>
                      <w:divBdr>
                        <w:top w:val="none" w:sz="0" w:space="0" w:color="auto"/>
                        <w:left w:val="none" w:sz="0" w:space="0" w:color="auto"/>
                        <w:bottom w:val="none" w:sz="0" w:space="0" w:color="auto"/>
                        <w:right w:val="none" w:sz="0" w:space="0" w:color="auto"/>
                      </w:divBdr>
                      <w:divsChild>
                        <w:div w:id="1222908706">
                          <w:marLeft w:val="0"/>
                          <w:marRight w:val="0"/>
                          <w:marTop w:val="0"/>
                          <w:marBottom w:val="0"/>
                          <w:divBdr>
                            <w:top w:val="none" w:sz="0" w:space="0" w:color="auto"/>
                            <w:left w:val="none" w:sz="0" w:space="0" w:color="auto"/>
                            <w:bottom w:val="none" w:sz="0" w:space="0" w:color="auto"/>
                            <w:right w:val="none" w:sz="0" w:space="0" w:color="auto"/>
                          </w:divBdr>
                          <w:divsChild>
                            <w:div w:id="1215507611">
                              <w:marLeft w:val="0"/>
                              <w:marRight w:val="0"/>
                              <w:marTop w:val="0"/>
                              <w:marBottom w:val="0"/>
                              <w:divBdr>
                                <w:top w:val="none" w:sz="0" w:space="0" w:color="auto"/>
                                <w:left w:val="none" w:sz="0" w:space="0" w:color="auto"/>
                                <w:bottom w:val="none" w:sz="0" w:space="0" w:color="auto"/>
                                <w:right w:val="none" w:sz="0" w:space="0" w:color="auto"/>
                              </w:divBdr>
                              <w:divsChild>
                                <w:div w:id="627398914">
                                  <w:marLeft w:val="0"/>
                                  <w:marRight w:val="0"/>
                                  <w:marTop w:val="0"/>
                                  <w:marBottom w:val="0"/>
                                  <w:divBdr>
                                    <w:top w:val="none" w:sz="0" w:space="0" w:color="auto"/>
                                    <w:left w:val="none" w:sz="0" w:space="0" w:color="auto"/>
                                    <w:bottom w:val="none" w:sz="0" w:space="0" w:color="auto"/>
                                    <w:right w:val="none" w:sz="0" w:space="0" w:color="auto"/>
                                  </w:divBdr>
                                  <w:divsChild>
                                    <w:div w:id="1736509121">
                                      <w:marLeft w:val="0"/>
                                      <w:marRight w:val="0"/>
                                      <w:marTop w:val="0"/>
                                      <w:marBottom w:val="0"/>
                                      <w:divBdr>
                                        <w:top w:val="none" w:sz="0" w:space="0" w:color="auto"/>
                                        <w:left w:val="none" w:sz="0" w:space="0" w:color="auto"/>
                                        <w:bottom w:val="none" w:sz="0" w:space="0" w:color="auto"/>
                                        <w:right w:val="none" w:sz="0" w:space="0" w:color="auto"/>
                                      </w:divBdr>
                                      <w:divsChild>
                                        <w:div w:id="2120686750">
                                          <w:marLeft w:val="0"/>
                                          <w:marRight w:val="0"/>
                                          <w:marTop w:val="0"/>
                                          <w:marBottom w:val="0"/>
                                          <w:divBdr>
                                            <w:top w:val="none" w:sz="0" w:space="0" w:color="auto"/>
                                            <w:left w:val="none" w:sz="0" w:space="0" w:color="auto"/>
                                            <w:bottom w:val="none" w:sz="0" w:space="0" w:color="auto"/>
                                            <w:right w:val="none" w:sz="0" w:space="0" w:color="auto"/>
                                          </w:divBdr>
                                          <w:divsChild>
                                            <w:div w:id="624966036">
                                              <w:marLeft w:val="0"/>
                                              <w:marRight w:val="0"/>
                                              <w:marTop w:val="0"/>
                                              <w:marBottom w:val="0"/>
                                              <w:divBdr>
                                                <w:top w:val="none" w:sz="0" w:space="0" w:color="auto"/>
                                                <w:left w:val="none" w:sz="0" w:space="0" w:color="auto"/>
                                                <w:bottom w:val="none" w:sz="0" w:space="0" w:color="auto"/>
                                                <w:right w:val="none" w:sz="0" w:space="0" w:color="auto"/>
                                              </w:divBdr>
                                              <w:divsChild>
                                                <w:div w:id="1076167724">
                                                  <w:marLeft w:val="0"/>
                                                  <w:marRight w:val="0"/>
                                                  <w:marTop w:val="0"/>
                                                  <w:marBottom w:val="0"/>
                                                  <w:divBdr>
                                                    <w:top w:val="none" w:sz="0" w:space="0" w:color="auto"/>
                                                    <w:left w:val="none" w:sz="0" w:space="0" w:color="auto"/>
                                                    <w:bottom w:val="none" w:sz="0" w:space="0" w:color="auto"/>
                                                    <w:right w:val="none" w:sz="0" w:space="0" w:color="auto"/>
                                                  </w:divBdr>
                                                  <w:divsChild>
                                                    <w:div w:id="1503205609">
                                                      <w:marLeft w:val="0"/>
                                                      <w:marRight w:val="0"/>
                                                      <w:marTop w:val="0"/>
                                                      <w:marBottom w:val="0"/>
                                                      <w:divBdr>
                                                        <w:top w:val="none" w:sz="0" w:space="0" w:color="auto"/>
                                                        <w:left w:val="none" w:sz="0" w:space="0" w:color="auto"/>
                                                        <w:bottom w:val="none" w:sz="0" w:space="0" w:color="auto"/>
                                                        <w:right w:val="none" w:sz="0" w:space="0" w:color="auto"/>
                                                      </w:divBdr>
                                                      <w:divsChild>
                                                        <w:div w:id="139159164">
                                                          <w:marLeft w:val="0"/>
                                                          <w:marRight w:val="0"/>
                                                          <w:marTop w:val="0"/>
                                                          <w:marBottom w:val="0"/>
                                                          <w:divBdr>
                                                            <w:top w:val="none" w:sz="0" w:space="0" w:color="auto"/>
                                                            <w:left w:val="none" w:sz="0" w:space="0" w:color="auto"/>
                                                            <w:bottom w:val="none" w:sz="0" w:space="0" w:color="auto"/>
                                                            <w:right w:val="none" w:sz="0" w:space="0" w:color="auto"/>
                                                          </w:divBdr>
                                                          <w:divsChild>
                                                            <w:div w:id="1612010312">
                                                              <w:marLeft w:val="0"/>
                                                              <w:marRight w:val="0"/>
                                                              <w:marTop w:val="0"/>
                                                              <w:marBottom w:val="0"/>
                                                              <w:divBdr>
                                                                <w:top w:val="none" w:sz="0" w:space="0" w:color="auto"/>
                                                                <w:left w:val="none" w:sz="0" w:space="0" w:color="auto"/>
                                                                <w:bottom w:val="none" w:sz="0" w:space="0" w:color="auto"/>
                                                                <w:right w:val="none" w:sz="0" w:space="0" w:color="auto"/>
                                                              </w:divBdr>
                                                              <w:divsChild>
                                                                <w:div w:id="854808678">
                                                                  <w:marLeft w:val="0"/>
                                                                  <w:marRight w:val="0"/>
                                                                  <w:marTop w:val="0"/>
                                                                  <w:marBottom w:val="0"/>
                                                                  <w:divBdr>
                                                                    <w:top w:val="none" w:sz="0" w:space="0" w:color="auto"/>
                                                                    <w:left w:val="none" w:sz="0" w:space="0" w:color="auto"/>
                                                                    <w:bottom w:val="none" w:sz="0" w:space="0" w:color="auto"/>
                                                                    <w:right w:val="none" w:sz="0" w:space="0" w:color="auto"/>
                                                                  </w:divBdr>
                                                                  <w:divsChild>
                                                                    <w:div w:id="1628007523">
                                                                      <w:marLeft w:val="0"/>
                                                                      <w:marRight w:val="0"/>
                                                                      <w:marTop w:val="0"/>
                                                                      <w:marBottom w:val="0"/>
                                                                      <w:divBdr>
                                                                        <w:top w:val="none" w:sz="0" w:space="0" w:color="auto"/>
                                                                        <w:left w:val="none" w:sz="0" w:space="0" w:color="auto"/>
                                                                        <w:bottom w:val="none" w:sz="0" w:space="0" w:color="auto"/>
                                                                        <w:right w:val="none" w:sz="0" w:space="0" w:color="auto"/>
                                                                      </w:divBdr>
                                                                      <w:divsChild>
                                                                        <w:div w:id="310060801">
                                                                          <w:marLeft w:val="0"/>
                                                                          <w:marRight w:val="0"/>
                                                                          <w:marTop w:val="0"/>
                                                                          <w:marBottom w:val="0"/>
                                                                          <w:divBdr>
                                                                            <w:top w:val="none" w:sz="0" w:space="0" w:color="auto"/>
                                                                            <w:left w:val="none" w:sz="0" w:space="0" w:color="auto"/>
                                                                            <w:bottom w:val="none" w:sz="0" w:space="0" w:color="auto"/>
                                                                            <w:right w:val="none" w:sz="0" w:space="0" w:color="auto"/>
                                                                          </w:divBdr>
                                                                          <w:divsChild>
                                                                            <w:div w:id="455030304">
                                                                              <w:marLeft w:val="0"/>
                                                                              <w:marRight w:val="0"/>
                                                                              <w:marTop w:val="0"/>
                                                                              <w:marBottom w:val="0"/>
                                                                              <w:divBdr>
                                                                                <w:top w:val="none" w:sz="0" w:space="0" w:color="auto"/>
                                                                                <w:left w:val="none" w:sz="0" w:space="0" w:color="auto"/>
                                                                                <w:bottom w:val="none" w:sz="0" w:space="0" w:color="auto"/>
                                                                                <w:right w:val="none" w:sz="0" w:space="0" w:color="auto"/>
                                                                              </w:divBdr>
                                                                              <w:divsChild>
                                                                                <w:div w:id="1643462751">
                                                                                  <w:marLeft w:val="0"/>
                                                                                  <w:marRight w:val="0"/>
                                                                                  <w:marTop w:val="0"/>
                                                                                  <w:marBottom w:val="0"/>
                                                                                  <w:divBdr>
                                                                                    <w:top w:val="none" w:sz="0" w:space="0" w:color="auto"/>
                                                                                    <w:left w:val="none" w:sz="0" w:space="0" w:color="auto"/>
                                                                                    <w:bottom w:val="none" w:sz="0" w:space="0" w:color="auto"/>
                                                                                    <w:right w:val="none" w:sz="0" w:space="0" w:color="auto"/>
                                                                                  </w:divBdr>
                                                                                  <w:divsChild>
                                                                                    <w:div w:id="916670178">
                                                                                      <w:marLeft w:val="0"/>
                                                                                      <w:marRight w:val="0"/>
                                                                                      <w:marTop w:val="0"/>
                                                                                      <w:marBottom w:val="0"/>
                                                                                      <w:divBdr>
                                                                                        <w:top w:val="none" w:sz="0" w:space="0" w:color="auto"/>
                                                                                        <w:left w:val="none" w:sz="0" w:space="0" w:color="auto"/>
                                                                                        <w:bottom w:val="none" w:sz="0" w:space="0" w:color="auto"/>
                                                                                        <w:right w:val="none" w:sz="0" w:space="0" w:color="auto"/>
                                                                                      </w:divBdr>
                                                                                      <w:divsChild>
                                                                                        <w:div w:id="1293947950">
                                                                                          <w:marLeft w:val="0"/>
                                                                                          <w:marRight w:val="0"/>
                                                                                          <w:marTop w:val="0"/>
                                                                                          <w:marBottom w:val="0"/>
                                                                                          <w:divBdr>
                                                                                            <w:top w:val="none" w:sz="0" w:space="0" w:color="auto"/>
                                                                                            <w:left w:val="none" w:sz="0" w:space="0" w:color="auto"/>
                                                                                            <w:bottom w:val="none" w:sz="0" w:space="0" w:color="auto"/>
                                                                                            <w:right w:val="none" w:sz="0" w:space="0" w:color="auto"/>
                                                                                          </w:divBdr>
                                                                                          <w:divsChild>
                                                                                            <w:div w:id="1761020680">
                                                                                              <w:marLeft w:val="0"/>
                                                                                              <w:marRight w:val="0"/>
                                                                                              <w:marTop w:val="0"/>
                                                                                              <w:marBottom w:val="0"/>
                                                                                              <w:divBdr>
                                                                                                <w:top w:val="none" w:sz="0" w:space="0" w:color="auto"/>
                                                                                                <w:left w:val="none" w:sz="0" w:space="0" w:color="auto"/>
                                                                                                <w:bottom w:val="none" w:sz="0" w:space="0" w:color="auto"/>
                                                                                                <w:right w:val="none" w:sz="0" w:space="0" w:color="auto"/>
                                                                                              </w:divBdr>
                                                                                              <w:divsChild>
                                                                                                <w:div w:id="389965697">
                                                                                                  <w:marLeft w:val="0"/>
                                                                                                  <w:marRight w:val="0"/>
                                                                                                  <w:marTop w:val="240"/>
                                                                                                  <w:marBottom w:val="240"/>
                                                                                                  <w:divBdr>
                                                                                                    <w:top w:val="single" w:sz="6" w:space="0" w:color="auto"/>
                                                                                                    <w:left w:val="single" w:sz="6" w:space="0" w:color="auto"/>
                                                                                                    <w:bottom w:val="single" w:sz="6" w:space="0" w:color="auto"/>
                                                                                                    <w:right w:val="single" w:sz="6" w:space="0" w:color="auto"/>
                                                                                                  </w:divBdr>
                                                                                                  <w:divsChild>
                                                                                                    <w:div w:id="621234275">
                                                                                                      <w:marLeft w:val="0"/>
                                                                                                      <w:marRight w:val="0"/>
                                                                                                      <w:marTop w:val="0"/>
                                                                                                      <w:marBottom w:val="0"/>
                                                                                                      <w:divBdr>
                                                                                                        <w:top w:val="none" w:sz="0" w:space="0" w:color="auto"/>
                                                                                                        <w:left w:val="none" w:sz="0" w:space="0" w:color="auto"/>
                                                                                                        <w:bottom w:val="none" w:sz="0" w:space="0" w:color="auto"/>
                                                                                                        <w:right w:val="none" w:sz="0" w:space="0" w:color="auto"/>
                                                                                                      </w:divBdr>
                                                                                                      <w:divsChild>
                                                                                                        <w:div w:id="948852122">
                                                                                                          <w:marLeft w:val="0"/>
                                                                                                          <w:marRight w:val="0"/>
                                                                                                          <w:marTop w:val="0"/>
                                                                                                          <w:marBottom w:val="0"/>
                                                                                                          <w:divBdr>
                                                                                                            <w:top w:val="none" w:sz="0" w:space="0" w:color="auto"/>
                                                                                                            <w:left w:val="none" w:sz="0" w:space="0" w:color="auto"/>
                                                                                                            <w:bottom w:val="none" w:sz="0" w:space="0" w:color="auto"/>
                                                                                                            <w:right w:val="none" w:sz="0" w:space="0" w:color="auto"/>
                                                                                                          </w:divBdr>
                                                                                                          <w:divsChild>
                                                                                                            <w:div w:id="287055877">
                                                                                                              <w:marLeft w:val="0"/>
                                                                                                              <w:marRight w:val="0"/>
                                                                                                              <w:marTop w:val="0"/>
                                                                                                              <w:marBottom w:val="0"/>
                                                                                                              <w:divBdr>
                                                                                                                <w:top w:val="none" w:sz="0" w:space="0" w:color="auto"/>
                                                                                                                <w:left w:val="none" w:sz="0" w:space="0" w:color="auto"/>
                                                                                                                <w:bottom w:val="none" w:sz="0" w:space="0" w:color="auto"/>
                                                                                                                <w:right w:val="none" w:sz="0" w:space="0" w:color="auto"/>
                                                                                                              </w:divBdr>
                                                                                                            </w:div>
                                                                                                            <w:div w:id="1857452750">
                                                                                                              <w:marLeft w:val="0"/>
                                                                                                              <w:marRight w:val="0"/>
                                                                                                              <w:marTop w:val="0"/>
                                                                                                              <w:marBottom w:val="0"/>
                                                                                                              <w:divBdr>
                                                                                                                <w:top w:val="none" w:sz="0" w:space="0" w:color="auto"/>
                                                                                                                <w:left w:val="none" w:sz="0" w:space="0" w:color="auto"/>
                                                                                                                <w:bottom w:val="none" w:sz="0" w:space="0" w:color="auto"/>
                                                                                                                <w:right w:val="none" w:sz="0" w:space="0" w:color="auto"/>
                                                                                                              </w:divBdr>
                                                                                                            </w:div>
                                                                                                            <w:div w:id="1551108679">
                                                                                                              <w:marLeft w:val="0"/>
                                                                                                              <w:marRight w:val="0"/>
                                                                                                              <w:marTop w:val="0"/>
                                                                                                              <w:marBottom w:val="0"/>
                                                                                                              <w:divBdr>
                                                                                                                <w:top w:val="none" w:sz="0" w:space="0" w:color="auto"/>
                                                                                                                <w:left w:val="none" w:sz="0" w:space="0" w:color="auto"/>
                                                                                                                <w:bottom w:val="none" w:sz="0" w:space="0" w:color="auto"/>
                                                                                                                <w:right w:val="none" w:sz="0" w:space="0" w:color="auto"/>
                                                                                                              </w:divBdr>
                                                                                                            </w:div>
                                                                                                            <w:div w:id="15787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3065">
                                                                                                  <w:marLeft w:val="0"/>
                                                                                                  <w:marRight w:val="0"/>
                                                                                                  <w:marTop w:val="240"/>
                                                                                                  <w:marBottom w:val="240"/>
                                                                                                  <w:divBdr>
                                                                                                    <w:top w:val="single" w:sz="6" w:space="0" w:color="auto"/>
                                                                                                    <w:left w:val="single" w:sz="6" w:space="0" w:color="auto"/>
                                                                                                    <w:bottom w:val="single" w:sz="6" w:space="0" w:color="auto"/>
                                                                                                    <w:right w:val="single" w:sz="6" w:space="0" w:color="auto"/>
                                                                                                  </w:divBdr>
                                                                                                  <w:divsChild>
                                                                                                    <w:div w:id="727344437">
                                                                                                      <w:marLeft w:val="0"/>
                                                                                                      <w:marRight w:val="0"/>
                                                                                                      <w:marTop w:val="0"/>
                                                                                                      <w:marBottom w:val="0"/>
                                                                                                      <w:divBdr>
                                                                                                        <w:top w:val="none" w:sz="0" w:space="0" w:color="auto"/>
                                                                                                        <w:left w:val="none" w:sz="0" w:space="0" w:color="auto"/>
                                                                                                        <w:bottom w:val="none" w:sz="0" w:space="0" w:color="auto"/>
                                                                                                        <w:right w:val="none" w:sz="0" w:space="0" w:color="auto"/>
                                                                                                      </w:divBdr>
                                                                                                      <w:divsChild>
                                                                                                        <w:div w:id="102923701">
                                                                                                          <w:marLeft w:val="0"/>
                                                                                                          <w:marRight w:val="0"/>
                                                                                                          <w:marTop w:val="0"/>
                                                                                                          <w:marBottom w:val="0"/>
                                                                                                          <w:divBdr>
                                                                                                            <w:top w:val="none" w:sz="0" w:space="0" w:color="auto"/>
                                                                                                            <w:left w:val="none" w:sz="0" w:space="0" w:color="auto"/>
                                                                                                            <w:bottom w:val="none" w:sz="0" w:space="0" w:color="auto"/>
                                                                                                            <w:right w:val="none" w:sz="0" w:space="0" w:color="auto"/>
                                                                                                          </w:divBdr>
                                                                                                          <w:divsChild>
                                                                                                            <w:div w:id="1823348509">
                                                                                                              <w:marLeft w:val="0"/>
                                                                                                              <w:marRight w:val="0"/>
                                                                                                              <w:marTop w:val="0"/>
                                                                                                              <w:marBottom w:val="0"/>
                                                                                                              <w:divBdr>
                                                                                                                <w:top w:val="none" w:sz="0" w:space="0" w:color="auto"/>
                                                                                                                <w:left w:val="none" w:sz="0" w:space="0" w:color="auto"/>
                                                                                                                <w:bottom w:val="none" w:sz="0" w:space="0" w:color="auto"/>
                                                                                                                <w:right w:val="none" w:sz="0" w:space="0" w:color="auto"/>
                                                                                                              </w:divBdr>
                                                                                                            </w:div>
                                                                                                            <w:div w:id="1008408309">
                                                                                                              <w:marLeft w:val="0"/>
                                                                                                              <w:marRight w:val="0"/>
                                                                                                              <w:marTop w:val="0"/>
                                                                                                              <w:marBottom w:val="0"/>
                                                                                                              <w:divBdr>
                                                                                                                <w:top w:val="none" w:sz="0" w:space="0" w:color="auto"/>
                                                                                                                <w:left w:val="none" w:sz="0" w:space="0" w:color="auto"/>
                                                                                                                <w:bottom w:val="none" w:sz="0" w:space="0" w:color="auto"/>
                                                                                                                <w:right w:val="none" w:sz="0" w:space="0" w:color="auto"/>
                                                                                                              </w:divBdr>
                                                                                                            </w:div>
                                                                                                            <w:div w:id="1454135741">
                                                                                                              <w:marLeft w:val="0"/>
                                                                                                              <w:marRight w:val="0"/>
                                                                                                              <w:marTop w:val="0"/>
                                                                                                              <w:marBottom w:val="0"/>
                                                                                                              <w:divBdr>
                                                                                                                <w:top w:val="none" w:sz="0" w:space="0" w:color="auto"/>
                                                                                                                <w:left w:val="none" w:sz="0" w:space="0" w:color="auto"/>
                                                                                                                <w:bottom w:val="none" w:sz="0" w:space="0" w:color="auto"/>
                                                                                                                <w:right w:val="none" w:sz="0" w:space="0" w:color="auto"/>
                                                                                                              </w:divBdr>
                                                                                                            </w:div>
                                                                                                            <w:div w:id="13818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44616">
                                                                                                  <w:marLeft w:val="0"/>
                                                                                                  <w:marRight w:val="0"/>
                                                                                                  <w:marTop w:val="120"/>
                                                                                                  <w:marBottom w:val="120"/>
                                                                                                  <w:divBdr>
                                                                                                    <w:top w:val="none" w:sz="0" w:space="0" w:color="auto"/>
                                                                                                    <w:left w:val="none" w:sz="0" w:space="0" w:color="auto"/>
                                                                                                    <w:bottom w:val="none" w:sz="0" w:space="0" w:color="auto"/>
                                                                                                    <w:right w:val="none" w:sz="0" w:space="0" w:color="auto"/>
                                                                                                  </w:divBdr>
                                                                                                  <w:divsChild>
                                                                                                    <w:div w:id="1627080680">
                                                                                                      <w:marLeft w:val="0"/>
                                                                                                      <w:marRight w:val="0"/>
                                                                                                      <w:marTop w:val="0"/>
                                                                                                      <w:marBottom w:val="0"/>
                                                                                                      <w:divBdr>
                                                                                                        <w:top w:val="single" w:sz="6" w:space="0" w:color="auto"/>
                                                                                                        <w:left w:val="single" w:sz="6" w:space="0" w:color="auto"/>
                                                                                                        <w:bottom w:val="single" w:sz="6" w:space="0" w:color="auto"/>
                                                                                                        <w:right w:val="single" w:sz="6" w:space="0" w:color="auto"/>
                                                                                                      </w:divBdr>
                                                                                                      <w:divsChild>
                                                                                                        <w:div w:id="911739790">
                                                                                                          <w:marLeft w:val="0"/>
                                                                                                          <w:marRight w:val="0"/>
                                                                                                          <w:marTop w:val="0"/>
                                                                                                          <w:marBottom w:val="0"/>
                                                                                                          <w:divBdr>
                                                                                                            <w:top w:val="none" w:sz="0" w:space="0" w:color="auto"/>
                                                                                                            <w:left w:val="none" w:sz="0" w:space="0" w:color="auto"/>
                                                                                                            <w:bottom w:val="none" w:sz="0" w:space="0" w:color="auto"/>
                                                                                                            <w:right w:val="none" w:sz="0" w:space="0" w:color="auto"/>
                                                                                                          </w:divBdr>
                                                                                                          <w:divsChild>
                                                                                                            <w:div w:id="1844465187">
                                                                                                              <w:marLeft w:val="0"/>
                                                                                                              <w:marRight w:val="0"/>
                                                                                                              <w:marTop w:val="0"/>
                                                                                                              <w:marBottom w:val="0"/>
                                                                                                              <w:divBdr>
                                                                                                                <w:top w:val="none" w:sz="0" w:space="0" w:color="auto"/>
                                                                                                                <w:left w:val="none" w:sz="0" w:space="0" w:color="auto"/>
                                                                                                                <w:bottom w:val="none" w:sz="0" w:space="0" w:color="auto"/>
                                                                                                                <w:right w:val="none" w:sz="0" w:space="0" w:color="auto"/>
                                                                                                              </w:divBdr>
                                                                                                              <w:divsChild>
                                                                                                                <w:div w:id="2110658801">
                                                                                                                  <w:marLeft w:val="0"/>
                                                                                                                  <w:marRight w:val="0"/>
                                                                                                                  <w:marTop w:val="0"/>
                                                                                                                  <w:marBottom w:val="0"/>
                                                                                                                  <w:divBdr>
                                                                                                                    <w:top w:val="none" w:sz="0" w:space="0" w:color="auto"/>
                                                                                                                    <w:left w:val="none" w:sz="0" w:space="0" w:color="auto"/>
                                                                                                                    <w:bottom w:val="none" w:sz="0" w:space="0" w:color="auto"/>
                                                                                                                    <w:right w:val="none" w:sz="0" w:space="0" w:color="auto"/>
                                                                                                                  </w:divBdr>
                                                                                                                  <w:divsChild>
                                                                                                                    <w:div w:id="451435303">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sChild>
                                                                                                                            <w:div w:id="1097170383">
                                                                                                                              <w:marLeft w:val="0"/>
                                                                                                                              <w:marRight w:val="0"/>
                                                                                                                              <w:marTop w:val="0"/>
                                                                                                                              <w:marBottom w:val="0"/>
                                                                                                                              <w:divBdr>
                                                                                                                                <w:top w:val="none" w:sz="0" w:space="0" w:color="auto"/>
                                                                                                                                <w:left w:val="none" w:sz="0" w:space="0" w:color="auto"/>
                                                                                                                                <w:bottom w:val="none" w:sz="0" w:space="0" w:color="auto"/>
                                                                                                                                <w:right w:val="none" w:sz="0" w:space="0" w:color="auto"/>
                                                                                                                              </w:divBdr>
                                                                                                                              <w:divsChild>
                                                                                                                                <w:div w:id="1917009189">
                                                                                                                                  <w:marLeft w:val="0"/>
                                                                                                                                  <w:marRight w:val="0"/>
                                                                                                                                  <w:marTop w:val="0"/>
                                                                                                                                  <w:marBottom w:val="0"/>
                                                                                                                                  <w:divBdr>
                                                                                                                                    <w:top w:val="none" w:sz="0" w:space="0" w:color="auto"/>
                                                                                                                                    <w:left w:val="none" w:sz="0" w:space="0" w:color="auto"/>
                                                                                                                                    <w:bottom w:val="none" w:sz="0" w:space="0" w:color="auto"/>
                                                                                                                                    <w:right w:val="none" w:sz="0" w:space="0" w:color="auto"/>
                                                                                                                                  </w:divBdr>
                                                                                                                                  <w:divsChild>
                                                                                                                                    <w:div w:id="17766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650436">
                                                                                                  <w:marLeft w:val="0"/>
                                                                                                  <w:marRight w:val="0"/>
                                                                                                  <w:marTop w:val="120"/>
                                                                                                  <w:marBottom w:val="120"/>
                                                                                                  <w:divBdr>
                                                                                                    <w:top w:val="none" w:sz="0" w:space="0" w:color="auto"/>
                                                                                                    <w:left w:val="none" w:sz="0" w:space="0" w:color="auto"/>
                                                                                                    <w:bottom w:val="none" w:sz="0" w:space="0" w:color="auto"/>
                                                                                                    <w:right w:val="none" w:sz="0" w:space="0" w:color="auto"/>
                                                                                                  </w:divBdr>
                                                                                                  <w:divsChild>
                                                                                                    <w:div w:id="112598857">
                                                                                                      <w:marLeft w:val="0"/>
                                                                                                      <w:marRight w:val="0"/>
                                                                                                      <w:marTop w:val="0"/>
                                                                                                      <w:marBottom w:val="0"/>
                                                                                                      <w:divBdr>
                                                                                                        <w:top w:val="single" w:sz="6" w:space="0" w:color="auto"/>
                                                                                                        <w:left w:val="single" w:sz="6" w:space="0" w:color="auto"/>
                                                                                                        <w:bottom w:val="single" w:sz="6" w:space="0" w:color="auto"/>
                                                                                                        <w:right w:val="single" w:sz="6" w:space="0" w:color="auto"/>
                                                                                                      </w:divBdr>
                                                                                                      <w:divsChild>
                                                                                                        <w:div w:id="991980445">
                                                                                                          <w:marLeft w:val="0"/>
                                                                                                          <w:marRight w:val="0"/>
                                                                                                          <w:marTop w:val="0"/>
                                                                                                          <w:marBottom w:val="0"/>
                                                                                                          <w:divBdr>
                                                                                                            <w:top w:val="none" w:sz="0" w:space="0" w:color="auto"/>
                                                                                                            <w:left w:val="none" w:sz="0" w:space="0" w:color="auto"/>
                                                                                                            <w:bottom w:val="none" w:sz="0" w:space="0" w:color="auto"/>
                                                                                                            <w:right w:val="none" w:sz="0" w:space="0" w:color="auto"/>
                                                                                                          </w:divBdr>
                                                                                                          <w:divsChild>
                                                                                                            <w:div w:id="499928751">
                                                                                                              <w:marLeft w:val="0"/>
                                                                                                              <w:marRight w:val="0"/>
                                                                                                              <w:marTop w:val="0"/>
                                                                                                              <w:marBottom w:val="0"/>
                                                                                                              <w:divBdr>
                                                                                                                <w:top w:val="none" w:sz="0" w:space="0" w:color="auto"/>
                                                                                                                <w:left w:val="none" w:sz="0" w:space="0" w:color="auto"/>
                                                                                                                <w:bottom w:val="none" w:sz="0" w:space="0" w:color="auto"/>
                                                                                                                <w:right w:val="none" w:sz="0" w:space="0" w:color="auto"/>
                                                                                                              </w:divBdr>
                                                                                                              <w:divsChild>
                                                                                                                <w:div w:id="541672660">
                                                                                                                  <w:marLeft w:val="0"/>
                                                                                                                  <w:marRight w:val="0"/>
                                                                                                                  <w:marTop w:val="0"/>
                                                                                                                  <w:marBottom w:val="0"/>
                                                                                                                  <w:divBdr>
                                                                                                                    <w:top w:val="none" w:sz="0" w:space="0" w:color="auto"/>
                                                                                                                    <w:left w:val="none" w:sz="0" w:space="0" w:color="auto"/>
                                                                                                                    <w:bottom w:val="none" w:sz="0" w:space="0" w:color="auto"/>
                                                                                                                    <w:right w:val="none" w:sz="0" w:space="0" w:color="auto"/>
                                                                                                                  </w:divBdr>
                                                                                                                  <w:divsChild>
                                                                                                                    <w:div w:id="1317567648">
                                                                                                                      <w:marLeft w:val="0"/>
                                                                                                                      <w:marRight w:val="0"/>
                                                                                                                      <w:marTop w:val="0"/>
                                                                                                                      <w:marBottom w:val="0"/>
                                                                                                                      <w:divBdr>
                                                                                                                        <w:top w:val="none" w:sz="0" w:space="0" w:color="auto"/>
                                                                                                                        <w:left w:val="none" w:sz="0" w:space="0" w:color="auto"/>
                                                                                                                        <w:bottom w:val="none" w:sz="0" w:space="0" w:color="auto"/>
                                                                                                                        <w:right w:val="none" w:sz="0" w:space="0" w:color="auto"/>
                                                                                                                      </w:divBdr>
                                                                                                                      <w:divsChild>
                                                                                                                        <w:div w:id="1992714536">
                                                                                                                          <w:marLeft w:val="0"/>
                                                                                                                          <w:marRight w:val="0"/>
                                                                                                                          <w:marTop w:val="0"/>
                                                                                                                          <w:marBottom w:val="0"/>
                                                                                                                          <w:divBdr>
                                                                                                                            <w:top w:val="none" w:sz="0" w:space="0" w:color="auto"/>
                                                                                                                            <w:left w:val="none" w:sz="0" w:space="0" w:color="auto"/>
                                                                                                                            <w:bottom w:val="none" w:sz="0" w:space="0" w:color="auto"/>
                                                                                                                            <w:right w:val="none" w:sz="0" w:space="0" w:color="auto"/>
                                                                                                                          </w:divBdr>
                                                                                                                          <w:divsChild>
                                                                                                                            <w:div w:id="1612932673">
                                                                                                                              <w:marLeft w:val="0"/>
                                                                                                                              <w:marRight w:val="0"/>
                                                                                                                              <w:marTop w:val="0"/>
                                                                                                                              <w:marBottom w:val="0"/>
                                                                                                                              <w:divBdr>
                                                                                                                                <w:top w:val="none" w:sz="0" w:space="0" w:color="auto"/>
                                                                                                                                <w:left w:val="none" w:sz="0" w:space="0" w:color="auto"/>
                                                                                                                                <w:bottom w:val="none" w:sz="0" w:space="0" w:color="auto"/>
                                                                                                                                <w:right w:val="none" w:sz="0" w:space="0" w:color="auto"/>
                                                                                                                              </w:divBdr>
                                                                                                                              <w:divsChild>
                                                                                                                                <w:div w:id="603851389">
                                                                                                                                  <w:marLeft w:val="0"/>
                                                                                                                                  <w:marRight w:val="0"/>
                                                                                                                                  <w:marTop w:val="0"/>
                                                                                                                                  <w:marBottom w:val="0"/>
                                                                                                                                  <w:divBdr>
                                                                                                                                    <w:top w:val="none" w:sz="0" w:space="0" w:color="auto"/>
                                                                                                                                    <w:left w:val="none" w:sz="0" w:space="0" w:color="auto"/>
                                                                                                                                    <w:bottom w:val="none" w:sz="0" w:space="0" w:color="auto"/>
                                                                                                                                    <w:right w:val="none" w:sz="0" w:space="0" w:color="auto"/>
                                                                                                                                  </w:divBdr>
                                                                                                                                  <w:divsChild>
                                                                                                                                    <w:div w:id="879048428">
                                                                                                                                      <w:marLeft w:val="0"/>
                                                                                                                                      <w:marRight w:val="0"/>
                                                                                                                                      <w:marTop w:val="0"/>
                                                                                                                                      <w:marBottom w:val="0"/>
                                                                                                                                      <w:divBdr>
                                                                                                                                        <w:top w:val="none" w:sz="0" w:space="0" w:color="auto"/>
                                                                                                                                        <w:left w:val="none" w:sz="0" w:space="0" w:color="auto"/>
                                                                                                                                        <w:bottom w:val="none" w:sz="0" w:space="0" w:color="auto"/>
                                                                                                                                        <w:right w:val="none" w:sz="0" w:space="0" w:color="auto"/>
                                                                                                                                      </w:divBdr>
                                                                                                                                    </w:div>
                                                                                                                                  </w:divsChild>
                                                                                                                                </w:div>
                                                                                                                                <w:div w:id="1219440339">
                                                                                                                                  <w:marLeft w:val="0"/>
                                                                                                                                  <w:marRight w:val="0"/>
                                                                                                                                  <w:marTop w:val="0"/>
                                                                                                                                  <w:marBottom w:val="0"/>
                                                                                                                                  <w:divBdr>
                                                                                                                                    <w:top w:val="none" w:sz="0" w:space="0" w:color="auto"/>
                                                                                                                                    <w:left w:val="none" w:sz="0" w:space="0" w:color="auto"/>
                                                                                                                                    <w:bottom w:val="none" w:sz="0" w:space="0" w:color="auto"/>
                                                                                                                                    <w:right w:val="none" w:sz="0" w:space="0" w:color="auto"/>
                                                                                                                                  </w:divBdr>
                                                                                                                                  <w:divsChild>
                                                                                                                                    <w:div w:id="1837961352">
                                                                                                                                      <w:marLeft w:val="0"/>
                                                                                                                                      <w:marRight w:val="0"/>
                                                                                                                                      <w:marTop w:val="0"/>
                                                                                                                                      <w:marBottom w:val="0"/>
                                                                                                                                      <w:divBdr>
                                                                                                                                        <w:top w:val="none" w:sz="0" w:space="0" w:color="auto"/>
                                                                                                                                        <w:left w:val="none" w:sz="0" w:space="0" w:color="auto"/>
                                                                                                                                        <w:bottom w:val="none" w:sz="0" w:space="0" w:color="auto"/>
                                                                                                                                        <w:right w:val="none" w:sz="0" w:space="0" w:color="auto"/>
                                                                                                                                      </w:divBdr>
                                                                                                                                    </w:div>
                                                                                                                                  </w:divsChild>
                                                                                                                                </w:div>
                                                                                                                                <w:div w:id="1140616967">
                                                                                                                                  <w:marLeft w:val="0"/>
                                                                                                                                  <w:marRight w:val="0"/>
                                                                                                                                  <w:marTop w:val="0"/>
                                                                                                                                  <w:marBottom w:val="0"/>
                                                                                                                                  <w:divBdr>
                                                                                                                                    <w:top w:val="none" w:sz="0" w:space="0" w:color="auto"/>
                                                                                                                                    <w:left w:val="none" w:sz="0" w:space="0" w:color="auto"/>
                                                                                                                                    <w:bottom w:val="none" w:sz="0" w:space="0" w:color="auto"/>
                                                                                                                                    <w:right w:val="none" w:sz="0" w:space="0" w:color="auto"/>
                                                                                                                                  </w:divBdr>
                                                                                                                                  <w:divsChild>
                                                                                                                                    <w:div w:id="1658993506">
                                                                                                                                      <w:marLeft w:val="0"/>
                                                                                                                                      <w:marRight w:val="0"/>
                                                                                                                                      <w:marTop w:val="0"/>
                                                                                                                                      <w:marBottom w:val="0"/>
                                                                                                                                      <w:divBdr>
                                                                                                                                        <w:top w:val="none" w:sz="0" w:space="0" w:color="auto"/>
                                                                                                                                        <w:left w:val="none" w:sz="0" w:space="0" w:color="auto"/>
                                                                                                                                        <w:bottom w:val="none" w:sz="0" w:space="0" w:color="auto"/>
                                                                                                                                        <w:right w:val="none" w:sz="0" w:space="0" w:color="auto"/>
                                                                                                                                      </w:divBdr>
                                                                                                                                    </w:div>
                                                                                                                                  </w:divsChild>
                                                                                                                                </w:div>
                                                                                                                                <w:div w:id="206065069">
                                                                                                                                  <w:marLeft w:val="0"/>
                                                                                                                                  <w:marRight w:val="0"/>
                                                                                                                                  <w:marTop w:val="0"/>
                                                                                                                                  <w:marBottom w:val="0"/>
                                                                                                                                  <w:divBdr>
                                                                                                                                    <w:top w:val="none" w:sz="0" w:space="0" w:color="auto"/>
                                                                                                                                    <w:left w:val="none" w:sz="0" w:space="0" w:color="auto"/>
                                                                                                                                    <w:bottom w:val="none" w:sz="0" w:space="0" w:color="auto"/>
                                                                                                                                    <w:right w:val="none" w:sz="0" w:space="0" w:color="auto"/>
                                                                                                                                  </w:divBdr>
                                                                                                                                  <w:divsChild>
                                                                                                                                    <w:div w:id="83963070">
                                                                                                                                      <w:marLeft w:val="0"/>
                                                                                                                                      <w:marRight w:val="0"/>
                                                                                                                                      <w:marTop w:val="0"/>
                                                                                                                                      <w:marBottom w:val="0"/>
                                                                                                                                      <w:divBdr>
                                                                                                                                        <w:top w:val="none" w:sz="0" w:space="0" w:color="auto"/>
                                                                                                                                        <w:left w:val="none" w:sz="0" w:space="0" w:color="auto"/>
                                                                                                                                        <w:bottom w:val="none" w:sz="0" w:space="0" w:color="auto"/>
                                                                                                                                        <w:right w:val="none" w:sz="0" w:space="0" w:color="auto"/>
                                                                                                                                      </w:divBdr>
                                                                                                                                    </w:div>
                                                                                                                                  </w:divsChild>
                                                                                                                                </w:div>
                                                                                                                                <w:div w:id="1005326893">
                                                                                                                                  <w:marLeft w:val="0"/>
                                                                                                                                  <w:marRight w:val="0"/>
                                                                                                                                  <w:marTop w:val="0"/>
                                                                                                                                  <w:marBottom w:val="0"/>
                                                                                                                                  <w:divBdr>
                                                                                                                                    <w:top w:val="none" w:sz="0" w:space="0" w:color="auto"/>
                                                                                                                                    <w:left w:val="none" w:sz="0" w:space="0" w:color="auto"/>
                                                                                                                                    <w:bottom w:val="none" w:sz="0" w:space="0" w:color="auto"/>
                                                                                                                                    <w:right w:val="none" w:sz="0" w:space="0" w:color="auto"/>
                                                                                                                                  </w:divBdr>
                                                                                                                                  <w:divsChild>
                                                                                                                                    <w:div w:id="252059248">
                                                                                                                                      <w:marLeft w:val="0"/>
                                                                                                                                      <w:marRight w:val="0"/>
                                                                                                                                      <w:marTop w:val="0"/>
                                                                                                                                      <w:marBottom w:val="0"/>
                                                                                                                                      <w:divBdr>
                                                                                                                                        <w:top w:val="none" w:sz="0" w:space="0" w:color="auto"/>
                                                                                                                                        <w:left w:val="none" w:sz="0" w:space="0" w:color="auto"/>
                                                                                                                                        <w:bottom w:val="none" w:sz="0" w:space="0" w:color="auto"/>
                                                                                                                                        <w:right w:val="none" w:sz="0" w:space="0" w:color="auto"/>
                                                                                                                                      </w:divBdr>
                                                                                                                                    </w:div>
                                                                                                                                  </w:divsChild>
                                                                                                                                </w:div>
                                                                                                                                <w:div w:id="1614819948">
                                                                                                                                  <w:marLeft w:val="0"/>
                                                                                                                                  <w:marRight w:val="0"/>
                                                                                                                                  <w:marTop w:val="0"/>
                                                                                                                                  <w:marBottom w:val="0"/>
                                                                                                                                  <w:divBdr>
                                                                                                                                    <w:top w:val="none" w:sz="0" w:space="0" w:color="auto"/>
                                                                                                                                    <w:left w:val="none" w:sz="0" w:space="0" w:color="auto"/>
                                                                                                                                    <w:bottom w:val="none" w:sz="0" w:space="0" w:color="auto"/>
                                                                                                                                    <w:right w:val="none" w:sz="0" w:space="0" w:color="auto"/>
                                                                                                                                  </w:divBdr>
                                                                                                                                  <w:divsChild>
                                                                                                                                    <w:div w:id="12982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963688">
      <w:bodyDiv w:val="1"/>
      <w:marLeft w:val="0"/>
      <w:marRight w:val="0"/>
      <w:marTop w:val="0"/>
      <w:marBottom w:val="0"/>
      <w:divBdr>
        <w:top w:val="none" w:sz="0" w:space="0" w:color="auto"/>
        <w:left w:val="none" w:sz="0" w:space="0" w:color="auto"/>
        <w:bottom w:val="none" w:sz="0" w:space="0" w:color="auto"/>
        <w:right w:val="none" w:sz="0" w:space="0" w:color="auto"/>
      </w:divBdr>
    </w:div>
    <w:div w:id="2001615346">
      <w:bodyDiv w:val="1"/>
      <w:marLeft w:val="0"/>
      <w:marRight w:val="0"/>
      <w:marTop w:val="0"/>
      <w:marBottom w:val="0"/>
      <w:divBdr>
        <w:top w:val="none" w:sz="0" w:space="0" w:color="auto"/>
        <w:left w:val="none" w:sz="0" w:space="0" w:color="auto"/>
        <w:bottom w:val="none" w:sz="0" w:space="0" w:color="auto"/>
        <w:right w:val="none" w:sz="0" w:space="0" w:color="auto"/>
      </w:divBdr>
      <w:divsChild>
        <w:div w:id="1202982371">
          <w:marLeft w:val="0"/>
          <w:marRight w:val="0"/>
          <w:marTop w:val="0"/>
          <w:marBottom w:val="0"/>
          <w:divBdr>
            <w:top w:val="none" w:sz="0" w:space="0" w:color="auto"/>
            <w:left w:val="none" w:sz="0" w:space="0" w:color="auto"/>
            <w:bottom w:val="none" w:sz="0" w:space="0" w:color="auto"/>
            <w:right w:val="none" w:sz="0" w:space="0" w:color="auto"/>
          </w:divBdr>
          <w:divsChild>
            <w:div w:id="2129927402">
              <w:marLeft w:val="0"/>
              <w:marRight w:val="0"/>
              <w:marTop w:val="0"/>
              <w:marBottom w:val="0"/>
              <w:divBdr>
                <w:top w:val="none" w:sz="0" w:space="0" w:color="auto"/>
                <w:left w:val="none" w:sz="0" w:space="0" w:color="auto"/>
                <w:bottom w:val="none" w:sz="0" w:space="0" w:color="auto"/>
                <w:right w:val="none" w:sz="0" w:space="0" w:color="auto"/>
              </w:divBdr>
              <w:divsChild>
                <w:div w:id="34044950">
                  <w:marLeft w:val="0"/>
                  <w:marRight w:val="0"/>
                  <w:marTop w:val="0"/>
                  <w:marBottom w:val="0"/>
                  <w:divBdr>
                    <w:top w:val="none" w:sz="0" w:space="0" w:color="auto"/>
                    <w:left w:val="none" w:sz="0" w:space="0" w:color="auto"/>
                    <w:bottom w:val="none" w:sz="0" w:space="0" w:color="auto"/>
                    <w:right w:val="none" w:sz="0" w:space="0" w:color="auto"/>
                  </w:divBdr>
                  <w:divsChild>
                    <w:div w:id="385491360">
                      <w:marLeft w:val="0"/>
                      <w:marRight w:val="0"/>
                      <w:marTop w:val="0"/>
                      <w:marBottom w:val="0"/>
                      <w:divBdr>
                        <w:top w:val="none" w:sz="0" w:space="0" w:color="auto"/>
                        <w:left w:val="none" w:sz="0" w:space="0" w:color="auto"/>
                        <w:bottom w:val="none" w:sz="0" w:space="0" w:color="auto"/>
                        <w:right w:val="none" w:sz="0" w:space="0" w:color="auto"/>
                      </w:divBdr>
                      <w:divsChild>
                        <w:div w:id="1110666195">
                          <w:marLeft w:val="0"/>
                          <w:marRight w:val="0"/>
                          <w:marTop w:val="0"/>
                          <w:marBottom w:val="0"/>
                          <w:divBdr>
                            <w:top w:val="none" w:sz="0" w:space="0" w:color="auto"/>
                            <w:left w:val="none" w:sz="0" w:space="0" w:color="auto"/>
                            <w:bottom w:val="none" w:sz="0" w:space="0" w:color="auto"/>
                            <w:right w:val="none" w:sz="0" w:space="0" w:color="auto"/>
                          </w:divBdr>
                          <w:divsChild>
                            <w:div w:id="482088883">
                              <w:marLeft w:val="0"/>
                              <w:marRight w:val="0"/>
                              <w:marTop w:val="0"/>
                              <w:marBottom w:val="0"/>
                              <w:divBdr>
                                <w:top w:val="none" w:sz="0" w:space="0" w:color="auto"/>
                                <w:left w:val="none" w:sz="0" w:space="0" w:color="auto"/>
                                <w:bottom w:val="none" w:sz="0" w:space="0" w:color="auto"/>
                                <w:right w:val="none" w:sz="0" w:space="0" w:color="auto"/>
                              </w:divBdr>
                              <w:divsChild>
                                <w:div w:id="1121218572">
                                  <w:marLeft w:val="0"/>
                                  <w:marRight w:val="0"/>
                                  <w:marTop w:val="0"/>
                                  <w:marBottom w:val="0"/>
                                  <w:divBdr>
                                    <w:top w:val="none" w:sz="0" w:space="0" w:color="auto"/>
                                    <w:left w:val="none" w:sz="0" w:space="0" w:color="auto"/>
                                    <w:bottom w:val="none" w:sz="0" w:space="0" w:color="auto"/>
                                    <w:right w:val="none" w:sz="0" w:space="0" w:color="auto"/>
                                  </w:divBdr>
                                  <w:divsChild>
                                    <w:div w:id="512571097">
                                      <w:marLeft w:val="0"/>
                                      <w:marRight w:val="0"/>
                                      <w:marTop w:val="0"/>
                                      <w:marBottom w:val="0"/>
                                      <w:divBdr>
                                        <w:top w:val="none" w:sz="0" w:space="0" w:color="auto"/>
                                        <w:left w:val="none" w:sz="0" w:space="0" w:color="auto"/>
                                        <w:bottom w:val="none" w:sz="0" w:space="0" w:color="auto"/>
                                        <w:right w:val="none" w:sz="0" w:space="0" w:color="auto"/>
                                      </w:divBdr>
                                      <w:divsChild>
                                        <w:div w:id="571087401">
                                          <w:marLeft w:val="0"/>
                                          <w:marRight w:val="0"/>
                                          <w:marTop w:val="0"/>
                                          <w:marBottom w:val="0"/>
                                          <w:divBdr>
                                            <w:top w:val="none" w:sz="0" w:space="0" w:color="auto"/>
                                            <w:left w:val="none" w:sz="0" w:space="0" w:color="auto"/>
                                            <w:bottom w:val="none" w:sz="0" w:space="0" w:color="auto"/>
                                            <w:right w:val="none" w:sz="0" w:space="0" w:color="auto"/>
                                          </w:divBdr>
                                          <w:divsChild>
                                            <w:div w:id="1251044871">
                                              <w:marLeft w:val="0"/>
                                              <w:marRight w:val="0"/>
                                              <w:marTop w:val="0"/>
                                              <w:marBottom w:val="0"/>
                                              <w:divBdr>
                                                <w:top w:val="none" w:sz="0" w:space="0" w:color="auto"/>
                                                <w:left w:val="none" w:sz="0" w:space="0" w:color="auto"/>
                                                <w:bottom w:val="none" w:sz="0" w:space="0" w:color="auto"/>
                                                <w:right w:val="none" w:sz="0" w:space="0" w:color="auto"/>
                                              </w:divBdr>
                                              <w:divsChild>
                                                <w:div w:id="1031996875">
                                                  <w:marLeft w:val="0"/>
                                                  <w:marRight w:val="0"/>
                                                  <w:marTop w:val="0"/>
                                                  <w:marBottom w:val="0"/>
                                                  <w:divBdr>
                                                    <w:top w:val="none" w:sz="0" w:space="0" w:color="auto"/>
                                                    <w:left w:val="none" w:sz="0" w:space="0" w:color="auto"/>
                                                    <w:bottom w:val="none" w:sz="0" w:space="0" w:color="auto"/>
                                                    <w:right w:val="none" w:sz="0" w:space="0" w:color="auto"/>
                                                  </w:divBdr>
                                                  <w:divsChild>
                                                    <w:div w:id="1388843011">
                                                      <w:marLeft w:val="0"/>
                                                      <w:marRight w:val="0"/>
                                                      <w:marTop w:val="0"/>
                                                      <w:marBottom w:val="0"/>
                                                      <w:divBdr>
                                                        <w:top w:val="none" w:sz="0" w:space="0" w:color="auto"/>
                                                        <w:left w:val="none" w:sz="0" w:space="0" w:color="auto"/>
                                                        <w:bottom w:val="none" w:sz="0" w:space="0" w:color="auto"/>
                                                        <w:right w:val="none" w:sz="0" w:space="0" w:color="auto"/>
                                                      </w:divBdr>
                                                      <w:divsChild>
                                                        <w:div w:id="311104432">
                                                          <w:marLeft w:val="0"/>
                                                          <w:marRight w:val="0"/>
                                                          <w:marTop w:val="0"/>
                                                          <w:marBottom w:val="0"/>
                                                          <w:divBdr>
                                                            <w:top w:val="none" w:sz="0" w:space="0" w:color="auto"/>
                                                            <w:left w:val="none" w:sz="0" w:space="0" w:color="auto"/>
                                                            <w:bottom w:val="none" w:sz="0" w:space="0" w:color="auto"/>
                                                            <w:right w:val="none" w:sz="0" w:space="0" w:color="auto"/>
                                                          </w:divBdr>
                                                          <w:divsChild>
                                                            <w:div w:id="1489711041">
                                                              <w:marLeft w:val="0"/>
                                                              <w:marRight w:val="0"/>
                                                              <w:marTop w:val="0"/>
                                                              <w:marBottom w:val="0"/>
                                                              <w:divBdr>
                                                                <w:top w:val="none" w:sz="0" w:space="0" w:color="auto"/>
                                                                <w:left w:val="none" w:sz="0" w:space="0" w:color="auto"/>
                                                                <w:bottom w:val="none" w:sz="0" w:space="0" w:color="auto"/>
                                                                <w:right w:val="none" w:sz="0" w:space="0" w:color="auto"/>
                                                              </w:divBdr>
                                                              <w:divsChild>
                                                                <w:div w:id="601186943">
                                                                  <w:marLeft w:val="0"/>
                                                                  <w:marRight w:val="0"/>
                                                                  <w:marTop w:val="0"/>
                                                                  <w:marBottom w:val="0"/>
                                                                  <w:divBdr>
                                                                    <w:top w:val="none" w:sz="0" w:space="0" w:color="auto"/>
                                                                    <w:left w:val="none" w:sz="0" w:space="0" w:color="auto"/>
                                                                    <w:bottom w:val="none" w:sz="0" w:space="0" w:color="auto"/>
                                                                    <w:right w:val="none" w:sz="0" w:space="0" w:color="auto"/>
                                                                  </w:divBdr>
                                                                  <w:divsChild>
                                                                    <w:div w:id="280889465">
                                                                      <w:marLeft w:val="0"/>
                                                                      <w:marRight w:val="0"/>
                                                                      <w:marTop w:val="0"/>
                                                                      <w:marBottom w:val="0"/>
                                                                      <w:divBdr>
                                                                        <w:top w:val="none" w:sz="0" w:space="0" w:color="auto"/>
                                                                        <w:left w:val="none" w:sz="0" w:space="0" w:color="auto"/>
                                                                        <w:bottom w:val="none" w:sz="0" w:space="0" w:color="auto"/>
                                                                        <w:right w:val="none" w:sz="0" w:space="0" w:color="auto"/>
                                                                      </w:divBdr>
                                                                      <w:divsChild>
                                                                        <w:div w:id="2123499818">
                                                                          <w:marLeft w:val="0"/>
                                                                          <w:marRight w:val="0"/>
                                                                          <w:marTop w:val="0"/>
                                                                          <w:marBottom w:val="0"/>
                                                                          <w:divBdr>
                                                                            <w:top w:val="none" w:sz="0" w:space="0" w:color="auto"/>
                                                                            <w:left w:val="none" w:sz="0" w:space="0" w:color="auto"/>
                                                                            <w:bottom w:val="none" w:sz="0" w:space="0" w:color="auto"/>
                                                                            <w:right w:val="none" w:sz="0" w:space="0" w:color="auto"/>
                                                                          </w:divBdr>
                                                                          <w:divsChild>
                                                                            <w:div w:id="548494346">
                                                                              <w:marLeft w:val="0"/>
                                                                              <w:marRight w:val="0"/>
                                                                              <w:marTop w:val="0"/>
                                                                              <w:marBottom w:val="0"/>
                                                                              <w:divBdr>
                                                                                <w:top w:val="none" w:sz="0" w:space="0" w:color="auto"/>
                                                                                <w:left w:val="none" w:sz="0" w:space="0" w:color="auto"/>
                                                                                <w:bottom w:val="none" w:sz="0" w:space="0" w:color="auto"/>
                                                                                <w:right w:val="none" w:sz="0" w:space="0" w:color="auto"/>
                                                                              </w:divBdr>
                                                                              <w:divsChild>
                                                                                <w:div w:id="1071468730">
                                                                                  <w:marLeft w:val="0"/>
                                                                                  <w:marRight w:val="0"/>
                                                                                  <w:marTop w:val="0"/>
                                                                                  <w:marBottom w:val="0"/>
                                                                                  <w:divBdr>
                                                                                    <w:top w:val="none" w:sz="0" w:space="0" w:color="auto"/>
                                                                                    <w:left w:val="none" w:sz="0" w:space="0" w:color="auto"/>
                                                                                    <w:bottom w:val="none" w:sz="0" w:space="0" w:color="auto"/>
                                                                                    <w:right w:val="none" w:sz="0" w:space="0" w:color="auto"/>
                                                                                  </w:divBdr>
                                                                                  <w:divsChild>
                                                                                    <w:div w:id="414210730">
                                                                                      <w:marLeft w:val="0"/>
                                                                                      <w:marRight w:val="0"/>
                                                                                      <w:marTop w:val="0"/>
                                                                                      <w:marBottom w:val="0"/>
                                                                                      <w:divBdr>
                                                                                        <w:top w:val="none" w:sz="0" w:space="0" w:color="auto"/>
                                                                                        <w:left w:val="none" w:sz="0" w:space="0" w:color="auto"/>
                                                                                        <w:bottom w:val="none" w:sz="0" w:space="0" w:color="auto"/>
                                                                                        <w:right w:val="none" w:sz="0" w:space="0" w:color="auto"/>
                                                                                      </w:divBdr>
                                                                                      <w:divsChild>
                                                                                        <w:div w:id="1792938573">
                                                                                          <w:marLeft w:val="0"/>
                                                                                          <w:marRight w:val="0"/>
                                                                                          <w:marTop w:val="0"/>
                                                                                          <w:marBottom w:val="0"/>
                                                                                          <w:divBdr>
                                                                                            <w:top w:val="none" w:sz="0" w:space="0" w:color="auto"/>
                                                                                            <w:left w:val="none" w:sz="0" w:space="0" w:color="auto"/>
                                                                                            <w:bottom w:val="none" w:sz="0" w:space="0" w:color="auto"/>
                                                                                            <w:right w:val="none" w:sz="0" w:space="0" w:color="auto"/>
                                                                                          </w:divBdr>
                                                                                          <w:divsChild>
                                                                                            <w:div w:id="858279604">
                                                                                              <w:marLeft w:val="0"/>
                                                                                              <w:marRight w:val="0"/>
                                                                                              <w:marTop w:val="0"/>
                                                                                              <w:marBottom w:val="0"/>
                                                                                              <w:divBdr>
                                                                                                <w:top w:val="none" w:sz="0" w:space="0" w:color="auto"/>
                                                                                                <w:left w:val="none" w:sz="0" w:space="0" w:color="auto"/>
                                                                                                <w:bottom w:val="none" w:sz="0" w:space="0" w:color="auto"/>
                                                                                                <w:right w:val="none" w:sz="0" w:space="0" w:color="auto"/>
                                                                                              </w:divBdr>
                                                                                              <w:divsChild>
                                                                                                <w:div w:id="325406545">
                                                                                                  <w:marLeft w:val="0"/>
                                                                                                  <w:marRight w:val="0"/>
                                                                                                  <w:marTop w:val="120"/>
                                                                                                  <w:marBottom w:val="120"/>
                                                                                                  <w:divBdr>
                                                                                                    <w:top w:val="none" w:sz="0" w:space="0" w:color="auto"/>
                                                                                                    <w:left w:val="none" w:sz="0" w:space="0" w:color="auto"/>
                                                                                                    <w:bottom w:val="none" w:sz="0" w:space="0" w:color="auto"/>
                                                                                                    <w:right w:val="none" w:sz="0" w:space="0" w:color="auto"/>
                                                                                                  </w:divBdr>
                                                                                                  <w:divsChild>
                                                                                                    <w:div w:id="1077243755">
                                                                                                      <w:marLeft w:val="0"/>
                                                                                                      <w:marRight w:val="0"/>
                                                                                                      <w:marTop w:val="0"/>
                                                                                                      <w:marBottom w:val="0"/>
                                                                                                      <w:divBdr>
                                                                                                        <w:top w:val="single" w:sz="6" w:space="0" w:color="auto"/>
                                                                                                        <w:left w:val="single" w:sz="6" w:space="0" w:color="auto"/>
                                                                                                        <w:bottom w:val="single" w:sz="6" w:space="0" w:color="auto"/>
                                                                                                        <w:right w:val="single" w:sz="6" w:space="0" w:color="auto"/>
                                                                                                      </w:divBdr>
                                                                                                      <w:divsChild>
                                                                                                        <w:div w:id="821968058">
                                                                                                          <w:marLeft w:val="0"/>
                                                                                                          <w:marRight w:val="0"/>
                                                                                                          <w:marTop w:val="0"/>
                                                                                                          <w:marBottom w:val="0"/>
                                                                                                          <w:divBdr>
                                                                                                            <w:top w:val="none" w:sz="0" w:space="0" w:color="auto"/>
                                                                                                            <w:left w:val="none" w:sz="0" w:space="0" w:color="auto"/>
                                                                                                            <w:bottom w:val="none" w:sz="0" w:space="0" w:color="auto"/>
                                                                                                            <w:right w:val="none" w:sz="0" w:space="0" w:color="auto"/>
                                                                                                          </w:divBdr>
                                                                                                          <w:divsChild>
                                                                                                            <w:div w:id="1405645096">
                                                                                                              <w:marLeft w:val="0"/>
                                                                                                              <w:marRight w:val="0"/>
                                                                                                              <w:marTop w:val="0"/>
                                                                                                              <w:marBottom w:val="0"/>
                                                                                                              <w:divBdr>
                                                                                                                <w:top w:val="none" w:sz="0" w:space="0" w:color="auto"/>
                                                                                                                <w:left w:val="none" w:sz="0" w:space="0" w:color="auto"/>
                                                                                                                <w:bottom w:val="none" w:sz="0" w:space="0" w:color="auto"/>
                                                                                                                <w:right w:val="none" w:sz="0" w:space="0" w:color="auto"/>
                                                                                                              </w:divBdr>
                                                                                                              <w:divsChild>
                                                                                                                <w:div w:id="1129590266">
                                                                                                                  <w:marLeft w:val="0"/>
                                                                                                                  <w:marRight w:val="0"/>
                                                                                                                  <w:marTop w:val="0"/>
                                                                                                                  <w:marBottom w:val="0"/>
                                                                                                                  <w:divBdr>
                                                                                                                    <w:top w:val="none" w:sz="0" w:space="0" w:color="auto"/>
                                                                                                                    <w:left w:val="none" w:sz="0" w:space="0" w:color="auto"/>
                                                                                                                    <w:bottom w:val="none" w:sz="0" w:space="0" w:color="auto"/>
                                                                                                                    <w:right w:val="none" w:sz="0" w:space="0" w:color="auto"/>
                                                                                                                  </w:divBdr>
                                                                                                                  <w:divsChild>
                                                                                                                    <w:div w:id="1896811619">
                                                                                                                      <w:marLeft w:val="0"/>
                                                                                                                      <w:marRight w:val="0"/>
                                                                                                                      <w:marTop w:val="0"/>
                                                                                                                      <w:marBottom w:val="0"/>
                                                                                                                      <w:divBdr>
                                                                                                                        <w:top w:val="none" w:sz="0" w:space="0" w:color="auto"/>
                                                                                                                        <w:left w:val="none" w:sz="0" w:space="0" w:color="auto"/>
                                                                                                                        <w:bottom w:val="none" w:sz="0" w:space="0" w:color="auto"/>
                                                                                                                        <w:right w:val="none" w:sz="0" w:space="0" w:color="auto"/>
                                                                                                                      </w:divBdr>
                                                                                                                      <w:divsChild>
                                                                                                                        <w:div w:id="1211072334">
                                                                                                                          <w:marLeft w:val="0"/>
                                                                                                                          <w:marRight w:val="0"/>
                                                                                                                          <w:marTop w:val="0"/>
                                                                                                                          <w:marBottom w:val="0"/>
                                                                                                                          <w:divBdr>
                                                                                                                            <w:top w:val="none" w:sz="0" w:space="0" w:color="auto"/>
                                                                                                                            <w:left w:val="none" w:sz="0" w:space="0" w:color="auto"/>
                                                                                                                            <w:bottom w:val="none" w:sz="0" w:space="0" w:color="auto"/>
                                                                                                                            <w:right w:val="none" w:sz="0" w:space="0" w:color="auto"/>
                                                                                                                          </w:divBdr>
                                                                                                                          <w:divsChild>
                                                                                                                            <w:div w:id="452941358">
                                                                                                                              <w:marLeft w:val="0"/>
                                                                                                                              <w:marRight w:val="0"/>
                                                                                                                              <w:marTop w:val="0"/>
                                                                                                                              <w:marBottom w:val="0"/>
                                                                                                                              <w:divBdr>
                                                                                                                                <w:top w:val="none" w:sz="0" w:space="0" w:color="auto"/>
                                                                                                                                <w:left w:val="none" w:sz="0" w:space="0" w:color="auto"/>
                                                                                                                                <w:bottom w:val="none" w:sz="0" w:space="0" w:color="auto"/>
                                                                                                                                <w:right w:val="none" w:sz="0" w:space="0" w:color="auto"/>
                                                                                                                              </w:divBdr>
                                                                                                                              <w:divsChild>
                                                                                                                                <w:div w:id="876235514">
                                                                                                                                  <w:marLeft w:val="0"/>
                                                                                                                                  <w:marRight w:val="0"/>
                                                                                                                                  <w:marTop w:val="0"/>
                                                                                                                                  <w:marBottom w:val="0"/>
                                                                                                                                  <w:divBdr>
                                                                                                                                    <w:top w:val="none" w:sz="0" w:space="0" w:color="auto"/>
                                                                                                                                    <w:left w:val="none" w:sz="0" w:space="0" w:color="auto"/>
                                                                                                                                    <w:bottom w:val="none" w:sz="0" w:space="0" w:color="auto"/>
                                                                                                                                    <w:right w:val="none" w:sz="0" w:space="0" w:color="auto"/>
                                                                                                                                  </w:divBdr>
                                                                                                                                  <w:divsChild>
                                                                                                                                    <w:div w:id="1834376467">
                                                                                                                                      <w:marLeft w:val="0"/>
                                                                                                                                      <w:marRight w:val="0"/>
                                                                                                                                      <w:marTop w:val="0"/>
                                                                                                                                      <w:marBottom w:val="0"/>
                                                                                                                                      <w:divBdr>
                                                                                                                                        <w:top w:val="none" w:sz="0" w:space="0" w:color="auto"/>
                                                                                                                                        <w:left w:val="none" w:sz="0" w:space="0" w:color="auto"/>
                                                                                                                                        <w:bottom w:val="none" w:sz="0" w:space="0" w:color="auto"/>
                                                                                                                                        <w:right w:val="none" w:sz="0" w:space="0" w:color="auto"/>
                                                                                                                                      </w:divBdr>
                                                                                                                                    </w:div>
                                                                                                                                  </w:divsChild>
                                                                                                                                </w:div>
                                                                                                                                <w:div w:id="1709531347">
                                                                                                                                  <w:marLeft w:val="0"/>
                                                                                                                                  <w:marRight w:val="0"/>
                                                                                                                                  <w:marTop w:val="0"/>
                                                                                                                                  <w:marBottom w:val="0"/>
                                                                                                                                  <w:divBdr>
                                                                                                                                    <w:top w:val="none" w:sz="0" w:space="0" w:color="auto"/>
                                                                                                                                    <w:left w:val="none" w:sz="0" w:space="0" w:color="auto"/>
                                                                                                                                    <w:bottom w:val="none" w:sz="0" w:space="0" w:color="auto"/>
                                                                                                                                    <w:right w:val="none" w:sz="0" w:space="0" w:color="auto"/>
                                                                                                                                  </w:divBdr>
                                                                                                                                  <w:divsChild>
                                                                                                                                    <w:div w:id="2122916839">
                                                                                                                                      <w:marLeft w:val="0"/>
                                                                                                                                      <w:marRight w:val="0"/>
                                                                                                                                      <w:marTop w:val="0"/>
                                                                                                                                      <w:marBottom w:val="0"/>
                                                                                                                                      <w:divBdr>
                                                                                                                                        <w:top w:val="none" w:sz="0" w:space="0" w:color="auto"/>
                                                                                                                                        <w:left w:val="none" w:sz="0" w:space="0" w:color="auto"/>
                                                                                                                                        <w:bottom w:val="none" w:sz="0" w:space="0" w:color="auto"/>
                                                                                                                                        <w:right w:val="none" w:sz="0" w:space="0" w:color="auto"/>
                                                                                                                                      </w:divBdr>
                                                                                                                                    </w:div>
                                                                                                                                  </w:divsChild>
                                                                                                                                </w:div>
                                                                                                                                <w:div w:id="1157107700">
                                                                                                                                  <w:marLeft w:val="0"/>
                                                                                                                                  <w:marRight w:val="0"/>
                                                                                                                                  <w:marTop w:val="0"/>
                                                                                                                                  <w:marBottom w:val="0"/>
                                                                                                                                  <w:divBdr>
                                                                                                                                    <w:top w:val="none" w:sz="0" w:space="0" w:color="auto"/>
                                                                                                                                    <w:left w:val="none" w:sz="0" w:space="0" w:color="auto"/>
                                                                                                                                    <w:bottom w:val="none" w:sz="0" w:space="0" w:color="auto"/>
                                                                                                                                    <w:right w:val="none" w:sz="0" w:space="0" w:color="auto"/>
                                                                                                                                  </w:divBdr>
                                                                                                                                  <w:divsChild>
                                                                                                                                    <w:div w:id="697775893">
                                                                                                                                      <w:marLeft w:val="0"/>
                                                                                                                                      <w:marRight w:val="0"/>
                                                                                                                                      <w:marTop w:val="0"/>
                                                                                                                                      <w:marBottom w:val="0"/>
                                                                                                                                      <w:divBdr>
                                                                                                                                        <w:top w:val="none" w:sz="0" w:space="0" w:color="auto"/>
                                                                                                                                        <w:left w:val="none" w:sz="0" w:space="0" w:color="auto"/>
                                                                                                                                        <w:bottom w:val="none" w:sz="0" w:space="0" w:color="auto"/>
                                                                                                                                        <w:right w:val="none" w:sz="0" w:space="0" w:color="auto"/>
                                                                                                                                      </w:divBdr>
                                                                                                                                    </w:div>
                                                                                                                                  </w:divsChild>
                                                                                                                                </w:div>
                                                                                                                                <w:div w:id="1686177078">
                                                                                                                                  <w:marLeft w:val="0"/>
                                                                                                                                  <w:marRight w:val="0"/>
                                                                                                                                  <w:marTop w:val="0"/>
                                                                                                                                  <w:marBottom w:val="0"/>
                                                                                                                                  <w:divBdr>
                                                                                                                                    <w:top w:val="none" w:sz="0" w:space="0" w:color="auto"/>
                                                                                                                                    <w:left w:val="none" w:sz="0" w:space="0" w:color="auto"/>
                                                                                                                                    <w:bottom w:val="none" w:sz="0" w:space="0" w:color="auto"/>
                                                                                                                                    <w:right w:val="none" w:sz="0" w:space="0" w:color="auto"/>
                                                                                                                                  </w:divBdr>
                                                                                                                                  <w:divsChild>
                                                                                                                                    <w:div w:id="2128116807">
                                                                                                                                      <w:marLeft w:val="0"/>
                                                                                                                                      <w:marRight w:val="0"/>
                                                                                                                                      <w:marTop w:val="0"/>
                                                                                                                                      <w:marBottom w:val="0"/>
                                                                                                                                      <w:divBdr>
                                                                                                                                        <w:top w:val="none" w:sz="0" w:space="0" w:color="auto"/>
                                                                                                                                        <w:left w:val="none" w:sz="0" w:space="0" w:color="auto"/>
                                                                                                                                        <w:bottom w:val="none" w:sz="0" w:space="0" w:color="auto"/>
                                                                                                                                        <w:right w:val="none" w:sz="0" w:space="0" w:color="auto"/>
                                                                                                                                      </w:divBdr>
                                                                                                                                    </w:div>
                                                                                                                                  </w:divsChild>
                                                                                                                                </w:div>
                                                                                                                                <w:div w:id="1309282068">
                                                                                                                                  <w:marLeft w:val="0"/>
                                                                                                                                  <w:marRight w:val="0"/>
                                                                                                                                  <w:marTop w:val="0"/>
                                                                                                                                  <w:marBottom w:val="0"/>
                                                                                                                                  <w:divBdr>
                                                                                                                                    <w:top w:val="none" w:sz="0" w:space="0" w:color="auto"/>
                                                                                                                                    <w:left w:val="none" w:sz="0" w:space="0" w:color="auto"/>
                                                                                                                                    <w:bottom w:val="none" w:sz="0" w:space="0" w:color="auto"/>
                                                                                                                                    <w:right w:val="none" w:sz="0" w:space="0" w:color="auto"/>
                                                                                                                                  </w:divBdr>
                                                                                                                                  <w:divsChild>
                                                                                                                                    <w:div w:id="1637641909">
                                                                                                                                      <w:marLeft w:val="0"/>
                                                                                                                                      <w:marRight w:val="0"/>
                                                                                                                                      <w:marTop w:val="0"/>
                                                                                                                                      <w:marBottom w:val="0"/>
                                                                                                                                      <w:divBdr>
                                                                                                                                        <w:top w:val="none" w:sz="0" w:space="0" w:color="auto"/>
                                                                                                                                        <w:left w:val="none" w:sz="0" w:space="0" w:color="auto"/>
                                                                                                                                        <w:bottom w:val="none" w:sz="0" w:space="0" w:color="auto"/>
                                                                                                                                        <w:right w:val="none" w:sz="0" w:space="0" w:color="auto"/>
                                                                                                                                      </w:divBdr>
                                                                                                                                    </w:div>
                                                                                                                                  </w:divsChild>
                                                                                                                                </w:div>
                                                                                                                                <w:div w:id="92164653">
                                                                                                                                  <w:marLeft w:val="0"/>
                                                                                                                                  <w:marRight w:val="0"/>
                                                                                                                                  <w:marTop w:val="0"/>
                                                                                                                                  <w:marBottom w:val="0"/>
                                                                                                                                  <w:divBdr>
                                                                                                                                    <w:top w:val="none" w:sz="0" w:space="0" w:color="auto"/>
                                                                                                                                    <w:left w:val="none" w:sz="0" w:space="0" w:color="auto"/>
                                                                                                                                    <w:bottom w:val="none" w:sz="0" w:space="0" w:color="auto"/>
                                                                                                                                    <w:right w:val="none" w:sz="0" w:space="0" w:color="auto"/>
                                                                                                                                  </w:divBdr>
                                                                                                                                  <w:divsChild>
                                                                                                                                    <w:div w:id="19020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160247">
                                                                                                  <w:marLeft w:val="0"/>
                                                                                                  <w:marRight w:val="0"/>
                                                                                                  <w:marTop w:val="120"/>
                                                                                                  <w:marBottom w:val="120"/>
                                                                                                  <w:divBdr>
                                                                                                    <w:top w:val="none" w:sz="0" w:space="0" w:color="auto"/>
                                                                                                    <w:left w:val="none" w:sz="0" w:space="0" w:color="auto"/>
                                                                                                    <w:bottom w:val="none" w:sz="0" w:space="0" w:color="auto"/>
                                                                                                    <w:right w:val="none" w:sz="0" w:space="0" w:color="auto"/>
                                                                                                  </w:divBdr>
                                                                                                  <w:divsChild>
                                                                                                    <w:div w:id="1367371598">
                                                                                                      <w:marLeft w:val="0"/>
                                                                                                      <w:marRight w:val="0"/>
                                                                                                      <w:marTop w:val="0"/>
                                                                                                      <w:marBottom w:val="0"/>
                                                                                                      <w:divBdr>
                                                                                                        <w:top w:val="single" w:sz="6" w:space="0" w:color="auto"/>
                                                                                                        <w:left w:val="single" w:sz="6" w:space="0" w:color="auto"/>
                                                                                                        <w:bottom w:val="single" w:sz="6" w:space="0" w:color="auto"/>
                                                                                                        <w:right w:val="single" w:sz="6" w:space="0" w:color="auto"/>
                                                                                                      </w:divBdr>
                                                                                                      <w:divsChild>
                                                                                                        <w:div w:id="1838377733">
                                                                                                          <w:marLeft w:val="0"/>
                                                                                                          <w:marRight w:val="0"/>
                                                                                                          <w:marTop w:val="0"/>
                                                                                                          <w:marBottom w:val="0"/>
                                                                                                          <w:divBdr>
                                                                                                            <w:top w:val="none" w:sz="0" w:space="0" w:color="auto"/>
                                                                                                            <w:left w:val="none" w:sz="0" w:space="0" w:color="auto"/>
                                                                                                            <w:bottom w:val="none" w:sz="0" w:space="0" w:color="auto"/>
                                                                                                            <w:right w:val="none" w:sz="0" w:space="0" w:color="auto"/>
                                                                                                          </w:divBdr>
                                                                                                          <w:divsChild>
                                                                                                            <w:div w:id="1571425480">
                                                                                                              <w:marLeft w:val="0"/>
                                                                                                              <w:marRight w:val="0"/>
                                                                                                              <w:marTop w:val="0"/>
                                                                                                              <w:marBottom w:val="0"/>
                                                                                                              <w:divBdr>
                                                                                                                <w:top w:val="none" w:sz="0" w:space="0" w:color="auto"/>
                                                                                                                <w:left w:val="none" w:sz="0" w:space="0" w:color="auto"/>
                                                                                                                <w:bottom w:val="none" w:sz="0" w:space="0" w:color="auto"/>
                                                                                                                <w:right w:val="none" w:sz="0" w:space="0" w:color="auto"/>
                                                                                                              </w:divBdr>
                                                                                                              <w:divsChild>
                                                                                                                <w:div w:id="2133091778">
                                                                                                                  <w:marLeft w:val="0"/>
                                                                                                                  <w:marRight w:val="0"/>
                                                                                                                  <w:marTop w:val="0"/>
                                                                                                                  <w:marBottom w:val="0"/>
                                                                                                                  <w:divBdr>
                                                                                                                    <w:top w:val="none" w:sz="0" w:space="0" w:color="auto"/>
                                                                                                                    <w:left w:val="none" w:sz="0" w:space="0" w:color="auto"/>
                                                                                                                    <w:bottom w:val="none" w:sz="0" w:space="0" w:color="auto"/>
                                                                                                                    <w:right w:val="none" w:sz="0" w:space="0" w:color="auto"/>
                                                                                                                  </w:divBdr>
                                                                                                                  <w:divsChild>
                                                                                                                    <w:div w:id="1368336053">
                                                                                                                      <w:marLeft w:val="0"/>
                                                                                                                      <w:marRight w:val="0"/>
                                                                                                                      <w:marTop w:val="0"/>
                                                                                                                      <w:marBottom w:val="0"/>
                                                                                                                      <w:divBdr>
                                                                                                                        <w:top w:val="none" w:sz="0" w:space="0" w:color="auto"/>
                                                                                                                        <w:left w:val="none" w:sz="0" w:space="0" w:color="auto"/>
                                                                                                                        <w:bottom w:val="none" w:sz="0" w:space="0" w:color="auto"/>
                                                                                                                        <w:right w:val="none" w:sz="0" w:space="0" w:color="auto"/>
                                                                                                                      </w:divBdr>
                                                                                                                      <w:divsChild>
                                                                                                                        <w:div w:id="1493370956">
                                                                                                                          <w:marLeft w:val="0"/>
                                                                                                                          <w:marRight w:val="0"/>
                                                                                                                          <w:marTop w:val="0"/>
                                                                                                                          <w:marBottom w:val="0"/>
                                                                                                                          <w:divBdr>
                                                                                                                            <w:top w:val="none" w:sz="0" w:space="0" w:color="auto"/>
                                                                                                                            <w:left w:val="none" w:sz="0" w:space="0" w:color="auto"/>
                                                                                                                            <w:bottom w:val="none" w:sz="0" w:space="0" w:color="auto"/>
                                                                                                                            <w:right w:val="none" w:sz="0" w:space="0" w:color="auto"/>
                                                                                                                          </w:divBdr>
                                                                                                                          <w:divsChild>
                                                                                                                            <w:div w:id="1128936214">
                                                                                                                              <w:marLeft w:val="0"/>
                                                                                                                              <w:marRight w:val="0"/>
                                                                                                                              <w:marTop w:val="0"/>
                                                                                                                              <w:marBottom w:val="0"/>
                                                                                                                              <w:divBdr>
                                                                                                                                <w:top w:val="none" w:sz="0" w:space="0" w:color="auto"/>
                                                                                                                                <w:left w:val="none" w:sz="0" w:space="0" w:color="auto"/>
                                                                                                                                <w:bottom w:val="none" w:sz="0" w:space="0" w:color="auto"/>
                                                                                                                                <w:right w:val="none" w:sz="0" w:space="0" w:color="auto"/>
                                                                                                                              </w:divBdr>
                                                                                                                              <w:divsChild>
                                                                                                                                <w:div w:id="1438480360">
                                                                                                                                  <w:marLeft w:val="0"/>
                                                                                                                                  <w:marRight w:val="0"/>
                                                                                                                                  <w:marTop w:val="0"/>
                                                                                                                                  <w:marBottom w:val="0"/>
                                                                                                                                  <w:divBdr>
                                                                                                                                    <w:top w:val="none" w:sz="0" w:space="0" w:color="auto"/>
                                                                                                                                    <w:left w:val="none" w:sz="0" w:space="0" w:color="auto"/>
                                                                                                                                    <w:bottom w:val="none" w:sz="0" w:space="0" w:color="auto"/>
                                                                                                                                    <w:right w:val="none" w:sz="0" w:space="0" w:color="auto"/>
                                                                                                                                  </w:divBdr>
                                                                                                                                  <w:divsChild>
                                                                                                                                    <w:div w:id="2024505298">
                                                                                                                                      <w:marLeft w:val="0"/>
                                                                                                                                      <w:marRight w:val="0"/>
                                                                                                                                      <w:marTop w:val="0"/>
                                                                                                                                      <w:marBottom w:val="0"/>
                                                                                                                                      <w:divBdr>
                                                                                                                                        <w:top w:val="none" w:sz="0" w:space="0" w:color="auto"/>
                                                                                                                                        <w:left w:val="none" w:sz="0" w:space="0" w:color="auto"/>
                                                                                                                                        <w:bottom w:val="none" w:sz="0" w:space="0" w:color="auto"/>
                                                                                                                                        <w:right w:val="none" w:sz="0" w:space="0" w:color="auto"/>
                                                                                                                                      </w:divBdr>
                                                                                                                                    </w:div>
                                                                                                                                  </w:divsChild>
                                                                                                                                </w:div>
                                                                                                                                <w:div w:id="1701783331">
                                                                                                                                  <w:marLeft w:val="0"/>
                                                                                                                                  <w:marRight w:val="0"/>
                                                                                                                                  <w:marTop w:val="0"/>
                                                                                                                                  <w:marBottom w:val="0"/>
                                                                                                                                  <w:divBdr>
                                                                                                                                    <w:top w:val="none" w:sz="0" w:space="0" w:color="auto"/>
                                                                                                                                    <w:left w:val="none" w:sz="0" w:space="0" w:color="auto"/>
                                                                                                                                    <w:bottom w:val="none" w:sz="0" w:space="0" w:color="auto"/>
                                                                                                                                    <w:right w:val="none" w:sz="0" w:space="0" w:color="auto"/>
                                                                                                                                  </w:divBdr>
                                                                                                                                  <w:divsChild>
                                                                                                                                    <w:div w:id="898249257">
                                                                                                                                      <w:marLeft w:val="0"/>
                                                                                                                                      <w:marRight w:val="0"/>
                                                                                                                                      <w:marTop w:val="0"/>
                                                                                                                                      <w:marBottom w:val="0"/>
                                                                                                                                      <w:divBdr>
                                                                                                                                        <w:top w:val="none" w:sz="0" w:space="0" w:color="auto"/>
                                                                                                                                        <w:left w:val="none" w:sz="0" w:space="0" w:color="auto"/>
                                                                                                                                        <w:bottom w:val="none" w:sz="0" w:space="0" w:color="auto"/>
                                                                                                                                        <w:right w:val="none" w:sz="0" w:space="0" w:color="auto"/>
                                                                                                                                      </w:divBdr>
                                                                                                                                    </w:div>
                                                                                                                                  </w:divsChild>
                                                                                                                                </w:div>
                                                                                                                                <w:div w:id="2135101433">
                                                                                                                                  <w:marLeft w:val="0"/>
                                                                                                                                  <w:marRight w:val="0"/>
                                                                                                                                  <w:marTop w:val="0"/>
                                                                                                                                  <w:marBottom w:val="0"/>
                                                                                                                                  <w:divBdr>
                                                                                                                                    <w:top w:val="none" w:sz="0" w:space="0" w:color="auto"/>
                                                                                                                                    <w:left w:val="none" w:sz="0" w:space="0" w:color="auto"/>
                                                                                                                                    <w:bottom w:val="none" w:sz="0" w:space="0" w:color="auto"/>
                                                                                                                                    <w:right w:val="none" w:sz="0" w:space="0" w:color="auto"/>
                                                                                                                                  </w:divBdr>
                                                                                                                                  <w:divsChild>
                                                                                                                                    <w:div w:id="20398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232783">
                                                                                                  <w:marLeft w:val="0"/>
                                                                                                  <w:marRight w:val="0"/>
                                                                                                  <w:marTop w:val="120"/>
                                                                                                  <w:marBottom w:val="120"/>
                                                                                                  <w:divBdr>
                                                                                                    <w:top w:val="none" w:sz="0" w:space="0" w:color="auto"/>
                                                                                                    <w:left w:val="none" w:sz="0" w:space="0" w:color="auto"/>
                                                                                                    <w:bottom w:val="none" w:sz="0" w:space="0" w:color="auto"/>
                                                                                                    <w:right w:val="none" w:sz="0" w:space="0" w:color="auto"/>
                                                                                                  </w:divBdr>
                                                                                                  <w:divsChild>
                                                                                                    <w:div w:id="806240011">
                                                                                                      <w:marLeft w:val="0"/>
                                                                                                      <w:marRight w:val="0"/>
                                                                                                      <w:marTop w:val="0"/>
                                                                                                      <w:marBottom w:val="0"/>
                                                                                                      <w:divBdr>
                                                                                                        <w:top w:val="single" w:sz="6" w:space="0" w:color="auto"/>
                                                                                                        <w:left w:val="single" w:sz="6" w:space="0" w:color="auto"/>
                                                                                                        <w:bottom w:val="single" w:sz="6" w:space="0" w:color="auto"/>
                                                                                                        <w:right w:val="single" w:sz="6" w:space="0" w:color="auto"/>
                                                                                                      </w:divBdr>
                                                                                                      <w:divsChild>
                                                                                                        <w:div w:id="540627464">
                                                                                                          <w:marLeft w:val="0"/>
                                                                                                          <w:marRight w:val="0"/>
                                                                                                          <w:marTop w:val="0"/>
                                                                                                          <w:marBottom w:val="0"/>
                                                                                                          <w:divBdr>
                                                                                                            <w:top w:val="none" w:sz="0" w:space="0" w:color="auto"/>
                                                                                                            <w:left w:val="none" w:sz="0" w:space="0" w:color="auto"/>
                                                                                                            <w:bottom w:val="none" w:sz="0" w:space="0" w:color="auto"/>
                                                                                                            <w:right w:val="none" w:sz="0" w:space="0" w:color="auto"/>
                                                                                                          </w:divBdr>
                                                                                                          <w:divsChild>
                                                                                                            <w:div w:id="1733577560">
                                                                                                              <w:marLeft w:val="0"/>
                                                                                                              <w:marRight w:val="0"/>
                                                                                                              <w:marTop w:val="0"/>
                                                                                                              <w:marBottom w:val="0"/>
                                                                                                              <w:divBdr>
                                                                                                                <w:top w:val="none" w:sz="0" w:space="0" w:color="auto"/>
                                                                                                                <w:left w:val="none" w:sz="0" w:space="0" w:color="auto"/>
                                                                                                                <w:bottom w:val="none" w:sz="0" w:space="0" w:color="auto"/>
                                                                                                                <w:right w:val="none" w:sz="0" w:space="0" w:color="auto"/>
                                                                                                              </w:divBdr>
                                                                                                              <w:divsChild>
                                                                                                                <w:div w:id="1390767818">
                                                                                                                  <w:marLeft w:val="0"/>
                                                                                                                  <w:marRight w:val="0"/>
                                                                                                                  <w:marTop w:val="0"/>
                                                                                                                  <w:marBottom w:val="0"/>
                                                                                                                  <w:divBdr>
                                                                                                                    <w:top w:val="none" w:sz="0" w:space="0" w:color="auto"/>
                                                                                                                    <w:left w:val="none" w:sz="0" w:space="0" w:color="auto"/>
                                                                                                                    <w:bottom w:val="none" w:sz="0" w:space="0" w:color="auto"/>
                                                                                                                    <w:right w:val="none" w:sz="0" w:space="0" w:color="auto"/>
                                                                                                                  </w:divBdr>
                                                                                                                  <w:divsChild>
                                                                                                                    <w:div w:id="459881061">
                                                                                                                      <w:marLeft w:val="0"/>
                                                                                                                      <w:marRight w:val="0"/>
                                                                                                                      <w:marTop w:val="0"/>
                                                                                                                      <w:marBottom w:val="0"/>
                                                                                                                      <w:divBdr>
                                                                                                                        <w:top w:val="none" w:sz="0" w:space="0" w:color="auto"/>
                                                                                                                        <w:left w:val="none" w:sz="0" w:space="0" w:color="auto"/>
                                                                                                                        <w:bottom w:val="none" w:sz="0" w:space="0" w:color="auto"/>
                                                                                                                        <w:right w:val="none" w:sz="0" w:space="0" w:color="auto"/>
                                                                                                                      </w:divBdr>
                                                                                                                      <w:divsChild>
                                                                                                                        <w:div w:id="583489419">
                                                                                                                          <w:marLeft w:val="0"/>
                                                                                                                          <w:marRight w:val="0"/>
                                                                                                                          <w:marTop w:val="0"/>
                                                                                                                          <w:marBottom w:val="0"/>
                                                                                                                          <w:divBdr>
                                                                                                                            <w:top w:val="none" w:sz="0" w:space="0" w:color="auto"/>
                                                                                                                            <w:left w:val="none" w:sz="0" w:space="0" w:color="auto"/>
                                                                                                                            <w:bottom w:val="none" w:sz="0" w:space="0" w:color="auto"/>
                                                                                                                            <w:right w:val="none" w:sz="0" w:space="0" w:color="auto"/>
                                                                                                                          </w:divBdr>
                                                                                                                          <w:divsChild>
                                                                                                                            <w:div w:id="1666591734">
                                                                                                                              <w:marLeft w:val="0"/>
                                                                                                                              <w:marRight w:val="0"/>
                                                                                                                              <w:marTop w:val="0"/>
                                                                                                                              <w:marBottom w:val="0"/>
                                                                                                                              <w:divBdr>
                                                                                                                                <w:top w:val="none" w:sz="0" w:space="0" w:color="auto"/>
                                                                                                                                <w:left w:val="none" w:sz="0" w:space="0" w:color="auto"/>
                                                                                                                                <w:bottom w:val="none" w:sz="0" w:space="0" w:color="auto"/>
                                                                                                                                <w:right w:val="none" w:sz="0" w:space="0" w:color="auto"/>
                                                                                                                              </w:divBdr>
                                                                                                                              <w:divsChild>
                                                                                                                                <w:div w:id="1984699895">
                                                                                                                                  <w:marLeft w:val="0"/>
                                                                                                                                  <w:marRight w:val="0"/>
                                                                                                                                  <w:marTop w:val="0"/>
                                                                                                                                  <w:marBottom w:val="0"/>
                                                                                                                                  <w:divBdr>
                                                                                                                                    <w:top w:val="none" w:sz="0" w:space="0" w:color="auto"/>
                                                                                                                                    <w:left w:val="none" w:sz="0" w:space="0" w:color="auto"/>
                                                                                                                                    <w:bottom w:val="none" w:sz="0" w:space="0" w:color="auto"/>
                                                                                                                                    <w:right w:val="none" w:sz="0" w:space="0" w:color="auto"/>
                                                                                                                                  </w:divBdr>
                                                                                                                                  <w:divsChild>
                                                                                                                                    <w:div w:id="120735372">
                                                                                                                                      <w:marLeft w:val="0"/>
                                                                                                                                      <w:marRight w:val="0"/>
                                                                                                                                      <w:marTop w:val="0"/>
                                                                                                                                      <w:marBottom w:val="0"/>
                                                                                                                                      <w:divBdr>
                                                                                                                                        <w:top w:val="none" w:sz="0" w:space="0" w:color="auto"/>
                                                                                                                                        <w:left w:val="none" w:sz="0" w:space="0" w:color="auto"/>
                                                                                                                                        <w:bottom w:val="none" w:sz="0" w:space="0" w:color="auto"/>
                                                                                                                                        <w:right w:val="none" w:sz="0" w:space="0" w:color="auto"/>
                                                                                                                                      </w:divBdr>
                                                                                                                                    </w:div>
                                                                                                                                  </w:divsChild>
                                                                                                                                </w:div>
                                                                                                                                <w:div w:id="1509951674">
                                                                                                                                  <w:marLeft w:val="0"/>
                                                                                                                                  <w:marRight w:val="0"/>
                                                                                                                                  <w:marTop w:val="0"/>
                                                                                                                                  <w:marBottom w:val="0"/>
                                                                                                                                  <w:divBdr>
                                                                                                                                    <w:top w:val="none" w:sz="0" w:space="0" w:color="auto"/>
                                                                                                                                    <w:left w:val="none" w:sz="0" w:space="0" w:color="auto"/>
                                                                                                                                    <w:bottom w:val="none" w:sz="0" w:space="0" w:color="auto"/>
                                                                                                                                    <w:right w:val="none" w:sz="0" w:space="0" w:color="auto"/>
                                                                                                                                  </w:divBdr>
                                                                                                                                  <w:divsChild>
                                                                                                                                    <w:div w:id="4379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1323183">
      <w:bodyDiv w:val="1"/>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120"/>
          <w:marBottom w:val="120"/>
          <w:divBdr>
            <w:top w:val="none" w:sz="0" w:space="0" w:color="auto"/>
            <w:left w:val="none" w:sz="0" w:space="0" w:color="auto"/>
            <w:bottom w:val="none" w:sz="0" w:space="0" w:color="auto"/>
            <w:right w:val="none" w:sz="0" w:space="0" w:color="auto"/>
          </w:divBdr>
          <w:divsChild>
            <w:div w:id="632560111">
              <w:marLeft w:val="0"/>
              <w:marRight w:val="0"/>
              <w:marTop w:val="0"/>
              <w:marBottom w:val="0"/>
              <w:divBdr>
                <w:top w:val="single" w:sz="6" w:space="0" w:color="auto"/>
                <w:left w:val="single" w:sz="6" w:space="0" w:color="auto"/>
                <w:bottom w:val="single" w:sz="6" w:space="0" w:color="auto"/>
                <w:right w:val="single" w:sz="6" w:space="0" w:color="auto"/>
              </w:divBdr>
              <w:divsChild>
                <w:div w:id="213473030">
                  <w:marLeft w:val="0"/>
                  <w:marRight w:val="0"/>
                  <w:marTop w:val="0"/>
                  <w:marBottom w:val="0"/>
                  <w:divBdr>
                    <w:top w:val="none" w:sz="0" w:space="0" w:color="auto"/>
                    <w:left w:val="none" w:sz="0" w:space="0" w:color="auto"/>
                    <w:bottom w:val="none" w:sz="0" w:space="0" w:color="auto"/>
                    <w:right w:val="none" w:sz="0" w:space="0" w:color="auto"/>
                  </w:divBdr>
                  <w:divsChild>
                    <w:div w:id="1443845003">
                      <w:marLeft w:val="0"/>
                      <w:marRight w:val="0"/>
                      <w:marTop w:val="0"/>
                      <w:marBottom w:val="0"/>
                      <w:divBdr>
                        <w:top w:val="none" w:sz="0" w:space="0" w:color="auto"/>
                        <w:left w:val="none" w:sz="0" w:space="0" w:color="auto"/>
                        <w:bottom w:val="none" w:sz="0" w:space="0" w:color="auto"/>
                        <w:right w:val="none" w:sz="0" w:space="0" w:color="auto"/>
                      </w:divBdr>
                      <w:divsChild>
                        <w:div w:id="1018970706">
                          <w:marLeft w:val="0"/>
                          <w:marRight w:val="0"/>
                          <w:marTop w:val="0"/>
                          <w:marBottom w:val="0"/>
                          <w:divBdr>
                            <w:top w:val="none" w:sz="0" w:space="0" w:color="auto"/>
                            <w:left w:val="none" w:sz="0" w:space="0" w:color="auto"/>
                            <w:bottom w:val="none" w:sz="0" w:space="0" w:color="auto"/>
                            <w:right w:val="none" w:sz="0" w:space="0" w:color="auto"/>
                          </w:divBdr>
                          <w:divsChild>
                            <w:div w:id="544217855">
                              <w:marLeft w:val="0"/>
                              <w:marRight w:val="0"/>
                              <w:marTop w:val="0"/>
                              <w:marBottom w:val="0"/>
                              <w:divBdr>
                                <w:top w:val="none" w:sz="0" w:space="0" w:color="auto"/>
                                <w:left w:val="none" w:sz="0" w:space="0" w:color="auto"/>
                                <w:bottom w:val="none" w:sz="0" w:space="0" w:color="auto"/>
                                <w:right w:val="none" w:sz="0" w:space="0" w:color="auto"/>
                              </w:divBdr>
                              <w:divsChild>
                                <w:div w:id="1289050483">
                                  <w:marLeft w:val="0"/>
                                  <w:marRight w:val="0"/>
                                  <w:marTop w:val="0"/>
                                  <w:marBottom w:val="0"/>
                                  <w:divBdr>
                                    <w:top w:val="none" w:sz="0" w:space="0" w:color="auto"/>
                                    <w:left w:val="none" w:sz="0" w:space="0" w:color="auto"/>
                                    <w:bottom w:val="none" w:sz="0" w:space="0" w:color="auto"/>
                                    <w:right w:val="none" w:sz="0" w:space="0" w:color="auto"/>
                                  </w:divBdr>
                                  <w:divsChild>
                                    <w:div w:id="1889031139">
                                      <w:marLeft w:val="0"/>
                                      <w:marRight w:val="0"/>
                                      <w:marTop w:val="0"/>
                                      <w:marBottom w:val="0"/>
                                      <w:divBdr>
                                        <w:top w:val="none" w:sz="0" w:space="0" w:color="auto"/>
                                        <w:left w:val="none" w:sz="0" w:space="0" w:color="auto"/>
                                        <w:bottom w:val="none" w:sz="0" w:space="0" w:color="auto"/>
                                        <w:right w:val="none" w:sz="0" w:space="0" w:color="auto"/>
                                      </w:divBdr>
                                      <w:divsChild>
                                        <w:div w:id="1638299546">
                                          <w:marLeft w:val="0"/>
                                          <w:marRight w:val="0"/>
                                          <w:marTop w:val="0"/>
                                          <w:marBottom w:val="0"/>
                                          <w:divBdr>
                                            <w:top w:val="none" w:sz="0" w:space="0" w:color="auto"/>
                                            <w:left w:val="none" w:sz="0" w:space="0" w:color="auto"/>
                                            <w:bottom w:val="none" w:sz="0" w:space="0" w:color="auto"/>
                                            <w:right w:val="none" w:sz="0" w:space="0" w:color="auto"/>
                                          </w:divBdr>
                                          <w:divsChild>
                                            <w:div w:id="224413890">
                                              <w:marLeft w:val="0"/>
                                              <w:marRight w:val="0"/>
                                              <w:marTop w:val="0"/>
                                              <w:marBottom w:val="0"/>
                                              <w:divBdr>
                                                <w:top w:val="none" w:sz="0" w:space="0" w:color="auto"/>
                                                <w:left w:val="none" w:sz="0" w:space="0" w:color="auto"/>
                                                <w:bottom w:val="none" w:sz="0" w:space="0" w:color="auto"/>
                                                <w:right w:val="none" w:sz="0" w:space="0" w:color="auto"/>
                                              </w:divBdr>
                                            </w:div>
                                          </w:divsChild>
                                        </w:div>
                                        <w:div w:id="1373311739">
                                          <w:marLeft w:val="0"/>
                                          <w:marRight w:val="0"/>
                                          <w:marTop w:val="0"/>
                                          <w:marBottom w:val="0"/>
                                          <w:divBdr>
                                            <w:top w:val="none" w:sz="0" w:space="0" w:color="auto"/>
                                            <w:left w:val="none" w:sz="0" w:space="0" w:color="auto"/>
                                            <w:bottom w:val="none" w:sz="0" w:space="0" w:color="auto"/>
                                            <w:right w:val="none" w:sz="0" w:space="0" w:color="auto"/>
                                          </w:divBdr>
                                          <w:divsChild>
                                            <w:div w:id="2022051693">
                                              <w:marLeft w:val="0"/>
                                              <w:marRight w:val="0"/>
                                              <w:marTop w:val="0"/>
                                              <w:marBottom w:val="0"/>
                                              <w:divBdr>
                                                <w:top w:val="none" w:sz="0" w:space="0" w:color="auto"/>
                                                <w:left w:val="none" w:sz="0" w:space="0" w:color="auto"/>
                                                <w:bottom w:val="none" w:sz="0" w:space="0" w:color="auto"/>
                                                <w:right w:val="none" w:sz="0" w:space="0" w:color="auto"/>
                                              </w:divBdr>
                                            </w:div>
                                          </w:divsChild>
                                        </w:div>
                                        <w:div w:id="1153567771">
                                          <w:marLeft w:val="0"/>
                                          <w:marRight w:val="0"/>
                                          <w:marTop w:val="0"/>
                                          <w:marBottom w:val="0"/>
                                          <w:divBdr>
                                            <w:top w:val="none" w:sz="0" w:space="0" w:color="auto"/>
                                            <w:left w:val="none" w:sz="0" w:space="0" w:color="auto"/>
                                            <w:bottom w:val="none" w:sz="0" w:space="0" w:color="auto"/>
                                            <w:right w:val="none" w:sz="0" w:space="0" w:color="auto"/>
                                          </w:divBdr>
                                          <w:divsChild>
                                            <w:div w:id="751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492197">
          <w:marLeft w:val="0"/>
          <w:marRight w:val="0"/>
          <w:marTop w:val="120"/>
          <w:marBottom w:val="120"/>
          <w:divBdr>
            <w:top w:val="none" w:sz="0" w:space="0" w:color="auto"/>
            <w:left w:val="none" w:sz="0" w:space="0" w:color="auto"/>
            <w:bottom w:val="none" w:sz="0" w:space="0" w:color="auto"/>
            <w:right w:val="none" w:sz="0" w:space="0" w:color="auto"/>
          </w:divBdr>
          <w:divsChild>
            <w:div w:id="160395830">
              <w:marLeft w:val="0"/>
              <w:marRight w:val="0"/>
              <w:marTop w:val="0"/>
              <w:marBottom w:val="0"/>
              <w:divBdr>
                <w:top w:val="single" w:sz="6" w:space="0" w:color="auto"/>
                <w:left w:val="single" w:sz="6" w:space="0" w:color="auto"/>
                <w:bottom w:val="single" w:sz="6" w:space="0" w:color="auto"/>
                <w:right w:val="single" w:sz="6" w:space="0" w:color="auto"/>
              </w:divBdr>
              <w:divsChild>
                <w:div w:id="1613513232">
                  <w:marLeft w:val="0"/>
                  <w:marRight w:val="0"/>
                  <w:marTop w:val="0"/>
                  <w:marBottom w:val="0"/>
                  <w:divBdr>
                    <w:top w:val="none" w:sz="0" w:space="0" w:color="auto"/>
                    <w:left w:val="none" w:sz="0" w:space="0" w:color="auto"/>
                    <w:bottom w:val="none" w:sz="0" w:space="0" w:color="auto"/>
                    <w:right w:val="none" w:sz="0" w:space="0" w:color="auto"/>
                  </w:divBdr>
                  <w:divsChild>
                    <w:div w:id="635989512">
                      <w:marLeft w:val="0"/>
                      <w:marRight w:val="0"/>
                      <w:marTop w:val="0"/>
                      <w:marBottom w:val="0"/>
                      <w:divBdr>
                        <w:top w:val="none" w:sz="0" w:space="0" w:color="auto"/>
                        <w:left w:val="none" w:sz="0" w:space="0" w:color="auto"/>
                        <w:bottom w:val="none" w:sz="0" w:space="0" w:color="auto"/>
                        <w:right w:val="none" w:sz="0" w:space="0" w:color="auto"/>
                      </w:divBdr>
                      <w:divsChild>
                        <w:div w:id="2058770699">
                          <w:marLeft w:val="0"/>
                          <w:marRight w:val="0"/>
                          <w:marTop w:val="0"/>
                          <w:marBottom w:val="0"/>
                          <w:divBdr>
                            <w:top w:val="none" w:sz="0" w:space="0" w:color="auto"/>
                            <w:left w:val="none" w:sz="0" w:space="0" w:color="auto"/>
                            <w:bottom w:val="none" w:sz="0" w:space="0" w:color="auto"/>
                            <w:right w:val="none" w:sz="0" w:space="0" w:color="auto"/>
                          </w:divBdr>
                          <w:divsChild>
                            <w:div w:id="441992640">
                              <w:marLeft w:val="0"/>
                              <w:marRight w:val="0"/>
                              <w:marTop w:val="0"/>
                              <w:marBottom w:val="0"/>
                              <w:divBdr>
                                <w:top w:val="none" w:sz="0" w:space="0" w:color="auto"/>
                                <w:left w:val="none" w:sz="0" w:space="0" w:color="auto"/>
                                <w:bottom w:val="none" w:sz="0" w:space="0" w:color="auto"/>
                                <w:right w:val="none" w:sz="0" w:space="0" w:color="auto"/>
                              </w:divBdr>
                              <w:divsChild>
                                <w:div w:id="991834036">
                                  <w:marLeft w:val="0"/>
                                  <w:marRight w:val="0"/>
                                  <w:marTop w:val="0"/>
                                  <w:marBottom w:val="0"/>
                                  <w:divBdr>
                                    <w:top w:val="none" w:sz="0" w:space="0" w:color="auto"/>
                                    <w:left w:val="none" w:sz="0" w:space="0" w:color="auto"/>
                                    <w:bottom w:val="none" w:sz="0" w:space="0" w:color="auto"/>
                                    <w:right w:val="none" w:sz="0" w:space="0" w:color="auto"/>
                                  </w:divBdr>
                                  <w:divsChild>
                                    <w:div w:id="1613391517">
                                      <w:marLeft w:val="0"/>
                                      <w:marRight w:val="0"/>
                                      <w:marTop w:val="0"/>
                                      <w:marBottom w:val="0"/>
                                      <w:divBdr>
                                        <w:top w:val="none" w:sz="0" w:space="0" w:color="auto"/>
                                        <w:left w:val="none" w:sz="0" w:space="0" w:color="auto"/>
                                        <w:bottom w:val="none" w:sz="0" w:space="0" w:color="auto"/>
                                        <w:right w:val="none" w:sz="0" w:space="0" w:color="auto"/>
                                      </w:divBdr>
                                      <w:divsChild>
                                        <w:div w:id="1490050324">
                                          <w:marLeft w:val="0"/>
                                          <w:marRight w:val="0"/>
                                          <w:marTop w:val="0"/>
                                          <w:marBottom w:val="0"/>
                                          <w:divBdr>
                                            <w:top w:val="none" w:sz="0" w:space="0" w:color="auto"/>
                                            <w:left w:val="none" w:sz="0" w:space="0" w:color="auto"/>
                                            <w:bottom w:val="none" w:sz="0" w:space="0" w:color="auto"/>
                                            <w:right w:val="none" w:sz="0" w:space="0" w:color="auto"/>
                                          </w:divBdr>
                                          <w:divsChild>
                                            <w:div w:id="13321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4087">
          <w:marLeft w:val="0"/>
          <w:marRight w:val="0"/>
          <w:marTop w:val="120"/>
          <w:marBottom w:val="120"/>
          <w:divBdr>
            <w:top w:val="none" w:sz="0" w:space="0" w:color="auto"/>
            <w:left w:val="none" w:sz="0" w:space="0" w:color="auto"/>
            <w:bottom w:val="none" w:sz="0" w:space="0" w:color="auto"/>
            <w:right w:val="none" w:sz="0" w:space="0" w:color="auto"/>
          </w:divBdr>
          <w:divsChild>
            <w:div w:id="503279814">
              <w:marLeft w:val="0"/>
              <w:marRight w:val="0"/>
              <w:marTop w:val="0"/>
              <w:marBottom w:val="0"/>
              <w:divBdr>
                <w:top w:val="single" w:sz="6" w:space="0" w:color="auto"/>
                <w:left w:val="single" w:sz="6" w:space="0" w:color="auto"/>
                <w:bottom w:val="single" w:sz="6" w:space="0" w:color="auto"/>
                <w:right w:val="single" w:sz="6" w:space="0" w:color="auto"/>
              </w:divBdr>
              <w:divsChild>
                <w:div w:id="1278950125">
                  <w:marLeft w:val="0"/>
                  <w:marRight w:val="0"/>
                  <w:marTop w:val="0"/>
                  <w:marBottom w:val="0"/>
                  <w:divBdr>
                    <w:top w:val="none" w:sz="0" w:space="0" w:color="auto"/>
                    <w:left w:val="none" w:sz="0" w:space="0" w:color="auto"/>
                    <w:bottom w:val="none" w:sz="0" w:space="0" w:color="auto"/>
                    <w:right w:val="none" w:sz="0" w:space="0" w:color="auto"/>
                  </w:divBdr>
                  <w:divsChild>
                    <w:div w:id="1787582929">
                      <w:marLeft w:val="0"/>
                      <w:marRight w:val="0"/>
                      <w:marTop w:val="0"/>
                      <w:marBottom w:val="0"/>
                      <w:divBdr>
                        <w:top w:val="none" w:sz="0" w:space="0" w:color="auto"/>
                        <w:left w:val="none" w:sz="0" w:space="0" w:color="auto"/>
                        <w:bottom w:val="none" w:sz="0" w:space="0" w:color="auto"/>
                        <w:right w:val="none" w:sz="0" w:space="0" w:color="auto"/>
                      </w:divBdr>
                      <w:divsChild>
                        <w:div w:id="1205827652">
                          <w:marLeft w:val="0"/>
                          <w:marRight w:val="0"/>
                          <w:marTop w:val="0"/>
                          <w:marBottom w:val="0"/>
                          <w:divBdr>
                            <w:top w:val="none" w:sz="0" w:space="0" w:color="auto"/>
                            <w:left w:val="none" w:sz="0" w:space="0" w:color="auto"/>
                            <w:bottom w:val="none" w:sz="0" w:space="0" w:color="auto"/>
                            <w:right w:val="none" w:sz="0" w:space="0" w:color="auto"/>
                          </w:divBdr>
                          <w:divsChild>
                            <w:div w:id="2052027846">
                              <w:marLeft w:val="0"/>
                              <w:marRight w:val="0"/>
                              <w:marTop w:val="0"/>
                              <w:marBottom w:val="0"/>
                              <w:divBdr>
                                <w:top w:val="none" w:sz="0" w:space="0" w:color="auto"/>
                                <w:left w:val="none" w:sz="0" w:space="0" w:color="auto"/>
                                <w:bottom w:val="none" w:sz="0" w:space="0" w:color="auto"/>
                                <w:right w:val="none" w:sz="0" w:space="0" w:color="auto"/>
                              </w:divBdr>
                              <w:divsChild>
                                <w:div w:id="1705717336">
                                  <w:marLeft w:val="0"/>
                                  <w:marRight w:val="0"/>
                                  <w:marTop w:val="0"/>
                                  <w:marBottom w:val="0"/>
                                  <w:divBdr>
                                    <w:top w:val="none" w:sz="0" w:space="0" w:color="auto"/>
                                    <w:left w:val="none" w:sz="0" w:space="0" w:color="auto"/>
                                    <w:bottom w:val="none" w:sz="0" w:space="0" w:color="auto"/>
                                    <w:right w:val="none" w:sz="0" w:space="0" w:color="auto"/>
                                  </w:divBdr>
                                  <w:divsChild>
                                    <w:div w:id="237908935">
                                      <w:marLeft w:val="0"/>
                                      <w:marRight w:val="0"/>
                                      <w:marTop w:val="0"/>
                                      <w:marBottom w:val="0"/>
                                      <w:divBdr>
                                        <w:top w:val="none" w:sz="0" w:space="0" w:color="auto"/>
                                        <w:left w:val="none" w:sz="0" w:space="0" w:color="auto"/>
                                        <w:bottom w:val="none" w:sz="0" w:space="0" w:color="auto"/>
                                        <w:right w:val="none" w:sz="0" w:space="0" w:color="auto"/>
                                      </w:divBdr>
                                      <w:divsChild>
                                        <w:div w:id="1618293517">
                                          <w:marLeft w:val="0"/>
                                          <w:marRight w:val="0"/>
                                          <w:marTop w:val="0"/>
                                          <w:marBottom w:val="0"/>
                                          <w:divBdr>
                                            <w:top w:val="none" w:sz="0" w:space="0" w:color="auto"/>
                                            <w:left w:val="none" w:sz="0" w:space="0" w:color="auto"/>
                                            <w:bottom w:val="none" w:sz="0" w:space="0" w:color="auto"/>
                                            <w:right w:val="none" w:sz="0" w:space="0" w:color="auto"/>
                                          </w:divBdr>
                                          <w:divsChild>
                                            <w:div w:id="4037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8360347">
          <w:marLeft w:val="0"/>
          <w:marRight w:val="0"/>
          <w:marTop w:val="120"/>
          <w:marBottom w:val="120"/>
          <w:divBdr>
            <w:top w:val="none" w:sz="0" w:space="0" w:color="auto"/>
            <w:left w:val="none" w:sz="0" w:space="0" w:color="auto"/>
            <w:bottom w:val="none" w:sz="0" w:space="0" w:color="auto"/>
            <w:right w:val="none" w:sz="0" w:space="0" w:color="auto"/>
          </w:divBdr>
          <w:divsChild>
            <w:div w:id="1385175069">
              <w:marLeft w:val="0"/>
              <w:marRight w:val="0"/>
              <w:marTop w:val="0"/>
              <w:marBottom w:val="0"/>
              <w:divBdr>
                <w:top w:val="single" w:sz="6" w:space="0" w:color="auto"/>
                <w:left w:val="single" w:sz="6" w:space="0" w:color="auto"/>
                <w:bottom w:val="single" w:sz="6" w:space="0" w:color="auto"/>
                <w:right w:val="single" w:sz="6" w:space="0" w:color="auto"/>
              </w:divBdr>
              <w:divsChild>
                <w:div w:id="856236140">
                  <w:marLeft w:val="0"/>
                  <w:marRight w:val="0"/>
                  <w:marTop w:val="0"/>
                  <w:marBottom w:val="0"/>
                  <w:divBdr>
                    <w:top w:val="none" w:sz="0" w:space="0" w:color="auto"/>
                    <w:left w:val="none" w:sz="0" w:space="0" w:color="auto"/>
                    <w:bottom w:val="none" w:sz="0" w:space="0" w:color="auto"/>
                    <w:right w:val="none" w:sz="0" w:space="0" w:color="auto"/>
                  </w:divBdr>
                  <w:divsChild>
                    <w:div w:id="609894412">
                      <w:marLeft w:val="0"/>
                      <w:marRight w:val="0"/>
                      <w:marTop w:val="0"/>
                      <w:marBottom w:val="0"/>
                      <w:divBdr>
                        <w:top w:val="none" w:sz="0" w:space="0" w:color="auto"/>
                        <w:left w:val="none" w:sz="0" w:space="0" w:color="auto"/>
                        <w:bottom w:val="none" w:sz="0" w:space="0" w:color="auto"/>
                        <w:right w:val="none" w:sz="0" w:space="0" w:color="auto"/>
                      </w:divBdr>
                      <w:divsChild>
                        <w:div w:id="1319460428">
                          <w:marLeft w:val="0"/>
                          <w:marRight w:val="0"/>
                          <w:marTop w:val="0"/>
                          <w:marBottom w:val="0"/>
                          <w:divBdr>
                            <w:top w:val="none" w:sz="0" w:space="0" w:color="auto"/>
                            <w:left w:val="none" w:sz="0" w:space="0" w:color="auto"/>
                            <w:bottom w:val="none" w:sz="0" w:space="0" w:color="auto"/>
                            <w:right w:val="none" w:sz="0" w:space="0" w:color="auto"/>
                          </w:divBdr>
                          <w:divsChild>
                            <w:div w:id="2039088867">
                              <w:marLeft w:val="0"/>
                              <w:marRight w:val="0"/>
                              <w:marTop w:val="0"/>
                              <w:marBottom w:val="0"/>
                              <w:divBdr>
                                <w:top w:val="none" w:sz="0" w:space="0" w:color="auto"/>
                                <w:left w:val="none" w:sz="0" w:space="0" w:color="auto"/>
                                <w:bottom w:val="none" w:sz="0" w:space="0" w:color="auto"/>
                                <w:right w:val="none" w:sz="0" w:space="0" w:color="auto"/>
                              </w:divBdr>
                              <w:divsChild>
                                <w:div w:id="1363902072">
                                  <w:marLeft w:val="0"/>
                                  <w:marRight w:val="0"/>
                                  <w:marTop w:val="0"/>
                                  <w:marBottom w:val="0"/>
                                  <w:divBdr>
                                    <w:top w:val="none" w:sz="0" w:space="0" w:color="auto"/>
                                    <w:left w:val="none" w:sz="0" w:space="0" w:color="auto"/>
                                    <w:bottom w:val="none" w:sz="0" w:space="0" w:color="auto"/>
                                    <w:right w:val="none" w:sz="0" w:space="0" w:color="auto"/>
                                  </w:divBdr>
                                  <w:divsChild>
                                    <w:div w:id="527371834">
                                      <w:marLeft w:val="0"/>
                                      <w:marRight w:val="0"/>
                                      <w:marTop w:val="0"/>
                                      <w:marBottom w:val="0"/>
                                      <w:divBdr>
                                        <w:top w:val="none" w:sz="0" w:space="0" w:color="auto"/>
                                        <w:left w:val="none" w:sz="0" w:space="0" w:color="auto"/>
                                        <w:bottom w:val="none" w:sz="0" w:space="0" w:color="auto"/>
                                        <w:right w:val="none" w:sz="0" w:space="0" w:color="auto"/>
                                      </w:divBdr>
                                      <w:divsChild>
                                        <w:div w:id="638417766">
                                          <w:marLeft w:val="0"/>
                                          <w:marRight w:val="0"/>
                                          <w:marTop w:val="0"/>
                                          <w:marBottom w:val="0"/>
                                          <w:divBdr>
                                            <w:top w:val="none" w:sz="0" w:space="0" w:color="auto"/>
                                            <w:left w:val="none" w:sz="0" w:space="0" w:color="auto"/>
                                            <w:bottom w:val="none" w:sz="0" w:space="0" w:color="auto"/>
                                            <w:right w:val="none" w:sz="0" w:space="0" w:color="auto"/>
                                          </w:divBdr>
                                          <w:divsChild>
                                            <w:div w:id="47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2391673">
      <w:bodyDiv w:val="1"/>
      <w:marLeft w:val="0"/>
      <w:marRight w:val="0"/>
      <w:marTop w:val="0"/>
      <w:marBottom w:val="0"/>
      <w:divBdr>
        <w:top w:val="none" w:sz="0" w:space="0" w:color="auto"/>
        <w:left w:val="none" w:sz="0" w:space="0" w:color="auto"/>
        <w:bottom w:val="none" w:sz="0" w:space="0" w:color="auto"/>
        <w:right w:val="none" w:sz="0" w:space="0" w:color="auto"/>
      </w:divBdr>
      <w:divsChild>
        <w:div w:id="2059281956">
          <w:marLeft w:val="0"/>
          <w:marRight w:val="0"/>
          <w:marTop w:val="240"/>
          <w:marBottom w:val="240"/>
          <w:divBdr>
            <w:top w:val="single" w:sz="6" w:space="0" w:color="auto"/>
            <w:left w:val="single" w:sz="6" w:space="0" w:color="auto"/>
            <w:bottom w:val="single" w:sz="6" w:space="0" w:color="auto"/>
            <w:right w:val="single" w:sz="6" w:space="0" w:color="auto"/>
          </w:divBdr>
          <w:divsChild>
            <w:div w:id="1559124224">
              <w:marLeft w:val="0"/>
              <w:marRight w:val="0"/>
              <w:marTop w:val="0"/>
              <w:marBottom w:val="0"/>
              <w:divBdr>
                <w:top w:val="none" w:sz="0" w:space="0" w:color="auto"/>
                <w:left w:val="none" w:sz="0" w:space="0" w:color="auto"/>
                <w:bottom w:val="none" w:sz="0" w:space="0" w:color="auto"/>
                <w:right w:val="none" w:sz="0" w:space="0" w:color="auto"/>
              </w:divBdr>
              <w:divsChild>
                <w:div w:id="1267615478">
                  <w:marLeft w:val="0"/>
                  <w:marRight w:val="0"/>
                  <w:marTop w:val="0"/>
                  <w:marBottom w:val="0"/>
                  <w:divBdr>
                    <w:top w:val="none" w:sz="0" w:space="0" w:color="auto"/>
                    <w:left w:val="none" w:sz="0" w:space="0" w:color="auto"/>
                    <w:bottom w:val="none" w:sz="0" w:space="0" w:color="auto"/>
                    <w:right w:val="none" w:sz="0" w:space="0" w:color="auto"/>
                  </w:divBdr>
                  <w:divsChild>
                    <w:div w:id="1384057460">
                      <w:marLeft w:val="0"/>
                      <w:marRight w:val="0"/>
                      <w:marTop w:val="0"/>
                      <w:marBottom w:val="0"/>
                      <w:divBdr>
                        <w:top w:val="none" w:sz="0" w:space="0" w:color="auto"/>
                        <w:left w:val="none" w:sz="0" w:space="0" w:color="auto"/>
                        <w:bottom w:val="none" w:sz="0" w:space="0" w:color="auto"/>
                        <w:right w:val="none" w:sz="0" w:space="0" w:color="auto"/>
                      </w:divBdr>
                    </w:div>
                    <w:div w:id="515121140">
                      <w:marLeft w:val="0"/>
                      <w:marRight w:val="0"/>
                      <w:marTop w:val="0"/>
                      <w:marBottom w:val="0"/>
                      <w:divBdr>
                        <w:top w:val="none" w:sz="0" w:space="0" w:color="auto"/>
                        <w:left w:val="none" w:sz="0" w:space="0" w:color="auto"/>
                        <w:bottom w:val="none" w:sz="0" w:space="0" w:color="auto"/>
                        <w:right w:val="none" w:sz="0" w:space="0" w:color="auto"/>
                      </w:divBdr>
                    </w:div>
                    <w:div w:id="1728069289">
                      <w:marLeft w:val="0"/>
                      <w:marRight w:val="0"/>
                      <w:marTop w:val="0"/>
                      <w:marBottom w:val="0"/>
                      <w:divBdr>
                        <w:top w:val="none" w:sz="0" w:space="0" w:color="auto"/>
                        <w:left w:val="none" w:sz="0" w:space="0" w:color="auto"/>
                        <w:bottom w:val="none" w:sz="0" w:space="0" w:color="auto"/>
                        <w:right w:val="none" w:sz="0" w:space="0" w:color="auto"/>
                      </w:divBdr>
                    </w:div>
                    <w:div w:id="801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91697">
          <w:marLeft w:val="0"/>
          <w:marRight w:val="0"/>
          <w:marTop w:val="120"/>
          <w:marBottom w:val="120"/>
          <w:divBdr>
            <w:top w:val="none" w:sz="0" w:space="0" w:color="auto"/>
            <w:left w:val="none" w:sz="0" w:space="0" w:color="auto"/>
            <w:bottom w:val="none" w:sz="0" w:space="0" w:color="auto"/>
            <w:right w:val="none" w:sz="0" w:space="0" w:color="auto"/>
          </w:divBdr>
          <w:divsChild>
            <w:div w:id="1203979624">
              <w:marLeft w:val="0"/>
              <w:marRight w:val="0"/>
              <w:marTop w:val="0"/>
              <w:marBottom w:val="0"/>
              <w:divBdr>
                <w:top w:val="single" w:sz="6" w:space="0" w:color="auto"/>
                <w:left w:val="single" w:sz="6" w:space="0" w:color="auto"/>
                <w:bottom w:val="single" w:sz="6" w:space="0" w:color="auto"/>
                <w:right w:val="single" w:sz="6" w:space="0" w:color="auto"/>
              </w:divBdr>
              <w:divsChild>
                <w:div w:id="662784174">
                  <w:marLeft w:val="0"/>
                  <w:marRight w:val="0"/>
                  <w:marTop w:val="0"/>
                  <w:marBottom w:val="0"/>
                  <w:divBdr>
                    <w:top w:val="none" w:sz="0" w:space="0" w:color="auto"/>
                    <w:left w:val="none" w:sz="0" w:space="0" w:color="auto"/>
                    <w:bottom w:val="none" w:sz="0" w:space="0" w:color="auto"/>
                    <w:right w:val="none" w:sz="0" w:space="0" w:color="auto"/>
                  </w:divBdr>
                  <w:divsChild>
                    <w:div w:id="1277179685">
                      <w:marLeft w:val="0"/>
                      <w:marRight w:val="0"/>
                      <w:marTop w:val="0"/>
                      <w:marBottom w:val="0"/>
                      <w:divBdr>
                        <w:top w:val="none" w:sz="0" w:space="0" w:color="auto"/>
                        <w:left w:val="none" w:sz="0" w:space="0" w:color="auto"/>
                        <w:bottom w:val="none" w:sz="0" w:space="0" w:color="auto"/>
                        <w:right w:val="none" w:sz="0" w:space="0" w:color="auto"/>
                      </w:divBdr>
                      <w:divsChild>
                        <w:div w:id="1493565572">
                          <w:marLeft w:val="0"/>
                          <w:marRight w:val="0"/>
                          <w:marTop w:val="0"/>
                          <w:marBottom w:val="0"/>
                          <w:divBdr>
                            <w:top w:val="none" w:sz="0" w:space="0" w:color="auto"/>
                            <w:left w:val="none" w:sz="0" w:space="0" w:color="auto"/>
                            <w:bottom w:val="none" w:sz="0" w:space="0" w:color="auto"/>
                            <w:right w:val="none" w:sz="0" w:space="0" w:color="auto"/>
                          </w:divBdr>
                          <w:divsChild>
                            <w:div w:id="1846363513">
                              <w:marLeft w:val="0"/>
                              <w:marRight w:val="0"/>
                              <w:marTop w:val="0"/>
                              <w:marBottom w:val="0"/>
                              <w:divBdr>
                                <w:top w:val="none" w:sz="0" w:space="0" w:color="auto"/>
                                <w:left w:val="none" w:sz="0" w:space="0" w:color="auto"/>
                                <w:bottom w:val="none" w:sz="0" w:space="0" w:color="auto"/>
                                <w:right w:val="none" w:sz="0" w:space="0" w:color="auto"/>
                              </w:divBdr>
                              <w:divsChild>
                                <w:div w:id="892035682">
                                  <w:marLeft w:val="0"/>
                                  <w:marRight w:val="0"/>
                                  <w:marTop w:val="0"/>
                                  <w:marBottom w:val="0"/>
                                  <w:divBdr>
                                    <w:top w:val="none" w:sz="0" w:space="0" w:color="auto"/>
                                    <w:left w:val="none" w:sz="0" w:space="0" w:color="auto"/>
                                    <w:bottom w:val="none" w:sz="0" w:space="0" w:color="auto"/>
                                    <w:right w:val="none" w:sz="0" w:space="0" w:color="auto"/>
                                  </w:divBdr>
                                  <w:divsChild>
                                    <w:div w:id="728771502">
                                      <w:marLeft w:val="0"/>
                                      <w:marRight w:val="0"/>
                                      <w:marTop w:val="0"/>
                                      <w:marBottom w:val="0"/>
                                      <w:divBdr>
                                        <w:top w:val="none" w:sz="0" w:space="0" w:color="auto"/>
                                        <w:left w:val="none" w:sz="0" w:space="0" w:color="auto"/>
                                        <w:bottom w:val="none" w:sz="0" w:space="0" w:color="auto"/>
                                        <w:right w:val="none" w:sz="0" w:space="0" w:color="auto"/>
                                      </w:divBdr>
                                      <w:divsChild>
                                        <w:div w:id="798038519">
                                          <w:marLeft w:val="0"/>
                                          <w:marRight w:val="0"/>
                                          <w:marTop w:val="0"/>
                                          <w:marBottom w:val="0"/>
                                          <w:divBdr>
                                            <w:top w:val="none" w:sz="0" w:space="0" w:color="auto"/>
                                            <w:left w:val="none" w:sz="0" w:space="0" w:color="auto"/>
                                            <w:bottom w:val="none" w:sz="0" w:space="0" w:color="auto"/>
                                            <w:right w:val="none" w:sz="0" w:space="0" w:color="auto"/>
                                          </w:divBdr>
                                          <w:divsChild>
                                            <w:div w:id="872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669009">
          <w:marLeft w:val="0"/>
          <w:marRight w:val="0"/>
          <w:marTop w:val="120"/>
          <w:marBottom w:val="120"/>
          <w:divBdr>
            <w:top w:val="none" w:sz="0" w:space="0" w:color="auto"/>
            <w:left w:val="none" w:sz="0" w:space="0" w:color="auto"/>
            <w:bottom w:val="none" w:sz="0" w:space="0" w:color="auto"/>
            <w:right w:val="none" w:sz="0" w:space="0" w:color="auto"/>
          </w:divBdr>
          <w:divsChild>
            <w:div w:id="1665352970">
              <w:marLeft w:val="0"/>
              <w:marRight w:val="0"/>
              <w:marTop w:val="0"/>
              <w:marBottom w:val="0"/>
              <w:divBdr>
                <w:top w:val="single" w:sz="6" w:space="0" w:color="auto"/>
                <w:left w:val="single" w:sz="6" w:space="0" w:color="auto"/>
                <w:bottom w:val="single" w:sz="6" w:space="0" w:color="auto"/>
                <w:right w:val="single" w:sz="6" w:space="0" w:color="auto"/>
              </w:divBdr>
              <w:divsChild>
                <w:div w:id="491532047">
                  <w:marLeft w:val="0"/>
                  <w:marRight w:val="0"/>
                  <w:marTop w:val="0"/>
                  <w:marBottom w:val="0"/>
                  <w:divBdr>
                    <w:top w:val="none" w:sz="0" w:space="0" w:color="auto"/>
                    <w:left w:val="none" w:sz="0" w:space="0" w:color="auto"/>
                    <w:bottom w:val="none" w:sz="0" w:space="0" w:color="auto"/>
                    <w:right w:val="none" w:sz="0" w:space="0" w:color="auto"/>
                  </w:divBdr>
                  <w:divsChild>
                    <w:div w:id="1549537599">
                      <w:marLeft w:val="0"/>
                      <w:marRight w:val="0"/>
                      <w:marTop w:val="0"/>
                      <w:marBottom w:val="0"/>
                      <w:divBdr>
                        <w:top w:val="none" w:sz="0" w:space="0" w:color="auto"/>
                        <w:left w:val="none" w:sz="0" w:space="0" w:color="auto"/>
                        <w:bottom w:val="none" w:sz="0" w:space="0" w:color="auto"/>
                        <w:right w:val="none" w:sz="0" w:space="0" w:color="auto"/>
                      </w:divBdr>
                      <w:divsChild>
                        <w:div w:id="1866871574">
                          <w:marLeft w:val="0"/>
                          <w:marRight w:val="0"/>
                          <w:marTop w:val="0"/>
                          <w:marBottom w:val="0"/>
                          <w:divBdr>
                            <w:top w:val="none" w:sz="0" w:space="0" w:color="auto"/>
                            <w:left w:val="none" w:sz="0" w:space="0" w:color="auto"/>
                            <w:bottom w:val="none" w:sz="0" w:space="0" w:color="auto"/>
                            <w:right w:val="none" w:sz="0" w:space="0" w:color="auto"/>
                          </w:divBdr>
                          <w:divsChild>
                            <w:div w:id="535655388">
                              <w:marLeft w:val="0"/>
                              <w:marRight w:val="0"/>
                              <w:marTop w:val="0"/>
                              <w:marBottom w:val="0"/>
                              <w:divBdr>
                                <w:top w:val="none" w:sz="0" w:space="0" w:color="auto"/>
                                <w:left w:val="none" w:sz="0" w:space="0" w:color="auto"/>
                                <w:bottom w:val="none" w:sz="0" w:space="0" w:color="auto"/>
                                <w:right w:val="none" w:sz="0" w:space="0" w:color="auto"/>
                              </w:divBdr>
                              <w:divsChild>
                                <w:div w:id="1395467164">
                                  <w:marLeft w:val="0"/>
                                  <w:marRight w:val="0"/>
                                  <w:marTop w:val="0"/>
                                  <w:marBottom w:val="0"/>
                                  <w:divBdr>
                                    <w:top w:val="none" w:sz="0" w:space="0" w:color="auto"/>
                                    <w:left w:val="none" w:sz="0" w:space="0" w:color="auto"/>
                                    <w:bottom w:val="none" w:sz="0" w:space="0" w:color="auto"/>
                                    <w:right w:val="none" w:sz="0" w:space="0" w:color="auto"/>
                                  </w:divBdr>
                                  <w:divsChild>
                                    <w:div w:id="2010329881">
                                      <w:marLeft w:val="0"/>
                                      <w:marRight w:val="0"/>
                                      <w:marTop w:val="0"/>
                                      <w:marBottom w:val="0"/>
                                      <w:divBdr>
                                        <w:top w:val="none" w:sz="0" w:space="0" w:color="auto"/>
                                        <w:left w:val="none" w:sz="0" w:space="0" w:color="auto"/>
                                        <w:bottom w:val="none" w:sz="0" w:space="0" w:color="auto"/>
                                        <w:right w:val="none" w:sz="0" w:space="0" w:color="auto"/>
                                      </w:divBdr>
                                      <w:divsChild>
                                        <w:div w:id="517963147">
                                          <w:marLeft w:val="0"/>
                                          <w:marRight w:val="0"/>
                                          <w:marTop w:val="0"/>
                                          <w:marBottom w:val="0"/>
                                          <w:divBdr>
                                            <w:top w:val="none" w:sz="0" w:space="0" w:color="auto"/>
                                            <w:left w:val="none" w:sz="0" w:space="0" w:color="auto"/>
                                            <w:bottom w:val="none" w:sz="0" w:space="0" w:color="auto"/>
                                            <w:right w:val="none" w:sz="0" w:space="0" w:color="auto"/>
                                          </w:divBdr>
                                          <w:divsChild>
                                            <w:div w:id="11976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2997584">
      <w:bodyDiv w:val="1"/>
      <w:marLeft w:val="0"/>
      <w:marRight w:val="0"/>
      <w:marTop w:val="0"/>
      <w:marBottom w:val="0"/>
      <w:divBdr>
        <w:top w:val="none" w:sz="0" w:space="0" w:color="auto"/>
        <w:left w:val="none" w:sz="0" w:space="0" w:color="auto"/>
        <w:bottom w:val="none" w:sz="0" w:space="0" w:color="auto"/>
        <w:right w:val="none" w:sz="0" w:space="0" w:color="auto"/>
      </w:divBdr>
      <w:divsChild>
        <w:div w:id="1989438049">
          <w:marLeft w:val="0"/>
          <w:marRight w:val="0"/>
          <w:marTop w:val="240"/>
          <w:marBottom w:val="240"/>
          <w:divBdr>
            <w:top w:val="single" w:sz="6" w:space="0" w:color="auto"/>
            <w:left w:val="single" w:sz="6" w:space="0" w:color="auto"/>
            <w:bottom w:val="single" w:sz="6" w:space="0" w:color="auto"/>
            <w:right w:val="single" w:sz="6" w:space="0" w:color="auto"/>
          </w:divBdr>
          <w:divsChild>
            <w:div w:id="105544799">
              <w:marLeft w:val="0"/>
              <w:marRight w:val="0"/>
              <w:marTop w:val="0"/>
              <w:marBottom w:val="0"/>
              <w:divBdr>
                <w:top w:val="none" w:sz="0" w:space="0" w:color="auto"/>
                <w:left w:val="none" w:sz="0" w:space="0" w:color="auto"/>
                <w:bottom w:val="none" w:sz="0" w:space="0" w:color="auto"/>
                <w:right w:val="none" w:sz="0" w:space="0" w:color="auto"/>
              </w:divBdr>
              <w:divsChild>
                <w:div w:id="1387025464">
                  <w:marLeft w:val="0"/>
                  <w:marRight w:val="0"/>
                  <w:marTop w:val="0"/>
                  <w:marBottom w:val="0"/>
                  <w:divBdr>
                    <w:top w:val="none" w:sz="0" w:space="0" w:color="auto"/>
                    <w:left w:val="none" w:sz="0" w:space="0" w:color="auto"/>
                    <w:bottom w:val="none" w:sz="0" w:space="0" w:color="auto"/>
                    <w:right w:val="none" w:sz="0" w:space="0" w:color="auto"/>
                  </w:divBdr>
                  <w:divsChild>
                    <w:div w:id="636567198">
                      <w:marLeft w:val="0"/>
                      <w:marRight w:val="0"/>
                      <w:marTop w:val="0"/>
                      <w:marBottom w:val="0"/>
                      <w:divBdr>
                        <w:top w:val="none" w:sz="0" w:space="0" w:color="auto"/>
                        <w:left w:val="none" w:sz="0" w:space="0" w:color="auto"/>
                        <w:bottom w:val="none" w:sz="0" w:space="0" w:color="auto"/>
                        <w:right w:val="none" w:sz="0" w:space="0" w:color="auto"/>
                      </w:divBdr>
                    </w:div>
                    <w:div w:id="1111700668">
                      <w:marLeft w:val="0"/>
                      <w:marRight w:val="0"/>
                      <w:marTop w:val="0"/>
                      <w:marBottom w:val="0"/>
                      <w:divBdr>
                        <w:top w:val="none" w:sz="0" w:space="0" w:color="auto"/>
                        <w:left w:val="none" w:sz="0" w:space="0" w:color="auto"/>
                        <w:bottom w:val="none" w:sz="0" w:space="0" w:color="auto"/>
                        <w:right w:val="none" w:sz="0" w:space="0" w:color="auto"/>
                      </w:divBdr>
                    </w:div>
                    <w:div w:id="491064003">
                      <w:marLeft w:val="0"/>
                      <w:marRight w:val="0"/>
                      <w:marTop w:val="0"/>
                      <w:marBottom w:val="0"/>
                      <w:divBdr>
                        <w:top w:val="none" w:sz="0" w:space="0" w:color="auto"/>
                        <w:left w:val="none" w:sz="0" w:space="0" w:color="auto"/>
                        <w:bottom w:val="none" w:sz="0" w:space="0" w:color="auto"/>
                        <w:right w:val="none" w:sz="0" w:space="0" w:color="auto"/>
                      </w:divBdr>
                    </w:div>
                    <w:div w:id="199140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16923">
          <w:marLeft w:val="0"/>
          <w:marRight w:val="0"/>
          <w:marTop w:val="240"/>
          <w:marBottom w:val="240"/>
          <w:divBdr>
            <w:top w:val="single" w:sz="6" w:space="0" w:color="auto"/>
            <w:left w:val="single" w:sz="6" w:space="0" w:color="auto"/>
            <w:bottom w:val="single" w:sz="6" w:space="0" w:color="auto"/>
            <w:right w:val="single" w:sz="6" w:space="0" w:color="auto"/>
          </w:divBdr>
          <w:divsChild>
            <w:div w:id="2126121096">
              <w:marLeft w:val="0"/>
              <w:marRight w:val="0"/>
              <w:marTop w:val="0"/>
              <w:marBottom w:val="0"/>
              <w:divBdr>
                <w:top w:val="none" w:sz="0" w:space="0" w:color="auto"/>
                <w:left w:val="none" w:sz="0" w:space="0" w:color="auto"/>
                <w:bottom w:val="none" w:sz="0" w:space="0" w:color="auto"/>
                <w:right w:val="none" w:sz="0" w:space="0" w:color="auto"/>
              </w:divBdr>
              <w:divsChild>
                <w:div w:id="2054453717">
                  <w:marLeft w:val="0"/>
                  <w:marRight w:val="0"/>
                  <w:marTop w:val="0"/>
                  <w:marBottom w:val="0"/>
                  <w:divBdr>
                    <w:top w:val="none" w:sz="0" w:space="0" w:color="auto"/>
                    <w:left w:val="none" w:sz="0" w:space="0" w:color="auto"/>
                    <w:bottom w:val="none" w:sz="0" w:space="0" w:color="auto"/>
                    <w:right w:val="none" w:sz="0" w:space="0" w:color="auto"/>
                  </w:divBdr>
                  <w:divsChild>
                    <w:div w:id="837311810">
                      <w:marLeft w:val="0"/>
                      <w:marRight w:val="0"/>
                      <w:marTop w:val="0"/>
                      <w:marBottom w:val="0"/>
                      <w:divBdr>
                        <w:top w:val="none" w:sz="0" w:space="0" w:color="auto"/>
                        <w:left w:val="none" w:sz="0" w:space="0" w:color="auto"/>
                        <w:bottom w:val="none" w:sz="0" w:space="0" w:color="auto"/>
                        <w:right w:val="none" w:sz="0" w:space="0" w:color="auto"/>
                      </w:divBdr>
                    </w:div>
                    <w:div w:id="1080714111">
                      <w:marLeft w:val="0"/>
                      <w:marRight w:val="0"/>
                      <w:marTop w:val="0"/>
                      <w:marBottom w:val="0"/>
                      <w:divBdr>
                        <w:top w:val="none" w:sz="0" w:space="0" w:color="auto"/>
                        <w:left w:val="none" w:sz="0" w:space="0" w:color="auto"/>
                        <w:bottom w:val="none" w:sz="0" w:space="0" w:color="auto"/>
                        <w:right w:val="none" w:sz="0" w:space="0" w:color="auto"/>
                      </w:divBdr>
                    </w:div>
                    <w:div w:id="517156745">
                      <w:marLeft w:val="0"/>
                      <w:marRight w:val="0"/>
                      <w:marTop w:val="0"/>
                      <w:marBottom w:val="0"/>
                      <w:divBdr>
                        <w:top w:val="none" w:sz="0" w:space="0" w:color="auto"/>
                        <w:left w:val="none" w:sz="0" w:space="0" w:color="auto"/>
                        <w:bottom w:val="none" w:sz="0" w:space="0" w:color="auto"/>
                        <w:right w:val="none" w:sz="0" w:space="0" w:color="auto"/>
                      </w:divBdr>
                    </w:div>
                    <w:div w:id="9957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6825">
          <w:marLeft w:val="0"/>
          <w:marRight w:val="0"/>
          <w:marTop w:val="120"/>
          <w:marBottom w:val="120"/>
          <w:divBdr>
            <w:top w:val="none" w:sz="0" w:space="0" w:color="auto"/>
            <w:left w:val="none" w:sz="0" w:space="0" w:color="auto"/>
            <w:bottom w:val="none" w:sz="0" w:space="0" w:color="auto"/>
            <w:right w:val="none" w:sz="0" w:space="0" w:color="auto"/>
          </w:divBdr>
          <w:divsChild>
            <w:div w:id="2139642527">
              <w:marLeft w:val="0"/>
              <w:marRight w:val="0"/>
              <w:marTop w:val="0"/>
              <w:marBottom w:val="0"/>
              <w:divBdr>
                <w:top w:val="single" w:sz="6" w:space="0" w:color="auto"/>
                <w:left w:val="single" w:sz="6" w:space="0" w:color="auto"/>
                <w:bottom w:val="single" w:sz="6" w:space="0" w:color="auto"/>
                <w:right w:val="single" w:sz="6" w:space="0" w:color="auto"/>
              </w:divBdr>
              <w:divsChild>
                <w:div w:id="1422532860">
                  <w:marLeft w:val="0"/>
                  <w:marRight w:val="0"/>
                  <w:marTop w:val="0"/>
                  <w:marBottom w:val="0"/>
                  <w:divBdr>
                    <w:top w:val="none" w:sz="0" w:space="0" w:color="auto"/>
                    <w:left w:val="none" w:sz="0" w:space="0" w:color="auto"/>
                    <w:bottom w:val="none" w:sz="0" w:space="0" w:color="auto"/>
                    <w:right w:val="none" w:sz="0" w:space="0" w:color="auto"/>
                  </w:divBdr>
                  <w:divsChild>
                    <w:div w:id="1646549244">
                      <w:marLeft w:val="0"/>
                      <w:marRight w:val="0"/>
                      <w:marTop w:val="0"/>
                      <w:marBottom w:val="0"/>
                      <w:divBdr>
                        <w:top w:val="none" w:sz="0" w:space="0" w:color="auto"/>
                        <w:left w:val="none" w:sz="0" w:space="0" w:color="auto"/>
                        <w:bottom w:val="none" w:sz="0" w:space="0" w:color="auto"/>
                        <w:right w:val="none" w:sz="0" w:space="0" w:color="auto"/>
                      </w:divBdr>
                      <w:divsChild>
                        <w:div w:id="860631276">
                          <w:marLeft w:val="0"/>
                          <w:marRight w:val="0"/>
                          <w:marTop w:val="0"/>
                          <w:marBottom w:val="0"/>
                          <w:divBdr>
                            <w:top w:val="none" w:sz="0" w:space="0" w:color="auto"/>
                            <w:left w:val="none" w:sz="0" w:space="0" w:color="auto"/>
                            <w:bottom w:val="none" w:sz="0" w:space="0" w:color="auto"/>
                            <w:right w:val="none" w:sz="0" w:space="0" w:color="auto"/>
                          </w:divBdr>
                          <w:divsChild>
                            <w:div w:id="1929194237">
                              <w:marLeft w:val="0"/>
                              <w:marRight w:val="0"/>
                              <w:marTop w:val="0"/>
                              <w:marBottom w:val="0"/>
                              <w:divBdr>
                                <w:top w:val="none" w:sz="0" w:space="0" w:color="auto"/>
                                <w:left w:val="none" w:sz="0" w:space="0" w:color="auto"/>
                                <w:bottom w:val="none" w:sz="0" w:space="0" w:color="auto"/>
                                <w:right w:val="none" w:sz="0" w:space="0" w:color="auto"/>
                              </w:divBdr>
                              <w:divsChild>
                                <w:div w:id="1699551914">
                                  <w:marLeft w:val="0"/>
                                  <w:marRight w:val="0"/>
                                  <w:marTop w:val="0"/>
                                  <w:marBottom w:val="0"/>
                                  <w:divBdr>
                                    <w:top w:val="none" w:sz="0" w:space="0" w:color="auto"/>
                                    <w:left w:val="none" w:sz="0" w:space="0" w:color="auto"/>
                                    <w:bottom w:val="none" w:sz="0" w:space="0" w:color="auto"/>
                                    <w:right w:val="none" w:sz="0" w:space="0" w:color="auto"/>
                                  </w:divBdr>
                                  <w:divsChild>
                                    <w:div w:id="656956131">
                                      <w:marLeft w:val="0"/>
                                      <w:marRight w:val="0"/>
                                      <w:marTop w:val="0"/>
                                      <w:marBottom w:val="0"/>
                                      <w:divBdr>
                                        <w:top w:val="none" w:sz="0" w:space="0" w:color="auto"/>
                                        <w:left w:val="none" w:sz="0" w:space="0" w:color="auto"/>
                                        <w:bottom w:val="none" w:sz="0" w:space="0" w:color="auto"/>
                                        <w:right w:val="none" w:sz="0" w:space="0" w:color="auto"/>
                                      </w:divBdr>
                                      <w:divsChild>
                                        <w:div w:id="1680544660">
                                          <w:marLeft w:val="0"/>
                                          <w:marRight w:val="0"/>
                                          <w:marTop w:val="0"/>
                                          <w:marBottom w:val="0"/>
                                          <w:divBdr>
                                            <w:top w:val="none" w:sz="0" w:space="0" w:color="auto"/>
                                            <w:left w:val="none" w:sz="0" w:space="0" w:color="auto"/>
                                            <w:bottom w:val="none" w:sz="0" w:space="0" w:color="auto"/>
                                            <w:right w:val="none" w:sz="0" w:space="0" w:color="auto"/>
                                          </w:divBdr>
                                          <w:divsChild>
                                            <w:div w:id="10455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342606">
          <w:marLeft w:val="0"/>
          <w:marRight w:val="0"/>
          <w:marTop w:val="120"/>
          <w:marBottom w:val="120"/>
          <w:divBdr>
            <w:top w:val="none" w:sz="0" w:space="0" w:color="auto"/>
            <w:left w:val="none" w:sz="0" w:space="0" w:color="auto"/>
            <w:bottom w:val="none" w:sz="0" w:space="0" w:color="auto"/>
            <w:right w:val="none" w:sz="0" w:space="0" w:color="auto"/>
          </w:divBdr>
          <w:divsChild>
            <w:div w:id="1615594924">
              <w:marLeft w:val="0"/>
              <w:marRight w:val="0"/>
              <w:marTop w:val="0"/>
              <w:marBottom w:val="0"/>
              <w:divBdr>
                <w:top w:val="single" w:sz="6" w:space="0" w:color="auto"/>
                <w:left w:val="single" w:sz="6" w:space="0" w:color="auto"/>
                <w:bottom w:val="single" w:sz="6" w:space="0" w:color="auto"/>
                <w:right w:val="single" w:sz="6" w:space="0" w:color="auto"/>
              </w:divBdr>
              <w:divsChild>
                <w:div w:id="526648733">
                  <w:marLeft w:val="0"/>
                  <w:marRight w:val="0"/>
                  <w:marTop w:val="0"/>
                  <w:marBottom w:val="0"/>
                  <w:divBdr>
                    <w:top w:val="none" w:sz="0" w:space="0" w:color="auto"/>
                    <w:left w:val="none" w:sz="0" w:space="0" w:color="auto"/>
                    <w:bottom w:val="none" w:sz="0" w:space="0" w:color="auto"/>
                    <w:right w:val="none" w:sz="0" w:space="0" w:color="auto"/>
                  </w:divBdr>
                  <w:divsChild>
                    <w:div w:id="1146627192">
                      <w:marLeft w:val="0"/>
                      <w:marRight w:val="0"/>
                      <w:marTop w:val="0"/>
                      <w:marBottom w:val="0"/>
                      <w:divBdr>
                        <w:top w:val="none" w:sz="0" w:space="0" w:color="auto"/>
                        <w:left w:val="none" w:sz="0" w:space="0" w:color="auto"/>
                        <w:bottom w:val="none" w:sz="0" w:space="0" w:color="auto"/>
                        <w:right w:val="none" w:sz="0" w:space="0" w:color="auto"/>
                      </w:divBdr>
                      <w:divsChild>
                        <w:div w:id="2083864422">
                          <w:marLeft w:val="0"/>
                          <w:marRight w:val="0"/>
                          <w:marTop w:val="0"/>
                          <w:marBottom w:val="0"/>
                          <w:divBdr>
                            <w:top w:val="none" w:sz="0" w:space="0" w:color="auto"/>
                            <w:left w:val="none" w:sz="0" w:space="0" w:color="auto"/>
                            <w:bottom w:val="none" w:sz="0" w:space="0" w:color="auto"/>
                            <w:right w:val="none" w:sz="0" w:space="0" w:color="auto"/>
                          </w:divBdr>
                          <w:divsChild>
                            <w:div w:id="624851356">
                              <w:marLeft w:val="0"/>
                              <w:marRight w:val="0"/>
                              <w:marTop w:val="0"/>
                              <w:marBottom w:val="0"/>
                              <w:divBdr>
                                <w:top w:val="none" w:sz="0" w:space="0" w:color="auto"/>
                                <w:left w:val="none" w:sz="0" w:space="0" w:color="auto"/>
                                <w:bottom w:val="none" w:sz="0" w:space="0" w:color="auto"/>
                                <w:right w:val="none" w:sz="0" w:space="0" w:color="auto"/>
                              </w:divBdr>
                              <w:divsChild>
                                <w:div w:id="756900211">
                                  <w:marLeft w:val="0"/>
                                  <w:marRight w:val="0"/>
                                  <w:marTop w:val="0"/>
                                  <w:marBottom w:val="0"/>
                                  <w:divBdr>
                                    <w:top w:val="none" w:sz="0" w:space="0" w:color="auto"/>
                                    <w:left w:val="none" w:sz="0" w:space="0" w:color="auto"/>
                                    <w:bottom w:val="none" w:sz="0" w:space="0" w:color="auto"/>
                                    <w:right w:val="none" w:sz="0" w:space="0" w:color="auto"/>
                                  </w:divBdr>
                                  <w:divsChild>
                                    <w:div w:id="1261835894">
                                      <w:marLeft w:val="0"/>
                                      <w:marRight w:val="0"/>
                                      <w:marTop w:val="0"/>
                                      <w:marBottom w:val="0"/>
                                      <w:divBdr>
                                        <w:top w:val="none" w:sz="0" w:space="0" w:color="auto"/>
                                        <w:left w:val="none" w:sz="0" w:space="0" w:color="auto"/>
                                        <w:bottom w:val="none" w:sz="0" w:space="0" w:color="auto"/>
                                        <w:right w:val="none" w:sz="0" w:space="0" w:color="auto"/>
                                      </w:divBdr>
                                      <w:divsChild>
                                        <w:div w:id="694231649">
                                          <w:marLeft w:val="0"/>
                                          <w:marRight w:val="0"/>
                                          <w:marTop w:val="0"/>
                                          <w:marBottom w:val="0"/>
                                          <w:divBdr>
                                            <w:top w:val="none" w:sz="0" w:space="0" w:color="auto"/>
                                            <w:left w:val="none" w:sz="0" w:space="0" w:color="auto"/>
                                            <w:bottom w:val="none" w:sz="0" w:space="0" w:color="auto"/>
                                            <w:right w:val="none" w:sz="0" w:space="0" w:color="auto"/>
                                          </w:divBdr>
                                          <w:divsChild>
                                            <w:div w:id="1104573696">
                                              <w:marLeft w:val="0"/>
                                              <w:marRight w:val="0"/>
                                              <w:marTop w:val="0"/>
                                              <w:marBottom w:val="0"/>
                                              <w:divBdr>
                                                <w:top w:val="none" w:sz="0" w:space="0" w:color="auto"/>
                                                <w:left w:val="none" w:sz="0" w:space="0" w:color="auto"/>
                                                <w:bottom w:val="none" w:sz="0" w:space="0" w:color="auto"/>
                                                <w:right w:val="none" w:sz="0" w:space="0" w:color="auto"/>
                                              </w:divBdr>
                                            </w:div>
                                          </w:divsChild>
                                        </w:div>
                                        <w:div w:id="27726226">
                                          <w:marLeft w:val="0"/>
                                          <w:marRight w:val="0"/>
                                          <w:marTop w:val="0"/>
                                          <w:marBottom w:val="0"/>
                                          <w:divBdr>
                                            <w:top w:val="none" w:sz="0" w:space="0" w:color="auto"/>
                                            <w:left w:val="none" w:sz="0" w:space="0" w:color="auto"/>
                                            <w:bottom w:val="none" w:sz="0" w:space="0" w:color="auto"/>
                                            <w:right w:val="none" w:sz="0" w:space="0" w:color="auto"/>
                                          </w:divBdr>
                                          <w:divsChild>
                                            <w:div w:id="1725133292">
                                              <w:marLeft w:val="0"/>
                                              <w:marRight w:val="0"/>
                                              <w:marTop w:val="0"/>
                                              <w:marBottom w:val="0"/>
                                              <w:divBdr>
                                                <w:top w:val="none" w:sz="0" w:space="0" w:color="auto"/>
                                                <w:left w:val="none" w:sz="0" w:space="0" w:color="auto"/>
                                                <w:bottom w:val="none" w:sz="0" w:space="0" w:color="auto"/>
                                                <w:right w:val="none" w:sz="0" w:space="0" w:color="auto"/>
                                              </w:divBdr>
                                            </w:div>
                                          </w:divsChild>
                                        </w:div>
                                        <w:div w:id="466044202">
                                          <w:marLeft w:val="0"/>
                                          <w:marRight w:val="0"/>
                                          <w:marTop w:val="0"/>
                                          <w:marBottom w:val="0"/>
                                          <w:divBdr>
                                            <w:top w:val="none" w:sz="0" w:space="0" w:color="auto"/>
                                            <w:left w:val="none" w:sz="0" w:space="0" w:color="auto"/>
                                            <w:bottom w:val="none" w:sz="0" w:space="0" w:color="auto"/>
                                            <w:right w:val="none" w:sz="0" w:space="0" w:color="auto"/>
                                          </w:divBdr>
                                          <w:divsChild>
                                            <w:div w:id="523860027">
                                              <w:marLeft w:val="0"/>
                                              <w:marRight w:val="0"/>
                                              <w:marTop w:val="0"/>
                                              <w:marBottom w:val="0"/>
                                              <w:divBdr>
                                                <w:top w:val="none" w:sz="0" w:space="0" w:color="auto"/>
                                                <w:left w:val="none" w:sz="0" w:space="0" w:color="auto"/>
                                                <w:bottom w:val="none" w:sz="0" w:space="0" w:color="auto"/>
                                                <w:right w:val="none" w:sz="0" w:space="0" w:color="auto"/>
                                              </w:divBdr>
                                            </w:div>
                                          </w:divsChild>
                                        </w:div>
                                        <w:div w:id="947346906">
                                          <w:marLeft w:val="0"/>
                                          <w:marRight w:val="0"/>
                                          <w:marTop w:val="0"/>
                                          <w:marBottom w:val="0"/>
                                          <w:divBdr>
                                            <w:top w:val="none" w:sz="0" w:space="0" w:color="auto"/>
                                            <w:left w:val="none" w:sz="0" w:space="0" w:color="auto"/>
                                            <w:bottom w:val="none" w:sz="0" w:space="0" w:color="auto"/>
                                            <w:right w:val="none" w:sz="0" w:space="0" w:color="auto"/>
                                          </w:divBdr>
                                          <w:divsChild>
                                            <w:div w:id="1790783046">
                                              <w:marLeft w:val="0"/>
                                              <w:marRight w:val="0"/>
                                              <w:marTop w:val="0"/>
                                              <w:marBottom w:val="0"/>
                                              <w:divBdr>
                                                <w:top w:val="none" w:sz="0" w:space="0" w:color="auto"/>
                                                <w:left w:val="none" w:sz="0" w:space="0" w:color="auto"/>
                                                <w:bottom w:val="none" w:sz="0" w:space="0" w:color="auto"/>
                                                <w:right w:val="none" w:sz="0" w:space="0" w:color="auto"/>
                                              </w:divBdr>
                                            </w:div>
                                          </w:divsChild>
                                        </w:div>
                                        <w:div w:id="12153880">
                                          <w:marLeft w:val="0"/>
                                          <w:marRight w:val="0"/>
                                          <w:marTop w:val="0"/>
                                          <w:marBottom w:val="0"/>
                                          <w:divBdr>
                                            <w:top w:val="none" w:sz="0" w:space="0" w:color="auto"/>
                                            <w:left w:val="none" w:sz="0" w:space="0" w:color="auto"/>
                                            <w:bottom w:val="none" w:sz="0" w:space="0" w:color="auto"/>
                                            <w:right w:val="none" w:sz="0" w:space="0" w:color="auto"/>
                                          </w:divBdr>
                                          <w:divsChild>
                                            <w:div w:id="562720802">
                                              <w:marLeft w:val="0"/>
                                              <w:marRight w:val="0"/>
                                              <w:marTop w:val="0"/>
                                              <w:marBottom w:val="0"/>
                                              <w:divBdr>
                                                <w:top w:val="none" w:sz="0" w:space="0" w:color="auto"/>
                                                <w:left w:val="none" w:sz="0" w:space="0" w:color="auto"/>
                                                <w:bottom w:val="none" w:sz="0" w:space="0" w:color="auto"/>
                                                <w:right w:val="none" w:sz="0" w:space="0" w:color="auto"/>
                                              </w:divBdr>
                                            </w:div>
                                          </w:divsChild>
                                        </w:div>
                                        <w:div w:id="1776899646">
                                          <w:marLeft w:val="0"/>
                                          <w:marRight w:val="0"/>
                                          <w:marTop w:val="0"/>
                                          <w:marBottom w:val="0"/>
                                          <w:divBdr>
                                            <w:top w:val="none" w:sz="0" w:space="0" w:color="auto"/>
                                            <w:left w:val="none" w:sz="0" w:space="0" w:color="auto"/>
                                            <w:bottom w:val="none" w:sz="0" w:space="0" w:color="auto"/>
                                            <w:right w:val="none" w:sz="0" w:space="0" w:color="auto"/>
                                          </w:divBdr>
                                          <w:divsChild>
                                            <w:div w:id="1784765572">
                                              <w:marLeft w:val="0"/>
                                              <w:marRight w:val="0"/>
                                              <w:marTop w:val="0"/>
                                              <w:marBottom w:val="0"/>
                                              <w:divBdr>
                                                <w:top w:val="none" w:sz="0" w:space="0" w:color="auto"/>
                                                <w:left w:val="none" w:sz="0" w:space="0" w:color="auto"/>
                                                <w:bottom w:val="none" w:sz="0" w:space="0" w:color="auto"/>
                                                <w:right w:val="none" w:sz="0" w:space="0" w:color="auto"/>
                                              </w:divBdr>
                                            </w:div>
                                          </w:divsChild>
                                        </w:div>
                                        <w:div w:id="1458182343">
                                          <w:marLeft w:val="0"/>
                                          <w:marRight w:val="0"/>
                                          <w:marTop w:val="0"/>
                                          <w:marBottom w:val="0"/>
                                          <w:divBdr>
                                            <w:top w:val="none" w:sz="0" w:space="0" w:color="auto"/>
                                            <w:left w:val="none" w:sz="0" w:space="0" w:color="auto"/>
                                            <w:bottom w:val="none" w:sz="0" w:space="0" w:color="auto"/>
                                            <w:right w:val="none" w:sz="0" w:space="0" w:color="auto"/>
                                          </w:divBdr>
                                          <w:divsChild>
                                            <w:div w:id="997654914">
                                              <w:marLeft w:val="0"/>
                                              <w:marRight w:val="0"/>
                                              <w:marTop w:val="0"/>
                                              <w:marBottom w:val="0"/>
                                              <w:divBdr>
                                                <w:top w:val="none" w:sz="0" w:space="0" w:color="auto"/>
                                                <w:left w:val="none" w:sz="0" w:space="0" w:color="auto"/>
                                                <w:bottom w:val="none" w:sz="0" w:space="0" w:color="auto"/>
                                                <w:right w:val="none" w:sz="0" w:space="0" w:color="auto"/>
                                              </w:divBdr>
                                            </w:div>
                                          </w:divsChild>
                                        </w:div>
                                        <w:div w:id="812405975">
                                          <w:marLeft w:val="0"/>
                                          <w:marRight w:val="0"/>
                                          <w:marTop w:val="0"/>
                                          <w:marBottom w:val="0"/>
                                          <w:divBdr>
                                            <w:top w:val="none" w:sz="0" w:space="0" w:color="auto"/>
                                            <w:left w:val="none" w:sz="0" w:space="0" w:color="auto"/>
                                            <w:bottom w:val="none" w:sz="0" w:space="0" w:color="auto"/>
                                            <w:right w:val="none" w:sz="0" w:space="0" w:color="auto"/>
                                          </w:divBdr>
                                          <w:divsChild>
                                            <w:div w:id="6830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6472921">
          <w:marLeft w:val="0"/>
          <w:marRight w:val="0"/>
          <w:marTop w:val="120"/>
          <w:marBottom w:val="120"/>
          <w:divBdr>
            <w:top w:val="none" w:sz="0" w:space="0" w:color="auto"/>
            <w:left w:val="none" w:sz="0" w:space="0" w:color="auto"/>
            <w:bottom w:val="none" w:sz="0" w:space="0" w:color="auto"/>
            <w:right w:val="none" w:sz="0" w:space="0" w:color="auto"/>
          </w:divBdr>
          <w:divsChild>
            <w:div w:id="67654687">
              <w:marLeft w:val="0"/>
              <w:marRight w:val="0"/>
              <w:marTop w:val="0"/>
              <w:marBottom w:val="0"/>
              <w:divBdr>
                <w:top w:val="single" w:sz="6" w:space="0" w:color="auto"/>
                <w:left w:val="single" w:sz="6" w:space="0" w:color="auto"/>
                <w:bottom w:val="single" w:sz="6" w:space="0" w:color="auto"/>
                <w:right w:val="single" w:sz="6" w:space="0" w:color="auto"/>
              </w:divBdr>
              <w:divsChild>
                <w:div w:id="179392321">
                  <w:marLeft w:val="0"/>
                  <w:marRight w:val="0"/>
                  <w:marTop w:val="0"/>
                  <w:marBottom w:val="0"/>
                  <w:divBdr>
                    <w:top w:val="none" w:sz="0" w:space="0" w:color="auto"/>
                    <w:left w:val="none" w:sz="0" w:space="0" w:color="auto"/>
                    <w:bottom w:val="none" w:sz="0" w:space="0" w:color="auto"/>
                    <w:right w:val="none" w:sz="0" w:space="0" w:color="auto"/>
                  </w:divBdr>
                  <w:divsChild>
                    <w:div w:id="2054496232">
                      <w:marLeft w:val="0"/>
                      <w:marRight w:val="0"/>
                      <w:marTop w:val="0"/>
                      <w:marBottom w:val="0"/>
                      <w:divBdr>
                        <w:top w:val="none" w:sz="0" w:space="0" w:color="auto"/>
                        <w:left w:val="none" w:sz="0" w:space="0" w:color="auto"/>
                        <w:bottom w:val="none" w:sz="0" w:space="0" w:color="auto"/>
                        <w:right w:val="none" w:sz="0" w:space="0" w:color="auto"/>
                      </w:divBdr>
                      <w:divsChild>
                        <w:div w:id="2144883274">
                          <w:marLeft w:val="0"/>
                          <w:marRight w:val="0"/>
                          <w:marTop w:val="0"/>
                          <w:marBottom w:val="0"/>
                          <w:divBdr>
                            <w:top w:val="none" w:sz="0" w:space="0" w:color="auto"/>
                            <w:left w:val="none" w:sz="0" w:space="0" w:color="auto"/>
                            <w:bottom w:val="none" w:sz="0" w:space="0" w:color="auto"/>
                            <w:right w:val="none" w:sz="0" w:space="0" w:color="auto"/>
                          </w:divBdr>
                          <w:divsChild>
                            <w:div w:id="607196742">
                              <w:marLeft w:val="0"/>
                              <w:marRight w:val="0"/>
                              <w:marTop w:val="0"/>
                              <w:marBottom w:val="0"/>
                              <w:divBdr>
                                <w:top w:val="none" w:sz="0" w:space="0" w:color="auto"/>
                                <w:left w:val="none" w:sz="0" w:space="0" w:color="auto"/>
                                <w:bottom w:val="none" w:sz="0" w:space="0" w:color="auto"/>
                                <w:right w:val="none" w:sz="0" w:space="0" w:color="auto"/>
                              </w:divBdr>
                              <w:divsChild>
                                <w:div w:id="1737044676">
                                  <w:marLeft w:val="0"/>
                                  <w:marRight w:val="0"/>
                                  <w:marTop w:val="0"/>
                                  <w:marBottom w:val="0"/>
                                  <w:divBdr>
                                    <w:top w:val="none" w:sz="0" w:space="0" w:color="auto"/>
                                    <w:left w:val="none" w:sz="0" w:space="0" w:color="auto"/>
                                    <w:bottom w:val="none" w:sz="0" w:space="0" w:color="auto"/>
                                    <w:right w:val="none" w:sz="0" w:space="0" w:color="auto"/>
                                  </w:divBdr>
                                  <w:divsChild>
                                    <w:div w:id="1454402233">
                                      <w:marLeft w:val="0"/>
                                      <w:marRight w:val="0"/>
                                      <w:marTop w:val="0"/>
                                      <w:marBottom w:val="0"/>
                                      <w:divBdr>
                                        <w:top w:val="none" w:sz="0" w:space="0" w:color="auto"/>
                                        <w:left w:val="none" w:sz="0" w:space="0" w:color="auto"/>
                                        <w:bottom w:val="none" w:sz="0" w:space="0" w:color="auto"/>
                                        <w:right w:val="none" w:sz="0" w:space="0" w:color="auto"/>
                                      </w:divBdr>
                                      <w:divsChild>
                                        <w:div w:id="1181701201">
                                          <w:marLeft w:val="0"/>
                                          <w:marRight w:val="0"/>
                                          <w:marTop w:val="0"/>
                                          <w:marBottom w:val="0"/>
                                          <w:divBdr>
                                            <w:top w:val="none" w:sz="0" w:space="0" w:color="auto"/>
                                            <w:left w:val="none" w:sz="0" w:space="0" w:color="auto"/>
                                            <w:bottom w:val="none" w:sz="0" w:space="0" w:color="auto"/>
                                            <w:right w:val="none" w:sz="0" w:space="0" w:color="auto"/>
                                          </w:divBdr>
                                          <w:divsChild>
                                            <w:div w:id="15471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2777412">
      <w:bodyDiv w:val="1"/>
      <w:marLeft w:val="0"/>
      <w:marRight w:val="0"/>
      <w:marTop w:val="0"/>
      <w:marBottom w:val="0"/>
      <w:divBdr>
        <w:top w:val="none" w:sz="0" w:space="0" w:color="auto"/>
        <w:left w:val="none" w:sz="0" w:space="0" w:color="auto"/>
        <w:bottom w:val="none" w:sz="0" w:space="0" w:color="auto"/>
        <w:right w:val="none" w:sz="0" w:space="0" w:color="auto"/>
      </w:divBdr>
      <w:divsChild>
        <w:div w:id="2076317537">
          <w:marLeft w:val="0"/>
          <w:marRight w:val="0"/>
          <w:marTop w:val="120"/>
          <w:marBottom w:val="120"/>
          <w:divBdr>
            <w:top w:val="none" w:sz="0" w:space="0" w:color="auto"/>
            <w:left w:val="none" w:sz="0" w:space="0" w:color="auto"/>
            <w:bottom w:val="none" w:sz="0" w:space="0" w:color="auto"/>
            <w:right w:val="none" w:sz="0" w:space="0" w:color="auto"/>
          </w:divBdr>
          <w:divsChild>
            <w:div w:id="406420619">
              <w:marLeft w:val="0"/>
              <w:marRight w:val="0"/>
              <w:marTop w:val="0"/>
              <w:marBottom w:val="0"/>
              <w:divBdr>
                <w:top w:val="single" w:sz="6" w:space="0" w:color="auto"/>
                <w:left w:val="single" w:sz="6" w:space="0" w:color="auto"/>
                <w:bottom w:val="single" w:sz="6" w:space="0" w:color="auto"/>
                <w:right w:val="single" w:sz="6" w:space="0" w:color="auto"/>
              </w:divBdr>
              <w:divsChild>
                <w:div w:id="1425111713">
                  <w:marLeft w:val="0"/>
                  <w:marRight w:val="0"/>
                  <w:marTop w:val="0"/>
                  <w:marBottom w:val="0"/>
                  <w:divBdr>
                    <w:top w:val="none" w:sz="0" w:space="0" w:color="auto"/>
                    <w:left w:val="none" w:sz="0" w:space="0" w:color="auto"/>
                    <w:bottom w:val="none" w:sz="0" w:space="0" w:color="auto"/>
                    <w:right w:val="none" w:sz="0" w:space="0" w:color="auto"/>
                  </w:divBdr>
                  <w:divsChild>
                    <w:div w:id="862666298">
                      <w:marLeft w:val="0"/>
                      <w:marRight w:val="0"/>
                      <w:marTop w:val="0"/>
                      <w:marBottom w:val="0"/>
                      <w:divBdr>
                        <w:top w:val="none" w:sz="0" w:space="0" w:color="auto"/>
                        <w:left w:val="none" w:sz="0" w:space="0" w:color="auto"/>
                        <w:bottom w:val="none" w:sz="0" w:space="0" w:color="auto"/>
                        <w:right w:val="none" w:sz="0" w:space="0" w:color="auto"/>
                      </w:divBdr>
                      <w:divsChild>
                        <w:div w:id="1578324672">
                          <w:marLeft w:val="0"/>
                          <w:marRight w:val="0"/>
                          <w:marTop w:val="0"/>
                          <w:marBottom w:val="0"/>
                          <w:divBdr>
                            <w:top w:val="none" w:sz="0" w:space="0" w:color="auto"/>
                            <w:left w:val="none" w:sz="0" w:space="0" w:color="auto"/>
                            <w:bottom w:val="none" w:sz="0" w:space="0" w:color="auto"/>
                            <w:right w:val="none" w:sz="0" w:space="0" w:color="auto"/>
                          </w:divBdr>
                          <w:divsChild>
                            <w:div w:id="1312557476">
                              <w:marLeft w:val="0"/>
                              <w:marRight w:val="0"/>
                              <w:marTop w:val="0"/>
                              <w:marBottom w:val="0"/>
                              <w:divBdr>
                                <w:top w:val="none" w:sz="0" w:space="0" w:color="auto"/>
                                <w:left w:val="none" w:sz="0" w:space="0" w:color="auto"/>
                                <w:bottom w:val="none" w:sz="0" w:space="0" w:color="auto"/>
                                <w:right w:val="none" w:sz="0" w:space="0" w:color="auto"/>
                              </w:divBdr>
                              <w:divsChild>
                                <w:div w:id="47800469">
                                  <w:marLeft w:val="0"/>
                                  <w:marRight w:val="0"/>
                                  <w:marTop w:val="0"/>
                                  <w:marBottom w:val="0"/>
                                  <w:divBdr>
                                    <w:top w:val="none" w:sz="0" w:space="0" w:color="auto"/>
                                    <w:left w:val="none" w:sz="0" w:space="0" w:color="auto"/>
                                    <w:bottom w:val="none" w:sz="0" w:space="0" w:color="auto"/>
                                    <w:right w:val="none" w:sz="0" w:space="0" w:color="auto"/>
                                  </w:divBdr>
                                  <w:divsChild>
                                    <w:div w:id="1523781650">
                                      <w:marLeft w:val="0"/>
                                      <w:marRight w:val="0"/>
                                      <w:marTop w:val="0"/>
                                      <w:marBottom w:val="0"/>
                                      <w:divBdr>
                                        <w:top w:val="none" w:sz="0" w:space="0" w:color="auto"/>
                                        <w:left w:val="none" w:sz="0" w:space="0" w:color="auto"/>
                                        <w:bottom w:val="none" w:sz="0" w:space="0" w:color="auto"/>
                                        <w:right w:val="none" w:sz="0" w:space="0" w:color="auto"/>
                                      </w:divBdr>
                                      <w:divsChild>
                                        <w:div w:id="1943486525">
                                          <w:marLeft w:val="0"/>
                                          <w:marRight w:val="0"/>
                                          <w:marTop w:val="0"/>
                                          <w:marBottom w:val="0"/>
                                          <w:divBdr>
                                            <w:top w:val="none" w:sz="0" w:space="0" w:color="auto"/>
                                            <w:left w:val="none" w:sz="0" w:space="0" w:color="auto"/>
                                            <w:bottom w:val="none" w:sz="0" w:space="0" w:color="auto"/>
                                            <w:right w:val="none" w:sz="0" w:space="0" w:color="auto"/>
                                          </w:divBdr>
                                          <w:divsChild>
                                            <w:div w:id="512111526">
                                              <w:marLeft w:val="0"/>
                                              <w:marRight w:val="0"/>
                                              <w:marTop w:val="0"/>
                                              <w:marBottom w:val="0"/>
                                              <w:divBdr>
                                                <w:top w:val="none" w:sz="0" w:space="0" w:color="auto"/>
                                                <w:left w:val="none" w:sz="0" w:space="0" w:color="auto"/>
                                                <w:bottom w:val="none" w:sz="0" w:space="0" w:color="auto"/>
                                                <w:right w:val="none" w:sz="0" w:space="0" w:color="auto"/>
                                              </w:divBdr>
                                            </w:div>
                                          </w:divsChild>
                                        </w:div>
                                        <w:div w:id="374499876">
                                          <w:marLeft w:val="0"/>
                                          <w:marRight w:val="0"/>
                                          <w:marTop w:val="0"/>
                                          <w:marBottom w:val="0"/>
                                          <w:divBdr>
                                            <w:top w:val="none" w:sz="0" w:space="0" w:color="auto"/>
                                            <w:left w:val="none" w:sz="0" w:space="0" w:color="auto"/>
                                            <w:bottom w:val="none" w:sz="0" w:space="0" w:color="auto"/>
                                            <w:right w:val="none" w:sz="0" w:space="0" w:color="auto"/>
                                          </w:divBdr>
                                          <w:divsChild>
                                            <w:div w:id="2100758776">
                                              <w:marLeft w:val="0"/>
                                              <w:marRight w:val="0"/>
                                              <w:marTop w:val="0"/>
                                              <w:marBottom w:val="0"/>
                                              <w:divBdr>
                                                <w:top w:val="none" w:sz="0" w:space="0" w:color="auto"/>
                                                <w:left w:val="none" w:sz="0" w:space="0" w:color="auto"/>
                                                <w:bottom w:val="none" w:sz="0" w:space="0" w:color="auto"/>
                                                <w:right w:val="none" w:sz="0" w:space="0" w:color="auto"/>
                                              </w:divBdr>
                                            </w:div>
                                          </w:divsChild>
                                        </w:div>
                                        <w:div w:id="877349990">
                                          <w:marLeft w:val="0"/>
                                          <w:marRight w:val="0"/>
                                          <w:marTop w:val="0"/>
                                          <w:marBottom w:val="0"/>
                                          <w:divBdr>
                                            <w:top w:val="none" w:sz="0" w:space="0" w:color="auto"/>
                                            <w:left w:val="none" w:sz="0" w:space="0" w:color="auto"/>
                                            <w:bottom w:val="none" w:sz="0" w:space="0" w:color="auto"/>
                                            <w:right w:val="none" w:sz="0" w:space="0" w:color="auto"/>
                                          </w:divBdr>
                                          <w:divsChild>
                                            <w:div w:id="534463327">
                                              <w:marLeft w:val="0"/>
                                              <w:marRight w:val="0"/>
                                              <w:marTop w:val="0"/>
                                              <w:marBottom w:val="0"/>
                                              <w:divBdr>
                                                <w:top w:val="none" w:sz="0" w:space="0" w:color="auto"/>
                                                <w:left w:val="none" w:sz="0" w:space="0" w:color="auto"/>
                                                <w:bottom w:val="none" w:sz="0" w:space="0" w:color="auto"/>
                                                <w:right w:val="none" w:sz="0" w:space="0" w:color="auto"/>
                                              </w:divBdr>
                                            </w:div>
                                          </w:divsChild>
                                        </w:div>
                                        <w:div w:id="41365111">
                                          <w:marLeft w:val="0"/>
                                          <w:marRight w:val="0"/>
                                          <w:marTop w:val="0"/>
                                          <w:marBottom w:val="0"/>
                                          <w:divBdr>
                                            <w:top w:val="none" w:sz="0" w:space="0" w:color="auto"/>
                                            <w:left w:val="none" w:sz="0" w:space="0" w:color="auto"/>
                                            <w:bottom w:val="none" w:sz="0" w:space="0" w:color="auto"/>
                                            <w:right w:val="none" w:sz="0" w:space="0" w:color="auto"/>
                                          </w:divBdr>
                                          <w:divsChild>
                                            <w:div w:id="2054773086">
                                              <w:marLeft w:val="0"/>
                                              <w:marRight w:val="0"/>
                                              <w:marTop w:val="0"/>
                                              <w:marBottom w:val="0"/>
                                              <w:divBdr>
                                                <w:top w:val="none" w:sz="0" w:space="0" w:color="auto"/>
                                                <w:left w:val="none" w:sz="0" w:space="0" w:color="auto"/>
                                                <w:bottom w:val="none" w:sz="0" w:space="0" w:color="auto"/>
                                                <w:right w:val="none" w:sz="0" w:space="0" w:color="auto"/>
                                              </w:divBdr>
                                            </w:div>
                                          </w:divsChild>
                                        </w:div>
                                        <w:div w:id="1625044297">
                                          <w:marLeft w:val="0"/>
                                          <w:marRight w:val="0"/>
                                          <w:marTop w:val="0"/>
                                          <w:marBottom w:val="0"/>
                                          <w:divBdr>
                                            <w:top w:val="none" w:sz="0" w:space="0" w:color="auto"/>
                                            <w:left w:val="none" w:sz="0" w:space="0" w:color="auto"/>
                                            <w:bottom w:val="none" w:sz="0" w:space="0" w:color="auto"/>
                                            <w:right w:val="none" w:sz="0" w:space="0" w:color="auto"/>
                                          </w:divBdr>
                                          <w:divsChild>
                                            <w:div w:id="626862933">
                                              <w:marLeft w:val="0"/>
                                              <w:marRight w:val="0"/>
                                              <w:marTop w:val="0"/>
                                              <w:marBottom w:val="0"/>
                                              <w:divBdr>
                                                <w:top w:val="none" w:sz="0" w:space="0" w:color="auto"/>
                                                <w:left w:val="none" w:sz="0" w:space="0" w:color="auto"/>
                                                <w:bottom w:val="none" w:sz="0" w:space="0" w:color="auto"/>
                                                <w:right w:val="none" w:sz="0" w:space="0" w:color="auto"/>
                                              </w:divBdr>
                                            </w:div>
                                          </w:divsChild>
                                        </w:div>
                                        <w:div w:id="2122526492">
                                          <w:marLeft w:val="0"/>
                                          <w:marRight w:val="0"/>
                                          <w:marTop w:val="0"/>
                                          <w:marBottom w:val="0"/>
                                          <w:divBdr>
                                            <w:top w:val="none" w:sz="0" w:space="0" w:color="auto"/>
                                            <w:left w:val="none" w:sz="0" w:space="0" w:color="auto"/>
                                            <w:bottom w:val="none" w:sz="0" w:space="0" w:color="auto"/>
                                            <w:right w:val="none" w:sz="0" w:space="0" w:color="auto"/>
                                          </w:divBdr>
                                          <w:divsChild>
                                            <w:div w:id="1045179225">
                                              <w:marLeft w:val="0"/>
                                              <w:marRight w:val="0"/>
                                              <w:marTop w:val="0"/>
                                              <w:marBottom w:val="0"/>
                                              <w:divBdr>
                                                <w:top w:val="none" w:sz="0" w:space="0" w:color="auto"/>
                                                <w:left w:val="none" w:sz="0" w:space="0" w:color="auto"/>
                                                <w:bottom w:val="none" w:sz="0" w:space="0" w:color="auto"/>
                                                <w:right w:val="none" w:sz="0" w:space="0" w:color="auto"/>
                                              </w:divBdr>
                                            </w:div>
                                          </w:divsChild>
                                        </w:div>
                                        <w:div w:id="1619990190">
                                          <w:marLeft w:val="0"/>
                                          <w:marRight w:val="0"/>
                                          <w:marTop w:val="0"/>
                                          <w:marBottom w:val="0"/>
                                          <w:divBdr>
                                            <w:top w:val="none" w:sz="0" w:space="0" w:color="auto"/>
                                            <w:left w:val="none" w:sz="0" w:space="0" w:color="auto"/>
                                            <w:bottom w:val="none" w:sz="0" w:space="0" w:color="auto"/>
                                            <w:right w:val="none" w:sz="0" w:space="0" w:color="auto"/>
                                          </w:divBdr>
                                          <w:divsChild>
                                            <w:div w:id="1399208319">
                                              <w:marLeft w:val="0"/>
                                              <w:marRight w:val="0"/>
                                              <w:marTop w:val="0"/>
                                              <w:marBottom w:val="0"/>
                                              <w:divBdr>
                                                <w:top w:val="none" w:sz="0" w:space="0" w:color="auto"/>
                                                <w:left w:val="none" w:sz="0" w:space="0" w:color="auto"/>
                                                <w:bottom w:val="none" w:sz="0" w:space="0" w:color="auto"/>
                                                <w:right w:val="none" w:sz="0" w:space="0" w:color="auto"/>
                                              </w:divBdr>
                                            </w:div>
                                          </w:divsChild>
                                        </w:div>
                                        <w:div w:id="885602739">
                                          <w:marLeft w:val="0"/>
                                          <w:marRight w:val="0"/>
                                          <w:marTop w:val="0"/>
                                          <w:marBottom w:val="0"/>
                                          <w:divBdr>
                                            <w:top w:val="none" w:sz="0" w:space="0" w:color="auto"/>
                                            <w:left w:val="none" w:sz="0" w:space="0" w:color="auto"/>
                                            <w:bottom w:val="none" w:sz="0" w:space="0" w:color="auto"/>
                                            <w:right w:val="none" w:sz="0" w:space="0" w:color="auto"/>
                                          </w:divBdr>
                                          <w:divsChild>
                                            <w:div w:id="581528121">
                                              <w:marLeft w:val="0"/>
                                              <w:marRight w:val="0"/>
                                              <w:marTop w:val="0"/>
                                              <w:marBottom w:val="0"/>
                                              <w:divBdr>
                                                <w:top w:val="none" w:sz="0" w:space="0" w:color="auto"/>
                                                <w:left w:val="none" w:sz="0" w:space="0" w:color="auto"/>
                                                <w:bottom w:val="none" w:sz="0" w:space="0" w:color="auto"/>
                                                <w:right w:val="none" w:sz="0" w:space="0" w:color="auto"/>
                                              </w:divBdr>
                                            </w:div>
                                          </w:divsChild>
                                        </w:div>
                                        <w:div w:id="768739089">
                                          <w:marLeft w:val="0"/>
                                          <w:marRight w:val="0"/>
                                          <w:marTop w:val="0"/>
                                          <w:marBottom w:val="0"/>
                                          <w:divBdr>
                                            <w:top w:val="none" w:sz="0" w:space="0" w:color="auto"/>
                                            <w:left w:val="none" w:sz="0" w:space="0" w:color="auto"/>
                                            <w:bottom w:val="none" w:sz="0" w:space="0" w:color="auto"/>
                                            <w:right w:val="none" w:sz="0" w:space="0" w:color="auto"/>
                                          </w:divBdr>
                                          <w:divsChild>
                                            <w:div w:id="379668049">
                                              <w:marLeft w:val="0"/>
                                              <w:marRight w:val="0"/>
                                              <w:marTop w:val="0"/>
                                              <w:marBottom w:val="0"/>
                                              <w:divBdr>
                                                <w:top w:val="none" w:sz="0" w:space="0" w:color="auto"/>
                                                <w:left w:val="none" w:sz="0" w:space="0" w:color="auto"/>
                                                <w:bottom w:val="none" w:sz="0" w:space="0" w:color="auto"/>
                                                <w:right w:val="none" w:sz="0" w:space="0" w:color="auto"/>
                                              </w:divBdr>
                                            </w:div>
                                          </w:divsChild>
                                        </w:div>
                                        <w:div w:id="1807048493">
                                          <w:marLeft w:val="0"/>
                                          <w:marRight w:val="0"/>
                                          <w:marTop w:val="0"/>
                                          <w:marBottom w:val="0"/>
                                          <w:divBdr>
                                            <w:top w:val="none" w:sz="0" w:space="0" w:color="auto"/>
                                            <w:left w:val="none" w:sz="0" w:space="0" w:color="auto"/>
                                            <w:bottom w:val="none" w:sz="0" w:space="0" w:color="auto"/>
                                            <w:right w:val="none" w:sz="0" w:space="0" w:color="auto"/>
                                          </w:divBdr>
                                          <w:divsChild>
                                            <w:div w:id="6290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768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optium.net/installation" TargetMode="External"/><Relationship Id="rId299" Type="http://schemas.openxmlformats.org/officeDocument/2006/relationships/image" Target="media/image70.png"/><Relationship Id="rId303" Type="http://schemas.openxmlformats.org/officeDocument/2006/relationships/image" Target="media/image74.png"/><Relationship Id="rId21" Type="http://schemas.openxmlformats.org/officeDocument/2006/relationships/hyperlink" Target="https://docs.gitlab.com/ee/user/packages/container_registry/" TargetMode="External"/><Relationship Id="rId42" Type="http://schemas.openxmlformats.org/officeDocument/2006/relationships/hyperlink" Target="https://docs.gitlab.com/runner/" TargetMode="External"/><Relationship Id="rId63" Type="http://schemas.openxmlformats.org/officeDocument/2006/relationships/hyperlink" Target="https://support.atlassian.com/bitbucket-cloud/docs/use-your-docker-images-in-self-hosted-runners/" TargetMode="External"/><Relationship Id="rId84" Type="http://schemas.openxmlformats.org/officeDocument/2006/relationships/hyperlink" Target="https://timeweb.cloud/docs/databases/" TargetMode="External"/><Relationship Id="rId138" Type="http://schemas.openxmlformats.org/officeDocument/2006/relationships/hyperlink" Target="https://helm.sh/docs/intro/install/" TargetMode="External"/><Relationship Id="rId159" Type="http://schemas.openxmlformats.org/officeDocument/2006/relationships/image" Target="media/image7.png"/><Relationship Id="rId324" Type="http://schemas.openxmlformats.org/officeDocument/2006/relationships/image" Target="media/image93.png"/><Relationship Id="rId170" Type="http://schemas.openxmlformats.org/officeDocument/2006/relationships/hyperlink" Target="https://stackoverflow.com/questions/6883760/git-for-windows-bashrc-or-equivalent-configuration-files-for-git-bash-shell" TargetMode="External"/><Relationship Id="rId191" Type="http://schemas.openxmlformats.org/officeDocument/2006/relationships/hyperlink" Target="https://docs.gradle.org/current/userguide/command_line_interface.html" TargetMode="External"/><Relationship Id="rId205" Type="http://schemas.openxmlformats.org/officeDocument/2006/relationships/hyperlink" Target="https://docs.gitlab.com/runner/" TargetMode="External"/><Relationship Id="rId226" Type="http://schemas.openxmlformats.org/officeDocument/2006/relationships/hyperlink" Target="https://registry.terraform.io/providers/timeweb-cloud/timeweb-cloud/latest/docs/resources/k8s_node_group" TargetMode="External"/><Relationship Id="rId247" Type="http://schemas.openxmlformats.org/officeDocument/2006/relationships/image" Target="media/image26.png"/><Relationship Id="rId107" Type="http://schemas.openxmlformats.org/officeDocument/2006/relationships/hyperlink" Target="https://git-scm.com/downloads" TargetMode="External"/><Relationship Id="rId268" Type="http://schemas.openxmlformats.org/officeDocument/2006/relationships/image" Target="media/image42.png"/><Relationship Id="rId289" Type="http://schemas.openxmlformats.org/officeDocument/2006/relationships/image" Target="media/image61.png"/><Relationship Id="rId11" Type="http://schemas.openxmlformats.org/officeDocument/2006/relationships/hyperlink" Target="https://docs.gitlab.com/ee/user/packages/container_registry/" TargetMode="External"/><Relationship Id="rId32" Type="http://schemas.openxmlformats.org/officeDocument/2006/relationships/hyperlink" Target="https://docs.gitlab.com/runner/" TargetMode="External"/><Relationship Id="rId53" Type="http://schemas.openxmlformats.org/officeDocument/2006/relationships/hyperlink" Target="https://docs.gitlab.com/user/packages/container_registry/" TargetMode="External"/><Relationship Id="rId74" Type="http://schemas.openxmlformats.org/officeDocument/2006/relationships/hyperlink" Target="https://support.atlassian.com/bitbucket-cloud/docs/pipeline-triggers/" TargetMode="External"/><Relationship Id="rId128" Type="http://schemas.openxmlformats.org/officeDocument/2006/relationships/hyperlink" Target="https://helm.sh/docs/intro/install/" TargetMode="External"/><Relationship Id="rId149" Type="http://schemas.openxmlformats.org/officeDocument/2006/relationships/hyperlink" Target="https://wiki.archlinux.org/title/SSH_keys" TargetMode="External"/><Relationship Id="rId314" Type="http://schemas.openxmlformats.org/officeDocument/2006/relationships/image" Target="media/image84.png"/><Relationship Id="rId335" Type="http://schemas.openxmlformats.org/officeDocument/2006/relationships/hyperlink" Target="https://cert-manager.io/docs/" TargetMode="External"/><Relationship Id="rId5" Type="http://schemas.openxmlformats.org/officeDocument/2006/relationships/webSettings" Target="webSettings.xml"/><Relationship Id="rId95" Type="http://schemas.openxmlformats.org/officeDocument/2006/relationships/hyperlink" Target="https://docs.docker.com/build/" TargetMode="External"/><Relationship Id="rId160" Type="http://schemas.openxmlformats.org/officeDocument/2006/relationships/image" Target="media/image8.png"/><Relationship Id="rId181" Type="http://schemas.openxmlformats.org/officeDocument/2006/relationships/image" Target="media/image10.png"/><Relationship Id="rId216" Type="http://schemas.openxmlformats.org/officeDocument/2006/relationships/hyperlink" Target="http://terraform-mirror.timeweb.cloud/" TargetMode="External"/><Relationship Id="rId237" Type="http://schemas.openxmlformats.org/officeDocument/2006/relationships/image" Target="media/image18.png"/><Relationship Id="rId258" Type="http://schemas.openxmlformats.org/officeDocument/2006/relationships/hyperlink" Target="https://confluence.atlassian.com/bitbucketserver/install-bitbucket-server-on-linux-868976317.html" TargetMode="External"/><Relationship Id="rId279" Type="http://schemas.openxmlformats.org/officeDocument/2006/relationships/image" Target="media/image52.png"/><Relationship Id="rId22" Type="http://schemas.openxmlformats.org/officeDocument/2006/relationships/hyperlink" Target="https://piotrminkowski.com/2020/10/19/gitlab-ci-cd-on-kubernetes/" TargetMode="External"/><Relationship Id="rId43" Type="http://schemas.openxmlformats.org/officeDocument/2006/relationships/hyperlink" Target="https://docs.gitlab.com/user/packages/container_registry/" TargetMode="External"/><Relationship Id="rId64" Type="http://schemas.openxmlformats.org/officeDocument/2006/relationships/hyperlink" Target="https://docs.gitlab.com/ci/pipelines/" TargetMode="External"/><Relationship Id="rId118" Type="http://schemas.openxmlformats.org/officeDocument/2006/relationships/hyperlink" Target="https://gradle.org/install/" TargetMode="External"/><Relationship Id="rId139" Type="http://schemas.openxmlformats.org/officeDocument/2006/relationships/hyperlink" Target="https://developer.hashicorp.com/terraform/install" TargetMode="External"/><Relationship Id="rId290" Type="http://schemas.openxmlformats.org/officeDocument/2006/relationships/image" Target="media/image62.png"/><Relationship Id="rId304" Type="http://schemas.openxmlformats.org/officeDocument/2006/relationships/image" Target="media/image75.png"/><Relationship Id="rId325" Type="http://schemas.openxmlformats.org/officeDocument/2006/relationships/image" Target="media/image94.png"/><Relationship Id="rId85" Type="http://schemas.openxmlformats.org/officeDocument/2006/relationships/hyperlink" Target="https://www.postgresql.org/docs/current/high-availability.html" TargetMode="External"/><Relationship Id="rId150" Type="http://schemas.openxmlformats.org/officeDocument/2006/relationships/hyperlink" Target="https://github.com/github/docs/issues/876" TargetMode="External"/><Relationship Id="rId171" Type="http://schemas.openxmlformats.org/officeDocument/2006/relationships/hyperlink" Target="https://stackoverflow.com/questions/2518127/how-to-reload-bashrc-settings-without-logging-out-and-back-in-again" TargetMode="External"/><Relationship Id="rId192" Type="http://schemas.openxmlformats.org/officeDocument/2006/relationships/hyperlink" Target="https://docs.gradle.org/current/userguide/java_testing.html" TargetMode="External"/><Relationship Id="rId206" Type="http://schemas.openxmlformats.org/officeDocument/2006/relationships/hyperlink" Target="https://docs.gitlab.com/ee/user/packages/container_registry/" TargetMode="External"/><Relationship Id="rId227" Type="http://schemas.openxmlformats.org/officeDocument/2006/relationships/hyperlink" Target="https://registry.terraform.io/providers/timeweb-cloud/timeweb-cloud/latest/docs/resources/database_cluster" TargetMode="External"/><Relationship Id="rId248" Type="http://schemas.openxmlformats.org/officeDocument/2006/relationships/image" Target="media/image27.png"/><Relationship Id="rId269" Type="http://schemas.openxmlformats.org/officeDocument/2006/relationships/image" Target="media/image43.png"/><Relationship Id="rId12" Type="http://schemas.openxmlformats.org/officeDocument/2006/relationships/hyperlink" Target="https://blog.programster.org/deploy-your-own-bitbucket-runner" TargetMode="External"/><Relationship Id="rId33" Type="http://schemas.openxmlformats.org/officeDocument/2006/relationships/hyperlink" Target="https://docs.gitlab.com/runner/" TargetMode="External"/><Relationship Id="rId108" Type="http://schemas.openxmlformats.org/officeDocument/2006/relationships/hyperlink" Target="https://adoptium.net/temurin/releases/?version=21" TargetMode="External"/><Relationship Id="rId129" Type="http://schemas.openxmlformats.org/officeDocument/2006/relationships/hyperlink" Target="https://developer.hashicorp.com/terraform/install" TargetMode="External"/><Relationship Id="rId280" Type="http://schemas.openxmlformats.org/officeDocument/2006/relationships/image" Target="media/image53.png"/><Relationship Id="rId315" Type="http://schemas.openxmlformats.org/officeDocument/2006/relationships/image" Target="media/image85.png"/><Relationship Id="rId336" Type="http://schemas.openxmlformats.org/officeDocument/2006/relationships/hyperlink" Target="https://prometheus-community.github.io/helm-charts" TargetMode="External"/><Relationship Id="rId54" Type="http://schemas.openxmlformats.org/officeDocument/2006/relationships/hyperlink" Target="https://about.gitlab.com/pricing/feature-comparison/" TargetMode="External"/><Relationship Id="rId75" Type="http://schemas.openxmlformats.org/officeDocument/2006/relationships/hyperlink" Target="https://docs.gitlab.com/ci/jobs/job_control/" TargetMode="External"/><Relationship Id="rId96" Type="http://schemas.openxmlformats.org/officeDocument/2006/relationships/hyperlink" Target="https://docs.gitlab.com/ee/user/packages/container_registry/" TargetMode="External"/><Relationship Id="rId140" Type="http://schemas.openxmlformats.org/officeDocument/2006/relationships/image" Target="media/image6.png"/><Relationship Id="rId161" Type="http://schemas.openxmlformats.org/officeDocument/2006/relationships/hyperlink" Target="https://docs.github.com/en/authentication/connecting-to-github-with-ssh/about-ssh" TargetMode="External"/><Relationship Id="rId182" Type="http://schemas.openxmlformats.org/officeDocument/2006/relationships/hyperlink" Target="https://kubernetes.io/docs/tasks/access-application-cluster/configure-access-multiple-clusters/" TargetMode="External"/><Relationship Id="rId217" Type="http://schemas.openxmlformats.org/officeDocument/2006/relationships/hyperlink" Target="https://developer.hashicorp.com/terraform/intro" TargetMode="External"/><Relationship Id="rId6" Type="http://schemas.openxmlformats.org/officeDocument/2006/relationships/hyperlink" Target="file:///D:\!_&#1055;&#1088;&#1086;&#1077;&#1082;&#1090;&#1099;%20&#1080;&#1085;&#1092;&#1088;&#1072;&#1089;&#1090;&#1088;&#1091;&#1082;&#1090;&#1091;&#1088;&#1099;\greeting-service-infra\docs\&#1047;&#1072;&#1082;&#1072;&#1079;%20&#1086;&#1073;&#1086;&#1088;&#1091;&#1076;&#1086;&#1074;&#1072;&#1085;&#1080;&#1103;.md" TargetMode="External"/><Relationship Id="rId238" Type="http://schemas.openxmlformats.org/officeDocument/2006/relationships/hyperlink" Target="https://timeweb.cloud/my/database" TargetMode="External"/><Relationship Id="rId259" Type="http://schemas.openxmlformats.org/officeDocument/2006/relationships/image" Target="media/image35.png"/><Relationship Id="rId23" Type="http://schemas.openxmlformats.org/officeDocument/2006/relationships/hyperlink" Target="https://www.cloudthat.com/resources/blog/building-scalable-spring-boot-microservices-on-aws-and-kubernetes/" TargetMode="External"/><Relationship Id="rId119" Type="http://schemas.openxmlformats.org/officeDocument/2006/relationships/hyperlink" Target="https://www.docker.com/products/docker-desktop/" TargetMode="External"/><Relationship Id="rId270" Type="http://schemas.openxmlformats.org/officeDocument/2006/relationships/image" Target="media/image44.png"/><Relationship Id="rId291" Type="http://schemas.openxmlformats.org/officeDocument/2006/relationships/image" Target="media/image63.png"/><Relationship Id="rId305" Type="http://schemas.openxmlformats.org/officeDocument/2006/relationships/image" Target="media/image76.png"/><Relationship Id="rId326" Type="http://schemas.openxmlformats.org/officeDocument/2006/relationships/image" Target="media/image95.png"/><Relationship Id="rId44" Type="http://schemas.openxmlformats.org/officeDocument/2006/relationships/hyperlink" Target="https://docs.gitlab.com/user/packages/container_registry/" TargetMode="External"/><Relationship Id="rId65" Type="http://schemas.openxmlformats.org/officeDocument/2006/relationships/hyperlink" Target="https://blog.programster.org/deploy-your-own-bitbucket-runner" TargetMode="External"/><Relationship Id="rId86" Type="http://schemas.openxmlformats.org/officeDocument/2006/relationships/hyperlink" Target="https://timeweb.cloud/docs/storage/s3/" TargetMode="External"/><Relationship Id="rId130" Type="http://schemas.openxmlformats.org/officeDocument/2006/relationships/hyperlink" Target="https://git-scm.com/install/windows" TargetMode="External"/><Relationship Id="rId151" Type="http://schemas.openxmlformats.org/officeDocument/2006/relationships/hyperlink" Target="https://docs.github.com/en/authentication/connecting-to-github-with-ssh/generating-a-new-ssh-key-and-adding-it-to-the-ssh-agent" TargetMode="External"/><Relationship Id="rId172" Type="http://schemas.openxmlformats.org/officeDocument/2006/relationships/hyperlink" Target="https://stackoverflow.com/questions/6883760/git-for-windows-bashrc-or-equivalent-configuration-files-for-git-bash-shell" TargetMode="External"/><Relationship Id="rId193" Type="http://schemas.openxmlformats.org/officeDocument/2006/relationships/image" Target="media/image14.png"/><Relationship Id="rId207" Type="http://schemas.openxmlformats.org/officeDocument/2006/relationships/hyperlink" Target="https://www.baeldung.com/linux/kill-process-on-port" TargetMode="External"/><Relationship Id="rId228" Type="http://schemas.openxmlformats.org/officeDocument/2006/relationships/hyperlink" Target="https://registry.terraform.io/providers/timeweb-cloud/timeweb-cloud/latest/docs/resources/twc_server" TargetMode="External"/><Relationship Id="rId249" Type="http://schemas.openxmlformats.org/officeDocument/2006/relationships/image" Target="media/image28.png"/><Relationship Id="rId13" Type="http://schemas.openxmlformats.org/officeDocument/2006/relationships/hyperlink" Target="https://piotrminkowski.com/2020/10/19/gitlab-ci-cd-on-kubernetes/" TargetMode="External"/><Relationship Id="rId109" Type="http://schemas.openxmlformats.org/officeDocument/2006/relationships/hyperlink" Target="https://gradle.org/install/" TargetMode="External"/><Relationship Id="rId260" Type="http://schemas.openxmlformats.org/officeDocument/2006/relationships/image" Target="media/image36.png"/><Relationship Id="rId281" Type="http://schemas.openxmlformats.org/officeDocument/2006/relationships/image" Target="media/image54.png"/><Relationship Id="rId316" Type="http://schemas.openxmlformats.org/officeDocument/2006/relationships/hyperlink" Target="http://194.87.187.231/api/greeting" TargetMode="External"/><Relationship Id="rId337" Type="http://schemas.openxmlformats.org/officeDocument/2006/relationships/hyperlink" Target="https://timeweb.cloud/my/api-keys" TargetMode="External"/><Relationship Id="rId34" Type="http://schemas.openxmlformats.org/officeDocument/2006/relationships/hyperlink" Target="https://docs.gitlab.com/user/packages/container_registry/" TargetMode="External"/><Relationship Id="rId55" Type="http://schemas.openxmlformats.org/officeDocument/2006/relationships/hyperlink" Target="https://docs.gitlab.com/runner/" TargetMode="External"/><Relationship Id="rId76" Type="http://schemas.openxmlformats.org/officeDocument/2006/relationships/image" Target="media/image4.png"/><Relationship Id="rId97" Type="http://schemas.openxmlformats.org/officeDocument/2006/relationships/hyperlink" Target="https://helm.sh/docs/helm/helm_upgrade/" TargetMode="External"/><Relationship Id="rId120" Type="http://schemas.openxmlformats.org/officeDocument/2006/relationships/hyperlink" Target="https://kubernetes.io/docs/tasks/tools/" TargetMode="External"/><Relationship Id="rId141" Type="http://schemas.openxmlformats.org/officeDocument/2006/relationships/hyperlink" Target="https://docs.gradle.org/current/userguide/gradle_wrapper.html" TargetMode="External"/><Relationship Id="rId7" Type="http://schemas.openxmlformats.org/officeDocument/2006/relationships/image" Target="media/image1.png"/><Relationship Id="rId162" Type="http://schemas.openxmlformats.org/officeDocument/2006/relationships/hyperlink" Target="https://timeweb.cloud/api-docs" TargetMode="External"/><Relationship Id="rId183" Type="http://schemas.openxmlformats.org/officeDocument/2006/relationships/hyperlink" Target="https://docs.spring.io/spring-boot/docs/current/reference/html/" TargetMode="External"/><Relationship Id="rId218" Type="http://schemas.openxmlformats.org/officeDocument/2006/relationships/hyperlink" Target="https://developer.hashicorp.com/terraform/intro" TargetMode="External"/><Relationship Id="rId239" Type="http://schemas.openxmlformats.org/officeDocument/2006/relationships/image" Target="media/image19.png"/><Relationship Id="rId250" Type="http://schemas.openxmlformats.org/officeDocument/2006/relationships/image" Target="media/image29.png"/><Relationship Id="rId271" Type="http://schemas.openxmlformats.org/officeDocument/2006/relationships/image" Target="media/image45.png"/><Relationship Id="rId292" Type="http://schemas.openxmlformats.org/officeDocument/2006/relationships/image" Target="media/image64.png"/><Relationship Id="rId306" Type="http://schemas.openxmlformats.org/officeDocument/2006/relationships/image" Target="media/image77.png"/><Relationship Id="rId24" Type="http://schemas.openxmlformats.org/officeDocument/2006/relationships/hyperlink" Target="https://timeweb.cloud/docs/k8s/addons/nginx-ingress" TargetMode="External"/><Relationship Id="rId45" Type="http://schemas.openxmlformats.org/officeDocument/2006/relationships/hyperlink" Target="https://docs.gitlab.com/ee/user/packages/container_registry/" TargetMode="External"/><Relationship Id="rId66" Type="http://schemas.openxmlformats.org/officeDocument/2006/relationships/hyperlink" Target="https://docs.gitlab.com/runner/" TargetMode="External"/><Relationship Id="rId87" Type="http://schemas.openxmlformats.org/officeDocument/2006/relationships/hyperlink" Target="https://docs.aws.amazon.com/AmazonS3/latest/userguide/Welcome.html" TargetMode="External"/><Relationship Id="rId110" Type="http://schemas.openxmlformats.org/officeDocument/2006/relationships/hyperlink" Target="https://www.docker.com/products/docker-desktop/" TargetMode="External"/><Relationship Id="rId131" Type="http://schemas.openxmlformats.org/officeDocument/2006/relationships/hyperlink" Target="https://learn.microsoft.com/en-us/devops/develop/git/install-and-set-up-git" TargetMode="External"/><Relationship Id="rId327" Type="http://schemas.openxmlformats.org/officeDocument/2006/relationships/image" Target="media/image96.png"/><Relationship Id="rId152" Type="http://schemas.openxmlformats.org/officeDocument/2006/relationships/hyperlink" Target="https://docs.github.com/en/authentication/connecting-to-github-with-ssh/generating-a-new-ssh-key-and-adding-it-to-the-ssh-agent" TargetMode="External"/><Relationship Id="rId173" Type="http://schemas.openxmlformats.org/officeDocument/2006/relationships/hyperlink" Target="https://stackoverflow.com/questions/6883760/git-for-windows-bashrc-or-equivalent-configuration-files-for-git-bash-shell" TargetMode="External"/><Relationship Id="rId194" Type="http://schemas.openxmlformats.org/officeDocument/2006/relationships/hyperlink" Target="https://docs.spring.io/spring-boot/reference/using/devtools.html" TargetMode="External"/><Relationship Id="rId208" Type="http://schemas.openxmlformats.org/officeDocument/2006/relationships/hyperlink" Target="https://adoptium.net/installation" TargetMode="External"/><Relationship Id="rId229" Type="http://schemas.openxmlformats.org/officeDocument/2006/relationships/hyperlink" Target="https://registry.terraform.io/providers/timeweb-cloud/timeweb-cloud/latest/docs/resources/s3_bucket" TargetMode="External"/><Relationship Id="rId240" Type="http://schemas.openxmlformats.org/officeDocument/2006/relationships/hyperlink" Target="https://timeweb.cloud/my/database/create?type=postgres18&amp;zone=msk-1&amp;preset=1175" TargetMode="External"/><Relationship Id="rId261" Type="http://schemas.openxmlformats.org/officeDocument/2006/relationships/hyperlink" Target="https://timeweb.cloud/" TargetMode="External"/><Relationship Id="rId14" Type="http://schemas.openxmlformats.org/officeDocument/2006/relationships/hyperlink" Target="https://www.cloudthat.com/resources/blog/building-scalable-spring-boot-microservices-on-aws-and-kubernetes/" TargetMode="External"/><Relationship Id="rId35" Type="http://schemas.openxmlformats.org/officeDocument/2006/relationships/hyperlink" Target="https://about.gitlab.com/pricing/feature-comparison/" TargetMode="External"/><Relationship Id="rId56" Type="http://schemas.openxmlformats.org/officeDocument/2006/relationships/hyperlink" Target="https://docs.gitlab.com/install/" TargetMode="External"/><Relationship Id="rId77" Type="http://schemas.openxmlformats.org/officeDocument/2006/relationships/hyperlink" Target="https://developer.hashicorp.com/terraform/intro" TargetMode="External"/><Relationship Id="rId100" Type="http://schemas.openxmlformats.org/officeDocument/2006/relationships/hyperlink" Target="https://kubernetes.io/docs/concepts/workloads/pods/pod-lifecycle/" TargetMode="External"/><Relationship Id="rId282" Type="http://schemas.openxmlformats.org/officeDocument/2006/relationships/image" Target="media/image55.png"/><Relationship Id="rId317" Type="http://schemas.openxmlformats.org/officeDocument/2006/relationships/image" Target="media/image86.png"/><Relationship Id="rId338" Type="http://schemas.openxmlformats.org/officeDocument/2006/relationships/hyperlink" Target="https://www.atlassian.com/software/bitbucket" TargetMode="External"/><Relationship Id="rId8" Type="http://schemas.openxmlformats.org/officeDocument/2006/relationships/hyperlink" Target="https://learnkube.com/spring-boot-kubernetes-guide" TargetMode="External"/><Relationship Id="rId98" Type="http://schemas.openxmlformats.org/officeDocument/2006/relationships/hyperlink" Target="https://helm.sh/docs/intro/using_helm/" TargetMode="External"/><Relationship Id="rId121" Type="http://schemas.openxmlformats.org/officeDocument/2006/relationships/hyperlink" Target="https://helm.sh/docs/intro/install/" TargetMode="External"/><Relationship Id="rId142" Type="http://schemas.openxmlformats.org/officeDocument/2006/relationships/hyperlink" Target="https://docs.github.com/en/authentication/connecting-to-github-with-ssh/generating-a-new-ssh-key-and-adding-it-to-the-ssh-agent" TargetMode="External"/><Relationship Id="rId163" Type="http://schemas.openxmlformats.org/officeDocument/2006/relationships/hyperlink" Target="https://spacelift.io/blog/terraform-environment-variables" TargetMode="External"/><Relationship Id="rId184" Type="http://schemas.openxmlformats.org/officeDocument/2006/relationships/image" Target="media/image11.png"/><Relationship Id="rId219" Type="http://schemas.openxmlformats.org/officeDocument/2006/relationships/hyperlink" Target="https://registry.terraform.io/providers/timeweb-cloud/timeweb-cloud/latest/docs" TargetMode="External"/><Relationship Id="rId3" Type="http://schemas.openxmlformats.org/officeDocument/2006/relationships/styles" Target="styles.xml"/><Relationship Id="rId214" Type="http://schemas.openxmlformats.org/officeDocument/2006/relationships/hyperlink" Target="https://developer.hashicorp.com/terraform/language/values/variables" TargetMode="External"/><Relationship Id="rId230" Type="http://schemas.openxmlformats.org/officeDocument/2006/relationships/image" Target="media/image15.png"/><Relationship Id="rId235" Type="http://schemas.openxmlformats.org/officeDocument/2006/relationships/hyperlink" Target="file:///D:\!_&#1055;&#1088;&#1086;&#1077;&#1082;&#1090;&#1099;%20&#1080;&#1085;&#1092;&#1088;&#1072;&#1089;&#1090;&#1088;&#1091;&#1082;&#1090;&#1091;&#1088;&#1099;\greeting-service-infra\docs\Terraform%20&#1080;%20WSL%20-%20&#1056;&#1091;&#1082;&#1086;&#1074;&#1086;&#1076;&#1089;&#1090;&#1074;&#1086;%20&#1087;&#1086;%20&#1085;&#1072;&#1089;&#1090;&#1088;&#1086;&#1081;&#1082;&#1077;%20&#1080;%20&#1088;&#1072;&#1073;&#1086;&#1090;&#1077;.docx" TargetMode="External"/><Relationship Id="rId251" Type="http://schemas.openxmlformats.org/officeDocument/2006/relationships/image" Target="media/image30.png"/><Relationship Id="rId256" Type="http://schemas.openxmlformats.org/officeDocument/2006/relationships/hyperlink" Target="https://timeweb.cloud/" TargetMode="External"/><Relationship Id="rId277" Type="http://schemas.openxmlformats.org/officeDocument/2006/relationships/image" Target="media/image50.png"/><Relationship Id="rId298" Type="http://schemas.openxmlformats.org/officeDocument/2006/relationships/image" Target="media/image69.png"/><Relationship Id="rId25" Type="http://schemas.openxmlformats.org/officeDocument/2006/relationships/hyperlink" Target="https://docs.gitlab.com/ee/install/docker/index.html" TargetMode="External"/><Relationship Id="rId46" Type="http://schemas.openxmlformats.org/officeDocument/2006/relationships/hyperlink" Target="https://docs.gitlab.com/install/" TargetMode="External"/><Relationship Id="rId67" Type="http://schemas.openxmlformats.org/officeDocument/2006/relationships/hyperlink" Target="https://docs.docker.com/build/" TargetMode="External"/><Relationship Id="rId116" Type="http://schemas.openxmlformats.org/officeDocument/2006/relationships/hyperlink" Target="https://git-scm.com/book/en/v2/Getting-Started-Installing-Git" TargetMode="External"/><Relationship Id="rId137" Type="http://schemas.openxmlformats.org/officeDocument/2006/relationships/hyperlink" Target="https://dl.k8s.io/release/v1.36.0/bin/windows/amd64/kubectl.exe" TargetMode="External"/><Relationship Id="rId158" Type="http://schemas.openxmlformats.org/officeDocument/2006/relationships/hyperlink" Target="https://man.openbsd.org/OpenBSD-5.7/ssh-keygen.1" TargetMode="External"/><Relationship Id="rId272" Type="http://schemas.openxmlformats.org/officeDocument/2006/relationships/image" Target="media/image46.png"/><Relationship Id="rId293" Type="http://schemas.openxmlformats.org/officeDocument/2006/relationships/image" Target="media/image65.png"/><Relationship Id="rId302" Type="http://schemas.openxmlformats.org/officeDocument/2006/relationships/image" Target="media/image73.png"/><Relationship Id="rId307" Type="http://schemas.openxmlformats.org/officeDocument/2006/relationships/image" Target="media/image78.png"/><Relationship Id="rId323" Type="http://schemas.openxmlformats.org/officeDocument/2006/relationships/image" Target="media/image92.png"/><Relationship Id="rId328" Type="http://schemas.openxmlformats.org/officeDocument/2006/relationships/hyperlink" Target="http://localhost:8080/api/greeting" TargetMode="External"/><Relationship Id="rId20" Type="http://schemas.openxmlformats.org/officeDocument/2006/relationships/hyperlink" Target="https://docs.gitlab.com/runner/" TargetMode="External"/><Relationship Id="rId41" Type="http://schemas.openxmlformats.org/officeDocument/2006/relationships/hyperlink" Target="https://docs.gitlab.com/runner/" TargetMode="External"/><Relationship Id="rId62" Type="http://schemas.openxmlformats.org/officeDocument/2006/relationships/image" Target="media/image3.png"/><Relationship Id="rId83" Type="http://schemas.openxmlformats.org/officeDocument/2006/relationships/hyperlink" Target="https://kubernetes.io/docs/concepts/cluster-administration/manage-deployment/" TargetMode="External"/><Relationship Id="rId88" Type="http://schemas.openxmlformats.org/officeDocument/2006/relationships/hyperlink" Target="https://developer.hashicorp.com/terraform/language/values/outputs" TargetMode="External"/><Relationship Id="rId111" Type="http://schemas.openxmlformats.org/officeDocument/2006/relationships/hyperlink" Target="https://kubernetes.io/docs/tasks/tools/" TargetMode="External"/><Relationship Id="rId132" Type="http://schemas.openxmlformats.org/officeDocument/2006/relationships/hyperlink" Target="https://git-scm.com/install/windows" TargetMode="External"/><Relationship Id="rId153" Type="http://schemas.openxmlformats.org/officeDocument/2006/relationships/hyperlink" Target="https://docs.github.com/en/authentication/connecting-to-github-with-ssh/generating-a-new-ssh-key-and-adding-it-to-the-ssh-agent" TargetMode="External"/><Relationship Id="rId174" Type="http://schemas.openxmlformats.org/officeDocument/2006/relationships/hyperlink" Target="https://git-scm.com/book/en/v2/Getting-Started-Installing-Git" TargetMode="External"/><Relationship Id="rId179" Type="http://schemas.openxmlformats.org/officeDocument/2006/relationships/hyperlink" Target="https://docs.docker.com/engine/install/" TargetMode="External"/><Relationship Id="rId195" Type="http://schemas.openxmlformats.org/officeDocument/2006/relationships/hyperlink" Target="https://docs.gradle.org/current/userguide/command_line_interface.html" TargetMode="External"/><Relationship Id="rId209" Type="http://schemas.openxmlformats.org/officeDocument/2006/relationships/hyperlink" Target="https://docs.gradle.org/current/userguide/building_java_projects.html" TargetMode="External"/><Relationship Id="rId190" Type="http://schemas.openxmlformats.org/officeDocument/2006/relationships/hyperlink" Target="https://support.atlassian.com/bitbucket-cloud/docs/clone-a-git-repository/" TargetMode="External"/><Relationship Id="rId204" Type="http://schemas.openxmlformats.org/officeDocument/2006/relationships/hyperlink" Target="https://docs.gitlab.com/topics/git/clone/" TargetMode="External"/><Relationship Id="rId220" Type="http://schemas.openxmlformats.org/officeDocument/2006/relationships/hyperlink" Target="https://timeweb.cloud/docs/terraform/nachalo-raboty-s-terraform" TargetMode="External"/><Relationship Id="rId225" Type="http://schemas.openxmlformats.org/officeDocument/2006/relationships/hyperlink" Target="https://registry.terraform.io/providers/timeweb-cloud/timeweb-cloud/latest/docs/resources/k8s_cluster" TargetMode="External"/><Relationship Id="rId241" Type="http://schemas.openxmlformats.org/officeDocument/2006/relationships/image" Target="media/image20.png"/><Relationship Id="rId246" Type="http://schemas.openxmlformats.org/officeDocument/2006/relationships/image" Target="media/image25.png"/><Relationship Id="rId267" Type="http://schemas.openxmlformats.org/officeDocument/2006/relationships/image" Target="media/image41.png"/><Relationship Id="rId288" Type="http://schemas.openxmlformats.org/officeDocument/2006/relationships/image" Target="media/image60.png"/><Relationship Id="rId15" Type="http://schemas.openxmlformats.org/officeDocument/2006/relationships/hyperlink" Target="https://timeweb.cloud/docs/k8s/addons/nginx-ingress" TargetMode="External"/><Relationship Id="rId36" Type="http://schemas.openxmlformats.org/officeDocument/2006/relationships/hyperlink" Target="https://docs.gitlab.com/development/ee_features/" TargetMode="External"/><Relationship Id="rId57" Type="http://schemas.openxmlformats.org/officeDocument/2006/relationships/hyperlink" Target="https://docs.gitlab.com/runner/" TargetMode="External"/><Relationship Id="rId106" Type="http://schemas.openxmlformats.org/officeDocument/2006/relationships/hyperlink" Target="https://adoptium.net/installation" TargetMode="External"/><Relationship Id="rId127" Type="http://schemas.openxmlformats.org/officeDocument/2006/relationships/hyperlink" Target="https://kubernetes.io/docs/tasks/tools/install-kubectl-linux/" TargetMode="External"/><Relationship Id="rId262" Type="http://schemas.openxmlformats.org/officeDocument/2006/relationships/hyperlink" Target="https://docs.gitlab.com/ee/install/" TargetMode="External"/><Relationship Id="rId283" Type="http://schemas.openxmlformats.org/officeDocument/2006/relationships/hyperlink" Target="http://72.56.249.137/" TargetMode="External"/><Relationship Id="rId313" Type="http://schemas.openxmlformats.org/officeDocument/2006/relationships/hyperlink" Target="http://greeting-dev.cloud-terra.online/api/greeting" TargetMode="External"/><Relationship Id="rId318" Type="http://schemas.openxmlformats.org/officeDocument/2006/relationships/image" Target="media/image87.png"/><Relationship Id="rId339" Type="http://schemas.openxmlformats.org/officeDocument/2006/relationships/hyperlink" Target="https://timeweb.cloud/my/api-keys" TargetMode="External"/><Relationship Id="rId10" Type="http://schemas.openxmlformats.org/officeDocument/2006/relationships/hyperlink" Target="https://dev.to/alex_aslam/gitlab-ci-runners-shared-vs-self-hosted-which-one-saves-your-sanity-4feb" TargetMode="External"/><Relationship Id="rId31" Type="http://schemas.openxmlformats.org/officeDocument/2006/relationships/hyperlink" Target="https://docs.gitlab.com/install/" TargetMode="External"/><Relationship Id="rId52" Type="http://schemas.openxmlformats.org/officeDocument/2006/relationships/hyperlink" Target="https://docs.gitlab.com/user/packages/container_registry/" TargetMode="External"/><Relationship Id="rId73" Type="http://schemas.openxmlformats.org/officeDocument/2006/relationships/hyperlink" Target="https://kubernetes.io/docs/reference/kubectl/generated/kubectl_rollout/kubectl_rollout_status/" TargetMode="External"/><Relationship Id="rId78" Type="http://schemas.openxmlformats.org/officeDocument/2006/relationships/hyperlink" Target="https://api.timeweb.cloud" TargetMode="External"/><Relationship Id="rId94" Type="http://schemas.openxmlformats.org/officeDocument/2006/relationships/hyperlink" Target="https://docs.gradle.org/current/userguide/java_testing.html" TargetMode="External"/><Relationship Id="rId99" Type="http://schemas.openxmlformats.org/officeDocument/2006/relationships/hyperlink" Target="https://kubernetes.io/docs/concepts/workloads/controllers/deployment/" TargetMode="External"/><Relationship Id="rId101" Type="http://schemas.openxmlformats.org/officeDocument/2006/relationships/hyperlink" Target="https://kubernetes.io/docs/reference/kubectl/generated/kubectl_rollout/kubectl_rollout_status/" TargetMode="External"/><Relationship Id="rId122" Type="http://schemas.openxmlformats.org/officeDocument/2006/relationships/hyperlink" Target="https://developer.hashicorp.com/terraform/install" TargetMode="External"/><Relationship Id="rId143" Type="http://schemas.openxmlformats.org/officeDocument/2006/relationships/hyperlink" Target="https://datatracker.ietf.org/doc/html/rfc8709" TargetMode="External"/><Relationship Id="rId148" Type="http://schemas.openxmlformats.org/officeDocument/2006/relationships/hyperlink" Target="https://docs.github.com/en/authentication/connecting-to-github-with-ssh/generating-a-new-ssh-key-and-adding-it-to-the-ssh-agent" TargetMode="External"/><Relationship Id="rId164" Type="http://schemas.openxmlformats.org/officeDocument/2006/relationships/hyperlink" Target="https://kubernetes.io/docs/concepts/configuration/organize-cluster-access-kubeconfig/" TargetMode="External"/><Relationship Id="rId169" Type="http://schemas.openxmlformats.org/officeDocument/2006/relationships/hyperlink" Target="https://stackoverflow.com/questions/2518127/how-to-reload-bashrc-settings-without-logging-out-and-back-in-again" TargetMode="External"/><Relationship Id="rId185" Type="http://schemas.openxmlformats.org/officeDocument/2006/relationships/image" Target="media/image12.png"/><Relationship Id="rId334" Type="http://schemas.openxmlformats.org/officeDocument/2006/relationships/hyperlink" Target="https://external-secrets.io/" TargetMode="External"/><Relationship Id="rId4" Type="http://schemas.openxmlformats.org/officeDocument/2006/relationships/settings" Target="settings.xml"/><Relationship Id="rId9" Type="http://schemas.openxmlformats.org/officeDocument/2006/relationships/hyperlink" Target="https://docs.gitlab.com/ee/install/docker/index.html" TargetMode="External"/><Relationship Id="rId180" Type="http://schemas.openxmlformats.org/officeDocument/2006/relationships/image" Target="media/image9.png"/><Relationship Id="rId210" Type="http://schemas.openxmlformats.org/officeDocument/2006/relationships/hyperlink" Target="https://docs.gitlab.com/topics/git/clone/" TargetMode="External"/><Relationship Id="rId215" Type="http://schemas.openxmlformats.org/officeDocument/2006/relationships/hyperlink" Target="https://registry.terraform.io/providers/timeweb-cloud/timeweb-cloud/latest/docs" TargetMode="External"/><Relationship Id="rId236" Type="http://schemas.openxmlformats.org/officeDocument/2006/relationships/image" Target="media/image17.png"/><Relationship Id="rId257" Type="http://schemas.openxmlformats.org/officeDocument/2006/relationships/hyperlink" Target="https://timeweb.cloud/my/api-keys" TargetMode="External"/><Relationship Id="rId278" Type="http://schemas.openxmlformats.org/officeDocument/2006/relationships/image" Target="media/image51.png"/><Relationship Id="rId26" Type="http://schemas.openxmlformats.org/officeDocument/2006/relationships/hyperlink" Target="https://www.letscloud.io/blog/slash-your-devops-costs-with-gitlab-ce/" TargetMode="External"/><Relationship Id="rId231" Type="http://schemas.openxmlformats.org/officeDocument/2006/relationships/hyperlink" Target="https://developer.hashicorp.com/terraform/cli/commands/init" TargetMode="External"/><Relationship Id="rId252" Type="http://schemas.openxmlformats.org/officeDocument/2006/relationships/image" Target="media/image31.png"/><Relationship Id="rId273" Type="http://schemas.openxmlformats.org/officeDocument/2006/relationships/image" Target="media/image47.png"/><Relationship Id="rId294" Type="http://schemas.openxmlformats.org/officeDocument/2006/relationships/image" Target="media/image66.png"/><Relationship Id="rId308" Type="http://schemas.openxmlformats.org/officeDocument/2006/relationships/image" Target="media/image79.png"/><Relationship Id="rId329" Type="http://schemas.openxmlformats.org/officeDocument/2006/relationships/hyperlink" Target="https://kubernetes.io/docs/concepts/configuration/manage-resources-containers/" TargetMode="External"/><Relationship Id="rId47" Type="http://schemas.openxmlformats.org/officeDocument/2006/relationships/hyperlink" Target="https://docs.gitlab.com/user/packages/container_registry/" TargetMode="External"/><Relationship Id="rId68" Type="http://schemas.openxmlformats.org/officeDocument/2006/relationships/hyperlink" Target="https://docs.gitlab.com/ee/user/packages/container_registry/" TargetMode="External"/><Relationship Id="rId89" Type="http://schemas.openxmlformats.org/officeDocument/2006/relationships/image" Target="media/image5.png"/><Relationship Id="rId112" Type="http://schemas.openxmlformats.org/officeDocument/2006/relationships/hyperlink" Target="https://helm.sh/docs/intro/install/" TargetMode="External"/><Relationship Id="rId133" Type="http://schemas.openxmlformats.org/officeDocument/2006/relationships/hyperlink" Target="https://adoptium.net/temurin/releases/?version=21" TargetMode="External"/><Relationship Id="rId154" Type="http://schemas.openxmlformats.org/officeDocument/2006/relationships/hyperlink" Target="https://man.openbsd.org/OpenBSD-5.7/ssh-keygen.1" TargetMode="External"/><Relationship Id="rId175" Type="http://schemas.openxmlformats.org/officeDocument/2006/relationships/hyperlink" Target="https://adoptium.net/installation" TargetMode="External"/><Relationship Id="rId340" Type="http://schemas.openxmlformats.org/officeDocument/2006/relationships/fontTable" Target="fontTable.xml"/><Relationship Id="rId196" Type="http://schemas.openxmlformats.org/officeDocument/2006/relationships/hyperlink" Target="https://docs.spring.io/spring-boot/reference/actuator/endpoints.html" TargetMode="External"/><Relationship Id="rId200" Type="http://schemas.openxmlformats.org/officeDocument/2006/relationships/hyperlink" Target="https://docs.gitlab.com/ee/user/packages/container_registry/" TargetMode="External"/><Relationship Id="rId16" Type="http://schemas.openxmlformats.org/officeDocument/2006/relationships/hyperlink" Target="https://www.letscloud.io/blog/slash-your-devops-costs-with-gitlab-ce/" TargetMode="External"/><Relationship Id="rId221" Type="http://schemas.openxmlformats.org/officeDocument/2006/relationships/hyperlink" Target="https://registry.terraform.io/providers/timeweb-cloud/timeweb-cloud/latest/docs" TargetMode="External"/><Relationship Id="rId242" Type="http://schemas.openxmlformats.org/officeDocument/2006/relationships/image" Target="media/image21.png"/><Relationship Id="rId263" Type="http://schemas.openxmlformats.org/officeDocument/2006/relationships/image" Target="media/image37.png"/><Relationship Id="rId284" Type="http://schemas.openxmlformats.org/officeDocument/2006/relationships/image" Target="media/image56.png"/><Relationship Id="rId319" Type="http://schemas.openxmlformats.org/officeDocument/2006/relationships/image" Target="media/image88.png"/><Relationship Id="rId37" Type="http://schemas.openxmlformats.org/officeDocument/2006/relationships/hyperlink" Target="https://docs.gitlab.com/install/" TargetMode="External"/><Relationship Id="rId58" Type="http://schemas.openxmlformats.org/officeDocument/2006/relationships/hyperlink" Target="https://docs.gitlab.com/user/packages/container_registry/" TargetMode="External"/><Relationship Id="rId79" Type="http://schemas.openxmlformats.org/officeDocument/2006/relationships/hyperlink" Target="https://timeweb.cloud/docs/terraform/" TargetMode="External"/><Relationship Id="rId102" Type="http://schemas.openxmlformats.org/officeDocument/2006/relationships/hyperlink" Target="https://support.atlassian.com/bitbucket-cloud/docs/pipeline-triggers/" TargetMode="External"/><Relationship Id="rId123" Type="http://schemas.openxmlformats.org/officeDocument/2006/relationships/hyperlink" Target="https://git-scm.com/book/en/v2/Getting-Started-Installing-Git" TargetMode="External"/><Relationship Id="rId144" Type="http://schemas.openxmlformats.org/officeDocument/2006/relationships/hyperlink" Target="https://man.openbsd.org/OpenBSD-5.7/ssh-keygen.1" TargetMode="External"/><Relationship Id="rId330" Type="http://schemas.openxmlformats.org/officeDocument/2006/relationships/hyperlink" Target="https://kubernetes.io/docs/concepts/configuration/manage-resources-containers/" TargetMode="External"/><Relationship Id="rId90" Type="http://schemas.openxmlformats.org/officeDocument/2006/relationships/hyperlink" Target="https://support.atlassian.com/bitbucket-cloud/docs/push-code-to-bitbucket/" TargetMode="External"/><Relationship Id="rId165" Type="http://schemas.openxmlformats.org/officeDocument/2006/relationships/hyperlink" Target="https://timeweb.cloud/api-docs" TargetMode="External"/><Relationship Id="rId186" Type="http://schemas.openxmlformats.org/officeDocument/2006/relationships/image" Target="media/image13.png"/><Relationship Id="rId211" Type="http://schemas.openxmlformats.org/officeDocument/2006/relationships/hyperlink" Target="https://docs.gradle.org/current/userguide/command_line_interface.html" TargetMode="External"/><Relationship Id="rId232" Type="http://schemas.openxmlformats.org/officeDocument/2006/relationships/hyperlink" Target="https://developer.hashicorp.com/terraform/language/files/dependency-lock" TargetMode="External"/><Relationship Id="rId253" Type="http://schemas.openxmlformats.org/officeDocument/2006/relationships/image" Target="media/image32.png"/><Relationship Id="rId274" Type="http://schemas.openxmlformats.org/officeDocument/2006/relationships/image" Target="media/image48.png"/><Relationship Id="rId295" Type="http://schemas.openxmlformats.org/officeDocument/2006/relationships/hyperlink" Target="https://kubernetes.io/docs/concepts/overview/working-with-objects/namespaces/" TargetMode="External"/><Relationship Id="rId309" Type="http://schemas.openxmlformats.org/officeDocument/2006/relationships/image" Target="media/image80.png"/><Relationship Id="rId27" Type="http://schemas.openxmlformats.org/officeDocument/2006/relationships/hyperlink" Target="https://about.gitlab.com/pricing/feature-comparison/" TargetMode="External"/><Relationship Id="rId48" Type="http://schemas.openxmlformats.org/officeDocument/2006/relationships/hyperlink" Target="https://docs.gitlab.com/user/packages/container_registry/" TargetMode="External"/><Relationship Id="rId69" Type="http://schemas.openxmlformats.org/officeDocument/2006/relationships/hyperlink" Target="https://helm.sh/docs/helm/helm_upgrade/" TargetMode="External"/><Relationship Id="rId113" Type="http://schemas.openxmlformats.org/officeDocument/2006/relationships/hyperlink" Target="https://developer.hashicorp.com/terraform/install" TargetMode="External"/><Relationship Id="rId134" Type="http://schemas.openxmlformats.org/officeDocument/2006/relationships/hyperlink" Target="https://gradle.org/install/" TargetMode="External"/><Relationship Id="rId320" Type="http://schemas.openxmlformats.org/officeDocument/2006/relationships/image" Target="media/image89.png"/><Relationship Id="rId80" Type="http://schemas.openxmlformats.org/officeDocument/2006/relationships/hyperlink" Target="https://developer.hashicorp.com/terraform/docs" TargetMode="External"/><Relationship Id="rId155" Type="http://schemas.openxmlformats.org/officeDocument/2006/relationships/hyperlink" Target="https://docs.github.com/en/authentication/connecting-to-github-with-ssh/generating-a-new-ssh-key-and-adding-it-to-the-ssh-agent" TargetMode="External"/><Relationship Id="rId176" Type="http://schemas.openxmlformats.org/officeDocument/2006/relationships/hyperlink" Target="https://developer.hashicorp.com/terraform/install" TargetMode="External"/><Relationship Id="rId197" Type="http://schemas.openxmlformats.org/officeDocument/2006/relationships/hyperlink" Target="https://docs.spring.io/spring-boot/api/rest/actuator/health.html" TargetMode="External"/><Relationship Id="rId341" Type="http://schemas.openxmlformats.org/officeDocument/2006/relationships/theme" Target="theme/theme1.xml"/><Relationship Id="rId201" Type="http://schemas.openxmlformats.org/officeDocument/2006/relationships/hyperlink" Target="https://docs.gitlab.com/topics/git/clone/" TargetMode="External"/><Relationship Id="rId222" Type="http://schemas.openxmlformats.org/officeDocument/2006/relationships/hyperlink" Target="http://terraform-mirror.timeweb.cloud/" TargetMode="External"/><Relationship Id="rId243" Type="http://schemas.openxmlformats.org/officeDocument/2006/relationships/image" Target="media/image22.png"/><Relationship Id="rId264" Type="http://schemas.openxmlformats.org/officeDocument/2006/relationships/image" Target="media/image38.png"/><Relationship Id="rId285" Type="http://schemas.openxmlformats.org/officeDocument/2006/relationships/image" Target="media/image57.png"/><Relationship Id="rId17" Type="http://schemas.openxmlformats.org/officeDocument/2006/relationships/image" Target="media/image2.png"/><Relationship Id="rId38" Type="http://schemas.openxmlformats.org/officeDocument/2006/relationships/hyperlink" Target="https://docs.gitlab.com/user/packages/container_registry/" TargetMode="External"/><Relationship Id="rId59" Type="http://schemas.openxmlformats.org/officeDocument/2006/relationships/hyperlink" Target="https://docs.gitlab.com/install/" TargetMode="External"/><Relationship Id="rId103" Type="http://schemas.openxmlformats.org/officeDocument/2006/relationships/hyperlink" Target="https://docs.gitlab.com/ci/jobs/job_control/" TargetMode="External"/><Relationship Id="rId124" Type="http://schemas.openxmlformats.org/officeDocument/2006/relationships/hyperlink" Target="https://adoptium.net/installation/linux" TargetMode="External"/><Relationship Id="rId310" Type="http://schemas.openxmlformats.org/officeDocument/2006/relationships/image" Target="media/image81.png"/><Relationship Id="rId70" Type="http://schemas.openxmlformats.org/officeDocument/2006/relationships/hyperlink" Target="https://piotrminkowski.com/2020/10/19/gitlab-ci-cd-on-kubernetes/" TargetMode="External"/><Relationship Id="rId91" Type="http://schemas.openxmlformats.org/officeDocument/2006/relationships/hyperlink" Target="https://docs.gitlab.com/ee/user/project/integrations/webhooks.html" TargetMode="External"/><Relationship Id="rId145" Type="http://schemas.openxmlformats.org/officeDocument/2006/relationships/hyperlink" Target="https://docs.github.com/en/authentication/connecting-to-github-with-ssh/generating-a-new-ssh-key-and-adding-it-to-the-ssh-agent" TargetMode="External"/><Relationship Id="rId166" Type="http://schemas.openxmlformats.org/officeDocument/2006/relationships/hyperlink" Target="https://kubernetes.io/docs/concepts/configuration/organize-cluster-access-kubeconfig/" TargetMode="External"/><Relationship Id="rId187" Type="http://schemas.openxmlformats.org/officeDocument/2006/relationships/hyperlink" Target="https://docs.gitlab.com/topics/git/clone/" TargetMode="External"/><Relationship Id="rId331" Type="http://schemas.openxmlformats.org/officeDocument/2006/relationships/hyperlink" Target="https://kubernetes.io/docs/concepts/configuration/manage-resources-containers/" TargetMode="External"/><Relationship Id="rId1" Type="http://schemas.openxmlformats.org/officeDocument/2006/relationships/customXml" Target="../customXml/item1.xml"/><Relationship Id="rId212" Type="http://schemas.openxmlformats.org/officeDocument/2006/relationships/hyperlink" Target="https://docs.docker.com/build/" TargetMode="External"/><Relationship Id="rId233" Type="http://schemas.openxmlformats.org/officeDocument/2006/relationships/image" Target="media/image16.png"/><Relationship Id="rId254" Type="http://schemas.openxmlformats.org/officeDocument/2006/relationships/image" Target="media/image33.png"/><Relationship Id="rId28" Type="http://schemas.openxmlformats.org/officeDocument/2006/relationships/hyperlink" Target="https://docs.gitlab.com/runner/" TargetMode="External"/><Relationship Id="rId49" Type="http://schemas.openxmlformats.org/officeDocument/2006/relationships/hyperlink" Target="https://blog.programster.org/deploy-your-own-bitbucket-runner" TargetMode="External"/><Relationship Id="rId114" Type="http://schemas.openxmlformats.org/officeDocument/2006/relationships/hyperlink" Target="https://git-scm.com/book/en/v2/Getting-Started-Installing-Git" TargetMode="External"/><Relationship Id="rId275" Type="http://schemas.openxmlformats.org/officeDocument/2006/relationships/image" Target="media/image49.png"/><Relationship Id="rId296" Type="http://schemas.openxmlformats.org/officeDocument/2006/relationships/image" Target="media/image67.png"/><Relationship Id="rId300" Type="http://schemas.openxmlformats.org/officeDocument/2006/relationships/image" Target="media/image71.png"/><Relationship Id="rId60" Type="http://schemas.openxmlformats.org/officeDocument/2006/relationships/hyperlink" Target="https://docs.gitlab.com/runner/" TargetMode="External"/><Relationship Id="rId81" Type="http://schemas.openxmlformats.org/officeDocument/2006/relationships/hyperlink" Target="https://timeweb.cloud/docs/vpc/" TargetMode="External"/><Relationship Id="rId135" Type="http://schemas.openxmlformats.org/officeDocument/2006/relationships/hyperlink" Target="https://www.docker.com/products/docker-desktop/" TargetMode="External"/><Relationship Id="rId156" Type="http://schemas.openxmlformats.org/officeDocument/2006/relationships/hyperlink" Target="https://datatracker.ietf.org/doc/html/rfc8709" TargetMode="External"/><Relationship Id="rId177" Type="http://schemas.openxmlformats.org/officeDocument/2006/relationships/hyperlink" Target="https://sdkman.io/" TargetMode="External"/><Relationship Id="rId198" Type="http://schemas.openxmlformats.org/officeDocument/2006/relationships/hyperlink" Target="https://docs.docker.com/build/" TargetMode="External"/><Relationship Id="rId321" Type="http://schemas.openxmlformats.org/officeDocument/2006/relationships/image" Target="media/image90.png"/><Relationship Id="rId202" Type="http://schemas.openxmlformats.org/officeDocument/2006/relationships/hyperlink" Target="https://docs.spring.io/spring-boot/reference/actuator/endpoints.html" TargetMode="External"/><Relationship Id="rId223" Type="http://schemas.openxmlformats.org/officeDocument/2006/relationships/hyperlink" Target="https://developer.hashicorp.com/terraform/cli/config/environment-variables" TargetMode="External"/><Relationship Id="rId244" Type="http://schemas.openxmlformats.org/officeDocument/2006/relationships/image" Target="media/image23.png"/><Relationship Id="rId18" Type="http://schemas.openxmlformats.org/officeDocument/2006/relationships/hyperlink" Target="https://learnkube.com/spring-boot-kubernetes-guide" TargetMode="External"/><Relationship Id="rId39" Type="http://schemas.openxmlformats.org/officeDocument/2006/relationships/hyperlink" Target="https://about.gitlab.com/pricing/feature-comparison/" TargetMode="External"/><Relationship Id="rId265" Type="http://schemas.openxmlformats.org/officeDocument/2006/relationships/image" Target="media/image39.png"/><Relationship Id="rId286" Type="http://schemas.openxmlformats.org/officeDocument/2006/relationships/image" Target="media/image58.png"/><Relationship Id="rId50" Type="http://schemas.openxmlformats.org/officeDocument/2006/relationships/hyperlink" Target="https://docs.gitlab.com/install/" TargetMode="External"/><Relationship Id="rId104" Type="http://schemas.openxmlformats.org/officeDocument/2006/relationships/hyperlink" Target="https://polarsquad.com/blog/check-your-helm-deployments" TargetMode="External"/><Relationship Id="rId125" Type="http://schemas.openxmlformats.org/officeDocument/2006/relationships/hyperlink" Target="https://gradle.org/install/" TargetMode="External"/><Relationship Id="rId146" Type="http://schemas.openxmlformats.org/officeDocument/2006/relationships/hyperlink" Target="https://wiki.archlinux.org/title/SSH_keys" TargetMode="External"/><Relationship Id="rId167" Type="http://schemas.openxmlformats.org/officeDocument/2006/relationships/hyperlink" Target="https://stackoverflow.com/questions/2518127/how-to-reload-bashrc-settings-without-logging-out-and-back-in-again" TargetMode="External"/><Relationship Id="rId188" Type="http://schemas.openxmlformats.org/officeDocument/2006/relationships/hyperlink" Target="https://docs.spring.io/spring-boot/reference/actuator/endpoints.html" TargetMode="External"/><Relationship Id="rId311" Type="http://schemas.openxmlformats.org/officeDocument/2006/relationships/image" Target="media/image82.png"/><Relationship Id="rId332" Type="http://schemas.openxmlformats.org/officeDocument/2006/relationships/hyperlink" Target="https://registry.terraform.io/providers/timeweb-cloud/timeweb-cloud/latest/docs/resources/database_cluster" TargetMode="External"/><Relationship Id="rId71" Type="http://schemas.openxmlformats.org/officeDocument/2006/relationships/hyperlink" Target="https://kubernetes.io/docs/concepts/workloads/pods/pod-lifecycle/" TargetMode="External"/><Relationship Id="rId92" Type="http://schemas.openxmlformats.org/officeDocument/2006/relationships/hyperlink" Target="https://blog.programster.org/deploy-your-own-bitbucket-runner" TargetMode="External"/><Relationship Id="rId213" Type="http://schemas.openxmlformats.org/officeDocument/2006/relationships/hyperlink" Target="https://developer.hashicorp.com/terraform/cli/config/environment-variables" TargetMode="External"/><Relationship Id="rId234" Type="http://schemas.openxmlformats.org/officeDocument/2006/relationships/hyperlink" Target="https://developer.hashicorp.com/terraform/cli/commands/init" TargetMode="External"/><Relationship Id="rId2" Type="http://schemas.openxmlformats.org/officeDocument/2006/relationships/numbering" Target="numbering.xml"/><Relationship Id="rId29" Type="http://schemas.openxmlformats.org/officeDocument/2006/relationships/hyperlink" Target="https://docs.gitlab.com/user/packages/container_registry/" TargetMode="External"/><Relationship Id="rId255" Type="http://schemas.openxmlformats.org/officeDocument/2006/relationships/image" Target="media/image34.png"/><Relationship Id="rId276" Type="http://schemas.openxmlformats.org/officeDocument/2006/relationships/hyperlink" Target="http://72.56.249.137/users/sign_in" TargetMode="External"/><Relationship Id="rId297" Type="http://schemas.openxmlformats.org/officeDocument/2006/relationships/image" Target="media/image68.png"/><Relationship Id="rId40" Type="http://schemas.openxmlformats.org/officeDocument/2006/relationships/hyperlink" Target="https://docs.gitlab.com/runner/" TargetMode="External"/><Relationship Id="rId115" Type="http://schemas.openxmlformats.org/officeDocument/2006/relationships/hyperlink" Target="https://adoptium.net/installation" TargetMode="External"/><Relationship Id="rId136" Type="http://schemas.openxmlformats.org/officeDocument/2006/relationships/hyperlink" Target="https://kubernetes.io/docs/tasks/tools/install-kubectl-windows/" TargetMode="External"/><Relationship Id="rId157" Type="http://schemas.openxmlformats.org/officeDocument/2006/relationships/hyperlink" Target="https://docs.github.com/en/authentication/connecting-to-github-with-ssh/generating-a-new-ssh-key-and-adding-it-to-the-ssh-agent" TargetMode="External"/><Relationship Id="rId178" Type="http://schemas.openxmlformats.org/officeDocument/2006/relationships/hyperlink" Target="https://adoptium.net/installation" TargetMode="External"/><Relationship Id="rId301" Type="http://schemas.openxmlformats.org/officeDocument/2006/relationships/image" Target="media/image72.png"/><Relationship Id="rId322" Type="http://schemas.openxmlformats.org/officeDocument/2006/relationships/image" Target="media/image91.png"/><Relationship Id="rId61" Type="http://schemas.openxmlformats.org/officeDocument/2006/relationships/hyperlink" Target="https://docs.gitlab.com/user/packages/container_registry/" TargetMode="External"/><Relationship Id="rId82" Type="http://schemas.openxmlformats.org/officeDocument/2006/relationships/hyperlink" Target="https://timeweb.cloud/docs/k8s/" TargetMode="External"/><Relationship Id="rId199" Type="http://schemas.openxmlformats.org/officeDocument/2006/relationships/hyperlink" Target="https://docs.docker.com/engine/containers/run/" TargetMode="External"/><Relationship Id="rId203" Type="http://schemas.openxmlformats.org/officeDocument/2006/relationships/hyperlink" Target="https://docs.docker.com/build/" TargetMode="External"/><Relationship Id="rId19" Type="http://schemas.openxmlformats.org/officeDocument/2006/relationships/hyperlink" Target="https://blog.programster.org/deploy-your-own-bitbucket-runner" TargetMode="External"/><Relationship Id="rId224" Type="http://schemas.openxmlformats.org/officeDocument/2006/relationships/hyperlink" Target="https://developer.hashicorp.com/terraform/language/values/variables" TargetMode="External"/><Relationship Id="rId245" Type="http://schemas.openxmlformats.org/officeDocument/2006/relationships/image" Target="media/image24.png"/><Relationship Id="rId266" Type="http://schemas.openxmlformats.org/officeDocument/2006/relationships/image" Target="media/image40.png"/><Relationship Id="rId287" Type="http://schemas.openxmlformats.org/officeDocument/2006/relationships/image" Target="media/image59.png"/><Relationship Id="rId30" Type="http://schemas.openxmlformats.org/officeDocument/2006/relationships/hyperlink" Target="https://about.gitlab.com/pricing/feature-comparison/" TargetMode="External"/><Relationship Id="rId105" Type="http://schemas.openxmlformats.org/officeDocument/2006/relationships/hyperlink" Target="https://git-scm.com/book/en/v2/Getting-Started-Installing-Git" TargetMode="External"/><Relationship Id="rId126" Type="http://schemas.openxmlformats.org/officeDocument/2006/relationships/hyperlink" Target="https://docs.docker.com/engine/install/" TargetMode="External"/><Relationship Id="rId147" Type="http://schemas.openxmlformats.org/officeDocument/2006/relationships/hyperlink" Target="https://www.ssh.com/academy/ssh/keygen" TargetMode="External"/><Relationship Id="rId168" Type="http://schemas.openxmlformats.org/officeDocument/2006/relationships/hyperlink" Target="https://stackoverflow.com/questions/2518127/how-to-reload-bashrc-settings-without-logging-out-and-back-in-again" TargetMode="External"/><Relationship Id="rId312" Type="http://schemas.openxmlformats.org/officeDocument/2006/relationships/image" Target="media/image83.png"/><Relationship Id="rId333" Type="http://schemas.openxmlformats.org/officeDocument/2006/relationships/hyperlink" Target="https://sealed-secrets.netlify.app/" TargetMode="External"/><Relationship Id="rId51" Type="http://schemas.openxmlformats.org/officeDocument/2006/relationships/hyperlink" Target="https://docs.gitlab.com/runner/" TargetMode="External"/><Relationship Id="rId72" Type="http://schemas.openxmlformats.org/officeDocument/2006/relationships/hyperlink" Target="https://kubernetes.io/docs/concepts/workloads/controllers/deployment/" TargetMode="External"/><Relationship Id="rId93" Type="http://schemas.openxmlformats.org/officeDocument/2006/relationships/hyperlink" Target="https://docs.gitlab.com/runner/" TargetMode="External"/><Relationship Id="rId189" Type="http://schemas.openxmlformats.org/officeDocument/2006/relationships/hyperlink" Target="https://docs.gitlab.com/topics/git/clon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993A2-9549-48CB-B6B4-1B4A7E916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208</Pages>
  <Words>53336</Words>
  <Characters>304020</Characters>
  <Application>Microsoft Office Word</Application>
  <DocSecurity>0</DocSecurity>
  <Lines>2533</Lines>
  <Paragraphs>713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136</cp:revision>
  <dcterms:created xsi:type="dcterms:W3CDTF">2026-05-27T16:59:00Z</dcterms:created>
  <dcterms:modified xsi:type="dcterms:W3CDTF">2026-06-16T11:45:00Z</dcterms:modified>
</cp:coreProperties>
</file>