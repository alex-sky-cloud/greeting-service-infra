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FAA" w:rsidRPr="00575FDE" w:rsidRDefault="00E75D24">
      <w:pPr>
        <w:jc w:val="center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sz w:val="28"/>
          <w:lang w:val="ru-RU"/>
        </w:rPr>
        <w:t>Раздел 9. Создание инфраструктуры через Terraform</w:t>
      </w:r>
    </w:p>
    <w:p w:rsidR="00721FAA" w:rsidRPr="00575FDE" w:rsidRDefault="00E75D24">
      <w:pPr>
        <w:pStyle w:val="21"/>
        <w:spacing w:before="160" w:after="80"/>
        <w:rPr>
          <w:rFonts w:ascii="Consolas" w:hAnsi="Consolas"/>
          <w:lang w:val="ru-RU"/>
        </w:rPr>
      </w:pPr>
      <w:bookmarkStart w:id="0" w:name="sec9_toc"/>
      <w:r w:rsidRPr="00575FDE">
        <w:rPr>
          <w:rFonts w:ascii="Consolas" w:eastAsia="Times New Roman" w:hAnsi="Consolas"/>
          <w:lang w:val="ru-RU"/>
        </w:rPr>
        <w:t>Оглавление</w:t>
      </w:r>
      <w:bookmarkEnd w:id="0"/>
    </w:p>
    <w:p w:rsidR="00721FAA" w:rsidRPr="00575FDE" w:rsidRDefault="00331412">
      <w:pPr>
        <w:rPr>
          <w:rFonts w:ascii="Consolas" w:hAnsi="Consolas"/>
          <w:lang w:val="ru-RU"/>
        </w:rPr>
      </w:pPr>
      <w:hyperlink w:anchor="sec9_goal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9.1. Цель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w:anchor="sec9_local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9.2. Что делается на локальном ПК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catalog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9.2.1. Где находятся файлы проекта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mirror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9.2.2. Настройка зеркала 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 для России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inputs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9.2.3. Подготовка входных параметров</w:t>
        </w:r>
      </w:hyperlink>
    </w:p>
    <w:p w:rsidR="00721FAA" w:rsidRPr="00002C6A" w:rsidRDefault="00331412">
      <w:pPr>
        <w:ind w:left="397"/>
        <w:rPr>
          <w:rFonts w:ascii="Consolas" w:hAnsi="Consolas"/>
          <w:color w:val="0563C1"/>
          <w:u w:val="single"/>
          <w:lang w:val="ru-RU"/>
        </w:rPr>
      </w:pPr>
      <w:hyperlink w:anchor="sec9_local_tfvars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9.2.4. Создание файла 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tfvars</w:t>
        </w:r>
      </w:hyperlink>
    </w:p>
    <w:p w:rsidR="0096371D" w:rsidRPr="0096371D" w:rsidRDefault="0096371D" w:rsidP="0096371D">
      <w:pPr>
        <w:ind w:left="397"/>
        <w:rPr>
          <w:rFonts w:ascii="Consolas" w:hAnsi="Consolas"/>
          <w:lang w:val="ru-RU"/>
        </w:rPr>
      </w:pPr>
      <w:r w:rsidRPr="0096371D">
        <w:rPr>
          <w:rFonts w:ascii="Consolas" w:hAnsi="Consolas"/>
          <w:lang w:val="ru-RU"/>
        </w:rPr>
        <w:t xml:space="preserve">  </w:t>
      </w:r>
      <w:hyperlink w:anchor="sensetive_var" w:history="1">
        <w:r w:rsidRPr="0096371D">
          <w:rPr>
            <w:rStyle w:val="aff8"/>
            <w:rFonts w:ascii="Consolas" w:hAnsi="Consolas"/>
            <w:lang w:val="ru-RU"/>
          </w:rPr>
          <w:t xml:space="preserve">Передача чувствительных переменных </w:t>
        </w:r>
        <w:r w:rsidRPr="0096371D">
          <w:rPr>
            <w:rStyle w:val="aff8"/>
            <w:rFonts w:ascii="Consolas" w:hAnsi="Consolas"/>
          </w:rPr>
          <w:t>Terraform</w:t>
        </w:r>
        <w:r w:rsidRPr="0096371D">
          <w:rPr>
            <w:rStyle w:val="aff8"/>
            <w:rFonts w:ascii="Consolas" w:hAnsi="Consolas"/>
            <w:lang w:val="ru-RU"/>
          </w:rPr>
          <w:t xml:space="preserve"> через </w:t>
        </w:r>
        <w:r w:rsidRPr="0096371D">
          <w:rPr>
            <w:rStyle w:val="aff8"/>
            <w:rFonts w:ascii="Consolas" w:hAnsi="Consolas"/>
          </w:rPr>
          <w:t>TF</w:t>
        </w:r>
        <w:r w:rsidRPr="0096371D">
          <w:rPr>
            <w:rStyle w:val="aff8"/>
            <w:rFonts w:ascii="Consolas" w:hAnsi="Consolas"/>
            <w:lang w:val="ru-RU"/>
          </w:rPr>
          <w:t>_</w:t>
        </w:r>
        <w:r w:rsidRPr="0096371D">
          <w:rPr>
            <w:rStyle w:val="aff8"/>
            <w:rFonts w:ascii="Consolas" w:hAnsi="Consolas"/>
          </w:rPr>
          <w:t>VAR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key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9.2.5. Подготовка </w:t>
        </w:r>
        <w:r w:rsidR="00E75D24" w:rsidRPr="00575FDE">
          <w:rPr>
            <w:rFonts w:ascii="Consolas" w:hAnsi="Consolas"/>
            <w:color w:val="0563C1"/>
            <w:u w:val="single"/>
          </w:rPr>
          <w:t>SSH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-ключа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files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9.2.6. Что делает каждый 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-файл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run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9.2.7. Порядок запуска 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outputs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9.2.8. Получение </w:t>
        </w:r>
        <w:r w:rsidR="00E75D24" w:rsidRPr="00575FDE">
          <w:rPr>
            <w:rFonts w:ascii="Consolas" w:hAnsi="Consolas"/>
            <w:color w:val="0563C1"/>
            <w:u w:val="single"/>
          </w:rPr>
          <w:t>outputs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 и </w:t>
        </w:r>
        <w:r w:rsidR="00E75D24" w:rsidRPr="00575FDE">
          <w:rPr>
            <w:rFonts w:ascii="Consolas" w:hAnsi="Consolas"/>
            <w:color w:val="0563C1"/>
            <w:u w:val="single"/>
          </w:rPr>
          <w:t>kubeconfig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local_scripts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9.2.9. Краткое назначение скриптов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w:anchor="sec9_server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9.3. Что делается на сервере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server_init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9.3.1. Автоматическая подготовка </w:t>
        </w:r>
        <w:r w:rsidR="00E75D24" w:rsidRPr="00575FDE">
          <w:rPr>
            <w:rFonts w:ascii="Consolas" w:hAnsi="Consolas"/>
            <w:color w:val="0563C1"/>
            <w:u w:val="single"/>
          </w:rPr>
          <w:t>devtools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-сервера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server_ssh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9.3.2. Подключение к </w:t>
        </w:r>
        <w:r w:rsidR="00E75D24" w:rsidRPr="00575FDE">
          <w:rPr>
            <w:rFonts w:ascii="Consolas" w:hAnsi="Consolas"/>
            <w:color w:val="0563C1"/>
            <w:u w:val="single"/>
          </w:rPr>
          <w:t>devtools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-серверу</w:t>
        </w:r>
      </w:hyperlink>
    </w:p>
    <w:p w:rsidR="00721FAA" w:rsidRPr="00575FDE" w:rsidRDefault="00331412">
      <w:pPr>
        <w:ind w:left="397"/>
        <w:rPr>
          <w:rFonts w:ascii="Consolas" w:hAnsi="Consolas"/>
          <w:lang w:val="ru-RU"/>
        </w:rPr>
      </w:pPr>
      <w:hyperlink w:anchor="sec9_server_registry"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9.3.3. Развёртывание </w:t>
        </w:r>
        <w:r w:rsidR="00E75D24" w:rsidRPr="00575FDE">
          <w:rPr>
            <w:rFonts w:ascii="Consolas" w:hAnsi="Consolas"/>
            <w:color w:val="0563C1"/>
            <w:u w:val="single"/>
          </w:rPr>
          <w:t>Docker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 xml:space="preserve"> 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w:anchor="sec9_verify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9.4. Как проверить результат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w:anchor="sec9_errors">
        <w:r w:rsidR="00E75D24" w:rsidRPr="00575FDE">
          <w:rPr>
            <w:rFonts w:ascii="Consolas" w:hAnsi="Consolas"/>
            <w:color w:val="0563C1"/>
            <w:u w:val="single"/>
            <w:lang w:val="ru-RU"/>
          </w:rPr>
          <w:t>9.5. Типичные ошибки</w:t>
        </w:r>
      </w:hyperlink>
    </w:p>
    <w:p w:rsidR="00721FAA" w:rsidRPr="00575FDE" w:rsidRDefault="00E75D24">
      <w:pPr>
        <w:pStyle w:val="21"/>
        <w:spacing w:before="160" w:after="80"/>
        <w:rPr>
          <w:rFonts w:ascii="Consolas" w:hAnsi="Consolas"/>
          <w:lang w:val="ru-RU"/>
        </w:rPr>
      </w:pPr>
      <w:bookmarkStart w:id="1" w:name="sec9_goal"/>
      <w:r w:rsidRPr="00575FDE">
        <w:rPr>
          <w:rFonts w:ascii="Consolas" w:eastAsia="Times New Roman" w:hAnsi="Consolas"/>
          <w:lang w:val="ru-RU"/>
        </w:rPr>
        <w:t>9.1. Цель</w:t>
      </w:r>
      <w:bookmarkEnd w:id="1"/>
    </w:p>
    <w:p w:rsid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Цель раздела — пошагово подготовить и запустить Terraform-конфигурацию проекта из каталога </w:t>
      </w:r>
      <w:r w:rsidRPr="00575FDE">
        <w:rPr>
          <w:rFonts w:ascii="Consolas" w:hAnsi="Consolas"/>
          <w:b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575FDE">
        <w:rPr>
          <w:rFonts w:ascii="Consolas" w:hAnsi="Consolas"/>
          <w:highlight w:val="yellow"/>
          <w:lang w:val="ru-RU"/>
        </w:rPr>
        <w:t>terraform</w:t>
      </w:r>
      <w:r w:rsidRPr="00575FDE">
        <w:rPr>
          <w:rFonts w:ascii="Consolas" w:hAnsi="Consolas"/>
          <w:lang w:val="ru-RU"/>
        </w:rPr>
        <w:t>, что</w:t>
      </w:r>
      <w:r w:rsidR="00575FDE">
        <w:rPr>
          <w:rFonts w:ascii="Consolas" w:hAnsi="Consolas"/>
          <w:lang w:val="ru-RU"/>
        </w:rPr>
        <w:t xml:space="preserve">бы в </w:t>
      </w:r>
      <w:r w:rsidR="00575FDE" w:rsidRPr="00575FDE">
        <w:rPr>
          <w:rFonts w:ascii="Consolas" w:hAnsi="Consolas"/>
          <w:b/>
          <w:lang w:val="ru-RU"/>
        </w:rPr>
        <w:t>Timeweb Cloud</w:t>
      </w:r>
      <w:r w:rsidR="00575FDE">
        <w:rPr>
          <w:rFonts w:ascii="Consolas" w:hAnsi="Consolas"/>
          <w:lang w:val="ru-RU"/>
        </w:rPr>
        <w:t xml:space="preserve"> были созданы:</w:t>
      </w:r>
    </w:p>
    <w:p w:rsidR="00575FDE" w:rsidRDefault="00575FDE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 - </w:t>
      </w:r>
      <w:r w:rsidR="00E75D24" w:rsidRPr="00575FDE">
        <w:rPr>
          <w:rFonts w:ascii="Consolas" w:hAnsi="Consolas"/>
          <w:lang w:val="ru-RU"/>
        </w:rPr>
        <w:t xml:space="preserve">приватная сеть VPC, </w:t>
      </w:r>
    </w:p>
    <w:p w:rsidR="00575FDE" w:rsidRDefault="00575FDE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 - </w:t>
      </w:r>
      <w:r w:rsidR="00E75D24" w:rsidRPr="00575FDE">
        <w:rPr>
          <w:rFonts w:ascii="Consolas" w:hAnsi="Consolas"/>
          <w:b/>
          <w:lang w:val="ru-RU"/>
        </w:rPr>
        <w:t>Kubernetes</w:t>
      </w:r>
      <w:r w:rsidR="00E75D24" w:rsidRPr="00575FDE">
        <w:rPr>
          <w:rFonts w:ascii="Consolas" w:hAnsi="Consolas"/>
          <w:lang w:val="ru-RU"/>
        </w:rPr>
        <w:t xml:space="preserve">-кластер, </w:t>
      </w:r>
    </w:p>
    <w:p w:rsidR="00575FDE" w:rsidRDefault="00575FDE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  <w:lang w:val="ru-RU"/>
        </w:rPr>
        <w:t>-</w:t>
      </w:r>
      <w:r w:rsidRPr="0096371D"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 xml:space="preserve">управляемая база PostgreSQL, </w:t>
      </w:r>
    </w:p>
    <w:p w:rsidR="00575FDE" w:rsidRPr="00575FDE" w:rsidRDefault="00575FDE">
      <w:pPr>
        <w:spacing w:after="60"/>
        <w:jc w:val="both"/>
        <w:rPr>
          <w:rFonts w:ascii="Consolas" w:hAnsi="Consolas"/>
          <w:b/>
          <w:lang w:val="ru-RU"/>
        </w:rPr>
      </w:pPr>
      <w:r w:rsidRPr="00575FDE">
        <w:rPr>
          <w:rFonts w:ascii="Consolas" w:hAnsi="Consolas"/>
          <w:b/>
          <w:lang w:val="ru-RU"/>
        </w:rPr>
        <w:t xml:space="preserve"> - </w:t>
      </w:r>
      <w:r w:rsidR="00E75D24" w:rsidRPr="00575FDE">
        <w:rPr>
          <w:rFonts w:ascii="Consolas" w:hAnsi="Consolas"/>
          <w:b/>
          <w:lang w:val="ru-RU"/>
        </w:rPr>
        <w:t xml:space="preserve">devtools-сервер и </w:t>
      </w:r>
    </w:p>
    <w:p w:rsidR="00721FAA" w:rsidRDefault="00575FDE">
      <w:pPr>
        <w:spacing w:after="60"/>
        <w:jc w:val="both"/>
        <w:rPr>
          <w:rFonts w:ascii="Consolas" w:hAnsi="Consolas"/>
          <w:lang w:val="ru-RU"/>
        </w:rPr>
      </w:pPr>
      <w:r w:rsidRPr="0096371D">
        <w:rPr>
          <w:rFonts w:ascii="Consolas" w:hAnsi="Consolas"/>
          <w:lang w:val="ru-RU"/>
        </w:rPr>
        <w:lastRenderedPageBreak/>
        <w:t xml:space="preserve"> - </w:t>
      </w:r>
      <w:r w:rsidRPr="00575FDE">
        <w:rPr>
          <w:rFonts w:ascii="Consolas" w:hAnsi="Consolas"/>
          <w:lang w:val="ru-RU"/>
        </w:rPr>
        <w:t>Связанные</w:t>
      </w:r>
      <w:r w:rsidR="00E75D24" w:rsidRPr="00575FDE">
        <w:rPr>
          <w:rFonts w:ascii="Consolas" w:hAnsi="Consolas"/>
          <w:lang w:val="ru-RU"/>
        </w:rPr>
        <w:t xml:space="preserve"> служебные ресурсы.</w:t>
      </w:r>
    </w:p>
    <w:p w:rsidR="00575FDE" w:rsidRP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2. После успешн</w:t>
      </w:r>
      <w:r w:rsidR="00575FDE">
        <w:rPr>
          <w:rFonts w:ascii="Consolas" w:hAnsi="Consolas"/>
          <w:lang w:val="ru-RU"/>
        </w:rPr>
        <w:t>ой команды</w:t>
      </w:r>
      <w:r w:rsidRPr="00575FDE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b/>
          <w:i/>
          <w:color w:val="7030A0"/>
          <w:lang w:val="ru-RU"/>
        </w:rPr>
        <w:t>terraform apply</w:t>
      </w:r>
      <w:r w:rsidR="00575FDE">
        <w:rPr>
          <w:rFonts w:ascii="Consolas" w:hAnsi="Consolas"/>
          <w:lang w:val="ru-RU"/>
        </w:rPr>
        <w:t>,</w:t>
      </w:r>
      <w:r w:rsidRPr="00575FDE">
        <w:rPr>
          <w:rFonts w:ascii="Consolas" w:hAnsi="Consolas"/>
          <w:lang w:val="ru-RU"/>
        </w:rPr>
        <w:t xml:space="preserve"> на локальном ПК становятся доступны </w:t>
      </w:r>
      <w:r w:rsidRPr="00575FDE">
        <w:rPr>
          <w:rFonts w:ascii="Consolas" w:hAnsi="Consolas"/>
          <w:color w:val="FF0000"/>
          <w:lang w:val="ru-RU"/>
        </w:rPr>
        <w:t>outputs</w:t>
      </w:r>
      <w:r w:rsidRPr="00575FDE">
        <w:rPr>
          <w:rFonts w:ascii="Consolas" w:hAnsi="Consolas"/>
          <w:lang w:val="ru-RU"/>
        </w:rPr>
        <w:t xml:space="preserve">. </w:t>
      </w:r>
    </w:p>
    <w:p w:rsid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color w:val="FF0000"/>
          <w:lang w:val="ru-RU"/>
        </w:rPr>
        <w:t xml:space="preserve">Outputs </w:t>
      </w:r>
      <w:r w:rsidRPr="00575FDE">
        <w:rPr>
          <w:rFonts w:ascii="Consolas" w:hAnsi="Consolas"/>
          <w:lang w:val="ru-RU"/>
        </w:rPr>
        <w:t xml:space="preserve">— это именованные выходные значения </w:t>
      </w:r>
      <w:r w:rsidRPr="00575FDE">
        <w:rPr>
          <w:rFonts w:ascii="Consolas" w:hAnsi="Consolas"/>
          <w:b/>
          <w:i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, которые объявлены в файлах конфигурации через блоки </w:t>
      </w:r>
      <w:r w:rsidRPr="00575FDE">
        <w:rPr>
          <w:rFonts w:ascii="Consolas" w:hAnsi="Consolas"/>
          <w:color w:val="FF0000"/>
          <w:lang w:val="ru-RU"/>
        </w:rPr>
        <w:t xml:space="preserve">output </w:t>
      </w:r>
      <w:r w:rsidRPr="00575FDE">
        <w:rPr>
          <w:rFonts w:ascii="Consolas" w:hAnsi="Consolas"/>
          <w:lang w:val="ru-RU"/>
        </w:rPr>
        <w:t xml:space="preserve">и сохраняются в локальном </w:t>
      </w:r>
      <w:r w:rsidRPr="00575FDE">
        <w:rPr>
          <w:rFonts w:ascii="Consolas" w:hAnsi="Consolas"/>
          <w:highlight w:val="yellow"/>
          <w:lang w:val="ru-RU"/>
        </w:rPr>
        <w:t>state</w:t>
      </w:r>
      <w:r w:rsidRPr="00575FDE">
        <w:rPr>
          <w:rFonts w:ascii="Consolas" w:hAnsi="Consolas"/>
          <w:lang w:val="ru-RU"/>
        </w:rPr>
        <w:t xml:space="preserve">. Их можно посмотреть прямо в текущем терминале командой </w:t>
      </w:r>
      <w:r w:rsidRPr="00575FDE">
        <w:rPr>
          <w:rFonts w:ascii="Consolas" w:hAnsi="Consolas"/>
          <w:b/>
          <w:i/>
          <w:color w:val="7030A0"/>
          <w:lang w:val="ru-RU"/>
        </w:rPr>
        <w:t>terraform output</w:t>
      </w:r>
      <w:r w:rsidRPr="00575FDE">
        <w:rPr>
          <w:rFonts w:ascii="Consolas" w:hAnsi="Consolas"/>
          <w:lang w:val="ru-RU"/>
        </w:rPr>
        <w:t>.</w:t>
      </w:r>
    </w:p>
    <w:p w:rsidR="00575FDE" w:rsidRP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575FDE" w:rsidRPr="0096371D" w:rsidRDefault="00E75D24">
      <w:pPr>
        <w:spacing w:after="60"/>
        <w:jc w:val="both"/>
        <w:rPr>
          <w:rFonts w:ascii="Consolas" w:hAnsi="Consolas"/>
          <w:lang w:val="ru-RU"/>
        </w:rPr>
      </w:pPr>
      <w:r w:rsidRPr="0096371D">
        <w:rPr>
          <w:rFonts w:ascii="Consolas" w:hAnsi="Consolas"/>
          <w:lang w:val="ru-RU"/>
        </w:rPr>
        <w:t xml:space="preserve">3. </w:t>
      </w:r>
      <w:r w:rsidRPr="00575FDE">
        <w:rPr>
          <w:rFonts w:ascii="Consolas" w:hAnsi="Consolas"/>
          <w:lang w:val="ru-RU"/>
        </w:rPr>
        <w:t>В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текущем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проекте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к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важным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color w:val="FF0000"/>
        </w:rPr>
        <w:t>outputs</w:t>
      </w:r>
      <w:r w:rsidRPr="0096371D">
        <w:rPr>
          <w:rFonts w:ascii="Consolas" w:hAnsi="Consolas"/>
          <w:color w:val="FF000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относятся</w:t>
      </w:r>
      <w:r w:rsidRPr="0096371D">
        <w:rPr>
          <w:rFonts w:ascii="Consolas" w:hAnsi="Consolas"/>
          <w:lang w:val="ru-RU"/>
        </w:rPr>
        <w:t xml:space="preserve">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color w:val="E36C0A" w:themeColor="accent6" w:themeShade="BF"/>
        </w:rPr>
        <w:t>devtools_public_ip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b/>
        </w:rPr>
        <w:t>devtools_private_ip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color w:val="E36C0A" w:themeColor="accent6" w:themeShade="BF"/>
        </w:rPr>
        <w:t>db_host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b/>
        </w:rPr>
        <w:t>db_port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color w:val="E36C0A" w:themeColor="accent6" w:themeShade="BF"/>
        </w:rPr>
        <w:t>db_jdbc_url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b/>
        </w:rPr>
        <w:t>k8s_cluster_id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color w:val="E36C0A" w:themeColor="accent6" w:themeShade="BF"/>
        </w:rPr>
        <w:t>k8s_cluster_status</w:t>
      </w:r>
      <w:r w:rsidRPr="00575FDE">
        <w:rPr>
          <w:rFonts w:ascii="Consolas" w:hAnsi="Consolas"/>
        </w:rPr>
        <w:t xml:space="preserve">, </w:t>
      </w:r>
    </w:p>
    <w:p w:rsidR="00575FDE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b/>
        </w:rPr>
        <w:t>kubeconfig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и</w:t>
      </w:r>
      <w:r w:rsidRPr="00575FDE">
        <w:rPr>
          <w:rFonts w:ascii="Consolas" w:hAnsi="Consolas"/>
        </w:rPr>
        <w:t xml:space="preserve"> </w:t>
      </w:r>
    </w:p>
    <w:p w:rsidR="00721FAA" w:rsidRPr="00575FDE" w:rsidRDefault="00E75D24" w:rsidP="00575FDE">
      <w:pPr>
        <w:pStyle w:val="ae"/>
        <w:numPr>
          <w:ilvl w:val="0"/>
          <w:numId w:val="10"/>
        </w:numPr>
        <w:spacing w:after="60"/>
        <w:jc w:val="both"/>
        <w:rPr>
          <w:rFonts w:ascii="Consolas" w:hAnsi="Consolas"/>
        </w:rPr>
      </w:pPr>
      <w:proofErr w:type="gramStart"/>
      <w:r w:rsidRPr="00575FDE">
        <w:rPr>
          <w:rFonts w:ascii="Consolas" w:hAnsi="Consolas"/>
          <w:color w:val="E36C0A" w:themeColor="accent6" w:themeShade="BF"/>
        </w:rPr>
        <w:t>summary</w:t>
      </w:r>
      <w:proofErr w:type="gramEnd"/>
      <w:r w:rsidRPr="00575FDE">
        <w:rPr>
          <w:rFonts w:ascii="Consolas" w:hAnsi="Consolas"/>
        </w:rPr>
        <w:t>.</w:t>
      </w:r>
    </w:p>
    <w:p w:rsidR="00575FDE" w:rsidRPr="00575FDE" w:rsidRDefault="00575FDE">
      <w:pPr>
        <w:spacing w:after="60"/>
        <w:jc w:val="both"/>
        <w:rPr>
          <w:rFonts w:ascii="Consolas" w:hAnsi="Consolas"/>
        </w:rPr>
      </w:pPr>
    </w:p>
    <w:p w:rsid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4. </w:t>
      </w:r>
      <w:r w:rsidRPr="00575FDE">
        <w:rPr>
          <w:rFonts w:ascii="Consolas" w:hAnsi="Consolas"/>
          <w:color w:val="FF0000"/>
          <w:lang w:val="ru-RU"/>
        </w:rPr>
        <w:t xml:space="preserve">Output </w:t>
      </w:r>
      <w:r w:rsidRPr="00575FDE">
        <w:rPr>
          <w:rFonts w:ascii="Consolas" w:hAnsi="Consolas"/>
          <w:b/>
          <w:lang w:val="ru-RU"/>
        </w:rPr>
        <w:t>kubeconfig</w:t>
      </w:r>
      <w:r w:rsidRPr="00575FDE">
        <w:rPr>
          <w:rFonts w:ascii="Consolas" w:hAnsi="Consolas"/>
          <w:lang w:val="ru-RU"/>
        </w:rPr>
        <w:t xml:space="preserve"> — это не отдельная команда и не ресурс у провайдера, а </w:t>
      </w:r>
      <w:r w:rsidRPr="00575FDE">
        <w:rPr>
          <w:rFonts w:ascii="Consolas" w:hAnsi="Consolas"/>
          <w:i/>
          <w:lang w:val="ru-RU"/>
        </w:rPr>
        <w:t>текстовое выходное</w:t>
      </w:r>
      <w:r w:rsidRPr="00575FDE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b/>
          <w:lang w:val="ru-RU"/>
        </w:rPr>
        <w:t>значение</w:t>
      </w:r>
      <w:r w:rsidRPr="00575FDE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highlight w:val="yellow"/>
          <w:lang w:val="ru-RU"/>
        </w:rPr>
        <w:t>Terraform</w:t>
      </w:r>
      <w:r w:rsidR="00575FDE">
        <w:rPr>
          <w:rFonts w:ascii="Consolas" w:hAnsi="Consolas"/>
          <w:lang w:val="ru-RU"/>
        </w:rPr>
        <w:t>,</w:t>
      </w:r>
      <w:r w:rsidRPr="00575FDE">
        <w:rPr>
          <w:rFonts w:ascii="Consolas" w:hAnsi="Consolas"/>
          <w:lang w:val="ru-RU"/>
        </w:rPr>
        <w:t xml:space="preserve"> с конфигурацией доступа к Kubernetes-кластеру. </w:t>
      </w:r>
    </w:p>
    <w:p w:rsidR="00575FDE" w:rsidRDefault="00575FDE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 xml:space="preserve">После сохранения через </w:t>
      </w:r>
      <w:proofErr w:type="gramStart"/>
      <w:r w:rsidR="00E75D24" w:rsidRPr="00575FDE">
        <w:rPr>
          <w:rFonts w:ascii="Consolas" w:hAnsi="Consolas"/>
          <w:b/>
          <w:lang w:val="ru-RU"/>
        </w:rPr>
        <w:t>перенаправление</w:t>
      </w:r>
      <w:r w:rsidR="00E75D24" w:rsidRPr="00575FDE"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highlight w:val="yellow"/>
          <w:lang w:val="ru-RU"/>
        </w:rPr>
        <w:t>&gt;</w:t>
      </w:r>
      <w:proofErr w:type="gramEnd"/>
      <w:r w:rsidR="00E75D24" w:rsidRPr="00575FDE">
        <w:rPr>
          <w:rFonts w:ascii="Consolas" w:hAnsi="Consolas"/>
          <w:lang w:val="ru-RU"/>
        </w:rPr>
        <w:t xml:space="preserve"> оно появляется на локальном ПК как файл </w:t>
      </w: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~/.kube/</w:t>
      </w:r>
      <w:r w:rsidRPr="00575FDE">
        <w:rPr>
          <w:rFonts w:ascii="Consolas" w:hAnsi="Consolas"/>
          <w:b/>
          <w:i/>
          <w:color w:val="E36C0A" w:themeColor="accent6" w:themeShade="BF"/>
          <w:lang w:val="ru-RU"/>
        </w:rPr>
        <w:t>timeweb-greeting.yaml</w:t>
      </w:r>
      <w:r w:rsidRPr="00575FDE">
        <w:rPr>
          <w:rFonts w:ascii="Consolas" w:hAnsi="Consolas"/>
          <w:lang w:val="ru-RU"/>
        </w:rPr>
        <w:t>.</w:t>
      </w:r>
    </w:p>
    <w:p w:rsidR="00575FDE" w:rsidRP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5. Файл </w:t>
      </w:r>
      <w:r w:rsidRPr="00575FDE">
        <w:rPr>
          <w:rFonts w:ascii="Consolas" w:hAnsi="Consolas"/>
          <w:color w:val="E36C0A" w:themeColor="accent6" w:themeShade="BF"/>
          <w:lang w:val="ru-RU"/>
        </w:rPr>
        <w:t xml:space="preserve">kubeconfig </w:t>
      </w:r>
      <w:r w:rsidRPr="00575FDE">
        <w:rPr>
          <w:rFonts w:ascii="Consolas" w:hAnsi="Consolas"/>
          <w:lang w:val="ru-RU"/>
        </w:rPr>
        <w:t xml:space="preserve">представляет собой обычный текстовый YAML-файл, который затем читает </w:t>
      </w:r>
      <w:r w:rsidRPr="00575FDE">
        <w:rPr>
          <w:rFonts w:ascii="Consolas" w:hAnsi="Consolas"/>
          <w:color w:val="00B0F0"/>
          <w:lang w:val="ru-RU"/>
        </w:rPr>
        <w:t>kubectl</w:t>
      </w:r>
      <w:r w:rsidRPr="00575FDE">
        <w:rPr>
          <w:rFonts w:ascii="Consolas" w:hAnsi="Consolas"/>
          <w:lang w:val="ru-RU"/>
        </w:rPr>
        <w:t xml:space="preserve">. Пока файл не сохранён локально и не назначен в переменную </w:t>
      </w:r>
      <w:r w:rsidRPr="00575FDE">
        <w:rPr>
          <w:rFonts w:ascii="Consolas" w:hAnsi="Consolas"/>
          <w:b/>
          <w:lang w:val="ru-RU"/>
        </w:rPr>
        <w:t>KUBECONFIG</w:t>
      </w:r>
      <w:r w:rsidRPr="00575FDE">
        <w:rPr>
          <w:rFonts w:ascii="Consolas" w:hAnsi="Consolas"/>
          <w:lang w:val="ru-RU"/>
        </w:rPr>
        <w:t xml:space="preserve">, команды </w:t>
      </w:r>
      <w:r w:rsidRPr="00575FDE">
        <w:rPr>
          <w:rFonts w:ascii="Consolas" w:hAnsi="Consolas"/>
          <w:color w:val="00B0F0"/>
          <w:lang w:val="ru-RU"/>
        </w:rPr>
        <w:t xml:space="preserve">kubectl </w:t>
      </w:r>
      <w:r w:rsidRPr="00575FDE">
        <w:rPr>
          <w:rFonts w:ascii="Consolas" w:hAnsi="Consolas"/>
          <w:lang w:val="ru-RU"/>
        </w:rPr>
        <w:t>не знают, к какому кластеру подключаться.</w:t>
      </w:r>
    </w:p>
    <w:p w:rsidR="00575FDE" w:rsidRP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A72286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6. </w:t>
      </w:r>
      <w:r w:rsidRPr="00575FDE">
        <w:rPr>
          <w:rFonts w:ascii="Consolas" w:hAnsi="Consolas"/>
          <w:color w:val="00B0F0"/>
          <w:lang w:val="ru-RU"/>
        </w:rPr>
        <w:t xml:space="preserve">Output summary </w:t>
      </w:r>
      <w:r w:rsidRPr="00575FDE">
        <w:rPr>
          <w:rFonts w:ascii="Consolas" w:hAnsi="Consolas"/>
          <w:lang w:val="ru-RU"/>
        </w:rPr>
        <w:t xml:space="preserve">— это многострочный текстовый блок со сводкой о развернутой инфраструктуре: </w:t>
      </w:r>
    </w:p>
    <w:p w:rsidR="00A72286" w:rsidRDefault="00A7228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ID и </w:t>
      </w:r>
    </w:p>
    <w:p w:rsidR="00A72286" w:rsidRDefault="00A7228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статус Kubernetes-кластера, </w:t>
      </w:r>
    </w:p>
    <w:p w:rsidR="00A72286" w:rsidRDefault="00A7228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публичный IP devtools-сервера и </w:t>
      </w:r>
    </w:p>
    <w:p w:rsidR="00575FDE" w:rsidRDefault="00A7228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сведения по S3. </w:t>
      </w:r>
    </w:p>
    <w:p w:rsidR="00A72286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lastRenderedPageBreak/>
        <w:t xml:space="preserve">Этот </w:t>
      </w:r>
      <w:r w:rsidRPr="00A72286">
        <w:rPr>
          <w:rFonts w:ascii="Consolas" w:hAnsi="Consolas"/>
          <w:color w:val="00B0F0"/>
          <w:lang w:val="ru-RU"/>
        </w:rPr>
        <w:t xml:space="preserve">output </w:t>
      </w:r>
      <w:r w:rsidRPr="00575FDE">
        <w:rPr>
          <w:rFonts w:ascii="Consolas" w:hAnsi="Consolas"/>
          <w:lang w:val="ru-RU"/>
        </w:rPr>
        <w:t xml:space="preserve">выводится в терминале локального ПК после команды </w:t>
      </w:r>
    </w:p>
    <w:p w:rsidR="00A72286" w:rsidRDefault="00A72286">
      <w:pPr>
        <w:spacing w:after="60"/>
        <w:jc w:val="both"/>
        <w:rPr>
          <w:rFonts w:ascii="Consolas" w:hAnsi="Consolas"/>
          <w:lang w:val="ru-RU"/>
        </w:rPr>
      </w:pPr>
    </w:p>
    <w:p w:rsidR="00721FAA" w:rsidRDefault="00A72286">
      <w:pPr>
        <w:spacing w:after="60"/>
        <w:jc w:val="both"/>
        <w:rPr>
          <w:rFonts w:ascii="Consolas" w:hAnsi="Consolas"/>
          <w:lang w:val="ru-RU"/>
        </w:rPr>
      </w:pPr>
      <w:r w:rsidRPr="00A72286">
        <w:rPr>
          <w:rFonts w:ascii="Consolas" w:hAnsi="Consolas"/>
          <w:color w:val="00B0F0"/>
          <w:lang w:val="ru-RU"/>
        </w:rPr>
        <w:t xml:space="preserve">terraform </w:t>
      </w:r>
      <w:r w:rsidRPr="00A72286">
        <w:rPr>
          <w:rFonts w:ascii="Consolas" w:hAnsi="Consolas"/>
          <w:color w:val="FF0000"/>
          <w:lang w:val="ru-RU"/>
        </w:rPr>
        <w:t xml:space="preserve">output </w:t>
      </w:r>
      <w:r w:rsidRPr="00A72286">
        <w:rPr>
          <w:rFonts w:ascii="Consolas" w:hAnsi="Consolas"/>
          <w:highlight w:val="yellow"/>
          <w:lang w:val="ru-RU"/>
        </w:rPr>
        <w:t>-raw</w:t>
      </w:r>
      <w:r>
        <w:rPr>
          <w:rFonts w:ascii="Consolas" w:hAnsi="Consolas"/>
          <w:lang w:val="ru-RU"/>
        </w:rPr>
        <w:t xml:space="preserve"> </w:t>
      </w:r>
      <w:r w:rsidRPr="00A72286">
        <w:rPr>
          <w:rFonts w:ascii="Consolas" w:hAnsi="Consolas"/>
          <w:b/>
          <w:lang w:val="ru-RU"/>
        </w:rPr>
        <w:t>summary</w:t>
      </w:r>
    </w:p>
    <w:p w:rsidR="00575FDE" w:rsidRPr="00575FDE" w:rsidRDefault="00575FDE">
      <w:pPr>
        <w:spacing w:after="60"/>
        <w:jc w:val="both"/>
        <w:rPr>
          <w:rFonts w:ascii="Consolas" w:hAnsi="Consolas"/>
          <w:lang w:val="ru-RU"/>
        </w:rPr>
      </w:pP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7. Справочные материалы по Terraform и провайдеру Timeweb Cloud:</w:t>
      </w:r>
    </w:p>
    <w:p w:rsidR="00721FAA" w:rsidRPr="00575FDE" w:rsidRDefault="00331412">
      <w:pPr>
        <w:rPr>
          <w:rFonts w:ascii="Consolas" w:hAnsi="Consolas"/>
          <w:lang w:val="ru-RU"/>
        </w:rPr>
      </w:pPr>
      <w:hyperlink r:id="rId6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developer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hashicorp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com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intro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r:id="rId7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</w:hyperlink>
    </w:p>
    <w:p w:rsidR="00721FAA" w:rsidRPr="0096371D" w:rsidRDefault="00331412">
      <w:pPr>
        <w:rPr>
          <w:rFonts w:ascii="Consolas" w:hAnsi="Consolas"/>
          <w:color w:val="0563C1"/>
          <w:u w:val="single"/>
          <w:lang w:val="ru-RU"/>
        </w:rPr>
      </w:pPr>
      <w:hyperlink r:id="rId8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nachalo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raboty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</w:hyperlink>
    </w:p>
    <w:p w:rsidR="00A72286" w:rsidRPr="00575FDE" w:rsidRDefault="00A72286">
      <w:pPr>
        <w:rPr>
          <w:rFonts w:ascii="Consolas" w:hAnsi="Consolas"/>
          <w:lang w:val="ru-RU"/>
        </w:rPr>
      </w:pPr>
    </w:p>
    <w:p w:rsidR="00721FAA" w:rsidRDefault="00E75D24">
      <w:pPr>
        <w:pStyle w:val="21"/>
        <w:spacing w:before="160" w:after="80"/>
        <w:rPr>
          <w:rFonts w:ascii="Consolas" w:eastAsia="Times New Roman" w:hAnsi="Consolas"/>
          <w:sz w:val="28"/>
          <w:lang w:val="ru-RU"/>
        </w:rPr>
      </w:pPr>
      <w:bookmarkStart w:id="2" w:name="sec9_local"/>
      <w:r w:rsidRPr="00A72286">
        <w:rPr>
          <w:rFonts w:ascii="Consolas" w:eastAsia="Times New Roman" w:hAnsi="Consolas"/>
          <w:sz w:val="28"/>
          <w:lang w:val="ru-RU"/>
        </w:rPr>
        <w:t>9.2. Что делается на локальном ПК</w:t>
      </w:r>
      <w:bookmarkEnd w:id="2"/>
    </w:p>
    <w:p w:rsidR="00A72286" w:rsidRPr="00A72286" w:rsidRDefault="00A72286" w:rsidP="00A72286">
      <w:pPr>
        <w:rPr>
          <w:lang w:val="ru-RU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3" w:name="sec9_local_catalog"/>
      <w:r w:rsidRPr="00575FDE">
        <w:rPr>
          <w:rFonts w:ascii="Consolas" w:eastAsia="Times New Roman" w:hAnsi="Consolas"/>
          <w:lang w:val="ru-RU"/>
        </w:rPr>
        <w:t>9.2.1. Где находятся файлы проекта</w:t>
      </w:r>
      <w:bookmarkEnd w:id="3"/>
    </w:p>
    <w:p w:rsidR="002437D6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Все команды Terraform в этом разделе запускаются на локальном ПК из каталога </w:t>
      </w:r>
      <w:r w:rsidRPr="002437D6">
        <w:rPr>
          <w:rFonts w:ascii="Consolas" w:hAnsi="Consolas"/>
          <w:color w:val="FF0000"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2437D6">
        <w:rPr>
          <w:rFonts w:ascii="Consolas" w:hAnsi="Consolas"/>
          <w:b/>
          <w:lang w:val="ru-RU"/>
        </w:rPr>
        <w:t>terraform</w:t>
      </w:r>
      <w:r w:rsidR="002437D6">
        <w:rPr>
          <w:rFonts w:ascii="Consolas" w:hAnsi="Consolas"/>
          <w:lang w:val="ru-RU"/>
        </w:rPr>
        <w:t>.</w:t>
      </w:r>
    </w:p>
    <w:p w:rsidR="00721FAA" w:rsidRPr="00575FDE" w:rsidRDefault="002437D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 xml:space="preserve">Именно там лежат </w:t>
      </w:r>
      <w:r w:rsidR="00E75D24" w:rsidRPr="002437D6">
        <w:rPr>
          <w:rFonts w:ascii="Consolas" w:hAnsi="Consolas"/>
          <w:highlight w:val="yellow"/>
          <w:lang w:val="ru-RU"/>
        </w:rPr>
        <w:t>.tf-файлы</w:t>
      </w:r>
      <w:r w:rsidR="00E75D24" w:rsidRPr="00575FDE">
        <w:rPr>
          <w:rFonts w:ascii="Consolas" w:hAnsi="Consolas"/>
          <w:lang w:val="ru-RU"/>
        </w:rPr>
        <w:t xml:space="preserve">, </w:t>
      </w:r>
      <w:proofErr w:type="gramStart"/>
      <w:r w:rsidR="00E75D24" w:rsidRPr="002437D6">
        <w:rPr>
          <w:rFonts w:ascii="Consolas" w:hAnsi="Consolas"/>
          <w:b/>
          <w:lang w:val="ru-RU"/>
        </w:rPr>
        <w:t>terraform.tfvars</w:t>
      </w:r>
      <w:proofErr w:type="gramEnd"/>
      <w:r w:rsidR="00E75D24" w:rsidRPr="002437D6">
        <w:rPr>
          <w:rFonts w:ascii="Consolas" w:hAnsi="Consolas"/>
          <w:b/>
          <w:lang w:val="ru-RU"/>
        </w:rPr>
        <w:t>.example</w:t>
      </w:r>
      <w:r w:rsidR="00E75D24" w:rsidRPr="00575FDE">
        <w:rPr>
          <w:rFonts w:ascii="Consolas" w:hAnsi="Consolas"/>
          <w:lang w:val="ru-RU"/>
        </w:rPr>
        <w:t xml:space="preserve"> и локальный </w:t>
      </w:r>
      <w:r w:rsidR="00E75D24" w:rsidRPr="002437D6">
        <w:rPr>
          <w:rFonts w:ascii="Consolas" w:hAnsi="Consolas"/>
          <w:b/>
          <w:i/>
          <w:color w:val="E36C0A" w:themeColor="accent6" w:themeShade="BF"/>
          <w:lang w:val="ru-RU"/>
        </w:rPr>
        <w:t>state Terraform</w:t>
      </w:r>
      <w:r w:rsidR="00E75D24" w:rsidRPr="00575FDE">
        <w:rPr>
          <w:rFonts w:ascii="Consolas" w:hAnsi="Consolas"/>
          <w:lang w:val="ru-RU"/>
        </w:rPr>
        <w:t>.</w:t>
      </w:r>
    </w:p>
    <w:p w:rsidR="002437D6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В каталоге </w:t>
      </w:r>
      <w:r w:rsidRPr="002437D6">
        <w:rPr>
          <w:rFonts w:ascii="Consolas" w:hAnsi="Consolas"/>
          <w:color w:val="FF0000"/>
          <w:lang w:val="ru-RU"/>
        </w:rPr>
        <w:t xml:space="preserve">scripts </w:t>
      </w:r>
      <w:r w:rsidRPr="00575FDE">
        <w:rPr>
          <w:rFonts w:ascii="Consolas" w:hAnsi="Consolas"/>
          <w:lang w:val="ru-RU"/>
        </w:rPr>
        <w:t xml:space="preserve">находятся </w:t>
      </w:r>
      <w:r w:rsidRPr="002437D6">
        <w:rPr>
          <w:rFonts w:ascii="Consolas" w:hAnsi="Consolas"/>
          <w:highlight w:val="yellow"/>
          <w:lang w:val="ru-RU"/>
        </w:rPr>
        <w:t>вспомогательные сценарии</w:t>
      </w:r>
      <w:r w:rsidRPr="00575FDE">
        <w:rPr>
          <w:rFonts w:ascii="Consolas" w:hAnsi="Consolas"/>
          <w:lang w:val="ru-RU"/>
        </w:rPr>
        <w:t xml:space="preserve">. </w:t>
      </w:r>
    </w:p>
    <w:p w:rsidR="002437D6" w:rsidRDefault="002437D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2437D6">
        <w:rPr>
          <w:rFonts w:ascii="Consolas" w:hAnsi="Consolas"/>
          <w:b/>
          <w:lang w:val="ru-RU"/>
        </w:rPr>
        <w:t>Они</w:t>
      </w:r>
      <w:r w:rsidR="00E75D24" w:rsidRPr="00575FDE">
        <w:rPr>
          <w:rFonts w:ascii="Consolas" w:hAnsi="Consolas"/>
          <w:lang w:val="ru-RU"/>
        </w:rPr>
        <w:t xml:space="preserve"> </w:t>
      </w:r>
      <w:r w:rsidR="00E75D24" w:rsidRPr="002437D6">
        <w:rPr>
          <w:rFonts w:ascii="Consolas" w:hAnsi="Consolas"/>
          <w:color w:val="FF0000"/>
          <w:lang w:val="ru-RU"/>
        </w:rPr>
        <w:t xml:space="preserve">не создают </w:t>
      </w:r>
      <w:r w:rsidR="00E75D24" w:rsidRPr="002437D6">
        <w:rPr>
          <w:rFonts w:ascii="Consolas" w:hAnsi="Consolas"/>
          <w:i/>
          <w:lang w:val="ru-RU"/>
        </w:rPr>
        <w:t>инфраструктуру</w:t>
      </w:r>
      <w:r w:rsidR="00E75D24" w:rsidRPr="00575FDE">
        <w:rPr>
          <w:rFonts w:ascii="Consolas" w:hAnsi="Consolas"/>
          <w:lang w:val="ru-RU"/>
        </w:rPr>
        <w:t xml:space="preserve"> вместо </w:t>
      </w:r>
      <w:r w:rsidR="00E75D24" w:rsidRPr="002437D6">
        <w:rPr>
          <w:rFonts w:ascii="Consolas" w:hAnsi="Consolas"/>
          <w:highlight w:val="yellow"/>
          <w:lang w:val="ru-RU"/>
        </w:rPr>
        <w:t>Terraform</w:t>
      </w:r>
      <w:r w:rsidR="00E75D24" w:rsidRPr="00575FDE">
        <w:rPr>
          <w:rFonts w:ascii="Consolas" w:hAnsi="Consolas"/>
          <w:lang w:val="ru-RU"/>
        </w:rPr>
        <w:t>, а выполняют следующие действия после</w:t>
      </w:r>
      <w:r>
        <w:rPr>
          <w:rFonts w:ascii="Consolas" w:hAnsi="Consolas"/>
          <w:lang w:val="ru-RU"/>
        </w:rPr>
        <w:t xml:space="preserve"> </w:t>
      </w:r>
      <w:r w:rsidRPr="002437D6">
        <w:rPr>
          <w:rFonts w:ascii="Consolas" w:hAnsi="Consolas"/>
          <w:b/>
          <w:lang w:val="ru-RU"/>
        </w:rPr>
        <w:t>команды</w:t>
      </w:r>
      <w:r w:rsidR="00E75D24" w:rsidRPr="00575FDE">
        <w:rPr>
          <w:rFonts w:ascii="Consolas" w:hAnsi="Consolas"/>
          <w:lang w:val="ru-RU"/>
        </w:rPr>
        <w:t xml:space="preserve"> </w:t>
      </w:r>
      <w:r w:rsidR="00E75D24" w:rsidRPr="002437D6">
        <w:rPr>
          <w:rFonts w:ascii="Consolas" w:hAnsi="Consolas"/>
          <w:b/>
          <w:i/>
          <w:color w:val="E36C0A" w:themeColor="accent6" w:themeShade="BF"/>
          <w:lang w:val="ru-RU"/>
        </w:rPr>
        <w:t>terraform apply</w:t>
      </w:r>
      <w:r w:rsidR="00E75D24" w:rsidRPr="00575FDE">
        <w:rPr>
          <w:rFonts w:ascii="Consolas" w:hAnsi="Consolas"/>
          <w:lang w:val="ru-RU"/>
        </w:rPr>
        <w:t xml:space="preserve">: </w:t>
      </w:r>
    </w:p>
    <w:p w:rsidR="002437D6" w:rsidRDefault="002437D6">
      <w:pPr>
        <w:spacing w:after="60"/>
        <w:jc w:val="both"/>
        <w:rPr>
          <w:rFonts w:ascii="Consolas" w:hAnsi="Consolas"/>
          <w:lang w:val="ru-RU"/>
        </w:rPr>
      </w:pPr>
    </w:p>
    <w:p w:rsidR="002437D6" w:rsidRDefault="002437D6">
      <w:pPr>
        <w:spacing w:after="60"/>
        <w:jc w:val="both"/>
        <w:rPr>
          <w:rFonts w:ascii="Consolas" w:hAnsi="Consolas"/>
        </w:rPr>
      </w:pPr>
      <w:r w:rsidRPr="002437D6">
        <w:rPr>
          <w:rFonts w:ascii="Consolas" w:hAnsi="Consolas"/>
        </w:rPr>
        <w:t xml:space="preserve">- </w:t>
      </w:r>
      <w:proofErr w:type="gramStart"/>
      <w:r w:rsidR="00E75D24" w:rsidRPr="00575FDE">
        <w:rPr>
          <w:rFonts w:ascii="Consolas" w:hAnsi="Consolas"/>
          <w:lang w:val="ru-RU"/>
        </w:rPr>
        <w:t>получают</w:t>
      </w:r>
      <w:proofErr w:type="gramEnd"/>
      <w:r w:rsidR="00E75D24" w:rsidRPr="002437D6">
        <w:rPr>
          <w:rFonts w:ascii="Consolas" w:hAnsi="Consolas"/>
        </w:rPr>
        <w:t xml:space="preserve"> </w:t>
      </w:r>
      <w:r w:rsidR="00E75D24" w:rsidRPr="002437D6">
        <w:rPr>
          <w:rFonts w:ascii="Consolas" w:hAnsi="Consolas"/>
          <w:b/>
        </w:rPr>
        <w:t>kubeconfig</w:t>
      </w:r>
      <w:r w:rsidR="00E75D24" w:rsidRPr="002437D6">
        <w:rPr>
          <w:rFonts w:ascii="Consolas" w:hAnsi="Consolas"/>
        </w:rPr>
        <w:t xml:space="preserve">, </w:t>
      </w:r>
    </w:p>
    <w:p w:rsidR="002437D6" w:rsidRDefault="002437D6">
      <w:pPr>
        <w:spacing w:after="60"/>
        <w:jc w:val="both"/>
        <w:rPr>
          <w:rFonts w:ascii="Consolas" w:hAnsi="Consolas"/>
        </w:rPr>
      </w:pPr>
      <w:r w:rsidRPr="002437D6">
        <w:rPr>
          <w:rFonts w:ascii="Consolas" w:hAnsi="Consolas"/>
        </w:rPr>
        <w:t xml:space="preserve">- </w:t>
      </w:r>
      <w:proofErr w:type="gramStart"/>
      <w:r w:rsidR="00E75D24" w:rsidRPr="00575FDE">
        <w:rPr>
          <w:rFonts w:ascii="Consolas" w:hAnsi="Consolas"/>
          <w:lang w:val="ru-RU"/>
        </w:rPr>
        <w:t>настраивают</w:t>
      </w:r>
      <w:proofErr w:type="gramEnd"/>
      <w:r w:rsidR="00E75D24" w:rsidRPr="002437D6">
        <w:rPr>
          <w:rFonts w:ascii="Consolas" w:hAnsi="Consolas"/>
        </w:rPr>
        <w:t xml:space="preserve"> </w:t>
      </w:r>
      <w:r w:rsidR="00E75D24" w:rsidRPr="002437D6">
        <w:rPr>
          <w:rFonts w:ascii="Consolas" w:hAnsi="Consolas"/>
          <w:b/>
        </w:rPr>
        <w:t>Docker Registry</w:t>
      </w:r>
      <w:r w:rsidR="00E75D24" w:rsidRPr="002437D6">
        <w:rPr>
          <w:rFonts w:ascii="Consolas" w:hAnsi="Consolas"/>
        </w:rPr>
        <w:t xml:space="preserve"> </w:t>
      </w:r>
      <w:r w:rsidR="00E75D24" w:rsidRPr="00575FDE">
        <w:rPr>
          <w:rFonts w:ascii="Consolas" w:hAnsi="Consolas"/>
          <w:lang w:val="ru-RU"/>
        </w:rPr>
        <w:t>и</w:t>
      </w:r>
      <w:r w:rsidR="00E75D24" w:rsidRPr="002437D6">
        <w:rPr>
          <w:rFonts w:ascii="Consolas" w:hAnsi="Consolas"/>
        </w:rPr>
        <w:t xml:space="preserve"> </w:t>
      </w:r>
    </w:p>
    <w:p w:rsidR="00721FAA" w:rsidRDefault="002437D6">
      <w:pPr>
        <w:spacing w:after="60"/>
        <w:jc w:val="both"/>
        <w:rPr>
          <w:rFonts w:ascii="Consolas" w:hAnsi="Consolas"/>
        </w:rPr>
      </w:pPr>
      <w:r w:rsidRPr="002437D6">
        <w:rPr>
          <w:rFonts w:ascii="Consolas" w:hAnsi="Consolas"/>
        </w:rPr>
        <w:t xml:space="preserve">- </w:t>
      </w:r>
      <w:proofErr w:type="gramStart"/>
      <w:r w:rsidR="00E75D24" w:rsidRPr="00575FDE">
        <w:rPr>
          <w:rFonts w:ascii="Consolas" w:hAnsi="Consolas"/>
          <w:lang w:val="ru-RU"/>
        </w:rPr>
        <w:t>создают</w:t>
      </w:r>
      <w:proofErr w:type="gramEnd"/>
      <w:r w:rsidR="00E75D24" w:rsidRPr="002437D6">
        <w:rPr>
          <w:rFonts w:ascii="Consolas" w:hAnsi="Consolas"/>
        </w:rPr>
        <w:t xml:space="preserve"> </w:t>
      </w:r>
      <w:r w:rsidR="00E75D24" w:rsidRPr="002437D6">
        <w:rPr>
          <w:rFonts w:ascii="Consolas" w:hAnsi="Consolas"/>
          <w:color w:val="00B0F0"/>
        </w:rPr>
        <w:t>Kubernetes Secrets</w:t>
      </w:r>
      <w:r w:rsidR="00E75D24" w:rsidRPr="002437D6">
        <w:rPr>
          <w:rFonts w:ascii="Consolas" w:hAnsi="Consolas"/>
        </w:rPr>
        <w:t>.</w:t>
      </w:r>
    </w:p>
    <w:p w:rsidR="002437D6" w:rsidRPr="002437D6" w:rsidRDefault="002437D6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3. До запуска необходимо открыть локальный репозиторий проекта и убедиться, что доступны каталоги </w:t>
      </w:r>
      <w:r w:rsidRPr="002437D6">
        <w:rPr>
          <w:rFonts w:ascii="Consolas" w:hAnsi="Consolas"/>
          <w:color w:val="E36C0A" w:themeColor="accent6" w:themeShade="BF"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2437D6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и </w:t>
      </w:r>
      <w:r w:rsidRPr="002437D6">
        <w:rPr>
          <w:rFonts w:ascii="Consolas" w:hAnsi="Consolas"/>
          <w:b/>
          <w:i/>
          <w:color w:val="00B0F0"/>
          <w:lang w:val="ru-RU"/>
        </w:rPr>
        <w:t>scripts</w:t>
      </w:r>
      <w:r w:rsidRPr="00575FDE">
        <w:rPr>
          <w:rFonts w:ascii="Consolas" w:hAnsi="Consolas"/>
          <w:lang w:val="ru-RU"/>
        </w:rPr>
        <w:t>.</w:t>
      </w:r>
    </w:p>
    <w:p w:rsidR="00277FA5" w:rsidRDefault="00277FA5">
      <w:pPr>
        <w:spacing w:after="60"/>
        <w:jc w:val="both"/>
        <w:rPr>
          <w:rFonts w:ascii="Consolas" w:hAnsi="Consolas"/>
          <w:lang w:val="ru-RU"/>
        </w:rPr>
      </w:pPr>
    </w:p>
    <w:p w:rsidR="00277FA5" w:rsidRPr="00277FA5" w:rsidRDefault="00277FA5" w:rsidP="00277FA5">
      <w:pPr>
        <w:spacing w:after="60"/>
        <w:jc w:val="center"/>
        <w:rPr>
          <w:rFonts w:ascii="Consolas" w:hAnsi="Consolas"/>
          <w:sz w:val="28"/>
          <w:szCs w:val="28"/>
          <w:lang w:val="ru-RU"/>
        </w:rPr>
      </w:pPr>
      <w:r w:rsidRPr="00277FA5">
        <w:rPr>
          <w:rFonts w:ascii="Consolas" w:hAnsi="Consolas"/>
          <w:sz w:val="28"/>
          <w:szCs w:val="28"/>
          <w:lang w:val="ru-RU"/>
        </w:rPr>
        <w:t xml:space="preserve">Запуск команд нужно выполнить из 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8"/>
        </w:rPr>
        <w:t>WSL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8"/>
          <w:lang w:val="ru-RU"/>
        </w:rPr>
        <w:t xml:space="preserve"> 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8"/>
        </w:rPr>
        <w:t>Ubuntu</w:t>
      </w:r>
    </w:p>
    <w:p w:rsidR="00277FA5" w:rsidRPr="00277FA5" w:rsidRDefault="00277FA5" w:rsidP="00277FA5">
      <w:pPr>
        <w:spacing w:before="315" w:after="105" w:line="360" w:lineRule="auto"/>
        <w:ind w:left="-30"/>
        <w:jc w:val="center"/>
        <w:rPr>
          <w:rFonts w:ascii="Consolas" w:hAnsi="Consolas"/>
          <w:sz w:val="28"/>
          <w:szCs w:val="24"/>
          <w:lang w:val="ru-RU"/>
        </w:rPr>
      </w:pPr>
      <w:bookmarkStart w:id="4" w:name="bm_8_1_войти_в_wsl_ubuntu"/>
      <w:r w:rsidRPr="00277FA5">
        <w:rPr>
          <w:rFonts w:ascii="Consolas" w:eastAsia="source serif 4" w:hAnsi="Consolas" w:cs="source serif 4"/>
          <w:b/>
          <w:color w:val="000000"/>
          <w:sz w:val="28"/>
          <w:szCs w:val="24"/>
          <w:lang w:val="ru-RU"/>
        </w:rPr>
        <w:t xml:space="preserve">Войти в </w:t>
      </w:r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WSL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4"/>
          <w:lang w:val="ru-RU"/>
        </w:rPr>
        <w:t xml:space="preserve"> </w:t>
      </w:r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Ubuntu</w:t>
      </w:r>
      <w:bookmarkEnd w:id="4"/>
    </w:p>
    <w:p w:rsidR="00277FA5" w:rsidRPr="00277FA5" w:rsidRDefault="00277FA5" w:rsidP="00277FA5">
      <w:pPr>
        <w:shd w:val="clear" w:color="auto" w:fill="F8F8FA"/>
        <w:spacing w:line="336" w:lineRule="auto"/>
        <w:rPr>
          <w:rFonts w:ascii="Consolas" w:hAnsi="Consolas"/>
          <w:szCs w:val="24"/>
          <w:lang w:val="ru-RU"/>
        </w:rPr>
      </w:pPr>
      <w:proofErr w:type="gramStart"/>
      <w:r w:rsidRPr="00AF754E">
        <w:rPr>
          <w:rStyle w:val="VerbatimChar"/>
          <w:rFonts w:eastAsia="menlo" w:cs="menlo"/>
          <w:color w:val="000000"/>
          <w:szCs w:val="24"/>
        </w:rPr>
        <w:t>wsl</w:t>
      </w:r>
      <w:proofErr w:type="gramEnd"/>
      <w:r w:rsidRPr="00277FA5">
        <w:rPr>
          <w:rStyle w:val="VerbatimChar"/>
          <w:rFonts w:eastAsia="menlo" w:cs="menlo"/>
          <w:color w:val="000000"/>
          <w:szCs w:val="24"/>
          <w:lang w:val="ru-RU"/>
        </w:rPr>
        <w:t xml:space="preserve"> -</w:t>
      </w:r>
      <w:r w:rsidRPr="00AF754E">
        <w:rPr>
          <w:rStyle w:val="VerbatimChar"/>
          <w:rFonts w:eastAsia="menlo" w:cs="menlo"/>
          <w:color w:val="000000"/>
          <w:szCs w:val="24"/>
        </w:rPr>
        <w:t>d</w:t>
      </w:r>
      <w:r w:rsidRPr="00277FA5">
        <w:rPr>
          <w:rStyle w:val="VerbatimChar"/>
          <w:rFonts w:eastAsia="menlo" w:cs="menlo"/>
          <w:color w:val="000000"/>
          <w:szCs w:val="24"/>
          <w:lang w:val="ru-RU"/>
        </w:rPr>
        <w:t xml:space="preserve"> </w:t>
      </w:r>
      <w:r w:rsidRPr="00AF754E">
        <w:rPr>
          <w:rStyle w:val="VerbatimChar"/>
          <w:rFonts w:eastAsia="menlo" w:cs="menlo"/>
          <w:color w:val="000000"/>
          <w:szCs w:val="24"/>
        </w:rPr>
        <w:t>Ubuntu</w:t>
      </w:r>
      <w:r w:rsidRPr="00277FA5">
        <w:rPr>
          <w:rStyle w:val="VerbatimChar"/>
          <w:rFonts w:eastAsia="menlo" w:cs="menlo"/>
          <w:color w:val="000000"/>
          <w:szCs w:val="24"/>
          <w:lang w:val="ru-RU"/>
        </w:rPr>
        <w:br/>
      </w:r>
    </w:p>
    <w:p w:rsidR="00277FA5" w:rsidRPr="00331412" w:rsidRDefault="00277FA5" w:rsidP="00277FA5">
      <w:pPr>
        <w:spacing w:before="315" w:after="105" w:line="360" w:lineRule="auto"/>
        <w:ind w:left="-30"/>
        <w:jc w:val="center"/>
        <w:rPr>
          <w:rFonts w:ascii="Consolas" w:hAnsi="Consolas"/>
          <w:sz w:val="28"/>
          <w:szCs w:val="24"/>
        </w:rPr>
      </w:pPr>
      <w:bookmarkStart w:id="5" w:name="bm_8_2_перейти_в_директорию_проекта"/>
      <w:r w:rsidRPr="00277FA5">
        <w:rPr>
          <w:rFonts w:ascii="Consolas" w:eastAsia="source serif 4" w:hAnsi="Consolas" w:cs="source serif 4"/>
          <w:b/>
          <w:color w:val="000000"/>
          <w:sz w:val="28"/>
          <w:szCs w:val="24"/>
          <w:lang w:val="ru-RU"/>
        </w:rPr>
        <w:lastRenderedPageBreak/>
        <w:t>Перейти</w:t>
      </w:r>
      <w:r w:rsidRPr="00331412">
        <w:rPr>
          <w:rFonts w:ascii="Consolas" w:eastAsia="source serif 4" w:hAnsi="Consolas" w:cs="source serif 4"/>
          <w:b/>
          <w:color w:val="000000"/>
          <w:sz w:val="28"/>
          <w:szCs w:val="24"/>
        </w:rPr>
        <w:t xml:space="preserve"> 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4"/>
          <w:lang w:val="ru-RU"/>
        </w:rPr>
        <w:t>в</w:t>
      </w:r>
      <w:r w:rsidRPr="00331412">
        <w:rPr>
          <w:rFonts w:ascii="Consolas" w:eastAsia="source serif 4" w:hAnsi="Consolas" w:cs="source serif 4"/>
          <w:b/>
          <w:color w:val="000000"/>
          <w:sz w:val="28"/>
          <w:szCs w:val="24"/>
        </w:rPr>
        <w:t xml:space="preserve"> 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4"/>
          <w:lang w:val="ru-RU"/>
        </w:rPr>
        <w:t>директорию</w:t>
      </w:r>
      <w:r w:rsidRPr="00331412">
        <w:rPr>
          <w:rFonts w:ascii="Consolas" w:eastAsia="source serif 4" w:hAnsi="Consolas" w:cs="source serif 4"/>
          <w:b/>
          <w:color w:val="000000"/>
          <w:sz w:val="28"/>
          <w:szCs w:val="24"/>
        </w:rPr>
        <w:t xml:space="preserve"> </w:t>
      </w:r>
      <w:r w:rsidRPr="00277FA5">
        <w:rPr>
          <w:rFonts w:ascii="Consolas" w:eastAsia="source serif 4" w:hAnsi="Consolas" w:cs="source serif 4"/>
          <w:b/>
          <w:color w:val="000000"/>
          <w:sz w:val="28"/>
          <w:szCs w:val="24"/>
          <w:lang w:val="ru-RU"/>
        </w:rPr>
        <w:t>проекта</w:t>
      </w:r>
      <w:bookmarkEnd w:id="5"/>
    </w:p>
    <w:p w:rsidR="00277FA5" w:rsidRDefault="00277FA5" w:rsidP="00277FA5">
      <w:pPr>
        <w:shd w:val="clear" w:color="auto" w:fill="F8F8FA"/>
        <w:spacing w:line="336" w:lineRule="auto"/>
        <w:rPr>
          <w:rFonts w:ascii="Consolas" w:hAnsi="Consolas"/>
          <w:szCs w:val="24"/>
        </w:rPr>
      </w:pPr>
      <w:proofErr w:type="gramStart"/>
      <w:r w:rsidRPr="00AF754E">
        <w:rPr>
          <w:rStyle w:val="VerbatimChar"/>
          <w:rFonts w:eastAsia="menlo" w:cs="menlo"/>
          <w:color w:val="000000"/>
          <w:szCs w:val="24"/>
        </w:rPr>
        <w:t>cd</w:t>
      </w:r>
      <w:proofErr w:type="gramEnd"/>
      <w:r w:rsidRPr="00AF754E">
        <w:rPr>
          <w:rStyle w:val="VerbatimChar"/>
          <w:rFonts w:eastAsia="menlo" w:cs="menlo"/>
          <w:color w:val="000000"/>
          <w:szCs w:val="24"/>
        </w:rPr>
        <w:t xml:space="preserve"> /mnt/d/tf/greeting-service-infra/terraform</w:t>
      </w:r>
      <w:r w:rsidRPr="00AF754E">
        <w:rPr>
          <w:rStyle w:val="VerbatimChar"/>
          <w:rFonts w:eastAsia="menlo" w:cs="menlo"/>
          <w:color w:val="000000"/>
          <w:szCs w:val="24"/>
        </w:rPr>
        <w:br/>
      </w:r>
    </w:p>
    <w:p w:rsidR="00277FA5" w:rsidRPr="00277FA5" w:rsidRDefault="00277FA5" w:rsidP="00277FA5">
      <w:pPr>
        <w:shd w:val="clear" w:color="auto" w:fill="F8F8FA"/>
        <w:spacing w:line="336" w:lineRule="auto"/>
        <w:rPr>
          <w:rFonts w:ascii="Consolas" w:hAnsi="Consolas"/>
          <w:szCs w:val="24"/>
        </w:rPr>
      </w:pPr>
      <w:r>
        <w:rPr>
          <w:rFonts w:ascii="Consolas" w:hAnsi="Consolas"/>
          <w:szCs w:val="24"/>
          <w:lang w:val="ru-RU"/>
        </w:rPr>
        <w:t>или</w:t>
      </w:r>
    </w:p>
    <w:p w:rsidR="00277FA5" w:rsidRPr="00277FA5" w:rsidRDefault="00277FA5" w:rsidP="00277FA5">
      <w:pPr>
        <w:shd w:val="clear" w:color="auto" w:fill="F8F8FA"/>
        <w:spacing w:line="336" w:lineRule="auto"/>
        <w:rPr>
          <w:rFonts w:ascii="Consolas" w:hAnsi="Consolas"/>
          <w:szCs w:val="24"/>
        </w:rPr>
      </w:pPr>
    </w:p>
    <w:p w:rsidR="00277FA5" w:rsidRDefault="00277FA5" w:rsidP="00277FA5">
      <w:pPr>
        <w:shd w:val="clear" w:color="auto" w:fill="F8F8FA"/>
        <w:spacing w:line="336" w:lineRule="auto"/>
        <w:rPr>
          <w:rFonts w:ascii="Consolas" w:hAnsi="Consolas"/>
          <w:sz w:val="20"/>
          <w:szCs w:val="24"/>
        </w:rPr>
      </w:pPr>
      <w:proofErr w:type="gramStart"/>
      <w:r w:rsidRPr="00E23F7E">
        <w:rPr>
          <w:rFonts w:ascii="Consolas" w:hAnsi="Consolas"/>
          <w:sz w:val="20"/>
          <w:szCs w:val="24"/>
        </w:rPr>
        <w:t>cd</w:t>
      </w:r>
      <w:proofErr w:type="gramEnd"/>
      <w:r w:rsidRPr="00E23F7E">
        <w:rPr>
          <w:rFonts w:ascii="Consolas" w:hAnsi="Consolas"/>
          <w:sz w:val="20"/>
          <w:szCs w:val="24"/>
        </w:rPr>
        <w:t xml:space="preserve"> '/mnt/d/!_</w:t>
      </w:r>
      <w:r w:rsidRPr="00E23F7E">
        <w:rPr>
          <w:rFonts w:ascii="Consolas" w:hAnsi="Consolas"/>
          <w:sz w:val="20"/>
          <w:szCs w:val="24"/>
          <w:lang w:val="ru-RU"/>
        </w:rPr>
        <w:t>Проекты</w:t>
      </w:r>
      <w:r w:rsidRPr="00E23F7E">
        <w:rPr>
          <w:rFonts w:ascii="Consolas" w:hAnsi="Consolas"/>
          <w:sz w:val="20"/>
          <w:szCs w:val="24"/>
        </w:rPr>
        <w:t xml:space="preserve"> </w:t>
      </w:r>
      <w:r w:rsidRPr="00E23F7E">
        <w:rPr>
          <w:rFonts w:ascii="Consolas" w:hAnsi="Consolas"/>
          <w:sz w:val="20"/>
          <w:szCs w:val="24"/>
          <w:lang w:val="ru-RU"/>
        </w:rPr>
        <w:t>инфраструктуры</w:t>
      </w:r>
      <w:r w:rsidRPr="00E23F7E">
        <w:rPr>
          <w:rFonts w:ascii="Consolas" w:hAnsi="Consolas"/>
          <w:sz w:val="20"/>
          <w:szCs w:val="24"/>
        </w:rPr>
        <w:t>/greeting-service-infra/infra/terraform'</w:t>
      </w:r>
    </w:p>
    <w:p w:rsidR="00277FA5" w:rsidRPr="00277FA5" w:rsidRDefault="00277FA5">
      <w:pPr>
        <w:spacing w:after="60"/>
        <w:jc w:val="both"/>
        <w:rPr>
          <w:rFonts w:ascii="Consolas" w:hAnsi="Consolas"/>
        </w:rPr>
      </w:pPr>
    </w:p>
    <w:p w:rsidR="002437D6" w:rsidRPr="00277FA5" w:rsidRDefault="002437D6">
      <w:pPr>
        <w:spacing w:after="60"/>
        <w:jc w:val="both"/>
        <w:rPr>
          <w:rFonts w:ascii="Consolas" w:hAnsi="Consolas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6" w:name="sec9_local_mirror"/>
      <w:r w:rsidRPr="00575FDE">
        <w:rPr>
          <w:rFonts w:ascii="Consolas" w:eastAsia="Times New Roman" w:hAnsi="Consolas"/>
          <w:lang w:val="ru-RU"/>
        </w:rPr>
        <w:t>9.2.2. Настройка зеркала Terraform для России</w:t>
      </w:r>
      <w:bookmarkEnd w:id="6"/>
    </w:p>
    <w:p w:rsidR="002437D6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</w:t>
      </w:r>
      <w:r w:rsidRPr="002437D6">
        <w:rPr>
          <w:rFonts w:ascii="Consolas" w:hAnsi="Consolas"/>
          <w:b/>
          <w:lang w:val="ru-RU"/>
        </w:rPr>
        <w:t>Если</w:t>
      </w:r>
      <w:r w:rsidRPr="00575FDE">
        <w:rPr>
          <w:rFonts w:ascii="Consolas" w:hAnsi="Consolas"/>
          <w:lang w:val="ru-RU"/>
        </w:rPr>
        <w:t xml:space="preserve"> </w:t>
      </w:r>
      <w:r w:rsidRPr="002437D6">
        <w:rPr>
          <w:rFonts w:ascii="Consolas" w:hAnsi="Consolas"/>
          <w:color w:val="00B0F0"/>
          <w:lang w:val="ru-RU"/>
        </w:rPr>
        <w:t xml:space="preserve">registry.terraform.io </w:t>
      </w:r>
      <w:r w:rsidRPr="00575FDE">
        <w:rPr>
          <w:rFonts w:ascii="Consolas" w:hAnsi="Consolas"/>
          <w:lang w:val="ru-RU"/>
        </w:rPr>
        <w:t xml:space="preserve">недоступен из текущей сети, на локальном ПК настраивается файл </w:t>
      </w:r>
      <w:r w:rsidRPr="002437D6">
        <w:rPr>
          <w:rFonts w:ascii="Consolas" w:hAnsi="Consolas"/>
          <w:highlight w:val="yellow"/>
          <w:lang w:val="ru-RU"/>
        </w:rPr>
        <w:t>~</w:t>
      </w:r>
      <w:proofErr w:type="gramStart"/>
      <w:r w:rsidRPr="002437D6">
        <w:rPr>
          <w:rFonts w:ascii="Consolas" w:hAnsi="Consolas"/>
          <w:highlight w:val="yellow"/>
          <w:lang w:val="ru-RU"/>
        </w:rPr>
        <w:t>/.terraformrc</w:t>
      </w:r>
      <w:proofErr w:type="gramEnd"/>
      <w:r w:rsidRPr="00575FDE">
        <w:rPr>
          <w:rFonts w:ascii="Consolas" w:hAnsi="Consolas"/>
          <w:lang w:val="ru-RU"/>
        </w:rPr>
        <w:t xml:space="preserve">. Этот файл говорит Terraform, откуда брать провайдеры при выполнении </w:t>
      </w:r>
      <w:r w:rsidR="002437D6">
        <w:rPr>
          <w:rFonts w:ascii="Consolas" w:hAnsi="Consolas"/>
          <w:lang w:val="ru-RU"/>
        </w:rPr>
        <w:t>команды</w:t>
      </w:r>
    </w:p>
    <w:p w:rsidR="002437D6" w:rsidRDefault="002437D6">
      <w:pPr>
        <w:spacing w:after="60"/>
        <w:jc w:val="both"/>
        <w:rPr>
          <w:rFonts w:ascii="Consolas" w:hAnsi="Consolas"/>
          <w:lang w:val="ru-RU"/>
        </w:rPr>
      </w:pPr>
    </w:p>
    <w:p w:rsidR="00721FAA" w:rsidRDefault="002437D6">
      <w:pPr>
        <w:spacing w:after="60"/>
        <w:jc w:val="both"/>
        <w:rPr>
          <w:rFonts w:ascii="Consolas" w:hAnsi="Consolas"/>
          <w:lang w:val="ru-RU"/>
        </w:rPr>
      </w:pPr>
      <w:r w:rsidRPr="002437D6">
        <w:rPr>
          <w:rFonts w:ascii="Consolas" w:hAnsi="Consolas"/>
          <w:b/>
          <w:lang w:val="ru-RU"/>
        </w:rPr>
        <w:t>terraform</w:t>
      </w:r>
      <w:r>
        <w:rPr>
          <w:rFonts w:ascii="Consolas" w:hAnsi="Consolas"/>
          <w:lang w:val="ru-RU"/>
        </w:rPr>
        <w:t xml:space="preserve"> </w:t>
      </w:r>
      <w:r w:rsidRPr="002437D6">
        <w:rPr>
          <w:rFonts w:ascii="Consolas" w:hAnsi="Consolas"/>
          <w:color w:val="00B0F0"/>
          <w:lang w:val="ru-RU"/>
        </w:rPr>
        <w:t>init</w:t>
      </w:r>
    </w:p>
    <w:p w:rsidR="002437D6" w:rsidRPr="00575FDE" w:rsidRDefault="002437D6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Содержимое файла одинаково для </w:t>
      </w:r>
      <w:r w:rsidRPr="002437D6">
        <w:rPr>
          <w:rFonts w:ascii="Consolas" w:hAnsi="Consolas"/>
          <w:b/>
          <w:lang w:val="ru-RU"/>
        </w:rPr>
        <w:t>macOS</w:t>
      </w:r>
      <w:r w:rsidRPr="00575FDE">
        <w:rPr>
          <w:rFonts w:ascii="Consolas" w:hAnsi="Consolas"/>
          <w:lang w:val="ru-RU"/>
        </w:rPr>
        <w:t xml:space="preserve">, </w:t>
      </w:r>
      <w:r w:rsidRPr="002437D6">
        <w:rPr>
          <w:rFonts w:ascii="Consolas" w:hAnsi="Consolas"/>
          <w:color w:val="00B0F0"/>
          <w:lang w:val="ru-RU"/>
        </w:rPr>
        <w:t xml:space="preserve">Windows </w:t>
      </w:r>
      <w:r w:rsidRPr="00575FDE">
        <w:rPr>
          <w:rFonts w:ascii="Consolas" w:hAnsi="Consolas"/>
          <w:lang w:val="ru-RU"/>
        </w:rPr>
        <w:t xml:space="preserve">через </w:t>
      </w:r>
      <w:r w:rsidRPr="002437D6">
        <w:rPr>
          <w:rFonts w:ascii="Consolas" w:hAnsi="Consolas"/>
          <w:highlight w:val="yellow"/>
          <w:lang w:val="ru-RU"/>
        </w:rPr>
        <w:t>Git Bash</w:t>
      </w:r>
      <w:r w:rsidRPr="00575FDE">
        <w:rPr>
          <w:rFonts w:ascii="Consolas" w:hAnsi="Consolas"/>
          <w:lang w:val="ru-RU"/>
        </w:rPr>
        <w:t xml:space="preserve"> и </w:t>
      </w:r>
      <w:r w:rsidRPr="002437D6">
        <w:rPr>
          <w:rFonts w:ascii="Consolas" w:hAnsi="Consolas"/>
          <w:b/>
          <w:lang w:val="ru-RU"/>
        </w:rPr>
        <w:t>Ubuntu</w:t>
      </w:r>
      <w:r w:rsidRPr="00575FDE">
        <w:rPr>
          <w:rFonts w:ascii="Consolas" w:hAnsi="Consolas"/>
          <w:lang w:val="ru-RU"/>
        </w:rPr>
        <w:t>.</w:t>
      </w:r>
    </w:p>
    <w:p w:rsidR="002437D6" w:rsidRPr="00575FDE" w:rsidRDefault="002437D6">
      <w:pPr>
        <w:spacing w:after="60"/>
        <w:jc w:val="both"/>
        <w:rPr>
          <w:rFonts w:ascii="Consolas" w:hAnsi="Consolas"/>
          <w:lang w:val="ru-RU"/>
        </w:rPr>
      </w:pP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3. Ссылки на документацию и зеркало:</w:t>
      </w:r>
    </w:p>
    <w:p w:rsidR="00721FAA" w:rsidRPr="00575FDE" w:rsidRDefault="00331412">
      <w:pPr>
        <w:rPr>
          <w:rFonts w:ascii="Consolas" w:hAnsi="Consolas"/>
          <w:lang w:val="ru-RU"/>
        </w:rPr>
      </w:pPr>
      <w:hyperlink r:id="rId9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r:id="rId10">
        <w:r w:rsidR="00E75D24" w:rsidRPr="00575FDE">
          <w:rPr>
            <w:rFonts w:ascii="Consolas" w:hAnsi="Consolas"/>
            <w:color w:val="0563C1"/>
            <w:u w:val="single"/>
          </w:rPr>
          <w:t>http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mirror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</w:hyperlink>
    </w:p>
    <w:p w:rsidR="002437D6" w:rsidRDefault="002437D6">
      <w:pPr>
        <w:spacing w:before="80" w:after="40"/>
        <w:rPr>
          <w:rFonts w:ascii="Consolas" w:hAnsi="Consolas"/>
          <w:b/>
          <w:lang w:val="ru-RU"/>
        </w:rPr>
      </w:pP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  <w:lang w:val="ru-RU"/>
        </w:rPr>
      </w:pPr>
      <w:r w:rsidRPr="00575FDE">
        <w:rPr>
          <w:rFonts w:ascii="Consolas" w:eastAsia="Consolas" w:hAnsi="Consolas"/>
          <w:sz w:val="20"/>
          <w:lang w:val="ru-RU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  <w:lang w:val="ru-RU"/>
        </w:rPr>
        <w:br/>
        <w:t>cat &gt; ~/.terraformrc &lt;&lt;'EOF'</w:t>
      </w:r>
      <w:r w:rsidRPr="00575FDE">
        <w:rPr>
          <w:rFonts w:ascii="Consolas" w:eastAsia="Consolas" w:hAnsi="Consolas"/>
          <w:sz w:val="20"/>
          <w:lang w:val="ru-RU"/>
        </w:rPr>
        <w:br/>
        <w:t>provider_installation {</w:t>
      </w:r>
      <w:r w:rsidRPr="00575FDE">
        <w:rPr>
          <w:rFonts w:ascii="Consolas" w:eastAsia="Consolas" w:hAnsi="Consolas"/>
          <w:sz w:val="20"/>
          <w:lang w:val="ru-RU"/>
        </w:rPr>
        <w:br/>
        <w:t xml:space="preserve">  network_mirror {</w:t>
      </w:r>
      <w:r w:rsidRPr="00575FDE">
        <w:rPr>
          <w:rFonts w:ascii="Consolas" w:eastAsia="Consolas" w:hAnsi="Consolas"/>
          <w:sz w:val="20"/>
          <w:lang w:val="ru-RU"/>
        </w:rPr>
        <w:br/>
        <w:t xml:space="preserve">    url = "http://terraform-mirror.timeweb.cloud/"</w:t>
      </w:r>
      <w:r w:rsidRPr="00575FDE">
        <w:rPr>
          <w:rFonts w:ascii="Consolas" w:eastAsia="Consolas" w:hAnsi="Consolas"/>
          <w:sz w:val="20"/>
          <w:lang w:val="ru-RU"/>
        </w:rPr>
        <w:br/>
        <w:t xml:space="preserve">  }</w:t>
      </w:r>
      <w:r w:rsidRPr="00575FDE">
        <w:rPr>
          <w:rFonts w:ascii="Consolas" w:eastAsia="Consolas" w:hAnsi="Consolas"/>
          <w:sz w:val="20"/>
          <w:lang w:val="ru-RU"/>
        </w:rPr>
        <w:br/>
        <w:t xml:space="preserve">  direct {</w:t>
      </w:r>
      <w:r w:rsidRPr="00575FDE">
        <w:rPr>
          <w:rFonts w:ascii="Consolas" w:eastAsia="Consolas" w:hAnsi="Consolas"/>
          <w:sz w:val="20"/>
          <w:lang w:val="ru-RU"/>
        </w:rPr>
        <w:br/>
        <w:t xml:space="preserve">    exclude = ["registry.terraform.io/*/*"]</w:t>
      </w:r>
      <w:r w:rsidRPr="00575FDE">
        <w:rPr>
          <w:rFonts w:ascii="Consolas" w:eastAsia="Consolas" w:hAnsi="Consolas"/>
          <w:sz w:val="20"/>
          <w:lang w:val="ru-RU"/>
        </w:rPr>
        <w:br/>
        <w:t xml:space="preserve">  }</w:t>
      </w:r>
      <w:r w:rsidRPr="00575FDE">
        <w:rPr>
          <w:rFonts w:ascii="Consolas" w:eastAsia="Consolas" w:hAnsi="Consolas"/>
          <w:sz w:val="20"/>
          <w:lang w:val="ru-RU"/>
        </w:rPr>
        <w:br/>
        <w:t>}</w:t>
      </w:r>
      <w:r w:rsidRPr="00575FDE">
        <w:rPr>
          <w:rFonts w:ascii="Consolas" w:eastAsia="Consolas" w:hAnsi="Consolas"/>
          <w:sz w:val="20"/>
          <w:lang w:val="ru-RU"/>
        </w:rPr>
        <w:br/>
        <w:t>EOF</w:t>
      </w:r>
      <w:r w:rsidRPr="00575FDE">
        <w:rPr>
          <w:rFonts w:ascii="Consolas" w:eastAsia="Consolas" w:hAnsi="Consolas"/>
          <w:sz w:val="20"/>
          <w:lang w:val="ru-RU"/>
        </w:rPr>
        <w:br/>
        <w:t>-----------------------------------------------------------------------</w:t>
      </w:r>
    </w:p>
    <w:p w:rsidR="00E75D24" w:rsidRDefault="00E75D24">
      <w:pPr>
        <w:spacing w:before="80" w:after="40"/>
        <w:rPr>
          <w:rFonts w:ascii="Consolas" w:hAnsi="Consolas"/>
          <w:b/>
          <w:lang w:val="ru-RU"/>
        </w:rPr>
      </w:pPr>
    </w:p>
    <w:p w:rsidR="00721FAA" w:rsidRPr="00575FDE" w:rsidRDefault="00E75D24">
      <w:pPr>
        <w:spacing w:before="80" w:after="40"/>
        <w:rPr>
          <w:rFonts w:ascii="Consolas" w:hAnsi="Consolas"/>
        </w:rPr>
      </w:pPr>
      <w:r w:rsidRPr="00575FDE">
        <w:rPr>
          <w:rFonts w:ascii="Consolas" w:hAnsi="Consolas"/>
          <w:b/>
          <w:lang w:val="ru-RU"/>
        </w:rPr>
        <w:t>Локальный</w:t>
      </w:r>
      <w:r w:rsidRPr="00575FDE">
        <w:rPr>
          <w:rFonts w:ascii="Consolas" w:hAnsi="Consolas"/>
          <w:b/>
        </w:rPr>
        <w:t xml:space="preserve"> </w:t>
      </w:r>
      <w:r w:rsidRPr="00575FDE">
        <w:rPr>
          <w:rFonts w:ascii="Consolas" w:hAnsi="Consolas"/>
          <w:b/>
          <w:lang w:val="ru-RU"/>
        </w:rPr>
        <w:t>ПК</w:t>
      </w:r>
      <w:r w:rsidRPr="00575FDE">
        <w:rPr>
          <w:rFonts w:ascii="Consolas" w:hAnsi="Consolas"/>
          <w:b/>
        </w:rPr>
        <w:t xml:space="preserve"> — Windows (Git Bash)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  <w:t>cat &gt; ~/.terraformrc &lt;&lt;'EOF'</w:t>
      </w:r>
      <w:r w:rsidRPr="00575FDE">
        <w:rPr>
          <w:rFonts w:ascii="Consolas" w:eastAsia="Consolas" w:hAnsi="Consolas"/>
          <w:sz w:val="20"/>
        </w:rPr>
        <w:br/>
        <w:t>provider_installation {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 xml:space="preserve"> </w:t>
      </w:r>
      <w:proofErr w:type="gramEnd"/>
      <w:r w:rsidRPr="00575FDE">
        <w:rPr>
          <w:rFonts w:ascii="Consolas" w:eastAsia="Consolas" w:hAnsi="Consolas"/>
          <w:sz w:val="20"/>
        </w:rPr>
        <w:t xml:space="preserve"> network_mirror {</w:t>
      </w:r>
      <w:r w:rsidRPr="00575FDE">
        <w:rPr>
          <w:rFonts w:ascii="Consolas" w:eastAsia="Consolas" w:hAnsi="Consolas"/>
          <w:sz w:val="20"/>
        </w:rPr>
        <w:br/>
        <w:t xml:space="preserve">    url = "http://terraform-mirror.timeweb.cloud/"</w:t>
      </w:r>
      <w:r w:rsidRPr="00575FDE">
        <w:rPr>
          <w:rFonts w:ascii="Consolas" w:eastAsia="Consolas" w:hAnsi="Consolas"/>
          <w:sz w:val="20"/>
        </w:rPr>
        <w:br/>
        <w:t xml:space="preserve">  }</w:t>
      </w:r>
      <w:r w:rsidRPr="00575FDE">
        <w:rPr>
          <w:rFonts w:ascii="Consolas" w:eastAsia="Consolas" w:hAnsi="Consolas"/>
          <w:sz w:val="20"/>
        </w:rPr>
        <w:br/>
        <w:t xml:space="preserve">  direct {</w:t>
      </w:r>
      <w:r w:rsidRPr="00575FDE">
        <w:rPr>
          <w:rFonts w:ascii="Consolas" w:eastAsia="Consolas" w:hAnsi="Consolas"/>
          <w:sz w:val="20"/>
        </w:rPr>
        <w:br/>
        <w:t xml:space="preserve">    exclude = ["registry.terraform.io/*/*"]</w:t>
      </w:r>
      <w:r w:rsidRPr="00575FDE">
        <w:rPr>
          <w:rFonts w:ascii="Consolas" w:eastAsia="Consolas" w:hAnsi="Consolas"/>
          <w:sz w:val="20"/>
        </w:rPr>
        <w:br/>
        <w:t xml:space="preserve">  }</w:t>
      </w:r>
      <w:r w:rsidRPr="00575FDE">
        <w:rPr>
          <w:rFonts w:ascii="Consolas" w:eastAsia="Consolas" w:hAnsi="Consolas"/>
          <w:sz w:val="20"/>
        </w:rPr>
        <w:br/>
        <w:t>}</w:t>
      </w:r>
      <w:r w:rsidRPr="00575FDE">
        <w:rPr>
          <w:rFonts w:ascii="Consolas" w:eastAsia="Consolas" w:hAnsi="Consolas"/>
          <w:sz w:val="20"/>
        </w:rPr>
        <w:br/>
        <w:t>EOF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E75D24" w:rsidRPr="0096371D" w:rsidRDefault="00E75D24">
      <w:pPr>
        <w:spacing w:before="80" w:after="40"/>
        <w:rPr>
          <w:rFonts w:ascii="Consolas" w:hAnsi="Consolas"/>
          <w:b/>
        </w:rPr>
      </w:pPr>
    </w:p>
    <w:p w:rsidR="00721FAA" w:rsidRPr="00575FDE" w:rsidRDefault="00E75D24">
      <w:pPr>
        <w:spacing w:before="80" w:after="40"/>
        <w:rPr>
          <w:rFonts w:ascii="Consolas" w:hAnsi="Consolas"/>
        </w:rPr>
      </w:pPr>
      <w:r w:rsidRPr="00575FDE">
        <w:rPr>
          <w:rFonts w:ascii="Consolas" w:hAnsi="Consolas"/>
          <w:b/>
          <w:lang w:val="ru-RU"/>
        </w:rPr>
        <w:t>Локальный</w:t>
      </w:r>
      <w:r w:rsidRPr="00575FDE">
        <w:rPr>
          <w:rFonts w:ascii="Consolas" w:hAnsi="Consolas"/>
          <w:b/>
        </w:rPr>
        <w:t xml:space="preserve"> </w:t>
      </w:r>
      <w:r w:rsidRPr="00575FDE">
        <w:rPr>
          <w:rFonts w:ascii="Consolas" w:hAnsi="Consolas"/>
          <w:b/>
          <w:lang w:val="ru-RU"/>
        </w:rPr>
        <w:t>ПК</w:t>
      </w:r>
      <w:r w:rsidRPr="00575FDE">
        <w:rPr>
          <w:rFonts w:ascii="Consolas" w:hAnsi="Consolas"/>
          <w:b/>
        </w:rPr>
        <w:t xml:space="preserve"> — Ubuntu</w:t>
      </w:r>
    </w:p>
    <w:p w:rsidR="00721FAA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eastAsia="Consolas" w:hAnsi="Consolas"/>
          <w:sz w:val="20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  <w:t>cat &gt; ~/.terraformrc &lt;&lt;'EOF'</w:t>
      </w:r>
      <w:r w:rsidRPr="00575FDE">
        <w:rPr>
          <w:rFonts w:ascii="Consolas" w:eastAsia="Consolas" w:hAnsi="Consolas"/>
          <w:sz w:val="20"/>
        </w:rPr>
        <w:br/>
        <w:t>provider_installation {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 xml:space="preserve"> </w:t>
      </w:r>
      <w:proofErr w:type="gramEnd"/>
      <w:r w:rsidRPr="00575FDE">
        <w:rPr>
          <w:rFonts w:ascii="Consolas" w:eastAsia="Consolas" w:hAnsi="Consolas"/>
          <w:sz w:val="20"/>
        </w:rPr>
        <w:t xml:space="preserve"> network_mirror {</w:t>
      </w:r>
      <w:r w:rsidRPr="00575FDE">
        <w:rPr>
          <w:rFonts w:ascii="Consolas" w:eastAsia="Consolas" w:hAnsi="Consolas"/>
          <w:sz w:val="20"/>
        </w:rPr>
        <w:br/>
        <w:t xml:space="preserve">    url = "http://terraform-mirror.timeweb.cloud/"</w:t>
      </w:r>
      <w:r w:rsidRPr="00575FDE">
        <w:rPr>
          <w:rFonts w:ascii="Consolas" w:eastAsia="Consolas" w:hAnsi="Consolas"/>
          <w:sz w:val="20"/>
        </w:rPr>
        <w:br/>
        <w:t xml:space="preserve">  }</w:t>
      </w:r>
      <w:r w:rsidRPr="00575FDE">
        <w:rPr>
          <w:rFonts w:ascii="Consolas" w:eastAsia="Consolas" w:hAnsi="Consolas"/>
          <w:sz w:val="20"/>
        </w:rPr>
        <w:br/>
        <w:t xml:space="preserve">  direct {</w:t>
      </w:r>
      <w:r w:rsidRPr="00575FDE">
        <w:rPr>
          <w:rFonts w:ascii="Consolas" w:eastAsia="Consolas" w:hAnsi="Consolas"/>
          <w:sz w:val="20"/>
        </w:rPr>
        <w:br/>
        <w:t xml:space="preserve">    exclude = ["registry.terraform.io/*/*"]</w:t>
      </w:r>
      <w:r w:rsidRPr="00575FDE">
        <w:rPr>
          <w:rFonts w:ascii="Consolas" w:eastAsia="Consolas" w:hAnsi="Consolas"/>
          <w:sz w:val="20"/>
        </w:rPr>
        <w:br/>
        <w:t xml:space="preserve">  }</w:t>
      </w:r>
      <w:r w:rsidRPr="00575FDE">
        <w:rPr>
          <w:rFonts w:ascii="Consolas" w:eastAsia="Consolas" w:hAnsi="Consolas"/>
          <w:sz w:val="20"/>
        </w:rPr>
        <w:br/>
        <w:t>}</w:t>
      </w:r>
      <w:r w:rsidRPr="00575FDE">
        <w:rPr>
          <w:rFonts w:ascii="Consolas" w:eastAsia="Consolas" w:hAnsi="Consolas"/>
          <w:sz w:val="20"/>
        </w:rPr>
        <w:br/>
        <w:t>EOF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E75D24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7" w:name="sec9_local_inputs"/>
      <w:r w:rsidRPr="00575FDE">
        <w:rPr>
          <w:rFonts w:ascii="Consolas" w:eastAsia="Times New Roman" w:hAnsi="Consolas"/>
          <w:lang w:val="ru-RU"/>
        </w:rPr>
        <w:t>9.2.3. Подготовка входных параметров</w:t>
      </w:r>
      <w:bookmarkEnd w:id="7"/>
    </w:p>
    <w:p w:rsidR="00E75D24" w:rsidRDefault="00E75D24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Перед запуском Terraform требуется подготовить входные параметры проекта. Terraform берёт их либо из файлов </w:t>
      </w:r>
      <w:proofErr w:type="gramStart"/>
      <w:r w:rsidRPr="00047BAD">
        <w:rPr>
          <w:rFonts w:ascii="Consolas" w:hAnsi="Consolas"/>
          <w:i/>
          <w:color w:val="E36C0A" w:themeColor="accent6" w:themeShade="BF"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 xml:space="preserve">, либо из переменных окружения вида </w:t>
      </w:r>
      <w:r w:rsidRPr="00047BAD">
        <w:rPr>
          <w:rFonts w:ascii="Consolas" w:hAnsi="Consolas"/>
          <w:color w:val="00B0F0"/>
          <w:lang w:val="ru-RU"/>
        </w:rPr>
        <w:t>TF_VAR</w:t>
      </w:r>
      <w:r w:rsidRPr="00047BAD">
        <w:rPr>
          <w:rFonts w:ascii="Consolas" w:hAnsi="Consolas"/>
          <w:highlight w:val="yellow"/>
          <w:lang w:val="ru-RU"/>
        </w:rPr>
        <w:t>_&lt;имя_переменной&gt;.</w:t>
      </w:r>
      <w:r>
        <w:rPr>
          <w:rFonts w:ascii="Consolas" w:hAnsi="Consolas"/>
          <w:lang w:val="ru-RU"/>
        </w:rPr>
        <w:t xml:space="preserve"> (см. ниже, что нужно сделать).</w:t>
      </w:r>
    </w:p>
    <w:p w:rsidR="00E75D24" w:rsidRPr="00575FDE" w:rsidRDefault="00E75D24">
      <w:pPr>
        <w:spacing w:after="60"/>
        <w:jc w:val="both"/>
        <w:rPr>
          <w:rFonts w:ascii="Consolas" w:hAnsi="Consolas"/>
          <w:lang w:val="ru-RU"/>
        </w:rPr>
      </w:pPr>
    </w:p>
    <w:p w:rsidR="00047BA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</w:t>
      </w:r>
      <w:r w:rsidRPr="00047BAD">
        <w:rPr>
          <w:rFonts w:ascii="Consolas" w:hAnsi="Consolas"/>
          <w:i/>
          <w:color w:val="7030A0"/>
          <w:lang w:val="ru-RU"/>
        </w:rPr>
        <w:t>Нечувствительные параметры</w:t>
      </w:r>
      <w:r w:rsidRPr="00047BAD">
        <w:rPr>
          <w:rFonts w:ascii="Consolas" w:hAnsi="Consolas"/>
          <w:color w:val="7030A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проекта удобно хранить в локальном файле </w:t>
      </w:r>
      <w:proofErr w:type="gramStart"/>
      <w:r w:rsidRPr="00047BAD">
        <w:rPr>
          <w:rFonts w:ascii="Consolas" w:hAnsi="Consolas"/>
          <w:color w:val="E36C0A" w:themeColor="accent6" w:themeShade="BF"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 xml:space="preserve">. </w:t>
      </w:r>
    </w:p>
    <w:p w:rsidR="00047BAD" w:rsidRDefault="00047BA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 xml:space="preserve">К ним относятся, например, </w:t>
      </w:r>
    </w:p>
    <w:p w:rsidR="00047BAD" w:rsidRPr="00047BAD" w:rsidRDefault="00E75D24" w:rsidP="00047BAD">
      <w:pPr>
        <w:pStyle w:val="ae"/>
        <w:numPr>
          <w:ilvl w:val="0"/>
          <w:numId w:val="12"/>
        </w:numPr>
        <w:spacing w:after="60"/>
        <w:jc w:val="both"/>
        <w:rPr>
          <w:rFonts w:ascii="Consolas" w:hAnsi="Consolas"/>
        </w:rPr>
      </w:pPr>
      <w:r w:rsidRPr="00047BAD">
        <w:rPr>
          <w:rFonts w:ascii="Consolas" w:hAnsi="Consolas"/>
          <w:color w:val="E36C0A" w:themeColor="accent6" w:themeShade="BF"/>
        </w:rPr>
        <w:t>location</w:t>
      </w:r>
      <w:r w:rsidRPr="00047BAD">
        <w:rPr>
          <w:rFonts w:ascii="Consolas" w:hAnsi="Consolas"/>
        </w:rPr>
        <w:t xml:space="preserve">, </w:t>
      </w:r>
    </w:p>
    <w:p w:rsidR="00047BAD" w:rsidRPr="00047BAD" w:rsidRDefault="00E75D24" w:rsidP="00047BAD">
      <w:pPr>
        <w:pStyle w:val="ae"/>
        <w:numPr>
          <w:ilvl w:val="0"/>
          <w:numId w:val="12"/>
        </w:numPr>
        <w:spacing w:after="60"/>
        <w:jc w:val="both"/>
        <w:rPr>
          <w:rFonts w:ascii="Consolas" w:hAnsi="Consolas"/>
        </w:rPr>
      </w:pPr>
      <w:r w:rsidRPr="00047BAD">
        <w:rPr>
          <w:rFonts w:ascii="Consolas" w:hAnsi="Consolas"/>
          <w:b/>
        </w:rPr>
        <w:t>project_name</w:t>
      </w:r>
      <w:r w:rsidRPr="00047BAD">
        <w:rPr>
          <w:rFonts w:ascii="Consolas" w:hAnsi="Consolas"/>
        </w:rPr>
        <w:t xml:space="preserve">, </w:t>
      </w:r>
    </w:p>
    <w:p w:rsidR="00047BAD" w:rsidRPr="00047BAD" w:rsidRDefault="00E75D24" w:rsidP="00047BAD">
      <w:pPr>
        <w:pStyle w:val="ae"/>
        <w:numPr>
          <w:ilvl w:val="0"/>
          <w:numId w:val="12"/>
        </w:numPr>
        <w:spacing w:after="60"/>
        <w:jc w:val="both"/>
        <w:rPr>
          <w:rFonts w:ascii="Consolas" w:hAnsi="Consolas"/>
        </w:rPr>
      </w:pPr>
      <w:r w:rsidRPr="00047BAD">
        <w:rPr>
          <w:rFonts w:ascii="Consolas" w:hAnsi="Consolas"/>
          <w:color w:val="E36C0A" w:themeColor="accent6" w:themeShade="BF"/>
        </w:rPr>
        <w:t>k8s_version</w:t>
      </w:r>
      <w:r w:rsidRPr="00047BAD">
        <w:rPr>
          <w:rFonts w:ascii="Consolas" w:hAnsi="Consolas"/>
        </w:rPr>
        <w:t xml:space="preserve">, </w:t>
      </w:r>
    </w:p>
    <w:p w:rsidR="00047BAD" w:rsidRPr="00047BAD" w:rsidRDefault="00E75D24" w:rsidP="00047BAD">
      <w:pPr>
        <w:pStyle w:val="ae"/>
        <w:numPr>
          <w:ilvl w:val="0"/>
          <w:numId w:val="12"/>
        </w:numPr>
        <w:spacing w:after="60"/>
        <w:jc w:val="both"/>
        <w:rPr>
          <w:rFonts w:ascii="Consolas" w:hAnsi="Consolas"/>
        </w:rPr>
      </w:pPr>
      <w:r w:rsidRPr="00047BAD">
        <w:rPr>
          <w:rFonts w:ascii="Consolas" w:hAnsi="Consolas"/>
          <w:lang w:val="ru-RU"/>
        </w:rPr>
        <w:lastRenderedPageBreak/>
        <w:t>параметры</w:t>
      </w:r>
      <w:r w:rsidRPr="00047BAD">
        <w:rPr>
          <w:rFonts w:ascii="Consolas" w:hAnsi="Consolas"/>
        </w:rPr>
        <w:t xml:space="preserve"> master- </w:t>
      </w:r>
      <w:r w:rsidRPr="00047BAD">
        <w:rPr>
          <w:rFonts w:ascii="Consolas" w:hAnsi="Consolas"/>
          <w:lang w:val="ru-RU"/>
        </w:rPr>
        <w:t>и</w:t>
      </w:r>
      <w:r w:rsidRPr="00047BAD">
        <w:rPr>
          <w:rFonts w:ascii="Consolas" w:hAnsi="Consolas"/>
        </w:rPr>
        <w:t xml:space="preserve"> worker-</w:t>
      </w:r>
      <w:r w:rsidRPr="00047BAD">
        <w:rPr>
          <w:rFonts w:ascii="Consolas" w:hAnsi="Consolas"/>
          <w:lang w:val="ru-RU"/>
        </w:rPr>
        <w:t>узлов</w:t>
      </w:r>
      <w:r w:rsidRPr="00047BAD">
        <w:rPr>
          <w:rFonts w:ascii="Consolas" w:hAnsi="Consolas"/>
        </w:rPr>
        <w:t xml:space="preserve">, </w:t>
      </w:r>
    </w:p>
    <w:p w:rsidR="00047BAD" w:rsidRPr="00047BAD" w:rsidRDefault="00E75D24" w:rsidP="00047BAD">
      <w:pPr>
        <w:pStyle w:val="ae"/>
        <w:numPr>
          <w:ilvl w:val="0"/>
          <w:numId w:val="12"/>
        </w:numPr>
        <w:spacing w:after="60"/>
        <w:jc w:val="both"/>
        <w:rPr>
          <w:rFonts w:ascii="Consolas" w:hAnsi="Consolas"/>
        </w:rPr>
      </w:pPr>
      <w:r w:rsidRPr="00047BAD">
        <w:rPr>
          <w:rFonts w:ascii="Consolas" w:hAnsi="Consolas"/>
          <w:b/>
          <w:i/>
        </w:rPr>
        <w:t>db_name</w:t>
      </w:r>
      <w:r w:rsidRPr="00047BAD">
        <w:rPr>
          <w:rFonts w:ascii="Consolas" w:hAnsi="Consolas"/>
        </w:rPr>
        <w:t xml:space="preserve"> </w:t>
      </w:r>
      <w:r w:rsidRPr="00047BAD">
        <w:rPr>
          <w:rFonts w:ascii="Consolas" w:hAnsi="Consolas"/>
          <w:lang w:val="ru-RU"/>
        </w:rPr>
        <w:t>и</w:t>
      </w:r>
      <w:r w:rsidRPr="00047BAD">
        <w:rPr>
          <w:rFonts w:ascii="Consolas" w:hAnsi="Consolas"/>
        </w:rPr>
        <w:t xml:space="preserve"> </w:t>
      </w:r>
    </w:p>
    <w:p w:rsidR="00721FAA" w:rsidRPr="00047BAD" w:rsidRDefault="00E75D24" w:rsidP="00047BAD">
      <w:pPr>
        <w:pStyle w:val="ae"/>
        <w:numPr>
          <w:ilvl w:val="0"/>
          <w:numId w:val="12"/>
        </w:numPr>
        <w:spacing w:after="60"/>
        <w:jc w:val="both"/>
        <w:rPr>
          <w:rFonts w:ascii="Consolas" w:hAnsi="Consolas"/>
        </w:rPr>
      </w:pPr>
      <w:r w:rsidRPr="00047BAD">
        <w:rPr>
          <w:rFonts w:ascii="Consolas" w:hAnsi="Consolas"/>
          <w:i/>
          <w:color w:val="E36C0A" w:themeColor="accent6" w:themeShade="BF"/>
        </w:rPr>
        <w:t>vpc_subnet</w:t>
      </w:r>
      <w:r w:rsidRPr="00047BAD">
        <w:rPr>
          <w:rFonts w:ascii="Consolas" w:hAnsi="Consolas"/>
        </w:rPr>
        <w:t>.</w:t>
      </w:r>
    </w:p>
    <w:p w:rsidR="00047BAD" w:rsidRPr="00047BAD" w:rsidRDefault="00047BAD">
      <w:pPr>
        <w:spacing w:after="60"/>
        <w:jc w:val="both"/>
        <w:rPr>
          <w:rFonts w:ascii="Consolas" w:hAnsi="Consolas"/>
        </w:rPr>
      </w:pPr>
    </w:p>
    <w:p w:rsidR="00047BA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3. </w:t>
      </w:r>
      <w:r w:rsidRPr="00047BAD">
        <w:rPr>
          <w:rFonts w:ascii="Consolas" w:hAnsi="Consolas"/>
          <w:i/>
          <w:color w:val="FF0000"/>
          <w:lang w:val="ru-RU"/>
        </w:rPr>
        <w:t>Чувствительные параметры</w:t>
      </w:r>
      <w:r w:rsidRPr="00047BAD">
        <w:rPr>
          <w:rFonts w:ascii="Consolas" w:hAnsi="Consolas"/>
          <w:color w:val="FF000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рекомендуется </w:t>
      </w:r>
      <w:r w:rsidRPr="00047BAD">
        <w:rPr>
          <w:rFonts w:ascii="Consolas" w:hAnsi="Consolas"/>
          <w:color w:val="FF0000"/>
          <w:lang w:val="ru-RU"/>
        </w:rPr>
        <w:t xml:space="preserve">не записывать </w:t>
      </w:r>
      <w:r w:rsidRPr="00575FDE">
        <w:rPr>
          <w:rFonts w:ascii="Consolas" w:hAnsi="Consolas"/>
          <w:lang w:val="ru-RU"/>
        </w:rPr>
        <w:t xml:space="preserve">в текстовый файл, а передавать через переменные окружения. В текущем проекте это прежде всего </w:t>
      </w:r>
      <w:r w:rsidRPr="00047BAD">
        <w:rPr>
          <w:rFonts w:ascii="Consolas" w:hAnsi="Consolas"/>
          <w:i/>
          <w:color w:val="E36C0A" w:themeColor="accent6" w:themeShade="BF"/>
          <w:lang w:val="ru-RU"/>
        </w:rPr>
        <w:t>TF_VAR_twc_token</w:t>
      </w:r>
      <w:r w:rsidRPr="00047BAD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и </w:t>
      </w: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047BAD">
        <w:rPr>
          <w:rFonts w:ascii="Consolas" w:hAnsi="Consolas"/>
          <w:b/>
          <w:i/>
          <w:color w:val="E36C0A" w:themeColor="accent6" w:themeShade="BF"/>
          <w:lang w:val="ru-RU"/>
        </w:rPr>
        <w:t>TF_VAR_db_password</w:t>
      </w:r>
      <w:r w:rsidRPr="00575FDE">
        <w:rPr>
          <w:rFonts w:ascii="Consolas" w:hAnsi="Consolas"/>
          <w:lang w:val="ru-RU"/>
        </w:rPr>
        <w:t>.</w:t>
      </w:r>
      <w:r w:rsidR="00047BAD">
        <w:rPr>
          <w:rFonts w:ascii="Consolas" w:hAnsi="Consolas"/>
          <w:lang w:val="ru-RU"/>
        </w:rPr>
        <w:t xml:space="preserve"> (уже сделано, см. выше)</w:t>
      </w:r>
    </w:p>
    <w:p w:rsidR="00047BAD" w:rsidRPr="00575FDE" w:rsidRDefault="00047BAD">
      <w:pPr>
        <w:spacing w:after="60"/>
        <w:jc w:val="both"/>
        <w:rPr>
          <w:rFonts w:ascii="Consolas" w:hAnsi="Consolas"/>
          <w:lang w:val="ru-RU"/>
        </w:rPr>
      </w:pPr>
    </w:p>
    <w:p w:rsidR="00DA4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4. Передача через </w:t>
      </w:r>
      <w:r w:rsidRPr="00DA436D">
        <w:rPr>
          <w:rFonts w:ascii="Consolas" w:hAnsi="Consolas"/>
          <w:b/>
          <w:i/>
          <w:lang w:val="ru-RU"/>
        </w:rPr>
        <w:t>переменные окружения</w:t>
      </w:r>
      <w:r w:rsidRPr="00575FDE">
        <w:rPr>
          <w:rFonts w:ascii="Consolas" w:hAnsi="Consolas"/>
          <w:lang w:val="ru-RU"/>
        </w:rPr>
        <w:t xml:space="preserve"> означает, что значение записывается в текущую сессию терминала локального ПК командой </w:t>
      </w:r>
      <w:r w:rsidRPr="00DA436D">
        <w:rPr>
          <w:rFonts w:ascii="Consolas" w:hAnsi="Consolas"/>
          <w:color w:val="E36C0A" w:themeColor="accent6" w:themeShade="BF"/>
          <w:lang w:val="ru-RU"/>
        </w:rPr>
        <w:t>export</w:t>
      </w:r>
      <w:r w:rsidRPr="00575FDE">
        <w:rPr>
          <w:rFonts w:ascii="Consolas" w:hAnsi="Consolas"/>
          <w:lang w:val="ru-RU"/>
        </w:rPr>
        <w:t xml:space="preserve">. </w:t>
      </w:r>
    </w:p>
    <w:p w:rsidR="00DA436D" w:rsidRDefault="00DA4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 xml:space="preserve">После этого </w:t>
      </w:r>
      <w:r>
        <w:rPr>
          <w:rFonts w:ascii="Consolas" w:hAnsi="Consolas"/>
          <w:lang w:val="ru-RU"/>
        </w:rPr>
        <w:t>команды</w:t>
      </w:r>
    </w:p>
    <w:p w:rsidR="00DA436D" w:rsidRDefault="00DA436D">
      <w:pPr>
        <w:spacing w:after="60"/>
        <w:jc w:val="both"/>
        <w:rPr>
          <w:rFonts w:ascii="Consolas" w:hAnsi="Consolas"/>
          <w:color w:val="7030A0"/>
          <w:lang w:val="ru-RU"/>
        </w:rPr>
      </w:pPr>
    </w:p>
    <w:p w:rsidR="00DA436D" w:rsidRPr="0096371D" w:rsidRDefault="00E75D24">
      <w:pPr>
        <w:spacing w:after="60"/>
        <w:jc w:val="both"/>
        <w:rPr>
          <w:rFonts w:ascii="Consolas" w:hAnsi="Consolas"/>
          <w:lang w:val="ru-RU"/>
        </w:rPr>
      </w:pPr>
      <w:proofErr w:type="gramStart"/>
      <w:r w:rsidRPr="00DA436D">
        <w:rPr>
          <w:rFonts w:ascii="Consolas" w:hAnsi="Consolas"/>
          <w:color w:val="7030A0"/>
        </w:rPr>
        <w:t>terraform</w:t>
      </w:r>
      <w:proofErr w:type="gramEnd"/>
      <w:r w:rsidRPr="0096371D">
        <w:rPr>
          <w:rFonts w:ascii="Consolas" w:hAnsi="Consolas"/>
          <w:color w:val="7030A0"/>
          <w:lang w:val="ru-RU"/>
        </w:rPr>
        <w:t xml:space="preserve"> </w:t>
      </w:r>
      <w:r w:rsidRPr="00DA436D">
        <w:rPr>
          <w:rFonts w:ascii="Consolas" w:hAnsi="Consolas"/>
          <w:color w:val="7030A0"/>
        </w:rPr>
        <w:t>plan</w:t>
      </w:r>
      <w:r w:rsidRPr="0096371D">
        <w:rPr>
          <w:rFonts w:ascii="Consolas" w:hAnsi="Consolas"/>
          <w:color w:val="7030A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и</w:t>
      </w:r>
      <w:r w:rsidRPr="0096371D">
        <w:rPr>
          <w:rFonts w:ascii="Consolas" w:hAnsi="Consolas"/>
          <w:lang w:val="ru-RU"/>
        </w:rPr>
        <w:t xml:space="preserve"> </w:t>
      </w:r>
    </w:p>
    <w:p w:rsidR="00DA436D" w:rsidRPr="0096371D" w:rsidRDefault="00E75D24">
      <w:pPr>
        <w:spacing w:after="60"/>
        <w:jc w:val="both"/>
        <w:rPr>
          <w:rFonts w:ascii="Consolas" w:hAnsi="Consolas"/>
          <w:color w:val="00B0F0"/>
          <w:lang w:val="ru-RU"/>
        </w:rPr>
      </w:pPr>
      <w:proofErr w:type="gramStart"/>
      <w:r w:rsidRPr="00DA436D">
        <w:rPr>
          <w:rFonts w:ascii="Consolas" w:hAnsi="Consolas"/>
          <w:color w:val="00B0F0"/>
        </w:rPr>
        <w:t>terraform</w:t>
      </w:r>
      <w:proofErr w:type="gramEnd"/>
      <w:r w:rsidRPr="0096371D">
        <w:rPr>
          <w:rFonts w:ascii="Consolas" w:hAnsi="Consolas"/>
          <w:color w:val="00B0F0"/>
          <w:lang w:val="ru-RU"/>
        </w:rPr>
        <w:t xml:space="preserve"> </w:t>
      </w:r>
      <w:r w:rsidRPr="00DA436D">
        <w:rPr>
          <w:rFonts w:ascii="Consolas" w:hAnsi="Consolas"/>
          <w:color w:val="00B0F0"/>
        </w:rPr>
        <w:t>apply</w:t>
      </w:r>
      <w:r w:rsidRPr="0096371D">
        <w:rPr>
          <w:rFonts w:ascii="Consolas" w:hAnsi="Consolas"/>
          <w:color w:val="00B0F0"/>
          <w:lang w:val="ru-RU"/>
        </w:rPr>
        <w:t xml:space="preserve"> </w:t>
      </w:r>
    </w:p>
    <w:p w:rsidR="00DA436D" w:rsidRPr="0096371D" w:rsidRDefault="00DA436D">
      <w:pPr>
        <w:spacing w:after="60"/>
        <w:jc w:val="both"/>
        <w:rPr>
          <w:rFonts w:ascii="Consolas" w:hAnsi="Consolas"/>
          <w:lang w:val="ru-RU"/>
        </w:rPr>
      </w:pPr>
    </w:p>
    <w:p w:rsidR="00DA4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автоматически подхватывают эти значения как входные переменные </w:t>
      </w:r>
    </w:p>
    <w:p w:rsidR="00DA436D" w:rsidRDefault="00DA436D">
      <w:pPr>
        <w:spacing w:after="60"/>
        <w:jc w:val="both"/>
        <w:rPr>
          <w:rFonts w:ascii="Consolas" w:hAnsi="Consolas"/>
        </w:rPr>
      </w:pPr>
      <w:r w:rsidRPr="00DA436D">
        <w:rPr>
          <w:rFonts w:ascii="Consolas" w:hAnsi="Consolas"/>
          <w:b/>
          <w:lang w:val="ru-RU"/>
        </w:rPr>
        <w:t xml:space="preserve"> </w:t>
      </w:r>
      <w:proofErr w:type="gramStart"/>
      <w:r w:rsidR="00E75D24" w:rsidRPr="00DA436D">
        <w:rPr>
          <w:rFonts w:ascii="Consolas" w:hAnsi="Consolas"/>
          <w:b/>
        </w:rPr>
        <w:t>twc_token</w:t>
      </w:r>
      <w:proofErr w:type="gramEnd"/>
      <w:r w:rsidR="00E75D24" w:rsidRPr="00DA436D">
        <w:rPr>
          <w:rFonts w:ascii="Consolas" w:hAnsi="Consolas"/>
        </w:rPr>
        <w:t xml:space="preserve"> </w:t>
      </w:r>
      <w:r w:rsidR="00E75D24" w:rsidRPr="00575FDE">
        <w:rPr>
          <w:rFonts w:ascii="Consolas" w:hAnsi="Consolas"/>
          <w:lang w:val="ru-RU"/>
        </w:rPr>
        <w:t>и</w:t>
      </w:r>
      <w:r w:rsidR="00E75D24" w:rsidRPr="00DA436D">
        <w:rPr>
          <w:rFonts w:ascii="Consolas" w:hAnsi="Consolas"/>
        </w:rPr>
        <w:t xml:space="preserve"> </w:t>
      </w:r>
    </w:p>
    <w:p w:rsidR="00721FAA" w:rsidRPr="00DA436D" w:rsidRDefault="00DA436D">
      <w:pPr>
        <w:spacing w:after="60"/>
        <w:jc w:val="both"/>
        <w:rPr>
          <w:rFonts w:ascii="Consolas" w:hAnsi="Consolas"/>
        </w:rPr>
      </w:pPr>
      <w:r w:rsidRPr="00DA436D">
        <w:rPr>
          <w:rFonts w:ascii="Consolas" w:hAnsi="Consolas"/>
          <w:b/>
          <w:i/>
          <w:color w:val="7030A0"/>
        </w:rPr>
        <w:t xml:space="preserve"> </w:t>
      </w:r>
      <w:r w:rsidR="00E75D24" w:rsidRPr="00DA436D">
        <w:rPr>
          <w:rFonts w:ascii="Consolas" w:hAnsi="Consolas"/>
          <w:b/>
          <w:i/>
          <w:color w:val="7030A0"/>
        </w:rPr>
        <w:t>db_password</w:t>
      </w:r>
      <w:r w:rsidR="00E75D24" w:rsidRPr="00DA436D">
        <w:rPr>
          <w:rFonts w:ascii="Consolas" w:hAnsi="Consolas"/>
        </w:rPr>
        <w:t>.</w:t>
      </w:r>
    </w:p>
    <w:p w:rsidR="00DA436D" w:rsidRPr="0096371D" w:rsidRDefault="00DA436D">
      <w:pPr>
        <w:spacing w:after="60"/>
        <w:jc w:val="both"/>
        <w:rPr>
          <w:rFonts w:ascii="Consolas" w:hAnsi="Consolas"/>
        </w:rPr>
      </w:pPr>
    </w:p>
    <w:p w:rsidR="00DA4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5. Само создание файла </w:t>
      </w:r>
      <w:proofErr w:type="gramStart"/>
      <w:r w:rsidRPr="00DA436D">
        <w:rPr>
          <w:rFonts w:ascii="Consolas" w:hAnsi="Consolas"/>
          <w:b/>
          <w:i/>
          <w:color w:val="7030A0"/>
          <w:lang w:val="ru-RU"/>
        </w:rPr>
        <w:t>terraform.tfvars</w:t>
      </w:r>
      <w:proofErr w:type="gramEnd"/>
      <w:r w:rsidRPr="00DA436D">
        <w:rPr>
          <w:rFonts w:ascii="Consolas" w:hAnsi="Consolas"/>
          <w:color w:val="7030A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и </w:t>
      </w:r>
      <w:r w:rsidRPr="00DA436D">
        <w:rPr>
          <w:rFonts w:ascii="Consolas" w:hAnsi="Consolas"/>
          <w:color w:val="E36C0A" w:themeColor="accent6" w:themeShade="BF"/>
          <w:lang w:val="ru-RU"/>
        </w:rPr>
        <w:t xml:space="preserve">экспорт </w:t>
      </w:r>
      <w:r w:rsidRPr="00DA436D">
        <w:rPr>
          <w:rFonts w:ascii="Consolas" w:hAnsi="Consolas"/>
          <w:highlight w:val="yellow"/>
          <w:lang w:val="ru-RU"/>
        </w:rPr>
        <w:t>переменных окружения</w:t>
      </w:r>
      <w:r w:rsidRPr="00575FDE">
        <w:rPr>
          <w:rFonts w:ascii="Consolas" w:hAnsi="Consolas"/>
          <w:lang w:val="ru-RU"/>
        </w:rPr>
        <w:t xml:space="preserve"> </w:t>
      </w:r>
      <w:r w:rsidRPr="00DA436D">
        <w:rPr>
          <w:rFonts w:ascii="Consolas" w:hAnsi="Consolas"/>
          <w:i/>
          <w:color w:val="FF0000"/>
          <w:lang w:val="ru-RU"/>
        </w:rPr>
        <w:t>ничего не развёртывают</w:t>
      </w:r>
      <w:r w:rsidRPr="00DA436D">
        <w:rPr>
          <w:rFonts w:ascii="Consolas" w:hAnsi="Consolas"/>
          <w:color w:val="FF000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у провайдера. Эти действия только подготавливают входные данные. Фактическое создание инфраструктуры начинается позже, на шаге</w:t>
      </w:r>
      <w:r w:rsidR="00DA436D">
        <w:rPr>
          <w:rFonts w:ascii="Consolas" w:hAnsi="Consolas"/>
          <w:lang w:val="ru-RU"/>
        </w:rPr>
        <w:t xml:space="preserve">, команда </w:t>
      </w:r>
      <w:r w:rsidRPr="00575FDE">
        <w:rPr>
          <w:rFonts w:ascii="Consolas" w:hAnsi="Consolas"/>
          <w:lang w:val="ru-RU"/>
        </w:rPr>
        <w:t xml:space="preserve"> 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DA436D">
        <w:rPr>
          <w:rFonts w:ascii="Consolas" w:hAnsi="Consolas"/>
          <w:color w:val="00B0F0"/>
          <w:lang w:val="ru-RU"/>
        </w:rPr>
        <w:t xml:space="preserve">terraform </w:t>
      </w:r>
      <w:r w:rsidRPr="00DA436D">
        <w:rPr>
          <w:rFonts w:ascii="Consolas" w:hAnsi="Consolas"/>
          <w:color w:val="FF0000"/>
          <w:lang w:val="ru-RU"/>
        </w:rPr>
        <w:t>apply</w:t>
      </w:r>
      <w:r w:rsidRPr="00575FDE">
        <w:rPr>
          <w:rFonts w:ascii="Consolas" w:hAnsi="Consolas"/>
          <w:lang w:val="ru-RU"/>
        </w:rPr>
        <w:t>.</w:t>
      </w:r>
    </w:p>
    <w:p w:rsidR="00DA436D" w:rsidRDefault="00DA436D">
      <w:pPr>
        <w:spacing w:before="80" w:after="40"/>
        <w:rPr>
          <w:rFonts w:ascii="Consolas" w:hAnsi="Consolas"/>
          <w:b/>
          <w:lang w:val="ru-RU"/>
        </w:rPr>
      </w:pP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из каталога infra/terraform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  <w:lang w:val="ru-RU"/>
        </w:rPr>
      </w:pPr>
      <w:r w:rsidRPr="00575FDE">
        <w:rPr>
          <w:rFonts w:ascii="Consolas" w:eastAsia="Consolas" w:hAnsi="Consolas"/>
          <w:sz w:val="20"/>
          <w:lang w:val="ru-RU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  <w:lang w:val="ru-RU"/>
        </w:rPr>
        <w:br/>
        <w:t>export TF_VAR_twc_token="ваш-токен-timeweb-cloud"</w:t>
      </w:r>
      <w:r w:rsidRPr="00575FDE">
        <w:rPr>
          <w:rFonts w:ascii="Consolas" w:eastAsia="Consolas" w:hAnsi="Consolas"/>
          <w:sz w:val="20"/>
          <w:lang w:val="ru-RU"/>
        </w:rPr>
        <w:br/>
        <w:t>export TF_VAR_db_password="ваш-пароль-postgresql"</w:t>
      </w:r>
      <w:r w:rsidRPr="00575FDE">
        <w:rPr>
          <w:rFonts w:ascii="Consolas" w:eastAsia="Consolas" w:hAnsi="Consolas"/>
          <w:sz w:val="20"/>
          <w:lang w:val="ru-RU"/>
        </w:rPr>
        <w:br/>
        <w:t>-----------------------------------------------------------------------</w:t>
      </w:r>
    </w:p>
    <w:p w:rsidR="00DA436D" w:rsidRDefault="00DA4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(см. выше, уже сделано…)</w:t>
      </w:r>
    </w:p>
    <w:p w:rsidR="00DA436D" w:rsidRDefault="00DA436D">
      <w:pPr>
        <w:spacing w:after="60"/>
        <w:jc w:val="both"/>
        <w:rPr>
          <w:rFonts w:ascii="Consolas" w:hAnsi="Consolas"/>
          <w:lang w:val="ru-RU"/>
        </w:rPr>
      </w:pPr>
    </w:p>
    <w:p w:rsidR="00DA4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6. Если эти значения нужны только для текущего терминала, достаточно одной команды </w:t>
      </w:r>
      <w:r w:rsidRPr="00DA436D">
        <w:rPr>
          <w:rFonts w:ascii="Consolas" w:hAnsi="Consolas"/>
          <w:b/>
          <w:i/>
          <w:color w:val="7030A0"/>
          <w:lang w:val="ru-RU"/>
        </w:rPr>
        <w:t>export</w:t>
      </w:r>
      <w:r w:rsidRPr="00575FDE">
        <w:rPr>
          <w:rFonts w:ascii="Consolas" w:hAnsi="Consolas"/>
          <w:lang w:val="ru-RU"/>
        </w:rPr>
        <w:t xml:space="preserve">. </w:t>
      </w:r>
    </w:p>
    <w:p w:rsidR="00721FAA" w:rsidRPr="00575FDE" w:rsidRDefault="00DA4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lastRenderedPageBreak/>
        <w:t xml:space="preserve"> </w:t>
      </w:r>
      <w:r w:rsidR="00E75D24" w:rsidRPr="00575FDE">
        <w:rPr>
          <w:rFonts w:ascii="Consolas" w:hAnsi="Consolas"/>
          <w:lang w:val="ru-RU"/>
        </w:rPr>
        <w:t>Если требуется использовать их постоянно, значения можно добавить в локальный профиль shell, например в ~</w:t>
      </w:r>
      <w:proofErr w:type="gramStart"/>
      <w:r w:rsidR="00E75D24" w:rsidRPr="00575FDE">
        <w:rPr>
          <w:rFonts w:ascii="Consolas" w:hAnsi="Consolas"/>
          <w:lang w:val="ru-RU"/>
        </w:rPr>
        <w:t>/.bashrc</w:t>
      </w:r>
      <w:proofErr w:type="gramEnd"/>
      <w:r w:rsidR="00E75D24" w:rsidRPr="00575FDE">
        <w:rPr>
          <w:rFonts w:ascii="Consolas" w:hAnsi="Consolas"/>
          <w:lang w:val="ru-RU"/>
        </w:rPr>
        <w:t xml:space="preserve"> или ~/.zshrc, а затем открыть новый терминал.</w:t>
      </w:r>
      <w:r>
        <w:rPr>
          <w:rFonts w:ascii="Consolas" w:hAnsi="Consolas"/>
          <w:lang w:val="ru-RU"/>
        </w:rPr>
        <w:t xml:space="preserve"> (</w:t>
      </w:r>
      <w:r w:rsidRPr="00DA436D">
        <w:rPr>
          <w:rFonts w:ascii="Consolas" w:hAnsi="Consolas"/>
          <w:b/>
          <w:lang w:val="ru-RU"/>
        </w:rPr>
        <w:t>уже сделано</w:t>
      </w:r>
      <w:r>
        <w:rPr>
          <w:rFonts w:ascii="Consolas" w:hAnsi="Consolas"/>
          <w:lang w:val="ru-RU"/>
        </w:rPr>
        <w:t>, см. выше)</w:t>
      </w:r>
    </w:p>
    <w:p w:rsidR="006212C5" w:rsidRDefault="006212C5">
      <w:pPr>
        <w:spacing w:before="80" w:after="40"/>
        <w:rPr>
          <w:rFonts w:ascii="Consolas" w:hAnsi="Consolas"/>
          <w:b/>
          <w:lang w:val="ru-RU"/>
        </w:rPr>
      </w:pPr>
    </w:p>
    <w:p w:rsidR="00721FAA" w:rsidRDefault="00E75D24">
      <w:pPr>
        <w:spacing w:before="80" w:after="40"/>
        <w:rPr>
          <w:rFonts w:ascii="Consolas" w:hAnsi="Consolas"/>
          <w:b/>
          <w:lang w:val="ru-RU"/>
        </w:rPr>
      </w:pPr>
      <w:r w:rsidRPr="006212C5">
        <w:rPr>
          <w:rFonts w:ascii="Consolas" w:hAnsi="Consolas"/>
          <w:b/>
          <w:highlight w:val="yellow"/>
          <w:lang w:val="ru-RU"/>
        </w:rPr>
        <w:t>Локальный ПК</w:t>
      </w:r>
      <w:r w:rsidRPr="00575FDE">
        <w:rPr>
          <w:rFonts w:ascii="Consolas" w:hAnsi="Consolas"/>
          <w:b/>
          <w:lang w:val="ru-RU"/>
        </w:rPr>
        <w:t xml:space="preserve"> — пример постоянного добавления для </w:t>
      </w:r>
      <w:r w:rsidRPr="006212C5">
        <w:rPr>
          <w:rFonts w:ascii="Consolas" w:hAnsi="Consolas"/>
          <w:b/>
          <w:i/>
          <w:color w:val="7030A0"/>
          <w:lang w:val="ru-RU"/>
        </w:rPr>
        <w:t>Bash</w:t>
      </w:r>
      <w:r w:rsidR="006212C5" w:rsidRPr="006212C5">
        <w:rPr>
          <w:rFonts w:ascii="Consolas" w:hAnsi="Consolas"/>
          <w:b/>
          <w:color w:val="7030A0"/>
          <w:lang w:val="ru-RU"/>
        </w:rPr>
        <w:t xml:space="preserve"> </w:t>
      </w:r>
      <w:r w:rsidR="006212C5">
        <w:rPr>
          <w:rFonts w:ascii="Consolas" w:hAnsi="Consolas"/>
          <w:b/>
          <w:lang w:val="ru-RU"/>
        </w:rPr>
        <w:t>(см. выше, там более подробно описано)</w:t>
      </w:r>
    </w:p>
    <w:p w:rsidR="006212C5" w:rsidRPr="00575FDE" w:rsidRDefault="006212C5">
      <w:pPr>
        <w:spacing w:before="80" w:after="40"/>
        <w:rPr>
          <w:rFonts w:ascii="Consolas" w:hAnsi="Consolas"/>
          <w:lang w:val="ru-RU"/>
        </w:rPr>
      </w:pPr>
    </w:p>
    <w:p w:rsidR="00721FAA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eastAsia="Consolas" w:hAnsi="Consolas"/>
          <w:sz w:val="20"/>
          <w:lang w:val="ru-RU"/>
        </w:rPr>
      </w:pPr>
      <w:r w:rsidRPr="00575FDE">
        <w:rPr>
          <w:rFonts w:ascii="Consolas" w:eastAsia="Consolas" w:hAnsi="Consolas"/>
          <w:sz w:val="20"/>
          <w:lang w:val="ru-RU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  <w:lang w:val="ru-RU"/>
        </w:rPr>
        <w:br/>
        <w:t>echo 'export TF_VAR_twc_token="ваш-токен-timeweb-cloud"' &gt;&gt; ~/.bashrc</w:t>
      </w:r>
      <w:r w:rsidRPr="00575FDE">
        <w:rPr>
          <w:rFonts w:ascii="Consolas" w:eastAsia="Consolas" w:hAnsi="Consolas"/>
          <w:sz w:val="20"/>
          <w:lang w:val="ru-RU"/>
        </w:rPr>
        <w:br/>
        <w:t>echo 'export TF_VAR_db_password="ваш-пароль-postgresql"' &gt;&gt; ~/.bashrc</w:t>
      </w:r>
      <w:r w:rsidRPr="00575FDE">
        <w:rPr>
          <w:rFonts w:ascii="Consolas" w:eastAsia="Consolas" w:hAnsi="Consolas"/>
          <w:sz w:val="20"/>
          <w:lang w:val="ru-RU"/>
        </w:rPr>
        <w:br/>
        <w:t>source ~/.bashrc</w:t>
      </w:r>
      <w:r w:rsidRPr="00575FDE">
        <w:rPr>
          <w:rFonts w:ascii="Consolas" w:eastAsia="Consolas" w:hAnsi="Consolas"/>
          <w:sz w:val="20"/>
          <w:lang w:val="ru-RU"/>
        </w:rPr>
        <w:br/>
        <w:t>-----------------------------------------------------------------------</w:t>
      </w:r>
    </w:p>
    <w:p w:rsidR="002B291D" w:rsidRPr="00575FDE" w:rsidRDefault="002B291D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  <w:lang w:val="ru-RU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8" w:name="sec9_local_tfvars"/>
      <w:r w:rsidRPr="00575FDE">
        <w:rPr>
          <w:rFonts w:ascii="Consolas" w:eastAsia="Times New Roman" w:hAnsi="Consolas"/>
          <w:lang w:val="ru-RU"/>
        </w:rPr>
        <w:t xml:space="preserve">9.2.4. Создание файла </w:t>
      </w:r>
      <w:proofErr w:type="gramStart"/>
      <w:r w:rsidRPr="00575FDE">
        <w:rPr>
          <w:rFonts w:ascii="Consolas" w:eastAsia="Times New Roman" w:hAnsi="Consolas"/>
          <w:lang w:val="ru-RU"/>
        </w:rPr>
        <w:t>terraform.tfvars</w:t>
      </w:r>
      <w:bookmarkEnd w:id="8"/>
      <w:proofErr w:type="gramEnd"/>
    </w:p>
    <w:p w:rsidR="002B291D" w:rsidRDefault="002B291D">
      <w:pPr>
        <w:spacing w:after="60"/>
        <w:jc w:val="both"/>
        <w:rPr>
          <w:rFonts w:ascii="Consolas" w:hAnsi="Consolas"/>
          <w:lang w:val="ru-RU"/>
        </w:rPr>
      </w:pPr>
    </w:p>
    <w:p w:rsidR="002B291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Файл </w:t>
      </w:r>
      <w:proofErr w:type="gramStart"/>
      <w:r w:rsidRPr="002B291D">
        <w:rPr>
          <w:rFonts w:ascii="Consolas" w:hAnsi="Consolas"/>
          <w:i/>
          <w:color w:val="7030A0"/>
          <w:lang w:val="ru-RU"/>
        </w:rPr>
        <w:t>terraform.tfvars</w:t>
      </w:r>
      <w:proofErr w:type="gramEnd"/>
      <w:r w:rsidRPr="002B291D">
        <w:rPr>
          <w:rFonts w:ascii="Consolas" w:hAnsi="Consolas"/>
          <w:color w:val="7030A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создаёт сам инженер на локальном ПК.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 Источником служит шаблон </w:t>
      </w:r>
      <w:proofErr w:type="gramStart"/>
      <w:r w:rsidRPr="002B291D">
        <w:rPr>
          <w:rFonts w:ascii="Consolas" w:hAnsi="Consolas"/>
          <w:highlight w:val="yellow"/>
          <w:lang w:val="ru-RU"/>
        </w:rPr>
        <w:t>terraform.tfvars</w:t>
      </w:r>
      <w:proofErr w:type="gramEnd"/>
      <w:r w:rsidRPr="002B291D">
        <w:rPr>
          <w:rFonts w:ascii="Consolas" w:hAnsi="Consolas"/>
          <w:highlight w:val="yellow"/>
          <w:lang w:val="ru-RU"/>
        </w:rPr>
        <w:t>.example</w:t>
      </w:r>
      <w:r w:rsidRPr="00575FDE">
        <w:rPr>
          <w:rFonts w:ascii="Consolas" w:hAnsi="Consolas"/>
          <w:lang w:val="ru-RU"/>
        </w:rPr>
        <w:t>, который уже л</w:t>
      </w:r>
      <w:r w:rsidR="002B291D">
        <w:rPr>
          <w:rFonts w:ascii="Consolas" w:hAnsi="Consolas"/>
          <w:lang w:val="ru-RU"/>
        </w:rPr>
        <w:t xml:space="preserve">ежит в каталоге </w:t>
      </w:r>
      <w:r w:rsidR="002B291D" w:rsidRPr="002B291D">
        <w:rPr>
          <w:rFonts w:ascii="Consolas" w:hAnsi="Consolas"/>
          <w:color w:val="7030A0"/>
          <w:lang w:val="ru-RU"/>
        </w:rPr>
        <w:t>infra</w:t>
      </w:r>
      <w:r w:rsidR="002B291D">
        <w:rPr>
          <w:rFonts w:ascii="Consolas" w:hAnsi="Consolas"/>
          <w:lang w:val="ru-RU"/>
        </w:rPr>
        <w:t>/</w:t>
      </w:r>
      <w:r w:rsidR="002B291D" w:rsidRPr="002B291D">
        <w:rPr>
          <w:rFonts w:ascii="Consolas" w:hAnsi="Consolas"/>
          <w:color w:val="FF0000"/>
          <w:lang w:val="ru-RU"/>
        </w:rPr>
        <w:t>terraform</w:t>
      </w:r>
      <w:r w:rsidR="002B291D">
        <w:rPr>
          <w:rFonts w:ascii="Consolas" w:hAnsi="Consolas"/>
          <w:lang w:val="ru-RU"/>
        </w:rPr>
        <w:t>, поэтому файл нужно создать в том же каталоге.</w:t>
      </w:r>
    </w:p>
    <w:p w:rsidR="002B291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Процесс состоит из трёх действий: </w:t>
      </w:r>
    </w:p>
    <w:p w:rsidR="002B291D" w:rsidRPr="002B291D" w:rsidRDefault="00E75D24" w:rsidP="002B291D">
      <w:pPr>
        <w:pStyle w:val="ae"/>
        <w:numPr>
          <w:ilvl w:val="0"/>
          <w:numId w:val="13"/>
        </w:numPr>
        <w:spacing w:after="60"/>
        <w:jc w:val="both"/>
        <w:rPr>
          <w:rFonts w:ascii="Consolas" w:hAnsi="Consolas"/>
          <w:lang w:val="ru-RU"/>
        </w:rPr>
      </w:pPr>
      <w:r w:rsidRPr="002B291D">
        <w:rPr>
          <w:rFonts w:ascii="Consolas" w:hAnsi="Consolas"/>
          <w:lang w:val="ru-RU"/>
        </w:rPr>
        <w:t xml:space="preserve">сначала перейти в каталог </w:t>
      </w:r>
      <w:r w:rsidRPr="002B291D">
        <w:rPr>
          <w:rFonts w:ascii="Consolas" w:hAnsi="Consolas"/>
          <w:b/>
          <w:lang w:val="ru-RU"/>
        </w:rPr>
        <w:t>infra</w:t>
      </w:r>
      <w:r w:rsidRPr="002B291D">
        <w:rPr>
          <w:rFonts w:ascii="Consolas" w:hAnsi="Consolas"/>
          <w:lang w:val="ru-RU"/>
        </w:rPr>
        <w:t>/</w:t>
      </w:r>
      <w:r w:rsidRPr="002B291D">
        <w:rPr>
          <w:rFonts w:ascii="Consolas" w:hAnsi="Consolas"/>
          <w:color w:val="FF0000"/>
          <w:lang w:val="ru-RU"/>
        </w:rPr>
        <w:t>terraform</w:t>
      </w:r>
      <w:r w:rsidRPr="002B291D">
        <w:rPr>
          <w:rFonts w:ascii="Consolas" w:hAnsi="Consolas"/>
          <w:lang w:val="ru-RU"/>
        </w:rPr>
        <w:t xml:space="preserve">, </w:t>
      </w:r>
    </w:p>
    <w:p w:rsidR="002B291D" w:rsidRPr="002B291D" w:rsidRDefault="00E75D24" w:rsidP="002B291D">
      <w:pPr>
        <w:pStyle w:val="ae"/>
        <w:numPr>
          <w:ilvl w:val="0"/>
          <w:numId w:val="13"/>
        </w:numPr>
        <w:spacing w:after="60"/>
        <w:jc w:val="both"/>
        <w:rPr>
          <w:rFonts w:ascii="Consolas" w:hAnsi="Consolas"/>
          <w:lang w:val="ru-RU"/>
        </w:rPr>
      </w:pPr>
      <w:r w:rsidRPr="002B291D">
        <w:rPr>
          <w:rFonts w:ascii="Consolas" w:hAnsi="Consolas"/>
          <w:lang w:val="ru-RU"/>
        </w:rPr>
        <w:t xml:space="preserve">затем скопировать </w:t>
      </w:r>
      <w:proofErr w:type="gramStart"/>
      <w:r w:rsidRPr="002B291D">
        <w:rPr>
          <w:rFonts w:ascii="Consolas" w:hAnsi="Consolas"/>
          <w:b/>
          <w:i/>
          <w:color w:val="E36C0A" w:themeColor="accent6" w:themeShade="BF"/>
          <w:lang w:val="ru-RU"/>
        </w:rPr>
        <w:t>terraform.tfvars</w:t>
      </w:r>
      <w:proofErr w:type="gramEnd"/>
      <w:r w:rsidRPr="002B291D">
        <w:rPr>
          <w:rFonts w:ascii="Consolas" w:hAnsi="Consolas"/>
          <w:b/>
          <w:i/>
          <w:color w:val="E36C0A" w:themeColor="accent6" w:themeShade="BF"/>
          <w:lang w:val="ru-RU"/>
        </w:rPr>
        <w:t>.example</w:t>
      </w:r>
      <w:r w:rsidRPr="002B291D">
        <w:rPr>
          <w:rFonts w:ascii="Consolas" w:hAnsi="Consolas"/>
          <w:lang w:val="ru-RU"/>
        </w:rPr>
        <w:t xml:space="preserve"> в новый локальный файл </w:t>
      </w:r>
      <w:r w:rsidRPr="002B291D">
        <w:rPr>
          <w:rFonts w:ascii="Consolas" w:hAnsi="Consolas"/>
          <w:b/>
          <w:i/>
          <w:color w:val="7030A0"/>
          <w:lang w:val="ru-RU"/>
        </w:rPr>
        <w:t>terraform.tfvars</w:t>
      </w:r>
      <w:r w:rsidRPr="002B291D">
        <w:rPr>
          <w:rFonts w:ascii="Consolas" w:hAnsi="Consolas"/>
          <w:lang w:val="ru-RU"/>
        </w:rPr>
        <w:t xml:space="preserve">, </w:t>
      </w:r>
    </w:p>
    <w:p w:rsidR="00721FAA" w:rsidRPr="002B291D" w:rsidRDefault="00E75D24" w:rsidP="002B291D">
      <w:pPr>
        <w:pStyle w:val="ae"/>
        <w:numPr>
          <w:ilvl w:val="0"/>
          <w:numId w:val="13"/>
        </w:numPr>
        <w:spacing w:after="60"/>
        <w:jc w:val="both"/>
        <w:rPr>
          <w:rFonts w:ascii="Consolas" w:hAnsi="Consolas"/>
          <w:lang w:val="ru-RU"/>
        </w:rPr>
      </w:pPr>
      <w:r w:rsidRPr="002B291D">
        <w:rPr>
          <w:rFonts w:ascii="Consolas" w:hAnsi="Consolas"/>
          <w:lang w:val="ru-RU"/>
        </w:rPr>
        <w:t>затем открыть новый файл в редакторе и заменить шаблонные значения на проектные.</w:t>
      </w:r>
    </w:p>
    <w:p w:rsidR="00E75D24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3. Команда </w:t>
      </w:r>
      <w:r w:rsidRPr="00E75D24">
        <w:rPr>
          <w:rFonts w:ascii="Consolas" w:hAnsi="Consolas"/>
          <w:b/>
          <w:color w:val="00B0F0"/>
          <w:lang w:val="ru-RU"/>
        </w:rPr>
        <w:t>cp</w:t>
      </w:r>
      <w:r>
        <w:rPr>
          <w:rFonts w:ascii="Consolas" w:hAnsi="Consolas"/>
          <w:lang w:val="ru-RU"/>
        </w:rPr>
        <w:t>,</w:t>
      </w:r>
      <w:r w:rsidRPr="00E75D24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ничего не запускает у провайдера и не создаёт инфраструктуру. </w:t>
      </w: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Она только создаёт локальную копию файла-шаблона под именем </w:t>
      </w:r>
      <w:proofErr w:type="gramStart"/>
      <w:r w:rsidRPr="002B291D">
        <w:rPr>
          <w:rFonts w:ascii="Consolas" w:hAnsi="Consolas"/>
          <w:b/>
          <w:color w:val="7030A0"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>.</w:t>
      </w:r>
    </w:p>
    <w:p w:rsidR="002B291D" w:rsidRPr="00575FDE" w:rsidRDefault="002B291D">
      <w:pPr>
        <w:spacing w:after="60"/>
        <w:jc w:val="both"/>
        <w:rPr>
          <w:rFonts w:ascii="Consolas" w:hAnsi="Consolas"/>
          <w:lang w:val="ru-RU"/>
        </w:rPr>
      </w:pP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создание файла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="00FC2F67" w:rsidRPr="00FC2F67">
        <w:rPr>
          <w:rFonts w:ascii="Consolas" w:eastAsia="Consolas" w:hAnsi="Consolas"/>
          <w:sz w:val="20"/>
        </w:rPr>
        <w:t>cd</w:t>
      </w:r>
      <w:proofErr w:type="gramEnd"/>
      <w:r w:rsidR="00FC2F67" w:rsidRPr="00FC2F67">
        <w:rPr>
          <w:rFonts w:ascii="Consolas" w:eastAsia="Consolas" w:hAnsi="Consolas"/>
          <w:sz w:val="20"/>
        </w:rPr>
        <w:t xml:space="preserve"> ./infra/terraform</w:t>
      </w:r>
      <w:r w:rsidRPr="00575FDE">
        <w:rPr>
          <w:rFonts w:ascii="Consolas" w:eastAsia="Consolas" w:hAnsi="Consolas"/>
          <w:sz w:val="20"/>
        </w:rPr>
        <w:br/>
        <w:t xml:space="preserve">cp </w:t>
      </w:r>
      <w:r w:rsidRPr="00FC2F67">
        <w:rPr>
          <w:rFonts w:ascii="Consolas" w:eastAsia="Consolas" w:hAnsi="Consolas"/>
          <w:color w:val="FF0000"/>
          <w:sz w:val="20"/>
        </w:rPr>
        <w:t xml:space="preserve">terraform.tfvars.example </w:t>
      </w:r>
      <w:r w:rsidRPr="00FC2F67">
        <w:rPr>
          <w:rFonts w:ascii="Consolas" w:eastAsia="Consolas" w:hAnsi="Consolas"/>
          <w:color w:val="E36C0A" w:themeColor="accent6" w:themeShade="BF"/>
          <w:sz w:val="20"/>
        </w:rPr>
        <w:t>terraform.tfvars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31664B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4. После выполнения команды в локальном каталоге </w:t>
      </w:r>
      <w:r w:rsidRPr="0031664B">
        <w:rPr>
          <w:rFonts w:ascii="Consolas" w:hAnsi="Consolas"/>
          <w:color w:val="E36C0A" w:themeColor="accent6" w:themeShade="BF"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31664B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появляется новый файл </w:t>
      </w:r>
      <w:proofErr w:type="gramStart"/>
      <w:r w:rsidRPr="0031664B">
        <w:rPr>
          <w:rFonts w:ascii="Consolas" w:hAnsi="Consolas"/>
          <w:b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>. Именно в него затем вносятся рабочие значения проекта.</w:t>
      </w:r>
      <w:r w:rsidR="0031664B" w:rsidRPr="0031664B">
        <w:rPr>
          <w:rFonts w:ascii="Consolas" w:hAnsi="Consolas"/>
          <w:lang w:val="ru-RU"/>
        </w:rPr>
        <w:t xml:space="preserve"> (</w:t>
      </w:r>
      <w:r w:rsidR="0031664B">
        <w:rPr>
          <w:rFonts w:ascii="Consolas" w:hAnsi="Consolas"/>
          <w:lang w:val="ru-RU"/>
        </w:rPr>
        <w:t>ниже будет показано как быть с чуствительными переменными)</w:t>
      </w:r>
    </w:p>
    <w:p w:rsidR="0031664B" w:rsidRPr="00575FDE" w:rsidRDefault="0031664B">
      <w:pPr>
        <w:spacing w:after="60"/>
        <w:jc w:val="both"/>
        <w:rPr>
          <w:rFonts w:ascii="Consolas" w:hAnsi="Consolas"/>
          <w:lang w:val="ru-RU"/>
        </w:rPr>
      </w:pPr>
    </w:p>
    <w:p w:rsidR="0031664B" w:rsidRPr="0096371D" w:rsidRDefault="00E75D24">
      <w:pPr>
        <w:spacing w:after="60"/>
        <w:jc w:val="both"/>
        <w:rPr>
          <w:rFonts w:ascii="Consolas" w:hAnsi="Consolas"/>
          <w:lang w:val="ru-RU"/>
        </w:rPr>
      </w:pPr>
      <w:r w:rsidRPr="0096371D">
        <w:rPr>
          <w:rFonts w:ascii="Consolas" w:hAnsi="Consolas"/>
          <w:lang w:val="ru-RU"/>
        </w:rPr>
        <w:t xml:space="preserve">5. </w:t>
      </w:r>
      <w:r w:rsidRPr="00575FDE">
        <w:rPr>
          <w:rFonts w:ascii="Consolas" w:hAnsi="Consolas"/>
          <w:lang w:val="ru-RU"/>
        </w:rPr>
        <w:t>В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файле</w:t>
      </w:r>
      <w:r w:rsidRPr="0096371D">
        <w:rPr>
          <w:rFonts w:ascii="Consolas" w:hAnsi="Consolas"/>
          <w:lang w:val="ru-RU"/>
        </w:rPr>
        <w:t xml:space="preserve"> </w:t>
      </w:r>
      <w:proofErr w:type="gramStart"/>
      <w:r w:rsidRPr="0031664B">
        <w:rPr>
          <w:rFonts w:ascii="Consolas" w:hAnsi="Consolas"/>
          <w:b/>
          <w:i/>
        </w:rPr>
        <w:t>terraform</w:t>
      </w:r>
      <w:r w:rsidRPr="0096371D">
        <w:rPr>
          <w:rFonts w:ascii="Consolas" w:hAnsi="Consolas"/>
          <w:b/>
          <w:i/>
          <w:lang w:val="ru-RU"/>
        </w:rPr>
        <w:t>.</w:t>
      </w:r>
      <w:r w:rsidRPr="0031664B">
        <w:rPr>
          <w:rFonts w:ascii="Consolas" w:hAnsi="Consolas"/>
          <w:b/>
          <w:i/>
        </w:rPr>
        <w:t>tfvars</w:t>
      </w:r>
      <w:proofErr w:type="gramEnd"/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нужно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проверить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и</w:t>
      </w:r>
      <w:r w:rsidRPr="0096371D">
        <w:rPr>
          <w:rFonts w:ascii="Consolas" w:hAnsi="Consolas"/>
          <w:lang w:val="ru-RU"/>
        </w:rPr>
        <w:t xml:space="preserve">, </w:t>
      </w:r>
      <w:r w:rsidRPr="00575FDE">
        <w:rPr>
          <w:rFonts w:ascii="Consolas" w:hAnsi="Consolas"/>
          <w:lang w:val="ru-RU"/>
        </w:rPr>
        <w:t>при</w:t>
      </w:r>
      <w:r w:rsidRPr="0096371D">
        <w:rPr>
          <w:rFonts w:ascii="Consolas" w:hAnsi="Consolas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необходимости</w:t>
      </w:r>
      <w:r w:rsidRPr="0096371D">
        <w:rPr>
          <w:rFonts w:ascii="Consolas" w:hAnsi="Consolas"/>
          <w:lang w:val="ru-RU"/>
        </w:rPr>
        <w:t xml:space="preserve">, </w:t>
      </w:r>
      <w:r w:rsidRPr="00575FDE">
        <w:rPr>
          <w:rFonts w:ascii="Consolas" w:hAnsi="Consolas"/>
          <w:lang w:val="ru-RU"/>
        </w:rPr>
        <w:t>изменить</w:t>
      </w:r>
      <w:r w:rsidRPr="0096371D">
        <w:rPr>
          <w:rFonts w:ascii="Consolas" w:hAnsi="Consolas"/>
          <w:lang w:val="ru-RU"/>
        </w:rPr>
        <w:t xml:space="preserve">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lastRenderedPageBreak/>
        <w:t xml:space="preserve">location,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project_name,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k8s_version,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k8s_worker_count,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k8s_worker_cpu,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k8s_worker_ram,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k8s_worker_disk,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k8s_master_cpu,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k8s_master_ram,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k8s_master_disk, </w:t>
      </w:r>
    </w:p>
    <w:p w:rsidR="0031664B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 xml:space="preserve">db_name </w:t>
      </w:r>
      <w:r w:rsidRPr="0096371D">
        <w:rPr>
          <w:rFonts w:ascii="Consolas" w:hAnsi="Consolas"/>
          <w:lang w:val="ru-RU"/>
        </w:rPr>
        <w:t>и</w:t>
      </w:r>
      <w:r w:rsidRPr="0096371D">
        <w:rPr>
          <w:rFonts w:ascii="Consolas" w:hAnsi="Consolas"/>
        </w:rPr>
        <w:t xml:space="preserve"> </w:t>
      </w:r>
    </w:p>
    <w:p w:rsidR="00721FAA" w:rsidRPr="0096371D" w:rsidRDefault="00E75D24" w:rsidP="0096371D">
      <w:pPr>
        <w:pStyle w:val="ae"/>
        <w:numPr>
          <w:ilvl w:val="0"/>
          <w:numId w:val="15"/>
        </w:numPr>
        <w:spacing w:after="60"/>
        <w:jc w:val="both"/>
        <w:rPr>
          <w:rFonts w:ascii="Consolas" w:hAnsi="Consolas"/>
        </w:rPr>
      </w:pPr>
      <w:r w:rsidRPr="0096371D">
        <w:rPr>
          <w:rFonts w:ascii="Consolas" w:hAnsi="Consolas"/>
        </w:rPr>
        <w:t>vpc_subnet.</w:t>
      </w:r>
    </w:p>
    <w:p w:rsidR="0031664B" w:rsidRPr="00575FDE" w:rsidRDefault="0031664B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6. Параметры </w:t>
      </w:r>
      <w:r w:rsidRPr="00280995">
        <w:rPr>
          <w:rFonts w:ascii="Consolas" w:hAnsi="Consolas"/>
          <w:color w:val="FF0000"/>
          <w:lang w:val="ru-RU"/>
        </w:rPr>
        <w:t xml:space="preserve">twc_token </w:t>
      </w:r>
      <w:r w:rsidRPr="00575FDE">
        <w:rPr>
          <w:rFonts w:ascii="Consolas" w:hAnsi="Consolas"/>
          <w:lang w:val="ru-RU"/>
        </w:rPr>
        <w:t xml:space="preserve">и </w:t>
      </w:r>
      <w:r w:rsidRPr="00280995">
        <w:rPr>
          <w:rFonts w:ascii="Consolas" w:hAnsi="Consolas"/>
          <w:i/>
          <w:color w:val="E36C0A" w:themeColor="accent6" w:themeShade="BF"/>
          <w:lang w:val="ru-RU"/>
        </w:rPr>
        <w:t>db_password</w:t>
      </w:r>
      <w:r w:rsidRPr="00280995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в текущем процессе рекомендуется оставлять не в файле </w:t>
      </w:r>
      <w:proofErr w:type="gramStart"/>
      <w:r w:rsidRPr="00280995">
        <w:rPr>
          <w:rFonts w:ascii="Consolas" w:hAnsi="Consolas"/>
          <w:b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 xml:space="preserve">, а </w:t>
      </w:r>
      <w:r w:rsidRPr="00280995">
        <w:rPr>
          <w:rFonts w:ascii="Consolas" w:hAnsi="Consolas"/>
          <w:b/>
          <w:lang w:val="ru-RU"/>
        </w:rPr>
        <w:t>передавать</w:t>
      </w:r>
      <w:r w:rsidRPr="00575FDE">
        <w:rPr>
          <w:rFonts w:ascii="Consolas" w:hAnsi="Consolas"/>
          <w:lang w:val="ru-RU"/>
        </w:rPr>
        <w:t xml:space="preserve"> через </w:t>
      </w:r>
      <w:r w:rsidRPr="00280995">
        <w:rPr>
          <w:rFonts w:ascii="Consolas" w:hAnsi="Consolas"/>
          <w:color w:val="FF0000"/>
          <w:lang w:val="ru-RU"/>
        </w:rPr>
        <w:t>переменные окружения</w:t>
      </w:r>
      <w:r w:rsidRPr="00575FDE">
        <w:rPr>
          <w:rFonts w:ascii="Consolas" w:hAnsi="Consolas"/>
          <w:lang w:val="ru-RU"/>
        </w:rPr>
        <w:t xml:space="preserve">, чтобы </w:t>
      </w:r>
      <w:r w:rsidRPr="00280995">
        <w:rPr>
          <w:rFonts w:ascii="Consolas" w:hAnsi="Consolas"/>
          <w:i/>
          <w:color w:val="FF0000"/>
          <w:lang w:val="ru-RU"/>
        </w:rPr>
        <w:t>не хранить секреты</w:t>
      </w:r>
      <w:r w:rsidRPr="00280995">
        <w:rPr>
          <w:rFonts w:ascii="Consolas" w:hAnsi="Consolas"/>
          <w:color w:val="FF000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>в обычном текстовом файле.</w:t>
      </w:r>
    </w:p>
    <w:p w:rsidR="00863B86" w:rsidRDefault="00863B86">
      <w:pPr>
        <w:spacing w:after="60"/>
        <w:jc w:val="both"/>
        <w:rPr>
          <w:rFonts w:ascii="Consolas" w:hAnsi="Consolas"/>
          <w:lang w:val="ru-RU"/>
        </w:rPr>
      </w:pPr>
    </w:p>
    <w:p w:rsidR="0031664B" w:rsidRPr="0096371D" w:rsidRDefault="0031664B">
      <w:pPr>
        <w:spacing w:after="60"/>
        <w:jc w:val="both"/>
        <w:rPr>
          <w:rFonts w:ascii="Consolas" w:hAnsi="Consolas"/>
          <w:lang w:val="ru-RU"/>
        </w:rPr>
      </w:pPr>
      <w:r w:rsidRPr="0096371D">
        <w:rPr>
          <w:rFonts w:ascii="Consolas" w:hAnsi="Consolas"/>
          <w:lang w:val="ru-RU"/>
        </w:rPr>
        <w:t>****************************************</w:t>
      </w:r>
    </w:p>
    <w:p w:rsidR="0096371D" w:rsidRPr="005B3C31" w:rsidRDefault="0096371D" w:rsidP="0096371D">
      <w:pPr>
        <w:jc w:val="center"/>
        <w:rPr>
          <w:rFonts w:ascii="Consolas" w:hAnsi="Consolas"/>
          <w:sz w:val="28"/>
          <w:szCs w:val="24"/>
          <w:lang w:val="ru-RU"/>
        </w:rPr>
      </w:pPr>
      <w:bookmarkStart w:id="9" w:name="sensetive_var"/>
      <w:r w:rsidRPr="005B3C31">
        <w:rPr>
          <w:rFonts w:ascii="Consolas" w:hAnsi="Consolas"/>
          <w:b/>
          <w:sz w:val="28"/>
          <w:szCs w:val="24"/>
          <w:lang w:val="ru-RU"/>
        </w:rPr>
        <w:t xml:space="preserve">Передача чувствительных переменных </w:t>
      </w:r>
      <w:r w:rsidRPr="005B3C31">
        <w:rPr>
          <w:rFonts w:ascii="Consolas" w:hAnsi="Consolas"/>
          <w:b/>
          <w:sz w:val="28"/>
          <w:szCs w:val="24"/>
        </w:rPr>
        <w:t>Terraform</w:t>
      </w:r>
      <w:r w:rsidRPr="005B3C31">
        <w:rPr>
          <w:rFonts w:ascii="Consolas" w:hAnsi="Consolas"/>
          <w:b/>
          <w:sz w:val="28"/>
          <w:szCs w:val="24"/>
          <w:lang w:val="ru-RU"/>
        </w:rPr>
        <w:t xml:space="preserve"> через </w:t>
      </w:r>
      <w:r w:rsidRPr="005B3C31">
        <w:rPr>
          <w:rFonts w:ascii="Consolas" w:hAnsi="Consolas"/>
          <w:b/>
          <w:sz w:val="28"/>
          <w:szCs w:val="24"/>
        </w:rPr>
        <w:t>TF</w:t>
      </w:r>
      <w:r w:rsidRPr="005B3C31">
        <w:rPr>
          <w:rFonts w:ascii="Consolas" w:hAnsi="Consolas"/>
          <w:b/>
          <w:sz w:val="28"/>
          <w:szCs w:val="24"/>
          <w:lang w:val="ru-RU"/>
        </w:rPr>
        <w:t>_</w:t>
      </w:r>
      <w:r w:rsidRPr="005B3C31">
        <w:rPr>
          <w:rFonts w:ascii="Consolas" w:hAnsi="Consolas"/>
          <w:b/>
          <w:sz w:val="28"/>
          <w:szCs w:val="24"/>
        </w:rPr>
        <w:t>VAR</w:t>
      </w:r>
    </w:p>
    <w:bookmarkEnd w:id="9"/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b/>
          <w:szCs w:val="24"/>
          <w:lang w:val="ru-RU"/>
        </w:rPr>
        <w:t xml:space="preserve">1. Как </w:t>
      </w:r>
      <w:r w:rsidRPr="005B3C31">
        <w:rPr>
          <w:rFonts w:ascii="Consolas" w:hAnsi="Consolas"/>
          <w:b/>
          <w:szCs w:val="24"/>
        </w:rPr>
        <w:t>Terraform</w:t>
      </w:r>
      <w:r w:rsidRPr="005B3C31">
        <w:rPr>
          <w:rFonts w:ascii="Consolas" w:hAnsi="Consolas"/>
          <w:b/>
          <w:szCs w:val="24"/>
          <w:lang w:val="ru-RU"/>
        </w:rPr>
        <w:t xml:space="preserve"> связывает </w:t>
      </w:r>
      <w:r w:rsidRPr="005B3C31">
        <w:rPr>
          <w:rFonts w:ascii="Consolas" w:hAnsi="Consolas"/>
          <w:b/>
          <w:szCs w:val="24"/>
        </w:rPr>
        <w:t>TF</w:t>
      </w:r>
      <w:r w:rsidRPr="005B3C31">
        <w:rPr>
          <w:rFonts w:ascii="Consolas" w:hAnsi="Consolas"/>
          <w:b/>
          <w:szCs w:val="24"/>
          <w:lang w:val="ru-RU"/>
        </w:rPr>
        <w:t>_</w:t>
      </w:r>
      <w:r w:rsidRPr="005B3C31">
        <w:rPr>
          <w:rFonts w:ascii="Consolas" w:hAnsi="Consolas"/>
          <w:b/>
          <w:szCs w:val="24"/>
        </w:rPr>
        <w:t>VAR</w:t>
      </w:r>
      <w:r w:rsidRPr="005B3C31">
        <w:rPr>
          <w:rFonts w:ascii="Consolas" w:hAnsi="Consolas"/>
          <w:b/>
          <w:szCs w:val="24"/>
          <w:lang w:val="ru-RU"/>
        </w:rPr>
        <w:t xml:space="preserve"> с переменными проекта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1. В проекте в файле </w:t>
      </w:r>
      <w:r w:rsidRPr="005B3C31">
        <w:rPr>
          <w:rFonts w:ascii="Consolas" w:hAnsi="Consolas"/>
          <w:b/>
          <w:szCs w:val="24"/>
        </w:rPr>
        <w:t>variables</w:t>
      </w:r>
      <w:r w:rsidRPr="005B3C31">
        <w:rPr>
          <w:rFonts w:ascii="Consolas" w:hAnsi="Consolas"/>
          <w:b/>
          <w:szCs w:val="24"/>
          <w:lang w:val="ru-RU"/>
        </w:rPr>
        <w:t>.</w:t>
      </w:r>
      <w:r w:rsidRPr="005B3C31">
        <w:rPr>
          <w:rFonts w:ascii="Consolas" w:hAnsi="Consolas"/>
          <w:b/>
          <w:szCs w:val="24"/>
        </w:rPr>
        <w:t>tf</w:t>
      </w:r>
      <w:r w:rsidRPr="005B3C31">
        <w:rPr>
          <w:rFonts w:ascii="Consolas" w:hAnsi="Consolas"/>
          <w:szCs w:val="24"/>
          <w:lang w:val="ru-RU"/>
        </w:rPr>
        <w:t xml:space="preserve"> объявлены входные переменные </w:t>
      </w:r>
      <w:r w:rsidRPr="005B3C31">
        <w:rPr>
          <w:rFonts w:ascii="Consolas" w:hAnsi="Consolas"/>
          <w:color w:val="00B0F0"/>
          <w:szCs w:val="24"/>
        </w:rPr>
        <w:t>twc</w:t>
      </w:r>
      <w:r w:rsidRPr="005B3C31">
        <w:rPr>
          <w:rFonts w:ascii="Consolas" w:hAnsi="Consolas"/>
          <w:color w:val="00B0F0"/>
          <w:szCs w:val="24"/>
          <w:lang w:val="ru-RU"/>
        </w:rPr>
        <w:t>_</w:t>
      </w:r>
      <w:r w:rsidRPr="005B3C31">
        <w:rPr>
          <w:rFonts w:ascii="Consolas" w:hAnsi="Consolas"/>
          <w:color w:val="00B0F0"/>
          <w:szCs w:val="24"/>
        </w:rPr>
        <w:t>token</w:t>
      </w:r>
      <w:r w:rsidRPr="005B3C31">
        <w:rPr>
          <w:rFonts w:ascii="Consolas" w:hAnsi="Consolas"/>
          <w:color w:val="00B0F0"/>
          <w:szCs w:val="24"/>
          <w:lang w:val="ru-RU"/>
        </w:rPr>
        <w:t xml:space="preserve"> </w:t>
      </w:r>
      <w:r w:rsidRPr="005B3C31">
        <w:rPr>
          <w:rFonts w:ascii="Consolas" w:hAnsi="Consolas"/>
          <w:szCs w:val="24"/>
          <w:lang w:val="ru-RU"/>
        </w:rPr>
        <w:t xml:space="preserve">и </w:t>
      </w:r>
      <w:r w:rsidRPr="005B3C31">
        <w:rPr>
          <w:rFonts w:ascii="Consolas" w:hAnsi="Consolas"/>
          <w:color w:val="FF0000"/>
          <w:szCs w:val="24"/>
        </w:rPr>
        <w:t>db</w:t>
      </w:r>
      <w:r w:rsidRPr="005B3C31">
        <w:rPr>
          <w:rFonts w:ascii="Consolas" w:hAnsi="Consolas"/>
          <w:color w:val="FF0000"/>
          <w:szCs w:val="24"/>
          <w:lang w:val="ru-RU"/>
        </w:rPr>
        <w:t>_</w:t>
      </w:r>
      <w:r w:rsidRPr="005B3C31">
        <w:rPr>
          <w:rFonts w:ascii="Consolas" w:hAnsi="Consolas"/>
          <w:color w:val="FF0000"/>
          <w:szCs w:val="24"/>
        </w:rPr>
        <w:t>password</w:t>
      </w:r>
      <w:r w:rsidRPr="005B3C31">
        <w:rPr>
          <w:rFonts w:ascii="Consolas" w:hAnsi="Consolas"/>
          <w:szCs w:val="24"/>
          <w:lang w:val="ru-RU"/>
        </w:rPr>
        <w:t xml:space="preserve">. 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highlight w:val="yellow"/>
        </w:rPr>
        <w:t>Terraform</w:t>
      </w:r>
      <w:r w:rsidRPr="005B3C31">
        <w:rPr>
          <w:rFonts w:ascii="Consolas" w:hAnsi="Consolas"/>
          <w:szCs w:val="24"/>
          <w:lang w:val="ru-RU"/>
        </w:rPr>
        <w:t xml:space="preserve"> читает значения этих переменных из нескольких источников, в том числе из переменных окружения.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 Правило встроено в </w:t>
      </w:r>
      <w:r w:rsidRPr="005B3C31">
        <w:rPr>
          <w:rFonts w:ascii="Consolas" w:hAnsi="Consolas"/>
          <w:color w:val="FF0000"/>
          <w:szCs w:val="24"/>
        </w:rPr>
        <w:t>Terraform</w:t>
      </w:r>
      <w:r w:rsidRPr="005B3C31">
        <w:rPr>
          <w:rFonts w:ascii="Consolas" w:hAnsi="Consolas"/>
          <w:color w:val="FF0000"/>
          <w:szCs w:val="24"/>
          <w:lang w:val="ru-RU"/>
        </w:rPr>
        <w:t xml:space="preserve"> </w:t>
      </w:r>
      <w:r w:rsidRPr="005B3C31">
        <w:rPr>
          <w:rFonts w:ascii="Consolas" w:hAnsi="Consolas"/>
          <w:color w:val="FF0000"/>
          <w:szCs w:val="24"/>
        </w:rPr>
        <w:t>CLI</w:t>
      </w:r>
      <w:r w:rsidRPr="005B3C31">
        <w:rPr>
          <w:rFonts w:ascii="Consolas" w:hAnsi="Consolas"/>
          <w:szCs w:val="24"/>
          <w:lang w:val="ru-RU"/>
        </w:rPr>
        <w:t xml:space="preserve">: переменная окружения с именем </w:t>
      </w:r>
      <w:r w:rsidRPr="005B3C31">
        <w:rPr>
          <w:rFonts w:ascii="Consolas" w:hAnsi="Consolas"/>
          <w:color w:val="00B0F0"/>
          <w:szCs w:val="24"/>
        </w:rPr>
        <w:t>TF</w:t>
      </w:r>
      <w:r w:rsidRPr="005B3C31">
        <w:rPr>
          <w:rFonts w:ascii="Consolas" w:hAnsi="Consolas"/>
          <w:color w:val="00B0F0"/>
          <w:szCs w:val="24"/>
          <w:lang w:val="ru-RU"/>
        </w:rPr>
        <w:t>_</w:t>
      </w:r>
      <w:r w:rsidRPr="005B3C31">
        <w:rPr>
          <w:rFonts w:ascii="Consolas" w:hAnsi="Consolas"/>
          <w:color w:val="00B0F0"/>
          <w:szCs w:val="24"/>
        </w:rPr>
        <w:t>VAR</w:t>
      </w:r>
      <w:r w:rsidRPr="005B3C31">
        <w:rPr>
          <w:rFonts w:ascii="Consolas" w:hAnsi="Consolas"/>
          <w:color w:val="00B0F0"/>
          <w:szCs w:val="24"/>
          <w:lang w:val="ru-RU"/>
        </w:rPr>
        <w:t>_</w:t>
      </w:r>
      <w:r w:rsidRPr="005B3C31">
        <w:rPr>
          <w:rFonts w:ascii="Consolas" w:hAnsi="Consolas"/>
          <w:szCs w:val="24"/>
          <w:highlight w:val="yellow"/>
          <w:lang w:val="ru-RU"/>
        </w:rPr>
        <w:t>&lt;имя&gt;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 автоматически воспринимается как значение входной переменной </w:t>
      </w:r>
      <w:r w:rsidRPr="005B3C31">
        <w:rPr>
          <w:rFonts w:ascii="Consolas" w:hAnsi="Consolas"/>
          <w:szCs w:val="24"/>
          <w:highlight w:val="yellow"/>
          <w:lang w:val="ru-RU"/>
        </w:rPr>
        <w:t>&lt;имя&gt;.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>2. Соответствие в данном проекте: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3. </w:t>
      </w:r>
      <w:r w:rsidRPr="00B21B95">
        <w:rPr>
          <w:rFonts w:ascii="Consolas" w:hAnsi="Consolas"/>
          <w:b/>
          <w:color w:val="00B0F0"/>
          <w:szCs w:val="24"/>
        </w:rPr>
        <w:t>TF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21B95">
        <w:rPr>
          <w:rFonts w:ascii="Consolas" w:hAnsi="Consolas"/>
          <w:b/>
          <w:color w:val="00B0F0"/>
          <w:szCs w:val="24"/>
        </w:rPr>
        <w:t>VAR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06404">
        <w:rPr>
          <w:rFonts w:ascii="Consolas" w:hAnsi="Consolas"/>
          <w:b/>
          <w:color w:val="E36C0A" w:themeColor="accent6" w:themeShade="BF"/>
          <w:szCs w:val="24"/>
        </w:rPr>
        <w:t>twc</w:t>
      </w:r>
      <w:r w:rsidRPr="00B06404">
        <w:rPr>
          <w:rFonts w:ascii="Consolas" w:hAnsi="Consolas"/>
          <w:b/>
          <w:color w:val="E36C0A" w:themeColor="accent6" w:themeShade="BF"/>
          <w:szCs w:val="24"/>
          <w:lang w:val="ru-RU"/>
        </w:rPr>
        <w:t>_</w:t>
      </w:r>
      <w:r w:rsidRPr="00B06404">
        <w:rPr>
          <w:rFonts w:ascii="Consolas" w:hAnsi="Consolas"/>
          <w:b/>
          <w:color w:val="E36C0A" w:themeColor="accent6" w:themeShade="BF"/>
          <w:szCs w:val="24"/>
        </w:rPr>
        <w:t>token</w:t>
      </w:r>
      <w:r w:rsidRPr="00B06404">
        <w:rPr>
          <w:rFonts w:ascii="Consolas" w:hAnsi="Consolas"/>
          <w:color w:val="E36C0A" w:themeColor="accent6" w:themeShade="BF"/>
          <w:szCs w:val="24"/>
          <w:lang w:val="ru-RU"/>
        </w:rPr>
        <w:t xml:space="preserve">   </w:t>
      </w:r>
      <w:r w:rsidRPr="005B3C31">
        <w:rPr>
          <w:rFonts w:ascii="Consolas" w:hAnsi="Consolas"/>
          <w:szCs w:val="24"/>
          <w:lang w:val="ru-RU"/>
        </w:rPr>
        <w:t xml:space="preserve">→   переменная </w:t>
      </w:r>
      <w:r w:rsidRPr="00B06404">
        <w:rPr>
          <w:rFonts w:ascii="Consolas" w:hAnsi="Consolas"/>
          <w:b/>
          <w:color w:val="E36C0A" w:themeColor="accent6" w:themeShade="BF"/>
          <w:szCs w:val="24"/>
        </w:rPr>
        <w:t>twc</w:t>
      </w:r>
      <w:r w:rsidRPr="00B06404">
        <w:rPr>
          <w:rFonts w:ascii="Consolas" w:hAnsi="Consolas"/>
          <w:b/>
          <w:color w:val="E36C0A" w:themeColor="accent6" w:themeShade="BF"/>
          <w:szCs w:val="24"/>
          <w:lang w:val="ru-RU"/>
        </w:rPr>
        <w:t>_</w:t>
      </w:r>
      <w:r w:rsidRPr="00B06404">
        <w:rPr>
          <w:rFonts w:ascii="Consolas" w:hAnsi="Consolas"/>
          <w:b/>
          <w:color w:val="E36C0A" w:themeColor="accent6" w:themeShade="BF"/>
          <w:szCs w:val="24"/>
        </w:rPr>
        <w:t>token</w:t>
      </w:r>
    </w:p>
    <w:p w:rsidR="0096371D" w:rsidRPr="00B06404" w:rsidRDefault="0096371D" w:rsidP="0096371D">
      <w:pPr>
        <w:rPr>
          <w:rFonts w:ascii="Consolas" w:hAnsi="Consolas"/>
          <w:b/>
          <w:color w:val="00B050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4. </w:t>
      </w:r>
      <w:r w:rsidRPr="00B21B95">
        <w:rPr>
          <w:rFonts w:ascii="Consolas" w:hAnsi="Consolas"/>
          <w:b/>
          <w:color w:val="00B0F0"/>
          <w:szCs w:val="24"/>
        </w:rPr>
        <w:t>TF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21B95">
        <w:rPr>
          <w:rFonts w:ascii="Consolas" w:hAnsi="Consolas"/>
          <w:b/>
          <w:color w:val="00B0F0"/>
          <w:szCs w:val="24"/>
        </w:rPr>
        <w:t>VAR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06404">
        <w:rPr>
          <w:rFonts w:ascii="Consolas" w:hAnsi="Consolas"/>
          <w:b/>
          <w:color w:val="00B050"/>
          <w:szCs w:val="24"/>
        </w:rPr>
        <w:t>db</w:t>
      </w:r>
      <w:r w:rsidRPr="00B06404">
        <w:rPr>
          <w:rFonts w:ascii="Consolas" w:hAnsi="Consolas"/>
          <w:b/>
          <w:color w:val="00B050"/>
          <w:szCs w:val="24"/>
          <w:lang w:val="ru-RU"/>
        </w:rPr>
        <w:t>_</w:t>
      </w:r>
      <w:r w:rsidRPr="00B06404">
        <w:rPr>
          <w:rFonts w:ascii="Consolas" w:hAnsi="Consolas"/>
          <w:b/>
          <w:color w:val="00B050"/>
          <w:szCs w:val="24"/>
        </w:rPr>
        <w:t>password</w:t>
      </w:r>
      <w:r w:rsidRPr="00B06404">
        <w:rPr>
          <w:rFonts w:ascii="Consolas" w:hAnsi="Consolas"/>
          <w:color w:val="00B050"/>
          <w:szCs w:val="24"/>
          <w:lang w:val="ru-RU"/>
        </w:rPr>
        <w:t xml:space="preserve"> </w:t>
      </w:r>
      <w:r w:rsidRPr="005B3C31">
        <w:rPr>
          <w:rFonts w:ascii="Consolas" w:hAnsi="Consolas"/>
          <w:szCs w:val="24"/>
          <w:lang w:val="ru-RU"/>
        </w:rPr>
        <w:t xml:space="preserve">→   переменная </w:t>
      </w:r>
      <w:r w:rsidRPr="00B06404">
        <w:rPr>
          <w:rFonts w:ascii="Consolas" w:hAnsi="Consolas"/>
          <w:b/>
          <w:color w:val="00B050"/>
          <w:szCs w:val="24"/>
        </w:rPr>
        <w:t>db</w:t>
      </w:r>
      <w:r w:rsidRPr="00B06404">
        <w:rPr>
          <w:rFonts w:ascii="Consolas" w:hAnsi="Consolas"/>
          <w:b/>
          <w:color w:val="00B050"/>
          <w:szCs w:val="24"/>
          <w:lang w:val="ru-RU"/>
        </w:rPr>
        <w:t>_</w:t>
      </w:r>
      <w:r w:rsidRPr="00B06404">
        <w:rPr>
          <w:rFonts w:ascii="Consolas" w:hAnsi="Consolas"/>
          <w:b/>
          <w:color w:val="00B050"/>
          <w:szCs w:val="24"/>
        </w:rPr>
        <w:t>password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</w:rPr>
      </w:pPr>
      <w:r w:rsidRPr="005B3C31">
        <w:rPr>
          <w:rFonts w:ascii="Consolas" w:hAnsi="Consolas"/>
          <w:b/>
          <w:szCs w:val="24"/>
        </w:rPr>
        <w:lastRenderedPageBreak/>
        <w:t xml:space="preserve">Источник 1. </w:t>
      </w:r>
      <w:r w:rsidRPr="002C192B">
        <w:rPr>
          <w:rFonts w:ascii="Consolas" w:hAnsi="Consolas"/>
          <w:b/>
          <w:color w:val="FF0000"/>
          <w:szCs w:val="24"/>
        </w:rPr>
        <w:t>Terraform CLI — Environment Variables</w:t>
      </w:r>
    </w:p>
    <w:p w:rsidR="0096371D" w:rsidRPr="005B3C31" w:rsidRDefault="0096371D" w:rsidP="0096371D">
      <w:pPr>
        <w:rPr>
          <w:rFonts w:ascii="Consolas" w:hAnsi="Consolas"/>
          <w:szCs w:val="24"/>
        </w:rPr>
      </w:pPr>
      <w:r w:rsidRPr="005B3C31">
        <w:rPr>
          <w:rFonts w:ascii="Consolas" w:hAnsi="Consolas"/>
          <w:szCs w:val="24"/>
        </w:rPr>
        <w:t>EN: "Environment variables can be used to set variables. The environment variables must be in the format TF_VAR_name and this will be checked last for a value."</w:t>
      </w:r>
    </w:p>
    <w:p w:rsidR="0096371D" w:rsidRPr="005B3C31" w:rsidRDefault="0096371D" w:rsidP="0096371D">
      <w:pPr>
        <w:rPr>
          <w:rFonts w:ascii="Consolas" w:hAnsi="Consolas"/>
          <w:szCs w:val="24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</w:rPr>
        <w:t>RU</w:t>
      </w:r>
      <w:r w:rsidRPr="005B3C31">
        <w:rPr>
          <w:rFonts w:ascii="Consolas" w:hAnsi="Consolas"/>
          <w:szCs w:val="24"/>
          <w:lang w:val="ru-RU"/>
        </w:rPr>
        <w:t>: «</w:t>
      </w:r>
      <w:r w:rsidRPr="002C192B">
        <w:rPr>
          <w:rFonts w:ascii="Consolas" w:hAnsi="Consolas"/>
          <w:b/>
          <w:szCs w:val="24"/>
          <w:lang w:val="ru-RU"/>
        </w:rPr>
        <w:t>Переменные окружения</w:t>
      </w:r>
      <w:r w:rsidRPr="005B3C31">
        <w:rPr>
          <w:rFonts w:ascii="Consolas" w:hAnsi="Consolas"/>
          <w:szCs w:val="24"/>
          <w:lang w:val="ru-RU"/>
        </w:rPr>
        <w:t xml:space="preserve"> можно использовать для задания значений переменных. Такие </w:t>
      </w:r>
      <w:r w:rsidRPr="002C192B">
        <w:rPr>
          <w:rFonts w:ascii="Consolas" w:hAnsi="Consolas"/>
          <w:b/>
          <w:szCs w:val="24"/>
          <w:lang w:val="ru-RU"/>
        </w:rPr>
        <w:t>переменные окружения</w:t>
      </w:r>
      <w:r w:rsidRPr="005B3C31">
        <w:rPr>
          <w:rFonts w:ascii="Consolas" w:hAnsi="Consolas"/>
          <w:szCs w:val="24"/>
          <w:lang w:val="ru-RU"/>
        </w:rPr>
        <w:t xml:space="preserve"> должны иметь формат </w:t>
      </w:r>
      <w:r w:rsidRPr="00B21B95">
        <w:rPr>
          <w:rFonts w:ascii="Consolas" w:hAnsi="Consolas"/>
          <w:b/>
          <w:color w:val="00B0F0"/>
          <w:szCs w:val="24"/>
        </w:rPr>
        <w:t>TF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21B95">
        <w:rPr>
          <w:rFonts w:ascii="Consolas" w:hAnsi="Consolas"/>
          <w:b/>
          <w:color w:val="00B0F0"/>
          <w:szCs w:val="24"/>
        </w:rPr>
        <w:t>VAR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21B95">
        <w:rPr>
          <w:rFonts w:ascii="Consolas" w:hAnsi="Consolas"/>
          <w:szCs w:val="24"/>
          <w:highlight w:val="yellow"/>
        </w:rPr>
        <w:t>name</w:t>
      </w:r>
      <w:r w:rsidRPr="005B3C31">
        <w:rPr>
          <w:rFonts w:ascii="Consolas" w:hAnsi="Consolas"/>
          <w:szCs w:val="24"/>
          <w:lang w:val="ru-RU"/>
        </w:rPr>
        <w:t>, и этот источник проверяется последним при поиске значения.»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331412" w:rsidP="0096371D">
      <w:pPr>
        <w:rPr>
          <w:rFonts w:ascii="Consolas" w:hAnsi="Consolas"/>
          <w:szCs w:val="24"/>
          <w:lang w:val="ru-RU"/>
        </w:rPr>
      </w:pPr>
      <w:hyperlink r:id="rId11">
        <w:r w:rsidR="0096371D" w:rsidRPr="005B3C31">
          <w:rPr>
            <w:rFonts w:ascii="Consolas" w:hAnsi="Consolas"/>
            <w:color w:val="0563C1"/>
            <w:szCs w:val="24"/>
            <w:u w:val="single"/>
          </w:rPr>
          <w:t>https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://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developer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.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hashicorp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.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com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terraform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cli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config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environment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-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variables</w:t>
        </w:r>
      </w:hyperlink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b/>
          <w:szCs w:val="24"/>
          <w:lang w:val="ru-RU"/>
        </w:rPr>
        <w:t xml:space="preserve">2. Почему </w:t>
      </w:r>
      <w:proofErr w:type="gramStart"/>
      <w:r w:rsidRPr="00B21B95">
        <w:rPr>
          <w:rFonts w:ascii="Consolas" w:hAnsi="Consolas"/>
          <w:b/>
          <w:color w:val="00B0F0"/>
          <w:szCs w:val="24"/>
        </w:rPr>
        <w:t>terraform</w:t>
      </w:r>
      <w:r w:rsidRPr="00B21B95">
        <w:rPr>
          <w:rFonts w:ascii="Consolas" w:hAnsi="Consolas"/>
          <w:b/>
          <w:color w:val="00B0F0"/>
          <w:szCs w:val="24"/>
          <w:lang w:val="ru-RU"/>
        </w:rPr>
        <w:t>.</w:t>
      </w:r>
      <w:r w:rsidRPr="00B21B95">
        <w:rPr>
          <w:rFonts w:ascii="Consolas" w:hAnsi="Consolas"/>
          <w:b/>
          <w:color w:val="00B0F0"/>
          <w:szCs w:val="24"/>
        </w:rPr>
        <w:t>tfvars</w:t>
      </w:r>
      <w:proofErr w:type="gramEnd"/>
      <w:r w:rsidRPr="00B21B95">
        <w:rPr>
          <w:rFonts w:ascii="Consolas" w:hAnsi="Consolas"/>
          <w:b/>
          <w:color w:val="00B0F0"/>
          <w:szCs w:val="24"/>
          <w:lang w:val="ru-RU"/>
        </w:rPr>
        <w:t xml:space="preserve"> </w:t>
      </w:r>
      <w:r w:rsidRPr="005B3C31">
        <w:rPr>
          <w:rFonts w:ascii="Consolas" w:hAnsi="Consolas"/>
          <w:b/>
          <w:szCs w:val="24"/>
          <w:lang w:val="ru-RU"/>
        </w:rPr>
        <w:t xml:space="preserve">имеет более высокий приоритет, чем </w:t>
      </w:r>
      <w:r w:rsidRPr="00B21B95">
        <w:rPr>
          <w:rFonts w:ascii="Consolas" w:hAnsi="Consolas"/>
          <w:b/>
          <w:color w:val="00B0F0"/>
          <w:szCs w:val="24"/>
        </w:rPr>
        <w:t>TF</w:t>
      </w:r>
      <w:r w:rsidRPr="00B21B95">
        <w:rPr>
          <w:rFonts w:ascii="Consolas" w:hAnsi="Consolas"/>
          <w:b/>
          <w:color w:val="00B0F0"/>
          <w:szCs w:val="24"/>
          <w:lang w:val="ru-RU"/>
        </w:rPr>
        <w:t>_</w:t>
      </w:r>
      <w:r w:rsidRPr="00B21B95">
        <w:rPr>
          <w:rFonts w:ascii="Consolas" w:hAnsi="Consolas"/>
          <w:b/>
          <w:color w:val="00B0F0"/>
          <w:szCs w:val="24"/>
        </w:rPr>
        <w:t>VAR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1. Если одна и та же переменная задана одновременно в </w:t>
      </w:r>
      <w:proofErr w:type="gramStart"/>
      <w:r w:rsidRPr="00CD4D5D">
        <w:rPr>
          <w:rFonts w:ascii="Consolas" w:hAnsi="Consolas"/>
          <w:b/>
          <w:szCs w:val="24"/>
        </w:rPr>
        <w:t>terraform</w:t>
      </w:r>
      <w:r w:rsidRPr="00CD4D5D">
        <w:rPr>
          <w:rFonts w:ascii="Consolas" w:hAnsi="Consolas"/>
          <w:b/>
          <w:szCs w:val="24"/>
          <w:lang w:val="ru-RU"/>
        </w:rPr>
        <w:t>.</w:t>
      </w:r>
      <w:r w:rsidRPr="00CD4D5D">
        <w:rPr>
          <w:rFonts w:ascii="Consolas" w:hAnsi="Consolas"/>
          <w:b/>
          <w:szCs w:val="24"/>
        </w:rPr>
        <w:t>tfvars</w:t>
      </w:r>
      <w:proofErr w:type="gramEnd"/>
      <w:r w:rsidRPr="005B3C31">
        <w:rPr>
          <w:rFonts w:ascii="Consolas" w:hAnsi="Consolas"/>
          <w:szCs w:val="24"/>
          <w:lang w:val="ru-RU"/>
        </w:rPr>
        <w:t xml:space="preserve"> и через </w:t>
      </w:r>
      <w:r w:rsidRPr="00CD4D5D">
        <w:rPr>
          <w:rFonts w:ascii="Consolas" w:hAnsi="Consolas"/>
          <w:color w:val="FF0000"/>
          <w:szCs w:val="24"/>
          <w:lang w:val="ru-RU"/>
        </w:rPr>
        <w:t xml:space="preserve">переменную окружения </w:t>
      </w:r>
      <w:r w:rsidRPr="00CD4D5D">
        <w:rPr>
          <w:rFonts w:ascii="Consolas" w:hAnsi="Consolas"/>
          <w:szCs w:val="24"/>
          <w:highlight w:val="yellow"/>
        </w:rPr>
        <w:t>TF</w:t>
      </w:r>
      <w:r w:rsidRPr="00CD4D5D">
        <w:rPr>
          <w:rFonts w:ascii="Consolas" w:hAnsi="Consolas"/>
          <w:szCs w:val="24"/>
          <w:highlight w:val="yellow"/>
          <w:lang w:val="ru-RU"/>
        </w:rPr>
        <w:t>_</w:t>
      </w:r>
      <w:r w:rsidRPr="00CD4D5D">
        <w:rPr>
          <w:rFonts w:ascii="Consolas" w:hAnsi="Consolas"/>
          <w:szCs w:val="24"/>
          <w:highlight w:val="yellow"/>
        </w:rPr>
        <w:t>VAR</w:t>
      </w:r>
      <w:r w:rsidRPr="00CD4D5D">
        <w:rPr>
          <w:rFonts w:ascii="Consolas" w:hAnsi="Consolas"/>
          <w:szCs w:val="24"/>
          <w:highlight w:val="yellow"/>
          <w:lang w:val="ru-RU"/>
        </w:rPr>
        <w:t>_</w:t>
      </w:r>
      <w:r w:rsidRPr="005B3C31">
        <w:rPr>
          <w:rFonts w:ascii="Consolas" w:hAnsi="Consolas"/>
          <w:szCs w:val="24"/>
          <w:lang w:val="ru-RU"/>
        </w:rPr>
        <w:t xml:space="preserve">, </w:t>
      </w:r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 xml:space="preserve"> берёт значение из </w:t>
      </w:r>
      <w:r w:rsidRPr="00CD4D5D">
        <w:rPr>
          <w:rFonts w:ascii="Consolas" w:hAnsi="Consolas"/>
          <w:b/>
          <w:szCs w:val="24"/>
        </w:rPr>
        <w:t>terraform</w:t>
      </w:r>
      <w:r w:rsidRPr="00CD4D5D">
        <w:rPr>
          <w:rFonts w:ascii="Consolas" w:hAnsi="Consolas"/>
          <w:b/>
          <w:szCs w:val="24"/>
          <w:lang w:val="ru-RU"/>
        </w:rPr>
        <w:t>.</w:t>
      </w:r>
      <w:r w:rsidRPr="00CD4D5D">
        <w:rPr>
          <w:rFonts w:ascii="Consolas" w:hAnsi="Consolas"/>
          <w:b/>
          <w:szCs w:val="24"/>
        </w:rPr>
        <w:t>tfvars</w:t>
      </w:r>
      <w:r w:rsidRPr="00CD4D5D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  <w:lang w:val="ru-RU"/>
        </w:rPr>
        <w:t xml:space="preserve"> Это определено официальным порядком приоритета источников.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>2. Порядок приоритета от высшего к низшему:</w:t>
      </w:r>
    </w:p>
    <w:p w:rsidR="0096371D" w:rsidRPr="00CD4D5D" w:rsidRDefault="0096371D" w:rsidP="0096371D">
      <w:pPr>
        <w:pStyle w:val="ae"/>
        <w:numPr>
          <w:ilvl w:val="0"/>
          <w:numId w:val="16"/>
        </w:numPr>
        <w:rPr>
          <w:rFonts w:ascii="Consolas" w:hAnsi="Consolas"/>
          <w:szCs w:val="24"/>
          <w:lang w:val="ru-RU"/>
        </w:rPr>
      </w:pPr>
      <w:r w:rsidRPr="00CD4D5D">
        <w:rPr>
          <w:rFonts w:ascii="Consolas" w:hAnsi="Consolas"/>
          <w:szCs w:val="24"/>
          <w:lang w:val="ru-RU"/>
        </w:rPr>
        <w:t>-</w:t>
      </w:r>
      <w:r w:rsidRPr="00CD4D5D">
        <w:rPr>
          <w:rFonts w:ascii="Consolas" w:hAnsi="Consolas"/>
          <w:szCs w:val="24"/>
        </w:rPr>
        <w:t>var</w:t>
      </w:r>
      <w:r w:rsidRPr="00CD4D5D">
        <w:rPr>
          <w:rFonts w:ascii="Consolas" w:hAnsi="Consolas"/>
          <w:szCs w:val="24"/>
          <w:lang w:val="ru-RU"/>
        </w:rPr>
        <w:t xml:space="preserve"> и -</w:t>
      </w:r>
      <w:r w:rsidRPr="00CD4D5D">
        <w:rPr>
          <w:rFonts w:ascii="Consolas" w:hAnsi="Consolas"/>
          <w:szCs w:val="24"/>
        </w:rPr>
        <w:t>var</w:t>
      </w:r>
      <w:r w:rsidRPr="00CD4D5D">
        <w:rPr>
          <w:rFonts w:ascii="Consolas" w:hAnsi="Consolas"/>
          <w:szCs w:val="24"/>
          <w:lang w:val="ru-RU"/>
        </w:rPr>
        <w:t>-</w:t>
      </w:r>
      <w:r w:rsidRPr="00CD4D5D">
        <w:rPr>
          <w:rFonts w:ascii="Consolas" w:hAnsi="Consolas"/>
          <w:szCs w:val="24"/>
        </w:rPr>
        <w:t>file</w:t>
      </w:r>
      <w:r w:rsidRPr="00CD4D5D">
        <w:rPr>
          <w:rFonts w:ascii="Consolas" w:hAnsi="Consolas"/>
          <w:szCs w:val="24"/>
          <w:lang w:val="ru-RU"/>
        </w:rPr>
        <w:t xml:space="preserve"> в командной строке</w:t>
      </w:r>
    </w:p>
    <w:p w:rsidR="0096371D" w:rsidRPr="00CD4D5D" w:rsidRDefault="0096371D" w:rsidP="0096371D">
      <w:pPr>
        <w:pStyle w:val="ae"/>
        <w:numPr>
          <w:ilvl w:val="0"/>
          <w:numId w:val="16"/>
        </w:numPr>
        <w:rPr>
          <w:rFonts w:ascii="Consolas" w:hAnsi="Consolas"/>
          <w:szCs w:val="24"/>
          <w:lang w:val="ru-RU"/>
        </w:rPr>
      </w:pPr>
      <w:proofErr w:type="gramStart"/>
      <w:r w:rsidRPr="00CD4D5D">
        <w:rPr>
          <w:rFonts w:ascii="Consolas" w:hAnsi="Consolas"/>
          <w:szCs w:val="24"/>
          <w:lang w:val="ru-RU"/>
        </w:rPr>
        <w:t>*.</w:t>
      </w:r>
      <w:r w:rsidRPr="00CD4D5D">
        <w:rPr>
          <w:rFonts w:ascii="Consolas" w:hAnsi="Consolas"/>
          <w:szCs w:val="24"/>
        </w:rPr>
        <w:t>auto</w:t>
      </w:r>
      <w:proofErr w:type="gramEnd"/>
      <w:r w:rsidRPr="00CD4D5D">
        <w:rPr>
          <w:rFonts w:ascii="Consolas" w:hAnsi="Consolas"/>
          <w:szCs w:val="24"/>
          <w:lang w:val="ru-RU"/>
        </w:rPr>
        <w:t>.</w:t>
      </w:r>
      <w:r w:rsidRPr="00CD4D5D">
        <w:rPr>
          <w:rFonts w:ascii="Consolas" w:hAnsi="Consolas"/>
          <w:szCs w:val="24"/>
        </w:rPr>
        <w:t>tfvars</w:t>
      </w:r>
      <w:r w:rsidRPr="00CD4D5D">
        <w:rPr>
          <w:rFonts w:ascii="Consolas" w:hAnsi="Consolas"/>
          <w:szCs w:val="24"/>
          <w:lang w:val="ru-RU"/>
        </w:rPr>
        <w:t xml:space="preserve"> и *.</w:t>
      </w:r>
      <w:r w:rsidRPr="00CD4D5D">
        <w:rPr>
          <w:rFonts w:ascii="Consolas" w:hAnsi="Consolas"/>
          <w:szCs w:val="24"/>
        </w:rPr>
        <w:t>auto</w:t>
      </w:r>
      <w:r w:rsidRPr="00CD4D5D">
        <w:rPr>
          <w:rFonts w:ascii="Consolas" w:hAnsi="Consolas"/>
          <w:szCs w:val="24"/>
          <w:lang w:val="ru-RU"/>
        </w:rPr>
        <w:t>.</w:t>
      </w:r>
      <w:r w:rsidRPr="00CD4D5D">
        <w:rPr>
          <w:rFonts w:ascii="Consolas" w:hAnsi="Consolas"/>
          <w:szCs w:val="24"/>
        </w:rPr>
        <w:t>tfvars</w:t>
      </w:r>
      <w:r w:rsidRPr="00CD4D5D">
        <w:rPr>
          <w:rFonts w:ascii="Consolas" w:hAnsi="Consolas"/>
          <w:szCs w:val="24"/>
          <w:lang w:val="ru-RU"/>
        </w:rPr>
        <w:t>.</w:t>
      </w:r>
      <w:r w:rsidRPr="00CD4D5D">
        <w:rPr>
          <w:rFonts w:ascii="Consolas" w:hAnsi="Consolas"/>
          <w:szCs w:val="24"/>
        </w:rPr>
        <w:t>json</w:t>
      </w:r>
    </w:p>
    <w:p w:rsidR="0096371D" w:rsidRPr="00CD4D5D" w:rsidRDefault="0096371D" w:rsidP="0096371D">
      <w:pPr>
        <w:pStyle w:val="ae"/>
        <w:numPr>
          <w:ilvl w:val="0"/>
          <w:numId w:val="16"/>
        </w:numPr>
        <w:rPr>
          <w:rFonts w:ascii="Consolas" w:hAnsi="Consolas"/>
          <w:szCs w:val="24"/>
          <w:lang w:val="ru-RU"/>
        </w:rPr>
      </w:pPr>
      <w:r w:rsidRPr="00CD4D5D">
        <w:rPr>
          <w:rFonts w:ascii="Consolas" w:hAnsi="Consolas"/>
          <w:szCs w:val="24"/>
        </w:rPr>
        <w:t>terraform</w:t>
      </w:r>
      <w:r w:rsidRPr="00CD4D5D">
        <w:rPr>
          <w:rFonts w:ascii="Consolas" w:hAnsi="Consolas"/>
          <w:szCs w:val="24"/>
          <w:lang w:val="ru-RU"/>
        </w:rPr>
        <w:t>.</w:t>
      </w:r>
      <w:r w:rsidRPr="00CD4D5D">
        <w:rPr>
          <w:rFonts w:ascii="Consolas" w:hAnsi="Consolas"/>
          <w:szCs w:val="24"/>
        </w:rPr>
        <w:t>tfvars</w:t>
      </w:r>
      <w:r w:rsidRPr="00CD4D5D">
        <w:rPr>
          <w:rFonts w:ascii="Consolas" w:hAnsi="Consolas"/>
          <w:szCs w:val="24"/>
          <w:lang w:val="ru-RU"/>
        </w:rPr>
        <w:t>.</w:t>
      </w:r>
      <w:r w:rsidRPr="00CD4D5D">
        <w:rPr>
          <w:rFonts w:ascii="Consolas" w:hAnsi="Consolas"/>
          <w:szCs w:val="24"/>
        </w:rPr>
        <w:t>json</w:t>
      </w:r>
    </w:p>
    <w:p w:rsidR="0096371D" w:rsidRPr="00CD4D5D" w:rsidRDefault="0096371D" w:rsidP="0096371D">
      <w:pPr>
        <w:pStyle w:val="ae"/>
        <w:numPr>
          <w:ilvl w:val="0"/>
          <w:numId w:val="16"/>
        </w:numPr>
        <w:rPr>
          <w:rFonts w:ascii="Consolas" w:hAnsi="Consolas"/>
          <w:szCs w:val="24"/>
          <w:lang w:val="ru-RU"/>
        </w:rPr>
      </w:pPr>
      <w:r w:rsidRPr="00CD4D5D">
        <w:rPr>
          <w:rFonts w:ascii="Consolas" w:hAnsi="Consolas"/>
          <w:szCs w:val="24"/>
        </w:rPr>
        <w:t>terraform</w:t>
      </w:r>
      <w:r w:rsidRPr="00CD4D5D">
        <w:rPr>
          <w:rFonts w:ascii="Consolas" w:hAnsi="Consolas"/>
          <w:szCs w:val="24"/>
          <w:lang w:val="ru-RU"/>
        </w:rPr>
        <w:t>.</w:t>
      </w:r>
      <w:r w:rsidRPr="00CD4D5D">
        <w:rPr>
          <w:rFonts w:ascii="Consolas" w:hAnsi="Consolas"/>
          <w:szCs w:val="24"/>
        </w:rPr>
        <w:t>tfvars</w:t>
      </w:r>
    </w:p>
    <w:p w:rsidR="0096371D" w:rsidRPr="00CD4D5D" w:rsidRDefault="0096371D" w:rsidP="0096371D">
      <w:pPr>
        <w:pStyle w:val="ae"/>
        <w:numPr>
          <w:ilvl w:val="0"/>
          <w:numId w:val="16"/>
        </w:numPr>
        <w:rPr>
          <w:rFonts w:ascii="Consolas" w:hAnsi="Consolas"/>
          <w:szCs w:val="24"/>
          <w:lang w:val="ru-RU"/>
        </w:rPr>
      </w:pPr>
      <w:r w:rsidRPr="00CD4D5D">
        <w:rPr>
          <w:rFonts w:ascii="Consolas" w:hAnsi="Consolas"/>
          <w:szCs w:val="24"/>
          <w:lang w:val="ru-RU"/>
        </w:rPr>
        <w:t xml:space="preserve">Переменные окружения </w:t>
      </w:r>
      <w:r w:rsidRPr="00CD4D5D">
        <w:rPr>
          <w:rFonts w:ascii="Consolas" w:hAnsi="Consolas"/>
          <w:szCs w:val="24"/>
        </w:rPr>
        <w:t>TF</w:t>
      </w:r>
      <w:r w:rsidRPr="00CD4D5D">
        <w:rPr>
          <w:rFonts w:ascii="Consolas" w:hAnsi="Consolas"/>
          <w:szCs w:val="24"/>
          <w:lang w:val="ru-RU"/>
        </w:rPr>
        <w:t>_</w:t>
      </w:r>
      <w:r w:rsidRPr="00CD4D5D">
        <w:rPr>
          <w:rFonts w:ascii="Consolas" w:hAnsi="Consolas"/>
          <w:szCs w:val="24"/>
        </w:rPr>
        <w:t>VAR</w:t>
      </w:r>
      <w:r w:rsidRPr="00CD4D5D">
        <w:rPr>
          <w:rFonts w:ascii="Consolas" w:hAnsi="Consolas"/>
          <w:szCs w:val="24"/>
          <w:lang w:val="ru-RU"/>
        </w:rPr>
        <w:t>_</w:t>
      </w:r>
    </w:p>
    <w:p w:rsidR="0096371D" w:rsidRPr="00CD4D5D" w:rsidRDefault="0096371D" w:rsidP="0096371D">
      <w:pPr>
        <w:pStyle w:val="ae"/>
        <w:numPr>
          <w:ilvl w:val="0"/>
          <w:numId w:val="16"/>
        </w:numPr>
        <w:rPr>
          <w:rFonts w:ascii="Consolas" w:hAnsi="Consolas"/>
          <w:szCs w:val="24"/>
          <w:lang w:val="ru-RU"/>
        </w:rPr>
      </w:pPr>
      <w:r w:rsidRPr="00CD4D5D">
        <w:rPr>
          <w:rFonts w:ascii="Consolas" w:hAnsi="Consolas"/>
          <w:szCs w:val="24"/>
          <w:lang w:val="ru-RU"/>
        </w:rPr>
        <w:t xml:space="preserve">Значение </w:t>
      </w:r>
      <w:r w:rsidRPr="00CD4D5D">
        <w:rPr>
          <w:rFonts w:ascii="Consolas" w:hAnsi="Consolas"/>
          <w:b/>
          <w:szCs w:val="24"/>
        </w:rPr>
        <w:t>default</w:t>
      </w:r>
      <w:r w:rsidRPr="00CD4D5D">
        <w:rPr>
          <w:rFonts w:ascii="Consolas" w:hAnsi="Consolas"/>
          <w:szCs w:val="24"/>
          <w:lang w:val="ru-RU"/>
        </w:rPr>
        <w:t xml:space="preserve"> в блоке </w:t>
      </w:r>
      <w:r w:rsidRPr="00CD4D5D">
        <w:rPr>
          <w:rFonts w:ascii="Consolas" w:hAnsi="Consolas"/>
          <w:szCs w:val="24"/>
          <w:highlight w:val="yellow"/>
        </w:rPr>
        <w:t>variable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DA3AEB" w:rsidRDefault="0096371D" w:rsidP="0096371D">
      <w:pPr>
        <w:rPr>
          <w:rFonts w:ascii="Consolas" w:hAnsi="Consolas"/>
          <w:b/>
          <w:color w:val="00B0F0"/>
          <w:szCs w:val="24"/>
        </w:rPr>
      </w:pPr>
      <w:r w:rsidRPr="005B3C31">
        <w:rPr>
          <w:rFonts w:ascii="Consolas" w:hAnsi="Consolas"/>
          <w:b/>
          <w:szCs w:val="24"/>
          <w:lang w:val="ru-RU"/>
        </w:rPr>
        <w:t xml:space="preserve">Источник 2. </w:t>
      </w:r>
      <w:r w:rsidRPr="00DA3AEB">
        <w:rPr>
          <w:rFonts w:ascii="Consolas" w:hAnsi="Consolas"/>
          <w:b/>
          <w:color w:val="00B0F0"/>
          <w:szCs w:val="24"/>
        </w:rPr>
        <w:t>Terraform — Use Input Variables</w:t>
      </w:r>
    </w:p>
    <w:p w:rsidR="0096371D" w:rsidRPr="005B3C31" w:rsidRDefault="0096371D" w:rsidP="0096371D">
      <w:pPr>
        <w:rPr>
          <w:rFonts w:ascii="Consolas" w:hAnsi="Consolas"/>
          <w:szCs w:val="24"/>
        </w:rPr>
      </w:pPr>
    </w:p>
    <w:p w:rsidR="0096371D" w:rsidRPr="005B3C31" w:rsidRDefault="0096371D" w:rsidP="0096371D">
      <w:pPr>
        <w:rPr>
          <w:rFonts w:ascii="Consolas" w:hAnsi="Consolas"/>
          <w:szCs w:val="24"/>
        </w:rPr>
      </w:pPr>
      <w:r w:rsidRPr="005B3C31">
        <w:rPr>
          <w:rFonts w:ascii="Consolas" w:hAnsi="Consolas"/>
          <w:szCs w:val="24"/>
        </w:rPr>
        <w:t xml:space="preserve">EN: "If the root module receives multiple values for the same variable name from different sources, Terraform uses the following order of precedence: 1. -var and -var-file options on the command line. 2. *.auto.tfvars or *.auto.tfvars.json files. 3. The terraform.tfvars.json file. 4. The </w:t>
      </w:r>
      <w:r w:rsidRPr="005B3C31">
        <w:rPr>
          <w:rFonts w:ascii="Consolas" w:hAnsi="Consolas"/>
          <w:szCs w:val="24"/>
        </w:rPr>
        <w:lastRenderedPageBreak/>
        <w:t>terraform.tfvars file. 5. Environment variables. 6. The default argument of the variable block."</w:t>
      </w:r>
    </w:p>
    <w:p w:rsidR="0096371D" w:rsidRPr="005B3C31" w:rsidRDefault="0096371D" w:rsidP="0096371D">
      <w:pPr>
        <w:rPr>
          <w:rFonts w:ascii="Consolas" w:hAnsi="Consolas"/>
          <w:szCs w:val="24"/>
        </w:rPr>
      </w:pP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</w:rPr>
        <w:t>RU</w:t>
      </w:r>
      <w:r w:rsidRPr="005B3C31">
        <w:rPr>
          <w:rFonts w:ascii="Consolas" w:hAnsi="Consolas"/>
          <w:szCs w:val="24"/>
          <w:lang w:val="ru-RU"/>
        </w:rPr>
        <w:t xml:space="preserve">: «Если корневой модуль получает несколько значений для одной переменной из разных </w:t>
      </w:r>
      <w:r w:rsidRPr="00CD4D5D">
        <w:rPr>
          <w:rFonts w:ascii="Consolas" w:hAnsi="Consolas"/>
          <w:b/>
          <w:szCs w:val="24"/>
          <w:lang w:val="ru-RU"/>
        </w:rPr>
        <w:t>источников</w:t>
      </w:r>
      <w:r w:rsidRPr="005B3C31">
        <w:rPr>
          <w:rFonts w:ascii="Consolas" w:hAnsi="Consolas"/>
          <w:szCs w:val="24"/>
          <w:lang w:val="ru-RU"/>
        </w:rPr>
        <w:t xml:space="preserve">, </w:t>
      </w:r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 xml:space="preserve"> использует следующий порядок приоритета: 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>1. Параметры -</w:t>
      </w:r>
      <w:r w:rsidRPr="005B3C31">
        <w:rPr>
          <w:rFonts w:ascii="Consolas" w:hAnsi="Consolas"/>
          <w:szCs w:val="24"/>
        </w:rPr>
        <w:t>var</w:t>
      </w:r>
      <w:r w:rsidRPr="005B3C31">
        <w:rPr>
          <w:rFonts w:ascii="Consolas" w:hAnsi="Consolas"/>
          <w:szCs w:val="24"/>
          <w:lang w:val="ru-RU"/>
        </w:rPr>
        <w:t xml:space="preserve"> и -</w:t>
      </w:r>
      <w:r w:rsidRPr="005B3C31">
        <w:rPr>
          <w:rFonts w:ascii="Consolas" w:hAnsi="Consolas"/>
          <w:szCs w:val="24"/>
        </w:rPr>
        <w:t>var</w:t>
      </w:r>
      <w:r w:rsidRPr="005B3C31">
        <w:rPr>
          <w:rFonts w:ascii="Consolas" w:hAnsi="Consolas"/>
          <w:szCs w:val="24"/>
          <w:lang w:val="ru-RU"/>
        </w:rPr>
        <w:t>-</w:t>
      </w:r>
      <w:r w:rsidRPr="005B3C31">
        <w:rPr>
          <w:rFonts w:ascii="Consolas" w:hAnsi="Consolas"/>
          <w:szCs w:val="24"/>
        </w:rPr>
        <w:t>file</w:t>
      </w:r>
      <w:r w:rsidRPr="005B3C31">
        <w:rPr>
          <w:rFonts w:ascii="Consolas" w:hAnsi="Consolas"/>
          <w:szCs w:val="24"/>
          <w:lang w:val="ru-RU"/>
        </w:rPr>
        <w:t xml:space="preserve"> в командной строке. 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2. Файлы </w:t>
      </w:r>
      <w:proofErr w:type="gramStart"/>
      <w:r w:rsidRPr="005B3C31">
        <w:rPr>
          <w:rFonts w:ascii="Consolas" w:hAnsi="Consolas"/>
          <w:szCs w:val="24"/>
          <w:lang w:val="ru-RU"/>
        </w:rPr>
        <w:t>*.</w:t>
      </w:r>
      <w:r w:rsidRPr="005B3C31">
        <w:rPr>
          <w:rFonts w:ascii="Consolas" w:hAnsi="Consolas"/>
          <w:szCs w:val="24"/>
        </w:rPr>
        <w:t>auto</w:t>
      </w:r>
      <w:proofErr w:type="gramEnd"/>
      <w:r w:rsidRPr="005B3C31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</w:rPr>
        <w:t>tfvars</w:t>
      </w:r>
      <w:r w:rsidRPr="005B3C31">
        <w:rPr>
          <w:rFonts w:ascii="Consolas" w:hAnsi="Consolas"/>
          <w:szCs w:val="24"/>
          <w:lang w:val="ru-RU"/>
        </w:rPr>
        <w:t xml:space="preserve"> или *.</w:t>
      </w:r>
      <w:r w:rsidRPr="005B3C31">
        <w:rPr>
          <w:rFonts w:ascii="Consolas" w:hAnsi="Consolas"/>
          <w:szCs w:val="24"/>
        </w:rPr>
        <w:t>auto</w:t>
      </w:r>
      <w:r w:rsidRPr="005B3C31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</w:rPr>
        <w:t>tfvars</w:t>
      </w:r>
      <w:r w:rsidRPr="005B3C31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</w:rPr>
        <w:t>json</w:t>
      </w:r>
      <w:r w:rsidRPr="005B3C31">
        <w:rPr>
          <w:rFonts w:ascii="Consolas" w:hAnsi="Consolas"/>
          <w:szCs w:val="24"/>
          <w:lang w:val="ru-RU"/>
        </w:rPr>
        <w:t xml:space="preserve">. 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3. Файл </w:t>
      </w:r>
      <w:proofErr w:type="gramStart"/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</w:rPr>
        <w:t>tfvars</w:t>
      </w:r>
      <w:proofErr w:type="gramEnd"/>
      <w:r w:rsidRPr="005B3C31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</w:rPr>
        <w:t>json</w:t>
      </w:r>
      <w:r w:rsidRPr="005B3C31">
        <w:rPr>
          <w:rFonts w:ascii="Consolas" w:hAnsi="Consolas"/>
          <w:szCs w:val="24"/>
          <w:lang w:val="ru-RU"/>
        </w:rPr>
        <w:t xml:space="preserve">. 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4. Файл </w:t>
      </w:r>
      <w:proofErr w:type="gramStart"/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>.</w:t>
      </w:r>
      <w:r w:rsidRPr="005B3C31">
        <w:rPr>
          <w:rFonts w:ascii="Consolas" w:hAnsi="Consolas"/>
          <w:szCs w:val="24"/>
        </w:rPr>
        <w:t>tfvars</w:t>
      </w:r>
      <w:proofErr w:type="gramEnd"/>
      <w:r w:rsidRPr="005B3C31">
        <w:rPr>
          <w:rFonts w:ascii="Consolas" w:hAnsi="Consolas"/>
          <w:szCs w:val="24"/>
          <w:lang w:val="ru-RU"/>
        </w:rPr>
        <w:t xml:space="preserve">. 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5. Переменные окружения. 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6. Аргумент </w:t>
      </w:r>
      <w:r w:rsidRPr="005B3C31">
        <w:rPr>
          <w:rFonts w:ascii="Consolas" w:hAnsi="Consolas"/>
          <w:szCs w:val="24"/>
        </w:rPr>
        <w:t>default</w:t>
      </w:r>
      <w:r w:rsidRPr="005B3C31">
        <w:rPr>
          <w:rFonts w:ascii="Consolas" w:hAnsi="Consolas"/>
          <w:szCs w:val="24"/>
          <w:lang w:val="ru-RU"/>
        </w:rPr>
        <w:t xml:space="preserve"> в блоке </w:t>
      </w:r>
      <w:r w:rsidRPr="005B3C31">
        <w:rPr>
          <w:rFonts w:ascii="Consolas" w:hAnsi="Consolas"/>
          <w:szCs w:val="24"/>
        </w:rPr>
        <w:t>variable</w:t>
      </w:r>
      <w:r w:rsidRPr="005B3C31">
        <w:rPr>
          <w:rFonts w:ascii="Consolas" w:hAnsi="Consolas"/>
          <w:szCs w:val="24"/>
          <w:lang w:val="ru-RU"/>
        </w:rPr>
        <w:t>.»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331412" w:rsidP="0096371D">
      <w:pPr>
        <w:rPr>
          <w:rFonts w:ascii="Consolas" w:hAnsi="Consolas"/>
          <w:szCs w:val="24"/>
          <w:lang w:val="ru-RU"/>
        </w:rPr>
      </w:pPr>
      <w:hyperlink r:id="rId12">
        <w:r w:rsidR="0096371D" w:rsidRPr="005B3C31">
          <w:rPr>
            <w:rFonts w:ascii="Consolas" w:hAnsi="Consolas"/>
            <w:color w:val="0563C1"/>
            <w:szCs w:val="24"/>
            <w:u w:val="single"/>
          </w:rPr>
          <w:t>https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://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developer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.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hashicorp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.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com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terraform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language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values</w:t>
        </w:r>
        <w:r w:rsidR="0096371D" w:rsidRPr="005B3C31">
          <w:rPr>
            <w:rFonts w:ascii="Consolas" w:hAnsi="Consolas"/>
            <w:color w:val="0563C1"/>
            <w:szCs w:val="24"/>
            <w:u w:val="single"/>
            <w:lang w:val="ru-RU"/>
          </w:rPr>
          <w:t>/</w:t>
        </w:r>
        <w:r w:rsidR="0096371D" w:rsidRPr="005B3C31">
          <w:rPr>
            <w:rFonts w:ascii="Consolas" w:hAnsi="Consolas"/>
            <w:color w:val="0563C1"/>
            <w:szCs w:val="24"/>
            <w:u w:val="single"/>
          </w:rPr>
          <w:t>variables</w:t>
        </w:r>
      </w:hyperlink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b/>
          <w:szCs w:val="24"/>
          <w:lang w:val="ru-RU"/>
        </w:rPr>
        <w:t>3. Что делать в данном случае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1. В файле </w:t>
      </w:r>
      <w:proofErr w:type="gramStart"/>
      <w:r w:rsidRPr="003F18CE">
        <w:rPr>
          <w:rFonts w:ascii="Consolas" w:hAnsi="Consolas"/>
          <w:color w:val="00B0F0"/>
          <w:szCs w:val="24"/>
        </w:rPr>
        <w:t>terraform</w:t>
      </w:r>
      <w:r w:rsidRPr="003F18CE">
        <w:rPr>
          <w:rFonts w:ascii="Consolas" w:hAnsi="Consolas"/>
          <w:color w:val="00B0F0"/>
          <w:szCs w:val="24"/>
          <w:lang w:val="ru-RU"/>
        </w:rPr>
        <w:t>.</w:t>
      </w:r>
      <w:r w:rsidRPr="003F18CE">
        <w:rPr>
          <w:rFonts w:ascii="Consolas" w:hAnsi="Consolas"/>
          <w:color w:val="00B0F0"/>
          <w:szCs w:val="24"/>
        </w:rPr>
        <w:t>tfvars</w:t>
      </w:r>
      <w:proofErr w:type="gramEnd"/>
      <w:r w:rsidRPr="003F18CE">
        <w:rPr>
          <w:rFonts w:ascii="Consolas" w:hAnsi="Consolas"/>
          <w:color w:val="00B0F0"/>
          <w:szCs w:val="24"/>
          <w:lang w:val="ru-RU"/>
        </w:rPr>
        <w:t xml:space="preserve"> </w:t>
      </w:r>
      <w:r w:rsidRPr="005B3C31">
        <w:rPr>
          <w:rFonts w:ascii="Consolas" w:hAnsi="Consolas"/>
          <w:szCs w:val="24"/>
          <w:lang w:val="ru-RU"/>
        </w:rPr>
        <w:t xml:space="preserve">сейчас есть строки с заглушками для </w:t>
      </w:r>
      <w:r w:rsidRPr="003F18CE">
        <w:rPr>
          <w:rFonts w:ascii="Consolas" w:hAnsi="Consolas"/>
          <w:color w:val="FF0000"/>
          <w:szCs w:val="24"/>
        </w:rPr>
        <w:t>twc</w:t>
      </w:r>
      <w:r w:rsidRPr="003F18CE">
        <w:rPr>
          <w:rFonts w:ascii="Consolas" w:hAnsi="Consolas"/>
          <w:color w:val="FF0000"/>
          <w:szCs w:val="24"/>
          <w:lang w:val="ru-RU"/>
        </w:rPr>
        <w:t>_</w:t>
      </w:r>
      <w:r w:rsidRPr="003F18CE">
        <w:rPr>
          <w:rFonts w:ascii="Consolas" w:hAnsi="Consolas"/>
          <w:color w:val="FF0000"/>
          <w:szCs w:val="24"/>
        </w:rPr>
        <w:t>token</w:t>
      </w:r>
      <w:r w:rsidRPr="003F18CE">
        <w:rPr>
          <w:rFonts w:ascii="Consolas" w:hAnsi="Consolas"/>
          <w:color w:val="FF0000"/>
          <w:szCs w:val="24"/>
          <w:lang w:val="ru-RU"/>
        </w:rPr>
        <w:t xml:space="preserve"> </w:t>
      </w:r>
      <w:r w:rsidRPr="005B3C31">
        <w:rPr>
          <w:rFonts w:ascii="Consolas" w:hAnsi="Consolas"/>
          <w:szCs w:val="24"/>
          <w:lang w:val="ru-RU"/>
        </w:rPr>
        <w:t xml:space="preserve">и </w:t>
      </w:r>
      <w:r w:rsidRPr="00521F29">
        <w:rPr>
          <w:rFonts w:ascii="Consolas" w:hAnsi="Consolas"/>
          <w:b/>
          <w:color w:val="00B0F0"/>
          <w:szCs w:val="24"/>
        </w:rPr>
        <w:t>db</w:t>
      </w:r>
      <w:r w:rsidRPr="00521F29">
        <w:rPr>
          <w:rFonts w:ascii="Consolas" w:hAnsi="Consolas"/>
          <w:b/>
          <w:color w:val="00B0F0"/>
          <w:szCs w:val="24"/>
          <w:lang w:val="ru-RU"/>
        </w:rPr>
        <w:t>_</w:t>
      </w:r>
      <w:r w:rsidRPr="00521F29">
        <w:rPr>
          <w:rFonts w:ascii="Consolas" w:hAnsi="Consolas"/>
          <w:b/>
          <w:color w:val="00B0F0"/>
          <w:szCs w:val="24"/>
        </w:rPr>
        <w:t>password</w:t>
      </w:r>
      <w:r w:rsidRPr="005B3C31">
        <w:rPr>
          <w:rFonts w:ascii="Consolas" w:hAnsi="Consolas"/>
          <w:szCs w:val="24"/>
          <w:lang w:val="ru-RU"/>
        </w:rPr>
        <w:t xml:space="preserve">. Пока эти строки присутствуют в файле, </w:t>
      </w:r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 xml:space="preserve"> будет </w:t>
      </w:r>
      <w:r w:rsidRPr="00521F29">
        <w:rPr>
          <w:rFonts w:ascii="Consolas" w:hAnsi="Consolas"/>
          <w:color w:val="FF0000"/>
          <w:szCs w:val="24"/>
          <w:lang w:val="ru-RU"/>
        </w:rPr>
        <w:t xml:space="preserve">игнорировать </w:t>
      </w:r>
      <w:r w:rsidRPr="005B3C31">
        <w:rPr>
          <w:rFonts w:ascii="Consolas" w:hAnsi="Consolas"/>
          <w:szCs w:val="24"/>
          <w:lang w:val="ru-RU"/>
        </w:rPr>
        <w:t xml:space="preserve">переменные окружения </w:t>
      </w:r>
      <w:r w:rsidRPr="005B3C31">
        <w:rPr>
          <w:rFonts w:ascii="Consolas" w:hAnsi="Consolas"/>
          <w:szCs w:val="24"/>
        </w:rPr>
        <w:t>TF</w:t>
      </w:r>
      <w:r w:rsidRPr="005B3C31">
        <w:rPr>
          <w:rFonts w:ascii="Consolas" w:hAnsi="Consolas"/>
          <w:szCs w:val="24"/>
          <w:lang w:val="ru-RU"/>
        </w:rPr>
        <w:t>_</w:t>
      </w:r>
      <w:r w:rsidRPr="005B3C31">
        <w:rPr>
          <w:rFonts w:ascii="Consolas" w:hAnsi="Consolas"/>
          <w:szCs w:val="24"/>
        </w:rPr>
        <w:t>VAR</w:t>
      </w:r>
      <w:r w:rsidRPr="005B3C31">
        <w:rPr>
          <w:rFonts w:ascii="Consolas" w:hAnsi="Consolas"/>
          <w:szCs w:val="24"/>
          <w:lang w:val="ru-RU"/>
        </w:rPr>
        <w:t>_</w:t>
      </w:r>
      <w:r w:rsidRPr="00521F29">
        <w:rPr>
          <w:rFonts w:ascii="Consolas" w:hAnsi="Consolas"/>
          <w:color w:val="FF0000"/>
          <w:szCs w:val="24"/>
        </w:rPr>
        <w:t>twc</w:t>
      </w:r>
      <w:r w:rsidRPr="00521F29">
        <w:rPr>
          <w:rFonts w:ascii="Consolas" w:hAnsi="Consolas"/>
          <w:color w:val="FF0000"/>
          <w:szCs w:val="24"/>
          <w:lang w:val="ru-RU"/>
        </w:rPr>
        <w:t>_</w:t>
      </w:r>
      <w:r w:rsidRPr="00521F29">
        <w:rPr>
          <w:rFonts w:ascii="Consolas" w:hAnsi="Consolas"/>
          <w:color w:val="FF0000"/>
          <w:szCs w:val="24"/>
        </w:rPr>
        <w:t>token</w:t>
      </w:r>
      <w:r w:rsidRPr="00521F29">
        <w:rPr>
          <w:rFonts w:ascii="Consolas" w:hAnsi="Consolas"/>
          <w:color w:val="FF0000"/>
          <w:szCs w:val="24"/>
          <w:lang w:val="ru-RU"/>
        </w:rPr>
        <w:t xml:space="preserve"> </w:t>
      </w:r>
      <w:r w:rsidRPr="005B3C31">
        <w:rPr>
          <w:rFonts w:ascii="Consolas" w:hAnsi="Consolas"/>
          <w:szCs w:val="24"/>
          <w:lang w:val="ru-RU"/>
        </w:rPr>
        <w:t xml:space="preserve">и </w:t>
      </w:r>
      <w:r w:rsidRPr="005B3C31">
        <w:rPr>
          <w:rFonts w:ascii="Consolas" w:hAnsi="Consolas"/>
          <w:szCs w:val="24"/>
        </w:rPr>
        <w:t>TF</w:t>
      </w:r>
      <w:r w:rsidRPr="005B3C31">
        <w:rPr>
          <w:rFonts w:ascii="Consolas" w:hAnsi="Consolas"/>
          <w:szCs w:val="24"/>
          <w:lang w:val="ru-RU"/>
        </w:rPr>
        <w:t>_</w:t>
      </w:r>
      <w:r w:rsidRPr="005B3C31">
        <w:rPr>
          <w:rFonts w:ascii="Consolas" w:hAnsi="Consolas"/>
          <w:szCs w:val="24"/>
        </w:rPr>
        <w:t>VAR</w:t>
      </w:r>
      <w:r w:rsidRPr="005B3C31">
        <w:rPr>
          <w:rFonts w:ascii="Consolas" w:hAnsi="Consolas"/>
          <w:szCs w:val="24"/>
          <w:lang w:val="ru-RU"/>
        </w:rPr>
        <w:t>_</w:t>
      </w:r>
      <w:r w:rsidRPr="00521F29">
        <w:rPr>
          <w:rFonts w:ascii="Consolas" w:hAnsi="Consolas"/>
          <w:color w:val="00B0F0"/>
          <w:szCs w:val="24"/>
        </w:rPr>
        <w:t>db</w:t>
      </w:r>
      <w:r w:rsidRPr="00521F29">
        <w:rPr>
          <w:rFonts w:ascii="Consolas" w:hAnsi="Consolas"/>
          <w:color w:val="00B0F0"/>
          <w:szCs w:val="24"/>
          <w:lang w:val="ru-RU"/>
        </w:rPr>
        <w:t>_</w:t>
      </w:r>
      <w:r w:rsidRPr="00521F29">
        <w:rPr>
          <w:rFonts w:ascii="Consolas" w:hAnsi="Consolas"/>
          <w:color w:val="00B0F0"/>
          <w:szCs w:val="24"/>
        </w:rPr>
        <w:t>password</w:t>
      </w:r>
      <w:r w:rsidRPr="005B3C31">
        <w:rPr>
          <w:rFonts w:ascii="Consolas" w:hAnsi="Consolas"/>
          <w:szCs w:val="24"/>
          <w:lang w:val="ru-RU"/>
        </w:rPr>
        <w:t xml:space="preserve">, так как </w:t>
      </w:r>
      <w:proofErr w:type="gramStart"/>
      <w:r w:rsidRPr="00521F29">
        <w:rPr>
          <w:rFonts w:ascii="Consolas" w:hAnsi="Consolas"/>
          <w:b/>
          <w:szCs w:val="24"/>
        </w:rPr>
        <w:t>terraform</w:t>
      </w:r>
      <w:r w:rsidRPr="00521F29">
        <w:rPr>
          <w:rFonts w:ascii="Consolas" w:hAnsi="Consolas"/>
          <w:b/>
          <w:szCs w:val="24"/>
          <w:lang w:val="ru-RU"/>
        </w:rPr>
        <w:t>.</w:t>
      </w:r>
      <w:r w:rsidRPr="00521F29">
        <w:rPr>
          <w:rFonts w:ascii="Consolas" w:hAnsi="Consolas"/>
          <w:b/>
          <w:szCs w:val="24"/>
        </w:rPr>
        <w:t>tfvars</w:t>
      </w:r>
      <w:proofErr w:type="gramEnd"/>
      <w:r w:rsidRPr="005B3C31">
        <w:rPr>
          <w:rFonts w:ascii="Consolas" w:hAnsi="Consolas"/>
          <w:szCs w:val="24"/>
          <w:lang w:val="ru-RU"/>
        </w:rPr>
        <w:t xml:space="preserve"> имеет более высокий приоритет.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2. Необходимо </w:t>
      </w:r>
      <w:r w:rsidRPr="00CD4D5D">
        <w:rPr>
          <w:rFonts w:ascii="Consolas" w:hAnsi="Consolas"/>
          <w:color w:val="FF0000"/>
          <w:szCs w:val="24"/>
          <w:lang w:val="ru-RU"/>
        </w:rPr>
        <w:t xml:space="preserve">удалить </w:t>
      </w:r>
      <w:r w:rsidRPr="005B3C31">
        <w:rPr>
          <w:rFonts w:ascii="Consolas" w:hAnsi="Consolas"/>
          <w:szCs w:val="24"/>
          <w:lang w:val="ru-RU"/>
        </w:rPr>
        <w:t xml:space="preserve">из </w:t>
      </w:r>
      <w:proofErr w:type="gramStart"/>
      <w:r w:rsidRPr="00CD4D5D">
        <w:rPr>
          <w:rFonts w:ascii="Consolas" w:hAnsi="Consolas"/>
          <w:b/>
          <w:szCs w:val="24"/>
          <w:highlight w:val="yellow"/>
        </w:rPr>
        <w:t>terraform</w:t>
      </w:r>
      <w:r w:rsidRPr="00CD4D5D">
        <w:rPr>
          <w:rFonts w:ascii="Consolas" w:hAnsi="Consolas"/>
          <w:b/>
          <w:szCs w:val="24"/>
          <w:highlight w:val="yellow"/>
          <w:lang w:val="ru-RU"/>
        </w:rPr>
        <w:t>.</w:t>
      </w:r>
      <w:r w:rsidRPr="00CD4D5D">
        <w:rPr>
          <w:rFonts w:ascii="Consolas" w:hAnsi="Consolas"/>
          <w:b/>
          <w:szCs w:val="24"/>
          <w:highlight w:val="yellow"/>
        </w:rPr>
        <w:t>tfvars</w:t>
      </w:r>
      <w:proofErr w:type="gramEnd"/>
      <w:r w:rsidRPr="005B3C31">
        <w:rPr>
          <w:rFonts w:ascii="Consolas" w:hAnsi="Consolas"/>
          <w:szCs w:val="24"/>
          <w:lang w:val="ru-RU"/>
        </w:rPr>
        <w:t xml:space="preserve"> следующие строки: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r w:rsidRPr="005B3C31">
        <w:rPr>
          <w:rFonts w:ascii="Consolas" w:eastAsia="Consolas" w:hAnsi="Consolas"/>
          <w:szCs w:val="24"/>
        </w:rPr>
        <w:t>-----------------------------------------------------------------------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r w:rsidRPr="005B3C31">
        <w:rPr>
          <w:rFonts w:ascii="Consolas" w:eastAsia="Consolas" w:hAnsi="Consolas"/>
          <w:szCs w:val="24"/>
        </w:rPr>
        <w:t>twc_token   = "YOUR_TWC_API_TOKEN"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r w:rsidRPr="005B3C31">
        <w:rPr>
          <w:rFonts w:ascii="Consolas" w:eastAsia="Consolas" w:hAnsi="Consolas"/>
          <w:szCs w:val="24"/>
        </w:rPr>
        <w:t>db_password = "CHANGE_ME_STRONG_PASSWORD"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  <w:lang w:val="ru-RU"/>
        </w:rPr>
      </w:pPr>
      <w:r w:rsidRPr="005B3C31">
        <w:rPr>
          <w:rFonts w:ascii="Consolas" w:eastAsia="Consolas" w:hAnsi="Consolas"/>
          <w:szCs w:val="24"/>
          <w:lang w:val="ru-RU"/>
        </w:rPr>
        <w:t>-----------------------------------------------------------------------</w:t>
      </w:r>
    </w:p>
    <w:p w:rsidR="0096371D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t xml:space="preserve">3. После удаления этих строк перед каждым запуском </w:t>
      </w:r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 xml:space="preserve"> необходимо задать реальные значения через переменные окружения в том терминале, из которого будет выполняться </w:t>
      </w:r>
      <w:r w:rsidRPr="005B3C31">
        <w:rPr>
          <w:rFonts w:ascii="Consolas" w:hAnsi="Consolas"/>
          <w:szCs w:val="24"/>
        </w:rPr>
        <w:t>Terraform</w:t>
      </w:r>
      <w:r w:rsidRPr="005B3C31">
        <w:rPr>
          <w:rFonts w:ascii="Consolas" w:hAnsi="Consolas"/>
          <w:szCs w:val="24"/>
          <w:lang w:val="ru-RU"/>
        </w:rPr>
        <w:t>.</w:t>
      </w: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Pr="005B3C31" w:rsidRDefault="0096371D" w:rsidP="0096371D">
      <w:pPr>
        <w:rPr>
          <w:rFonts w:ascii="Consolas" w:hAnsi="Consolas"/>
          <w:szCs w:val="24"/>
          <w:lang w:val="ru-RU"/>
        </w:rPr>
      </w:pPr>
      <w:r w:rsidRPr="005B3C31">
        <w:rPr>
          <w:rFonts w:ascii="Consolas" w:hAnsi="Consolas"/>
          <w:szCs w:val="24"/>
          <w:lang w:val="ru-RU"/>
        </w:rPr>
        <w:lastRenderedPageBreak/>
        <w:t xml:space="preserve">Локальный ПК — </w:t>
      </w:r>
      <w:r w:rsidRPr="005B3C31">
        <w:rPr>
          <w:rFonts w:ascii="Consolas" w:hAnsi="Consolas"/>
          <w:szCs w:val="24"/>
        </w:rPr>
        <w:t>macOS</w:t>
      </w:r>
      <w:r w:rsidRPr="005B3C31">
        <w:rPr>
          <w:rFonts w:ascii="Consolas" w:hAnsi="Consolas"/>
          <w:szCs w:val="24"/>
          <w:lang w:val="ru-RU"/>
        </w:rPr>
        <w:t xml:space="preserve"> / </w:t>
      </w:r>
      <w:r w:rsidRPr="00CD4D5D">
        <w:rPr>
          <w:rFonts w:ascii="Consolas" w:hAnsi="Consolas"/>
          <w:b/>
          <w:i/>
          <w:szCs w:val="24"/>
        </w:rPr>
        <w:t>Windows</w:t>
      </w:r>
      <w:r w:rsidRPr="00CD4D5D">
        <w:rPr>
          <w:rFonts w:ascii="Consolas" w:hAnsi="Consolas"/>
          <w:b/>
          <w:i/>
          <w:szCs w:val="24"/>
          <w:lang w:val="ru-RU"/>
        </w:rPr>
        <w:t xml:space="preserve"> (</w:t>
      </w:r>
      <w:r w:rsidRPr="00CD4D5D">
        <w:rPr>
          <w:rFonts w:ascii="Consolas" w:hAnsi="Consolas"/>
          <w:b/>
          <w:i/>
          <w:szCs w:val="24"/>
        </w:rPr>
        <w:t>Git</w:t>
      </w:r>
      <w:r w:rsidRPr="00CD4D5D">
        <w:rPr>
          <w:rFonts w:ascii="Consolas" w:hAnsi="Consolas"/>
          <w:b/>
          <w:i/>
          <w:szCs w:val="24"/>
          <w:lang w:val="ru-RU"/>
        </w:rPr>
        <w:t xml:space="preserve"> </w:t>
      </w:r>
      <w:r w:rsidRPr="00CD4D5D">
        <w:rPr>
          <w:rFonts w:ascii="Consolas" w:hAnsi="Consolas"/>
          <w:b/>
          <w:i/>
          <w:szCs w:val="24"/>
        </w:rPr>
        <w:t>Bash</w:t>
      </w:r>
      <w:r w:rsidRPr="00CD4D5D">
        <w:rPr>
          <w:rFonts w:ascii="Consolas" w:hAnsi="Consolas"/>
          <w:b/>
          <w:i/>
          <w:szCs w:val="24"/>
          <w:lang w:val="ru-RU"/>
        </w:rPr>
        <w:t>)</w:t>
      </w:r>
      <w:r w:rsidRPr="005B3C31">
        <w:rPr>
          <w:rFonts w:ascii="Consolas" w:hAnsi="Consolas"/>
          <w:szCs w:val="24"/>
          <w:lang w:val="ru-RU"/>
        </w:rPr>
        <w:t xml:space="preserve"> / </w:t>
      </w:r>
      <w:r w:rsidRPr="005B3C31">
        <w:rPr>
          <w:rFonts w:ascii="Consolas" w:hAnsi="Consolas"/>
          <w:szCs w:val="24"/>
        </w:rPr>
        <w:t>Ubuntu</w:t>
      </w:r>
      <w:r w:rsidRPr="005B3C31">
        <w:rPr>
          <w:rFonts w:ascii="Consolas" w:hAnsi="Consolas"/>
          <w:szCs w:val="24"/>
          <w:lang w:val="ru-RU"/>
        </w:rPr>
        <w:t xml:space="preserve">, из каталога </w:t>
      </w:r>
      <w:r w:rsidRPr="005B3C31">
        <w:rPr>
          <w:rFonts w:ascii="Consolas" w:hAnsi="Consolas"/>
          <w:szCs w:val="24"/>
        </w:rPr>
        <w:t>infra</w:t>
      </w:r>
      <w:r w:rsidRPr="005B3C31">
        <w:rPr>
          <w:rFonts w:ascii="Consolas" w:hAnsi="Consolas"/>
          <w:szCs w:val="24"/>
          <w:lang w:val="ru-RU"/>
        </w:rPr>
        <w:t>/</w:t>
      </w:r>
      <w:r w:rsidRPr="005B3C31">
        <w:rPr>
          <w:rFonts w:ascii="Consolas" w:hAnsi="Consolas"/>
          <w:szCs w:val="24"/>
        </w:rPr>
        <w:t>terraform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r w:rsidRPr="005B3C31">
        <w:rPr>
          <w:rFonts w:ascii="Consolas" w:eastAsia="Consolas" w:hAnsi="Consolas"/>
          <w:szCs w:val="24"/>
        </w:rPr>
        <w:t>-----------------------------------------------------------------------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eastAsia="Consolas" w:hAnsi="Consolas"/>
          <w:szCs w:val="24"/>
        </w:rPr>
        <w:t>export</w:t>
      </w:r>
      <w:proofErr w:type="gramEnd"/>
      <w:r w:rsidRPr="005B3C31">
        <w:rPr>
          <w:rFonts w:ascii="Consolas" w:eastAsia="Consolas" w:hAnsi="Consolas"/>
          <w:szCs w:val="24"/>
        </w:rPr>
        <w:t xml:space="preserve"> TF_VAR_twc_token="реальный_токен_Timeweb_Cloud"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eastAsia="Consolas" w:hAnsi="Consolas"/>
          <w:szCs w:val="24"/>
        </w:rPr>
        <w:t>export</w:t>
      </w:r>
      <w:proofErr w:type="gramEnd"/>
      <w:r w:rsidRPr="005B3C31">
        <w:rPr>
          <w:rFonts w:ascii="Consolas" w:eastAsia="Consolas" w:hAnsi="Consolas"/>
          <w:szCs w:val="24"/>
        </w:rPr>
        <w:t xml:space="preserve"> TF_VAR_db_password="реальный_пароль_PostgreSQL"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eastAsia="Consolas" w:hAnsi="Consolas"/>
          <w:szCs w:val="24"/>
        </w:rPr>
        <w:t>terraform</w:t>
      </w:r>
      <w:proofErr w:type="gramEnd"/>
      <w:r w:rsidRPr="005B3C31">
        <w:rPr>
          <w:rFonts w:ascii="Consolas" w:eastAsia="Consolas" w:hAnsi="Consolas"/>
          <w:szCs w:val="24"/>
        </w:rPr>
        <w:t xml:space="preserve"> init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eastAsia="Consolas" w:hAnsi="Consolas"/>
          <w:szCs w:val="24"/>
        </w:rPr>
        <w:t>terraform</w:t>
      </w:r>
      <w:proofErr w:type="gramEnd"/>
      <w:r w:rsidRPr="005B3C31">
        <w:rPr>
          <w:rFonts w:ascii="Consolas" w:eastAsia="Consolas" w:hAnsi="Consolas"/>
          <w:szCs w:val="24"/>
        </w:rPr>
        <w:t xml:space="preserve"> plan</w:t>
      </w:r>
    </w:p>
    <w:p w:rsidR="0096371D" w:rsidRPr="005B3C31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eastAsia="Consolas" w:hAnsi="Consolas"/>
          <w:szCs w:val="24"/>
        </w:rPr>
        <w:t>terraform</w:t>
      </w:r>
      <w:proofErr w:type="gramEnd"/>
      <w:r w:rsidRPr="005B3C31">
        <w:rPr>
          <w:rFonts w:ascii="Consolas" w:eastAsia="Consolas" w:hAnsi="Consolas"/>
          <w:szCs w:val="24"/>
        </w:rPr>
        <w:t xml:space="preserve"> apply</w:t>
      </w:r>
    </w:p>
    <w:p w:rsidR="0096371D" w:rsidRPr="00CD4D5D" w:rsidRDefault="0096371D" w:rsidP="0096371D">
      <w:pPr>
        <w:pBdr>
          <w:top w:val="single" w:sz="6" w:space="4" w:color="D0D0D0"/>
          <w:left w:val="single" w:sz="6" w:space="4" w:color="D0D0D0"/>
          <w:bottom w:val="single" w:sz="6" w:space="4" w:color="D0D0D0"/>
          <w:right w:val="single" w:sz="6" w:space="4" w:color="D0D0D0"/>
        </w:pBdr>
        <w:shd w:val="clear" w:color="auto" w:fill="F3F3F3"/>
        <w:spacing w:after="0"/>
        <w:rPr>
          <w:rFonts w:ascii="Consolas" w:hAnsi="Consolas"/>
          <w:szCs w:val="24"/>
          <w:lang w:val="ru-RU"/>
        </w:rPr>
      </w:pPr>
      <w:r w:rsidRPr="00CD4D5D">
        <w:rPr>
          <w:rFonts w:ascii="Consolas" w:eastAsia="Consolas" w:hAnsi="Consolas"/>
          <w:szCs w:val="24"/>
          <w:lang w:val="ru-RU"/>
        </w:rPr>
        <w:t>-----------------------------------------------------------------------</w:t>
      </w:r>
    </w:p>
    <w:p w:rsidR="0096371D" w:rsidRPr="00CD4D5D" w:rsidRDefault="0096371D" w:rsidP="0096371D">
      <w:pPr>
        <w:rPr>
          <w:rFonts w:ascii="Consolas" w:hAnsi="Consolas"/>
          <w:szCs w:val="24"/>
          <w:lang w:val="ru-RU"/>
        </w:rPr>
      </w:pPr>
    </w:p>
    <w:p w:rsidR="0096371D" w:rsidRDefault="0096371D" w:rsidP="0096371D">
      <w:pPr>
        <w:rPr>
          <w:rFonts w:ascii="Consolas" w:hAnsi="Consolas"/>
          <w:szCs w:val="24"/>
          <w:lang w:val="ru-RU"/>
        </w:rPr>
      </w:pPr>
      <w:r w:rsidRPr="00422D57">
        <w:rPr>
          <w:rFonts w:ascii="Consolas" w:hAnsi="Consolas"/>
          <w:szCs w:val="24"/>
          <w:lang w:val="ru-RU"/>
        </w:rPr>
        <w:t>4. После выполнения</w:t>
      </w:r>
      <w:r w:rsidRPr="00CD4D5D">
        <w:rPr>
          <w:rFonts w:ascii="Consolas" w:hAnsi="Consolas"/>
          <w:szCs w:val="24"/>
          <w:lang w:val="ru-RU"/>
        </w:rPr>
        <w:t xml:space="preserve"> </w:t>
      </w:r>
      <w:r>
        <w:rPr>
          <w:rFonts w:ascii="Consolas" w:hAnsi="Consolas"/>
          <w:szCs w:val="24"/>
          <w:lang w:val="ru-RU"/>
        </w:rPr>
        <w:t>команд</w:t>
      </w:r>
      <w:r w:rsidRPr="00422D57">
        <w:rPr>
          <w:rFonts w:ascii="Consolas" w:hAnsi="Consolas"/>
          <w:szCs w:val="24"/>
          <w:lang w:val="ru-RU"/>
        </w:rPr>
        <w:t xml:space="preserve"> </w:t>
      </w:r>
      <w:r w:rsidRPr="005B3C31">
        <w:rPr>
          <w:rFonts w:ascii="Consolas" w:hAnsi="Consolas"/>
          <w:szCs w:val="24"/>
        </w:rPr>
        <w:t>export</w:t>
      </w:r>
      <w:r>
        <w:rPr>
          <w:rFonts w:ascii="Consolas" w:hAnsi="Consolas"/>
          <w:szCs w:val="24"/>
          <w:lang w:val="ru-RU"/>
        </w:rPr>
        <w:t xml:space="preserve"> (более подробно смотри в предыдущих разделах),</w:t>
      </w:r>
      <w:r w:rsidRPr="00422D57">
        <w:rPr>
          <w:rFonts w:ascii="Consolas" w:hAnsi="Consolas"/>
          <w:szCs w:val="24"/>
          <w:lang w:val="ru-RU"/>
        </w:rPr>
        <w:t xml:space="preserve"> </w:t>
      </w:r>
      <w:r w:rsidRPr="00422D57">
        <w:rPr>
          <w:rFonts w:ascii="Consolas" w:hAnsi="Consolas"/>
          <w:szCs w:val="24"/>
          <w:highlight w:val="yellow"/>
        </w:rPr>
        <w:t>Terraform</w:t>
      </w:r>
      <w:r w:rsidRPr="00422D57">
        <w:rPr>
          <w:rFonts w:ascii="Consolas" w:hAnsi="Consolas"/>
          <w:szCs w:val="24"/>
          <w:lang w:val="ru-RU"/>
        </w:rPr>
        <w:t xml:space="preserve"> при запуске</w:t>
      </w:r>
      <w:r>
        <w:rPr>
          <w:rFonts w:ascii="Consolas" w:hAnsi="Consolas"/>
          <w:szCs w:val="24"/>
          <w:lang w:val="ru-RU"/>
        </w:rPr>
        <w:t xml:space="preserve"> команд</w:t>
      </w:r>
    </w:p>
    <w:p w:rsidR="0096371D" w:rsidRDefault="0096371D" w:rsidP="0096371D">
      <w:pPr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hAnsi="Consolas"/>
          <w:szCs w:val="24"/>
        </w:rPr>
        <w:t>terraform</w:t>
      </w:r>
      <w:proofErr w:type="gramEnd"/>
      <w:r w:rsidRPr="00422D57">
        <w:rPr>
          <w:rFonts w:ascii="Consolas" w:hAnsi="Consolas"/>
          <w:szCs w:val="24"/>
        </w:rPr>
        <w:t xml:space="preserve"> </w:t>
      </w:r>
      <w:r w:rsidRPr="00CD4D5D">
        <w:rPr>
          <w:rFonts w:ascii="Consolas" w:hAnsi="Consolas"/>
          <w:b/>
          <w:color w:val="E36C0A" w:themeColor="accent6" w:themeShade="BF"/>
          <w:szCs w:val="24"/>
        </w:rPr>
        <w:t>plan</w:t>
      </w:r>
      <w:r w:rsidRPr="00CD4D5D">
        <w:rPr>
          <w:rFonts w:ascii="Consolas" w:hAnsi="Consolas"/>
          <w:color w:val="E36C0A" w:themeColor="accent6" w:themeShade="BF"/>
          <w:szCs w:val="24"/>
        </w:rPr>
        <w:t xml:space="preserve"> </w:t>
      </w:r>
      <w:r w:rsidRPr="00422D57">
        <w:rPr>
          <w:rFonts w:ascii="Consolas" w:hAnsi="Consolas"/>
          <w:szCs w:val="24"/>
          <w:lang w:val="ru-RU"/>
        </w:rPr>
        <w:t>или</w:t>
      </w:r>
      <w:r w:rsidRPr="00422D57">
        <w:rPr>
          <w:rFonts w:ascii="Consolas" w:hAnsi="Consolas"/>
          <w:szCs w:val="24"/>
        </w:rPr>
        <w:t xml:space="preserve"> </w:t>
      </w:r>
    </w:p>
    <w:p w:rsidR="0096371D" w:rsidRPr="00422D57" w:rsidRDefault="0096371D" w:rsidP="0096371D">
      <w:pPr>
        <w:spacing w:after="0"/>
        <w:rPr>
          <w:rFonts w:ascii="Consolas" w:hAnsi="Consolas"/>
          <w:szCs w:val="24"/>
        </w:rPr>
      </w:pPr>
      <w:proofErr w:type="gramStart"/>
      <w:r w:rsidRPr="005B3C31">
        <w:rPr>
          <w:rFonts w:ascii="Consolas" w:hAnsi="Consolas"/>
          <w:szCs w:val="24"/>
        </w:rPr>
        <w:t>terraform</w:t>
      </w:r>
      <w:proofErr w:type="gramEnd"/>
      <w:r w:rsidRPr="00422D57">
        <w:rPr>
          <w:rFonts w:ascii="Consolas" w:hAnsi="Consolas"/>
          <w:szCs w:val="24"/>
        </w:rPr>
        <w:t xml:space="preserve"> </w:t>
      </w:r>
      <w:r w:rsidRPr="00CD4D5D">
        <w:rPr>
          <w:rFonts w:ascii="Consolas" w:hAnsi="Consolas"/>
          <w:b/>
          <w:color w:val="E36C0A" w:themeColor="accent6" w:themeShade="BF"/>
          <w:szCs w:val="24"/>
        </w:rPr>
        <w:t>apply</w:t>
      </w:r>
      <w:r w:rsidRPr="00422D57">
        <w:rPr>
          <w:rFonts w:ascii="Consolas" w:hAnsi="Consolas"/>
          <w:szCs w:val="24"/>
        </w:rPr>
        <w:t xml:space="preserve">, </w:t>
      </w:r>
    </w:p>
    <w:p w:rsidR="0096371D" w:rsidRPr="0096371D" w:rsidRDefault="0096371D" w:rsidP="0096371D">
      <w:pPr>
        <w:rPr>
          <w:rFonts w:ascii="Consolas" w:hAnsi="Consolas"/>
          <w:szCs w:val="24"/>
        </w:rPr>
      </w:pPr>
    </w:p>
    <w:p w:rsidR="0096371D" w:rsidRPr="00422D57" w:rsidRDefault="0096371D" w:rsidP="0096371D">
      <w:pPr>
        <w:rPr>
          <w:rFonts w:ascii="Consolas" w:hAnsi="Consolas"/>
          <w:szCs w:val="24"/>
          <w:lang w:val="ru-RU"/>
        </w:rPr>
      </w:pPr>
      <w:r w:rsidRPr="00422D57">
        <w:rPr>
          <w:rFonts w:ascii="Consolas" w:hAnsi="Consolas"/>
          <w:szCs w:val="24"/>
          <w:lang w:val="ru-RU"/>
        </w:rPr>
        <w:t xml:space="preserve">автоматически прочитает </w:t>
      </w:r>
      <w:r w:rsidRPr="005B3C31">
        <w:rPr>
          <w:rFonts w:ascii="Consolas" w:hAnsi="Consolas"/>
          <w:szCs w:val="24"/>
        </w:rPr>
        <w:t>TF</w:t>
      </w:r>
      <w:r w:rsidRPr="00422D57">
        <w:rPr>
          <w:rFonts w:ascii="Consolas" w:hAnsi="Consolas"/>
          <w:szCs w:val="24"/>
          <w:lang w:val="ru-RU"/>
        </w:rPr>
        <w:t>_</w:t>
      </w:r>
      <w:r w:rsidRPr="005B3C31">
        <w:rPr>
          <w:rFonts w:ascii="Consolas" w:hAnsi="Consolas"/>
          <w:szCs w:val="24"/>
        </w:rPr>
        <w:t>VAR</w:t>
      </w:r>
      <w:r w:rsidRPr="00422D57">
        <w:rPr>
          <w:rFonts w:ascii="Consolas" w:hAnsi="Consolas"/>
          <w:szCs w:val="24"/>
          <w:lang w:val="ru-RU"/>
        </w:rPr>
        <w:t>_</w:t>
      </w:r>
      <w:r w:rsidRPr="008A0EE1">
        <w:rPr>
          <w:rFonts w:ascii="Consolas" w:hAnsi="Consolas"/>
          <w:color w:val="FF0000"/>
          <w:szCs w:val="24"/>
        </w:rPr>
        <w:t>twc</w:t>
      </w:r>
      <w:r w:rsidRPr="008A0EE1">
        <w:rPr>
          <w:rFonts w:ascii="Consolas" w:hAnsi="Consolas"/>
          <w:color w:val="FF0000"/>
          <w:szCs w:val="24"/>
          <w:lang w:val="ru-RU"/>
        </w:rPr>
        <w:t>_</w:t>
      </w:r>
      <w:r w:rsidRPr="008A0EE1">
        <w:rPr>
          <w:rFonts w:ascii="Consolas" w:hAnsi="Consolas"/>
          <w:color w:val="FF0000"/>
          <w:szCs w:val="24"/>
        </w:rPr>
        <w:t>token</w:t>
      </w:r>
      <w:r w:rsidRPr="008A0EE1">
        <w:rPr>
          <w:rFonts w:ascii="Consolas" w:hAnsi="Consolas"/>
          <w:color w:val="FF0000"/>
          <w:szCs w:val="24"/>
          <w:lang w:val="ru-RU"/>
        </w:rPr>
        <w:t xml:space="preserve"> </w:t>
      </w:r>
      <w:r w:rsidRPr="00422D57">
        <w:rPr>
          <w:rFonts w:ascii="Consolas" w:hAnsi="Consolas"/>
          <w:szCs w:val="24"/>
          <w:lang w:val="ru-RU"/>
        </w:rPr>
        <w:t xml:space="preserve">и </w:t>
      </w:r>
      <w:r w:rsidRPr="005B3C31">
        <w:rPr>
          <w:rFonts w:ascii="Consolas" w:hAnsi="Consolas"/>
          <w:szCs w:val="24"/>
        </w:rPr>
        <w:t>TF</w:t>
      </w:r>
      <w:r w:rsidRPr="00422D57">
        <w:rPr>
          <w:rFonts w:ascii="Consolas" w:hAnsi="Consolas"/>
          <w:szCs w:val="24"/>
          <w:lang w:val="ru-RU"/>
        </w:rPr>
        <w:t>_</w:t>
      </w:r>
      <w:r w:rsidRPr="005B3C31">
        <w:rPr>
          <w:rFonts w:ascii="Consolas" w:hAnsi="Consolas"/>
          <w:szCs w:val="24"/>
        </w:rPr>
        <w:t>VAR</w:t>
      </w:r>
      <w:r w:rsidRPr="00422D57">
        <w:rPr>
          <w:rFonts w:ascii="Consolas" w:hAnsi="Consolas"/>
          <w:szCs w:val="24"/>
          <w:lang w:val="ru-RU"/>
        </w:rPr>
        <w:t>_</w:t>
      </w:r>
      <w:r w:rsidRPr="008A0EE1">
        <w:rPr>
          <w:rFonts w:ascii="Consolas" w:hAnsi="Consolas"/>
          <w:color w:val="7030A0"/>
          <w:szCs w:val="24"/>
        </w:rPr>
        <w:t>db</w:t>
      </w:r>
      <w:r w:rsidRPr="008A0EE1">
        <w:rPr>
          <w:rFonts w:ascii="Consolas" w:hAnsi="Consolas"/>
          <w:color w:val="7030A0"/>
          <w:szCs w:val="24"/>
          <w:lang w:val="ru-RU"/>
        </w:rPr>
        <w:t>_</w:t>
      </w:r>
      <w:r w:rsidRPr="008A0EE1">
        <w:rPr>
          <w:rFonts w:ascii="Consolas" w:hAnsi="Consolas"/>
          <w:color w:val="7030A0"/>
          <w:szCs w:val="24"/>
        </w:rPr>
        <w:t>password</w:t>
      </w:r>
      <w:r w:rsidRPr="008A0EE1">
        <w:rPr>
          <w:rFonts w:ascii="Consolas" w:hAnsi="Consolas"/>
          <w:color w:val="7030A0"/>
          <w:szCs w:val="24"/>
          <w:lang w:val="ru-RU"/>
        </w:rPr>
        <w:t xml:space="preserve"> </w:t>
      </w:r>
      <w:r w:rsidRPr="00422D57">
        <w:rPr>
          <w:rFonts w:ascii="Consolas" w:hAnsi="Consolas"/>
          <w:szCs w:val="24"/>
          <w:lang w:val="ru-RU"/>
        </w:rPr>
        <w:t xml:space="preserve">из окружения текущего терминала и подставит их как значения переменных </w:t>
      </w:r>
      <w:r w:rsidRPr="008A0EE1">
        <w:rPr>
          <w:rFonts w:ascii="Consolas" w:hAnsi="Consolas"/>
          <w:color w:val="FF0000"/>
          <w:szCs w:val="24"/>
        </w:rPr>
        <w:t>twc</w:t>
      </w:r>
      <w:r w:rsidRPr="008A0EE1">
        <w:rPr>
          <w:rFonts w:ascii="Consolas" w:hAnsi="Consolas"/>
          <w:color w:val="FF0000"/>
          <w:szCs w:val="24"/>
          <w:lang w:val="ru-RU"/>
        </w:rPr>
        <w:t>_</w:t>
      </w:r>
      <w:r w:rsidRPr="008A0EE1">
        <w:rPr>
          <w:rFonts w:ascii="Consolas" w:hAnsi="Consolas"/>
          <w:color w:val="FF0000"/>
          <w:szCs w:val="24"/>
        </w:rPr>
        <w:t>token</w:t>
      </w:r>
      <w:r w:rsidRPr="008A0EE1">
        <w:rPr>
          <w:rFonts w:ascii="Consolas" w:hAnsi="Consolas"/>
          <w:color w:val="FF0000"/>
          <w:szCs w:val="24"/>
          <w:lang w:val="ru-RU"/>
        </w:rPr>
        <w:t xml:space="preserve"> </w:t>
      </w:r>
      <w:r w:rsidRPr="00422D57">
        <w:rPr>
          <w:rFonts w:ascii="Consolas" w:hAnsi="Consolas"/>
          <w:szCs w:val="24"/>
          <w:lang w:val="ru-RU"/>
        </w:rPr>
        <w:t xml:space="preserve">и </w:t>
      </w:r>
      <w:r w:rsidRPr="008A0EE1">
        <w:rPr>
          <w:rFonts w:ascii="Consolas" w:hAnsi="Consolas"/>
          <w:color w:val="E36C0A" w:themeColor="accent6" w:themeShade="BF"/>
          <w:szCs w:val="24"/>
        </w:rPr>
        <w:t>db</w:t>
      </w:r>
      <w:r w:rsidRPr="008A0EE1">
        <w:rPr>
          <w:rFonts w:ascii="Consolas" w:hAnsi="Consolas"/>
          <w:color w:val="E36C0A" w:themeColor="accent6" w:themeShade="BF"/>
          <w:szCs w:val="24"/>
          <w:lang w:val="ru-RU"/>
        </w:rPr>
        <w:t>_</w:t>
      </w:r>
      <w:r w:rsidRPr="008A0EE1">
        <w:rPr>
          <w:rFonts w:ascii="Consolas" w:hAnsi="Consolas"/>
          <w:color w:val="E36C0A" w:themeColor="accent6" w:themeShade="BF"/>
          <w:szCs w:val="24"/>
        </w:rPr>
        <w:t>password</w:t>
      </w:r>
      <w:r w:rsidRPr="00422D57">
        <w:rPr>
          <w:rFonts w:ascii="Consolas" w:hAnsi="Consolas"/>
          <w:szCs w:val="24"/>
          <w:lang w:val="ru-RU"/>
        </w:rPr>
        <w:t>.</w:t>
      </w:r>
    </w:p>
    <w:p w:rsidR="00863B86" w:rsidRPr="00280995" w:rsidRDefault="0031664B">
      <w:pPr>
        <w:spacing w:after="60"/>
        <w:jc w:val="both"/>
        <w:rPr>
          <w:rFonts w:ascii="Consolas" w:hAnsi="Consolas"/>
          <w:lang w:val="ru-RU"/>
        </w:rPr>
      </w:pPr>
      <w:r w:rsidRPr="00280995">
        <w:rPr>
          <w:rFonts w:ascii="Consolas" w:hAnsi="Consolas"/>
          <w:lang w:val="ru-RU"/>
        </w:rPr>
        <w:t>*******************************************</w:t>
      </w:r>
    </w:p>
    <w:p w:rsidR="00863B86" w:rsidRPr="00575FDE" w:rsidRDefault="00863B86">
      <w:pPr>
        <w:spacing w:after="60"/>
        <w:jc w:val="both"/>
        <w:rPr>
          <w:rFonts w:ascii="Consolas" w:hAnsi="Consolas"/>
          <w:lang w:val="ru-RU"/>
        </w:rPr>
      </w:pPr>
    </w:p>
    <w:p w:rsidR="00280995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7. После редактирования</w:t>
      </w:r>
      <w:r w:rsidR="00280995">
        <w:rPr>
          <w:rFonts w:ascii="Consolas" w:hAnsi="Consolas"/>
          <w:lang w:val="ru-RU"/>
        </w:rPr>
        <w:t>,</w:t>
      </w:r>
      <w:r w:rsidRPr="00575FDE">
        <w:rPr>
          <w:rFonts w:ascii="Consolas" w:hAnsi="Consolas"/>
          <w:lang w:val="ru-RU"/>
        </w:rPr>
        <w:t xml:space="preserve"> файл </w:t>
      </w:r>
      <w:proofErr w:type="gramStart"/>
      <w:r w:rsidRPr="00280995">
        <w:rPr>
          <w:rFonts w:ascii="Consolas" w:hAnsi="Consolas"/>
          <w:highlight w:val="yellow"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 xml:space="preserve"> остаётся на локальном ПК. </w:t>
      </w:r>
      <w:r w:rsidRPr="00280995">
        <w:rPr>
          <w:rFonts w:ascii="Consolas" w:hAnsi="Consolas"/>
          <w:color w:val="FF0000"/>
          <w:lang w:val="ru-RU"/>
        </w:rPr>
        <w:t xml:space="preserve">Terraform </w:t>
      </w:r>
      <w:r w:rsidRPr="00575FDE">
        <w:rPr>
          <w:rFonts w:ascii="Consolas" w:hAnsi="Consolas"/>
          <w:lang w:val="ru-RU"/>
        </w:rPr>
        <w:t xml:space="preserve">читает его автоматически из текущего каталога при выполнении </w:t>
      </w:r>
      <w:r w:rsidR="00280995">
        <w:rPr>
          <w:rFonts w:ascii="Consolas" w:hAnsi="Consolas"/>
          <w:lang w:val="ru-RU"/>
        </w:rPr>
        <w:t xml:space="preserve">команд </w:t>
      </w:r>
    </w:p>
    <w:p w:rsidR="00280995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terraform </w:t>
      </w:r>
      <w:r w:rsidRPr="00280995">
        <w:rPr>
          <w:rFonts w:ascii="Consolas" w:hAnsi="Consolas"/>
          <w:color w:val="7030A0"/>
          <w:lang w:val="ru-RU"/>
        </w:rPr>
        <w:t xml:space="preserve">plan </w:t>
      </w:r>
      <w:r w:rsidRPr="00575FDE">
        <w:rPr>
          <w:rFonts w:ascii="Consolas" w:hAnsi="Consolas"/>
          <w:lang w:val="ru-RU"/>
        </w:rPr>
        <w:t xml:space="preserve">и </w:t>
      </w:r>
    </w:p>
    <w:p w:rsidR="00721FAA" w:rsidRDefault="00280995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terraform </w:t>
      </w:r>
      <w:r w:rsidRPr="00280995">
        <w:rPr>
          <w:rFonts w:ascii="Consolas" w:hAnsi="Consolas"/>
          <w:b/>
          <w:color w:val="E36C0A" w:themeColor="accent6" w:themeShade="BF"/>
          <w:lang w:val="ru-RU"/>
        </w:rPr>
        <w:t>apply</w:t>
      </w:r>
    </w:p>
    <w:p w:rsidR="00280995" w:rsidRPr="00575FDE" w:rsidRDefault="00280995">
      <w:pPr>
        <w:spacing w:after="60"/>
        <w:jc w:val="both"/>
        <w:rPr>
          <w:rFonts w:ascii="Consolas" w:hAnsi="Consolas"/>
          <w:lang w:val="ru-RU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10" w:name="sec9_local_key"/>
      <w:r w:rsidRPr="00575FDE">
        <w:rPr>
          <w:rFonts w:ascii="Consolas" w:eastAsia="Times New Roman" w:hAnsi="Consolas"/>
          <w:lang w:val="ru-RU"/>
        </w:rPr>
        <w:t>9.2.5. Подготовка SSH-ключа</w:t>
      </w:r>
      <w:bookmarkEnd w:id="10"/>
    </w:p>
    <w:p w:rsidR="00280995" w:rsidRDefault="00280995">
      <w:pPr>
        <w:spacing w:after="60"/>
        <w:jc w:val="both"/>
        <w:rPr>
          <w:rFonts w:ascii="Consolas" w:hAnsi="Consolas"/>
          <w:lang w:val="ru-RU"/>
        </w:rPr>
      </w:pPr>
    </w:p>
    <w:p w:rsid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  <w:r w:rsidRPr="00B71526">
        <w:rPr>
          <w:rFonts w:ascii="Consolas" w:hAnsi="Consolas"/>
          <w:lang w:val="ru-RU"/>
        </w:rPr>
        <w:t xml:space="preserve">1. В текущем проекте файл </w:t>
      </w:r>
      <w:r w:rsidRPr="00B60465">
        <w:rPr>
          <w:rFonts w:ascii="Consolas" w:hAnsi="Consolas"/>
          <w:b/>
        </w:rPr>
        <w:t>registry</w:t>
      </w:r>
      <w:r w:rsidRPr="00B60465">
        <w:rPr>
          <w:rFonts w:ascii="Consolas" w:hAnsi="Consolas"/>
          <w:b/>
          <w:lang w:val="ru-RU"/>
        </w:rPr>
        <w:t>_</w:t>
      </w:r>
      <w:r w:rsidRPr="00B60465">
        <w:rPr>
          <w:rFonts w:ascii="Consolas" w:hAnsi="Consolas"/>
          <w:b/>
        </w:rPr>
        <w:t>server</w:t>
      </w:r>
      <w:r w:rsidRPr="00B60465">
        <w:rPr>
          <w:rFonts w:ascii="Consolas" w:hAnsi="Consolas"/>
          <w:b/>
          <w:lang w:val="ru-RU"/>
        </w:rPr>
        <w:t>.</w:t>
      </w:r>
      <w:r w:rsidRPr="00B60465">
        <w:rPr>
          <w:rFonts w:ascii="Consolas" w:hAnsi="Consolas"/>
          <w:b/>
        </w:rPr>
        <w:t>tf</w:t>
      </w:r>
      <w:r w:rsidRPr="00B71526">
        <w:rPr>
          <w:rFonts w:ascii="Consolas" w:hAnsi="Consolas"/>
          <w:lang w:val="ru-RU"/>
        </w:rPr>
        <w:t xml:space="preserve"> явно читает локальный публичный ключ по пути ~/.</w:t>
      </w:r>
      <w:r w:rsidRPr="00B71526">
        <w:rPr>
          <w:rFonts w:ascii="Consolas" w:hAnsi="Consolas"/>
        </w:rPr>
        <w:t>ssh</w:t>
      </w:r>
      <w:r w:rsidRPr="00B71526">
        <w:rPr>
          <w:rFonts w:ascii="Consolas" w:hAnsi="Consolas"/>
          <w:lang w:val="ru-RU"/>
        </w:rPr>
        <w:t>/</w:t>
      </w:r>
      <w:r w:rsidRPr="00B71526">
        <w:rPr>
          <w:rFonts w:ascii="Consolas" w:hAnsi="Consolas"/>
        </w:rPr>
        <w:t>id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>.</w:t>
      </w:r>
      <w:r w:rsidRPr="00B71526">
        <w:rPr>
          <w:rFonts w:ascii="Consolas" w:hAnsi="Consolas"/>
        </w:rPr>
        <w:t>pub</w:t>
      </w:r>
      <w:r w:rsidRPr="00B71526">
        <w:rPr>
          <w:rFonts w:ascii="Consolas" w:hAnsi="Consolas"/>
          <w:lang w:val="ru-RU"/>
        </w:rPr>
        <w:t xml:space="preserve">. Поэтому в этом разделе используется именно 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 xml:space="preserve">-ключ, а не </w:t>
      </w:r>
      <w:r w:rsidRPr="00B71526">
        <w:rPr>
          <w:rFonts w:ascii="Consolas" w:hAnsi="Consolas"/>
        </w:rPr>
        <w:t>id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ed</w:t>
      </w:r>
      <w:r w:rsidRPr="00B71526">
        <w:rPr>
          <w:rFonts w:ascii="Consolas" w:hAnsi="Consolas"/>
          <w:lang w:val="ru-RU"/>
        </w:rPr>
        <w:t>25519.</w:t>
      </w:r>
      <w:r w:rsidRPr="00B71526">
        <w:rPr>
          <w:rFonts w:ascii="Consolas" w:hAnsi="Consolas"/>
        </w:rPr>
        <w:t>pub</w:t>
      </w:r>
      <w:r w:rsidRPr="00B71526">
        <w:rPr>
          <w:rFonts w:ascii="Consolas" w:hAnsi="Consolas"/>
          <w:lang w:val="ru-RU"/>
        </w:rPr>
        <w:t>.</w:t>
      </w:r>
    </w:p>
    <w:p w:rsidR="00B60465" w:rsidRPr="00B71526" w:rsidRDefault="00B60465" w:rsidP="00B71526">
      <w:pPr>
        <w:spacing w:after="60"/>
        <w:jc w:val="both"/>
        <w:rPr>
          <w:rFonts w:ascii="Consolas" w:hAnsi="Consolas"/>
          <w:lang w:val="ru-RU"/>
        </w:rPr>
      </w:pPr>
    </w:p>
    <w:p w:rsid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  <w:r w:rsidRPr="00B71526">
        <w:rPr>
          <w:rFonts w:ascii="Consolas" w:hAnsi="Consolas"/>
          <w:lang w:val="ru-RU"/>
        </w:rPr>
        <w:t>2. Если файла ~/.</w:t>
      </w:r>
      <w:r w:rsidRPr="00B71526">
        <w:rPr>
          <w:rFonts w:ascii="Consolas" w:hAnsi="Consolas"/>
        </w:rPr>
        <w:t>ssh</w:t>
      </w:r>
      <w:r w:rsidRPr="00B71526">
        <w:rPr>
          <w:rFonts w:ascii="Consolas" w:hAnsi="Consolas"/>
          <w:lang w:val="ru-RU"/>
        </w:rPr>
        <w:t>/</w:t>
      </w:r>
      <w:r w:rsidRPr="00B71526">
        <w:rPr>
          <w:rFonts w:ascii="Consolas" w:hAnsi="Consolas"/>
        </w:rPr>
        <w:t>id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>.</w:t>
      </w:r>
      <w:r w:rsidRPr="00B71526">
        <w:rPr>
          <w:rFonts w:ascii="Consolas" w:hAnsi="Consolas"/>
        </w:rPr>
        <w:t>pub</w:t>
      </w:r>
      <w:r w:rsidRPr="00B71526">
        <w:rPr>
          <w:rFonts w:ascii="Consolas" w:hAnsi="Consolas"/>
          <w:lang w:val="ru-RU"/>
        </w:rPr>
        <w:t xml:space="preserve"> на локальном ПК нет, </w:t>
      </w:r>
      <w:r w:rsidRPr="00B71526">
        <w:rPr>
          <w:rFonts w:ascii="Consolas" w:hAnsi="Consolas"/>
        </w:rPr>
        <w:t>Terraform</w:t>
      </w:r>
      <w:r w:rsidRPr="00B71526">
        <w:rPr>
          <w:rFonts w:ascii="Consolas" w:hAnsi="Consolas"/>
          <w:lang w:val="ru-RU"/>
        </w:rPr>
        <w:t xml:space="preserve"> не сможет создать ресурс </w:t>
      </w:r>
      <w:r w:rsidRPr="00B71526">
        <w:rPr>
          <w:rFonts w:ascii="Consolas" w:hAnsi="Consolas"/>
        </w:rPr>
        <w:t>twc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ssh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key</w:t>
      </w:r>
      <w:r w:rsidRPr="00B71526">
        <w:rPr>
          <w:rFonts w:ascii="Consolas" w:hAnsi="Consolas"/>
          <w:lang w:val="ru-RU"/>
        </w:rPr>
        <w:t xml:space="preserve"> и затем не сможет прикрепить ключ к </w:t>
      </w:r>
      <w:r w:rsidRPr="00B71526">
        <w:rPr>
          <w:rFonts w:ascii="Consolas" w:hAnsi="Consolas"/>
        </w:rPr>
        <w:t>devtools</w:t>
      </w:r>
      <w:r w:rsidRPr="00B71526">
        <w:rPr>
          <w:rFonts w:ascii="Consolas" w:hAnsi="Consolas"/>
          <w:lang w:val="ru-RU"/>
        </w:rPr>
        <w:t>-серверу.</w:t>
      </w:r>
    </w:p>
    <w:p w:rsidR="00B60465" w:rsidRPr="00B71526" w:rsidRDefault="00B60465" w:rsidP="00B71526">
      <w:pPr>
        <w:spacing w:after="60"/>
        <w:jc w:val="both"/>
        <w:rPr>
          <w:rFonts w:ascii="Consolas" w:hAnsi="Consolas"/>
          <w:lang w:val="ru-RU"/>
        </w:rPr>
      </w:pPr>
    </w:p>
    <w:p w:rsidR="00B71526" w:rsidRP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  <w:r w:rsidRPr="00B71526">
        <w:rPr>
          <w:rFonts w:ascii="Consolas" w:hAnsi="Consolas"/>
          <w:lang w:val="ru-RU"/>
        </w:rPr>
        <w:lastRenderedPageBreak/>
        <w:t xml:space="preserve">3. Если ранее в системе уже использовался только ключ </w:t>
      </w:r>
      <w:r w:rsidRPr="00B60465">
        <w:rPr>
          <w:rFonts w:ascii="Consolas" w:hAnsi="Consolas"/>
          <w:color w:val="FF0000"/>
        </w:rPr>
        <w:t>ed</w:t>
      </w:r>
      <w:r w:rsidRPr="00B60465">
        <w:rPr>
          <w:rFonts w:ascii="Consolas" w:hAnsi="Consolas"/>
          <w:color w:val="FF0000"/>
          <w:lang w:val="ru-RU"/>
        </w:rPr>
        <w:t>25519</w:t>
      </w:r>
      <w:r w:rsidRPr="00B71526">
        <w:rPr>
          <w:rFonts w:ascii="Consolas" w:hAnsi="Consolas"/>
          <w:lang w:val="ru-RU"/>
        </w:rPr>
        <w:t xml:space="preserve">, для данного проекта требуется либо дополнительно создать 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>-ключ по пути ~/.</w:t>
      </w:r>
      <w:r w:rsidRPr="00B71526">
        <w:rPr>
          <w:rFonts w:ascii="Consolas" w:hAnsi="Consolas"/>
        </w:rPr>
        <w:t>ssh</w:t>
      </w:r>
      <w:r w:rsidRPr="00B71526">
        <w:rPr>
          <w:rFonts w:ascii="Consolas" w:hAnsi="Consolas"/>
          <w:lang w:val="ru-RU"/>
        </w:rPr>
        <w:t>/</w:t>
      </w:r>
      <w:r w:rsidRPr="00B71526">
        <w:rPr>
          <w:rFonts w:ascii="Consolas" w:hAnsi="Consolas"/>
        </w:rPr>
        <w:t>id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>.</w:t>
      </w:r>
      <w:r w:rsidRPr="00B71526">
        <w:rPr>
          <w:rFonts w:ascii="Consolas" w:hAnsi="Consolas"/>
        </w:rPr>
        <w:t>pub</w:t>
      </w:r>
      <w:r w:rsidRPr="00B71526">
        <w:rPr>
          <w:rFonts w:ascii="Consolas" w:hAnsi="Consolas"/>
          <w:lang w:val="ru-RU"/>
        </w:rPr>
        <w:t xml:space="preserve">, либо отдельно изменить сам </w:t>
      </w:r>
      <w:r w:rsidRPr="00B71526">
        <w:rPr>
          <w:rFonts w:ascii="Consolas" w:hAnsi="Consolas"/>
        </w:rPr>
        <w:t>Terraform</w:t>
      </w:r>
      <w:r w:rsidRPr="00B71526">
        <w:rPr>
          <w:rFonts w:ascii="Consolas" w:hAnsi="Consolas"/>
          <w:lang w:val="ru-RU"/>
        </w:rPr>
        <w:t xml:space="preserve">-файл проекта. В рамках текущего документа используется первый вариант, потому что он соответствует текущему содержимому </w:t>
      </w:r>
      <w:r w:rsidRPr="00B60465">
        <w:rPr>
          <w:rFonts w:ascii="Consolas" w:hAnsi="Consolas"/>
          <w:b/>
        </w:rPr>
        <w:t>registry</w:t>
      </w:r>
      <w:r w:rsidRPr="00B60465">
        <w:rPr>
          <w:rFonts w:ascii="Consolas" w:hAnsi="Consolas"/>
          <w:b/>
          <w:lang w:val="ru-RU"/>
        </w:rPr>
        <w:t>_</w:t>
      </w:r>
      <w:r w:rsidRPr="00B60465">
        <w:rPr>
          <w:rFonts w:ascii="Consolas" w:hAnsi="Consolas"/>
          <w:b/>
        </w:rPr>
        <w:t>server</w:t>
      </w:r>
      <w:r w:rsidRPr="00B60465">
        <w:rPr>
          <w:rFonts w:ascii="Consolas" w:hAnsi="Consolas"/>
          <w:b/>
          <w:lang w:val="ru-RU"/>
        </w:rPr>
        <w:t>.</w:t>
      </w:r>
      <w:r w:rsidRPr="00B60465">
        <w:rPr>
          <w:rFonts w:ascii="Consolas" w:hAnsi="Consolas"/>
          <w:b/>
        </w:rPr>
        <w:t>tf</w:t>
      </w:r>
      <w:r w:rsidRPr="00B71526">
        <w:rPr>
          <w:rFonts w:ascii="Consolas" w:hAnsi="Consolas"/>
          <w:lang w:val="ru-RU"/>
        </w:rPr>
        <w:t>.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</w:p>
    <w:p w:rsidR="00B71526" w:rsidRPr="00B60465" w:rsidRDefault="00B71526" w:rsidP="00B71526">
      <w:pPr>
        <w:spacing w:after="60"/>
        <w:jc w:val="both"/>
        <w:rPr>
          <w:rFonts w:ascii="Consolas" w:hAnsi="Consolas"/>
          <w:sz w:val="28"/>
          <w:lang w:val="ru-RU"/>
        </w:rPr>
      </w:pPr>
      <w:r w:rsidRPr="00B60465">
        <w:rPr>
          <w:rFonts w:ascii="Consolas" w:hAnsi="Consolas"/>
          <w:b/>
          <w:color w:val="FF0000"/>
          <w:sz w:val="28"/>
          <w:lang w:val="ru-RU"/>
        </w:rPr>
        <w:t>Решение</w:t>
      </w:r>
      <w:r w:rsidRPr="00B60465">
        <w:rPr>
          <w:rFonts w:ascii="Consolas" w:hAnsi="Consolas"/>
          <w:b/>
          <w:sz w:val="28"/>
          <w:lang w:val="ru-RU"/>
        </w:rPr>
        <w:t xml:space="preserve">: переключить проект на </w:t>
      </w:r>
      <w:r w:rsidRPr="00B60465">
        <w:rPr>
          <w:rFonts w:ascii="Consolas" w:hAnsi="Consolas"/>
          <w:b/>
          <w:sz w:val="28"/>
        </w:rPr>
        <w:t>ed</w:t>
      </w:r>
      <w:r w:rsidRPr="00B60465">
        <w:rPr>
          <w:rFonts w:ascii="Consolas" w:hAnsi="Consolas"/>
          <w:b/>
          <w:sz w:val="28"/>
          <w:lang w:val="ru-RU"/>
        </w:rPr>
        <w:t>25519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  <w:r w:rsidRPr="00B71526">
        <w:rPr>
          <w:rFonts w:ascii="Consolas" w:hAnsi="Consolas"/>
          <w:lang w:val="ru-RU"/>
        </w:rPr>
        <w:t xml:space="preserve">4. Вместо создания дополнительного 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 xml:space="preserve">-ключа достаточно изменить одну строку в </w:t>
      </w:r>
      <w:r w:rsidRPr="00B71526">
        <w:rPr>
          <w:rFonts w:ascii="Consolas" w:hAnsi="Consolas"/>
        </w:rPr>
        <w:t>registry</w:t>
      </w:r>
      <w:r w:rsidRPr="00B71526">
        <w:rPr>
          <w:rFonts w:ascii="Consolas" w:hAnsi="Consolas"/>
          <w:lang w:val="ru-RU"/>
        </w:rPr>
        <w:t>_</w:t>
      </w:r>
      <w:r w:rsidRPr="00B71526">
        <w:rPr>
          <w:rFonts w:ascii="Consolas" w:hAnsi="Consolas"/>
        </w:rPr>
        <w:t>server</w:t>
      </w:r>
      <w:r w:rsidRPr="00B71526">
        <w:rPr>
          <w:rFonts w:ascii="Consolas" w:hAnsi="Consolas"/>
          <w:lang w:val="ru-RU"/>
        </w:rPr>
        <w:t>.</w:t>
      </w:r>
      <w:r w:rsidRPr="00B71526">
        <w:rPr>
          <w:rFonts w:ascii="Consolas" w:hAnsi="Consolas"/>
        </w:rPr>
        <w:t>tf</w:t>
      </w:r>
      <w:r w:rsidRPr="00B71526">
        <w:rPr>
          <w:rFonts w:ascii="Consolas" w:hAnsi="Consolas"/>
          <w:lang w:val="ru-RU"/>
        </w:rPr>
        <w:t xml:space="preserve"> — путь к публичному ключу.</w:t>
      </w:r>
    </w:p>
    <w:p w:rsidR="00B71526" w:rsidRPr="0096371D" w:rsidRDefault="00B71526" w:rsidP="00B71526">
      <w:pPr>
        <w:spacing w:after="60"/>
        <w:jc w:val="both"/>
        <w:rPr>
          <w:rFonts w:ascii="Consolas" w:hAnsi="Consolas"/>
          <w:lang w:val="ru-RU"/>
        </w:rPr>
      </w:pPr>
    </w:p>
    <w:p w:rsidR="00B71526" w:rsidRPr="00B71526" w:rsidRDefault="00B71526" w:rsidP="00B71526">
      <w:pPr>
        <w:spacing w:after="60"/>
        <w:jc w:val="both"/>
        <w:rPr>
          <w:rFonts w:ascii="Consolas" w:hAnsi="Consolas"/>
          <w:color w:val="E36C0A" w:themeColor="accent6" w:themeShade="BF"/>
        </w:rPr>
      </w:pPr>
      <w:r w:rsidRPr="00B71526">
        <w:rPr>
          <w:rFonts w:ascii="Consolas" w:hAnsi="Consolas"/>
        </w:rPr>
        <w:t>Файл infra/terraform/</w:t>
      </w:r>
      <w:r w:rsidRPr="00B71526">
        <w:rPr>
          <w:rFonts w:ascii="Consolas" w:hAnsi="Consolas"/>
          <w:color w:val="E36C0A" w:themeColor="accent6" w:themeShade="BF"/>
        </w:rPr>
        <w:t>registry_server.tf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</w:rPr>
      </w:pPr>
      <w:r w:rsidRPr="00B71526">
        <w:rPr>
          <w:rFonts w:ascii="Consolas" w:hAnsi="Consolas"/>
        </w:rPr>
        <w:t>-----------------------------------------------------------------------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</w:rPr>
      </w:pPr>
      <w:r w:rsidRPr="00B71526">
        <w:rPr>
          <w:rFonts w:ascii="Consolas" w:hAnsi="Consolas"/>
        </w:rPr>
        <w:t xml:space="preserve"># </w:t>
      </w:r>
      <w:proofErr w:type="gramStart"/>
      <w:r w:rsidRPr="00B71526">
        <w:rPr>
          <w:rFonts w:ascii="Consolas" w:hAnsi="Consolas"/>
        </w:rPr>
        <w:t>было</w:t>
      </w:r>
      <w:proofErr w:type="gramEnd"/>
      <w:r w:rsidRPr="00B71526">
        <w:rPr>
          <w:rFonts w:ascii="Consolas" w:hAnsi="Consolas"/>
        </w:rPr>
        <w:t>: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</w:rPr>
      </w:pPr>
      <w:r w:rsidRPr="00B71526">
        <w:rPr>
          <w:rFonts w:ascii="Consolas" w:hAnsi="Consolas"/>
        </w:rPr>
        <w:t xml:space="preserve">  </w:t>
      </w:r>
      <w:proofErr w:type="gramStart"/>
      <w:r w:rsidRPr="00B71526">
        <w:rPr>
          <w:rFonts w:ascii="Consolas" w:hAnsi="Consolas"/>
        </w:rPr>
        <w:t>body</w:t>
      </w:r>
      <w:proofErr w:type="gramEnd"/>
      <w:r w:rsidRPr="00B71526">
        <w:rPr>
          <w:rFonts w:ascii="Consolas" w:hAnsi="Consolas"/>
        </w:rPr>
        <w:t xml:space="preserve"> = file("~/.ssh/id_rsa.pub")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</w:rPr>
      </w:pPr>
    </w:p>
    <w:p w:rsidR="00B71526" w:rsidRPr="00B71526" w:rsidRDefault="00B71526" w:rsidP="00B71526">
      <w:pPr>
        <w:spacing w:after="60"/>
        <w:jc w:val="both"/>
        <w:rPr>
          <w:rFonts w:ascii="Consolas" w:hAnsi="Consolas"/>
        </w:rPr>
      </w:pPr>
      <w:r w:rsidRPr="00B71526">
        <w:rPr>
          <w:rFonts w:ascii="Consolas" w:hAnsi="Consolas"/>
        </w:rPr>
        <w:t xml:space="preserve"># </w:t>
      </w:r>
      <w:proofErr w:type="gramStart"/>
      <w:r w:rsidRPr="00B71526">
        <w:rPr>
          <w:rFonts w:ascii="Consolas" w:hAnsi="Consolas"/>
        </w:rPr>
        <w:t>стало</w:t>
      </w:r>
      <w:proofErr w:type="gramEnd"/>
      <w:r w:rsidRPr="00B71526">
        <w:rPr>
          <w:rFonts w:ascii="Consolas" w:hAnsi="Consolas"/>
        </w:rPr>
        <w:t>: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</w:rPr>
      </w:pPr>
      <w:r w:rsidRPr="00B71526">
        <w:rPr>
          <w:rFonts w:ascii="Consolas" w:hAnsi="Consolas"/>
        </w:rPr>
        <w:t xml:space="preserve">  </w:t>
      </w:r>
      <w:proofErr w:type="gramStart"/>
      <w:r w:rsidRPr="00B71526">
        <w:rPr>
          <w:rFonts w:ascii="Consolas" w:hAnsi="Consolas"/>
        </w:rPr>
        <w:t>body</w:t>
      </w:r>
      <w:proofErr w:type="gramEnd"/>
      <w:r w:rsidRPr="00B71526">
        <w:rPr>
          <w:rFonts w:ascii="Consolas" w:hAnsi="Consolas"/>
        </w:rPr>
        <w:t xml:space="preserve"> = file("~/.ssh/id_ed25519.pub")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  <w:r w:rsidRPr="00B71526">
        <w:rPr>
          <w:rFonts w:ascii="Consolas" w:hAnsi="Consolas"/>
          <w:lang w:val="ru-RU"/>
        </w:rPr>
        <w:t>-----------------------------------------------------------------------</w:t>
      </w:r>
    </w:p>
    <w:p w:rsidR="00B71526" w:rsidRPr="00B71526" w:rsidRDefault="00B71526" w:rsidP="00B71526">
      <w:pPr>
        <w:spacing w:after="60"/>
        <w:jc w:val="both"/>
        <w:rPr>
          <w:rFonts w:ascii="Consolas" w:hAnsi="Consolas"/>
          <w:lang w:val="ru-RU"/>
        </w:rPr>
      </w:pPr>
      <w:r w:rsidRPr="00B71526">
        <w:rPr>
          <w:rFonts w:ascii="Consolas" w:hAnsi="Consolas"/>
          <w:lang w:val="ru-RU"/>
        </w:rPr>
        <w:t xml:space="preserve">5. После этого изменения </w:t>
      </w:r>
      <w:r w:rsidRPr="00B71526">
        <w:rPr>
          <w:rFonts w:ascii="Consolas" w:hAnsi="Consolas"/>
        </w:rPr>
        <w:t>Terraform</w:t>
      </w:r>
      <w:r w:rsidRPr="00B71526">
        <w:rPr>
          <w:rFonts w:ascii="Consolas" w:hAnsi="Consolas"/>
          <w:lang w:val="ru-RU"/>
        </w:rPr>
        <w:t xml:space="preserve"> будет использовать уже существующий ключ </w:t>
      </w:r>
      <w:r w:rsidRPr="00B71526">
        <w:rPr>
          <w:rFonts w:ascii="Consolas" w:hAnsi="Consolas"/>
          <w:color w:val="E36C0A" w:themeColor="accent6" w:themeShade="BF"/>
        </w:rPr>
        <w:t>id</w:t>
      </w:r>
      <w:r w:rsidRPr="00B71526">
        <w:rPr>
          <w:rFonts w:ascii="Consolas" w:hAnsi="Consolas"/>
          <w:color w:val="E36C0A" w:themeColor="accent6" w:themeShade="BF"/>
          <w:lang w:val="ru-RU"/>
        </w:rPr>
        <w:t>_</w:t>
      </w:r>
      <w:r w:rsidRPr="00B71526">
        <w:rPr>
          <w:rFonts w:ascii="Consolas" w:hAnsi="Consolas"/>
          <w:color w:val="E36C0A" w:themeColor="accent6" w:themeShade="BF"/>
        </w:rPr>
        <w:t>ed</w:t>
      </w:r>
      <w:r w:rsidRPr="00B71526">
        <w:rPr>
          <w:rFonts w:ascii="Consolas" w:hAnsi="Consolas"/>
          <w:color w:val="E36C0A" w:themeColor="accent6" w:themeShade="BF"/>
          <w:lang w:val="ru-RU"/>
        </w:rPr>
        <w:t>25519.</w:t>
      </w:r>
      <w:r w:rsidRPr="00B71526">
        <w:rPr>
          <w:rFonts w:ascii="Consolas" w:hAnsi="Consolas"/>
          <w:color w:val="E36C0A" w:themeColor="accent6" w:themeShade="BF"/>
        </w:rPr>
        <w:t>pub</w:t>
      </w:r>
      <w:r w:rsidRPr="00B71526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B71526">
        <w:rPr>
          <w:rFonts w:ascii="Consolas" w:hAnsi="Consolas"/>
          <w:lang w:val="ru-RU"/>
        </w:rPr>
        <w:t xml:space="preserve">— </w:t>
      </w:r>
      <w:r w:rsidRPr="00B71526">
        <w:rPr>
          <w:rFonts w:ascii="Consolas" w:hAnsi="Consolas"/>
        </w:rPr>
        <w:t>RSA</w:t>
      </w:r>
      <w:r w:rsidRPr="00B71526">
        <w:rPr>
          <w:rFonts w:ascii="Consolas" w:hAnsi="Consolas"/>
          <w:lang w:val="ru-RU"/>
        </w:rPr>
        <w:t>-ключ создавать не нужно.</w:t>
      </w:r>
    </w:p>
    <w:p w:rsidR="00B71526" w:rsidRDefault="00B71526">
      <w:pPr>
        <w:spacing w:after="60"/>
        <w:jc w:val="both"/>
        <w:rPr>
          <w:rFonts w:ascii="Consolas" w:hAnsi="Consolas"/>
          <w:lang w:val="ru-RU"/>
        </w:rPr>
      </w:pPr>
    </w:p>
    <w:p w:rsidR="00B71526" w:rsidRPr="00B71526" w:rsidRDefault="00B71526" w:rsidP="00B715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val="ru-RU" w:eastAsia="ru-RU"/>
        </w:rPr>
      </w:pPr>
      <w:r w:rsidRPr="00B71526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val="ru-RU" w:eastAsia="ru-RU"/>
        </w:rPr>
        <w:t>#</w:t>
      </w:r>
      <w:r w:rsidRPr="00B71526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 xml:space="preserve"> SSH-ключ для доступа к серверам.</w:t>
      </w:r>
      <w:r w:rsidRPr="00B71526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B71526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val="ru-RU" w:eastAsia="ru-RU"/>
        </w:rPr>
        <w:t>#</w:t>
      </w:r>
      <w:r w:rsidRPr="00B71526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Публичный ключ читается с локального ПК оператора.</w:t>
      </w:r>
      <w:r w:rsidRPr="00B71526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B71526">
        <w:rPr>
          <w:rFonts w:ascii="Consolas" w:hAnsi="Consolas" w:cs="Courier New"/>
          <w:color w:val="1995A0"/>
          <w:sz w:val="20"/>
          <w:szCs w:val="20"/>
          <w:lang w:val="ru-RU" w:eastAsia="ru-RU"/>
        </w:rPr>
        <w:t xml:space="preserve">resource </w:t>
      </w:r>
      <w:r w:rsidRPr="00B71526">
        <w:rPr>
          <w:rFonts w:ascii="Consolas" w:hAnsi="Consolas" w:cs="Courier New"/>
          <w:color w:val="660E7A"/>
          <w:sz w:val="20"/>
          <w:szCs w:val="20"/>
          <w:lang w:val="ru-RU" w:eastAsia="ru-RU"/>
        </w:rPr>
        <w:t xml:space="preserve">"twc_ssh_key" "operator" </w:t>
      </w:r>
      <w:r w:rsidRPr="00B71526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t>{</w:t>
      </w:r>
      <w:r w:rsidRPr="00B71526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br/>
        <w:t xml:space="preserve">  </w:t>
      </w:r>
      <w:r w:rsidRPr="00B71526">
        <w:rPr>
          <w:rFonts w:ascii="Consolas" w:hAnsi="Consolas" w:cs="Courier New"/>
          <w:color w:val="660E7A"/>
          <w:sz w:val="20"/>
          <w:szCs w:val="20"/>
          <w:lang w:val="ru-RU" w:eastAsia="ru-RU"/>
        </w:rPr>
        <w:t xml:space="preserve">name </w:t>
      </w:r>
      <w:r w:rsidRPr="00B71526">
        <w:rPr>
          <w:rFonts w:ascii="Consolas" w:hAnsi="Consolas" w:cs="Courier New"/>
          <w:b/>
          <w:bCs/>
          <w:color w:val="4C62AF"/>
          <w:sz w:val="20"/>
          <w:szCs w:val="20"/>
          <w:lang w:val="ru-RU" w:eastAsia="ru-RU"/>
        </w:rPr>
        <w:t xml:space="preserve">= </w:t>
      </w:r>
      <w:r w:rsidRPr="00B71526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t>"</w:t>
      </w:r>
      <w:r w:rsidRPr="00B71526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${</w:t>
      </w:r>
      <w:r w:rsidRPr="00B71526">
        <w:rPr>
          <w:rFonts w:ascii="Consolas" w:hAnsi="Consolas" w:cs="Courier New"/>
          <w:color w:val="660E7A"/>
          <w:sz w:val="20"/>
          <w:szCs w:val="20"/>
          <w:lang w:val="ru-RU" w:eastAsia="ru-RU"/>
        </w:rPr>
        <w:t>var</w:t>
      </w:r>
      <w:r w:rsidRPr="00B71526">
        <w:rPr>
          <w:rFonts w:ascii="Consolas" w:hAnsi="Consolas" w:cs="Courier New"/>
          <w:b/>
          <w:bCs/>
          <w:color w:val="4C62AF"/>
          <w:sz w:val="20"/>
          <w:szCs w:val="20"/>
          <w:lang w:val="ru-RU" w:eastAsia="ru-RU"/>
        </w:rPr>
        <w:t>.</w:t>
      </w:r>
      <w:r w:rsidRPr="00B71526">
        <w:rPr>
          <w:rFonts w:ascii="Consolas" w:hAnsi="Consolas" w:cs="Courier New"/>
          <w:color w:val="660E7A"/>
          <w:sz w:val="20"/>
          <w:szCs w:val="20"/>
          <w:lang w:val="ru-RU" w:eastAsia="ru-RU"/>
        </w:rPr>
        <w:t>project_name</w:t>
      </w:r>
      <w:r w:rsidRPr="00B71526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}</w:t>
      </w:r>
      <w:r w:rsidRPr="00B71526">
        <w:rPr>
          <w:rFonts w:ascii="Consolas" w:hAnsi="Consolas" w:cs="Courier New"/>
          <w:color w:val="448744"/>
          <w:sz w:val="20"/>
          <w:szCs w:val="20"/>
          <w:lang w:val="ru-RU" w:eastAsia="ru-RU"/>
        </w:rPr>
        <w:t>-operator-key</w:t>
      </w:r>
      <w:r w:rsidRPr="00B71526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t>"</w:t>
      </w:r>
      <w:r w:rsidRPr="00B71526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br/>
        <w:t xml:space="preserve">  </w:t>
      </w:r>
      <w:r w:rsidRPr="00B71526">
        <w:rPr>
          <w:rFonts w:ascii="Consolas" w:hAnsi="Consolas" w:cs="Courier New"/>
          <w:color w:val="660E7A"/>
          <w:sz w:val="20"/>
          <w:szCs w:val="20"/>
          <w:lang w:val="ru-RU" w:eastAsia="ru-RU"/>
        </w:rPr>
        <w:t xml:space="preserve">body </w:t>
      </w:r>
      <w:r w:rsidRPr="00B71526">
        <w:rPr>
          <w:rFonts w:ascii="Consolas" w:hAnsi="Consolas" w:cs="Courier New"/>
          <w:b/>
          <w:bCs/>
          <w:color w:val="4C62AF"/>
          <w:sz w:val="20"/>
          <w:szCs w:val="20"/>
          <w:lang w:val="ru-RU" w:eastAsia="ru-RU"/>
        </w:rPr>
        <w:t xml:space="preserve">= </w:t>
      </w:r>
      <w:r w:rsidRPr="00B71526">
        <w:rPr>
          <w:rFonts w:ascii="Consolas" w:hAnsi="Consolas" w:cs="Courier New"/>
          <w:color w:val="5F51AF"/>
          <w:sz w:val="20"/>
          <w:szCs w:val="20"/>
          <w:lang w:val="ru-RU" w:eastAsia="ru-RU"/>
        </w:rPr>
        <w:t>file</w:t>
      </w:r>
      <w:r w:rsidRPr="00B71526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t>(</w:t>
      </w:r>
      <w:r w:rsidRPr="00B71526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t>"</w:t>
      </w:r>
      <w:r w:rsidRPr="00B71526">
        <w:rPr>
          <w:rFonts w:ascii="Consolas" w:hAnsi="Consolas" w:cs="Courier New"/>
          <w:color w:val="448744"/>
          <w:sz w:val="20"/>
          <w:szCs w:val="20"/>
          <w:lang w:val="ru-RU" w:eastAsia="ru-RU"/>
        </w:rPr>
        <w:t>~/.ssh/id_ed25519.pub</w:t>
      </w:r>
      <w:r w:rsidRPr="00B71526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t>"</w:t>
      </w:r>
      <w:r w:rsidRPr="00B71526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t>)</w:t>
      </w:r>
      <w:r w:rsidRPr="00B71526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br/>
        <w:t>}</w:t>
      </w:r>
    </w:p>
    <w:p w:rsidR="00B71526" w:rsidRPr="00575FDE" w:rsidRDefault="00B71526">
      <w:pPr>
        <w:spacing w:after="60"/>
        <w:jc w:val="both"/>
        <w:rPr>
          <w:rFonts w:ascii="Consolas" w:hAnsi="Consolas"/>
          <w:lang w:val="ru-RU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11" w:name="sec9_local_files"/>
      <w:r w:rsidRPr="00575FDE">
        <w:rPr>
          <w:rFonts w:ascii="Consolas" w:eastAsia="Times New Roman" w:hAnsi="Consolas"/>
          <w:lang w:val="ru-RU"/>
        </w:rPr>
        <w:t>9.2.6. Что делает каждый Terraform-файл</w:t>
      </w:r>
      <w:bookmarkEnd w:id="11"/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1. Ниже приведено пояснение не только о назначении файла, но и о том, что именно появляется после terraform apply: где создаётся ресурс, где отображается результат и какой локальный след остаётся на ПК.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2196"/>
        <w:gridCol w:w="2012"/>
        <w:gridCol w:w="2636"/>
      </w:tblGrid>
      <w:tr w:rsidR="00721FAA" w:rsidRPr="00331412">
        <w:trPr>
          <w:jc w:val="center"/>
        </w:trPr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b/>
                <w:sz w:val="22"/>
              </w:rPr>
              <w:t>Файл</w:t>
            </w:r>
          </w:p>
        </w:tc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b/>
                <w:sz w:val="22"/>
              </w:rPr>
              <w:t>Что создаётся или задаётся</w:t>
            </w:r>
          </w:p>
        </w:tc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b/>
                <w:sz w:val="22"/>
                <w:lang w:val="ru-RU"/>
              </w:rPr>
              <w:t>Где результат появляется у провайдера</w:t>
            </w:r>
          </w:p>
        </w:tc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b/>
                <w:sz w:val="22"/>
                <w:lang w:val="ru-RU"/>
              </w:rPr>
              <w:t xml:space="preserve">Что появляется локально после </w:t>
            </w:r>
            <w:r w:rsidRPr="00575FDE">
              <w:rPr>
                <w:rFonts w:ascii="Consolas" w:hAnsi="Consolas"/>
                <w:b/>
                <w:sz w:val="22"/>
              </w:rPr>
              <w:t>apply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main.tf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Подключает провайдер </w:t>
            </w:r>
            <w:r w:rsidRPr="00671BB6">
              <w:rPr>
                <w:rFonts w:ascii="Consolas" w:hAnsi="Consolas"/>
                <w:b/>
                <w:sz w:val="22"/>
              </w:rPr>
              <w:t>twc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задаёт 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  <w:lang w:val="ru-RU"/>
              </w:rPr>
              <w:t xml:space="preserve">базовую точку входа </w:t>
            </w:r>
            <w:r w:rsidRPr="00575FDE">
              <w:rPr>
                <w:rFonts w:ascii="Consolas" w:hAnsi="Consolas"/>
                <w:sz w:val="22"/>
              </w:rPr>
              <w:t>Terraform</w:t>
            </w:r>
            <w:r w:rsidRPr="00575FDE">
              <w:rPr>
                <w:rFonts w:ascii="Consolas" w:hAnsi="Consolas"/>
                <w:sz w:val="22"/>
                <w:lang w:val="ru-RU"/>
              </w:rPr>
              <w:t>-конфигурации.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Отдельный ресурс у провайдера не создаёт.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Определяет, какой провайдер и версия будут использоваться во время</w:t>
            </w:r>
            <w:r w:rsidR="00671BB6">
              <w:rPr>
                <w:rFonts w:ascii="Consolas" w:hAnsi="Consolas"/>
                <w:sz w:val="22"/>
                <w:lang w:val="ru-RU"/>
              </w:rPr>
              <w:t xml:space="preserve"> команд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</w:rPr>
              <w:t>init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и </w:t>
            </w:r>
            <w:r w:rsidRPr="00671BB6">
              <w:rPr>
                <w:rFonts w:ascii="Consolas" w:hAnsi="Consolas"/>
                <w:b/>
                <w:sz w:val="22"/>
              </w:rPr>
              <w:t>apply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lastRenderedPageBreak/>
              <w:t>variables.tf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Описывает входные переменные проекта.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Отдельный ресурс у провайдера не создаёт.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</w:rPr>
              <w:t>Terraform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принимает значения из </w:t>
            </w:r>
            <w:r w:rsidRPr="00671BB6">
              <w:rPr>
                <w:rFonts w:ascii="Consolas" w:hAnsi="Consolas"/>
                <w:b/>
                <w:sz w:val="22"/>
              </w:rPr>
              <w:t>terraform</w:t>
            </w:r>
            <w:r w:rsidRPr="00671BB6">
              <w:rPr>
                <w:rFonts w:ascii="Consolas" w:hAnsi="Consolas"/>
                <w:b/>
                <w:sz w:val="22"/>
                <w:lang w:val="ru-RU"/>
              </w:rPr>
              <w:t>.</w:t>
            </w:r>
            <w:r w:rsidRPr="00671BB6">
              <w:rPr>
                <w:rFonts w:ascii="Consolas" w:hAnsi="Consolas"/>
                <w:b/>
                <w:sz w:val="22"/>
              </w:rPr>
              <w:t>tfvars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</w:rPr>
              <w:t>TF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  <w:lang w:val="ru-RU"/>
              </w:rPr>
              <w:t>_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</w:rPr>
              <w:t>VAR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  <w:lang w:val="ru-RU"/>
              </w:rPr>
              <w:t>_*.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terraform.tfvars.example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Шаблон локального файла с параметрами проекта.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Ничего не создаёт у провайдера.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Используется как образец; из него вручную создаётся 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</w:rPr>
              <w:t>terraform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  <w:lang w:val="ru-RU"/>
              </w:rPr>
              <w:t>.</w:t>
            </w:r>
            <w:r w:rsidRPr="00671BB6">
              <w:rPr>
                <w:rFonts w:ascii="Consolas" w:hAnsi="Consolas"/>
                <w:color w:val="E36C0A" w:themeColor="accent6" w:themeShade="BF"/>
                <w:sz w:val="22"/>
              </w:rPr>
              <w:t>tfvars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vpc.tf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Приватную сеть </w:t>
            </w:r>
            <w:r w:rsidRPr="00575FDE">
              <w:rPr>
                <w:rFonts w:ascii="Consolas" w:hAnsi="Consolas"/>
                <w:sz w:val="22"/>
              </w:rPr>
              <w:t>VPC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для связи ресурсов между собой.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панели </w:t>
            </w:r>
            <w:r w:rsidRPr="00575FDE">
              <w:rPr>
                <w:rFonts w:ascii="Consolas" w:hAnsi="Consolas"/>
                <w:sz w:val="22"/>
              </w:rPr>
              <w:t>Timeweb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Cloud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появляется приватная сеть проекта.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локальном </w:t>
            </w:r>
            <w:r w:rsidRPr="00671BB6">
              <w:rPr>
                <w:rFonts w:ascii="Consolas" w:hAnsi="Consolas"/>
                <w:sz w:val="22"/>
                <w:highlight w:val="yellow"/>
              </w:rPr>
              <w:t>state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сохраняются идентификаторы и параметры </w:t>
            </w:r>
            <w:r w:rsidRPr="00575FDE">
              <w:rPr>
                <w:rFonts w:ascii="Consolas" w:hAnsi="Consolas"/>
                <w:sz w:val="22"/>
              </w:rPr>
              <w:t>VPC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</w:tr>
      <w:tr w:rsidR="00721FAA" w:rsidRPr="00575FDE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kubernetes.tf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</w:rPr>
              <w:t>Kubernetes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-кластер и группу </w:t>
            </w:r>
            <w:r w:rsidRPr="00575FDE">
              <w:rPr>
                <w:rFonts w:ascii="Consolas" w:hAnsi="Consolas"/>
                <w:sz w:val="22"/>
              </w:rPr>
              <w:t>worker</w:t>
            </w:r>
            <w:r w:rsidRPr="00575FDE">
              <w:rPr>
                <w:rFonts w:ascii="Consolas" w:hAnsi="Consolas"/>
                <w:sz w:val="22"/>
                <w:lang w:val="ru-RU"/>
              </w:rPr>
              <w:t>-узлов.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панели </w:t>
            </w:r>
            <w:r w:rsidRPr="00575FDE">
              <w:rPr>
                <w:rFonts w:ascii="Consolas" w:hAnsi="Consolas"/>
                <w:sz w:val="22"/>
              </w:rPr>
              <w:t>Timeweb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Cloud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появляется </w:t>
            </w:r>
            <w:r w:rsidRPr="00575FDE">
              <w:rPr>
                <w:rFonts w:ascii="Consolas" w:hAnsi="Consolas"/>
                <w:sz w:val="22"/>
              </w:rPr>
              <w:t>managed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Kubernetes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-кластер и </w:t>
            </w:r>
            <w:r w:rsidRPr="00575FDE">
              <w:rPr>
                <w:rFonts w:ascii="Consolas" w:hAnsi="Consolas"/>
                <w:sz w:val="22"/>
              </w:rPr>
              <w:t>worker</w:t>
            </w:r>
            <w:r w:rsidRPr="00575FDE">
              <w:rPr>
                <w:rFonts w:ascii="Consolas" w:hAnsi="Consolas"/>
                <w:sz w:val="22"/>
                <w:lang w:val="ru-RU"/>
              </w:rPr>
              <w:t>-узлы.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 xml:space="preserve">В терминале и </w:t>
            </w:r>
            <w:r w:rsidRPr="00671BB6">
              <w:rPr>
                <w:rFonts w:ascii="Consolas" w:hAnsi="Consolas"/>
                <w:sz w:val="22"/>
                <w:highlight w:val="yellow"/>
              </w:rPr>
              <w:t>state</w:t>
            </w:r>
            <w:r w:rsidRPr="00575FDE">
              <w:rPr>
                <w:rFonts w:ascii="Consolas" w:hAnsi="Consolas"/>
                <w:sz w:val="22"/>
              </w:rPr>
              <w:t xml:space="preserve"> доступны </w:t>
            </w:r>
            <w:r w:rsidRPr="00671BB6">
              <w:rPr>
                <w:rFonts w:ascii="Consolas" w:hAnsi="Consolas"/>
                <w:color w:val="FF0000"/>
                <w:sz w:val="22"/>
              </w:rPr>
              <w:t xml:space="preserve">outputs </w:t>
            </w:r>
            <w:r w:rsidRPr="00671BB6">
              <w:rPr>
                <w:rFonts w:ascii="Consolas" w:hAnsi="Consolas"/>
                <w:i/>
                <w:sz w:val="22"/>
              </w:rPr>
              <w:t>k8s_cluster_id</w:t>
            </w:r>
            <w:r w:rsidRPr="00575FDE">
              <w:rPr>
                <w:rFonts w:ascii="Consolas" w:hAnsi="Consolas"/>
                <w:sz w:val="22"/>
              </w:rPr>
              <w:t xml:space="preserve">, </w:t>
            </w:r>
            <w:r w:rsidRPr="00671BB6">
              <w:rPr>
                <w:rFonts w:ascii="Consolas" w:hAnsi="Consolas"/>
                <w:i/>
                <w:sz w:val="22"/>
              </w:rPr>
              <w:t>k8s_cluster_status</w:t>
            </w:r>
            <w:r w:rsidRPr="00575FDE">
              <w:rPr>
                <w:rFonts w:ascii="Consolas" w:hAnsi="Consolas"/>
                <w:sz w:val="22"/>
              </w:rPr>
              <w:t xml:space="preserve"> и </w:t>
            </w:r>
            <w:r w:rsidRPr="00671BB6">
              <w:rPr>
                <w:rFonts w:ascii="Consolas" w:hAnsi="Consolas"/>
                <w:i/>
                <w:sz w:val="22"/>
              </w:rPr>
              <w:t>kubeconfig</w:t>
            </w:r>
            <w:r w:rsidRPr="00575FDE">
              <w:rPr>
                <w:rFonts w:ascii="Consolas" w:hAnsi="Consolas"/>
                <w:sz w:val="22"/>
              </w:rPr>
              <w:t>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database.tf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Управляемый PostgreSQL-кластер, базу greeting_db и пользователя greeting_user.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панели </w:t>
            </w:r>
            <w:r w:rsidRPr="00575FDE">
              <w:rPr>
                <w:rFonts w:ascii="Consolas" w:hAnsi="Consolas"/>
                <w:sz w:val="22"/>
              </w:rPr>
              <w:t>Timeweb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Cloud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появляется </w:t>
            </w:r>
            <w:r w:rsidRPr="00575FDE">
              <w:rPr>
                <w:rFonts w:ascii="Consolas" w:hAnsi="Consolas"/>
                <w:sz w:val="22"/>
              </w:rPr>
              <w:t>managed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PostgreSQL</w:t>
            </w:r>
            <w:r w:rsidRPr="00575FDE">
              <w:rPr>
                <w:rFonts w:ascii="Consolas" w:hAnsi="Consolas"/>
                <w:sz w:val="22"/>
                <w:lang w:val="ru-RU"/>
              </w:rPr>
              <w:t>-кластер внутри приватной сети.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терминале и </w:t>
            </w:r>
            <w:r w:rsidRPr="00671BB6">
              <w:rPr>
                <w:rFonts w:ascii="Consolas" w:hAnsi="Consolas"/>
                <w:sz w:val="22"/>
                <w:highlight w:val="yellow"/>
              </w:rPr>
              <w:t>state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доступны </w:t>
            </w:r>
            <w:r w:rsidRPr="00575FDE">
              <w:rPr>
                <w:rFonts w:ascii="Consolas" w:hAnsi="Consolas"/>
                <w:sz w:val="22"/>
              </w:rPr>
              <w:t>outputs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671BB6">
              <w:rPr>
                <w:rFonts w:ascii="Consolas" w:hAnsi="Consolas"/>
                <w:b/>
                <w:sz w:val="22"/>
              </w:rPr>
              <w:t>db</w:t>
            </w:r>
            <w:r w:rsidRPr="00671BB6">
              <w:rPr>
                <w:rFonts w:ascii="Consolas" w:hAnsi="Consolas"/>
                <w:b/>
                <w:sz w:val="22"/>
                <w:lang w:val="ru-RU"/>
              </w:rPr>
              <w:t>_</w:t>
            </w:r>
            <w:r w:rsidRPr="00671BB6">
              <w:rPr>
                <w:rFonts w:ascii="Consolas" w:hAnsi="Consolas"/>
                <w:b/>
                <w:sz w:val="22"/>
              </w:rPr>
              <w:t>host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</w:t>
            </w:r>
            <w:r w:rsidRPr="00671BB6">
              <w:rPr>
                <w:rFonts w:ascii="Consolas" w:hAnsi="Consolas"/>
                <w:sz w:val="22"/>
                <w:highlight w:val="yellow"/>
              </w:rPr>
              <w:t>db</w:t>
            </w:r>
            <w:r w:rsidRPr="00671BB6">
              <w:rPr>
                <w:rFonts w:ascii="Consolas" w:hAnsi="Consolas"/>
                <w:sz w:val="22"/>
                <w:highlight w:val="yellow"/>
                <w:lang w:val="ru-RU"/>
              </w:rPr>
              <w:t>_</w:t>
            </w:r>
            <w:r w:rsidRPr="00671BB6">
              <w:rPr>
                <w:rFonts w:ascii="Consolas" w:hAnsi="Consolas"/>
                <w:sz w:val="22"/>
                <w:highlight w:val="yellow"/>
              </w:rPr>
              <w:t>port</w:t>
            </w:r>
            <w:r w:rsidRPr="00575FDE">
              <w:rPr>
                <w:rFonts w:ascii="Consolas" w:hAnsi="Consolas"/>
                <w:sz w:val="22"/>
                <w:lang w:val="ru-RU"/>
              </w:rPr>
              <w:t>; по ним затем собирается строка подключения.</w:t>
            </w:r>
          </w:p>
        </w:tc>
      </w:tr>
      <w:tr w:rsidR="00721FAA" w:rsidRPr="00575FDE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registry_server.tf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VPS devtools-сервер с подключением cloud-init сценария devtools-init.sh.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панели </w:t>
            </w:r>
            <w:r w:rsidRPr="00575FDE">
              <w:rPr>
                <w:rFonts w:ascii="Consolas" w:hAnsi="Consolas"/>
                <w:sz w:val="22"/>
              </w:rPr>
              <w:t>Timeweb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Cloud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появляется отдельный </w:t>
            </w:r>
            <w:r w:rsidRPr="00575FDE">
              <w:rPr>
                <w:rFonts w:ascii="Consolas" w:hAnsi="Consolas"/>
                <w:sz w:val="22"/>
              </w:rPr>
              <w:t>VPS</w:t>
            </w:r>
            <w:r w:rsidRPr="00575FDE">
              <w:rPr>
                <w:rFonts w:ascii="Consolas" w:hAnsi="Consolas"/>
                <w:sz w:val="22"/>
                <w:lang w:val="ru-RU"/>
              </w:rPr>
              <w:t>-сервер проекта.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 xml:space="preserve">В терминале и </w:t>
            </w:r>
            <w:r w:rsidRPr="00671BB6">
              <w:rPr>
                <w:rFonts w:ascii="Consolas" w:hAnsi="Consolas"/>
                <w:sz w:val="22"/>
                <w:highlight w:val="yellow"/>
              </w:rPr>
              <w:t>state</w:t>
            </w:r>
            <w:r w:rsidRPr="00575FDE">
              <w:rPr>
                <w:rFonts w:ascii="Consolas" w:hAnsi="Consolas"/>
                <w:sz w:val="22"/>
              </w:rPr>
              <w:t xml:space="preserve"> доступны </w:t>
            </w:r>
            <w:r w:rsidRPr="00671BB6">
              <w:rPr>
                <w:rFonts w:ascii="Consolas" w:hAnsi="Consolas"/>
                <w:color w:val="FF0000"/>
                <w:sz w:val="22"/>
              </w:rPr>
              <w:t xml:space="preserve">outputs </w:t>
            </w:r>
            <w:r w:rsidRPr="00671BB6">
              <w:rPr>
                <w:rFonts w:ascii="Consolas" w:hAnsi="Consolas"/>
                <w:i/>
                <w:sz w:val="22"/>
              </w:rPr>
              <w:t>devtools_public_ip</w:t>
            </w:r>
            <w:r w:rsidRPr="00575FDE">
              <w:rPr>
                <w:rFonts w:ascii="Consolas" w:hAnsi="Consolas"/>
                <w:sz w:val="22"/>
              </w:rPr>
              <w:t xml:space="preserve"> и </w:t>
            </w:r>
            <w:r w:rsidRPr="00671BB6">
              <w:rPr>
                <w:rFonts w:ascii="Consolas" w:hAnsi="Consolas"/>
                <w:i/>
                <w:sz w:val="22"/>
              </w:rPr>
              <w:t>devtools_private_ip</w:t>
            </w:r>
            <w:r w:rsidRPr="00575FDE">
              <w:rPr>
                <w:rFonts w:ascii="Consolas" w:hAnsi="Consolas"/>
                <w:sz w:val="22"/>
              </w:rPr>
              <w:t>.</w:t>
            </w:r>
          </w:p>
        </w:tc>
      </w:tr>
      <w:tr w:rsidR="00721FAA" w:rsidRPr="00EE686E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outputs.tf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Сводные выходные значения Terraform.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Ничего не создаёт у провайдера.</w:t>
            </w:r>
          </w:p>
        </w:tc>
        <w:tc>
          <w:tcPr>
            <w:tcW w:w="2493" w:type="dxa"/>
          </w:tcPr>
          <w:p w:rsidR="00EE686E" w:rsidRDefault="00E75D24">
            <w:pPr>
              <w:rPr>
                <w:rFonts w:ascii="Consolas" w:hAnsi="Consolas"/>
                <w:sz w:val="22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Команда </w:t>
            </w:r>
          </w:p>
          <w:p w:rsidR="00EE686E" w:rsidRPr="00EE686E" w:rsidRDefault="00E75D24">
            <w:pPr>
              <w:rPr>
                <w:rFonts w:ascii="Consolas" w:hAnsi="Consolas"/>
                <w:color w:val="FF0000"/>
                <w:sz w:val="22"/>
                <w:lang w:val="ru-RU"/>
              </w:rPr>
            </w:pPr>
            <w:r w:rsidRPr="00EE686E">
              <w:rPr>
                <w:rFonts w:ascii="Consolas" w:hAnsi="Consolas"/>
                <w:color w:val="FF0000"/>
                <w:sz w:val="22"/>
              </w:rPr>
              <w:t>terraform</w:t>
            </w:r>
            <w:r w:rsidRPr="00EE686E">
              <w:rPr>
                <w:rFonts w:ascii="Consolas" w:hAnsi="Consolas"/>
                <w:color w:val="FF0000"/>
                <w:sz w:val="22"/>
                <w:lang w:val="ru-RU"/>
              </w:rPr>
              <w:t xml:space="preserve"> </w:t>
            </w:r>
            <w:r w:rsidRPr="00EE686E">
              <w:rPr>
                <w:rFonts w:ascii="Consolas" w:hAnsi="Consolas"/>
                <w:color w:val="FF0000"/>
                <w:sz w:val="22"/>
              </w:rPr>
              <w:t>output</w:t>
            </w:r>
            <w:r w:rsidRPr="00EE686E">
              <w:rPr>
                <w:rFonts w:ascii="Consolas" w:hAnsi="Consolas"/>
                <w:color w:val="FF0000"/>
                <w:sz w:val="22"/>
                <w:lang w:val="ru-RU"/>
              </w:rPr>
              <w:t xml:space="preserve"> </w:t>
            </w:r>
          </w:p>
          <w:p w:rsidR="00EE686E" w:rsidRDefault="00E75D24">
            <w:pPr>
              <w:rPr>
                <w:rFonts w:ascii="Consolas" w:hAnsi="Consolas"/>
                <w:sz w:val="22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печатает значения</w:t>
            </w:r>
            <w:r w:rsidR="00EE686E">
              <w:rPr>
                <w:rFonts w:ascii="Consolas" w:hAnsi="Consolas"/>
                <w:sz w:val="22"/>
                <w:lang w:val="ru-RU"/>
              </w:rPr>
              <w:t>: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EE686E">
              <w:rPr>
                <w:rFonts w:ascii="Consolas" w:hAnsi="Consolas"/>
                <w:i/>
                <w:sz w:val="22"/>
              </w:rPr>
              <w:t>devtools</w:t>
            </w:r>
            <w:r w:rsidRPr="00EE686E">
              <w:rPr>
                <w:rFonts w:ascii="Consolas" w:hAnsi="Consolas"/>
                <w:i/>
                <w:sz w:val="22"/>
                <w:lang w:val="ru-RU"/>
              </w:rPr>
              <w:t>_</w:t>
            </w:r>
            <w:r w:rsidRPr="00EE686E">
              <w:rPr>
                <w:rFonts w:ascii="Consolas" w:hAnsi="Consolas"/>
                <w:i/>
                <w:sz w:val="22"/>
              </w:rPr>
              <w:t>public</w:t>
            </w:r>
            <w:r w:rsidRPr="00EE686E">
              <w:rPr>
                <w:rFonts w:ascii="Consolas" w:hAnsi="Consolas"/>
                <w:i/>
                <w:sz w:val="22"/>
                <w:lang w:val="ru-RU"/>
              </w:rPr>
              <w:t>_</w:t>
            </w:r>
            <w:r w:rsidRPr="00EE686E">
              <w:rPr>
                <w:rFonts w:ascii="Consolas" w:hAnsi="Consolas"/>
                <w:i/>
                <w:sz w:val="22"/>
              </w:rPr>
              <w:t>ip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, </w:t>
            </w:r>
            <w:r w:rsidRPr="00EE686E">
              <w:rPr>
                <w:rFonts w:ascii="Consolas" w:hAnsi="Consolas"/>
                <w:i/>
                <w:sz w:val="22"/>
              </w:rPr>
              <w:t>db</w:t>
            </w:r>
            <w:r w:rsidRPr="00EE686E">
              <w:rPr>
                <w:rFonts w:ascii="Consolas" w:hAnsi="Consolas"/>
                <w:i/>
                <w:sz w:val="22"/>
                <w:lang w:val="ru-RU"/>
              </w:rPr>
              <w:t>_</w:t>
            </w:r>
            <w:r w:rsidRPr="00EE686E">
              <w:rPr>
                <w:rFonts w:ascii="Consolas" w:hAnsi="Consolas"/>
                <w:i/>
                <w:sz w:val="22"/>
              </w:rPr>
              <w:t>host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, </w:t>
            </w:r>
          </w:p>
          <w:p w:rsidR="00EE686E" w:rsidRDefault="00E75D24">
            <w:pPr>
              <w:rPr>
                <w:rFonts w:ascii="Consolas" w:hAnsi="Consolas"/>
                <w:sz w:val="22"/>
              </w:rPr>
            </w:pPr>
            <w:r w:rsidRPr="00EE686E">
              <w:rPr>
                <w:rFonts w:ascii="Consolas" w:hAnsi="Consolas"/>
                <w:i/>
                <w:sz w:val="22"/>
              </w:rPr>
              <w:t>db_port</w:t>
            </w:r>
            <w:r w:rsidRPr="00EE686E">
              <w:rPr>
                <w:rFonts w:ascii="Consolas" w:hAnsi="Consolas"/>
                <w:sz w:val="22"/>
              </w:rPr>
              <w:t xml:space="preserve">, </w:t>
            </w:r>
            <w:r w:rsidRPr="00EE686E">
              <w:rPr>
                <w:rFonts w:ascii="Consolas" w:hAnsi="Consolas"/>
                <w:i/>
                <w:sz w:val="22"/>
              </w:rPr>
              <w:t>db_jdbc_url</w:t>
            </w:r>
            <w:r w:rsidRPr="00EE686E">
              <w:rPr>
                <w:rFonts w:ascii="Consolas" w:hAnsi="Consolas"/>
                <w:sz w:val="22"/>
              </w:rPr>
              <w:t xml:space="preserve">, </w:t>
            </w:r>
            <w:r w:rsidRPr="00EE686E">
              <w:rPr>
                <w:rFonts w:ascii="Consolas" w:hAnsi="Consolas"/>
                <w:i/>
                <w:sz w:val="22"/>
              </w:rPr>
              <w:t>kubeconfig,</w:t>
            </w:r>
            <w:r w:rsidRPr="00EE686E">
              <w:rPr>
                <w:rFonts w:ascii="Consolas" w:hAnsi="Consolas"/>
                <w:sz w:val="22"/>
              </w:rPr>
              <w:t xml:space="preserve"> </w:t>
            </w:r>
          </w:p>
          <w:p w:rsidR="00721FAA" w:rsidRPr="00EE686E" w:rsidRDefault="00E75D24">
            <w:pPr>
              <w:rPr>
                <w:rFonts w:ascii="Consolas" w:hAnsi="Consolas"/>
              </w:rPr>
            </w:pPr>
            <w:proofErr w:type="gramStart"/>
            <w:r w:rsidRPr="00EE686E">
              <w:rPr>
                <w:rFonts w:ascii="Consolas" w:hAnsi="Consolas"/>
                <w:i/>
                <w:sz w:val="22"/>
              </w:rPr>
              <w:t>summary</w:t>
            </w:r>
            <w:proofErr w:type="gramEnd"/>
            <w:r w:rsidRPr="00EE686E">
              <w:rPr>
                <w:rFonts w:ascii="Consolas" w:hAnsi="Consolas"/>
                <w:sz w:val="22"/>
              </w:rPr>
              <w:t xml:space="preserve"> </w:t>
            </w:r>
            <w:r w:rsidRPr="00575FDE">
              <w:rPr>
                <w:rFonts w:ascii="Consolas" w:hAnsi="Consolas"/>
                <w:sz w:val="22"/>
                <w:lang w:val="ru-RU"/>
              </w:rPr>
              <w:t>и</w:t>
            </w:r>
            <w:r w:rsidRPr="00EE686E">
              <w:rPr>
                <w:rFonts w:ascii="Consolas" w:hAnsi="Consolas"/>
                <w:sz w:val="22"/>
              </w:rPr>
              <w:t xml:space="preserve"> </w:t>
            </w:r>
            <w:r w:rsidRPr="00575FDE">
              <w:rPr>
                <w:rFonts w:ascii="Consolas" w:hAnsi="Consolas"/>
                <w:sz w:val="22"/>
                <w:lang w:val="ru-RU"/>
              </w:rPr>
              <w:t>другие</w:t>
            </w:r>
            <w:r w:rsidRPr="00EE686E">
              <w:rPr>
                <w:rFonts w:ascii="Consolas" w:hAnsi="Consolas"/>
                <w:sz w:val="22"/>
              </w:rPr>
              <w:t xml:space="preserve"> </w:t>
            </w:r>
            <w:r w:rsidRPr="00EE686E">
              <w:rPr>
                <w:rFonts w:ascii="Consolas" w:hAnsi="Consolas"/>
                <w:color w:val="FF0000"/>
                <w:sz w:val="22"/>
              </w:rPr>
              <w:t>outputs</w:t>
            </w:r>
            <w:r w:rsidRPr="00EE686E">
              <w:rPr>
                <w:rFonts w:ascii="Consolas" w:hAnsi="Consolas"/>
                <w:sz w:val="22"/>
              </w:rPr>
              <w:t>.</w:t>
            </w:r>
          </w:p>
        </w:tc>
      </w:tr>
      <w:tr w:rsidR="00721FAA" w:rsidRPr="00575FDE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s3.tf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</w:rPr>
              <w:t>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3 </w:t>
            </w:r>
            <w:r w:rsidRPr="00575FDE">
              <w:rPr>
                <w:rFonts w:ascii="Consolas" w:hAnsi="Consolas"/>
                <w:sz w:val="22"/>
              </w:rPr>
              <w:t>bucket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для артефактов и, при необходимости, для </w:t>
            </w:r>
            <w:r w:rsidRPr="00575FDE">
              <w:rPr>
                <w:rFonts w:ascii="Consolas" w:hAnsi="Consolas"/>
                <w:sz w:val="22"/>
              </w:rPr>
              <w:t>backend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state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В панели </w:t>
            </w:r>
            <w:r w:rsidRPr="00575FDE">
              <w:rPr>
                <w:rFonts w:ascii="Consolas" w:hAnsi="Consolas"/>
                <w:sz w:val="22"/>
              </w:rPr>
              <w:t>Timeweb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Cloud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появляется </w:t>
            </w:r>
            <w:r w:rsidRPr="00575FDE">
              <w:rPr>
                <w:rFonts w:ascii="Consolas" w:hAnsi="Consolas"/>
                <w:sz w:val="22"/>
              </w:rPr>
              <w:t>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3 </w:t>
            </w:r>
            <w:r w:rsidRPr="00575FDE">
              <w:rPr>
                <w:rFonts w:ascii="Consolas" w:hAnsi="Consolas"/>
                <w:sz w:val="22"/>
              </w:rPr>
              <w:t>bucket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В терминале и state могут появиться outputs s3_access_key, s3_secret_key, s3_hostname и s3_full_name.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lastRenderedPageBreak/>
              <w:t>m.tf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Пример отдельной конфигурации </w:t>
            </w:r>
            <w:r w:rsidRPr="00575FDE">
              <w:rPr>
                <w:rFonts w:ascii="Consolas" w:hAnsi="Consolas"/>
                <w:sz w:val="22"/>
              </w:rPr>
              <w:t>backend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3 для хранения </w:t>
            </w:r>
            <w:r w:rsidRPr="00575FDE">
              <w:rPr>
                <w:rFonts w:ascii="Consolas" w:hAnsi="Consolas"/>
                <w:sz w:val="22"/>
              </w:rPr>
              <w:t>state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Сам по себе ресурс не создаёт.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Нужен только если </w:t>
            </w:r>
            <w:r w:rsidRPr="00575FDE">
              <w:rPr>
                <w:rFonts w:ascii="Consolas" w:hAnsi="Consolas"/>
                <w:sz w:val="22"/>
              </w:rPr>
              <w:t>state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переносится во внешний </w:t>
            </w:r>
            <w:r w:rsidRPr="00575FDE">
              <w:rPr>
                <w:rFonts w:ascii="Consolas" w:hAnsi="Consolas"/>
                <w:sz w:val="22"/>
              </w:rPr>
              <w:t>backend</w:t>
            </w:r>
            <w:r w:rsidRPr="00575FDE">
              <w:rPr>
                <w:rFonts w:ascii="Consolas" w:hAnsi="Consolas"/>
                <w:sz w:val="22"/>
                <w:lang w:val="ru-RU"/>
              </w:rPr>
              <w:t>; для базового локального запуска не обязателен.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.gitignore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Исключает локальные служебные файлы из </w:t>
            </w:r>
            <w:r w:rsidRPr="00575FDE">
              <w:rPr>
                <w:rFonts w:ascii="Consolas" w:hAnsi="Consolas"/>
                <w:sz w:val="22"/>
              </w:rPr>
              <w:t>Git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Ничего не создаёт у провайдера.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Не даёт случайно закоммитить .</w:t>
            </w:r>
            <w:r w:rsidRPr="00575FDE">
              <w:rPr>
                <w:rFonts w:ascii="Consolas" w:hAnsi="Consolas"/>
                <w:sz w:val="22"/>
              </w:rPr>
              <w:t>terraform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, </w:t>
            </w:r>
            <w:r w:rsidRPr="00575FDE">
              <w:rPr>
                <w:rFonts w:ascii="Consolas" w:hAnsi="Consolas"/>
                <w:sz w:val="22"/>
              </w:rPr>
              <w:t>terraform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  <w:r w:rsidRPr="00575FDE">
              <w:rPr>
                <w:rFonts w:ascii="Consolas" w:hAnsi="Consolas"/>
                <w:sz w:val="22"/>
              </w:rPr>
              <w:t>tfstate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, </w:t>
            </w:r>
            <w:r w:rsidRPr="00575FDE">
              <w:rPr>
                <w:rFonts w:ascii="Consolas" w:hAnsi="Consolas"/>
                <w:sz w:val="22"/>
              </w:rPr>
              <w:t>terraform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  <w:r w:rsidRPr="00575FDE">
              <w:rPr>
                <w:rFonts w:ascii="Consolas" w:hAnsi="Consolas"/>
                <w:sz w:val="22"/>
              </w:rPr>
              <w:t>tfvars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</w:t>
            </w:r>
            <w:r w:rsidRPr="00575FDE">
              <w:rPr>
                <w:rFonts w:ascii="Consolas" w:hAnsi="Consolas"/>
                <w:sz w:val="22"/>
              </w:rPr>
              <w:t>kubeconfig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</w:p>
        </w:tc>
      </w:tr>
    </w:tbl>
    <w:p w:rsidR="00721FAA" w:rsidRDefault="00721FAA">
      <w:pPr>
        <w:rPr>
          <w:rFonts w:ascii="Consolas" w:hAnsi="Consolas"/>
          <w:lang w:val="ru-RU"/>
        </w:rPr>
      </w:pPr>
    </w:p>
    <w:p w:rsidR="00EE686E" w:rsidRDefault="00EE686E" w:rsidP="00EE686E">
      <w:pPr>
        <w:rPr>
          <w:rFonts w:ascii="Consolas" w:hAnsi="Consolas"/>
          <w:lang w:val="ru-RU"/>
        </w:rPr>
      </w:pPr>
      <w:r w:rsidRPr="00EE686E">
        <w:rPr>
          <w:rFonts w:ascii="Consolas" w:hAnsi="Consolas"/>
          <w:b/>
          <w:bCs/>
          <w:lang w:val="ru-RU"/>
        </w:rPr>
        <w:t>State</w:t>
      </w:r>
      <w:r w:rsidRPr="00EE686E">
        <w:rPr>
          <w:rFonts w:ascii="Consolas" w:hAnsi="Consolas"/>
          <w:lang w:val="ru-RU"/>
        </w:rPr>
        <w:t> — это файл </w:t>
      </w:r>
      <w:proofErr w:type="gramStart"/>
      <w:r w:rsidRPr="00EE686E">
        <w:rPr>
          <w:rFonts w:ascii="Consolas" w:hAnsi="Consolas"/>
          <w:color w:val="FF0000"/>
          <w:lang w:val="ru-RU"/>
        </w:rPr>
        <w:t>terraform.tfstate</w:t>
      </w:r>
      <w:proofErr w:type="gramEnd"/>
      <w:r w:rsidRPr="00EE686E">
        <w:rPr>
          <w:rFonts w:ascii="Consolas" w:hAnsi="Consolas"/>
          <w:lang w:val="ru-RU"/>
        </w:rPr>
        <w:t>, который Terraform создаёт автоматически после </w:t>
      </w:r>
      <w:r>
        <w:rPr>
          <w:rFonts w:ascii="Consolas" w:hAnsi="Consolas"/>
          <w:lang w:val="ru-RU"/>
        </w:rPr>
        <w:t>команды</w:t>
      </w:r>
    </w:p>
    <w:p w:rsidR="00EE686E" w:rsidRDefault="00EE686E" w:rsidP="00EE686E">
      <w:pPr>
        <w:rPr>
          <w:rFonts w:ascii="Consolas" w:hAnsi="Consolas"/>
          <w:lang w:val="ru-RU"/>
        </w:rPr>
      </w:pPr>
      <w:r w:rsidRPr="00EE686E">
        <w:rPr>
          <w:rFonts w:ascii="Consolas" w:hAnsi="Consolas"/>
          <w:highlight w:val="yellow"/>
          <w:lang w:val="ru-RU"/>
        </w:rPr>
        <w:t>terraform apply</w:t>
      </w:r>
      <w:r w:rsidRPr="00EE686E">
        <w:rPr>
          <w:rFonts w:ascii="Consolas" w:hAnsi="Consolas"/>
          <w:lang w:val="ru-RU"/>
        </w:rPr>
        <w:t>.</w:t>
      </w:r>
    </w:p>
    <w:p w:rsidR="00EE686E" w:rsidRPr="00EE686E" w:rsidRDefault="00EE686E" w:rsidP="00EE686E">
      <w:pPr>
        <w:rPr>
          <w:rFonts w:ascii="Consolas" w:hAnsi="Consolas"/>
          <w:lang w:val="ru-RU"/>
        </w:rPr>
      </w:pPr>
      <w:r w:rsidRPr="00EE686E">
        <w:rPr>
          <w:rFonts w:ascii="Consolas" w:hAnsi="Consolas"/>
          <w:lang w:val="ru-RU"/>
        </w:rPr>
        <w:t>файл </w:t>
      </w:r>
      <w:proofErr w:type="gramStart"/>
      <w:r w:rsidRPr="00EE686E">
        <w:rPr>
          <w:rFonts w:ascii="Consolas" w:hAnsi="Consolas"/>
          <w:color w:val="FF0000"/>
          <w:lang w:val="ru-RU"/>
        </w:rPr>
        <w:t>terraform.tfstate</w:t>
      </w:r>
      <w:proofErr w:type="gramEnd"/>
      <w:r w:rsidRPr="00EE686E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  <w:lang w:val="ru-RU"/>
        </w:rPr>
        <w:t xml:space="preserve">будет храниться </w:t>
      </w:r>
      <w:r w:rsidRPr="00EE686E">
        <w:rPr>
          <w:rFonts w:ascii="Consolas" w:hAnsi="Consolas"/>
          <w:lang w:val="ru-RU"/>
        </w:rPr>
        <w:t xml:space="preserve">той же папке, откуда запускается </w:t>
      </w:r>
      <w:r w:rsidRPr="00EE686E">
        <w:rPr>
          <w:rFonts w:ascii="Consolas" w:hAnsi="Consolas"/>
        </w:rPr>
        <w:t>Terraform</w:t>
      </w:r>
      <w:r w:rsidRPr="00EE686E">
        <w:rPr>
          <w:rFonts w:ascii="Consolas" w:hAnsi="Consolas"/>
          <w:lang w:val="ru-RU"/>
        </w:rPr>
        <w:t xml:space="preserve"> — в вашем случае</w:t>
      </w:r>
      <w:r w:rsidRPr="00EE686E">
        <w:rPr>
          <w:rFonts w:ascii="Consolas" w:hAnsi="Consolas"/>
        </w:rPr>
        <w:t> </w:t>
      </w:r>
      <w:r w:rsidRPr="00B60465">
        <w:rPr>
          <w:rFonts w:ascii="Consolas" w:hAnsi="Consolas"/>
          <w:b/>
        </w:rPr>
        <w:t>infra</w:t>
      </w:r>
      <w:r w:rsidRPr="00EE686E">
        <w:rPr>
          <w:rFonts w:ascii="Consolas" w:hAnsi="Consolas"/>
          <w:lang w:val="ru-RU"/>
        </w:rPr>
        <w:t>/</w:t>
      </w:r>
      <w:r w:rsidRPr="00B60465">
        <w:rPr>
          <w:rFonts w:ascii="Consolas" w:hAnsi="Consolas"/>
          <w:b/>
          <w:i/>
          <w:color w:val="7030A0"/>
        </w:rPr>
        <w:t>terraform</w:t>
      </w:r>
      <w:r w:rsidRPr="00EE686E">
        <w:rPr>
          <w:rFonts w:ascii="Consolas" w:hAnsi="Consolas"/>
          <w:lang w:val="ru-RU"/>
        </w:rPr>
        <w:t>/</w:t>
      </w:r>
      <w:r w:rsidRPr="00EE686E">
        <w:rPr>
          <w:rFonts w:ascii="Consolas" w:hAnsi="Consolas"/>
          <w:color w:val="FF0000"/>
        </w:rPr>
        <w:t>terraform</w:t>
      </w:r>
      <w:r w:rsidRPr="00EE686E">
        <w:rPr>
          <w:rFonts w:ascii="Consolas" w:hAnsi="Consolas"/>
          <w:color w:val="FF0000"/>
          <w:lang w:val="ru-RU"/>
        </w:rPr>
        <w:t>.</w:t>
      </w:r>
      <w:r w:rsidRPr="00EE686E">
        <w:rPr>
          <w:rFonts w:ascii="Consolas" w:hAnsi="Consolas"/>
          <w:color w:val="FF0000"/>
        </w:rPr>
        <w:t>tfstate</w:t>
      </w:r>
    </w:p>
    <w:p w:rsidR="00EE686E" w:rsidRDefault="00B60465" w:rsidP="00EE686E">
      <w:pPr>
        <w:rPr>
          <w:rFonts w:ascii="Consolas" w:hAnsi="Consolas"/>
          <w:lang w:val="ru-RU"/>
        </w:rPr>
      </w:pPr>
      <w:r w:rsidRPr="00B60465">
        <w:rPr>
          <w:rFonts w:ascii="Consolas" w:hAnsi="Consolas"/>
          <w:lang w:val="ru-RU"/>
        </w:rPr>
        <w:t xml:space="preserve"> </w:t>
      </w:r>
      <w:r w:rsidR="00EE686E" w:rsidRPr="00EE686E">
        <w:rPr>
          <w:rFonts w:ascii="Consolas" w:hAnsi="Consolas"/>
          <w:lang w:val="ru-RU"/>
        </w:rPr>
        <w:t xml:space="preserve">В нём хранится текущее состояние всей инфраструктуры: какие ресурсы созданы, их ID, IP-адреса, параметры. </w:t>
      </w:r>
    </w:p>
    <w:p w:rsidR="00EE686E" w:rsidRPr="00EE686E" w:rsidRDefault="00EE686E" w:rsidP="00EE686E">
      <w:pPr>
        <w:rPr>
          <w:rFonts w:ascii="Consolas" w:hAnsi="Consolas"/>
          <w:lang w:val="ru-RU"/>
        </w:rPr>
      </w:pPr>
      <w:r w:rsidRPr="00B60465">
        <w:rPr>
          <w:rFonts w:ascii="Consolas" w:hAnsi="Consolas"/>
          <w:b/>
          <w:i/>
          <w:color w:val="7030A0"/>
          <w:lang w:val="ru-RU"/>
        </w:rPr>
        <w:t>Terraform</w:t>
      </w:r>
      <w:r w:rsidRPr="00B60465">
        <w:rPr>
          <w:rFonts w:ascii="Consolas" w:hAnsi="Consolas"/>
          <w:color w:val="7030A0"/>
          <w:lang w:val="ru-RU"/>
        </w:rPr>
        <w:t xml:space="preserve"> </w:t>
      </w:r>
      <w:r w:rsidRPr="00EE686E">
        <w:rPr>
          <w:rFonts w:ascii="Consolas" w:hAnsi="Consolas"/>
          <w:lang w:val="ru-RU"/>
        </w:rPr>
        <w:t>сверяет этот файл с </w:t>
      </w:r>
      <w:r w:rsidRPr="00B60465">
        <w:rPr>
          <w:rFonts w:ascii="Consolas" w:hAnsi="Consolas"/>
          <w:highlight w:val="yellow"/>
          <w:lang w:val="ru-RU"/>
        </w:rPr>
        <w:t>.tf</w:t>
      </w:r>
      <w:r w:rsidRPr="00EE686E">
        <w:rPr>
          <w:rFonts w:ascii="Consolas" w:hAnsi="Consolas"/>
          <w:lang w:val="ru-RU"/>
        </w:rPr>
        <w:t>-конфигурацией при каждом </w:t>
      </w:r>
      <w:r w:rsidRPr="00EE686E">
        <w:rPr>
          <w:rFonts w:ascii="Consolas" w:hAnsi="Consolas"/>
          <w:b/>
          <w:lang w:val="ru-RU"/>
        </w:rPr>
        <w:t>plan</w:t>
      </w:r>
      <w:r w:rsidRPr="00EE686E">
        <w:rPr>
          <w:rFonts w:ascii="Consolas" w:hAnsi="Consolas"/>
          <w:lang w:val="ru-RU"/>
        </w:rPr>
        <w:t> и </w:t>
      </w:r>
      <w:r w:rsidRPr="00EE686E">
        <w:rPr>
          <w:rFonts w:ascii="Consolas" w:hAnsi="Consolas"/>
          <w:color w:val="FF0000"/>
          <w:lang w:val="ru-RU"/>
        </w:rPr>
        <w:t>apply</w:t>
      </w:r>
      <w:r w:rsidRPr="00EE686E">
        <w:rPr>
          <w:rFonts w:ascii="Consolas" w:hAnsi="Consolas"/>
          <w:lang w:val="ru-RU"/>
        </w:rPr>
        <w:t>.</w:t>
      </w:r>
    </w:p>
    <w:p w:rsidR="00EE686E" w:rsidRDefault="00EE686E" w:rsidP="00EE686E">
      <w:pPr>
        <w:rPr>
          <w:rFonts w:ascii="Consolas" w:hAnsi="Consolas"/>
          <w:lang w:val="ru-RU"/>
        </w:rPr>
      </w:pPr>
      <w:r w:rsidRPr="00EE686E">
        <w:rPr>
          <w:rFonts w:ascii="Consolas" w:hAnsi="Consolas"/>
          <w:lang w:val="ru-RU"/>
        </w:rPr>
        <w:t>По умолчанию файл лежит локально — </w:t>
      </w:r>
      <w:r w:rsidRPr="00B60465">
        <w:rPr>
          <w:rFonts w:ascii="Consolas" w:hAnsi="Consolas"/>
          <w:b/>
          <w:lang w:val="ru-RU"/>
        </w:rPr>
        <w:t>infra</w:t>
      </w:r>
      <w:r w:rsidRPr="00EE686E">
        <w:rPr>
          <w:rFonts w:ascii="Consolas" w:hAnsi="Consolas"/>
          <w:lang w:val="ru-RU"/>
        </w:rPr>
        <w:t>/</w:t>
      </w:r>
      <w:r w:rsidRPr="00B60465">
        <w:rPr>
          <w:rFonts w:ascii="Consolas" w:hAnsi="Consolas"/>
          <w:color w:val="7030A0"/>
          <w:lang w:val="ru-RU"/>
        </w:rPr>
        <w:t>terraform</w:t>
      </w:r>
      <w:r w:rsidRPr="00EE686E">
        <w:rPr>
          <w:rFonts w:ascii="Consolas" w:hAnsi="Consolas"/>
          <w:lang w:val="ru-RU"/>
        </w:rPr>
        <w:t>/</w:t>
      </w:r>
      <w:r w:rsidRPr="00EE686E">
        <w:rPr>
          <w:rFonts w:ascii="Consolas" w:hAnsi="Consolas"/>
          <w:color w:val="FF0000"/>
          <w:lang w:val="ru-RU"/>
        </w:rPr>
        <w:t>terraform.tfstate</w:t>
      </w:r>
      <w:r w:rsidRPr="00EE686E">
        <w:rPr>
          <w:rFonts w:ascii="Consolas" w:hAnsi="Consolas"/>
          <w:lang w:val="ru-RU"/>
        </w:rPr>
        <w:t xml:space="preserve">. </w:t>
      </w:r>
    </w:p>
    <w:p w:rsidR="00EE686E" w:rsidRDefault="00B60465" w:rsidP="00EE686E">
      <w:pPr>
        <w:rPr>
          <w:rFonts w:ascii="Consolas" w:hAnsi="Consolas"/>
          <w:lang w:val="ru-RU"/>
        </w:rPr>
      </w:pPr>
      <w:r w:rsidRPr="00B60465">
        <w:rPr>
          <w:rFonts w:ascii="Consolas" w:hAnsi="Consolas"/>
          <w:lang w:val="ru-RU"/>
        </w:rPr>
        <w:t xml:space="preserve"> </w:t>
      </w:r>
      <w:r w:rsidR="00EE686E" w:rsidRPr="00EE686E">
        <w:rPr>
          <w:rFonts w:ascii="Consolas" w:hAnsi="Consolas"/>
          <w:lang w:val="ru-RU"/>
        </w:rPr>
        <w:t>В вашем проекте в </w:t>
      </w:r>
      <w:r w:rsidR="00EE686E" w:rsidRPr="00EE686E">
        <w:rPr>
          <w:rFonts w:ascii="Consolas" w:hAnsi="Consolas"/>
          <w:b/>
          <w:lang w:val="ru-RU"/>
        </w:rPr>
        <w:t>main.tf</w:t>
      </w:r>
      <w:r w:rsidR="00EE686E" w:rsidRPr="00EE686E">
        <w:rPr>
          <w:rFonts w:ascii="Consolas" w:hAnsi="Consolas"/>
          <w:lang w:val="ru-RU"/>
        </w:rPr>
        <w:t xml:space="preserve"> есть закомментированный блок backend "s3" — это вариант хранить </w:t>
      </w:r>
      <w:r w:rsidR="00EE686E" w:rsidRPr="00EE686E">
        <w:rPr>
          <w:rFonts w:ascii="Consolas" w:hAnsi="Consolas"/>
          <w:highlight w:val="yellow"/>
          <w:lang w:val="ru-RU"/>
        </w:rPr>
        <w:t>state</w:t>
      </w:r>
      <w:r w:rsidR="00EE686E" w:rsidRPr="00EE686E">
        <w:rPr>
          <w:rFonts w:ascii="Consolas" w:hAnsi="Consolas"/>
          <w:lang w:val="ru-RU"/>
        </w:rPr>
        <w:t xml:space="preserve"> не локально, а в S3-хранилище Timeweb Cloud, что нужно при работе в команде, чтобы у всех был один актуальный </w:t>
      </w:r>
      <w:r w:rsidR="00EE686E" w:rsidRPr="00B60465">
        <w:rPr>
          <w:rFonts w:ascii="Consolas" w:hAnsi="Consolas"/>
          <w:highlight w:val="yellow"/>
          <w:lang w:val="ru-RU"/>
        </w:rPr>
        <w:t>state</w:t>
      </w:r>
      <w:r w:rsidR="00EE686E" w:rsidRPr="00EE686E">
        <w:rPr>
          <w:rFonts w:ascii="Consolas" w:hAnsi="Consolas"/>
          <w:lang w:val="ru-RU"/>
        </w:rPr>
        <w:t>.</w:t>
      </w:r>
    </w:p>
    <w:p w:rsidR="00B60465" w:rsidRPr="00B60465" w:rsidRDefault="00B60465" w:rsidP="00B60465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eastAsia="ru-RU"/>
        </w:rPr>
      </w:pP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val="ru-RU"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 xml:space="preserve"> Рекомендуется хранить state в S3-совместимом хранилище, а не локально.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val="ru-RU"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 xml:space="preserve"> Раскомментируйте и заполните после создания S3 bucket вручную или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val="ru-RU"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 xml:space="preserve"> через отдельный bootstrap Terraform workspace.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br/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backend "s3" {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endpoint                    = "https://s3.timeweb.cloud"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bucket                      = "my-tf-state"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key                         = "greeting-service/terraform.tfstate"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region                      = "ru-1"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access_key                  = var.s3_access_key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secret_key                  = var.s3_secret_key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skip_credentials_validation = true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skip_metadata_api_check     = true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skip_region_validation      = true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  force_path_style            = true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r w:rsidRPr="00B60465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#</w:t>
      </w:r>
      <w:r w:rsidRPr="00B60465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}</w:t>
      </w:r>
    </w:p>
    <w:p w:rsidR="00B60465" w:rsidRPr="00B60465" w:rsidRDefault="00B60465" w:rsidP="00EE686E">
      <w:pPr>
        <w:rPr>
          <w:rFonts w:ascii="Consolas" w:hAnsi="Consolas"/>
        </w:rPr>
      </w:pPr>
    </w:p>
    <w:p w:rsidR="00EE686E" w:rsidRDefault="00EE686E" w:rsidP="00EE686E">
      <w:pPr>
        <w:rPr>
          <w:rFonts w:ascii="Consolas" w:hAnsi="Consolas"/>
          <w:lang w:val="ru-RU"/>
        </w:rPr>
      </w:pPr>
      <w:r w:rsidRPr="00EE686E">
        <w:rPr>
          <w:rFonts w:ascii="Consolas" w:hAnsi="Consolas"/>
          <w:lang w:val="ru-RU"/>
        </w:rPr>
        <w:t xml:space="preserve">terraform </w:t>
      </w:r>
      <w:r w:rsidRPr="00EE686E">
        <w:rPr>
          <w:rFonts w:ascii="Consolas" w:hAnsi="Consolas"/>
          <w:color w:val="FF0000"/>
          <w:lang w:val="ru-RU"/>
        </w:rPr>
        <w:t xml:space="preserve">output </w:t>
      </w:r>
      <w:r w:rsidRPr="00EE686E">
        <w:rPr>
          <w:rFonts w:ascii="Consolas" w:hAnsi="Consolas"/>
          <w:lang w:val="ru-RU"/>
        </w:rPr>
        <w:t>devtools_public_ip </w:t>
      </w:r>
    </w:p>
    <w:p w:rsidR="00EE686E" w:rsidRPr="00575FDE" w:rsidRDefault="00EE686E">
      <w:pPr>
        <w:rPr>
          <w:rFonts w:ascii="Consolas" w:hAnsi="Consolas"/>
          <w:lang w:val="ru-RU"/>
        </w:rPr>
      </w:pPr>
      <w:r w:rsidRPr="00EE686E">
        <w:rPr>
          <w:rFonts w:ascii="Consolas" w:hAnsi="Consolas"/>
          <w:lang w:val="ru-RU"/>
        </w:rPr>
        <w:lastRenderedPageBreak/>
        <w:t>читает значение именно из этого файла, а не обращается к API провайдера заново.</w:t>
      </w:r>
    </w:p>
    <w:p w:rsidR="00EE686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Под словом </w:t>
      </w:r>
      <w:r w:rsidRPr="00EE686E">
        <w:rPr>
          <w:rFonts w:ascii="Consolas" w:hAnsi="Consolas"/>
          <w:color w:val="FF0000"/>
          <w:lang w:val="ru-RU"/>
        </w:rPr>
        <w:t xml:space="preserve">output </w:t>
      </w:r>
      <w:r w:rsidRPr="00575FDE">
        <w:rPr>
          <w:rFonts w:ascii="Consolas" w:hAnsi="Consolas"/>
          <w:lang w:val="ru-RU"/>
        </w:rPr>
        <w:t xml:space="preserve">в этом документе всегда имеется в виду значение, которое Terraform выводит из state по имени. </w:t>
      </w:r>
    </w:p>
    <w:p w:rsidR="00EE686E" w:rsidRDefault="00EE686E">
      <w:pPr>
        <w:spacing w:after="60"/>
        <w:jc w:val="both"/>
        <w:rPr>
          <w:rFonts w:ascii="Consolas" w:hAnsi="Consolas"/>
          <w:lang w:val="ru-RU"/>
        </w:rPr>
      </w:pPr>
    </w:p>
    <w:p w:rsidR="00EE686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Например,</w:t>
      </w:r>
    </w:p>
    <w:p w:rsidR="00EE686E" w:rsidRDefault="00E75D24">
      <w:pPr>
        <w:spacing w:after="60"/>
        <w:jc w:val="both"/>
        <w:rPr>
          <w:rFonts w:ascii="Consolas" w:hAnsi="Consolas"/>
          <w:lang w:val="ru-RU"/>
        </w:rPr>
      </w:pPr>
      <w:r w:rsidRPr="00EE686E">
        <w:rPr>
          <w:rFonts w:ascii="Consolas" w:hAnsi="Consolas"/>
          <w:color w:val="FF0000"/>
          <w:lang w:val="ru-RU"/>
        </w:rPr>
        <w:t xml:space="preserve">output </w:t>
      </w:r>
      <w:r w:rsidRPr="00B60465">
        <w:rPr>
          <w:rFonts w:ascii="Consolas" w:hAnsi="Consolas"/>
          <w:color w:val="7030A0"/>
          <w:lang w:val="ru-RU"/>
        </w:rPr>
        <w:t xml:space="preserve">devtools_public_ip </w:t>
      </w:r>
      <w:r w:rsidRPr="00575FDE">
        <w:rPr>
          <w:rFonts w:ascii="Consolas" w:hAnsi="Consolas"/>
          <w:lang w:val="ru-RU"/>
        </w:rPr>
        <w:t xml:space="preserve">— это публичный IP devtools-сервера, а </w:t>
      </w: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EE686E">
        <w:rPr>
          <w:rFonts w:ascii="Consolas" w:hAnsi="Consolas"/>
          <w:color w:val="FF0000"/>
          <w:lang w:val="ru-RU"/>
        </w:rPr>
        <w:t xml:space="preserve">output </w:t>
      </w:r>
      <w:r w:rsidRPr="00B60465">
        <w:rPr>
          <w:rFonts w:ascii="Consolas" w:hAnsi="Consolas"/>
          <w:color w:val="7030A0"/>
          <w:lang w:val="ru-RU"/>
        </w:rPr>
        <w:t xml:space="preserve">db_host </w:t>
      </w:r>
      <w:r w:rsidRPr="00575FDE">
        <w:rPr>
          <w:rFonts w:ascii="Consolas" w:hAnsi="Consolas"/>
          <w:lang w:val="ru-RU"/>
        </w:rPr>
        <w:t>— внутренний IP управляемой базы PostgreSQL внутри VPC.</w:t>
      </w:r>
    </w:p>
    <w:p w:rsidR="00EE686E" w:rsidRPr="00575FDE" w:rsidRDefault="00EE686E">
      <w:pPr>
        <w:spacing w:after="60"/>
        <w:jc w:val="both"/>
        <w:rPr>
          <w:rFonts w:ascii="Consolas" w:hAnsi="Consolas"/>
          <w:lang w:val="ru-RU"/>
        </w:rPr>
      </w:pP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3. Документация по используемым ресурсам провайдера Timeweb Cloud:</w:t>
      </w:r>
    </w:p>
    <w:p w:rsidR="00721FAA" w:rsidRPr="00575FDE" w:rsidRDefault="00331412">
      <w:pPr>
        <w:rPr>
          <w:rFonts w:ascii="Consolas" w:hAnsi="Consolas"/>
          <w:lang w:val="ru-RU"/>
        </w:rPr>
      </w:pPr>
      <w:hyperlink r:id="rId13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resources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k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8</w:t>
        </w:r>
        <w:r w:rsidR="00E75D24" w:rsidRPr="00575FDE">
          <w:rPr>
            <w:rFonts w:ascii="Consolas" w:hAnsi="Consolas"/>
            <w:color w:val="0563C1"/>
            <w:u w:val="single"/>
          </w:rPr>
          <w:t>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_</w:t>
        </w:r>
        <w:r w:rsidR="00E75D24" w:rsidRPr="00575FDE">
          <w:rPr>
            <w:rFonts w:ascii="Consolas" w:hAnsi="Consolas"/>
            <w:color w:val="0563C1"/>
            <w:u w:val="single"/>
          </w:rPr>
          <w:t>cluster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r:id="rId14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resources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k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8</w:t>
        </w:r>
        <w:r w:rsidR="00E75D24" w:rsidRPr="00575FDE">
          <w:rPr>
            <w:rFonts w:ascii="Consolas" w:hAnsi="Consolas"/>
            <w:color w:val="0563C1"/>
            <w:u w:val="single"/>
          </w:rPr>
          <w:t>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_</w:t>
        </w:r>
        <w:r w:rsidR="00E75D24" w:rsidRPr="00575FDE">
          <w:rPr>
            <w:rFonts w:ascii="Consolas" w:hAnsi="Consolas"/>
            <w:color w:val="0563C1"/>
            <w:u w:val="single"/>
          </w:rPr>
          <w:t>node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_</w:t>
        </w:r>
        <w:r w:rsidR="00E75D24" w:rsidRPr="00575FDE">
          <w:rPr>
            <w:rFonts w:ascii="Consolas" w:hAnsi="Consolas"/>
            <w:color w:val="0563C1"/>
            <w:u w:val="single"/>
          </w:rPr>
          <w:t>group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r:id="rId15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resources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database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_</w:t>
        </w:r>
        <w:r w:rsidR="00E75D24" w:rsidRPr="00575FDE">
          <w:rPr>
            <w:rFonts w:ascii="Consolas" w:hAnsi="Consolas"/>
            <w:color w:val="0563C1"/>
            <w:u w:val="single"/>
          </w:rPr>
          <w:t>cluster</w:t>
        </w:r>
      </w:hyperlink>
    </w:p>
    <w:p w:rsidR="00721FAA" w:rsidRPr="00575FDE" w:rsidRDefault="00331412">
      <w:pPr>
        <w:rPr>
          <w:rFonts w:ascii="Consolas" w:hAnsi="Consolas"/>
          <w:lang w:val="ru-RU"/>
        </w:rPr>
      </w:pPr>
      <w:hyperlink r:id="rId16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resources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twc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_</w:t>
        </w:r>
        <w:r w:rsidR="00E75D24" w:rsidRPr="00575FDE">
          <w:rPr>
            <w:rFonts w:ascii="Consolas" w:hAnsi="Consolas"/>
            <w:color w:val="0563C1"/>
            <w:u w:val="single"/>
          </w:rPr>
          <w:t>server</w:t>
        </w:r>
      </w:hyperlink>
    </w:p>
    <w:p w:rsidR="00721FAA" w:rsidRPr="0096371D" w:rsidRDefault="00331412">
      <w:pPr>
        <w:rPr>
          <w:rFonts w:ascii="Consolas" w:hAnsi="Consolas"/>
          <w:color w:val="0563C1"/>
          <w:u w:val="single"/>
          <w:lang w:val="ru-RU"/>
        </w:rPr>
      </w:pPr>
      <w:hyperlink r:id="rId17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registry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terraform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io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providers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latest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docs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resources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3_</w:t>
        </w:r>
        <w:r w:rsidR="00E75D24" w:rsidRPr="00575FDE">
          <w:rPr>
            <w:rFonts w:ascii="Consolas" w:hAnsi="Consolas"/>
            <w:color w:val="0563C1"/>
            <w:u w:val="single"/>
          </w:rPr>
          <w:t>bucket</w:t>
        </w:r>
      </w:hyperlink>
    </w:p>
    <w:p w:rsidR="00EE686E" w:rsidRPr="00575FDE" w:rsidRDefault="00EE686E">
      <w:pPr>
        <w:rPr>
          <w:rFonts w:ascii="Consolas" w:hAnsi="Consolas"/>
          <w:lang w:val="ru-RU"/>
        </w:rPr>
      </w:pPr>
    </w:p>
    <w:p w:rsidR="00721FAA" w:rsidRDefault="00E75D24">
      <w:pPr>
        <w:pStyle w:val="31"/>
        <w:spacing w:before="160" w:after="80"/>
        <w:rPr>
          <w:rFonts w:ascii="Consolas" w:eastAsia="Times New Roman" w:hAnsi="Consolas"/>
          <w:lang w:val="ru-RU"/>
        </w:rPr>
      </w:pPr>
      <w:bookmarkStart w:id="12" w:name="sec9_local_run"/>
      <w:r w:rsidRPr="00575FDE">
        <w:rPr>
          <w:rFonts w:ascii="Consolas" w:eastAsia="Times New Roman" w:hAnsi="Consolas"/>
          <w:lang w:val="ru-RU"/>
        </w:rPr>
        <w:t>9.2.7. Порядок запуска Terraform</w:t>
      </w:r>
      <w:bookmarkEnd w:id="12"/>
    </w:p>
    <w:p w:rsidR="00B60465" w:rsidRPr="00B60465" w:rsidRDefault="00B60465" w:rsidP="00B60465">
      <w:pPr>
        <w:rPr>
          <w:lang w:val="ru-RU"/>
        </w:rPr>
      </w:pPr>
    </w:p>
    <w:p w:rsidR="00B60465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Команда </w:t>
      </w:r>
    </w:p>
    <w:p w:rsidR="00B60465" w:rsidRDefault="00B60465">
      <w:pPr>
        <w:spacing w:after="60"/>
        <w:jc w:val="both"/>
        <w:rPr>
          <w:rFonts w:ascii="Consolas" w:hAnsi="Consolas"/>
          <w:lang w:val="ru-RU"/>
        </w:rPr>
      </w:pPr>
    </w:p>
    <w:p w:rsidR="00B60465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terraform </w:t>
      </w:r>
      <w:r w:rsidRPr="00B60465">
        <w:rPr>
          <w:rFonts w:ascii="Consolas" w:hAnsi="Consolas"/>
          <w:color w:val="7030A0"/>
          <w:lang w:val="ru-RU"/>
        </w:rPr>
        <w:t xml:space="preserve">init </w:t>
      </w:r>
    </w:p>
    <w:p w:rsidR="00B60465" w:rsidRDefault="00B60465">
      <w:pPr>
        <w:spacing w:after="60"/>
        <w:jc w:val="both"/>
        <w:rPr>
          <w:rFonts w:ascii="Consolas" w:hAnsi="Consolas"/>
          <w:lang w:val="ru-RU"/>
        </w:rPr>
      </w:pPr>
    </w:p>
    <w:p w:rsidR="004C1728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подготавливает рабочий каталог </w:t>
      </w:r>
      <w:r w:rsidRPr="004C1728">
        <w:rPr>
          <w:rFonts w:ascii="Consolas" w:hAnsi="Consolas"/>
          <w:color w:val="FF0000"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4C1728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: создаёт служебный </w:t>
      </w:r>
      <w:proofErr w:type="gramStart"/>
      <w:r w:rsidRPr="004C1728">
        <w:rPr>
          <w:rFonts w:ascii="Consolas" w:hAnsi="Consolas"/>
          <w:b/>
          <w:lang w:val="ru-RU"/>
        </w:rPr>
        <w:t>каталог</w:t>
      </w:r>
      <w:r w:rsidRPr="00575FDE">
        <w:rPr>
          <w:rFonts w:ascii="Consolas" w:hAnsi="Consolas"/>
          <w:lang w:val="ru-RU"/>
        </w:rPr>
        <w:t xml:space="preserve"> </w:t>
      </w:r>
      <w:r w:rsidRPr="004C1728">
        <w:rPr>
          <w:rFonts w:ascii="Consolas" w:hAnsi="Consolas"/>
          <w:color w:val="7030A0"/>
          <w:highlight w:val="yellow"/>
          <w:lang w:val="ru-RU"/>
        </w:rPr>
        <w:t>.terraform</w:t>
      </w:r>
      <w:proofErr w:type="gramEnd"/>
      <w:r w:rsidRPr="00B60465">
        <w:rPr>
          <w:rFonts w:ascii="Consolas" w:hAnsi="Consolas"/>
          <w:color w:val="7030A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и скачивает провайдер. </w:t>
      </w:r>
    </w:p>
    <w:p w:rsidR="004C1728" w:rsidRDefault="004C1728">
      <w:pPr>
        <w:spacing w:after="60"/>
        <w:jc w:val="both"/>
        <w:rPr>
          <w:rFonts w:ascii="Consolas" w:hAnsi="Consolas"/>
          <w:lang w:val="ru-RU"/>
        </w:rPr>
      </w:pPr>
    </w:p>
    <w:p w:rsidR="004C1728" w:rsidRDefault="004C1728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6332855" cy="93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1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E09" w:rsidRPr="00E93E09" w:rsidRDefault="00E93E09" w:rsidP="00E93E09">
      <w:pPr>
        <w:pStyle w:val="a9"/>
        <w:rPr>
          <w:rFonts w:ascii="Sylfaen" w:hAnsi="Sylfaen"/>
          <w:sz w:val="18"/>
        </w:rPr>
      </w:pPr>
      <w:r w:rsidRPr="00E93E09">
        <w:rPr>
          <w:rFonts w:ascii="Consolas" w:hAnsi="Consolas"/>
        </w:rPr>
        <w:t>!</w:t>
      </w:r>
      <w:r>
        <w:rPr>
          <w:rFonts w:ascii="Consolas" w:hAnsi="Consolas"/>
        </w:rPr>
        <w:t xml:space="preserve"> </w:t>
      </w:r>
      <w:r w:rsidRPr="00E93E09">
        <w:rPr>
          <w:rFonts w:ascii="Consolas" w:hAnsi="Consolas"/>
          <w:sz w:val="24"/>
        </w:rPr>
        <w:t xml:space="preserve">Можем получить </w:t>
      </w:r>
      <w:r w:rsidRPr="00E93E09">
        <w:rPr>
          <w:rFonts w:ascii="Consolas" w:hAnsi="Consolas"/>
          <w:color w:val="FF0000"/>
          <w:sz w:val="24"/>
        </w:rPr>
        <w:t>ошибку</w:t>
      </w:r>
      <w:proofErr w:type="gramStart"/>
      <w:r w:rsidRPr="00E93E09">
        <w:rPr>
          <w:rFonts w:ascii="Consolas" w:hAnsi="Consolas"/>
          <w:sz w:val="24"/>
        </w:rPr>
        <w:t>:</w:t>
      </w:r>
      <w:proofErr w:type="gramEnd"/>
      <w:r w:rsidRPr="00E93E09">
        <w:rPr>
          <w:rFonts w:ascii="Consolas" w:hAnsi="Consolas"/>
        </w:rPr>
        <w:br/>
      </w:r>
      <w:r w:rsidRPr="00E93E09">
        <w:rPr>
          <w:rFonts w:ascii="Consolas" w:hAnsi="Consolas"/>
        </w:rPr>
        <w:br/>
      </w:r>
      <w:r w:rsidRPr="00E93E09">
        <w:rPr>
          <w:rFonts w:ascii="Sylfaen" w:hAnsi="Sylfaen"/>
          <w:sz w:val="18"/>
        </w:rPr>
        <w:t>$ terraform init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>Initializing provider plugins found in the configuration...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>- Finding tf.timeweb.cloud/timeweb-cloud/timeweb-cloud versions matching "~&gt; 1.0"...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>- Installing tf.timeweb.cloud/timeweb-cloud/timeweb-cloud v1.6.17...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>- Installed tf.timeweb.cloud/timeweb-cloud/timeweb-cloud v1.6.17 (self-signed, key ID F4926F3278E716C3)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proofErr w:type="gramStart"/>
      <w:r w:rsidRPr="00E93E09">
        <w:rPr>
          <w:rFonts w:ascii="Sylfaen" w:hAnsi="Sylfaen"/>
          <w:sz w:val="18"/>
        </w:rPr>
        <w:t>Partner and community providers are signed by their developers</w:t>
      </w:r>
      <w:proofErr w:type="gramEnd"/>
      <w:r w:rsidRPr="00E93E09">
        <w:rPr>
          <w:rFonts w:ascii="Sylfaen" w:hAnsi="Sylfaen"/>
          <w:sz w:val="18"/>
        </w:rPr>
        <w:t>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 xml:space="preserve">If </w:t>
      </w:r>
      <w:proofErr w:type="gramStart"/>
      <w:r w:rsidRPr="00E93E09">
        <w:rPr>
          <w:rFonts w:ascii="Sylfaen" w:hAnsi="Sylfaen"/>
          <w:sz w:val="18"/>
        </w:rPr>
        <w:t>you'd</w:t>
      </w:r>
      <w:proofErr w:type="gramEnd"/>
      <w:r w:rsidRPr="00E93E09">
        <w:rPr>
          <w:rFonts w:ascii="Sylfaen" w:hAnsi="Sylfaen"/>
          <w:sz w:val="18"/>
        </w:rPr>
        <w:t xml:space="preserve"> like to know more about provider signing, you can read about it here: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>https://developer.hashicorp.com/terraform/cli/plugins/signing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Sylfaen" w:hAnsi="Sylfaen"/>
          <w:sz w:val="18"/>
        </w:rPr>
        <w:t>Initializing the backend...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Consolas" w:hAnsi="Consolas" w:cs="Consolas"/>
          <w:sz w:val="18"/>
        </w:rPr>
        <w:t>╷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Warning: Deprecated Parameter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  on m.tf line </w:t>
      </w:r>
      <w:proofErr w:type="gramStart"/>
      <w:r w:rsidRPr="00E93E09">
        <w:rPr>
          <w:rFonts w:ascii="Sylfaen" w:hAnsi="Sylfaen"/>
          <w:sz w:val="18"/>
        </w:rPr>
        <w:t>6</w:t>
      </w:r>
      <w:proofErr w:type="gramEnd"/>
      <w:r w:rsidRPr="00E93E09">
        <w:rPr>
          <w:rFonts w:ascii="Sylfaen" w:hAnsi="Sylfaen"/>
          <w:sz w:val="18"/>
        </w:rPr>
        <w:t>, in terraform: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   6:     dynamodb_table = "terraform-state-lock"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</w:t>
      </w:r>
      <w:proofErr w:type="gramStart"/>
      <w:r w:rsidRPr="00E93E09">
        <w:rPr>
          <w:rFonts w:ascii="Sylfaen" w:hAnsi="Sylfaen"/>
          <w:sz w:val="18"/>
        </w:rPr>
        <w:t>The</w:t>
      </w:r>
      <w:proofErr w:type="gramEnd"/>
      <w:r w:rsidRPr="00E93E09">
        <w:rPr>
          <w:rFonts w:ascii="Sylfaen" w:hAnsi="Sylfaen"/>
          <w:sz w:val="18"/>
        </w:rPr>
        <w:t xml:space="preserve"> parameter "dynamodb_table" is deprecated. Use parameter "use_lockfile" instead.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Consolas" w:hAnsi="Consolas" w:cs="Consolas"/>
          <w:sz w:val="18"/>
        </w:rPr>
        <w:t>╵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ascii="Consolas" w:hAnsi="Consolas" w:cs="Consolas"/>
          <w:sz w:val="18"/>
        </w:rPr>
        <w:t>╷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Error: No valid credential sources found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</w:t>
      </w:r>
      <w:proofErr w:type="gramStart"/>
      <w:r w:rsidRPr="00E93E09">
        <w:rPr>
          <w:rFonts w:ascii="Sylfaen" w:hAnsi="Sylfaen"/>
          <w:sz w:val="18"/>
        </w:rPr>
        <w:t>Please</w:t>
      </w:r>
      <w:proofErr w:type="gramEnd"/>
      <w:r w:rsidRPr="00E93E09">
        <w:rPr>
          <w:rFonts w:ascii="Sylfaen" w:hAnsi="Sylfaen"/>
          <w:sz w:val="18"/>
        </w:rPr>
        <w:t xml:space="preserve"> see https://developer.hashicorp.com/terraform/language/backend/s3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</w:t>
      </w:r>
      <w:proofErr w:type="gramStart"/>
      <w:r w:rsidRPr="00E93E09">
        <w:rPr>
          <w:rFonts w:ascii="Sylfaen" w:hAnsi="Sylfaen"/>
          <w:sz w:val="18"/>
        </w:rPr>
        <w:t>for</w:t>
      </w:r>
      <w:proofErr w:type="gramEnd"/>
      <w:r w:rsidRPr="00E93E09">
        <w:rPr>
          <w:rFonts w:ascii="Sylfaen" w:hAnsi="Sylfaen"/>
          <w:sz w:val="18"/>
        </w:rPr>
        <w:t xml:space="preserve"> more information about providing credentials.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</w:rPr>
      </w:pPr>
      <w:r w:rsidRPr="00E93E09">
        <w:rPr>
          <w:rFonts w:cs="Times New Roman"/>
          <w:sz w:val="18"/>
        </w:rPr>
        <w:t>│</w:t>
      </w:r>
      <w:r w:rsidRPr="00E93E09">
        <w:rPr>
          <w:rFonts w:ascii="Sylfaen" w:hAnsi="Sylfaen"/>
          <w:sz w:val="18"/>
        </w:rPr>
        <w:t xml:space="preserve"> Error: failed to refresh cached credentials, no EC2 IMDS role found, operation error ec2imds: GetMetadata, request    </w:t>
      </w:r>
    </w:p>
    <w:p w:rsidR="00E93E09" w:rsidRPr="00E93E09" w:rsidRDefault="00E93E09" w:rsidP="00E93E09">
      <w:pPr>
        <w:spacing w:after="60"/>
        <w:jc w:val="both"/>
        <w:rPr>
          <w:rFonts w:ascii="Sylfaen" w:hAnsi="Sylfaen"/>
          <w:sz w:val="18"/>
          <w:lang w:val="ru-RU"/>
        </w:rPr>
      </w:pPr>
      <w:r w:rsidRPr="00E93E09">
        <w:rPr>
          <w:rFonts w:cs="Times New Roman"/>
          <w:sz w:val="18"/>
          <w:lang w:val="ru-RU"/>
        </w:rPr>
        <w:t>│</w:t>
      </w:r>
      <w:r w:rsidRPr="00E93E09">
        <w:rPr>
          <w:rFonts w:ascii="Sylfaen" w:hAnsi="Sylfaen"/>
          <w:sz w:val="18"/>
          <w:lang w:val="ru-RU"/>
        </w:rPr>
        <w:t xml:space="preserve"> canceled, context deadline exceeded</w:t>
      </w:r>
    </w:p>
    <w:p w:rsidR="004C1728" w:rsidRPr="00E93E09" w:rsidRDefault="00E93E09" w:rsidP="00E93E09">
      <w:pPr>
        <w:spacing w:after="60"/>
        <w:jc w:val="both"/>
        <w:rPr>
          <w:rFonts w:ascii="Sylfaen" w:hAnsi="Sylfaen"/>
          <w:sz w:val="18"/>
          <w:lang w:val="ru-RU"/>
        </w:rPr>
      </w:pPr>
      <w:r w:rsidRPr="00E93E09">
        <w:rPr>
          <w:rFonts w:cs="Times New Roman"/>
          <w:sz w:val="18"/>
          <w:lang w:val="ru-RU"/>
        </w:rPr>
        <w:t>│</w:t>
      </w:r>
    </w:p>
    <w:p w:rsidR="00E93E09" w:rsidRDefault="00E93E09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Результат этой команды виден сразу в текущем терминале локального ПК.</w:t>
      </w:r>
    </w:p>
    <w:p w:rsidR="004C1728" w:rsidRDefault="004C1728">
      <w:pPr>
        <w:spacing w:after="60"/>
        <w:jc w:val="both"/>
        <w:rPr>
          <w:rFonts w:ascii="Consolas" w:hAnsi="Consolas"/>
          <w:lang w:val="ru-RU"/>
        </w:rPr>
      </w:pPr>
    </w:p>
    <w:p w:rsidR="00E93E09" w:rsidRPr="00E93E09" w:rsidRDefault="00E93E09" w:rsidP="00E93E09">
      <w:pPr>
        <w:spacing w:after="60"/>
        <w:jc w:val="both"/>
        <w:rPr>
          <w:rFonts w:ascii="Consolas" w:hAnsi="Consolas"/>
          <w:lang w:val="ru-RU"/>
        </w:rPr>
      </w:pPr>
      <w:r w:rsidRPr="00E93E09">
        <w:rPr>
          <w:rFonts w:ascii="Consolas" w:hAnsi="Consolas"/>
          <w:lang w:val="ru-RU"/>
        </w:rPr>
        <w:t>Проблема в `m.tf` — там включён `backend "s3"`.</w:t>
      </w:r>
    </w:p>
    <w:p w:rsidR="00E93E09" w:rsidRPr="00E93E09" w:rsidRDefault="00E93E09" w:rsidP="00E93E09">
      <w:pPr>
        <w:spacing w:after="60"/>
        <w:jc w:val="both"/>
        <w:rPr>
          <w:rFonts w:ascii="Consolas" w:hAnsi="Consolas"/>
          <w:lang w:val="ru-RU"/>
        </w:rPr>
      </w:pPr>
    </w:p>
    <w:p w:rsidR="00E93E09" w:rsidRPr="00E93E09" w:rsidRDefault="00E93E09" w:rsidP="00E93E09">
      <w:pPr>
        <w:spacing w:after="60"/>
        <w:jc w:val="both"/>
        <w:rPr>
          <w:rFonts w:ascii="Consolas" w:hAnsi="Consolas"/>
          <w:lang w:val="ru-RU"/>
        </w:rPr>
      </w:pPr>
      <w:r w:rsidRPr="00E93E09">
        <w:rPr>
          <w:rFonts w:ascii="Consolas" w:hAnsi="Consolas"/>
          <w:lang w:val="ru-RU"/>
        </w:rPr>
        <w:t>Что исправить:</w:t>
      </w:r>
    </w:p>
    <w:p w:rsidR="00E93E09" w:rsidRPr="00E93E09" w:rsidRDefault="00E93E09" w:rsidP="00E93E09">
      <w:pPr>
        <w:spacing w:after="60"/>
        <w:jc w:val="both"/>
        <w:rPr>
          <w:rFonts w:ascii="Consolas" w:hAnsi="Consolas"/>
          <w:lang w:val="ru-RU"/>
        </w:rPr>
      </w:pPr>
    </w:p>
    <w:p w:rsidR="00E93E09" w:rsidRPr="00E93E09" w:rsidRDefault="00731BFB" w:rsidP="00E93E09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временно </w:t>
      </w:r>
      <w:r w:rsidR="00E93E09" w:rsidRPr="00E93E09">
        <w:rPr>
          <w:rFonts w:ascii="Consolas" w:hAnsi="Consolas"/>
          <w:lang w:val="ru-RU"/>
        </w:rPr>
        <w:t xml:space="preserve">убрать файл </w:t>
      </w:r>
      <w:r w:rsidR="00E93E09" w:rsidRPr="00731BFB">
        <w:rPr>
          <w:rFonts w:ascii="Consolas" w:hAnsi="Consolas"/>
          <w:highlight w:val="yellow"/>
          <w:lang w:val="ru-RU"/>
        </w:rPr>
        <w:t>`m.tf</w:t>
      </w:r>
      <w:r>
        <w:rPr>
          <w:rFonts w:ascii="Consolas" w:hAnsi="Consolas"/>
          <w:lang w:val="ru-RU"/>
        </w:rPr>
        <w:t>`</w:t>
      </w:r>
      <w:r w:rsidR="00E93E09" w:rsidRPr="00E93E09">
        <w:rPr>
          <w:rFonts w:ascii="Consolas" w:hAnsi="Consolas"/>
          <w:lang w:val="ru-RU"/>
        </w:rPr>
        <w:t xml:space="preserve"> целиком, либо</w:t>
      </w:r>
    </w:p>
    <w:p w:rsidR="00731BFB" w:rsidRDefault="00E93E09" w:rsidP="00E93E09">
      <w:pPr>
        <w:spacing w:after="60"/>
        <w:jc w:val="both"/>
        <w:rPr>
          <w:rFonts w:ascii="Consolas" w:hAnsi="Consolas"/>
          <w:lang w:val="ru-RU"/>
        </w:rPr>
      </w:pPr>
      <w:r w:rsidRPr="00E93E09">
        <w:rPr>
          <w:rFonts w:ascii="Consolas" w:hAnsi="Consolas"/>
          <w:lang w:val="ru-RU"/>
        </w:rPr>
        <w:t xml:space="preserve">- закомментировать весь его содержимый блок </w:t>
      </w:r>
    </w:p>
    <w:p w:rsidR="00E93E09" w:rsidRPr="00331412" w:rsidRDefault="00E93E09" w:rsidP="00E93E09">
      <w:pPr>
        <w:spacing w:after="60"/>
        <w:jc w:val="both"/>
        <w:rPr>
          <w:rFonts w:ascii="Consolas" w:hAnsi="Consolas"/>
        </w:rPr>
      </w:pPr>
      <w:r w:rsidRPr="00E93E09">
        <w:rPr>
          <w:rFonts w:ascii="Consolas" w:hAnsi="Consolas"/>
          <w:lang w:val="ru-RU"/>
        </w:rPr>
        <w:t xml:space="preserve">`terraform </w:t>
      </w:r>
      <w:proofErr w:type="gramStart"/>
      <w:r w:rsidRPr="00E93E09">
        <w:rPr>
          <w:rFonts w:ascii="Consolas" w:hAnsi="Consolas"/>
          <w:lang w:val="ru-RU"/>
        </w:rPr>
        <w:t>{ backend</w:t>
      </w:r>
      <w:proofErr w:type="gramEnd"/>
      <w:r w:rsidRPr="00E93E09">
        <w:rPr>
          <w:rFonts w:ascii="Consolas" w:hAnsi="Consolas"/>
          <w:lang w:val="ru-RU"/>
        </w:rPr>
        <w:t xml:space="preserve"> "s3" { ... } </w:t>
      </w:r>
      <w:r w:rsidRPr="00331412">
        <w:rPr>
          <w:rFonts w:ascii="Consolas" w:hAnsi="Consolas"/>
        </w:rPr>
        <w:t>}`.</w:t>
      </w:r>
    </w:p>
    <w:p w:rsidR="00E93E09" w:rsidRPr="00331412" w:rsidRDefault="00E93E09" w:rsidP="00E93E09">
      <w:pPr>
        <w:spacing w:after="60"/>
        <w:jc w:val="both"/>
        <w:rPr>
          <w:rFonts w:ascii="Consolas" w:hAnsi="Consolas"/>
        </w:rPr>
      </w:pPr>
    </w:p>
    <w:p w:rsidR="00731BFB" w:rsidRPr="00731BFB" w:rsidRDefault="00731BFB" w:rsidP="00731BF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eastAsia="ru-RU"/>
        </w:rPr>
      </w:pPr>
      <w:r w:rsidRPr="00731BFB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 xml:space="preserve">/* </w:t>
      </w:r>
      <w:r w:rsidRPr="00731BFB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br/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>terraform {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</w:r>
      <w:proofErr w:type="gramStart"/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gramEnd"/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t xml:space="preserve"> backend "s3" {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    bucket         = "my-terraform-state-bucket"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    key            = "envs/dev/terraform.tfstate"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    region         = "eu-central-1"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    dynamodb_table = "terraform-state-lock"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    encrypt        = true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  }</w:t>
      </w:r>
      <w:r w:rsidRPr="00731BFB">
        <w:rPr>
          <w:rFonts w:ascii="Consolas" w:hAnsi="Consolas" w:cs="Courier New"/>
          <w:i/>
          <w:iCs/>
          <w:color w:val="A0A1A7"/>
          <w:sz w:val="20"/>
          <w:szCs w:val="20"/>
          <w:lang w:eastAsia="ru-RU"/>
        </w:rPr>
        <w:br/>
        <w:t xml:space="preserve">} </w:t>
      </w:r>
      <w:r w:rsidRPr="00731BFB">
        <w:rPr>
          <w:rFonts w:ascii="Consolas" w:hAnsi="Consolas" w:cs="Courier New"/>
          <w:b/>
          <w:bCs/>
          <w:i/>
          <w:iCs/>
          <w:color w:val="A0A1A7"/>
          <w:sz w:val="20"/>
          <w:szCs w:val="20"/>
          <w:lang w:eastAsia="ru-RU"/>
        </w:rPr>
        <w:t>*/</w:t>
      </w:r>
    </w:p>
    <w:p w:rsidR="00731BFB" w:rsidRPr="00731BFB" w:rsidRDefault="00731BFB" w:rsidP="00E93E09">
      <w:pPr>
        <w:spacing w:after="60"/>
        <w:jc w:val="both"/>
        <w:rPr>
          <w:rFonts w:ascii="Consolas" w:hAnsi="Consolas"/>
        </w:rPr>
      </w:pPr>
    </w:p>
    <w:p w:rsidR="00731BFB" w:rsidRPr="00731BFB" w:rsidRDefault="00731BFB" w:rsidP="00731BFB">
      <w:pPr>
        <w:numPr>
          <w:ilvl w:val="0"/>
          <w:numId w:val="17"/>
        </w:numPr>
        <w:spacing w:after="60"/>
        <w:jc w:val="both"/>
        <w:rPr>
          <w:rFonts w:ascii="Consolas" w:hAnsi="Consolas"/>
          <w:lang w:val="ru-RU"/>
        </w:rPr>
      </w:pPr>
      <w:r w:rsidRPr="00731BFB">
        <w:rPr>
          <w:rFonts w:ascii="Consolas" w:hAnsi="Consolas"/>
          <w:lang w:val="ru-RU"/>
        </w:rPr>
        <w:t xml:space="preserve">main.tf нормальный, </w:t>
      </w:r>
      <w:r w:rsidRPr="00731BFB">
        <w:rPr>
          <w:rFonts w:ascii="Consolas" w:hAnsi="Consolas"/>
          <w:b/>
          <w:lang w:val="ru-RU"/>
        </w:rPr>
        <w:t>backend</w:t>
      </w:r>
      <w:r w:rsidRPr="00731BFB">
        <w:rPr>
          <w:rFonts w:ascii="Consolas" w:hAnsi="Consolas"/>
          <w:lang w:val="ru-RU"/>
        </w:rPr>
        <w:t xml:space="preserve"> там уже закомментирован;</w:t>
      </w:r>
    </w:p>
    <w:p w:rsidR="00731BFB" w:rsidRPr="00731BFB" w:rsidRDefault="00731BFB" w:rsidP="00E93E09">
      <w:pPr>
        <w:spacing w:after="60"/>
        <w:jc w:val="both"/>
        <w:rPr>
          <w:rFonts w:ascii="Consolas" w:hAnsi="Consolas"/>
          <w:lang w:val="ru-RU"/>
        </w:rPr>
      </w:pPr>
    </w:p>
    <w:p w:rsidR="00E93E09" w:rsidRPr="00731BFB" w:rsidRDefault="00E93E09" w:rsidP="00E93E09">
      <w:pPr>
        <w:spacing w:after="60"/>
        <w:jc w:val="both"/>
        <w:rPr>
          <w:rFonts w:ascii="Consolas" w:hAnsi="Consolas"/>
        </w:rPr>
      </w:pPr>
      <w:r w:rsidRPr="00E93E09">
        <w:rPr>
          <w:rFonts w:ascii="Consolas" w:hAnsi="Consolas"/>
          <w:lang w:val="ru-RU"/>
        </w:rPr>
        <w:t>После</w:t>
      </w:r>
      <w:r w:rsidRPr="00731BFB">
        <w:rPr>
          <w:rFonts w:ascii="Consolas" w:hAnsi="Consolas"/>
        </w:rPr>
        <w:t xml:space="preserve"> </w:t>
      </w:r>
      <w:r w:rsidRPr="00E93E09">
        <w:rPr>
          <w:rFonts w:ascii="Consolas" w:hAnsi="Consolas"/>
          <w:lang w:val="ru-RU"/>
        </w:rPr>
        <w:t>этого</w:t>
      </w:r>
      <w:r w:rsidRPr="00731BFB">
        <w:rPr>
          <w:rFonts w:ascii="Consolas" w:hAnsi="Consolas"/>
        </w:rPr>
        <w:t xml:space="preserve"> </w:t>
      </w:r>
      <w:r w:rsidRPr="00E93E09">
        <w:rPr>
          <w:rFonts w:ascii="Consolas" w:hAnsi="Consolas"/>
          <w:lang w:val="ru-RU"/>
        </w:rPr>
        <w:t>снова</w:t>
      </w:r>
      <w:r w:rsidRPr="00731BFB">
        <w:rPr>
          <w:rFonts w:ascii="Consolas" w:hAnsi="Consolas"/>
        </w:rPr>
        <w:t xml:space="preserve"> </w:t>
      </w:r>
      <w:r w:rsidRPr="00E93E09">
        <w:rPr>
          <w:rFonts w:ascii="Consolas" w:hAnsi="Consolas"/>
          <w:lang w:val="ru-RU"/>
        </w:rPr>
        <w:t>выполнить</w:t>
      </w:r>
      <w:r w:rsidRPr="00731BFB">
        <w:rPr>
          <w:rFonts w:ascii="Consolas" w:hAnsi="Consolas"/>
        </w:rPr>
        <w:t>:</w:t>
      </w:r>
    </w:p>
    <w:p w:rsidR="00E93E09" w:rsidRPr="00731BFB" w:rsidRDefault="00E93E09" w:rsidP="00E93E09">
      <w:pPr>
        <w:spacing w:after="60"/>
        <w:jc w:val="both"/>
        <w:rPr>
          <w:rFonts w:ascii="Consolas" w:hAnsi="Consolas"/>
        </w:rPr>
      </w:pPr>
    </w:p>
    <w:p w:rsidR="00E93E09" w:rsidRPr="00731BFB" w:rsidRDefault="00E93E09" w:rsidP="00E93E09">
      <w:pPr>
        <w:spacing w:after="60"/>
        <w:jc w:val="both"/>
        <w:rPr>
          <w:rFonts w:ascii="Consolas" w:hAnsi="Consolas"/>
        </w:rPr>
      </w:pPr>
      <w:r w:rsidRPr="00731BFB">
        <w:rPr>
          <w:rFonts w:ascii="Consolas" w:hAnsi="Consolas"/>
        </w:rPr>
        <w:t>```bash</w:t>
      </w:r>
    </w:p>
    <w:p w:rsidR="00E93E09" w:rsidRPr="00731BFB" w:rsidRDefault="00E93E09" w:rsidP="00E93E09">
      <w:pPr>
        <w:spacing w:after="60"/>
        <w:jc w:val="both"/>
        <w:rPr>
          <w:rFonts w:ascii="Consolas" w:hAnsi="Consolas"/>
        </w:rPr>
      </w:pPr>
      <w:proofErr w:type="gramStart"/>
      <w:r w:rsidRPr="00731BFB">
        <w:rPr>
          <w:rFonts w:ascii="Consolas" w:hAnsi="Consolas"/>
        </w:rPr>
        <w:t>terraform</w:t>
      </w:r>
      <w:proofErr w:type="gramEnd"/>
      <w:r w:rsidRPr="00731BFB">
        <w:rPr>
          <w:rFonts w:ascii="Consolas" w:hAnsi="Consolas"/>
        </w:rPr>
        <w:t xml:space="preserve"> </w:t>
      </w:r>
      <w:r w:rsidRPr="00731BFB">
        <w:rPr>
          <w:rFonts w:ascii="Consolas" w:hAnsi="Consolas"/>
          <w:color w:val="FF0000"/>
        </w:rPr>
        <w:t xml:space="preserve">init </w:t>
      </w:r>
      <w:r w:rsidRPr="00731BFB">
        <w:rPr>
          <w:rFonts w:ascii="Consolas" w:hAnsi="Consolas"/>
          <w:highlight w:val="yellow"/>
        </w:rPr>
        <w:t>-reconfigure</w:t>
      </w:r>
    </w:p>
    <w:p w:rsidR="004C1728" w:rsidRDefault="00E93E09" w:rsidP="00E93E09">
      <w:pPr>
        <w:spacing w:after="60"/>
        <w:jc w:val="both"/>
        <w:rPr>
          <w:rFonts w:ascii="Consolas" w:hAnsi="Consolas"/>
        </w:rPr>
      </w:pPr>
      <w:r w:rsidRPr="00731BFB">
        <w:rPr>
          <w:rFonts w:ascii="Consolas" w:hAnsi="Consolas"/>
        </w:rPr>
        <w:t>```</w:t>
      </w:r>
    </w:p>
    <w:p w:rsidR="00731BFB" w:rsidRDefault="00731BFB" w:rsidP="00E93E09">
      <w:pPr>
        <w:spacing w:after="60"/>
        <w:jc w:val="both"/>
        <w:rPr>
          <w:rFonts w:ascii="Consolas" w:hAnsi="Consolas"/>
        </w:rPr>
      </w:pP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 xml:space="preserve">$ </w:t>
      </w:r>
      <w:proofErr w:type="gramStart"/>
      <w:r w:rsidRPr="00731BFB">
        <w:rPr>
          <w:rFonts w:ascii="Sylfaen" w:hAnsi="Sylfaen"/>
          <w:sz w:val="18"/>
        </w:rPr>
        <w:t>terraform</w:t>
      </w:r>
      <w:proofErr w:type="gramEnd"/>
      <w:r w:rsidRPr="00731BFB">
        <w:rPr>
          <w:rFonts w:ascii="Sylfaen" w:hAnsi="Sylfaen"/>
          <w:sz w:val="18"/>
        </w:rPr>
        <w:t xml:space="preserve"> init -reconfigure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Initializing provider plugins found in the configuration...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- Finding tf.timeweb.cloud/timeweb-cloud/timeweb-cloud versions matching "~&gt; 1.0"...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- Installing tf.timeweb.cloud/timeweb-cloud/timeweb-cloud v1.6.17...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- Installed tf.timeweb.cloud/timeweb-cloud/timeweb-cloud v1.6.17 (self-signed, key ID F4926F3278E716C3)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Partner and community providers are signed by their developers</w:t>
      </w:r>
      <w:proofErr w:type="gramEnd"/>
      <w:r w:rsidRPr="00731BFB">
        <w:rPr>
          <w:rFonts w:ascii="Sylfaen" w:hAnsi="Sylfaen"/>
          <w:sz w:val="18"/>
        </w:rPr>
        <w:t>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 xml:space="preserve">If </w:t>
      </w:r>
      <w:proofErr w:type="gramStart"/>
      <w:r w:rsidRPr="00731BFB">
        <w:rPr>
          <w:rFonts w:ascii="Sylfaen" w:hAnsi="Sylfaen"/>
          <w:sz w:val="18"/>
        </w:rPr>
        <w:t>you'd</w:t>
      </w:r>
      <w:proofErr w:type="gramEnd"/>
      <w:r w:rsidRPr="00731BFB">
        <w:rPr>
          <w:rFonts w:ascii="Sylfaen" w:hAnsi="Sylfaen"/>
          <w:sz w:val="18"/>
        </w:rPr>
        <w:t xml:space="preserve"> like to know more about provider signing, you can read about it here: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https://developer.hashicorp.com/terraform/cli/plugins/signing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Initializing the backend...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Terraform has created a lock file</w:t>
      </w:r>
      <w:r w:rsidRPr="00731BFB">
        <w:rPr>
          <w:rFonts w:ascii="Sylfaen" w:hAnsi="Sylfaen"/>
          <w:b/>
          <w:sz w:val="18"/>
        </w:rPr>
        <w:t xml:space="preserve"> .terraform.lock.hcl </w:t>
      </w:r>
      <w:r w:rsidRPr="00731BFB">
        <w:rPr>
          <w:rFonts w:ascii="Sylfaen" w:hAnsi="Sylfaen"/>
          <w:sz w:val="18"/>
        </w:rPr>
        <w:t>to record the provider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selections</w:t>
      </w:r>
      <w:proofErr w:type="gramEnd"/>
      <w:r w:rsidRPr="00731BFB">
        <w:rPr>
          <w:rFonts w:ascii="Sylfaen" w:hAnsi="Sylfaen"/>
          <w:sz w:val="18"/>
        </w:rPr>
        <w:t xml:space="preserve"> it made above. Include this file in your version control repository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so</w:t>
      </w:r>
      <w:proofErr w:type="gramEnd"/>
      <w:r w:rsidRPr="00731BFB">
        <w:rPr>
          <w:rFonts w:ascii="Sylfaen" w:hAnsi="Sylfaen"/>
          <w:sz w:val="18"/>
        </w:rPr>
        <w:t xml:space="preserve"> that Terraform can guarantee to make the same selections by default when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you</w:t>
      </w:r>
      <w:proofErr w:type="gramEnd"/>
      <w:r w:rsidRPr="00731BFB">
        <w:rPr>
          <w:rFonts w:ascii="Sylfaen" w:hAnsi="Sylfaen"/>
          <w:sz w:val="18"/>
        </w:rPr>
        <w:t xml:space="preserve"> run "terraform init" in the future.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</w:p>
    <w:p w:rsidR="00731BFB" w:rsidRPr="00731BFB" w:rsidRDefault="00731BFB" w:rsidP="00731BFB">
      <w:pPr>
        <w:spacing w:after="60"/>
        <w:jc w:val="both"/>
        <w:rPr>
          <w:rFonts w:ascii="Sylfaen" w:hAnsi="Sylfaen"/>
          <w:color w:val="FF0000"/>
          <w:sz w:val="18"/>
        </w:rPr>
      </w:pPr>
      <w:r w:rsidRPr="00731BFB">
        <w:rPr>
          <w:rFonts w:ascii="Sylfaen" w:hAnsi="Sylfaen"/>
          <w:color w:val="FF0000"/>
          <w:sz w:val="18"/>
        </w:rPr>
        <w:t xml:space="preserve">Terraform </w:t>
      </w:r>
      <w:proofErr w:type="gramStart"/>
      <w:r w:rsidRPr="00731BFB">
        <w:rPr>
          <w:rFonts w:ascii="Sylfaen" w:hAnsi="Sylfaen"/>
          <w:color w:val="FF0000"/>
          <w:sz w:val="18"/>
        </w:rPr>
        <w:t>has been successfully initialized</w:t>
      </w:r>
      <w:proofErr w:type="gramEnd"/>
      <w:r w:rsidRPr="00731BFB">
        <w:rPr>
          <w:rFonts w:ascii="Sylfaen" w:hAnsi="Sylfaen"/>
          <w:color w:val="FF0000"/>
          <w:sz w:val="18"/>
        </w:rPr>
        <w:t>!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You may now begin working with Terraform. Try running "terraform plan" to see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any</w:t>
      </w:r>
      <w:proofErr w:type="gramEnd"/>
      <w:r w:rsidRPr="00731BFB">
        <w:rPr>
          <w:rFonts w:ascii="Sylfaen" w:hAnsi="Sylfaen"/>
          <w:sz w:val="18"/>
        </w:rPr>
        <w:t xml:space="preserve"> changes that are required for your infrastructure. All Terraform commands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should</w:t>
      </w:r>
      <w:proofErr w:type="gramEnd"/>
      <w:r w:rsidRPr="00731BFB">
        <w:rPr>
          <w:rFonts w:ascii="Sylfaen" w:hAnsi="Sylfaen"/>
          <w:sz w:val="18"/>
        </w:rPr>
        <w:t xml:space="preserve"> now work.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r w:rsidRPr="00731BFB">
        <w:rPr>
          <w:rFonts w:ascii="Sylfaen" w:hAnsi="Sylfaen"/>
          <w:sz w:val="18"/>
        </w:rPr>
        <w:t>If you ever set or change modules or backend configuration for Terraform,</w:t>
      </w:r>
    </w:p>
    <w:p w:rsidR="00731BFB" w:rsidRP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rerun</w:t>
      </w:r>
      <w:proofErr w:type="gramEnd"/>
      <w:r w:rsidRPr="00731BFB">
        <w:rPr>
          <w:rFonts w:ascii="Sylfaen" w:hAnsi="Sylfaen"/>
          <w:sz w:val="18"/>
        </w:rPr>
        <w:t xml:space="preserve"> this command to reinitialize your working directory. If you forget, other</w:t>
      </w:r>
    </w:p>
    <w:p w:rsidR="00731BFB" w:rsidRDefault="00731BFB" w:rsidP="00731BFB">
      <w:pPr>
        <w:spacing w:after="60"/>
        <w:jc w:val="both"/>
        <w:rPr>
          <w:rFonts w:ascii="Sylfaen" w:hAnsi="Sylfaen"/>
          <w:sz w:val="18"/>
        </w:rPr>
      </w:pPr>
      <w:proofErr w:type="gramStart"/>
      <w:r w:rsidRPr="00731BFB">
        <w:rPr>
          <w:rFonts w:ascii="Sylfaen" w:hAnsi="Sylfaen"/>
          <w:sz w:val="18"/>
        </w:rPr>
        <w:t>commands</w:t>
      </w:r>
      <w:proofErr w:type="gramEnd"/>
      <w:r w:rsidRPr="00731BFB">
        <w:rPr>
          <w:rFonts w:ascii="Sylfaen" w:hAnsi="Sylfaen"/>
          <w:sz w:val="18"/>
        </w:rPr>
        <w:t xml:space="preserve"> will detect it and remind you to do so if necessary.</w:t>
      </w:r>
    </w:p>
    <w:p w:rsidR="00731BFB" w:rsidRDefault="00731BFB" w:rsidP="00731BFB">
      <w:pPr>
        <w:spacing w:after="60"/>
        <w:jc w:val="both"/>
        <w:rPr>
          <w:rFonts w:ascii="Sylfaen" w:hAnsi="Sylfaen"/>
          <w:sz w:val="18"/>
        </w:rPr>
      </w:pP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  <w:r w:rsidRPr="00002C6A">
        <w:rPr>
          <w:rFonts w:ascii="Consolas" w:hAnsi="Consolas"/>
        </w:rPr>
        <w:t xml:space="preserve"> </w:t>
      </w:r>
      <w:r w:rsidRPr="00791A12">
        <w:rPr>
          <w:rFonts w:ascii="Consolas" w:hAnsi="Consolas"/>
          <w:lang w:val="ru-RU"/>
        </w:rPr>
        <w:t>Результат </w:t>
      </w:r>
      <w:r w:rsidRPr="00791A12">
        <w:rPr>
          <w:rFonts w:ascii="Consolas" w:hAnsi="Consolas"/>
          <w:b/>
          <w:bCs/>
          <w:lang w:val="ru-RU"/>
        </w:rPr>
        <w:t>нормальный</w:t>
      </w:r>
      <w:r w:rsidRPr="00791A12">
        <w:rPr>
          <w:rFonts w:ascii="Consolas" w:hAnsi="Consolas"/>
          <w:lang w:val="ru-RU"/>
        </w:rPr>
        <w:t>: </w:t>
      </w: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 xml:space="preserve">terraform </w:t>
      </w:r>
      <w:r w:rsidRPr="005178FF">
        <w:rPr>
          <w:rFonts w:ascii="Consolas" w:hAnsi="Consolas"/>
          <w:b/>
          <w:lang w:val="ru-RU"/>
        </w:rPr>
        <w:t>init</w:t>
      </w:r>
      <w:r w:rsidRPr="00791A12">
        <w:rPr>
          <w:rFonts w:ascii="Consolas" w:hAnsi="Consolas"/>
          <w:lang w:val="ru-RU"/>
        </w:rPr>
        <w:t xml:space="preserve"> -</w:t>
      </w:r>
      <w:r w:rsidRPr="00791A12">
        <w:rPr>
          <w:rFonts w:ascii="Consolas" w:hAnsi="Consolas"/>
          <w:color w:val="FF0000"/>
          <w:lang w:val="ru-RU"/>
        </w:rPr>
        <w:t>reconfigure </w:t>
      </w: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 xml:space="preserve">выполнился успешно, </w:t>
      </w:r>
      <w:r w:rsidRPr="00791A12">
        <w:rPr>
          <w:rFonts w:ascii="Consolas" w:hAnsi="Consolas"/>
          <w:b/>
          <w:lang w:val="ru-RU"/>
        </w:rPr>
        <w:t>провайдер</w:t>
      </w:r>
      <w:r w:rsidRPr="00791A12">
        <w:rPr>
          <w:rFonts w:ascii="Consolas" w:hAnsi="Consolas"/>
          <w:lang w:val="ru-RU"/>
        </w:rPr>
        <w:t xml:space="preserve"> Timeweb </w:t>
      </w:r>
      <w:r w:rsidRPr="00791A12">
        <w:rPr>
          <w:rFonts w:ascii="Consolas" w:hAnsi="Consolas"/>
          <w:i/>
          <w:lang w:val="ru-RU"/>
        </w:rPr>
        <w:t>установлен</w:t>
      </w:r>
      <w:r w:rsidRPr="00791A12">
        <w:rPr>
          <w:rFonts w:ascii="Consolas" w:hAnsi="Consolas"/>
          <w:lang w:val="ru-RU"/>
        </w:rPr>
        <w:t xml:space="preserve">, </w:t>
      </w:r>
      <w:r w:rsidRPr="00791A12">
        <w:rPr>
          <w:rFonts w:ascii="Consolas" w:hAnsi="Consolas"/>
          <w:b/>
          <w:lang w:val="ru-RU"/>
        </w:rPr>
        <w:t>backend</w:t>
      </w:r>
      <w:r w:rsidRPr="00791A12">
        <w:rPr>
          <w:rFonts w:ascii="Consolas" w:hAnsi="Consolas"/>
          <w:lang w:val="ru-RU"/>
        </w:rPr>
        <w:t xml:space="preserve"> инициализирован без ошибок, рабочая директория готова к следующим командам </w:t>
      </w: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</w:p>
    <w:p w:rsidR="00791A12" w:rsidRDefault="00791A12" w:rsidP="00791A12">
      <w:pPr>
        <w:spacing w:after="60"/>
        <w:jc w:val="both"/>
        <w:rPr>
          <w:rFonts w:ascii="Consolas" w:hAnsi="Consolas"/>
        </w:rPr>
      </w:pPr>
      <w:proofErr w:type="gramStart"/>
      <w:r w:rsidRPr="00791A12">
        <w:rPr>
          <w:rFonts w:ascii="Consolas" w:hAnsi="Consolas"/>
        </w:rPr>
        <w:t>terraform</w:t>
      </w:r>
      <w:proofErr w:type="gramEnd"/>
      <w:r w:rsidRPr="00791A12">
        <w:rPr>
          <w:rFonts w:ascii="Consolas" w:hAnsi="Consolas"/>
        </w:rPr>
        <w:t xml:space="preserve"> plan </w:t>
      </w:r>
      <w:r w:rsidRPr="00791A12">
        <w:rPr>
          <w:rFonts w:ascii="Consolas" w:hAnsi="Consolas"/>
          <w:lang w:val="ru-RU"/>
        </w:rPr>
        <w:t>и</w:t>
      </w:r>
      <w:r w:rsidRPr="00791A12">
        <w:rPr>
          <w:rFonts w:ascii="Consolas" w:hAnsi="Consolas"/>
        </w:rPr>
        <w:t> </w:t>
      </w:r>
    </w:p>
    <w:p w:rsidR="00791A12" w:rsidRDefault="00791A12" w:rsidP="00791A12">
      <w:pPr>
        <w:spacing w:after="60"/>
        <w:jc w:val="both"/>
        <w:rPr>
          <w:rFonts w:ascii="Consolas" w:hAnsi="Consolas"/>
        </w:rPr>
      </w:pPr>
      <w:proofErr w:type="gramStart"/>
      <w:r w:rsidRPr="00791A12">
        <w:rPr>
          <w:rFonts w:ascii="Consolas" w:hAnsi="Consolas"/>
        </w:rPr>
        <w:t>terraform</w:t>
      </w:r>
      <w:proofErr w:type="gramEnd"/>
      <w:r w:rsidRPr="00791A12">
        <w:rPr>
          <w:rFonts w:ascii="Consolas" w:hAnsi="Consolas"/>
        </w:rPr>
        <w:t xml:space="preserve"> apply.</w:t>
      </w:r>
    </w:p>
    <w:p w:rsidR="00791A12" w:rsidRPr="00791A12" w:rsidRDefault="00791A12" w:rsidP="00791A12">
      <w:pPr>
        <w:spacing w:after="60"/>
        <w:jc w:val="both"/>
        <w:rPr>
          <w:rFonts w:ascii="Consolas" w:hAnsi="Consolas"/>
        </w:rPr>
      </w:pPr>
      <w:r w:rsidRPr="00791A12">
        <w:rPr>
          <w:rFonts w:ascii="Consolas" w:hAnsi="Consolas"/>
        </w:rPr>
        <w:br/>
        <w:t xml:space="preserve"> - </w:t>
      </w:r>
      <w:hyperlink r:id="rId19" w:history="1">
        <w:r w:rsidRPr="00791A12">
          <w:rPr>
            <w:rStyle w:val="aff8"/>
            <w:rFonts w:ascii="Consolas" w:hAnsi="Consolas"/>
          </w:rPr>
          <w:t>https://developer.hashicorp.com/terraform/cli/commands/init</w:t>
        </w:r>
      </w:hyperlink>
      <w:r w:rsidRPr="00791A12">
        <w:rPr>
          <w:rFonts w:ascii="Consolas" w:hAnsi="Consolas"/>
        </w:rPr>
        <w:t xml:space="preserve"> </w:t>
      </w:r>
    </w:p>
    <w:p w:rsidR="00791A12" w:rsidRPr="00791A12" w:rsidRDefault="00791A12" w:rsidP="00791A12">
      <w:pPr>
        <w:spacing w:after="60"/>
        <w:jc w:val="both"/>
        <w:rPr>
          <w:rFonts w:ascii="Consolas" w:hAnsi="Consolas"/>
        </w:rPr>
      </w:pPr>
    </w:p>
    <w:p w:rsidR="005178FF" w:rsidRPr="005178FF" w:rsidRDefault="005178FF" w:rsidP="00791A12">
      <w:pPr>
        <w:spacing w:after="60"/>
        <w:jc w:val="both"/>
        <w:rPr>
          <w:rFonts w:ascii="Consolas" w:hAnsi="Consolas"/>
        </w:rPr>
      </w:pPr>
      <w:r w:rsidRPr="005178FF">
        <w:rPr>
          <w:rFonts w:ascii="Consolas" w:hAnsi="Consolas"/>
        </w:rPr>
        <w:t xml:space="preserve">  </w:t>
      </w:r>
      <w:r w:rsidR="00791A12" w:rsidRPr="00791A12">
        <w:rPr>
          <w:rFonts w:ascii="Consolas" w:hAnsi="Consolas"/>
          <w:lang w:val="ru-RU"/>
        </w:rPr>
        <w:t>Сообщение</w:t>
      </w:r>
      <w:r w:rsidR="00791A12" w:rsidRPr="005178FF">
        <w:rPr>
          <w:rFonts w:ascii="Consolas" w:hAnsi="Consolas"/>
        </w:rPr>
        <w:t xml:space="preserve"> </w:t>
      </w:r>
      <w:proofErr w:type="gramStart"/>
      <w:r w:rsidR="00791A12" w:rsidRPr="00791A12">
        <w:rPr>
          <w:rFonts w:ascii="Consolas" w:hAnsi="Consolas"/>
          <w:lang w:val="ru-RU"/>
        </w:rPr>
        <w:t>про</w:t>
      </w:r>
      <w:r w:rsidR="00791A12" w:rsidRPr="005178FF">
        <w:rPr>
          <w:rFonts w:ascii="Consolas" w:hAnsi="Consolas"/>
        </w:rPr>
        <w:t> </w:t>
      </w:r>
      <w:r w:rsidR="00791A12" w:rsidRPr="005178FF">
        <w:rPr>
          <w:rFonts w:ascii="Consolas" w:hAnsi="Consolas"/>
          <w:b/>
        </w:rPr>
        <w:t>.</w:t>
      </w:r>
      <w:proofErr w:type="gramEnd"/>
      <w:r w:rsidR="00791A12" w:rsidRPr="005178FF">
        <w:rPr>
          <w:rFonts w:ascii="Consolas" w:hAnsi="Consolas"/>
          <w:b/>
        </w:rPr>
        <w:t>terraform.lock.hcl</w:t>
      </w:r>
      <w:r w:rsidR="00791A12" w:rsidRPr="005178FF">
        <w:rPr>
          <w:rFonts w:ascii="Consolas" w:hAnsi="Consolas"/>
        </w:rPr>
        <w:t> </w:t>
      </w:r>
      <w:r w:rsidR="00791A12" w:rsidRPr="00791A12">
        <w:rPr>
          <w:rFonts w:ascii="Consolas" w:hAnsi="Consolas"/>
          <w:lang w:val="ru-RU"/>
        </w:rPr>
        <w:t>означает</w:t>
      </w:r>
      <w:r w:rsidR="00791A12" w:rsidRPr="005178FF">
        <w:rPr>
          <w:rFonts w:ascii="Consolas" w:hAnsi="Consolas"/>
        </w:rPr>
        <w:t xml:space="preserve">, </w:t>
      </w:r>
      <w:r w:rsidR="00791A12" w:rsidRPr="00791A12">
        <w:rPr>
          <w:rFonts w:ascii="Consolas" w:hAnsi="Consolas"/>
          <w:lang w:val="ru-RU"/>
        </w:rPr>
        <w:t>что</w:t>
      </w:r>
      <w:r w:rsidR="00791A12" w:rsidRPr="005178FF">
        <w:rPr>
          <w:rFonts w:ascii="Consolas" w:hAnsi="Consolas"/>
        </w:rPr>
        <w:t xml:space="preserve"> Terraform </w:t>
      </w:r>
      <w:r w:rsidR="00791A12" w:rsidRPr="00791A12">
        <w:rPr>
          <w:rFonts w:ascii="Consolas" w:hAnsi="Consolas"/>
          <w:lang w:val="ru-RU"/>
        </w:rPr>
        <w:t>создал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файл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фиксации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версии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провайдера</w:t>
      </w:r>
      <w:r w:rsidR="00791A12" w:rsidRPr="005178FF">
        <w:rPr>
          <w:rFonts w:ascii="Consolas" w:hAnsi="Consolas"/>
        </w:rPr>
        <w:t xml:space="preserve">, </w:t>
      </w:r>
      <w:r w:rsidR="00791A12" w:rsidRPr="00791A12">
        <w:rPr>
          <w:rFonts w:ascii="Consolas" w:hAnsi="Consolas"/>
          <w:lang w:val="ru-RU"/>
        </w:rPr>
        <w:t>чтобы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при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следующих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запусках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использовалась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та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же</w:t>
      </w:r>
      <w:r w:rsidR="00791A12" w:rsidRPr="005178FF">
        <w:rPr>
          <w:rFonts w:ascii="Consolas" w:hAnsi="Consolas"/>
        </w:rPr>
        <w:t xml:space="preserve"> </w:t>
      </w:r>
      <w:r w:rsidR="00791A12" w:rsidRPr="00791A12">
        <w:rPr>
          <w:rFonts w:ascii="Consolas" w:hAnsi="Consolas"/>
          <w:lang w:val="ru-RU"/>
        </w:rPr>
        <w:t>версия</w:t>
      </w:r>
      <w:r w:rsidR="00791A12" w:rsidRPr="005178FF">
        <w:rPr>
          <w:rFonts w:ascii="Consolas" w:hAnsi="Consolas"/>
        </w:rPr>
        <w:t xml:space="preserve"> tf.timeweb.cloud/timeweb-cloud/timeweb-cloud v1.6.17. </w:t>
      </w:r>
    </w:p>
    <w:p w:rsidR="005178FF" w:rsidRPr="005178FF" w:rsidRDefault="005178FF" w:rsidP="00791A12">
      <w:pPr>
        <w:spacing w:after="60"/>
        <w:jc w:val="both"/>
        <w:rPr>
          <w:rFonts w:ascii="Consolas" w:hAnsi="Consolas"/>
        </w:rPr>
      </w:pPr>
    </w:p>
    <w:p w:rsidR="005178FF" w:rsidRPr="005178FF" w:rsidRDefault="00791A12" w:rsidP="005178FF">
      <w:pPr>
        <w:pStyle w:val="a9"/>
        <w:rPr>
          <w:rFonts w:ascii="Consolas" w:hAnsi="Consolas"/>
          <w:lang w:val="ru-RU"/>
        </w:rPr>
      </w:pPr>
      <w:r w:rsidRPr="005178FF">
        <w:rPr>
          <w:rFonts w:ascii="Consolas" w:hAnsi="Consolas"/>
          <w:sz w:val="24"/>
          <w:lang w:val="ru-RU"/>
        </w:rPr>
        <w:t xml:space="preserve">Этот файл рекомендуется хранить в </w:t>
      </w:r>
      <w:r w:rsidRPr="005178FF">
        <w:rPr>
          <w:rFonts w:ascii="Consolas" w:hAnsi="Consolas"/>
          <w:sz w:val="24"/>
        </w:rPr>
        <w:t>git</w:t>
      </w:r>
      <w:r w:rsidRPr="005178FF">
        <w:rPr>
          <w:rFonts w:ascii="Consolas" w:hAnsi="Consolas"/>
          <w:sz w:val="24"/>
          <w:lang w:val="ru-RU"/>
        </w:rPr>
        <w:t>.</w:t>
      </w:r>
      <w:r w:rsidRPr="005178FF">
        <w:rPr>
          <w:rFonts w:ascii="Consolas" w:hAnsi="Consolas"/>
          <w:lang w:val="ru-RU"/>
        </w:rPr>
        <w:br/>
      </w:r>
    </w:p>
    <w:p w:rsidR="00791A12" w:rsidRPr="00791A12" w:rsidRDefault="00791A12" w:rsidP="00791A12">
      <w:pPr>
        <w:spacing w:after="60"/>
        <w:jc w:val="both"/>
        <w:rPr>
          <w:rFonts w:ascii="Consolas" w:hAnsi="Consolas"/>
        </w:rPr>
      </w:pPr>
      <w:r w:rsidRPr="00791A12">
        <w:rPr>
          <w:rFonts w:ascii="Consolas" w:hAnsi="Consolas"/>
        </w:rPr>
        <w:t>EN: "Terraform uses the dependency lock file </w:t>
      </w:r>
      <w:r w:rsidRPr="005178FF">
        <w:rPr>
          <w:rFonts w:ascii="Consolas" w:hAnsi="Consolas"/>
          <w:color w:val="FF0000"/>
        </w:rPr>
        <w:t>.terraform.lock.hcl </w:t>
      </w:r>
      <w:r w:rsidRPr="00791A12">
        <w:rPr>
          <w:rFonts w:ascii="Consolas" w:hAnsi="Consolas"/>
        </w:rPr>
        <w:t>to track and select provider versions."</w:t>
      </w:r>
    </w:p>
    <w:p w:rsidR="005178FF" w:rsidRPr="00002C6A" w:rsidRDefault="005178FF" w:rsidP="00791A12">
      <w:pPr>
        <w:spacing w:after="60"/>
        <w:jc w:val="both"/>
        <w:rPr>
          <w:rFonts w:ascii="Consolas" w:hAnsi="Consolas"/>
        </w:rPr>
      </w:pPr>
    </w:p>
    <w:p w:rsidR="005178FF" w:rsidRDefault="00791A12" w:rsidP="00791A12">
      <w:p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 xml:space="preserve">RU: «Terraform использует файл </w:t>
      </w:r>
      <w:proofErr w:type="gramStart"/>
      <w:r w:rsidRPr="00791A12">
        <w:rPr>
          <w:rFonts w:ascii="Consolas" w:hAnsi="Consolas"/>
          <w:lang w:val="ru-RU"/>
        </w:rPr>
        <w:t>зависимостей </w:t>
      </w:r>
      <w:r w:rsidRPr="005178FF">
        <w:rPr>
          <w:rFonts w:ascii="Consolas" w:hAnsi="Consolas"/>
          <w:color w:val="FF0000"/>
          <w:lang w:val="ru-RU"/>
        </w:rPr>
        <w:t>.</w:t>
      </w:r>
      <w:proofErr w:type="gramEnd"/>
      <w:r w:rsidRPr="005178FF">
        <w:rPr>
          <w:rFonts w:ascii="Consolas" w:hAnsi="Consolas"/>
          <w:color w:val="FF0000"/>
          <w:lang w:val="ru-RU"/>
        </w:rPr>
        <w:t>terraform.lock.hcl</w:t>
      </w:r>
      <w:r w:rsidRPr="00791A12">
        <w:rPr>
          <w:rFonts w:ascii="Consolas" w:hAnsi="Consolas"/>
          <w:lang w:val="ru-RU"/>
        </w:rPr>
        <w:t>, чтобы фиксировать и выбирать версии провайдеров.»</w:t>
      </w:r>
    </w:p>
    <w:p w:rsid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br/>
      </w:r>
      <w:hyperlink r:id="rId20" w:history="1">
        <w:r w:rsidR="005178FF" w:rsidRPr="00A57445">
          <w:rPr>
            <w:rStyle w:val="aff8"/>
            <w:rFonts w:ascii="Consolas" w:hAnsi="Consolas"/>
            <w:lang w:val="ru-RU"/>
          </w:rPr>
          <w:t>https://developer.hashicorp.com/terraform/language/files/dependency-lock</w:t>
        </w:r>
      </w:hyperlink>
    </w:p>
    <w:p w:rsidR="005178FF" w:rsidRDefault="005178FF" w:rsidP="00791A12">
      <w:pPr>
        <w:spacing w:after="60"/>
        <w:jc w:val="both"/>
        <w:rPr>
          <w:rFonts w:ascii="Consolas" w:hAnsi="Consolas"/>
          <w:lang w:val="ru-RU"/>
        </w:rPr>
      </w:pPr>
    </w:p>
    <w:p w:rsidR="005178FF" w:rsidRPr="00791A12" w:rsidRDefault="005178FF" w:rsidP="00791A12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lastRenderedPageBreak/>
        <w:drawing>
          <wp:inline distT="0" distB="0" distL="0" distR="0">
            <wp:extent cx="6332855" cy="2863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8FF" w:rsidRDefault="005178FF" w:rsidP="00791A12">
      <w:pPr>
        <w:spacing w:after="60"/>
        <w:jc w:val="both"/>
        <w:rPr>
          <w:rFonts w:ascii="Consolas" w:hAnsi="Consolas"/>
          <w:lang w:val="ru-RU"/>
        </w:rPr>
      </w:pPr>
    </w:p>
    <w:p w:rsidR="00791A12" w:rsidRPr="00791A12" w:rsidRDefault="00791A12" w:rsidP="00791A12">
      <w:p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>Коротко по смыслу:</w:t>
      </w:r>
    </w:p>
    <w:p w:rsidR="00791A12" w:rsidRPr="00791A12" w:rsidRDefault="00791A12" w:rsidP="00791A12">
      <w:pPr>
        <w:numPr>
          <w:ilvl w:val="0"/>
          <w:numId w:val="18"/>
        </w:num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>провайдер скачался и подключился;</w:t>
      </w:r>
    </w:p>
    <w:p w:rsidR="00791A12" w:rsidRPr="00791A12" w:rsidRDefault="00791A12" w:rsidP="00791A12">
      <w:pPr>
        <w:numPr>
          <w:ilvl w:val="0"/>
          <w:numId w:val="18"/>
        </w:num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>ошибка с backend "s3" исчезла;</w:t>
      </w:r>
    </w:p>
    <w:p w:rsidR="00791A12" w:rsidRPr="00791A12" w:rsidRDefault="00791A12" w:rsidP="00791A12">
      <w:pPr>
        <w:numPr>
          <w:ilvl w:val="0"/>
          <w:numId w:val="18"/>
        </w:numPr>
        <w:spacing w:after="60"/>
        <w:jc w:val="both"/>
        <w:rPr>
          <w:rFonts w:ascii="Consolas" w:hAnsi="Consolas"/>
          <w:lang w:val="ru-RU"/>
        </w:rPr>
      </w:pPr>
      <w:r w:rsidRPr="00791A12">
        <w:rPr>
          <w:rFonts w:ascii="Consolas" w:hAnsi="Consolas"/>
          <w:lang w:val="ru-RU"/>
        </w:rPr>
        <w:t>теперь можно запускать terraform plan;</w:t>
      </w:r>
    </w:p>
    <w:p w:rsidR="00791A12" w:rsidRPr="00791A12" w:rsidRDefault="00791A12" w:rsidP="00791A12">
      <w:pPr>
        <w:numPr>
          <w:ilvl w:val="0"/>
          <w:numId w:val="18"/>
        </w:numPr>
        <w:spacing w:after="60"/>
        <w:jc w:val="both"/>
        <w:rPr>
          <w:rFonts w:ascii="Consolas" w:hAnsi="Consolas"/>
          <w:lang w:val="ru-RU"/>
        </w:rPr>
      </w:pPr>
      <w:r w:rsidRPr="005178FF">
        <w:rPr>
          <w:rFonts w:ascii="Consolas" w:hAnsi="Consolas"/>
          <w:highlight w:val="yellow"/>
          <w:lang w:val="ru-RU"/>
        </w:rPr>
        <w:t>state</w:t>
      </w:r>
      <w:r w:rsidRPr="00791A12">
        <w:rPr>
          <w:rFonts w:ascii="Consolas" w:hAnsi="Consolas"/>
          <w:lang w:val="ru-RU"/>
        </w:rPr>
        <w:t xml:space="preserve"> пока будет локальный, в текущей папке проекта, в файле terraform.tfstate.</w:t>
      </w:r>
      <w:r w:rsidRPr="00791A12">
        <w:rPr>
          <w:rFonts w:ascii="Consolas" w:hAnsi="Consolas"/>
          <w:lang w:val="ru-RU"/>
        </w:rPr>
        <w:br/>
      </w:r>
      <w:r w:rsidR="005178FF">
        <w:rPr>
          <w:rFonts w:ascii="Consolas" w:hAnsi="Consolas"/>
          <w:lang w:val="ru-RU"/>
        </w:rPr>
        <w:t xml:space="preserve"> </w:t>
      </w:r>
      <w:hyperlink r:id="rId22" w:history="1">
        <w:r w:rsidR="005178FF" w:rsidRPr="00A57445">
          <w:rPr>
            <w:rStyle w:val="aff8"/>
            <w:rFonts w:ascii="Consolas" w:hAnsi="Consolas"/>
            <w:lang w:val="ru-RU"/>
          </w:rPr>
          <w:t>https://developer.hashicorp.com/terraform/cli/commands/init</w:t>
        </w:r>
      </w:hyperlink>
      <w:r w:rsidR="005178FF">
        <w:rPr>
          <w:rFonts w:ascii="Consolas" w:hAnsi="Consolas"/>
          <w:lang w:val="ru-RU"/>
        </w:rPr>
        <w:t xml:space="preserve"> </w:t>
      </w:r>
    </w:p>
    <w:p w:rsidR="005178FF" w:rsidRDefault="005178FF" w:rsidP="00791A12">
      <w:pPr>
        <w:spacing w:after="60"/>
        <w:jc w:val="both"/>
        <w:rPr>
          <w:rFonts w:ascii="Consolas" w:hAnsi="Consolas"/>
          <w:lang w:val="ru-RU"/>
        </w:rPr>
      </w:pPr>
    </w:p>
    <w:p w:rsidR="00791A12" w:rsidRPr="005178FF" w:rsidRDefault="00791A12" w:rsidP="00791A12">
      <w:pPr>
        <w:spacing w:after="60"/>
        <w:jc w:val="both"/>
        <w:rPr>
          <w:rFonts w:ascii="Consolas" w:hAnsi="Consolas"/>
        </w:rPr>
      </w:pPr>
      <w:r w:rsidRPr="00791A12">
        <w:rPr>
          <w:rFonts w:ascii="Consolas" w:hAnsi="Consolas"/>
          <w:lang w:val="ru-RU"/>
        </w:rPr>
        <w:t>Следующий</w:t>
      </w:r>
      <w:r w:rsidRPr="005178FF">
        <w:rPr>
          <w:rFonts w:ascii="Consolas" w:hAnsi="Consolas"/>
        </w:rPr>
        <w:t xml:space="preserve"> </w:t>
      </w:r>
      <w:r w:rsidRPr="00791A12">
        <w:rPr>
          <w:rFonts w:ascii="Consolas" w:hAnsi="Consolas"/>
          <w:lang w:val="ru-RU"/>
        </w:rPr>
        <w:t>шаг</w:t>
      </w:r>
      <w:r w:rsidRPr="005178FF">
        <w:rPr>
          <w:rFonts w:ascii="Consolas" w:hAnsi="Consolas"/>
        </w:rPr>
        <w:t>:</w:t>
      </w:r>
    </w:p>
    <w:p w:rsidR="00731BFB" w:rsidRPr="00731BFB" w:rsidRDefault="00791A12" w:rsidP="00731BFB">
      <w:pPr>
        <w:spacing w:after="60"/>
        <w:jc w:val="both"/>
        <w:rPr>
          <w:rFonts w:ascii="Consolas" w:hAnsi="Consolas"/>
        </w:rPr>
      </w:pPr>
      <w:proofErr w:type="gramStart"/>
      <w:r w:rsidRPr="005178FF">
        <w:rPr>
          <w:rFonts w:ascii="Consolas" w:hAnsi="Consolas"/>
        </w:rPr>
        <w:t>terraform</w:t>
      </w:r>
      <w:proofErr w:type="gramEnd"/>
      <w:r w:rsidRPr="005178FF">
        <w:rPr>
          <w:rFonts w:ascii="Consolas" w:hAnsi="Consolas"/>
        </w:rPr>
        <w:t xml:space="preserve"> plan</w:t>
      </w:r>
    </w:p>
    <w:p w:rsidR="004C1728" w:rsidRPr="00731BFB" w:rsidRDefault="004C1728">
      <w:pPr>
        <w:spacing w:after="60"/>
        <w:jc w:val="both"/>
        <w:rPr>
          <w:rFonts w:ascii="Consolas" w:hAnsi="Consolas"/>
        </w:rPr>
      </w:pPr>
    </w:p>
    <w:p w:rsidR="005178FF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Команда </w:t>
      </w:r>
    </w:p>
    <w:p w:rsidR="005178FF" w:rsidRDefault="005178FF">
      <w:pPr>
        <w:spacing w:after="60"/>
        <w:jc w:val="both"/>
        <w:rPr>
          <w:rFonts w:ascii="Consolas" w:hAnsi="Consolas"/>
          <w:lang w:val="ru-RU"/>
        </w:rPr>
      </w:pPr>
    </w:p>
    <w:p w:rsidR="005178FF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terraform validate </w:t>
      </w:r>
    </w:p>
    <w:p w:rsidR="005178FF" w:rsidRDefault="005178FF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проверяет конфигурацию на синтаксические и базовые логические ошибки. Результат проверки также выводится в текущем терминале локального ПК.</w:t>
      </w:r>
    </w:p>
    <w:p w:rsidR="00552BC9" w:rsidRDefault="00552BC9">
      <w:pPr>
        <w:spacing w:after="60"/>
        <w:jc w:val="both"/>
        <w:rPr>
          <w:rFonts w:ascii="Consolas" w:hAnsi="Consolas"/>
          <w:lang w:val="ru-RU"/>
        </w:rPr>
      </w:pPr>
    </w:p>
    <w:p w:rsidR="00552BC9" w:rsidRPr="00423C31" w:rsidRDefault="00552BC9" w:rsidP="00552BC9">
      <w:pPr>
        <w:pStyle w:val="a9"/>
        <w:rPr>
          <w:rFonts w:ascii="Consolas" w:hAnsi="Consolas"/>
          <w:sz w:val="14"/>
          <w:lang w:val="ru-RU"/>
        </w:rPr>
      </w:pPr>
      <w:r w:rsidRPr="00552BC9">
        <w:rPr>
          <w:rFonts w:ascii="Consolas" w:hAnsi="Consolas"/>
          <w:sz w:val="24"/>
          <w:lang w:val="ru-RU"/>
        </w:rPr>
        <w:t>Можем получить ошибку</w:t>
      </w:r>
      <w:r w:rsidRPr="00552BC9">
        <w:rPr>
          <w:rFonts w:ascii="Consolas" w:hAnsi="Consolas"/>
          <w:sz w:val="24"/>
          <w:lang w:val="ru-RU"/>
        </w:rPr>
        <w:br/>
      </w:r>
      <w:r w:rsidRPr="00552BC9">
        <w:rPr>
          <w:rFonts w:ascii="Consolas" w:hAnsi="Consolas"/>
          <w:sz w:val="24"/>
          <w:lang w:val="ru-RU"/>
        </w:rPr>
        <w:br/>
      </w:r>
      <w:r w:rsidRPr="00423C31">
        <w:rPr>
          <w:rFonts w:ascii="Consolas" w:hAnsi="Consolas"/>
          <w:sz w:val="14"/>
          <w:lang w:val="ru-RU"/>
        </w:rPr>
        <w:t>$ terraform validate</w:t>
      </w:r>
    </w:p>
    <w:p w:rsidR="00552BC9" w:rsidRPr="00002C6A" w:rsidRDefault="00552BC9" w:rsidP="00552BC9">
      <w:pPr>
        <w:pStyle w:val="a9"/>
        <w:rPr>
          <w:rFonts w:ascii="Consolas" w:hAnsi="Consolas"/>
          <w:sz w:val="14"/>
        </w:rPr>
      </w:pPr>
      <w:r w:rsidRPr="00002C6A">
        <w:rPr>
          <w:rFonts w:ascii="Consolas" w:hAnsi="Consolas"/>
          <w:sz w:val="14"/>
        </w:rPr>
        <w:t>╷</w:t>
      </w:r>
    </w:p>
    <w:p w:rsidR="00552BC9" w:rsidRPr="00423C31" w:rsidRDefault="00552BC9" w:rsidP="00552BC9">
      <w:pPr>
        <w:pStyle w:val="a9"/>
        <w:rPr>
          <w:rFonts w:ascii="Consolas" w:hAnsi="Consolas"/>
          <w:sz w:val="14"/>
        </w:rPr>
      </w:pPr>
      <w:r w:rsidRPr="00423C31">
        <w:rPr>
          <w:rFonts w:ascii="Consolas" w:hAnsi="Consolas"/>
          <w:sz w:val="14"/>
        </w:rPr>
        <w:t xml:space="preserve">│ </w:t>
      </w:r>
      <w:r w:rsidRPr="00423C31">
        <w:rPr>
          <w:rFonts w:ascii="Consolas" w:hAnsi="Consolas"/>
          <w:color w:val="FF0000"/>
          <w:sz w:val="14"/>
        </w:rPr>
        <w:t>Error</w:t>
      </w:r>
      <w:r w:rsidRPr="00423C31">
        <w:rPr>
          <w:rFonts w:ascii="Consolas" w:hAnsi="Consolas"/>
          <w:sz w:val="14"/>
        </w:rPr>
        <w:t xml:space="preserve">: </w:t>
      </w:r>
      <w:r w:rsidRPr="00423C31">
        <w:rPr>
          <w:rFonts w:ascii="Consolas" w:hAnsi="Consolas"/>
          <w:b/>
          <w:sz w:val="14"/>
        </w:rPr>
        <w:t>Failed to load plugin schemas</w:t>
      </w:r>
    </w:p>
    <w:p w:rsidR="00552BC9" w:rsidRPr="00423C31" w:rsidRDefault="00552BC9" w:rsidP="00552BC9">
      <w:pPr>
        <w:pStyle w:val="a9"/>
        <w:rPr>
          <w:rFonts w:ascii="Consolas" w:hAnsi="Consolas"/>
          <w:sz w:val="14"/>
        </w:rPr>
      </w:pPr>
      <w:r w:rsidRPr="00423C31">
        <w:rPr>
          <w:rFonts w:ascii="Consolas" w:hAnsi="Consolas"/>
          <w:sz w:val="14"/>
        </w:rPr>
        <w:t xml:space="preserve">│ </w:t>
      </w:r>
    </w:p>
    <w:p w:rsidR="00552BC9" w:rsidRPr="00423C31" w:rsidRDefault="00552BC9" w:rsidP="00552BC9">
      <w:pPr>
        <w:pStyle w:val="a9"/>
        <w:rPr>
          <w:rFonts w:ascii="Consolas" w:hAnsi="Consolas"/>
          <w:sz w:val="14"/>
        </w:rPr>
      </w:pPr>
      <w:r w:rsidRPr="00423C31">
        <w:rPr>
          <w:rFonts w:ascii="Consolas" w:hAnsi="Consolas"/>
          <w:sz w:val="14"/>
        </w:rPr>
        <w:t>│ Error while loading schemas for plugin components: Failed to obtain provider schema: Could not load the schema for</w:t>
      </w:r>
    </w:p>
    <w:p w:rsidR="00552BC9" w:rsidRPr="00423C31" w:rsidRDefault="00552BC9" w:rsidP="00552BC9">
      <w:pPr>
        <w:pStyle w:val="a9"/>
        <w:rPr>
          <w:rFonts w:ascii="Consolas" w:hAnsi="Consolas"/>
          <w:sz w:val="14"/>
        </w:rPr>
      </w:pPr>
      <w:r w:rsidRPr="00423C31">
        <w:rPr>
          <w:rFonts w:ascii="Consolas" w:hAnsi="Consolas"/>
          <w:sz w:val="14"/>
        </w:rPr>
        <w:t xml:space="preserve">│ </w:t>
      </w:r>
      <w:proofErr w:type="gramStart"/>
      <w:r w:rsidRPr="00423C31">
        <w:rPr>
          <w:rFonts w:ascii="Consolas" w:hAnsi="Consolas"/>
          <w:sz w:val="14"/>
        </w:rPr>
        <w:t>provider</w:t>
      </w:r>
      <w:proofErr w:type="gramEnd"/>
      <w:r w:rsidRPr="00423C31">
        <w:rPr>
          <w:rFonts w:ascii="Consolas" w:hAnsi="Consolas"/>
          <w:sz w:val="14"/>
        </w:rPr>
        <w:t xml:space="preserve"> tf.timeweb.cloud/timeweb-cloud/timeweb-cloud: failed to retrieve schema from provider</w:t>
      </w:r>
    </w:p>
    <w:p w:rsidR="00552BC9" w:rsidRPr="00423C31" w:rsidRDefault="00552BC9" w:rsidP="00552BC9">
      <w:pPr>
        <w:pStyle w:val="a9"/>
        <w:rPr>
          <w:rFonts w:ascii="Consolas" w:hAnsi="Consolas"/>
          <w:sz w:val="14"/>
        </w:rPr>
      </w:pPr>
      <w:r w:rsidRPr="00423C31">
        <w:rPr>
          <w:rFonts w:ascii="Consolas" w:hAnsi="Consolas"/>
          <w:sz w:val="14"/>
        </w:rPr>
        <w:t>│ "tf.timeweb.cloud/timeweb-cloud/timeweb-cloud": Plugin did not respond: The plugin encountered an error, and failed</w:t>
      </w:r>
    </w:p>
    <w:p w:rsidR="00552BC9" w:rsidRPr="00002C6A" w:rsidRDefault="00552BC9" w:rsidP="00552BC9">
      <w:pPr>
        <w:pStyle w:val="a9"/>
        <w:rPr>
          <w:rFonts w:ascii="Consolas" w:hAnsi="Consolas"/>
          <w:sz w:val="14"/>
        </w:rPr>
      </w:pPr>
      <w:r w:rsidRPr="00423C31">
        <w:rPr>
          <w:rFonts w:ascii="Consolas" w:hAnsi="Consolas"/>
          <w:sz w:val="14"/>
        </w:rPr>
        <w:lastRenderedPageBreak/>
        <w:t xml:space="preserve">│ </w:t>
      </w:r>
      <w:proofErr w:type="gramStart"/>
      <w:r w:rsidRPr="00423C31">
        <w:rPr>
          <w:rFonts w:ascii="Consolas" w:hAnsi="Consolas"/>
          <w:sz w:val="14"/>
        </w:rPr>
        <w:t>to</w:t>
      </w:r>
      <w:proofErr w:type="gramEnd"/>
      <w:r w:rsidRPr="00423C31">
        <w:rPr>
          <w:rFonts w:ascii="Consolas" w:hAnsi="Consolas"/>
          <w:sz w:val="14"/>
        </w:rPr>
        <w:t xml:space="preserve"> respond to the plugin.(*GRPCProvider).GetProviderSchema call. </w:t>
      </w:r>
      <w:r w:rsidRPr="00002C6A">
        <w:rPr>
          <w:rFonts w:ascii="Consolas" w:hAnsi="Consolas"/>
          <w:sz w:val="14"/>
        </w:rPr>
        <w:t>The plugin logs may contain more details...</w:t>
      </w:r>
    </w:p>
    <w:p w:rsidR="00890229" w:rsidRPr="00D63C61" w:rsidRDefault="00B87C05" w:rsidP="00552BC9">
      <w:pPr>
        <w:pStyle w:val="a9"/>
        <w:rPr>
          <w:rFonts w:ascii="Consolas" w:hAnsi="Consolas"/>
          <w:sz w:val="24"/>
        </w:rPr>
      </w:pPr>
      <w:r w:rsidRPr="00002C6A">
        <w:rPr>
          <w:rFonts w:ascii="Consolas" w:hAnsi="Consolas"/>
          <w:sz w:val="24"/>
        </w:rPr>
        <w:br/>
      </w:r>
      <w:r>
        <w:rPr>
          <w:rFonts w:ascii="Consolas" w:hAnsi="Consolas"/>
          <w:sz w:val="24"/>
          <w:lang w:val="ru-RU"/>
        </w:rPr>
        <w:t>Смотри</w:t>
      </w:r>
      <w:r w:rsidRPr="00002C6A">
        <w:rPr>
          <w:rFonts w:ascii="Consolas" w:hAnsi="Consolas"/>
          <w:sz w:val="24"/>
        </w:rPr>
        <w:t xml:space="preserve"> </w:t>
      </w:r>
      <w:r>
        <w:rPr>
          <w:rFonts w:ascii="Consolas" w:hAnsi="Consolas"/>
          <w:sz w:val="24"/>
          <w:lang w:val="ru-RU"/>
        </w:rPr>
        <w:t>документ</w:t>
      </w:r>
      <w:r w:rsidRPr="00002C6A">
        <w:rPr>
          <w:rFonts w:ascii="Consolas" w:hAnsi="Consolas"/>
          <w:sz w:val="24"/>
        </w:rPr>
        <w:t xml:space="preserve"> </w:t>
      </w:r>
      <w:hyperlink r:id="rId23" w:history="1">
        <w:r w:rsidRPr="00002C6A">
          <w:rPr>
            <w:rStyle w:val="aff8"/>
            <w:rFonts w:ascii="Consolas" w:hAnsi="Consolas"/>
            <w:b/>
            <w:sz w:val="24"/>
          </w:rPr>
          <w:t xml:space="preserve">Terraform </w:t>
        </w:r>
        <w:r w:rsidRPr="00B87C05">
          <w:rPr>
            <w:rStyle w:val="aff8"/>
            <w:rFonts w:ascii="Consolas" w:hAnsi="Consolas"/>
            <w:b/>
            <w:sz w:val="24"/>
            <w:lang w:val="ru-RU"/>
          </w:rPr>
          <w:t>и</w:t>
        </w:r>
        <w:r w:rsidRPr="00002C6A">
          <w:rPr>
            <w:rStyle w:val="aff8"/>
            <w:rFonts w:ascii="Consolas" w:hAnsi="Consolas"/>
            <w:b/>
            <w:sz w:val="24"/>
          </w:rPr>
          <w:t xml:space="preserve"> WSL - </w:t>
        </w:r>
        <w:r w:rsidRPr="00B87C05">
          <w:rPr>
            <w:rStyle w:val="aff8"/>
            <w:rFonts w:ascii="Consolas" w:hAnsi="Consolas"/>
            <w:b/>
            <w:sz w:val="24"/>
            <w:lang w:val="ru-RU"/>
          </w:rPr>
          <w:t>Руководство</w:t>
        </w:r>
        <w:r w:rsidRPr="00002C6A">
          <w:rPr>
            <w:rStyle w:val="aff8"/>
            <w:rFonts w:ascii="Consolas" w:hAnsi="Consolas"/>
            <w:b/>
            <w:sz w:val="24"/>
          </w:rPr>
          <w:t xml:space="preserve"> </w:t>
        </w:r>
        <w:r w:rsidRPr="00B87C05">
          <w:rPr>
            <w:rStyle w:val="aff8"/>
            <w:rFonts w:ascii="Consolas" w:hAnsi="Consolas"/>
            <w:b/>
            <w:sz w:val="24"/>
            <w:lang w:val="ru-RU"/>
          </w:rPr>
          <w:t>по</w:t>
        </w:r>
        <w:r w:rsidRPr="00002C6A">
          <w:rPr>
            <w:rStyle w:val="aff8"/>
            <w:rFonts w:ascii="Consolas" w:hAnsi="Consolas"/>
            <w:b/>
            <w:sz w:val="24"/>
          </w:rPr>
          <w:t xml:space="preserve"> </w:t>
        </w:r>
        <w:r w:rsidRPr="00B87C05">
          <w:rPr>
            <w:rStyle w:val="aff8"/>
            <w:rFonts w:ascii="Consolas" w:hAnsi="Consolas"/>
            <w:b/>
            <w:sz w:val="24"/>
            <w:lang w:val="ru-RU"/>
          </w:rPr>
          <w:t>настройке</w:t>
        </w:r>
        <w:r w:rsidRPr="00002C6A">
          <w:rPr>
            <w:rStyle w:val="aff8"/>
            <w:rFonts w:ascii="Consolas" w:hAnsi="Consolas"/>
            <w:b/>
            <w:sz w:val="24"/>
          </w:rPr>
          <w:t xml:space="preserve"> </w:t>
        </w:r>
        <w:r w:rsidRPr="00B87C05">
          <w:rPr>
            <w:rStyle w:val="aff8"/>
            <w:rFonts w:ascii="Consolas" w:hAnsi="Consolas"/>
            <w:b/>
            <w:sz w:val="24"/>
            <w:lang w:val="ru-RU"/>
          </w:rPr>
          <w:t>и</w:t>
        </w:r>
        <w:r w:rsidRPr="00002C6A">
          <w:rPr>
            <w:rStyle w:val="aff8"/>
            <w:rFonts w:ascii="Consolas" w:hAnsi="Consolas"/>
            <w:b/>
            <w:sz w:val="24"/>
          </w:rPr>
          <w:t xml:space="preserve"> </w:t>
        </w:r>
        <w:r w:rsidRPr="00B87C05">
          <w:rPr>
            <w:rStyle w:val="aff8"/>
            <w:rFonts w:ascii="Consolas" w:hAnsi="Consolas"/>
            <w:b/>
            <w:sz w:val="24"/>
            <w:lang w:val="ru-RU"/>
          </w:rPr>
          <w:t>работе</w:t>
        </w:r>
      </w:hyperlink>
    </w:p>
    <w:p w:rsidR="00890229" w:rsidRPr="00002C6A" w:rsidRDefault="00890229" w:rsidP="00F46FCB">
      <w:pPr>
        <w:pStyle w:val="a9"/>
        <w:rPr>
          <w:rFonts w:ascii="Consolas" w:hAnsi="Consolas"/>
          <w:sz w:val="24"/>
        </w:rPr>
      </w:pPr>
    </w:p>
    <w:p w:rsidR="00D60720" w:rsidRDefault="00423C31" w:rsidP="00F46FCB">
      <w:pPr>
        <w:pStyle w:val="a9"/>
        <w:rPr>
          <w:rFonts w:ascii="Consolas" w:hAnsi="Consolas"/>
          <w:sz w:val="24"/>
          <w:lang w:val="ru-RU"/>
        </w:rPr>
      </w:pPr>
      <w:r w:rsidRPr="00002C6A">
        <w:rPr>
          <w:rFonts w:ascii="Consolas" w:hAnsi="Consolas"/>
          <w:sz w:val="24"/>
        </w:rPr>
        <w:t xml:space="preserve"> </w:t>
      </w:r>
      <w:r w:rsidR="00D60720">
        <w:rPr>
          <w:rFonts w:ascii="Consolas" w:hAnsi="Consolas"/>
          <w:sz w:val="24"/>
          <w:lang w:val="ru-RU"/>
        </w:rPr>
        <w:t xml:space="preserve">После того, как ошибку исправим, команда </w:t>
      </w:r>
    </w:p>
    <w:p w:rsidR="00D60720" w:rsidRDefault="00D60720" w:rsidP="00F46FCB">
      <w:pPr>
        <w:pStyle w:val="a9"/>
        <w:rPr>
          <w:rFonts w:ascii="Consolas" w:hAnsi="Consolas"/>
          <w:sz w:val="24"/>
          <w:lang w:val="ru-RU"/>
        </w:rPr>
      </w:pPr>
    </w:p>
    <w:p w:rsidR="00D60720" w:rsidRPr="00423C31" w:rsidRDefault="00423C31" w:rsidP="00F46FCB">
      <w:pPr>
        <w:pStyle w:val="a9"/>
        <w:rPr>
          <w:rFonts w:ascii="Consolas" w:hAnsi="Consolas"/>
          <w:sz w:val="24"/>
          <w:lang w:val="ru-RU"/>
        </w:rPr>
      </w:pPr>
      <w:proofErr w:type="gramStart"/>
      <w:r w:rsidRPr="00423C31">
        <w:rPr>
          <w:rFonts w:ascii="Consolas" w:hAnsi="Consolas"/>
          <w:color w:val="7030A0"/>
          <w:sz w:val="24"/>
        </w:rPr>
        <w:t>terraform</w:t>
      </w:r>
      <w:proofErr w:type="gramEnd"/>
      <w:r w:rsidRPr="00002C6A">
        <w:rPr>
          <w:rFonts w:ascii="Consolas" w:hAnsi="Consolas"/>
          <w:color w:val="7030A0"/>
          <w:sz w:val="24"/>
          <w:lang w:val="ru-RU"/>
        </w:rPr>
        <w:t xml:space="preserve"> </w:t>
      </w:r>
      <w:r w:rsidRPr="00423C31">
        <w:rPr>
          <w:rFonts w:ascii="Consolas" w:hAnsi="Consolas"/>
          <w:color w:val="FF0000"/>
          <w:sz w:val="24"/>
        </w:rPr>
        <w:t>v</w:t>
      </w:r>
      <w:r w:rsidR="00D60720" w:rsidRPr="00423C31">
        <w:rPr>
          <w:rFonts w:ascii="Consolas" w:hAnsi="Consolas"/>
          <w:color w:val="FF0000"/>
          <w:sz w:val="24"/>
        </w:rPr>
        <w:t>alidate</w:t>
      </w:r>
    </w:p>
    <w:p w:rsidR="005178FF" w:rsidRDefault="005178FF">
      <w:pPr>
        <w:spacing w:after="60"/>
        <w:jc w:val="both"/>
        <w:rPr>
          <w:rFonts w:ascii="Consolas" w:hAnsi="Consolas"/>
          <w:lang w:val="ru-RU"/>
        </w:rPr>
      </w:pPr>
    </w:p>
    <w:p w:rsidR="00423C31" w:rsidRPr="00423C31" w:rsidRDefault="00423C31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покажет ошибки файлов конфигураций, если они есть.</w:t>
      </w:r>
    </w:p>
    <w:p w:rsidR="00D60720" w:rsidRDefault="00D60720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4685640" cy="2957011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12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40" cy="29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720" w:rsidRPr="00D60720" w:rsidRDefault="00D60720">
      <w:pPr>
        <w:spacing w:after="60"/>
        <w:jc w:val="both"/>
        <w:rPr>
          <w:rFonts w:ascii="Consolas" w:hAnsi="Consolas"/>
          <w:lang w:val="ru-RU"/>
        </w:rPr>
      </w:pPr>
    </w:p>
    <w:p w:rsidR="00D60720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3. Команда </w:t>
      </w:r>
    </w:p>
    <w:p w:rsidR="00D60720" w:rsidRDefault="00E75D24">
      <w:pPr>
        <w:spacing w:after="60"/>
        <w:jc w:val="both"/>
        <w:rPr>
          <w:rFonts w:ascii="Consolas" w:hAnsi="Consolas"/>
          <w:lang w:val="ru-RU"/>
        </w:rPr>
      </w:pPr>
      <w:r w:rsidRPr="00423C31">
        <w:rPr>
          <w:rFonts w:ascii="Consolas" w:hAnsi="Consolas"/>
          <w:b/>
          <w:i/>
          <w:color w:val="7030A0"/>
          <w:lang w:val="ru-RU"/>
        </w:rPr>
        <w:t>terraform</w:t>
      </w:r>
      <w:r w:rsidRPr="00423C31">
        <w:rPr>
          <w:rFonts w:ascii="Consolas" w:hAnsi="Consolas"/>
          <w:color w:val="7030A0"/>
          <w:lang w:val="ru-RU"/>
        </w:rPr>
        <w:t xml:space="preserve"> </w:t>
      </w:r>
      <w:r w:rsidRPr="00D60720">
        <w:rPr>
          <w:rFonts w:ascii="Consolas" w:hAnsi="Consolas"/>
          <w:color w:val="FF0000"/>
          <w:lang w:val="ru-RU"/>
        </w:rPr>
        <w:t>plan</w:t>
      </w:r>
      <w:r w:rsidRPr="00575FDE">
        <w:rPr>
          <w:rFonts w:ascii="Consolas" w:hAnsi="Consolas"/>
          <w:lang w:val="ru-RU"/>
        </w:rPr>
        <w:t xml:space="preserve"> </w:t>
      </w:r>
    </w:p>
    <w:p w:rsidR="00D60720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показывает план действий: какие ресурсы будут созданы, изменены или удалены. </w:t>
      </w:r>
    </w:p>
    <w:p w:rsidR="00D60720" w:rsidRDefault="00D60720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D60720">
        <w:rPr>
          <w:rFonts w:ascii="Consolas" w:hAnsi="Consolas"/>
          <w:b/>
          <w:lang w:val="ru-RU"/>
        </w:rPr>
        <w:t>План</w:t>
      </w:r>
      <w:r w:rsidRPr="00575FDE">
        <w:rPr>
          <w:rFonts w:ascii="Consolas" w:hAnsi="Consolas"/>
          <w:lang w:val="ru-RU"/>
        </w:rPr>
        <w:t xml:space="preserve"> виден только в терминале и сам по себе </w:t>
      </w:r>
      <w:r w:rsidRPr="00D60720">
        <w:rPr>
          <w:rFonts w:ascii="Consolas" w:hAnsi="Consolas"/>
          <w:b/>
          <w:lang w:val="ru-RU"/>
        </w:rPr>
        <w:t>инфраструктуру</w:t>
      </w:r>
      <w:r w:rsidRPr="00575FDE">
        <w:rPr>
          <w:rFonts w:ascii="Consolas" w:hAnsi="Consolas"/>
          <w:lang w:val="ru-RU"/>
        </w:rPr>
        <w:t xml:space="preserve"> </w:t>
      </w:r>
      <w:r w:rsidRPr="00D60720">
        <w:rPr>
          <w:rFonts w:ascii="Consolas" w:hAnsi="Consolas"/>
          <w:color w:val="FF0000"/>
          <w:lang w:val="ru-RU"/>
        </w:rPr>
        <w:t>не создаёт</w:t>
      </w:r>
      <w:r w:rsidRPr="00575FDE">
        <w:rPr>
          <w:rFonts w:ascii="Consolas" w:hAnsi="Consolas"/>
          <w:lang w:val="ru-RU"/>
        </w:rPr>
        <w:t>.</w:t>
      </w:r>
    </w:p>
    <w:p w:rsidR="00D63C61" w:rsidRDefault="00D63C61">
      <w:pPr>
        <w:spacing w:after="60"/>
        <w:jc w:val="both"/>
        <w:rPr>
          <w:rFonts w:ascii="Consolas" w:hAnsi="Consolas"/>
          <w:lang w:val="ru-RU"/>
        </w:rPr>
      </w:pPr>
      <w:r w:rsidRPr="00D63C61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  <w:lang w:val="ru-RU"/>
        </w:rPr>
        <w:t xml:space="preserve">Для начала нужно </w:t>
      </w:r>
      <w:proofErr w:type="gramStart"/>
      <w:r>
        <w:rPr>
          <w:rFonts w:ascii="Consolas" w:hAnsi="Consolas"/>
          <w:lang w:val="ru-RU"/>
        </w:rPr>
        <w:t xml:space="preserve">подключить </w:t>
      </w:r>
      <w:r w:rsidRPr="00D63C61">
        <w:rPr>
          <w:rFonts w:ascii="Consolas" w:hAnsi="Consolas"/>
          <w:lang w:val="ru-RU"/>
        </w:rPr>
        <w:t>.</w:t>
      </w:r>
      <w:r>
        <w:rPr>
          <w:rFonts w:ascii="Consolas" w:hAnsi="Consolas"/>
        </w:rPr>
        <w:t>bashrc</w:t>
      </w:r>
      <w:proofErr w:type="gramEnd"/>
      <w:r w:rsidRPr="00D63C61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  <w:lang w:val="ru-RU"/>
        </w:rPr>
        <w:t xml:space="preserve">из </w:t>
      </w:r>
      <w:r>
        <w:rPr>
          <w:rFonts w:ascii="Consolas" w:hAnsi="Consolas"/>
        </w:rPr>
        <w:t>Windows</w:t>
      </w:r>
      <w:r>
        <w:rPr>
          <w:rFonts w:ascii="Consolas" w:hAnsi="Consolas"/>
          <w:lang w:val="ru-RU"/>
        </w:rPr>
        <w:t>, так как там мы создавали ключи в переменные окружения.</w:t>
      </w:r>
    </w:p>
    <w:p w:rsidR="00D63C61" w:rsidRDefault="00D63C61">
      <w:pPr>
        <w:spacing w:after="60"/>
        <w:jc w:val="both"/>
        <w:rPr>
          <w:rFonts w:ascii="Consolas" w:hAnsi="Consolas"/>
          <w:lang w:val="ru-RU"/>
        </w:rPr>
      </w:pPr>
    </w:p>
    <w:p w:rsidR="00D63C61" w:rsidRPr="00D63C61" w:rsidRDefault="00D63C61" w:rsidP="00D63C61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D63C61">
        <w:rPr>
          <w:rFonts w:ascii="Consolas" w:eastAsia="source serif 4" w:hAnsi="Consolas" w:cs="source serif 4"/>
          <w:b/>
          <w:color w:val="000000"/>
          <w:szCs w:val="24"/>
          <w:lang w:val="ru-RU"/>
        </w:rPr>
        <w:t>Шаг 1</w:t>
      </w:r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— </w:t>
      </w:r>
      <w:proofErr w:type="gramStart"/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открыть </w:t>
      </w:r>
      <w:r w:rsidRPr="00D63C61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  <w:lang w:val="ru-RU"/>
        </w:rPr>
        <w:t>.</w:t>
      </w:r>
      <w:r w:rsidRPr="00253B0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bashrc</w:t>
      </w:r>
      <w:proofErr w:type="gramEnd"/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</w:t>
      </w:r>
      <w:r w:rsidRPr="00253B0E">
        <w:rPr>
          <w:rFonts w:ascii="Consolas" w:eastAsia="source serif 4" w:hAnsi="Consolas" w:cs="source serif 4"/>
          <w:color w:val="000000"/>
          <w:szCs w:val="24"/>
        </w:rPr>
        <w:t>Ubuntu</w:t>
      </w:r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>:</w:t>
      </w:r>
    </w:p>
    <w:p w:rsidR="00D63C61" w:rsidRPr="00D63C61" w:rsidRDefault="00D63C61" w:rsidP="00D63C61">
      <w:pPr>
        <w:shd w:val="clear" w:color="auto" w:fill="F8F8FA"/>
        <w:spacing w:line="336" w:lineRule="auto"/>
        <w:rPr>
          <w:rFonts w:ascii="Consolas" w:hAnsi="Consolas"/>
          <w:szCs w:val="24"/>
          <w:lang w:val="ru-RU"/>
        </w:rPr>
      </w:pPr>
      <w:proofErr w:type="gramStart"/>
      <w:r w:rsidRPr="00253B0E">
        <w:rPr>
          <w:rStyle w:val="VerbatimChar"/>
          <w:rFonts w:eastAsia="menlo" w:cs="menlo"/>
          <w:color w:val="000000"/>
          <w:sz w:val="24"/>
          <w:szCs w:val="24"/>
        </w:rPr>
        <w:t>nano</w:t>
      </w:r>
      <w:proofErr w:type="gramEnd"/>
      <w:r w:rsidRPr="00D63C61">
        <w:rPr>
          <w:rStyle w:val="VerbatimChar"/>
          <w:rFonts w:eastAsia="menlo" w:cs="menlo"/>
          <w:color w:val="000000"/>
          <w:sz w:val="24"/>
          <w:szCs w:val="24"/>
          <w:lang w:val="ru-RU"/>
        </w:rPr>
        <w:t xml:space="preserve"> ~/.</w:t>
      </w:r>
      <w:r w:rsidRPr="00253B0E">
        <w:rPr>
          <w:rStyle w:val="VerbatimChar"/>
          <w:rFonts w:eastAsia="menlo" w:cs="menlo"/>
          <w:color w:val="000000"/>
          <w:sz w:val="24"/>
          <w:szCs w:val="24"/>
        </w:rPr>
        <w:t>bashrc</w:t>
      </w:r>
      <w:r w:rsidRPr="00D63C61">
        <w:rPr>
          <w:rStyle w:val="VerbatimChar"/>
          <w:rFonts w:eastAsia="menlo" w:cs="menlo"/>
          <w:color w:val="000000"/>
          <w:sz w:val="24"/>
          <w:szCs w:val="24"/>
          <w:lang w:val="ru-RU"/>
        </w:rPr>
        <w:br/>
      </w:r>
    </w:p>
    <w:p w:rsidR="00D63C61" w:rsidRPr="00D63C61" w:rsidRDefault="00D63C61" w:rsidP="00D63C61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D63C61">
        <w:rPr>
          <w:rFonts w:ascii="Consolas" w:eastAsia="source serif 4" w:hAnsi="Consolas" w:cs="source serif 4"/>
          <w:b/>
          <w:color w:val="000000"/>
          <w:szCs w:val="24"/>
          <w:lang w:val="ru-RU"/>
        </w:rPr>
        <w:t>Шаг 2</w:t>
      </w:r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— добавить в конец файла:</w:t>
      </w:r>
    </w:p>
    <w:p w:rsidR="00D63C61" w:rsidRPr="00253B0E" w:rsidRDefault="00D63C61" w:rsidP="00D63C61">
      <w:pPr>
        <w:shd w:val="clear" w:color="auto" w:fill="F8F8FA"/>
        <w:spacing w:line="336" w:lineRule="auto"/>
        <w:rPr>
          <w:rFonts w:ascii="Consolas" w:hAnsi="Consolas"/>
          <w:szCs w:val="24"/>
        </w:rPr>
      </w:pPr>
      <w:proofErr w:type="gramStart"/>
      <w:r w:rsidRPr="00253B0E">
        <w:rPr>
          <w:rStyle w:val="VerbatimChar"/>
          <w:rFonts w:eastAsia="menlo" w:cs="menlo"/>
          <w:color w:val="000000"/>
          <w:sz w:val="24"/>
          <w:szCs w:val="24"/>
        </w:rPr>
        <w:lastRenderedPageBreak/>
        <w:t>source</w:t>
      </w:r>
      <w:proofErr w:type="gramEnd"/>
      <w:r w:rsidRPr="00253B0E">
        <w:rPr>
          <w:rStyle w:val="VerbatimChar"/>
          <w:rFonts w:eastAsia="menlo" w:cs="menlo"/>
          <w:color w:val="000000"/>
          <w:sz w:val="24"/>
          <w:szCs w:val="24"/>
        </w:rPr>
        <w:t xml:space="preserve"> /mnt/c/Users/sky/.bashrc</w:t>
      </w:r>
      <w:r w:rsidRPr="00253B0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D63C61" w:rsidRPr="00253B0E" w:rsidRDefault="00D63C61" w:rsidP="00D63C61">
      <w:pPr>
        <w:spacing w:after="210" w:line="360" w:lineRule="auto"/>
        <w:rPr>
          <w:rFonts w:ascii="Consolas" w:hAnsi="Consolas"/>
          <w:szCs w:val="24"/>
        </w:rPr>
      </w:pPr>
      <w:r w:rsidRPr="00253B0E">
        <w:rPr>
          <w:rFonts w:ascii="Consolas" w:eastAsia="source serif 4" w:hAnsi="Consolas" w:cs="source serif 4"/>
          <w:b/>
          <w:color w:val="000000"/>
          <w:szCs w:val="24"/>
        </w:rPr>
        <w:t>Шаг 3</w:t>
      </w:r>
      <w:r w:rsidRPr="00253B0E">
        <w:rPr>
          <w:rFonts w:ascii="Consolas" w:eastAsia="source serif 4" w:hAnsi="Consolas" w:cs="source serif 4"/>
          <w:color w:val="000000"/>
          <w:szCs w:val="24"/>
        </w:rPr>
        <w:t xml:space="preserve"> — сохранить: </w:t>
      </w:r>
      <w:r w:rsidRPr="00253B0E">
        <w:rPr>
          <w:rFonts w:ascii="Consolas" w:eastAsia="source serif 4" w:hAnsi="Consolas" w:cs="source serif 4"/>
          <w:b/>
          <w:color w:val="000000"/>
          <w:szCs w:val="24"/>
        </w:rPr>
        <w:t>Ctrl+O</w:t>
      </w:r>
      <w:r w:rsidRPr="00253B0E">
        <w:rPr>
          <w:rFonts w:ascii="Consolas" w:eastAsia="source serif 4" w:hAnsi="Consolas" w:cs="source serif 4"/>
          <w:color w:val="000000"/>
          <w:szCs w:val="24"/>
        </w:rPr>
        <w:t xml:space="preserve"> → </w:t>
      </w:r>
      <w:r w:rsidRPr="00253B0E">
        <w:rPr>
          <w:rFonts w:ascii="Consolas" w:eastAsia="source serif 4" w:hAnsi="Consolas" w:cs="source serif 4"/>
          <w:b/>
          <w:color w:val="000000"/>
          <w:szCs w:val="24"/>
        </w:rPr>
        <w:t>Enter</w:t>
      </w:r>
      <w:r w:rsidRPr="00253B0E">
        <w:rPr>
          <w:rFonts w:ascii="Consolas" w:eastAsia="source serif 4" w:hAnsi="Consolas" w:cs="source serif 4"/>
          <w:color w:val="000000"/>
          <w:szCs w:val="24"/>
        </w:rPr>
        <w:t xml:space="preserve"> → </w:t>
      </w:r>
      <w:r w:rsidRPr="00253B0E">
        <w:rPr>
          <w:rFonts w:ascii="Consolas" w:eastAsia="source serif 4" w:hAnsi="Consolas" w:cs="source serif 4"/>
          <w:b/>
          <w:color w:val="000000"/>
          <w:szCs w:val="24"/>
        </w:rPr>
        <w:t>Ctrl+X</w:t>
      </w:r>
    </w:p>
    <w:p w:rsidR="00D63C61" w:rsidRPr="00D63C61" w:rsidRDefault="00D63C61" w:rsidP="00D63C61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D63C61">
        <w:rPr>
          <w:rFonts w:ascii="Consolas" w:eastAsia="source serif 4" w:hAnsi="Consolas" w:cs="source serif 4"/>
          <w:b/>
          <w:color w:val="000000"/>
          <w:szCs w:val="24"/>
          <w:lang w:val="ru-RU"/>
        </w:rPr>
        <w:t>Шаг 4</w:t>
      </w:r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— применить:</w:t>
      </w:r>
    </w:p>
    <w:p w:rsidR="00D63C61" w:rsidRPr="00D63C61" w:rsidRDefault="00D63C61" w:rsidP="00D63C61">
      <w:pPr>
        <w:shd w:val="clear" w:color="auto" w:fill="F8F8FA"/>
        <w:spacing w:line="336" w:lineRule="auto"/>
        <w:rPr>
          <w:rFonts w:ascii="Consolas" w:hAnsi="Consolas"/>
          <w:szCs w:val="24"/>
          <w:lang w:val="ru-RU"/>
        </w:rPr>
      </w:pPr>
      <w:proofErr w:type="gramStart"/>
      <w:r w:rsidRPr="00253B0E">
        <w:rPr>
          <w:rStyle w:val="VerbatimChar"/>
          <w:rFonts w:eastAsia="menlo" w:cs="menlo"/>
          <w:color w:val="000000"/>
          <w:sz w:val="24"/>
          <w:szCs w:val="24"/>
        </w:rPr>
        <w:t>source</w:t>
      </w:r>
      <w:proofErr w:type="gramEnd"/>
      <w:r w:rsidRPr="00D63C61">
        <w:rPr>
          <w:rStyle w:val="VerbatimChar"/>
          <w:rFonts w:eastAsia="menlo" w:cs="menlo"/>
          <w:color w:val="000000"/>
          <w:sz w:val="24"/>
          <w:szCs w:val="24"/>
          <w:lang w:val="ru-RU"/>
        </w:rPr>
        <w:t xml:space="preserve"> ~/.</w:t>
      </w:r>
      <w:r w:rsidRPr="00253B0E">
        <w:rPr>
          <w:rStyle w:val="VerbatimChar"/>
          <w:rFonts w:eastAsia="menlo" w:cs="menlo"/>
          <w:color w:val="000000"/>
          <w:sz w:val="24"/>
          <w:szCs w:val="24"/>
        </w:rPr>
        <w:t>bashrc</w:t>
      </w:r>
      <w:r w:rsidRPr="00D63C61">
        <w:rPr>
          <w:rStyle w:val="VerbatimChar"/>
          <w:rFonts w:eastAsia="menlo" w:cs="menlo"/>
          <w:color w:val="000000"/>
          <w:sz w:val="24"/>
          <w:szCs w:val="24"/>
          <w:lang w:val="ru-RU"/>
        </w:rPr>
        <w:br/>
      </w:r>
    </w:p>
    <w:p w:rsidR="00D63C61" w:rsidRPr="00D63C61" w:rsidRDefault="00D63C61" w:rsidP="00D63C61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D63C61">
        <w:rPr>
          <w:rFonts w:ascii="Consolas" w:eastAsia="source serif 4" w:hAnsi="Consolas" w:cs="source serif 4"/>
          <w:b/>
          <w:color w:val="000000"/>
          <w:szCs w:val="24"/>
          <w:lang w:val="ru-RU"/>
        </w:rPr>
        <w:t>Шаг 5</w:t>
      </w:r>
      <w:r w:rsidRPr="00D63C61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— проверить что переменная подхватилась:</w:t>
      </w:r>
    </w:p>
    <w:p w:rsidR="00D63C61" w:rsidRPr="00253B0E" w:rsidRDefault="00D63C61" w:rsidP="00D63C61">
      <w:pPr>
        <w:shd w:val="clear" w:color="auto" w:fill="F8F8FA"/>
        <w:spacing w:line="336" w:lineRule="auto"/>
        <w:rPr>
          <w:rFonts w:ascii="Consolas" w:hAnsi="Consolas"/>
          <w:szCs w:val="24"/>
        </w:rPr>
      </w:pPr>
      <w:proofErr w:type="gramStart"/>
      <w:r w:rsidRPr="00253B0E">
        <w:rPr>
          <w:rStyle w:val="VerbatimChar"/>
          <w:rFonts w:eastAsia="menlo" w:cs="menlo"/>
          <w:color w:val="000000"/>
          <w:sz w:val="24"/>
          <w:szCs w:val="24"/>
        </w:rPr>
        <w:t>echo</w:t>
      </w:r>
      <w:proofErr w:type="gramEnd"/>
      <w:r w:rsidRPr="00253B0E">
        <w:rPr>
          <w:rStyle w:val="VerbatimChar"/>
          <w:rFonts w:eastAsia="menlo" w:cs="menlo"/>
          <w:color w:val="000000"/>
          <w:sz w:val="24"/>
          <w:szCs w:val="24"/>
        </w:rPr>
        <w:t xml:space="preserve"> $TF_VAR_db_password</w:t>
      </w:r>
      <w:r w:rsidRPr="00253B0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D63C61" w:rsidRPr="00ED3944" w:rsidRDefault="00D63C61" w:rsidP="00D63C61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ED3944">
        <w:rPr>
          <w:rFonts w:ascii="Consolas" w:eastAsia="source serif 4" w:hAnsi="Consolas" w:cs="source serif 4"/>
          <w:b/>
          <w:color w:val="000000"/>
          <w:szCs w:val="24"/>
          <w:lang w:val="ru-RU"/>
        </w:rPr>
        <w:t>Шаг 6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— запустить:</w:t>
      </w:r>
    </w:p>
    <w:p w:rsidR="00D63C61" w:rsidRPr="00D63C61" w:rsidRDefault="00D63C61" w:rsidP="00D63C61">
      <w:pPr>
        <w:spacing w:after="60"/>
        <w:jc w:val="both"/>
        <w:rPr>
          <w:rFonts w:ascii="Consolas" w:hAnsi="Consolas"/>
          <w:lang w:val="ru-RU"/>
        </w:rPr>
      </w:pPr>
      <w:proofErr w:type="gramStart"/>
      <w:r w:rsidRPr="00253B0E">
        <w:rPr>
          <w:rStyle w:val="VerbatimChar"/>
          <w:rFonts w:eastAsia="menlo" w:cs="menlo"/>
          <w:color w:val="000000"/>
          <w:sz w:val="24"/>
          <w:szCs w:val="24"/>
        </w:rPr>
        <w:t>terraform</w:t>
      </w:r>
      <w:proofErr w:type="gramEnd"/>
      <w:r w:rsidRPr="00ED3944">
        <w:rPr>
          <w:rStyle w:val="VerbatimChar"/>
          <w:rFonts w:eastAsia="menlo" w:cs="menlo"/>
          <w:color w:val="000000"/>
          <w:sz w:val="24"/>
          <w:szCs w:val="24"/>
          <w:lang w:val="ru-RU"/>
        </w:rPr>
        <w:t xml:space="preserve"> </w:t>
      </w:r>
      <w:r w:rsidRPr="00253B0E">
        <w:rPr>
          <w:rStyle w:val="VerbatimChar"/>
          <w:rFonts w:eastAsia="menlo" w:cs="menlo"/>
          <w:color w:val="000000"/>
          <w:sz w:val="24"/>
          <w:szCs w:val="24"/>
        </w:rPr>
        <w:t>plan</w:t>
      </w:r>
    </w:p>
    <w:p w:rsidR="00D60720" w:rsidRDefault="00D60720">
      <w:pPr>
        <w:spacing w:after="60"/>
        <w:jc w:val="both"/>
        <w:rPr>
          <w:rFonts w:ascii="Consolas" w:hAnsi="Consolas"/>
          <w:lang w:val="ru-RU"/>
        </w:rPr>
      </w:pPr>
    </w:p>
    <w:p w:rsidR="00D60720" w:rsidRDefault="00ED3944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t>Внизу лога, может быть информационное сообщение:</w:t>
      </w:r>
    </w:p>
    <w:p w:rsidR="00ED3944" w:rsidRDefault="00ED3944">
      <w:pPr>
        <w:spacing w:after="60"/>
        <w:jc w:val="both"/>
        <w:rPr>
          <w:rFonts w:ascii="Consolas" w:hAnsi="Consolas"/>
          <w:lang w:val="ru-RU"/>
        </w:rPr>
      </w:pPr>
    </w:p>
    <w:p w:rsidR="00ED3944" w:rsidRPr="00ED3944" w:rsidRDefault="00ED3944" w:rsidP="00ED3944">
      <w:pPr>
        <w:spacing w:after="210" w:line="360" w:lineRule="auto"/>
        <w:rPr>
          <w:rFonts w:ascii="Consolas" w:hAnsi="Consolas"/>
          <w:sz w:val="22"/>
          <w:szCs w:val="24"/>
        </w:rPr>
      </w:pPr>
      <w:r w:rsidRPr="00ED3944">
        <w:rPr>
          <w:rFonts w:ascii="Consolas" w:eastAsia="source serif 4" w:hAnsi="Consolas" w:cs="source serif 4"/>
          <w:b/>
          <w:color w:val="000000"/>
          <w:sz w:val="22"/>
          <w:szCs w:val="24"/>
        </w:rPr>
        <w:t>Note</w:t>
      </w:r>
      <w:r w:rsidRPr="00ED3944">
        <w:rPr>
          <w:rFonts w:ascii="Consolas" w:eastAsia="source serif 4" w:hAnsi="Consolas" w:cs="source serif 4"/>
          <w:color w:val="000000"/>
          <w:sz w:val="22"/>
          <w:szCs w:val="24"/>
        </w:rPr>
        <w:t xml:space="preserve">: You </w:t>
      </w:r>
      <w:proofErr w:type="gramStart"/>
      <w:r w:rsidRPr="00ED3944">
        <w:rPr>
          <w:rFonts w:ascii="Consolas" w:eastAsia="source serif 4" w:hAnsi="Consolas" w:cs="source serif 4"/>
          <w:color w:val="000000"/>
          <w:sz w:val="22"/>
          <w:szCs w:val="24"/>
        </w:rPr>
        <w:t>didn't</w:t>
      </w:r>
      <w:proofErr w:type="gramEnd"/>
      <w:r w:rsidRPr="00ED3944">
        <w:rPr>
          <w:rFonts w:ascii="Consolas" w:eastAsia="source serif 4" w:hAnsi="Consolas" w:cs="source serif 4"/>
          <w:color w:val="000000"/>
          <w:sz w:val="22"/>
          <w:szCs w:val="24"/>
        </w:rPr>
        <w:t xml:space="preserve"> use the -out option to save this plan, so Terraform can't guarantee to take exactly these actions if you run "terraform apply" now.</w:t>
      </w:r>
    </w:p>
    <w:p w:rsidR="00ED3944" w:rsidRPr="00ED3944" w:rsidRDefault="00ED3944" w:rsidP="00ED3944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Это </w:t>
      </w:r>
      <w:r w:rsidRPr="00ED3944">
        <w:rPr>
          <w:rFonts w:ascii="Consolas" w:eastAsia="source serif 4" w:hAnsi="Consolas" w:cs="source serif 4"/>
          <w:b/>
          <w:color w:val="000000"/>
          <w:szCs w:val="24"/>
          <w:lang w:val="ru-RU"/>
        </w:rPr>
        <w:t>информационное сообщение,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не ошибка.</w:t>
      </w:r>
    </w:p>
    <w:p w:rsidR="00ED3944" w:rsidRPr="00ED3944" w:rsidRDefault="00ED3944" w:rsidP="00ED3944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ED3944">
        <w:rPr>
          <w:rFonts w:ascii="Consolas" w:eastAsia="source serif 4" w:hAnsi="Consolas" w:cs="source serif 4"/>
          <w:i/>
          <w:color w:val="000000"/>
          <w:szCs w:val="24"/>
        </w:rPr>
        <w:t>Terraform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</w:t>
      </w:r>
      <w:r w:rsidRPr="00ED3944">
        <w:rPr>
          <w:rFonts w:ascii="Consolas" w:eastAsia="source serif 4" w:hAnsi="Consolas" w:cs="source serif 4"/>
          <w:b/>
          <w:color w:val="000000"/>
          <w:szCs w:val="24"/>
          <w:lang w:val="ru-RU"/>
        </w:rPr>
        <w:t>предупреждает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: план был сформирован, но не сохранён в файл. Если между </w:t>
      </w:r>
      <w:r w:rsidRPr="008430BB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plan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и </w:t>
      </w:r>
      <w:r w:rsidRPr="008430BB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apply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что-то изменится в облаке — </w:t>
      </w:r>
      <w:r w:rsidRPr="008430BB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apply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пересчитает план заново.</w:t>
      </w:r>
    </w:p>
    <w:p w:rsidR="00ED3944" w:rsidRPr="00ED3944" w:rsidRDefault="00ED3944" w:rsidP="00ED3944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Для гарантированного применения именно того что вы видели в </w:t>
      </w:r>
      <w:r w:rsidRPr="008430BB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plan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— сохраняйте план в файл:</w:t>
      </w:r>
    </w:p>
    <w:p w:rsidR="00ED3944" w:rsidRPr="008430BB" w:rsidRDefault="00ED3944" w:rsidP="00ED3944">
      <w:pPr>
        <w:shd w:val="clear" w:color="auto" w:fill="F8F8FA"/>
        <w:spacing w:line="336" w:lineRule="auto"/>
        <w:rPr>
          <w:rFonts w:ascii="Consolas" w:hAnsi="Consolas"/>
          <w:szCs w:val="24"/>
        </w:rPr>
      </w:pPr>
      <w:proofErr w:type="gramStart"/>
      <w:r w:rsidRPr="008430BB">
        <w:rPr>
          <w:rStyle w:val="VerbatimChar"/>
          <w:rFonts w:eastAsia="menlo" w:cs="menlo"/>
          <w:color w:val="000000"/>
          <w:sz w:val="24"/>
          <w:szCs w:val="24"/>
        </w:rPr>
        <w:t>terraform</w:t>
      </w:r>
      <w:proofErr w:type="gramEnd"/>
      <w:r w:rsidRPr="008430BB">
        <w:rPr>
          <w:rStyle w:val="VerbatimChar"/>
          <w:rFonts w:eastAsia="menlo" w:cs="menlo"/>
          <w:color w:val="000000"/>
          <w:sz w:val="24"/>
          <w:szCs w:val="24"/>
        </w:rPr>
        <w:t xml:space="preserve"> plan -out=</w:t>
      </w:r>
      <w:r w:rsidRPr="00ED3944">
        <w:rPr>
          <w:rStyle w:val="VerbatimChar"/>
          <w:rFonts w:eastAsia="menlo" w:cs="menlo"/>
          <w:b/>
          <w:color w:val="000000"/>
          <w:sz w:val="24"/>
          <w:szCs w:val="24"/>
        </w:rPr>
        <w:t>tfplan</w:t>
      </w:r>
      <w:r w:rsidRPr="008430BB">
        <w:rPr>
          <w:rStyle w:val="VerbatimChar"/>
          <w:rFonts w:eastAsia="menlo" w:cs="menlo"/>
          <w:color w:val="000000"/>
          <w:sz w:val="24"/>
          <w:szCs w:val="24"/>
        </w:rPr>
        <w:br/>
        <w:t xml:space="preserve">terraform </w:t>
      </w:r>
      <w:r w:rsidRPr="00ED3944">
        <w:rPr>
          <w:rStyle w:val="VerbatimChar"/>
          <w:rFonts w:eastAsia="menlo" w:cs="menlo"/>
          <w:color w:val="FF0000"/>
          <w:sz w:val="24"/>
          <w:szCs w:val="24"/>
        </w:rPr>
        <w:t xml:space="preserve">apply </w:t>
      </w:r>
      <w:r w:rsidRPr="00ED3944">
        <w:rPr>
          <w:rStyle w:val="VerbatimChar"/>
          <w:rFonts w:eastAsia="menlo" w:cs="menlo"/>
          <w:b/>
          <w:color w:val="000000"/>
          <w:sz w:val="24"/>
          <w:szCs w:val="24"/>
        </w:rPr>
        <w:t>tfplan</w:t>
      </w:r>
      <w:r w:rsidRPr="008430BB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ED3944" w:rsidRPr="00897D9F" w:rsidRDefault="00ED3944" w:rsidP="00897D9F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lastRenderedPageBreak/>
        <w:t xml:space="preserve">Для учебного проекта это не критично — просто запускайте </w:t>
      </w:r>
      <w:r w:rsidRPr="00ED3944">
        <w:rPr>
          <w:rStyle w:val="VerbatimChar"/>
          <w:rFonts w:eastAsia="menlo" w:cs="menlo"/>
          <w:color w:val="FF0000"/>
          <w:sz w:val="24"/>
          <w:szCs w:val="24"/>
          <w:shd w:val="clear" w:color="auto" w:fill="F8F8FA"/>
        </w:rPr>
        <w:t>apply</w:t>
      </w:r>
      <w:r w:rsidRPr="00ED3944">
        <w:rPr>
          <w:rFonts w:ascii="Consolas" w:eastAsia="source serif 4" w:hAnsi="Consolas" w:cs="source serif 4"/>
          <w:color w:val="FF0000"/>
          <w:szCs w:val="24"/>
          <w:lang w:val="ru-RU"/>
        </w:rPr>
        <w:t xml:space="preserve"> </w:t>
      </w:r>
      <w:r w:rsidRPr="00ED3944">
        <w:rPr>
          <w:rFonts w:ascii="Consolas" w:eastAsia="source serif 4" w:hAnsi="Consolas" w:cs="source serif 4"/>
          <w:color w:val="000000"/>
          <w:szCs w:val="24"/>
          <w:lang w:val="ru-RU"/>
        </w:rPr>
        <w:t>напрямую:</w:t>
      </w:r>
      <w:r w:rsidR="00897D9F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</w:t>
      </w:r>
      <w:r w:rsidRPr="008430BB">
        <w:rPr>
          <w:rStyle w:val="VerbatimChar"/>
          <w:rFonts w:eastAsia="menlo" w:cs="menlo"/>
          <w:color w:val="000000"/>
          <w:sz w:val="24"/>
          <w:szCs w:val="24"/>
        </w:rPr>
        <w:t>terraform</w:t>
      </w:r>
      <w:r w:rsidRPr="00897D9F">
        <w:rPr>
          <w:rStyle w:val="VerbatimChar"/>
          <w:rFonts w:eastAsia="menlo" w:cs="menlo"/>
          <w:color w:val="000000"/>
          <w:sz w:val="24"/>
          <w:szCs w:val="24"/>
          <w:lang w:val="ru-RU"/>
        </w:rPr>
        <w:t xml:space="preserve"> </w:t>
      </w:r>
      <w:r w:rsidRPr="00ED3944">
        <w:rPr>
          <w:rStyle w:val="VerbatimChar"/>
          <w:rFonts w:eastAsia="menlo" w:cs="menlo"/>
          <w:color w:val="FF0000"/>
          <w:sz w:val="24"/>
          <w:szCs w:val="24"/>
        </w:rPr>
        <w:t>apply</w:t>
      </w:r>
      <w:r w:rsidRPr="00897D9F">
        <w:rPr>
          <w:rStyle w:val="VerbatimChar"/>
          <w:rFonts w:eastAsia="menlo" w:cs="menlo"/>
          <w:color w:val="000000"/>
          <w:sz w:val="24"/>
          <w:szCs w:val="24"/>
          <w:lang w:val="ru-RU"/>
        </w:rPr>
        <w:br/>
      </w:r>
    </w:p>
    <w:p w:rsidR="00EA4B7B" w:rsidRDefault="00897D9F" w:rsidP="00ED3944">
      <w:pPr>
        <w:pStyle w:val="a9"/>
        <w:rPr>
          <w:rFonts w:ascii="Consolas" w:hAnsi="Consolas"/>
          <w:sz w:val="24"/>
          <w:szCs w:val="24"/>
          <w:lang w:val="ru-RU"/>
        </w:rPr>
      </w:pPr>
      <w:r w:rsidRPr="00897D9F">
        <w:rPr>
          <w:rFonts w:ascii="Consolas" w:hAnsi="Consolas"/>
          <w:sz w:val="24"/>
          <w:szCs w:val="24"/>
          <w:lang w:val="ru-RU"/>
        </w:rPr>
        <w:t xml:space="preserve">Итак, после команды  </w:t>
      </w:r>
    </w:p>
    <w:p w:rsidR="00EA4B7B" w:rsidRDefault="00EA4B7B" w:rsidP="00ED3944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897D9F" w:rsidRPr="00002C6A" w:rsidRDefault="00897D9F" w:rsidP="00ED3944">
      <w:pPr>
        <w:pStyle w:val="a9"/>
        <w:rPr>
          <w:rFonts w:ascii="Consolas" w:hAnsi="Consolas"/>
          <w:sz w:val="24"/>
          <w:szCs w:val="24"/>
          <w:lang w:val="ru-RU"/>
        </w:rPr>
      </w:pPr>
      <w:proofErr w:type="gramStart"/>
      <w:r w:rsidRPr="00897D9F">
        <w:rPr>
          <w:rStyle w:val="VerbatimChar"/>
          <w:rFonts w:eastAsia="menlo" w:cs="menlo"/>
          <w:color w:val="000000"/>
          <w:sz w:val="24"/>
          <w:szCs w:val="24"/>
        </w:rPr>
        <w:t>terraform</w:t>
      </w:r>
      <w:proofErr w:type="gramEnd"/>
      <w:r w:rsidRPr="00002C6A">
        <w:rPr>
          <w:rStyle w:val="VerbatimChar"/>
          <w:rFonts w:eastAsia="menlo" w:cs="menlo"/>
          <w:color w:val="000000"/>
          <w:sz w:val="24"/>
          <w:szCs w:val="24"/>
          <w:lang w:val="ru-RU"/>
        </w:rPr>
        <w:t xml:space="preserve"> </w:t>
      </w:r>
      <w:r w:rsidRPr="00897D9F">
        <w:rPr>
          <w:rStyle w:val="VerbatimChar"/>
          <w:rFonts w:eastAsia="menlo" w:cs="menlo"/>
          <w:color w:val="000000"/>
          <w:sz w:val="24"/>
          <w:szCs w:val="24"/>
        </w:rPr>
        <w:t>plan</w:t>
      </w:r>
    </w:p>
    <w:p w:rsidR="00897D9F" w:rsidRPr="00002C6A" w:rsidRDefault="00897D9F" w:rsidP="00ED3944">
      <w:pPr>
        <w:pStyle w:val="a9"/>
        <w:rPr>
          <w:rFonts w:ascii="Consolas" w:hAnsi="Consolas"/>
          <w:sz w:val="24"/>
          <w:szCs w:val="24"/>
          <w:lang w:val="ru-RU"/>
        </w:rPr>
      </w:pPr>
    </w:p>
    <w:p w:rsidR="00897D9F" w:rsidRPr="00002C6A" w:rsidRDefault="00897D9F" w:rsidP="00897D9F">
      <w:pPr>
        <w:pStyle w:val="a9"/>
        <w:rPr>
          <w:rFonts w:ascii="Consolas" w:hAnsi="Consolas"/>
          <w:sz w:val="24"/>
          <w:szCs w:val="24"/>
          <w:lang w:val="ru-RU"/>
        </w:rPr>
      </w:pPr>
      <w:r w:rsidRPr="00EA4B7B">
        <w:rPr>
          <w:rFonts w:ascii="Consolas" w:hAnsi="Consolas"/>
          <w:sz w:val="24"/>
          <w:szCs w:val="24"/>
        </w:rPr>
        <w:t>Terraform</w:t>
      </w:r>
      <w:r w:rsidRPr="00002C6A">
        <w:rPr>
          <w:rFonts w:ascii="Consolas" w:hAnsi="Consolas"/>
          <w:sz w:val="24"/>
          <w:szCs w:val="24"/>
          <w:lang w:val="ru-RU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создаст</w:t>
      </w:r>
      <w:r w:rsidRPr="00002C6A">
        <w:rPr>
          <w:rFonts w:ascii="Consolas" w:hAnsi="Consolas"/>
          <w:sz w:val="24"/>
          <w:szCs w:val="24"/>
          <w:lang w:val="ru-RU"/>
        </w:rPr>
        <w:t xml:space="preserve"> 9 </w:t>
      </w:r>
      <w:r w:rsidRPr="00897D9F">
        <w:rPr>
          <w:rFonts w:ascii="Consolas" w:hAnsi="Consolas"/>
          <w:sz w:val="24"/>
          <w:szCs w:val="24"/>
          <w:lang w:val="ru-RU"/>
        </w:rPr>
        <w:t>ресурсов</w:t>
      </w:r>
      <w:r w:rsidRPr="00002C6A">
        <w:rPr>
          <w:rFonts w:ascii="Consolas" w:hAnsi="Consolas"/>
          <w:sz w:val="24"/>
          <w:szCs w:val="24"/>
          <w:lang w:val="ru-RU"/>
        </w:rPr>
        <w:t>:</w:t>
      </w:r>
    </w:p>
    <w:p w:rsidR="00897D9F" w:rsidRPr="00EA4B7B" w:rsidRDefault="00897D9F" w:rsidP="00897D9F">
      <w:pPr>
        <w:pStyle w:val="a9"/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sz w:val="24"/>
          <w:szCs w:val="24"/>
          <w:lang w:val="ru-RU"/>
        </w:rPr>
        <w:t>Сеть</w:t>
      </w:r>
    </w:p>
    <w:p w:rsidR="00897D9F" w:rsidRPr="00002C6A" w:rsidRDefault="00897D9F" w:rsidP="00897D9F">
      <w:pPr>
        <w:pStyle w:val="a9"/>
        <w:numPr>
          <w:ilvl w:val="0"/>
          <w:numId w:val="25"/>
        </w:numPr>
        <w:rPr>
          <w:rFonts w:ascii="Consolas" w:hAnsi="Consolas"/>
          <w:sz w:val="24"/>
          <w:szCs w:val="24"/>
        </w:rPr>
      </w:pPr>
      <w:r w:rsidRPr="00002C6A">
        <w:rPr>
          <w:rFonts w:ascii="Consolas" w:hAnsi="Consolas"/>
          <w:b/>
          <w:bCs/>
          <w:sz w:val="24"/>
          <w:szCs w:val="24"/>
        </w:rPr>
        <w:t>twc_vpc.main</w:t>
      </w:r>
      <w:r w:rsidRPr="00002C6A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приватная</w:t>
      </w:r>
      <w:r w:rsidRPr="00002C6A">
        <w:rPr>
          <w:rFonts w:ascii="Consolas" w:hAnsi="Consolas"/>
          <w:sz w:val="24"/>
          <w:szCs w:val="24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сеть</w:t>
      </w:r>
      <w:r w:rsidRPr="00002C6A">
        <w:rPr>
          <w:rFonts w:ascii="Consolas" w:hAnsi="Consolas"/>
          <w:sz w:val="24"/>
          <w:szCs w:val="24"/>
        </w:rPr>
        <w:t xml:space="preserve"> greeting-service-vpc, </w:t>
      </w:r>
      <w:r w:rsidRPr="00897D9F">
        <w:rPr>
          <w:rFonts w:ascii="Consolas" w:hAnsi="Consolas"/>
          <w:sz w:val="24"/>
          <w:szCs w:val="24"/>
          <w:lang w:val="ru-RU"/>
        </w:rPr>
        <w:t>подсеть</w:t>
      </w:r>
      <w:r w:rsidRPr="00002C6A">
        <w:rPr>
          <w:rFonts w:ascii="Consolas" w:hAnsi="Consolas"/>
          <w:sz w:val="24"/>
          <w:szCs w:val="24"/>
        </w:rPr>
        <w:t xml:space="preserve"> 10.10.0.0/24, </w:t>
      </w:r>
      <w:r w:rsidRPr="00897D9F">
        <w:rPr>
          <w:rFonts w:ascii="Consolas" w:hAnsi="Consolas"/>
          <w:sz w:val="24"/>
          <w:szCs w:val="24"/>
          <w:lang w:val="ru-RU"/>
        </w:rPr>
        <w:t>регион</w:t>
      </w:r>
      <w:r w:rsidRPr="00002C6A">
        <w:rPr>
          <w:rFonts w:ascii="Consolas" w:hAnsi="Consolas"/>
          <w:sz w:val="24"/>
          <w:szCs w:val="24"/>
        </w:rPr>
        <w:t> ru-1</w:t>
      </w:r>
    </w:p>
    <w:p w:rsidR="00897D9F" w:rsidRPr="00897D9F" w:rsidRDefault="00897D9F" w:rsidP="00897D9F">
      <w:pPr>
        <w:pStyle w:val="a9"/>
        <w:rPr>
          <w:rFonts w:ascii="Consolas" w:hAnsi="Consolas"/>
          <w:sz w:val="24"/>
          <w:szCs w:val="24"/>
          <w:lang w:val="ru-RU"/>
        </w:rPr>
      </w:pPr>
      <w:r w:rsidRPr="00897D9F">
        <w:rPr>
          <w:rFonts w:ascii="Consolas" w:hAnsi="Consolas"/>
          <w:sz w:val="24"/>
          <w:szCs w:val="24"/>
          <w:lang w:val="ru-RU"/>
        </w:rPr>
        <w:t>База данных</w:t>
      </w:r>
    </w:p>
    <w:p w:rsidR="00897D9F" w:rsidRPr="00897D9F" w:rsidRDefault="00897D9F" w:rsidP="00897D9F">
      <w:pPr>
        <w:pStyle w:val="a9"/>
        <w:numPr>
          <w:ilvl w:val="0"/>
          <w:numId w:val="26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twc_database_cluster.postgres</w:t>
      </w:r>
      <w:r w:rsidRPr="00897D9F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кластер</w:t>
      </w:r>
      <w:r w:rsidRPr="00897D9F">
        <w:rPr>
          <w:rFonts w:ascii="Consolas" w:hAnsi="Consolas"/>
          <w:sz w:val="24"/>
          <w:szCs w:val="24"/>
        </w:rPr>
        <w:t xml:space="preserve"> PostgreSQL 17, </w:t>
      </w:r>
      <w:r w:rsidRPr="00897D9F">
        <w:rPr>
          <w:rFonts w:ascii="Consolas" w:hAnsi="Consolas"/>
          <w:sz w:val="24"/>
          <w:szCs w:val="24"/>
          <w:lang w:val="ru-RU"/>
        </w:rPr>
        <w:t>пресет</w:t>
      </w:r>
      <w:r w:rsidRPr="00897D9F">
        <w:rPr>
          <w:rFonts w:ascii="Consolas" w:hAnsi="Consolas"/>
          <w:sz w:val="24"/>
          <w:szCs w:val="24"/>
        </w:rPr>
        <w:t xml:space="preserve"> id=357, </w:t>
      </w:r>
      <w:r w:rsidRPr="00897D9F">
        <w:rPr>
          <w:rFonts w:ascii="Consolas" w:hAnsi="Consolas"/>
          <w:sz w:val="24"/>
          <w:szCs w:val="24"/>
          <w:lang w:val="ru-RU"/>
        </w:rPr>
        <w:t>имя</w:t>
      </w:r>
      <w:r w:rsidRPr="00897D9F">
        <w:rPr>
          <w:rFonts w:ascii="Consolas" w:hAnsi="Consolas"/>
          <w:sz w:val="24"/>
          <w:szCs w:val="24"/>
        </w:rPr>
        <w:t> </w:t>
      </w:r>
      <w:r w:rsidRPr="002313B1">
        <w:rPr>
          <w:rFonts w:ascii="Consolas" w:hAnsi="Consolas"/>
          <w:b/>
          <w:sz w:val="24"/>
          <w:szCs w:val="24"/>
        </w:rPr>
        <w:t>greeting-db</w:t>
      </w:r>
    </w:p>
    <w:p w:rsidR="00897D9F" w:rsidRPr="00897D9F" w:rsidRDefault="00897D9F" w:rsidP="00897D9F">
      <w:pPr>
        <w:pStyle w:val="a9"/>
        <w:numPr>
          <w:ilvl w:val="0"/>
          <w:numId w:val="26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twc_database_instance.app_db</w:t>
      </w:r>
      <w:r w:rsidRPr="00897D9F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база</w:t>
      </w:r>
      <w:r w:rsidRPr="00897D9F">
        <w:rPr>
          <w:rFonts w:ascii="Consolas" w:hAnsi="Consolas"/>
          <w:sz w:val="24"/>
          <w:szCs w:val="24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данных</w:t>
      </w:r>
      <w:r w:rsidRPr="00897D9F">
        <w:rPr>
          <w:rFonts w:ascii="Consolas" w:hAnsi="Consolas"/>
          <w:sz w:val="24"/>
          <w:szCs w:val="24"/>
        </w:rPr>
        <w:t> greeting_db </w:t>
      </w:r>
      <w:r w:rsidRPr="00897D9F">
        <w:rPr>
          <w:rFonts w:ascii="Consolas" w:hAnsi="Consolas"/>
          <w:sz w:val="24"/>
          <w:szCs w:val="24"/>
          <w:lang w:val="ru-RU"/>
        </w:rPr>
        <w:t>внутри</w:t>
      </w:r>
      <w:r w:rsidRPr="00897D9F">
        <w:rPr>
          <w:rFonts w:ascii="Consolas" w:hAnsi="Consolas"/>
          <w:sz w:val="24"/>
          <w:szCs w:val="24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кластера</w:t>
      </w:r>
    </w:p>
    <w:p w:rsidR="00897D9F" w:rsidRPr="00897D9F" w:rsidRDefault="00897D9F" w:rsidP="00897D9F">
      <w:pPr>
        <w:pStyle w:val="a9"/>
        <w:numPr>
          <w:ilvl w:val="0"/>
          <w:numId w:val="26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twc_database_user.app_user</w:t>
      </w:r>
      <w:r w:rsidRPr="00897D9F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пользователь</w:t>
      </w:r>
      <w:r w:rsidRPr="00897D9F">
        <w:rPr>
          <w:rFonts w:ascii="Consolas" w:hAnsi="Consolas"/>
          <w:sz w:val="24"/>
          <w:szCs w:val="24"/>
        </w:rPr>
        <w:t> </w:t>
      </w:r>
      <w:r w:rsidRPr="002313B1">
        <w:rPr>
          <w:rFonts w:ascii="Consolas" w:hAnsi="Consolas"/>
          <w:b/>
          <w:sz w:val="24"/>
          <w:szCs w:val="24"/>
        </w:rPr>
        <w:t>greeting_user</w:t>
      </w:r>
      <w:r w:rsidRPr="00897D9F">
        <w:rPr>
          <w:rFonts w:ascii="Consolas" w:hAnsi="Consolas"/>
          <w:sz w:val="24"/>
          <w:szCs w:val="24"/>
        </w:rPr>
        <w:t> </w:t>
      </w:r>
      <w:r w:rsidRPr="00897D9F">
        <w:rPr>
          <w:rFonts w:ascii="Consolas" w:hAnsi="Consolas"/>
          <w:sz w:val="24"/>
          <w:szCs w:val="24"/>
          <w:lang w:val="ru-RU"/>
        </w:rPr>
        <w:t>с</w:t>
      </w:r>
      <w:r w:rsidRPr="00897D9F">
        <w:rPr>
          <w:rFonts w:ascii="Consolas" w:hAnsi="Consolas"/>
          <w:sz w:val="24"/>
          <w:szCs w:val="24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правами</w:t>
      </w:r>
      <w:r w:rsidRPr="00897D9F">
        <w:rPr>
          <w:rFonts w:ascii="Consolas" w:hAnsi="Consolas"/>
          <w:sz w:val="24"/>
          <w:szCs w:val="24"/>
        </w:rPr>
        <w:t> ALL </w:t>
      </w:r>
      <w:r w:rsidRPr="00897D9F">
        <w:rPr>
          <w:rFonts w:ascii="Consolas" w:hAnsi="Consolas"/>
          <w:sz w:val="24"/>
          <w:szCs w:val="24"/>
          <w:lang w:val="ru-RU"/>
        </w:rPr>
        <w:t>на</w:t>
      </w:r>
      <w:r w:rsidRPr="00897D9F">
        <w:rPr>
          <w:rFonts w:ascii="Consolas" w:hAnsi="Consolas"/>
          <w:sz w:val="24"/>
          <w:szCs w:val="24"/>
        </w:rPr>
        <w:t> greeting_db</w:t>
      </w:r>
    </w:p>
    <w:p w:rsidR="00897D9F" w:rsidRPr="002313B1" w:rsidRDefault="00897D9F" w:rsidP="00897D9F">
      <w:pPr>
        <w:pStyle w:val="a9"/>
        <w:rPr>
          <w:rFonts w:ascii="Consolas" w:hAnsi="Consolas"/>
          <w:color w:val="FF0000"/>
          <w:sz w:val="24"/>
          <w:szCs w:val="24"/>
          <w:lang w:val="ru-RU"/>
        </w:rPr>
      </w:pPr>
      <w:r w:rsidRPr="002313B1">
        <w:rPr>
          <w:rFonts w:ascii="Consolas" w:hAnsi="Consolas"/>
          <w:color w:val="FF0000"/>
          <w:sz w:val="24"/>
          <w:szCs w:val="24"/>
          <w:lang w:val="ru-RU"/>
        </w:rPr>
        <w:t>Kubernetes</w:t>
      </w:r>
    </w:p>
    <w:p w:rsidR="00897D9F" w:rsidRPr="00897D9F" w:rsidRDefault="00897D9F" w:rsidP="00897D9F">
      <w:pPr>
        <w:pStyle w:val="a9"/>
        <w:numPr>
          <w:ilvl w:val="0"/>
          <w:numId w:val="27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twc_k8s_cluster.main</w:t>
      </w:r>
      <w:r w:rsidRPr="00897D9F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кластер</w:t>
      </w:r>
      <w:r w:rsidRPr="00897D9F">
        <w:rPr>
          <w:rFonts w:ascii="Consolas" w:hAnsi="Consolas"/>
          <w:sz w:val="24"/>
          <w:szCs w:val="24"/>
        </w:rPr>
        <w:t xml:space="preserve"> greeting-service-k8s, </w:t>
      </w:r>
      <w:r w:rsidRPr="00897D9F">
        <w:rPr>
          <w:rFonts w:ascii="Consolas" w:hAnsi="Consolas"/>
          <w:sz w:val="24"/>
          <w:szCs w:val="24"/>
          <w:lang w:val="ru-RU"/>
        </w:rPr>
        <w:t>версия</w:t>
      </w:r>
      <w:r w:rsidRPr="00897D9F">
        <w:rPr>
          <w:rFonts w:ascii="Consolas" w:hAnsi="Consolas"/>
          <w:sz w:val="24"/>
          <w:szCs w:val="24"/>
        </w:rPr>
        <w:t xml:space="preserve"> v1.28.9, 2 CPU / 4 </w:t>
      </w:r>
      <w:r w:rsidRPr="00897D9F">
        <w:rPr>
          <w:rFonts w:ascii="Consolas" w:hAnsi="Consolas"/>
          <w:sz w:val="24"/>
          <w:szCs w:val="24"/>
          <w:lang w:val="ru-RU"/>
        </w:rPr>
        <w:t>ГБ</w:t>
      </w:r>
      <w:r w:rsidRPr="00897D9F">
        <w:rPr>
          <w:rFonts w:ascii="Consolas" w:hAnsi="Consolas"/>
          <w:sz w:val="24"/>
          <w:szCs w:val="24"/>
        </w:rPr>
        <w:t xml:space="preserve"> RAM / 50 </w:t>
      </w:r>
      <w:r w:rsidRPr="00897D9F">
        <w:rPr>
          <w:rFonts w:ascii="Consolas" w:hAnsi="Consolas"/>
          <w:sz w:val="24"/>
          <w:szCs w:val="24"/>
          <w:lang w:val="ru-RU"/>
        </w:rPr>
        <w:t>ГБ</w:t>
      </w:r>
      <w:r w:rsidRPr="00897D9F">
        <w:rPr>
          <w:rFonts w:ascii="Consolas" w:hAnsi="Consolas"/>
          <w:sz w:val="24"/>
          <w:szCs w:val="24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диск</w:t>
      </w:r>
      <w:r w:rsidRPr="00897D9F">
        <w:rPr>
          <w:rFonts w:ascii="Consolas" w:hAnsi="Consolas"/>
          <w:sz w:val="24"/>
          <w:szCs w:val="24"/>
        </w:rPr>
        <w:t xml:space="preserve">, </w:t>
      </w:r>
      <w:r w:rsidRPr="00897D9F">
        <w:rPr>
          <w:rFonts w:ascii="Consolas" w:hAnsi="Consolas"/>
          <w:sz w:val="24"/>
          <w:szCs w:val="24"/>
          <w:lang w:val="ru-RU"/>
        </w:rPr>
        <w:t>с</w:t>
      </w:r>
      <w:r w:rsidRPr="00897D9F">
        <w:rPr>
          <w:rFonts w:ascii="Consolas" w:hAnsi="Consolas"/>
          <w:sz w:val="24"/>
          <w:szCs w:val="24"/>
        </w:rPr>
        <w:t xml:space="preserve"> Ingress (flannel)</w:t>
      </w:r>
    </w:p>
    <w:p w:rsidR="00897D9F" w:rsidRPr="00897D9F" w:rsidRDefault="00897D9F" w:rsidP="00897D9F">
      <w:pPr>
        <w:pStyle w:val="a9"/>
        <w:numPr>
          <w:ilvl w:val="0"/>
          <w:numId w:val="27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twc_k8s_node_group.workers</w:t>
      </w:r>
      <w:r w:rsidRPr="00897D9F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группа</w:t>
      </w:r>
      <w:r w:rsidRPr="00897D9F">
        <w:rPr>
          <w:rFonts w:ascii="Consolas" w:hAnsi="Consolas"/>
          <w:sz w:val="24"/>
          <w:szCs w:val="24"/>
        </w:rPr>
        <w:t xml:space="preserve"> </w:t>
      </w:r>
      <w:r w:rsidRPr="00897D9F">
        <w:rPr>
          <w:rFonts w:ascii="Consolas" w:hAnsi="Consolas"/>
          <w:sz w:val="24"/>
          <w:szCs w:val="24"/>
          <w:lang w:val="ru-RU"/>
        </w:rPr>
        <w:t>из</w:t>
      </w:r>
      <w:r w:rsidRPr="00897D9F">
        <w:rPr>
          <w:rFonts w:ascii="Consolas" w:hAnsi="Consolas"/>
          <w:sz w:val="24"/>
          <w:szCs w:val="24"/>
        </w:rPr>
        <w:t> </w:t>
      </w:r>
      <w:r w:rsidRPr="00897D9F">
        <w:rPr>
          <w:rFonts w:ascii="Consolas" w:hAnsi="Consolas"/>
          <w:b/>
          <w:bCs/>
          <w:sz w:val="24"/>
          <w:szCs w:val="24"/>
        </w:rPr>
        <w:t xml:space="preserve">2 </w:t>
      </w:r>
      <w:r w:rsidRPr="00897D9F">
        <w:rPr>
          <w:rFonts w:ascii="Consolas" w:hAnsi="Consolas"/>
          <w:b/>
          <w:bCs/>
          <w:sz w:val="24"/>
          <w:szCs w:val="24"/>
          <w:lang w:val="ru-RU"/>
        </w:rPr>
        <w:t>воркер</w:t>
      </w:r>
      <w:r w:rsidRPr="00897D9F">
        <w:rPr>
          <w:rFonts w:ascii="Consolas" w:hAnsi="Consolas"/>
          <w:b/>
          <w:bCs/>
          <w:sz w:val="24"/>
          <w:szCs w:val="24"/>
        </w:rPr>
        <w:t>-</w:t>
      </w:r>
      <w:r w:rsidRPr="00897D9F">
        <w:rPr>
          <w:rFonts w:ascii="Consolas" w:hAnsi="Consolas"/>
          <w:b/>
          <w:bCs/>
          <w:sz w:val="24"/>
          <w:szCs w:val="24"/>
          <w:lang w:val="ru-RU"/>
        </w:rPr>
        <w:t>нод</w:t>
      </w:r>
      <w:r w:rsidRPr="00897D9F">
        <w:rPr>
          <w:rFonts w:ascii="Consolas" w:hAnsi="Consolas"/>
          <w:sz w:val="24"/>
          <w:szCs w:val="24"/>
        </w:rPr>
        <w:t xml:space="preserve">, </w:t>
      </w:r>
      <w:r w:rsidRPr="00897D9F">
        <w:rPr>
          <w:rFonts w:ascii="Consolas" w:hAnsi="Consolas"/>
          <w:sz w:val="24"/>
          <w:szCs w:val="24"/>
          <w:lang w:val="ru-RU"/>
        </w:rPr>
        <w:t>каждая</w:t>
      </w:r>
      <w:r w:rsidRPr="00897D9F">
        <w:rPr>
          <w:rFonts w:ascii="Consolas" w:hAnsi="Consolas"/>
          <w:sz w:val="24"/>
          <w:szCs w:val="24"/>
        </w:rPr>
        <w:t xml:space="preserve"> 2 CPU / 4 </w:t>
      </w:r>
      <w:r w:rsidRPr="00897D9F">
        <w:rPr>
          <w:rFonts w:ascii="Consolas" w:hAnsi="Consolas"/>
          <w:sz w:val="24"/>
          <w:szCs w:val="24"/>
          <w:lang w:val="ru-RU"/>
        </w:rPr>
        <w:t>ГБ</w:t>
      </w:r>
      <w:r w:rsidRPr="00897D9F">
        <w:rPr>
          <w:rFonts w:ascii="Consolas" w:hAnsi="Consolas"/>
          <w:sz w:val="24"/>
          <w:szCs w:val="24"/>
        </w:rPr>
        <w:t xml:space="preserve"> RAM / 50 </w:t>
      </w:r>
      <w:r w:rsidRPr="00897D9F">
        <w:rPr>
          <w:rFonts w:ascii="Consolas" w:hAnsi="Consolas"/>
          <w:sz w:val="24"/>
          <w:szCs w:val="24"/>
          <w:lang w:val="ru-RU"/>
        </w:rPr>
        <w:t>ГБ</w:t>
      </w:r>
    </w:p>
    <w:p w:rsidR="00897D9F" w:rsidRPr="00897D9F" w:rsidRDefault="00897D9F" w:rsidP="00897D9F">
      <w:pPr>
        <w:pStyle w:val="a9"/>
        <w:rPr>
          <w:rFonts w:ascii="Consolas" w:hAnsi="Consolas"/>
          <w:sz w:val="24"/>
          <w:szCs w:val="24"/>
          <w:lang w:val="ru-RU"/>
        </w:rPr>
      </w:pPr>
      <w:r w:rsidRPr="00897D9F">
        <w:rPr>
          <w:rFonts w:ascii="Consolas" w:hAnsi="Consolas"/>
          <w:sz w:val="24"/>
          <w:szCs w:val="24"/>
          <w:lang w:val="ru-RU"/>
        </w:rPr>
        <w:t>Сервер devtools</w:t>
      </w:r>
    </w:p>
    <w:p w:rsidR="00897D9F" w:rsidRPr="00897D9F" w:rsidRDefault="00897D9F" w:rsidP="00897D9F">
      <w:pPr>
        <w:pStyle w:val="a9"/>
        <w:numPr>
          <w:ilvl w:val="0"/>
          <w:numId w:val="28"/>
        </w:numPr>
        <w:rPr>
          <w:rFonts w:ascii="Consolas" w:hAnsi="Consolas"/>
          <w:sz w:val="24"/>
          <w:szCs w:val="24"/>
          <w:lang w:val="ru-RU"/>
        </w:rPr>
      </w:pPr>
      <w:r w:rsidRPr="00897D9F">
        <w:rPr>
          <w:rFonts w:ascii="Consolas" w:hAnsi="Consolas"/>
          <w:b/>
          <w:bCs/>
          <w:sz w:val="24"/>
          <w:szCs w:val="24"/>
          <w:lang w:val="ru-RU"/>
        </w:rPr>
        <w:t>twc_</w:t>
      </w:r>
      <w:proofErr w:type="gramStart"/>
      <w:r w:rsidRPr="00897D9F">
        <w:rPr>
          <w:rFonts w:ascii="Consolas" w:hAnsi="Consolas"/>
          <w:b/>
          <w:bCs/>
          <w:sz w:val="24"/>
          <w:szCs w:val="24"/>
          <w:lang w:val="ru-RU"/>
        </w:rPr>
        <w:t>server.devtools</w:t>
      </w:r>
      <w:proofErr w:type="gramEnd"/>
      <w:r w:rsidRPr="00897D9F">
        <w:rPr>
          <w:rFonts w:ascii="Consolas" w:hAnsi="Consolas"/>
          <w:sz w:val="24"/>
          <w:szCs w:val="24"/>
          <w:lang w:val="ru-RU"/>
        </w:rPr>
        <w:t> — VPS greeting-service-devtools, Ubuntu (id=79), 4 CPU / 8 ГБ RAM / 100 ГБ, с автоустановкой Docker + JDK 17 + Nginx через cloud-init</w:t>
      </w:r>
    </w:p>
    <w:p w:rsidR="00897D9F" w:rsidRPr="00897D9F" w:rsidRDefault="00897D9F" w:rsidP="00897D9F">
      <w:pPr>
        <w:pStyle w:val="a9"/>
        <w:rPr>
          <w:rFonts w:ascii="Consolas" w:hAnsi="Consolas"/>
          <w:sz w:val="24"/>
          <w:szCs w:val="24"/>
          <w:lang w:val="ru-RU"/>
        </w:rPr>
      </w:pPr>
      <w:r w:rsidRPr="00897D9F">
        <w:rPr>
          <w:rFonts w:ascii="Consolas" w:hAnsi="Consolas"/>
          <w:sz w:val="24"/>
          <w:szCs w:val="24"/>
          <w:lang w:val="ru-RU"/>
        </w:rPr>
        <w:t>Прочее</w:t>
      </w:r>
    </w:p>
    <w:p w:rsidR="00897D9F" w:rsidRPr="00897D9F" w:rsidRDefault="00897D9F" w:rsidP="00897D9F">
      <w:pPr>
        <w:pStyle w:val="a9"/>
        <w:numPr>
          <w:ilvl w:val="0"/>
          <w:numId w:val="29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twc_ssh_key.operator</w:t>
      </w:r>
      <w:r w:rsidRPr="00897D9F">
        <w:rPr>
          <w:rFonts w:ascii="Consolas" w:hAnsi="Consolas"/>
          <w:sz w:val="24"/>
          <w:szCs w:val="24"/>
        </w:rPr>
        <w:t xml:space="preserve"> — SSH </w:t>
      </w:r>
      <w:r w:rsidRPr="00897D9F">
        <w:rPr>
          <w:rFonts w:ascii="Consolas" w:hAnsi="Consolas"/>
          <w:sz w:val="24"/>
          <w:szCs w:val="24"/>
          <w:lang w:val="ru-RU"/>
        </w:rPr>
        <w:t>ключ</w:t>
      </w:r>
      <w:r w:rsidRPr="00897D9F">
        <w:rPr>
          <w:rFonts w:ascii="Consolas" w:hAnsi="Consolas"/>
          <w:sz w:val="24"/>
          <w:szCs w:val="24"/>
        </w:rPr>
        <w:t> greeting-service-operator-key</w:t>
      </w:r>
    </w:p>
    <w:p w:rsidR="00897D9F" w:rsidRPr="00897D9F" w:rsidRDefault="00897D9F" w:rsidP="00897D9F">
      <w:pPr>
        <w:pStyle w:val="a9"/>
        <w:numPr>
          <w:ilvl w:val="0"/>
          <w:numId w:val="29"/>
        </w:numPr>
        <w:rPr>
          <w:rFonts w:ascii="Consolas" w:hAnsi="Consolas"/>
          <w:sz w:val="24"/>
          <w:szCs w:val="24"/>
        </w:rPr>
      </w:pPr>
      <w:r w:rsidRPr="00897D9F">
        <w:rPr>
          <w:rFonts w:ascii="Consolas" w:hAnsi="Consolas"/>
          <w:b/>
          <w:bCs/>
          <w:sz w:val="24"/>
          <w:szCs w:val="24"/>
        </w:rPr>
        <w:t>twc_s3_bucket.artifacts</w:t>
      </w:r>
      <w:r w:rsidRPr="00897D9F">
        <w:rPr>
          <w:rFonts w:ascii="Consolas" w:hAnsi="Consolas"/>
          <w:sz w:val="24"/>
          <w:szCs w:val="24"/>
        </w:rPr>
        <w:t xml:space="preserve"> — </w:t>
      </w:r>
      <w:r w:rsidRPr="00897D9F">
        <w:rPr>
          <w:rFonts w:ascii="Consolas" w:hAnsi="Consolas"/>
          <w:sz w:val="24"/>
          <w:szCs w:val="24"/>
          <w:lang w:val="ru-RU"/>
        </w:rPr>
        <w:t>приватный</w:t>
      </w:r>
      <w:r w:rsidRPr="00897D9F">
        <w:rPr>
          <w:rFonts w:ascii="Consolas" w:hAnsi="Consolas"/>
          <w:sz w:val="24"/>
          <w:szCs w:val="24"/>
        </w:rPr>
        <w:t xml:space="preserve"> S3 </w:t>
      </w:r>
      <w:r w:rsidRPr="00897D9F">
        <w:rPr>
          <w:rFonts w:ascii="Consolas" w:hAnsi="Consolas"/>
          <w:sz w:val="24"/>
          <w:szCs w:val="24"/>
          <w:lang w:val="ru-RU"/>
        </w:rPr>
        <w:t>бакет</w:t>
      </w:r>
      <w:r w:rsidRPr="00897D9F">
        <w:rPr>
          <w:rFonts w:ascii="Consolas" w:hAnsi="Consolas"/>
          <w:sz w:val="24"/>
          <w:szCs w:val="24"/>
        </w:rPr>
        <w:t xml:space="preserve"> greeting-service-artifacts, </w:t>
      </w:r>
      <w:r w:rsidRPr="00897D9F">
        <w:rPr>
          <w:rFonts w:ascii="Consolas" w:hAnsi="Consolas"/>
          <w:sz w:val="24"/>
          <w:szCs w:val="24"/>
          <w:lang w:val="ru-RU"/>
        </w:rPr>
        <w:t>пресет</w:t>
      </w:r>
      <w:r w:rsidRPr="00897D9F">
        <w:rPr>
          <w:rFonts w:ascii="Consolas" w:hAnsi="Consolas"/>
          <w:sz w:val="24"/>
          <w:szCs w:val="24"/>
        </w:rPr>
        <w:t> id=2669</w:t>
      </w:r>
    </w:p>
    <w:p w:rsidR="00897D9F" w:rsidRPr="00897D9F" w:rsidRDefault="00897D9F" w:rsidP="00ED3944">
      <w:pPr>
        <w:pStyle w:val="a9"/>
      </w:pPr>
    </w:p>
    <w:p w:rsidR="0055538E" w:rsidRPr="00897D9F" w:rsidRDefault="0055538E">
      <w:pPr>
        <w:spacing w:after="60"/>
        <w:jc w:val="both"/>
        <w:rPr>
          <w:rFonts w:ascii="Consolas" w:hAnsi="Consolas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4. Команда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2313B1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</w:t>
      </w:r>
      <w:r w:rsidRPr="002313B1">
        <w:rPr>
          <w:rFonts w:ascii="Consolas" w:hAnsi="Consolas"/>
          <w:color w:val="FF0000"/>
          <w:lang w:val="ru-RU"/>
        </w:rPr>
        <w:t xml:space="preserve">apply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выполняет реальное создание инфраструктуры у провайдера. После успешного apply в локальном каталоге </w:t>
      </w:r>
      <w:r w:rsidRPr="002313B1">
        <w:rPr>
          <w:rFonts w:ascii="Consolas" w:hAnsi="Consolas"/>
          <w:b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2313B1">
        <w:rPr>
          <w:rFonts w:ascii="Consolas" w:hAnsi="Consolas"/>
          <w:highlight w:val="yellow"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обновляется файл </w:t>
      </w:r>
      <w:proofErr w:type="gramStart"/>
      <w:r w:rsidRPr="002313B1">
        <w:rPr>
          <w:rFonts w:ascii="Consolas" w:hAnsi="Consolas"/>
          <w:color w:val="FF0000"/>
          <w:lang w:val="ru-RU"/>
        </w:rPr>
        <w:t>terraform.tfstate</w:t>
      </w:r>
      <w:proofErr w:type="gramEnd"/>
      <w:r w:rsidRPr="00575FDE">
        <w:rPr>
          <w:rFonts w:ascii="Consolas" w:hAnsi="Consolas"/>
          <w:lang w:val="ru-RU"/>
        </w:rPr>
        <w:t>, а в панели Timeweb Cloud появляются созданные ресурсы.</w:t>
      </w:r>
    </w:p>
    <w:p w:rsidR="00D60720" w:rsidRDefault="00D60720">
      <w:pPr>
        <w:spacing w:after="60"/>
        <w:jc w:val="both"/>
        <w:rPr>
          <w:rFonts w:ascii="Consolas" w:hAnsi="Consolas"/>
          <w:lang w:val="ru-RU"/>
        </w:rPr>
      </w:pPr>
    </w:p>
    <w:p w:rsidR="00F64E0B" w:rsidRPr="00F64E0B" w:rsidRDefault="00F64E0B" w:rsidP="00F64E0B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lastRenderedPageBreak/>
        <w:t xml:space="preserve"> Если в процессе вы решали проблему с паролями и меняли пароль в домашней директории </w:t>
      </w:r>
      <w:r>
        <w:rPr>
          <w:rFonts w:ascii="Consolas" w:hAnsi="Consolas"/>
        </w:rPr>
        <w:t>Windows</w:t>
      </w:r>
      <w:r w:rsidRPr="00F64E0B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  <w:lang w:val="ru-RU"/>
        </w:rPr>
        <w:t xml:space="preserve">в </w:t>
      </w:r>
      <w:proofErr w:type="gramStart"/>
      <w:r>
        <w:rPr>
          <w:rFonts w:ascii="Consolas" w:hAnsi="Consolas"/>
          <w:lang w:val="ru-RU"/>
        </w:rPr>
        <w:t xml:space="preserve">файле </w:t>
      </w:r>
      <w:r w:rsidRPr="00554101">
        <w:rPr>
          <w:rFonts w:ascii="Consolas" w:hAnsi="Consolas"/>
          <w:b/>
          <w:lang w:val="ru-RU"/>
        </w:rPr>
        <w:t>.</w:t>
      </w:r>
      <w:r w:rsidRPr="00554101">
        <w:rPr>
          <w:rFonts w:ascii="Consolas" w:hAnsi="Consolas"/>
          <w:b/>
        </w:rPr>
        <w:t>bashrc</w:t>
      </w:r>
      <w:proofErr w:type="gramEnd"/>
      <w:r>
        <w:rPr>
          <w:rFonts w:ascii="Consolas" w:hAnsi="Consolas"/>
          <w:lang w:val="ru-RU"/>
        </w:rPr>
        <w:t xml:space="preserve">, в котором у вас переменные окружения и этот файл у вас подмонтирован в </w:t>
      </w:r>
      <w:r>
        <w:rPr>
          <w:rFonts w:ascii="Consolas" w:hAnsi="Consolas"/>
        </w:rPr>
        <w:t>WSL</w:t>
      </w:r>
      <w:r w:rsidRPr="00F64E0B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Ubuntu</w:t>
      </w:r>
      <w:r>
        <w:rPr>
          <w:rFonts w:ascii="Consolas" w:hAnsi="Consolas"/>
          <w:lang w:val="ru-RU"/>
        </w:rPr>
        <w:t xml:space="preserve">, тогда в вашем терминале </w:t>
      </w:r>
      <w:r>
        <w:rPr>
          <w:rFonts w:ascii="Consolas" w:hAnsi="Consolas"/>
        </w:rPr>
        <w:t>Ubuntu</w:t>
      </w:r>
    </w:p>
    <w:p w:rsidR="00F64E0B" w:rsidRPr="00F64E0B" w:rsidRDefault="00F64E0B" w:rsidP="00F64E0B">
      <w:pPr>
        <w:spacing w:after="60"/>
        <w:jc w:val="both"/>
        <w:rPr>
          <w:rFonts w:ascii="Consolas" w:hAnsi="Consolas"/>
          <w:lang w:val="ru-RU"/>
        </w:rPr>
      </w:pPr>
      <w:r w:rsidRPr="00F64E0B">
        <w:rPr>
          <w:rFonts w:ascii="Consolas" w:hAnsi="Consolas"/>
          <w:lang w:val="ru-RU"/>
        </w:rPr>
        <w:t>выполните:</w:t>
      </w:r>
    </w:p>
    <w:p w:rsidR="00F64E0B" w:rsidRPr="00F64E0B" w:rsidRDefault="00F64E0B" w:rsidP="00F64E0B">
      <w:pPr>
        <w:spacing w:after="60"/>
        <w:jc w:val="both"/>
        <w:rPr>
          <w:rFonts w:ascii="Consolas" w:hAnsi="Consolas"/>
          <w:lang w:val="ru-RU"/>
        </w:rPr>
      </w:pPr>
    </w:p>
    <w:p w:rsidR="00F64E0B" w:rsidRPr="00CF1666" w:rsidRDefault="00F64E0B" w:rsidP="00F64E0B">
      <w:pPr>
        <w:spacing w:after="60"/>
        <w:jc w:val="both"/>
        <w:rPr>
          <w:rFonts w:ascii="Consolas" w:hAnsi="Consolas"/>
        </w:rPr>
      </w:pPr>
      <w:proofErr w:type="gramStart"/>
      <w:r w:rsidRPr="00F64E0B">
        <w:rPr>
          <w:rFonts w:ascii="Consolas" w:hAnsi="Consolas"/>
        </w:rPr>
        <w:t>source</w:t>
      </w:r>
      <w:proofErr w:type="gramEnd"/>
      <w:r w:rsidRPr="00CF1666">
        <w:rPr>
          <w:rFonts w:ascii="Consolas" w:hAnsi="Consolas"/>
        </w:rPr>
        <w:t xml:space="preserve"> ~/.</w:t>
      </w:r>
      <w:r w:rsidRPr="00F64E0B">
        <w:rPr>
          <w:rFonts w:ascii="Consolas" w:hAnsi="Consolas"/>
        </w:rPr>
        <w:t>bashrc</w:t>
      </w:r>
    </w:p>
    <w:p w:rsidR="00F64E0B" w:rsidRPr="00F64E0B" w:rsidRDefault="00F64E0B" w:rsidP="00F64E0B">
      <w:pPr>
        <w:spacing w:after="60"/>
        <w:jc w:val="both"/>
        <w:rPr>
          <w:rFonts w:ascii="Consolas" w:hAnsi="Consolas"/>
        </w:rPr>
      </w:pPr>
      <w:proofErr w:type="gramStart"/>
      <w:r w:rsidRPr="00F64E0B">
        <w:rPr>
          <w:rFonts w:ascii="Consolas" w:hAnsi="Consolas"/>
        </w:rPr>
        <w:t>echo</w:t>
      </w:r>
      <w:proofErr w:type="gramEnd"/>
      <w:r w:rsidRPr="00F64E0B">
        <w:rPr>
          <w:rFonts w:ascii="Consolas" w:hAnsi="Consolas"/>
        </w:rPr>
        <w:t xml:space="preserve"> "$TF_VAR_db_password"</w:t>
      </w:r>
    </w:p>
    <w:p w:rsidR="00F64E0B" w:rsidRPr="00CF1666" w:rsidRDefault="00F64E0B" w:rsidP="00F64E0B">
      <w:pPr>
        <w:spacing w:after="60"/>
        <w:jc w:val="both"/>
        <w:rPr>
          <w:rFonts w:ascii="Consolas" w:hAnsi="Consolas"/>
        </w:rPr>
      </w:pPr>
    </w:p>
    <w:p w:rsidR="00F64E0B" w:rsidRPr="00CF1666" w:rsidRDefault="00F64E0B" w:rsidP="00F64E0B">
      <w:pPr>
        <w:spacing w:after="60"/>
        <w:jc w:val="both"/>
        <w:rPr>
          <w:rFonts w:ascii="Consolas" w:hAnsi="Consolas"/>
        </w:rPr>
      </w:pPr>
      <w:r w:rsidRPr="00F64E0B">
        <w:rPr>
          <w:rFonts w:ascii="Consolas" w:hAnsi="Consolas"/>
          <w:lang w:val="ru-RU"/>
        </w:rPr>
        <w:t>Это</w:t>
      </w:r>
      <w:r w:rsidRPr="00CF1666">
        <w:rPr>
          <w:rFonts w:ascii="Consolas" w:hAnsi="Consolas"/>
        </w:rPr>
        <w:t xml:space="preserve"> </w:t>
      </w:r>
      <w:r w:rsidRPr="00F64E0B">
        <w:rPr>
          <w:rFonts w:ascii="Consolas" w:hAnsi="Consolas"/>
          <w:lang w:val="ru-RU"/>
        </w:rPr>
        <w:t>принудительно</w:t>
      </w:r>
      <w:r w:rsidRPr="00CF1666">
        <w:rPr>
          <w:rFonts w:ascii="Consolas" w:hAnsi="Consolas"/>
        </w:rPr>
        <w:t xml:space="preserve"> </w:t>
      </w:r>
      <w:r w:rsidRPr="00F64E0B">
        <w:rPr>
          <w:rFonts w:ascii="Consolas" w:hAnsi="Consolas"/>
          <w:lang w:val="ru-RU"/>
        </w:rPr>
        <w:t>перечитает</w:t>
      </w:r>
      <w:r w:rsidRPr="00CF1666">
        <w:rPr>
          <w:rFonts w:ascii="Consolas" w:hAnsi="Consolas"/>
        </w:rPr>
        <w:t> ~</w:t>
      </w:r>
      <w:proofErr w:type="gramStart"/>
      <w:r w:rsidRPr="00CF1666">
        <w:rPr>
          <w:rFonts w:ascii="Consolas" w:hAnsi="Consolas"/>
        </w:rPr>
        <w:t>/.bashrc</w:t>
      </w:r>
      <w:proofErr w:type="gramEnd"/>
    </w:p>
    <w:p w:rsidR="00F64E0B" w:rsidRPr="00CF1666" w:rsidRDefault="00F64E0B">
      <w:pPr>
        <w:spacing w:after="60"/>
        <w:jc w:val="both"/>
        <w:rPr>
          <w:rFonts w:ascii="Consolas" w:hAnsi="Consolas"/>
        </w:rPr>
      </w:pPr>
    </w:p>
    <w:p w:rsidR="00F64E0B" w:rsidRPr="00CF1666" w:rsidRDefault="00F64E0B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before="80" w:after="40"/>
        <w:rPr>
          <w:rFonts w:ascii="Consolas" w:hAnsi="Consolas"/>
          <w:b/>
        </w:rPr>
      </w:pPr>
      <w:r w:rsidRPr="00575FDE">
        <w:rPr>
          <w:rFonts w:ascii="Consolas" w:hAnsi="Consolas"/>
          <w:b/>
          <w:lang w:val="ru-RU"/>
        </w:rPr>
        <w:t>Локальный</w:t>
      </w:r>
      <w:r w:rsidRPr="00575FDE">
        <w:rPr>
          <w:rFonts w:ascii="Consolas" w:hAnsi="Consolas"/>
          <w:b/>
        </w:rPr>
        <w:t xml:space="preserve"> </w:t>
      </w:r>
      <w:r w:rsidRPr="00575FDE">
        <w:rPr>
          <w:rFonts w:ascii="Consolas" w:hAnsi="Consolas"/>
          <w:b/>
          <w:lang w:val="ru-RU"/>
        </w:rPr>
        <w:t>ПК</w:t>
      </w:r>
      <w:r w:rsidRPr="00575FDE">
        <w:rPr>
          <w:rFonts w:ascii="Consolas" w:hAnsi="Consolas"/>
          <w:b/>
        </w:rPr>
        <w:t xml:space="preserve"> — macOS / Windows (Git Bash) / Ubuntu</w:t>
      </w:r>
    </w:p>
    <w:p w:rsidR="00D60720" w:rsidRPr="00575FDE" w:rsidRDefault="00D60720">
      <w:pPr>
        <w:spacing w:before="80" w:after="40"/>
        <w:rPr>
          <w:rFonts w:ascii="Consolas" w:hAnsi="Consolas"/>
        </w:rPr>
      </w:pP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  <w:t>cd infra/terraform</w:t>
      </w:r>
      <w:r w:rsidRPr="00575FDE">
        <w:rPr>
          <w:rFonts w:ascii="Consolas" w:eastAsia="Consolas" w:hAnsi="Consolas"/>
          <w:sz w:val="20"/>
        </w:rPr>
        <w:br/>
        <w:t>terraform init</w:t>
      </w:r>
      <w:r w:rsidRPr="00575FDE">
        <w:rPr>
          <w:rFonts w:ascii="Consolas" w:eastAsia="Consolas" w:hAnsi="Consolas"/>
          <w:sz w:val="20"/>
        </w:rPr>
        <w:br/>
        <w:t>terraform validate</w:t>
      </w:r>
      <w:r w:rsidRPr="00575FDE">
        <w:rPr>
          <w:rFonts w:ascii="Consolas" w:eastAsia="Consolas" w:hAnsi="Consolas"/>
          <w:sz w:val="20"/>
        </w:rPr>
        <w:br/>
        <w:t>terraform plan</w:t>
      </w:r>
      <w:r w:rsidRPr="00575FDE">
        <w:rPr>
          <w:rFonts w:ascii="Consolas" w:eastAsia="Consolas" w:hAnsi="Consolas"/>
          <w:sz w:val="20"/>
        </w:rPr>
        <w:br/>
        <w:t>terraform apply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2313B1" w:rsidRDefault="002313B1">
      <w:pPr>
        <w:spacing w:after="60"/>
        <w:jc w:val="both"/>
        <w:rPr>
          <w:rFonts w:ascii="Consolas" w:hAnsi="Consolas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proofErr w:type="gramStart"/>
      <w:r w:rsidRPr="00002C6A">
        <w:rPr>
          <w:rFonts w:ascii="Consolas" w:hAnsi="Consolas"/>
          <w:sz w:val="20"/>
        </w:rPr>
        <w:t>terraform</w:t>
      </w:r>
      <w:proofErr w:type="gramEnd"/>
      <w:r w:rsidRPr="00002C6A">
        <w:rPr>
          <w:rFonts w:ascii="Consolas" w:hAnsi="Consolas"/>
          <w:sz w:val="20"/>
        </w:rPr>
        <w:t xml:space="preserve"> apply tfplan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twc_database_user.app_user: Creating...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twc_database_user.app_user: Creation complete after 0s [id=405069]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Apply complete! Resources: 1 added, 0 changed, 0 destroyed.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  <w:highlight w:val="yellow"/>
        </w:rPr>
        <w:t>Outputs</w:t>
      </w:r>
      <w:r w:rsidRPr="00002C6A">
        <w:rPr>
          <w:rFonts w:ascii="Consolas" w:hAnsi="Consolas"/>
          <w:sz w:val="20"/>
        </w:rPr>
        <w:t>: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db_host = "10.10.0.4"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db_jdbc_url = "jdbc:postgresql://10.10.0.4:5432/greeting_db"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db_port = 5432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devtools_private_ip = ""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k8s_cluster_id = "1092519"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k8s_cluster_status = "started"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proofErr w:type="gramStart"/>
      <w:r w:rsidRPr="00002C6A">
        <w:rPr>
          <w:rFonts w:ascii="Consolas" w:hAnsi="Consolas"/>
          <w:sz w:val="20"/>
        </w:rPr>
        <w:t>kubeconfig</w:t>
      </w:r>
      <w:proofErr w:type="gramEnd"/>
      <w:r w:rsidRPr="00002C6A">
        <w:rPr>
          <w:rFonts w:ascii="Consolas" w:hAnsi="Consolas"/>
          <w:sz w:val="20"/>
        </w:rPr>
        <w:t xml:space="preserve"> = &lt;sensitive&gt;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s3_access_key = &lt;sensitive&gt;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s3_full_name = "greeting-service-artifacts"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s3_hostname = "https://s3.twcstorage.ru"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lastRenderedPageBreak/>
        <w:t>s3_secret_key = &lt;sensitive&gt;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proofErr w:type="gramStart"/>
      <w:r w:rsidRPr="00002C6A">
        <w:rPr>
          <w:rFonts w:ascii="Consolas" w:hAnsi="Consolas"/>
          <w:sz w:val="20"/>
        </w:rPr>
        <w:t>summary</w:t>
      </w:r>
      <w:proofErr w:type="gramEnd"/>
      <w:r w:rsidRPr="00002C6A">
        <w:rPr>
          <w:rFonts w:ascii="Consolas" w:hAnsi="Consolas"/>
          <w:sz w:val="20"/>
        </w:rPr>
        <w:t xml:space="preserve"> = &lt;&lt;EOT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=========================================================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b/>
          <w:sz w:val="20"/>
        </w:rPr>
        <w:t>Инфраструктура</w:t>
      </w:r>
      <w:r w:rsidRPr="00002C6A">
        <w:rPr>
          <w:rFonts w:ascii="Consolas" w:hAnsi="Consolas"/>
          <w:sz w:val="20"/>
        </w:rPr>
        <w:t xml:space="preserve"> greeting-service </w:t>
      </w:r>
      <w:r w:rsidRPr="00002C6A">
        <w:rPr>
          <w:rFonts w:ascii="Consolas" w:hAnsi="Consolas"/>
          <w:color w:val="FF0000"/>
          <w:sz w:val="20"/>
        </w:rPr>
        <w:t>развёрнута</w:t>
      </w:r>
      <w:r w:rsidRPr="00002C6A">
        <w:rPr>
          <w:rFonts w:ascii="Consolas" w:hAnsi="Consolas"/>
          <w:sz w:val="20"/>
        </w:rPr>
        <w:t>.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=========================================================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 xml:space="preserve">Kubernetes cluster </w:t>
      </w:r>
      <w:proofErr w:type="gramStart"/>
      <w:r w:rsidRPr="00002C6A">
        <w:rPr>
          <w:rFonts w:ascii="Consolas" w:hAnsi="Consolas"/>
          <w:sz w:val="20"/>
        </w:rPr>
        <w:t>ID :</w:t>
      </w:r>
      <w:proofErr w:type="gramEnd"/>
      <w:r w:rsidRPr="00002C6A">
        <w:rPr>
          <w:rFonts w:ascii="Consolas" w:hAnsi="Consolas"/>
          <w:sz w:val="20"/>
        </w:rPr>
        <w:t xml:space="preserve"> 1092519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Kubernetes status     : started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Devtools server IP    : pending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S3 hostname           : https://s3.twcstorage.ru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S3 full name          : greeting-service-artifacts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>Следующий шаг: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 xml:space="preserve">1. </w:t>
      </w:r>
      <w:proofErr w:type="gramStart"/>
      <w:r w:rsidRPr="00002C6A">
        <w:rPr>
          <w:rFonts w:ascii="Consolas" w:hAnsi="Consolas"/>
          <w:sz w:val="20"/>
        </w:rPr>
        <w:t>terraform</w:t>
      </w:r>
      <w:proofErr w:type="gramEnd"/>
      <w:r w:rsidRPr="00002C6A">
        <w:rPr>
          <w:rFonts w:ascii="Consolas" w:hAnsi="Consolas"/>
          <w:sz w:val="20"/>
        </w:rPr>
        <w:t xml:space="preserve"> output -raw kubeconfig &gt; ~/.kube/timeweb-greeting.yaml</w:t>
      </w:r>
    </w:p>
    <w:p w:rsidR="00002C6A" w:rsidRPr="00002C6A" w:rsidRDefault="00002C6A" w:rsidP="00002C6A">
      <w:pPr>
        <w:spacing w:after="60"/>
        <w:jc w:val="both"/>
        <w:rPr>
          <w:rFonts w:ascii="Consolas" w:hAnsi="Consolas"/>
          <w:sz w:val="20"/>
        </w:rPr>
      </w:pPr>
      <w:r w:rsidRPr="00002C6A">
        <w:rPr>
          <w:rFonts w:ascii="Consolas" w:hAnsi="Consolas"/>
          <w:sz w:val="20"/>
        </w:rPr>
        <w:t xml:space="preserve">2. </w:t>
      </w:r>
      <w:proofErr w:type="gramStart"/>
      <w:r w:rsidRPr="00002C6A">
        <w:rPr>
          <w:rFonts w:ascii="Consolas" w:hAnsi="Consolas"/>
          <w:sz w:val="20"/>
        </w:rPr>
        <w:t>export</w:t>
      </w:r>
      <w:proofErr w:type="gramEnd"/>
      <w:r w:rsidRPr="00002C6A">
        <w:rPr>
          <w:rFonts w:ascii="Consolas" w:hAnsi="Consolas"/>
          <w:sz w:val="20"/>
        </w:rPr>
        <w:t xml:space="preserve"> KUBECONFIG=~/.kube/timeweb-greeting.yaml</w:t>
      </w:r>
    </w:p>
    <w:p w:rsidR="00002C6A" w:rsidRPr="00380FF8" w:rsidRDefault="00002C6A" w:rsidP="00002C6A">
      <w:pPr>
        <w:spacing w:after="60"/>
        <w:jc w:val="both"/>
        <w:rPr>
          <w:rFonts w:ascii="Consolas" w:hAnsi="Consolas"/>
          <w:sz w:val="20"/>
          <w:lang w:val="ru-RU"/>
        </w:rPr>
      </w:pPr>
      <w:r w:rsidRPr="00380FF8">
        <w:rPr>
          <w:rFonts w:ascii="Consolas" w:hAnsi="Consolas"/>
          <w:sz w:val="20"/>
          <w:lang w:val="ru-RU"/>
        </w:rPr>
        <w:t xml:space="preserve">3. </w:t>
      </w:r>
      <w:r w:rsidRPr="00002C6A">
        <w:rPr>
          <w:rFonts w:ascii="Consolas" w:hAnsi="Consolas"/>
          <w:sz w:val="20"/>
        </w:rPr>
        <w:t>kubectl</w:t>
      </w:r>
      <w:r w:rsidRPr="00380FF8">
        <w:rPr>
          <w:rFonts w:ascii="Consolas" w:hAnsi="Consolas"/>
          <w:sz w:val="20"/>
          <w:lang w:val="ru-RU"/>
        </w:rPr>
        <w:t xml:space="preserve"> </w:t>
      </w:r>
      <w:r w:rsidRPr="00002C6A">
        <w:rPr>
          <w:rFonts w:ascii="Consolas" w:hAnsi="Consolas"/>
          <w:sz w:val="20"/>
        </w:rPr>
        <w:t>get</w:t>
      </w:r>
      <w:r w:rsidRPr="00380FF8">
        <w:rPr>
          <w:rFonts w:ascii="Consolas" w:hAnsi="Consolas"/>
          <w:sz w:val="20"/>
          <w:lang w:val="ru-RU"/>
        </w:rPr>
        <w:t xml:space="preserve"> </w:t>
      </w:r>
      <w:r w:rsidRPr="00002C6A">
        <w:rPr>
          <w:rFonts w:ascii="Consolas" w:hAnsi="Consolas"/>
          <w:sz w:val="20"/>
        </w:rPr>
        <w:t>nodes</w:t>
      </w:r>
    </w:p>
    <w:p w:rsidR="00002C6A" w:rsidRPr="00380FF8" w:rsidRDefault="00002C6A" w:rsidP="00002C6A">
      <w:pPr>
        <w:spacing w:after="60"/>
        <w:jc w:val="both"/>
        <w:rPr>
          <w:rFonts w:ascii="Consolas" w:hAnsi="Consolas"/>
          <w:sz w:val="20"/>
          <w:lang w:val="ru-RU"/>
        </w:rPr>
      </w:pPr>
      <w:r w:rsidRPr="00380FF8">
        <w:rPr>
          <w:rFonts w:ascii="Consolas" w:hAnsi="Consolas"/>
          <w:sz w:val="20"/>
          <w:lang w:val="ru-RU"/>
        </w:rPr>
        <w:t>=========================================================</w:t>
      </w:r>
    </w:p>
    <w:p w:rsidR="00002C6A" w:rsidRPr="00380FF8" w:rsidRDefault="00002C6A" w:rsidP="00002C6A">
      <w:pPr>
        <w:spacing w:after="60"/>
        <w:jc w:val="both"/>
        <w:rPr>
          <w:rFonts w:ascii="Consolas" w:hAnsi="Consolas"/>
          <w:sz w:val="20"/>
          <w:lang w:val="ru-RU"/>
        </w:rPr>
      </w:pPr>
    </w:p>
    <w:p w:rsidR="00002C6A" w:rsidRPr="00380FF8" w:rsidRDefault="00002C6A" w:rsidP="00002C6A">
      <w:pPr>
        <w:spacing w:after="60"/>
        <w:jc w:val="both"/>
        <w:rPr>
          <w:rFonts w:ascii="Consolas" w:hAnsi="Consolas"/>
          <w:sz w:val="20"/>
          <w:lang w:val="ru-RU"/>
        </w:rPr>
      </w:pPr>
      <w:r w:rsidRPr="00002C6A">
        <w:rPr>
          <w:rFonts w:ascii="Consolas" w:hAnsi="Consolas"/>
          <w:sz w:val="20"/>
        </w:rPr>
        <w:t>EOT</w:t>
      </w:r>
    </w:p>
    <w:p w:rsidR="00002C6A" w:rsidRPr="00380FF8" w:rsidRDefault="00002C6A">
      <w:pPr>
        <w:spacing w:after="60"/>
        <w:jc w:val="both"/>
        <w:rPr>
          <w:rFonts w:ascii="Consolas" w:hAnsi="Consolas"/>
          <w:lang w:val="ru-RU"/>
        </w:rPr>
      </w:pPr>
    </w:p>
    <w:p w:rsidR="00CF1666" w:rsidRPr="00380FF8" w:rsidRDefault="00CF1666">
      <w:pPr>
        <w:spacing w:after="60"/>
        <w:jc w:val="both"/>
        <w:rPr>
          <w:rFonts w:ascii="Consolas" w:hAnsi="Consolas"/>
          <w:lang w:val="ru-RU"/>
        </w:rPr>
      </w:pPr>
    </w:p>
    <w:p w:rsidR="00CF1666" w:rsidRPr="00380FF8" w:rsidRDefault="00CF1666">
      <w:pPr>
        <w:rPr>
          <w:rFonts w:ascii="Consolas" w:hAnsi="Consolas"/>
          <w:lang w:val="ru-RU"/>
        </w:rPr>
      </w:pPr>
      <w:r w:rsidRPr="00380FF8">
        <w:rPr>
          <w:rFonts w:ascii="Consolas" w:hAnsi="Consolas"/>
          <w:lang w:val="ru-RU"/>
        </w:rPr>
        <w:t>********************</w:t>
      </w:r>
    </w:p>
    <w:p w:rsidR="00CF1666" w:rsidRPr="00CF1666" w:rsidRDefault="00CF1666">
      <w:pPr>
        <w:rPr>
          <w:lang w:val="ru-RU"/>
        </w:rPr>
      </w:pPr>
      <w:r>
        <w:rPr>
          <w:rFonts w:ascii="Consolas" w:hAnsi="Consolas"/>
          <w:lang w:val="ru-RU"/>
        </w:rPr>
        <w:t>Можем получить ошибки при запуске</w:t>
      </w:r>
      <w:r>
        <w:rPr>
          <w:rFonts w:ascii="Consolas" w:hAnsi="Consolas"/>
          <w:lang w:val="ru-RU"/>
        </w:rPr>
        <w:br/>
      </w:r>
      <w:r>
        <w:rPr>
          <w:rFonts w:ascii="Consolas" w:hAnsi="Consolas"/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6332855" cy="25520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3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666" w:rsidRPr="00CF1666" w:rsidRDefault="00CF1666" w:rsidP="00CF1666">
      <w:pPr>
        <w:rPr>
          <w:rFonts w:ascii="Consolas" w:hAnsi="Consolas"/>
          <w:b/>
          <w:bCs/>
          <w:lang w:val="ru-RU"/>
        </w:rPr>
      </w:pPr>
      <w:r w:rsidRPr="00946659">
        <w:rPr>
          <w:rFonts w:ascii="Consolas" w:hAnsi="Consolas"/>
          <w:b/>
          <w:bCs/>
          <w:highlight w:val="yellow"/>
          <w:lang w:val="ru-RU"/>
        </w:rPr>
        <w:t>Вариант A — полностью пересоздать БД и S3 через Terraform</w:t>
      </w:r>
    </w:p>
    <w:p w:rsidR="00CF1666" w:rsidRPr="00CF1666" w:rsidRDefault="00CF1666" w:rsidP="00CF1666">
      <w:pPr>
        <w:numPr>
          <w:ilvl w:val="0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lastRenderedPageBreak/>
        <w:t>В панели Timeweb:</w:t>
      </w:r>
    </w:p>
    <w:p w:rsidR="00CF1666" w:rsidRPr="00CF1666" w:rsidRDefault="00CF1666" w:rsidP="00CF1666">
      <w:pPr>
        <w:numPr>
          <w:ilvl w:val="1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Убедись, что </w:t>
      </w:r>
      <w:r w:rsidRPr="00CF1666">
        <w:rPr>
          <w:rFonts w:ascii="Consolas" w:hAnsi="Consolas"/>
          <w:b/>
          <w:bCs/>
          <w:lang w:val="ru-RU"/>
        </w:rPr>
        <w:t>кластера БД и S3</w:t>
      </w:r>
      <w:r w:rsidRPr="00CF1666">
        <w:rPr>
          <w:rFonts w:ascii="Consolas" w:hAnsi="Consolas"/>
          <w:b/>
          <w:bCs/>
          <w:lang w:val="ru-RU"/>
        </w:rPr>
        <w:noBreakHyphen/>
        <w:t>бакета нет</w:t>
      </w:r>
      <w:r w:rsidRPr="00CF1666">
        <w:rPr>
          <w:rFonts w:ascii="Consolas" w:hAnsi="Consolas"/>
          <w:lang w:val="ru-RU"/>
        </w:rPr>
        <w:t> (если есть «хвосты» — удали их вручную, чтобы не мешались).</w:t>
      </w:r>
    </w:p>
    <w:p w:rsidR="00946659" w:rsidRDefault="00CF1666" w:rsidP="00CF1666">
      <w:pPr>
        <w:numPr>
          <w:ilvl w:val="0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В Terraform </w:t>
      </w:r>
      <w:r w:rsidRPr="00CF1666">
        <w:rPr>
          <w:rFonts w:ascii="Consolas" w:hAnsi="Consolas"/>
          <w:b/>
          <w:bCs/>
          <w:lang w:val="ru-RU"/>
        </w:rPr>
        <w:t>очистить state</w:t>
      </w:r>
      <w:r w:rsidRPr="00CF1666">
        <w:rPr>
          <w:rFonts w:ascii="Consolas" w:hAnsi="Consolas"/>
          <w:lang w:val="ru-RU"/>
        </w:rPr>
        <w:t> по этим ресурсам, чтобы он не думал, что они уже существуют:</w:t>
      </w:r>
    </w:p>
    <w:p w:rsidR="00CF1666" w:rsidRDefault="00CF1666" w:rsidP="00946659">
      <w:pPr>
        <w:ind w:left="720"/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 В каталоге infra/terraform:</w:t>
      </w:r>
    </w:p>
    <w:p w:rsidR="00946659" w:rsidRPr="00CF1666" w:rsidRDefault="00946659" w:rsidP="00946659">
      <w:pPr>
        <w:ind w:left="720"/>
        <w:rPr>
          <w:rFonts w:ascii="Consolas" w:hAnsi="Consolas"/>
          <w:lang w:val="ru-RU"/>
        </w:rPr>
      </w:pPr>
    </w:p>
    <w:p w:rsidR="00CF1666" w:rsidRPr="00CF1666" w:rsidRDefault="00CF1666" w:rsidP="00946659">
      <w:pPr>
        <w:spacing w:after="0"/>
        <w:rPr>
          <w:rFonts w:ascii="Consolas" w:hAnsi="Consolas"/>
        </w:rPr>
      </w:pPr>
      <w:proofErr w:type="gramStart"/>
      <w:r w:rsidRPr="00CF1666">
        <w:rPr>
          <w:rFonts w:ascii="Consolas" w:hAnsi="Consolas"/>
        </w:rPr>
        <w:t>terraform</w:t>
      </w:r>
      <w:proofErr w:type="gramEnd"/>
      <w:r w:rsidRPr="00CF1666">
        <w:rPr>
          <w:rFonts w:ascii="Consolas" w:hAnsi="Consolas"/>
        </w:rPr>
        <w:t xml:space="preserve"> state rm twc_database_cluster.postgres</w:t>
      </w:r>
    </w:p>
    <w:p w:rsidR="00CF1666" w:rsidRPr="00CF1666" w:rsidRDefault="00CF1666" w:rsidP="00946659">
      <w:pPr>
        <w:spacing w:after="0"/>
        <w:rPr>
          <w:rFonts w:ascii="Consolas" w:hAnsi="Consolas"/>
        </w:rPr>
      </w:pPr>
      <w:proofErr w:type="gramStart"/>
      <w:r w:rsidRPr="00CF1666">
        <w:rPr>
          <w:rFonts w:ascii="Consolas" w:hAnsi="Consolas"/>
        </w:rPr>
        <w:t>terraform</w:t>
      </w:r>
      <w:proofErr w:type="gramEnd"/>
      <w:r w:rsidRPr="00CF1666">
        <w:rPr>
          <w:rFonts w:ascii="Consolas" w:hAnsi="Consolas"/>
        </w:rPr>
        <w:t xml:space="preserve"> state rm twc_database_instance.app_db</w:t>
      </w:r>
    </w:p>
    <w:p w:rsidR="00CF1666" w:rsidRPr="00331412" w:rsidRDefault="00CF1666" w:rsidP="00946659">
      <w:pPr>
        <w:spacing w:after="0"/>
        <w:rPr>
          <w:rFonts w:ascii="Consolas" w:hAnsi="Consolas"/>
        </w:rPr>
      </w:pPr>
      <w:proofErr w:type="gramStart"/>
      <w:r w:rsidRPr="00CF1666">
        <w:rPr>
          <w:rFonts w:ascii="Consolas" w:hAnsi="Consolas"/>
        </w:rPr>
        <w:t>terraform</w:t>
      </w:r>
      <w:proofErr w:type="gramEnd"/>
      <w:r w:rsidRPr="00CF1666">
        <w:rPr>
          <w:rFonts w:ascii="Consolas" w:hAnsi="Consolas"/>
        </w:rPr>
        <w:t xml:space="preserve"> state rm twc_database_user.app_user</w:t>
      </w:r>
    </w:p>
    <w:p w:rsidR="00CF1666" w:rsidRDefault="00CF1666" w:rsidP="00946659">
      <w:pPr>
        <w:spacing w:after="0"/>
        <w:rPr>
          <w:rFonts w:ascii="Consolas" w:hAnsi="Consolas"/>
        </w:rPr>
      </w:pPr>
      <w:proofErr w:type="gramStart"/>
      <w:r w:rsidRPr="00CF1666">
        <w:rPr>
          <w:rFonts w:ascii="Consolas" w:hAnsi="Consolas"/>
        </w:rPr>
        <w:t>terraform</w:t>
      </w:r>
      <w:proofErr w:type="gramEnd"/>
      <w:r w:rsidRPr="00CF1666">
        <w:rPr>
          <w:rFonts w:ascii="Consolas" w:hAnsi="Consolas"/>
        </w:rPr>
        <w:t xml:space="preserve"> state rm twc_s3_bucket.artifacts</w:t>
      </w:r>
    </w:p>
    <w:p w:rsidR="00946659" w:rsidRDefault="00946659" w:rsidP="00CF1666">
      <w:pPr>
        <w:rPr>
          <w:rFonts w:ascii="Consolas" w:hAnsi="Consolas"/>
        </w:rPr>
      </w:pPr>
    </w:p>
    <w:p w:rsidR="0029554D" w:rsidRDefault="0029554D" w:rsidP="00CF1666">
      <w:pPr>
        <w:rPr>
          <w:rFonts w:ascii="Consolas" w:hAnsi="Consolas"/>
        </w:rPr>
      </w:pPr>
      <w:proofErr w:type="gramStart"/>
      <w:r w:rsidRPr="0029554D">
        <w:rPr>
          <w:rFonts w:ascii="Consolas" w:hAnsi="Consolas"/>
        </w:rPr>
        <w:t>terraform</w:t>
      </w:r>
      <w:proofErr w:type="gramEnd"/>
      <w:r w:rsidRPr="0029554D">
        <w:rPr>
          <w:rFonts w:ascii="Consolas" w:hAnsi="Consolas"/>
        </w:rPr>
        <w:t xml:space="preserve"> state rm twc_server.devtools</w:t>
      </w:r>
    </w:p>
    <w:p w:rsidR="0029554D" w:rsidRDefault="0029554D" w:rsidP="00CF1666">
      <w:pPr>
        <w:rPr>
          <w:rFonts w:ascii="Consolas" w:hAnsi="Consolas"/>
        </w:rPr>
      </w:pPr>
    </w:p>
    <w:p w:rsidR="00946659" w:rsidRDefault="00946659" w:rsidP="00CF1666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Некоторые команды отработают, некоторые выдадут ошибку…</w:t>
      </w:r>
    </w:p>
    <w:p w:rsidR="00946659" w:rsidRPr="00946659" w:rsidRDefault="00946659" w:rsidP="00CF1666">
      <w:pPr>
        <w:rPr>
          <w:rFonts w:ascii="Consolas" w:hAnsi="Consolas"/>
          <w:lang w:val="ru-RU"/>
        </w:rPr>
      </w:pPr>
    </w:p>
    <w:p w:rsidR="00CF1666" w:rsidRPr="00CF1666" w:rsidRDefault="00946659" w:rsidP="00CF1666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CF1666" w:rsidRPr="00CF1666">
        <w:rPr>
          <w:rFonts w:ascii="Consolas" w:hAnsi="Consolas"/>
          <w:lang w:val="ru-RU"/>
        </w:rPr>
        <w:t>Если каких</w:t>
      </w:r>
      <w:proofErr w:type="gramStart"/>
      <w:r w:rsidR="00CF1666" w:rsidRPr="00CF1666">
        <w:rPr>
          <w:rFonts w:ascii="Consolas" w:hAnsi="Consolas"/>
          <w:lang w:val="ru-RU"/>
        </w:rPr>
        <w:noBreakHyphen/>
      </w:r>
      <w:proofErr w:type="gramEnd"/>
      <w:r w:rsidR="00CF1666" w:rsidRPr="00CF1666">
        <w:rPr>
          <w:rFonts w:ascii="Consolas" w:hAnsi="Consolas"/>
          <w:lang w:val="ru-RU"/>
        </w:rPr>
        <w:t xml:space="preserve">то ресурсов нет в </w:t>
      </w:r>
      <w:r w:rsidR="00CF1666" w:rsidRPr="00946659">
        <w:rPr>
          <w:rFonts w:ascii="Consolas" w:hAnsi="Consolas"/>
          <w:highlight w:val="yellow"/>
          <w:lang w:val="ru-RU"/>
        </w:rPr>
        <w:t>state</w:t>
      </w:r>
      <w:r w:rsidR="00CF1666" w:rsidRPr="00CF1666">
        <w:rPr>
          <w:rFonts w:ascii="Consolas" w:hAnsi="Consolas"/>
          <w:lang w:val="ru-RU"/>
        </w:rPr>
        <w:t xml:space="preserve"> — </w:t>
      </w:r>
      <w:r w:rsidR="00CF1666" w:rsidRPr="00946659">
        <w:rPr>
          <w:rFonts w:ascii="Consolas" w:hAnsi="Consolas"/>
          <w:b/>
          <w:i/>
          <w:lang w:val="ru-RU"/>
        </w:rPr>
        <w:t>Terraform</w:t>
      </w:r>
      <w:r w:rsidR="00CF1666" w:rsidRPr="00CF1666">
        <w:rPr>
          <w:rFonts w:ascii="Consolas" w:hAnsi="Consolas"/>
          <w:lang w:val="ru-RU"/>
        </w:rPr>
        <w:t xml:space="preserve"> напишет, что не нашёл, это не страшно.</w:t>
      </w:r>
    </w:p>
    <w:p w:rsidR="00CF1666" w:rsidRPr="00CF1666" w:rsidRDefault="00CF1666" w:rsidP="00CF1666">
      <w:pPr>
        <w:numPr>
          <w:ilvl w:val="0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Потом заново:</w:t>
      </w:r>
    </w:p>
    <w:p w:rsidR="00946659" w:rsidRDefault="00946659" w:rsidP="00CF1666">
      <w:pPr>
        <w:rPr>
          <w:rFonts w:ascii="Consolas" w:hAnsi="Consolas"/>
          <w:lang w:val="ru-RU"/>
        </w:rPr>
      </w:pPr>
    </w:p>
    <w:p w:rsidR="00CF1666" w:rsidRPr="00946659" w:rsidRDefault="00CF1666" w:rsidP="00946659">
      <w:pPr>
        <w:spacing w:after="0"/>
        <w:rPr>
          <w:rFonts w:ascii="Consolas" w:hAnsi="Consolas"/>
          <w:sz w:val="22"/>
        </w:rPr>
      </w:pPr>
      <w:proofErr w:type="gramStart"/>
      <w:r w:rsidRPr="00946659">
        <w:rPr>
          <w:rFonts w:ascii="Consolas" w:hAnsi="Consolas"/>
          <w:sz w:val="22"/>
        </w:rPr>
        <w:t>terraform</w:t>
      </w:r>
      <w:proofErr w:type="gramEnd"/>
      <w:r w:rsidRPr="00946659">
        <w:rPr>
          <w:rFonts w:ascii="Consolas" w:hAnsi="Consolas"/>
          <w:sz w:val="22"/>
        </w:rPr>
        <w:t xml:space="preserve"> plan -out=tfplan</w:t>
      </w:r>
    </w:p>
    <w:p w:rsidR="00CF1666" w:rsidRPr="00946659" w:rsidRDefault="00CF1666" w:rsidP="00946659">
      <w:pPr>
        <w:spacing w:after="0"/>
        <w:rPr>
          <w:rFonts w:ascii="Consolas" w:hAnsi="Consolas"/>
          <w:sz w:val="22"/>
        </w:rPr>
      </w:pPr>
      <w:proofErr w:type="gramStart"/>
      <w:r w:rsidRPr="00946659">
        <w:rPr>
          <w:rFonts w:ascii="Consolas" w:hAnsi="Consolas"/>
          <w:sz w:val="22"/>
        </w:rPr>
        <w:t>terraform</w:t>
      </w:r>
      <w:proofErr w:type="gramEnd"/>
      <w:r w:rsidRPr="00946659">
        <w:rPr>
          <w:rFonts w:ascii="Consolas" w:hAnsi="Consolas"/>
          <w:sz w:val="22"/>
        </w:rPr>
        <w:t xml:space="preserve"> apply tfplan</w:t>
      </w:r>
    </w:p>
    <w:p w:rsidR="00946659" w:rsidRPr="00380FF8" w:rsidRDefault="00946659" w:rsidP="00CF1666">
      <w:pPr>
        <w:rPr>
          <w:rFonts w:ascii="Consolas" w:hAnsi="Consolas"/>
        </w:rPr>
      </w:pPr>
    </w:p>
    <w:p w:rsidR="00CF1666" w:rsidRPr="00CF1666" w:rsidRDefault="00CF1666" w:rsidP="00CF1666">
      <w:p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Так Terraform попытается </w:t>
      </w:r>
      <w:r w:rsidRPr="00CF1666">
        <w:rPr>
          <w:rFonts w:ascii="Consolas" w:hAnsi="Consolas"/>
          <w:b/>
          <w:bCs/>
          <w:lang w:val="ru-RU"/>
        </w:rPr>
        <w:t>полностью пересоздать</w:t>
      </w:r>
      <w:r w:rsidRPr="00CF1666">
        <w:rPr>
          <w:rFonts w:ascii="Consolas" w:hAnsi="Consolas"/>
          <w:lang w:val="ru-RU"/>
        </w:rPr>
        <w:t>:</w:t>
      </w:r>
    </w:p>
    <w:p w:rsidR="00CF1666" w:rsidRPr="00CF1666" w:rsidRDefault="00CF1666" w:rsidP="00CF1666">
      <w:pPr>
        <w:numPr>
          <w:ilvl w:val="1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кластер БД,</w:t>
      </w:r>
    </w:p>
    <w:p w:rsidR="00CF1666" w:rsidRPr="00CF1666" w:rsidRDefault="00CF1666" w:rsidP="00CF1666">
      <w:pPr>
        <w:numPr>
          <w:ilvl w:val="1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базу app_db,</w:t>
      </w:r>
    </w:p>
    <w:p w:rsidR="00CF1666" w:rsidRPr="00CF1666" w:rsidRDefault="00CF1666" w:rsidP="00CF1666">
      <w:pPr>
        <w:numPr>
          <w:ilvl w:val="1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пользователя app_user,</w:t>
      </w:r>
    </w:p>
    <w:p w:rsidR="00CF1666" w:rsidRPr="00CF1666" w:rsidRDefault="00CF1666" w:rsidP="00CF1666">
      <w:pPr>
        <w:numPr>
          <w:ilvl w:val="1"/>
          <w:numId w:val="31"/>
        </w:num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t>S3</w:t>
      </w:r>
      <w:r w:rsidRPr="00CF1666">
        <w:rPr>
          <w:rFonts w:ascii="Consolas" w:hAnsi="Consolas"/>
          <w:lang w:val="ru-RU"/>
        </w:rPr>
        <w:noBreakHyphen/>
        <w:t>бакет artifacts.</w:t>
      </w:r>
    </w:p>
    <w:p w:rsidR="00CF1666" w:rsidRPr="00CF1666" w:rsidRDefault="00CF1666" w:rsidP="00CF1666">
      <w:pPr>
        <w:rPr>
          <w:rFonts w:ascii="Consolas" w:hAnsi="Consolas"/>
          <w:lang w:val="ru-RU"/>
        </w:rPr>
      </w:pPr>
      <w:r w:rsidRPr="00CF1666">
        <w:rPr>
          <w:rFonts w:ascii="Consolas" w:hAnsi="Consolas"/>
          <w:lang w:val="ru-RU"/>
        </w:rPr>
        <w:lastRenderedPageBreak/>
        <w:t>Если снова упадёт на БД с внутренней ошибкой кластера (вроде timescaledb), значит на стороне сервиса всё ещё проблема — тогда можно временно отключить БД в конфиге и идти дальше без неё.</w:t>
      </w:r>
    </w:p>
    <w:p w:rsidR="00CF1666" w:rsidRPr="00380FF8" w:rsidRDefault="00CF1666">
      <w:pPr>
        <w:rPr>
          <w:rFonts w:ascii="Consolas" w:hAnsi="Consolas"/>
          <w:lang w:val="ru-RU"/>
        </w:rPr>
      </w:pPr>
    </w:p>
    <w:p w:rsidR="00CF1666" w:rsidRPr="00380FF8" w:rsidRDefault="00380FF8">
      <w:pPr>
        <w:rPr>
          <w:rFonts w:ascii="Consolas" w:hAnsi="Consolas"/>
          <w:b/>
          <w:sz w:val="28"/>
          <w:lang w:val="ru-RU"/>
        </w:rPr>
      </w:pPr>
      <w:r w:rsidRPr="00380FF8">
        <w:rPr>
          <w:rFonts w:ascii="Consolas" w:hAnsi="Consolas"/>
          <w:b/>
          <w:sz w:val="28"/>
          <w:highlight w:val="yellow"/>
          <w:lang w:val="ru-RU"/>
        </w:rPr>
        <w:t xml:space="preserve">!!! Однако далее может появиться ошибка с </w:t>
      </w:r>
      <w:r w:rsidRPr="00380FF8">
        <w:rPr>
          <w:rFonts w:ascii="Consolas" w:hAnsi="Consolas"/>
          <w:b/>
          <w:sz w:val="28"/>
          <w:highlight w:val="yellow"/>
        </w:rPr>
        <w:t>presests</w:t>
      </w:r>
      <w:r w:rsidRPr="00380FF8">
        <w:rPr>
          <w:rFonts w:ascii="Consolas" w:hAnsi="Consolas"/>
          <w:b/>
          <w:sz w:val="28"/>
          <w:highlight w:val="yellow"/>
          <w:lang w:val="ru-RU"/>
        </w:rPr>
        <w:t xml:space="preserve"> для базы данных.</w:t>
      </w:r>
    </w:p>
    <w:p w:rsidR="00380FF8" w:rsidRDefault="00380FF8">
      <w:pPr>
        <w:rPr>
          <w:lang w:val="ru-RU"/>
        </w:rPr>
      </w:pPr>
    </w:p>
    <w:p w:rsidR="00380FF8" w:rsidRPr="00380FF8" w:rsidRDefault="00380FF8" w:rsidP="00380FF8">
      <w:pPr>
        <w:jc w:val="center"/>
        <w:rPr>
          <w:rFonts w:ascii="Consolas" w:hAnsi="Consolas"/>
          <w:b/>
          <w:sz w:val="28"/>
          <w:lang w:val="ru-RU"/>
        </w:rPr>
      </w:pPr>
      <w:r w:rsidRPr="00380FF8">
        <w:rPr>
          <w:rFonts w:ascii="Consolas" w:hAnsi="Consolas"/>
          <w:b/>
          <w:sz w:val="28"/>
          <w:lang w:val="ru-RU"/>
        </w:rPr>
        <w:t>Решение</w:t>
      </w:r>
    </w:p>
    <w:p w:rsidR="00380FF8" w:rsidRDefault="00380FF8">
      <w:pPr>
        <w:rPr>
          <w:lang w:val="ru-RU"/>
        </w:rPr>
      </w:pPr>
    </w:p>
    <w:p w:rsidR="00380FF8" w:rsidRPr="00380FF8" w:rsidRDefault="00380FF8" w:rsidP="00380FF8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Для формирования корректного манифеста </w:t>
      </w:r>
      <w:r w:rsidRPr="001B6415">
        <w:rPr>
          <w:rFonts w:ascii="Consolas" w:eastAsia="source serif 4" w:hAnsi="Consolas" w:cs="source serif 4"/>
          <w:color w:val="000000"/>
          <w:szCs w:val="24"/>
        </w:rPr>
        <w:t>Terraform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для создания облачной базы данных </w:t>
      </w:r>
      <w:r w:rsidRPr="001B6415">
        <w:rPr>
          <w:rFonts w:ascii="Consolas" w:eastAsia="source serif 4" w:hAnsi="Consolas" w:cs="source serif 4"/>
          <w:color w:val="000000"/>
          <w:szCs w:val="24"/>
        </w:rPr>
        <w:t>PostgreSQL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</w:t>
      </w:r>
      <w:r w:rsidRPr="001B6415">
        <w:rPr>
          <w:rFonts w:ascii="Consolas" w:eastAsia="source serif 4" w:hAnsi="Consolas" w:cs="source serif 4"/>
          <w:color w:val="000000"/>
          <w:szCs w:val="24"/>
        </w:rPr>
        <w:t>c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нужным вам пресетом, пожалуйста, перейдите в </w:t>
      </w:r>
      <w:r w:rsidRPr="00380FF8">
        <w:rPr>
          <w:rFonts w:ascii="Consolas" w:eastAsia="source serif 4" w:hAnsi="Consolas" w:cs="source serif 4"/>
          <w:b/>
          <w:color w:val="000000"/>
          <w:szCs w:val="24"/>
          <w:lang w:val="ru-RU"/>
        </w:rPr>
        <w:t>Панель Управления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в раздел </w:t>
      </w:r>
      <w:r w:rsidRPr="00380FF8">
        <w:rPr>
          <w:rFonts w:ascii="Consolas" w:eastAsia="source serif 4" w:hAnsi="Consolas" w:cs="source serif 4"/>
          <w:b/>
          <w:color w:val="000000"/>
          <w:szCs w:val="24"/>
          <w:lang w:val="ru-RU"/>
        </w:rPr>
        <w:t>Базы данных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>: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br/>
      </w:r>
    </w:p>
    <w:p w:rsidR="00380FF8" w:rsidRDefault="00331412" w:rsidP="00380FF8">
      <w:pPr>
        <w:spacing w:after="210" w:line="360" w:lineRule="auto"/>
        <w:rPr>
          <w:rFonts w:ascii="Consolas" w:eastAsia="source sans 3" w:hAnsi="Consolas" w:cs="source sans 3"/>
          <w:szCs w:val="24"/>
          <w:u w:val="single"/>
          <w:lang w:val="ru-RU"/>
        </w:rPr>
      </w:pPr>
      <w:hyperlink r:id="rId26">
        <w:r w:rsidR="00380FF8" w:rsidRPr="001B6415">
          <w:rPr>
            <w:rFonts w:ascii="Consolas" w:eastAsia="source sans 3" w:hAnsi="Consolas" w:cs="source sans 3"/>
            <w:szCs w:val="24"/>
            <w:u w:val="single"/>
          </w:rPr>
          <w:t>https</w:t>
        </w:r>
        <w:r w:rsidR="00380FF8" w:rsidRPr="00380FF8">
          <w:rPr>
            <w:rFonts w:ascii="Consolas" w:eastAsia="source sans 3" w:hAnsi="Consolas" w:cs="source sans 3"/>
            <w:szCs w:val="24"/>
            <w:u w:val="single"/>
            <w:lang w:val="ru-RU"/>
          </w:rPr>
          <w:t>://</w:t>
        </w:r>
        <w:r w:rsidR="00380FF8" w:rsidRPr="001B6415">
          <w:rPr>
            <w:rFonts w:ascii="Consolas" w:eastAsia="source sans 3" w:hAnsi="Consolas" w:cs="source sans 3"/>
            <w:szCs w:val="24"/>
            <w:u w:val="single"/>
          </w:rPr>
          <w:t>timeweb</w:t>
        </w:r>
        <w:r w:rsidR="00380FF8" w:rsidRPr="00380FF8">
          <w:rPr>
            <w:rFonts w:ascii="Consolas" w:eastAsia="source sans 3" w:hAnsi="Consolas" w:cs="source sans 3"/>
            <w:szCs w:val="24"/>
            <w:u w:val="single"/>
            <w:lang w:val="ru-RU"/>
          </w:rPr>
          <w:t>.</w:t>
        </w:r>
        <w:r w:rsidR="00380FF8" w:rsidRPr="001B6415">
          <w:rPr>
            <w:rFonts w:ascii="Consolas" w:eastAsia="source sans 3" w:hAnsi="Consolas" w:cs="source sans 3"/>
            <w:szCs w:val="24"/>
            <w:u w:val="single"/>
          </w:rPr>
          <w:t>cloud</w:t>
        </w:r>
        <w:r w:rsidR="00380FF8" w:rsidRPr="00380FF8">
          <w:rPr>
            <w:rFonts w:ascii="Consolas" w:eastAsia="source sans 3" w:hAnsi="Consolas" w:cs="source sans 3"/>
            <w:szCs w:val="24"/>
            <w:u w:val="single"/>
            <w:lang w:val="ru-RU"/>
          </w:rPr>
          <w:t>/</w:t>
        </w:r>
        <w:r w:rsidR="00380FF8" w:rsidRPr="001B6415">
          <w:rPr>
            <w:rFonts w:ascii="Consolas" w:eastAsia="source sans 3" w:hAnsi="Consolas" w:cs="source sans 3"/>
            <w:szCs w:val="24"/>
            <w:u w:val="single"/>
          </w:rPr>
          <w:t>my</w:t>
        </w:r>
        <w:r w:rsidR="00380FF8" w:rsidRPr="00380FF8">
          <w:rPr>
            <w:rFonts w:ascii="Consolas" w:eastAsia="source sans 3" w:hAnsi="Consolas" w:cs="source sans 3"/>
            <w:szCs w:val="24"/>
            <w:u w:val="single"/>
            <w:lang w:val="ru-RU"/>
          </w:rPr>
          <w:t>/</w:t>
        </w:r>
        <w:r w:rsidR="00380FF8" w:rsidRPr="001B6415">
          <w:rPr>
            <w:rFonts w:ascii="Consolas" w:eastAsia="source sans 3" w:hAnsi="Consolas" w:cs="source sans 3"/>
            <w:szCs w:val="24"/>
            <w:u w:val="single"/>
          </w:rPr>
          <w:t>database</w:t>
        </w:r>
      </w:hyperlink>
      <w:r w:rsidR="00380FF8" w:rsidRPr="00380FF8">
        <w:rPr>
          <w:rFonts w:ascii="Consolas" w:eastAsia="source sans 3" w:hAnsi="Consolas" w:cs="source sans 3"/>
          <w:szCs w:val="24"/>
          <w:u w:val="single"/>
          <w:lang w:val="ru-RU"/>
        </w:rPr>
        <w:t xml:space="preserve"> </w:t>
      </w:r>
    </w:p>
    <w:p w:rsidR="00380FF8" w:rsidRDefault="00380FF8" w:rsidP="00380FF8">
      <w:pPr>
        <w:spacing w:after="210" w:line="360" w:lineRule="auto"/>
        <w:rPr>
          <w:rFonts w:ascii="Consolas" w:eastAsia="source sans 3" w:hAnsi="Consolas" w:cs="source sans 3"/>
          <w:szCs w:val="24"/>
          <w:u w:val="single"/>
          <w:lang w:val="ru-RU"/>
        </w:rPr>
      </w:pPr>
    </w:p>
    <w:p w:rsidR="00380FF8" w:rsidRPr="00380FF8" w:rsidRDefault="00380FF8" w:rsidP="00380FF8">
      <w:pPr>
        <w:spacing w:after="210" w:line="360" w:lineRule="auto"/>
        <w:rPr>
          <w:rFonts w:ascii="Consolas" w:eastAsia="source serif 4" w:hAnsi="Consolas" w:cs="source serif 4"/>
          <w:color w:val="000000"/>
          <w:szCs w:val="24"/>
          <w:lang w:val="ru-RU"/>
        </w:rPr>
      </w:pPr>
      <w:r>
        <w:rPr>
          <w:rFonts w:ascii="Consolas" w:eastAsia="source serif 4" w:hAnsi="Consolas" w:cs="source serif 4"/>
          <w:noProof/>
          <w:color w:val="000000"/>
          <w:szCs w:val="24"/>
          <w:lang w:val="ru-RU" w:eastAsia="ru-RU"/>
        </w:rPr>
        <w:drawing>
          <wp:inline distT="0" distB="0" distL="0" distR="0">
            <wp:extent cx="4422775" cy="279955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13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96" cy="28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br/>
      </w:r>
      <w:r w:rsidRPr="001B6415">
        <w:rPr>
          <w:rFonts w:ascii="Consolas" w:eastAsia="source serif 4" w:hAnsi="Consolas" w:cs="source serif 4"/>
          <w:color w:val="000000"/>
          <w:szCs w:val="24"/>
        </w:rPr>
        <w:t> 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br/>
        <w:t>Далее на странице</w:t>
      </w:r>
    </w:p>
    <w:p w:rsidR="00380FF8" w:rsidRPr="00331412" w:rsidRDefault="00380FF8" w:rsidP="00380FF8">
      <w:pPr>
        <w:spacing w:after="210" w:line="360" w:lineRule="auto"/>
        <w:rPr>
          <w:rFonts w:ascii="Consolas" w:eastAsia="source serif 4" w:hAnsi="Consolas" w:cs="source serif 4"/>
          <w:color w:val="000000"/>
          <w:szCs w:val="24"/>
        </w:rPr>
      </w:pPr>
      <w:r w:rsidRPr="001B6415">
        <w:rPr>
          <w:rFonts w:ascii="Consolas" w:eastAsia="source serif 4" w:hAnsi="Consolas" w:cs="source serif 4"/>
          <w:color w:val="000000"/>
          <w:szCs w:val="24"/>
        </w:rPr>
        <w:lastRenderedPageBreak/>
        <w:t> </w:t>
      </w:r>
      <w:hyperlink r:id="rId28">
        <w:r w:rsidRPr="001B6415">
          <w:rPr>
            <w:rFonts w:ascii="Consolas" w:eastAsia="source sans 3" w:hAnsi="Consolas" w:cs="source sans 3"/>
            <w:szCs w:val="24"/>
            <w:u w:val="single"/>
          </w:rPr>
          <w:t>https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://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timeweb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.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cloud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/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my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/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database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/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create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?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type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=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postgres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18&amp;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zone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=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msk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-1&amp;</w:t>
        </w:r>
        <w:r w:rsidRPr="001B6415">
          <w:rPr>
            <w:rFonts w:ascii="Consolas" w:eastAsia="source sans 3" w:hAnsi="Consolas" w:cs="source sans 3"/>
            <w:szCs w:val="24"/>
            <w:u w:val="single"/>
          </w:rPr>
          <w:t>preset</w:t>
        </w:r>
        <w:r w:rsidRPr="00331412">
          <w:rPr>
            <w:rFonts w:ascii="Consolas" w:eastAsia="source sans 3" w:hAnsi="Consolas" w:cs="source sans 3"/>
            <w:szCs w:val="24"/>
            <w:u w:val="single"/>
          </w:rPr>
          <w:t>=1175</w:t>
        </w:r>
      </w:hyperlink>
      <w:r w:rsidRPr="001B6415">
        <w:rPr>
          <w:rFonts w:ascii="Consolas" w:eastAsia="source serif 4" w:hAnsi="Consolas" w:cs="source serif 4"/>
          <w:color w:val="000000"/>
          <w:szCs w:val="24"/>
        </w:rPr>
        <w:t> </w:t>
      </w:r>
    </w:p>
    <w:p w:rsidR="00380FF8" w:rsidRPr="00331412" w:rsidRDefault="00380FF8" w:rsidP="00380FF8">
      <w:pPr>
        <w:spacing w:after="210" w:line="360" w:lineRule="auto"/>
        <w:rPr>
          <w:rFonts w:ascii="Consolas" w:eastAsia="source serif 4" w:hAnsi="Consolas" w:cs="source serif 4"/>
          <w:color w:val="000000"/>
          <w:szCs w:val="24"/>
        </w:rPr>
      </w:pPr>
    </w:p>
    <w:p w:rsidR="00380FF8" w:rsidRDefault="00380FF8" w:rsidP="00380FF8">
      <w:pPr>
        <w:rPr>
          <w:rFonts w:ascii="Consolas" w:eastAsia="source serif 4" w:hAnsi="Consolas" w:cs="source serif 4"/>
          <w:color w:val="000000"/>
          <w:szCs w:val="24"/>
          <w:lang w:val="ru-RU"/>
        </w:rPr>
      </w:pP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сформируйте нужный вам </w:t>
      </w:r>
      <w:r w:rsidRPr="00380FF8">
        <w:rPr>
          <w:rFonts w:ascii="Consolas" w:eastAsia="source serif 4" w:hAnsi="Consolas" w:cs="source serif 4"/>
          <w:color w:val="000000"/>
          <w:szCs w:val="24"/>
          <w:highlight w:val="yellow"/>
        </w:rPr>
        <w:t>preset</w:t>
      </w:r>
      <w:r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(удалите или добавьте нужные вам опции)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и затем нажмите на иконку </w:t>
      </w:r>
    </w:p>
    <w:p w:rsidR="00380FF8" w:rsidRPr="00380FF8" w:rsidRDefault="00380FF8" w:rsidP="00380FF8">
      <w:pPr>
        <w:rPr>
          <w:lang w:val="ru-RU"/>
        </w:rPr>
      </w:pPr>
      <w:r>
        <w:rPr>
          <w:rFonts w:ascii="Consolas" w:eastAsia="source serif 4" w:hAnsi="Consolas" w:cs="source serif 4"/>
          <w:color w:val="000000"/>
          <w:szCs w:val="24"/>
          <w:lang w:val="ru-RU"/>
        </w:rPr>
        <w:t>"</w:t>
      </w:r>
      <w:r w:rsidRPr="00380FF8">
        <w:rPr>
          <w:rFonts w:ascii="Consolas" w:eastAsia="source serif 4" w:hAnsi="Consolas" w:cs="source serif 4"/>
          <w:b/>
          <w:color w:val="000000"/>
          <w:szCs w:val="24"/>
          <w:lang w:val="ru-RU"/>
        </w:rPr>
        <w:t>Создать с помощью</w:t>
      </w:r>
      <w:r w:rsidRPr="00380FF8">
        <w:rPr>
          <w:rFonts w:ascii="Consolas" w:eastAsia="source serif 4" w:hAnsi="Consolas" w:cs="source serif 4"/>
          <w:b/>
          <w:color w:val="000000"/>
          <w:szCs w:val="24"/>
          <w:lang w:val="ru-RU"/>
        </w:rPr>
        <w:br/>
      </w:r>
      <w:r w:rsidRPr="00380FF8">
        <w:rPr>
          <w:rFonts w:ascii="Consolas" w:eastAsia="source serif 4" w:hAnsi="Consolas" w:cs="source serif 4"/>
          <w:b/>
          <w:color w:val="000000"/>
          <w:szCs w:val="24"/>
        </w:rPr>
        <w:t>Terraform</w:t>
      </w:r>
      <w:r w:rsidRPr="00380FF8">
        <w:rPr>
          <w:rFonts w:ascii="Consolas" w:eastAsia="source serif 4" w:hAnsi="Consolas" w:cs="source serif 4"/>
          <w:b/>
          <w:color w:val="000000"/>
          <w:szCs w:val="24"/>
          <w:lang w:val="ru-RU"/>
        </w:rPr>
        <w:t xml:space="preserve">, </w:t>
      </w:r>
      <w:r w:rsidRPr="00380FF8">
        <w:rPr>
          <w:rFonts w:ascii="Consolas" w:eastAsia="source serif 4" w:hAnsi="Consolas" w:cs="source serif 4"/>
          <w:b/>
          <w:color w:val="000000"/>
          <w:szCs w:val="24"/>
        </w:rPr>
        <w:t>CLI</w:t>
      </w:r>
      <w:r w:rsidRPr="00380FF8">
        <w:rPr>
          <w:rFonts w:ascii="Consolas" w:eastAsia="source serif 4" w:hAnsi="Consolas" w:cs="source serif 4"/>
          <w:b/>
          <w:color w:val="000000"/>
          <w:szCs w:val="24"/>
          <w:lang w:val="ru-RU"/>
        </w:rPr>
        <w:t xml:space="preserve"> или </w:t>
      </w:r>
      <w:r w:rsidRPr="00380FF8">
        <w:rPr>
          <w:rFonts w:ascii="Consolas" w:eastAsia="source serif 4" w:hAnsi="Consolas" w:cs="source serif 4"/>
          <w:b/>
          <w:color w:val="000000"/>
          <w:szCs w:val="24"/>
        </w:rPr>
        <w:t>API</w:t>
      </w:r>
      <w:r>
        <w:rPr>
          <w:rFonts w:ascii="Consolas" w:eastAsia="source serif 4" w:hAnsi="Consolas" w:cs="source serif 4"/>
          <w:color w:val="000000"/>
          <w:szCs w:val="24"/>
          <w:lang w:val="ru-RU"/>
        </w:rPr>
        <w:t>"</w:t>
      </w:r>
    </w:p>
    <w:p w:rsidR="00380FF8" w:rsidRDefault="00380FF8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368675" cy="1364455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138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041" cy="137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FF8" w:rsidRDefault="00380FF8">
      <w:pPr>
        <w:rPr>
          <w:lang w:val="ru-RU"/>
        </w:rPr>
      </w:pPr>
    </w:p>
    <w:p w:rsidR="00380FF8" w:rsidRDefault="00380FF8">
      <w:pPr>
        <w:rPr>
          <w:lang w:val="ru-RU"/>
        </w:rPr>
      </w:pPr>
    </w:p>
    <w:p w:rsidR="00380FF8" w:rsidRPr="00380FF8" w:rsidRDefault="00380FF8" w:rsidP="00380FF8">
      <w:pPr>
        <w:spacing w:after="210" w:line="360" w:lineRule="auto"/>
        <w:rPr>
          <w:rFonts w:ascii="Consolas" w:hAnsi="Consolas"/>
          <w:szCs w:val="24"/>
          <w:lang w:val="ru-RU"/>
        </w:rPr>
      </w:pP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Таким образом должен быть автоматически сформирован корректный манифест </w:t>
      </w:r>
      <w:r w:rsidRPr="001B6415">
        <w:rPr>
          <w:rFonts w:ascii="Consolas" w:eastAsia="source serif 4" w:hAnsi="Consolas" w:cs="source serif 4"/>
          <w:color w:val="000000"/>
          <w:szCs w:val="24"/>
        </w:rPr>
        <w:t>Terraform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для создания </w:t>
      </w:r>
      <w:r w:rsidRPr="001B6415">
        <w:rPr>
          <w:rFonts w:ascii="Consolas" w:eastAsia="source serif 4" w:hAnsi="Consolas" w:cs="source serif 4"/>
          <w:color w:val="000000"/>
          <w:szCs w:val="24"/>
        </w:rPr>
        <w:t>PostgreSQL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 xml:space="preserve"> с нужным </w:t>
      </w:r>
      <w:r w:rsidRPr="00380FF8">
        <w:rPr>
          <w:rFonts w:ascii="Consolas" w:eastAsia="source serif 4" w:hAnsi="Consolas" w:cs="source serif 4"/>
          <w:b/>
          <w:color w:val="000000"/>
          <w:szCs w:val="24"/>
        </w:rPr>
        <w:t>preset</w:t>
      </w:r>
      <w:r w:rsidRPr="00380FF8">
        <w:rPr>
          <w:rFonts w:ascii="Consolas" w:eastAsia="source serif 4" w:hAnsi="Consolas" w:cs="source serif 4"/>
          <w:color w:val="000000"/>
          <w:szCs w:val="24"/>
          <w:lang w:val="ru-RU"/>
        </w:rPr>
        <w:t>.</w:t>
      </w:r>
    </w:p>
    <w:p w:rsidR="00380FF8" w:rsidRDefault="00380FF8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832350" cy="4145582"/>
            <wp:effectExtent l="0" t="0" r="635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3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385" cy="414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FF8" w:rsidRDefault="00380FF8">
      <w:pPr>
        <w:rPr>
          <w:lang w:val="ru-RU"/>
        </w:rPr>
      </w:pPr>
    </w:p>
    <w:p w:rsidR="00380FF8" w:rsidRPr="00380FF8" w:rsidRDefault="00380FF8" w:rsidP="00380FF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eastAsia="ru-RU"/>
        </w:rPr>
      </w:pPr>
      <w:r w:rsidRPr="00380FF8">
        <w:rPr>
          <w:rFonts w:ascii="Consolas" w:hAnsi="Consolas" w:cs="Courier New"/>
          <w:color w:val="1995A0"/>
          <w:sz w:val="20"/>
          <w:szCs w:val="20"/>
          <w:lang w:eastAsia="ru-RU"/>
        </w:rPr>
        <w:t xml:space="preserve">terraform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1995A0"/>
          <w:sz w:val="20"/>
          <w:szCs w:val="20"/>
          <w:lang w:eastAsia="ru-RU"/>
        </w:rPr>
        <w:t xml:space="preserve">required_providers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twc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    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source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tf.timeweb.cloud/timeweb-cloud/timeweb-cloud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  <w:t xml:space="preserve">       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}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}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required_version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&gt;= 0.13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}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color w:val="1995A0"/>
          <w:sz w:val="20"/>
          <w:szCs w:val="20"/>
          <w:lang w:eastAsia="ru-RU"/>
        </w:rPr>
        <w:t xml:space="preserve">provider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"twc"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token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TIMEWEB_CLOUD_TOKEN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}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color w:val="1995A0"/>
          <w:sz w:val="20"/>
          <w:szCs w:val="20"/>
          <w:lang w:eastAsia="ru-RU"/>
        </w:rPr>
        <w:t xml:space="preserve">resource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"twc_vpc" "intelligent-corvus-vpc"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name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Intelligent Corvus VPC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subnet_v4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192.168.0.0/24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location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ru-3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}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color w:val="1995A0"/>
          <w:sz w:val="20"/>
          <w:szCs w:val="20"/>
          <w:lang w:eastAsia="ru-RU"/>
        </w:rPr>
        <w:t xml:space="preserve">resource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"twc_database_cluster" "intelligent-corvus"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name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Intelligent Corvus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type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postgres18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replications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t>1</w:t>
      </w:r>
      <w:r w:rsidRPr="00380FF8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project_id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t>701321</w:t>
      </w:r>
      <w:r w:rsidRPr="00380FF8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preset_id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t>1139</w:t>
      </w:r>
      <w:r w:rsidRPr="00380FF8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availability_zone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color w:val="448744"/>
          <w:sz w:val="20"/>
          <w:szCs w:val="20"/>
          <w:lang w:eastAsia="ru-RU"/>
        </w:rPr>
        <w:t>msk-1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380FF8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lastRenderedPageBreak/>
        <w:br/>
        <w:t xml:space="preserve">    </w:t>
      </w:r>
      <w:r w:rsidRPr="00380FF8">
        <w:rPr>
          <w:rFonts w:ascii="Consolas" w:hAnsi="Consolas" w:cs="Courier New"/>
          <w:color w:val="1995A0"/>
          <w:sz w:val="20"/>
          <w:szCs w:val="20"/>
          <w:lang w:eastAsia="ru-RU"/>
        </w:rPr>
        <w:t xml:space="preserve">network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{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 xml:space="preserve">       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id 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380FF8">
        <w:rPr>
          <w:rFonts w:ascii="Consolas" w:hAnsi="Consolas" w:cs="Courier New"/>
          <w:color w:val="383A42"/>
          <w:sz w:val="20"/>
          <w:szCs w:val="20"/>
          <w:lang w:eastAsia="ru-RU"/>
        </w:rPr>
        <w:t>twc_vpc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.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>intelligent-corvus-vpc</w:t>
      </w:r>
      <w:r w:rsidRPr="00380FF8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.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t>id</w:t>
      </w:r>
      <w:r w:rsidRPr="00380FF8">
        <w:rPr>
          <w:rFonts w:ascii="Consolas" w:hAnsi="Consolas" w:cs="Courier New"/>
          <w:color w:val="660E7A"/>
          <w:sz w:val="20"/>
          <w:szCs w:val="20"/>
          <w:lang w:eastAsia="ru-RU"/>
        </w:rPr>
        <w:br/>
        <w:t xml:space="preserve">    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t>}</w:t>
      </w:r>
      <w:r w:rsidRPr="00380FF8">
        <w:rPr>
          <w:rFonts w:ascii="Consolas" w:hAnsi="Consolas" w:cs="Courier New"/>
          <w:b/>
          <w:bCs/>
          <w:color w:val="383A42"/>
          <w:sz w:val="20"/>
          <w:szCs w:val="20"/>
          <w:lang w:eastAsia="ru-RU"/>
        </w:rPr>
        <w:br/>
        <w:t>}</w:t>
      </w:r>
    </w:p>
    <w:p w:rsidR="00380FF8" w:rsidRDefault="00380FF8"/>
    <w:p w:rsidR="00380FF8" w:rsidRDefault="00380FF8">
      <w:pPr>
        <w:rPr>
          <w:rFonts w:ascii="Consolas" w:hAnsi="Consolas"/>
          <w:lang w:val="ru-RU"/>
        </w:rPr>
      </w:pPr>
      <w:r w:rsidRPr="00380FF8">
        <w:rPr>
          <w:rFonts w:ascii="Consolas" w:hAnsi="Consolas"/>
          <w:lang w:val="ru-RU"/>
        </w:rPr>
        <w:t>Это т</w:t>
      </w:r>
      <w:r>
        <w:rPr>
          <w:rFonts w:ascii="Consolas" w:hAnsi="Consolas"/>
          <w:lang w:val="ru-RU"/>
        </w:rPr>
        <w:t xml:space="preserve">олько пример. </w:t>
      </w:r>
      <w:r>
        <w:rPr>
          <w:rFonts w:ascii="Consolas" w:hAnsi="Consolas"/>
          <w:lang w:val="ru-RU"/>
        </w:rPr>
        <w:br/>
      </w:r>
      <w:r>
        <w:rPr>
          <w:rFonts w:ascii="Consolas" w:hAnsi="Consolas"/>
          <w:lang w:val="ru-RU"/>
        </w:rPr>
        <w:br/>
        <w:t>На основе его делаем реальную конфигурацию.</w:t>
      </w:r>
    </w:p>
    <w:p w:rsidR="00380FF8" w:rsidRDefault="00380FF8">
      <w:pPr>
        <w:rPr>
          <w:rFonts w:ascii="Consolas" w:hAnsi="Consolas"/>
          <w:lang w:val="ru-RU"/>
        </w:rPr>
      </w:pPr>
    </w:p>
    <w:p w:rsidR="00380FF8" w:rsidRPr="00331412" w:rsidRDefault="00380FF8">
      <w:pPr>
        <w:rPr>
          <w:rFonts w:ascii="Consolas" w:hAnsi="Consolas"/>
          <w:lang w:val="ru-RU"/>
        </w:rPr>
      </w:pPr>
    </w:p>
    <w:p w:rsidR="00CF1666" w:rsidRDefault="00CF1666" w:rsidP="00CF1666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**********************</w:t>
      </w:r>
    </w:p>
    <w:p w:rsidR="00CF1666" w:rsidRPr="00CF1666" w:rsidRDefault="00CF1666">
      <w:pPr>
        <w:spacing w:after="60"/>
        <w:jc w:val="both"/>
        <w:rPr>
          <w:rFonts w:ascii="Consolas" w:hAnsi="Consolas"/>
          <w:lang w:val="ru-RU"/>
        </w:rPr>
      </w:pPr>
    </w:p>
    <w:p w:rsidR="00002C6A" w:rsidRPr="00380FF8" w:rsidRDefault="009212AB">
      <w:pPr>
        <w:spacing w:after="60"/>
        <w:jc w:val="both"/>
        <w:rPr>
          <w:rFonts w:ascii="Consolas" w:hAnsi="Consolas"/>
          <w:b/>
          <w:lang w:val="ru-RU"/>
        </w:rPr>
      </w:pPr>
      <w:r w:rsidRPr="00380FF8">
        <w:rPr>
          <w:rFonts w:ascii="Consolas" w:hAnsi="Consolas"/>
          <w:b/>
          <w:lang w:val="ru-RU"/>
        </w:rPr>
        <w:t xml:space="preserve">Также может быть ошибки при создании </w:t>
      </w:r>
      <w:r w:rsidRPr="00380FF8">
        <w:rPr>
          <w:rFonts w:ascii="Consolas" w:hAnsi="Consolas"/>
          <w:b/>
        </w:rPr>
        <w:t>kubernetes</w:t>
      </w:r>
    </w:p>
    <w:p w:rsidR="009212AB" w:rsidRDefault="009212AB">
      <w:pPr>
        <w:spacing w:after="60"/>
        <w:jc w:val="both"/>
        <w:rPr>
          <w:rFonts w:ascii="Consolas" w:hAnsi="Consolas"/>
          <w:lang w:val="ru-RU"/>
        </w:rPr>
      </w:pPr>
    </w:p>
    <w:p w:rsidR="009212AB" w:rsidRPr="00380FF8" w:rsidRDefault="009212AB" w:rsidP="009212AB">
      <w:pPr>
        <w:spacing w:after="60"/>
        <w:jc w:val="both"/>
        <w:rPr>
          <w:rFonts w:ascii="Consolas" w:hAnsi="Consolas"/>
          <w:lang w:val="ru-RU"/>
        </w:rPr>
      </w:pPr>
      <w:proofErr w:type="gramStart"/>
      <w:r w:rsidRPr="009212AB">
        <w:rPr>
          <w:rFonts w:ascii="Consolas" w:hAnsi="Consolas"/>
        </w:rPr>
        <w:t>curl</w:t>
      </w:r>
      <w:proofErr w:type="gramEnd"/>
      <w:r w:rsidRPr="009212AB">
        <w:rPr>
          <w:rFonts w:ascii="Consolas" w:hAnsi="Consolas"/>
        </w:rPr>
        <w:t xml:space="preserve"> -s https://timeweb.cloud/services/k8s | grep -oE 'v1\.[0-9]+\.[0-9]+(\+k0s\.0)?' </w:t>
      </w:r>
      <w:r w:rsidRPr="00380FF8">
        <w:rPr>
          <w:rFonts w:ascii="Consolas" w:hAnsi="Consolas"/>
          <w:lang w:val="ru-RU"/>
        </w:rPr>
        <w:t xml:space="preserve">| </w:t>
      </w:r>
      <w:r w:rsidRPr="009212AB">
        <w:rPr>
          <w:rFonts w:ascii="Consolas" w:hAnsi="Consolas"/>
        </w:rPr>
        <w:t>sort</w:t>
      </w:r>
      <w:r w:rsidRPr="00380FF8">
        <w:rPr>
          <w:rFonts w:ascii="Consolas" w:hAnsi="Consolas"/>
          <w:lang w:val="ru-RU"/>
        </w:rPr>
        <w:t xml:space="preserve"> -</w:t>
      </w:r>
      <w:r w:rsidRPr="009212AB">
        <w:rPr>
          <w:rFonts w:ascii="Consolas" w:hAnsi="Consolas"/>
        </w:rPr>
        <w:t>u</w:t>
      </w:r>
    </w:p>
    <w:p w:rsidR="009212AB" w:rsidRPr="00380FF8" w:rsidRDefault="009212AB" w:rsidP="009212AB">
      <w:pPr>
        <w:spacing w:after="60"/>
        <w:jc w:val="both"/>
        <w:rPr>
          <w:rFonts w:ascii="Consolas" w:hAnsi="Consolas"/>
          <w:lang w:val="ru-RU"/>
        </w:rPr>
      </w:pPr>
    </w:p>
    <w:p w:rsidR="009212AB" w:rsidRPr="009212AB" w:rsidRDefault="009212AB" w:rsidP="009212AB">
      <w:pPr>
        <w:spacing w:after="60"/>
        <w:jc w:val="both"/>
        <w:rPr>
          <w:rFonts w:ascii="Consolas" w:hAnsi="Consolas" w:cs="Courier New"/>
          <w:color w:val="27251E"/>
          <w:szCs w:val="24"/>
          <w:lang w:val="ru-RU"/>
        </w:rPr>
      </w:pPr>
      <w:r w:rsidRPr="009212AB">
        <w:rPr>
          <w:rFonts w:ascii="Consolas" w:hAnsi="Consolas"/>
          <w:szCs w:val="24"/>
          <w:lang w:val="ru-RU"/>
        </w:rPr>
        <w:t xml:space="preserve">Получим список допустимых версий. Корректируем файл </w:t>
      </w:r>
      <w:r w:rsidRPr="009212AB">
        <w:rPr>
          <w:rFonts w:ascii="Consolas" w:hAnsi="Consolas" w:cs="Courier New"/>
          <w:b/>
          <w:color w:val="27251E"/>
          <w:szCs w:val="24"/>
        </w:rPr>
        <w:t>variables</w:t>
      </w:r>
      <w:r w:rsidRPr="00380FF8">
        <w:rPr>
          <w:rFonts w:ascii="Consolas" w:hAnsi="Consolas" w:cs="Courier New"/>
          <w:b/>
          <w:color w:val="27251E"/>
          <w:szCs w:val="24"/>
          <w:lang w:val="ru-RU"/>
        </w:rPr>
        <w:t>.</w:t>
      </w:r>
      <w:r w:rsidRPr="009212AB">
        <w:rPr>
          <w:rFonts w:ascii="Consolas" w:hAnsi="Consolas" w:cs="Courier New"/>
          <w:b/>
          <w:color w:val="27251E"/>
          <w:szCs w:val="24"/>
        </w:rPr>
        <w:t>tf</w:t>
      </w:r>
      <w:r>
        <w:rPr>
          <w:rFonts w:ascii="Consolas" w:hAnsi="Consolas" w:cs="Courier New"/>
          <w:color w:val="27251E"/>
          <w:szCs w:val="24"/>
          <w:lang w:val="ru-RU"/>
        </w:rPr>
        <w:t>.</w:t>
      </w:r>
    </w:p>
    <w:p w:rsidR="009212AB" w:rsidRPr="009212AB" w:rsidRDefault="009212AB" w:rsidP="009212AB">
      <w:pPr>
        <w:spacing w:after="60"/>
        <w:jc w:val="both"/>
        <w:rPr>
          <w:rFonts w:ascii="Consolas" w:hAnsi="Consolas"/>
          <w:lang w:val="ru-RU"/>
        </w:rPr>
      </w:pPr>
    </w:p>
    <w:p w:rsidR="009212AB" w:rsidRPr="009212AB" w:rsidRDefault="009212AB" w:rsidP="009212AB">
      <w:pPr>
        <w:spacing w:after="60"/>
        <w:jc w:val="both"/>
        <w:rPr>
          <w:rFonts w:ascii="Consolas" w:hAnsi="Consolas"/>
          <w:lang w:val="ru-RU"/>
        </w:rPr>
      </w:pPr>
    </w:p>
    <w:p w:rsidR="009212AB" w:rsidRPr="009212AB" w:rsidRDefault="009212AB" w:rsidP="009212AB">
      <w:pPr>
        <w:spacing w:after="60"/>
        <w:jc w:val="both"/>
        <w:rPr>
          <w:rFonts w:ascii="Consolas" w:hAnsi="Consolas"/>
        </w:rPr>
      </w:pPr>
      <w:r w:rsidRPr="009212AB">
        <w:rPr>
          <w:rFonts w:ascii="Consolas" w:hAnsi="Consolas"/>
        </w:rPr>
        <w:t>v1.30.14+k0s.0</w:t>
      </w:r>
    </w:p>
    <w:p w:rsidR="009212AB" w:rsidRPr="009212AB" w:rsidRDefault="009212AB" w:rsidP="009212AB">
      <w:pPr>
        <w:spacing w:after="60"/>
        <w:jc w:val="both"/>
        <w:rPr>
          <w:rFonts w:ascii="Consolas" w:hAnsi="Consolas"/>
        </w:rPr>
      </w:pPr>
      <w:r w:rsidRPr="009212AB">
        <w:rPr>
          <w:rFonts w:ascii="Consolas" w:hAnsi="Consolas"/>
        </w:rPr>
        <w:t>v1.31.14+k0s.0</w:t>
      </w:r>
    </w:p>
    <w:p w:rsidR="009212AB" w:rsidRPr="009212AB" w:rsidRDefault="009212AB" w:rsidP="009212AB">
      <w:pPr>
        <w:spacing w:after="60"/>
        <w:jc w:val="both"/>
        <w:rPr>
          <w:rFonts w:ascii="Consolas" w:hAnsi="Consolas"/>
        </w:rPr>
      </w:pPr>
      <w:r w:rsidRPr="009212AB">
        <w:rPr>
          <w:rFonts w:ascii="Consolas" w:hAnsi="Consolas"/>
        </w:rPr>
        <w:t>v1.32.13+k0s.0</w:t>
      </w:r>
    </w:p>
    <w:p w:rsidR="009212AB" w:rsidRPr="009212AB" w:rsidRDefault="009212AB" w:rsidP="009212AB">
      <w:pPr>
        <w:spacing w:after="60"/>
        <w:jc w:val="both"/>
        <w:rPr>
          <w:rFonts w:ascii="Consolas" w:hAnsi="Consolas"/>
        </w:rPr>
      </w:pPr>
      <w:r w:rsidRPr="009212AB">
        <w:rPr>
          <w:rFonts w:ascii="Consolas" w:hAnsi="Consolas"/>
        </w:rPr>
        <w:t>v1.33.11+k0s.0</w:t>
      </w:r>
    </w:p>
    <w:p w:rsidR="009212AB" w:rsidRPr="009212AB" w:rsidRDefault="009212AB" w:rsidP="009212AB">
      <w:pPr>
        <w:spacing w:after="60"/>
        <w:jc w:val="both"/>
        <w:rPr>
          <w:rFonts w:ascii="Consolas" w:hAnsi="Consolas"/>
        </w:rPr>
      </w:pPr>
      <w:r w:rsidRPr="009212AB">
        <w:rPr>
          <w:rFonts w:ascii="Consolas" w:hAnsi="Consolas"/>
        </w:rPr>
        <w:t>v1.34.7+k0s.0</w:t>
      </w:r>
    </w:p>
    <w:p w:rsidR="009212AB" w:rsidRDefault="009212AB" w:rsidP="009212AB">
      <w:pPr>
        <w:spacing w:after="60"/>
        <w:jc w:val="both"/>
        <w:rPr>
          <w:rFonts w:ascii="Consolas" w:hAnsi="Consolas"/>
          <w:lang w:val="ru-RU"/>
        </w:rPr>
      </w:pPr>
      <w:r w:rsidRPr="009212AB">
        <w:rPr>
          <w:rFonts w:ascii="Consolas" w:hAnsi="Consolas"/>
          <w:lang w:val="ru-RU"/>
        </w:rPr>
        <w:t>v1.35.4+k0s.0</w:t>
      </w:r>
    </w:p>
    <w:p w:rsidR="009212AB" w:rsidRDefault="009212AB" w:rsidP="009212AB">
      <w:pPr>
        <w:spacing w:after="60"/>
        <w:jc w:val="both"/>
        <w:rPr>
          <w:rFonts w:ascii="Consolas" w:hAnsi="Consolas"/>
          <w:lang w:val="ru-RU"/>
        </w:rPr>
      </w:pPr>
    </w:p>
    <w:p w:rsidR="009212AB" w:rsidRDefault="009212AB" w:rsidP="009212AB">
      <w:pPr>
        <w:spacing w:after="60"/>
        <w:jc w:val="both"/>
        <w:rPr>
          <w:rFonts w:ascii="Consolas" w:hAnsi="Consolas"/>
          <w:lang w:val="ru-RU"/>
        </w:rPr>
      </w:pPr>
    </w:p>
    <w:p w:rsidR="00EA7B12" w:rsidRPr="00EA7B12" w:rsidRDefault="00EA7B12" w:rsidP="00EA7B12">
      <w:pPr>
        <w:spacing w:after="60"/>
        <w:jc w:val="both"/>
        <w:rPr>
          <w:rFonts w:ascii="Consolas" w:hAnsi="Consolas"/>
        </w:rPr>
      </w:pPr>
      <w:proofErr w:type="gramStart"/>
      <w:r w:rsidRPr="00EA7B12">
        <w:rPr>
          <w:rFonts w:ascii="Consolas" w:hAnsi="Consolas"/>
        </w:rPr>
        <w:t>variable</w:t>
      </w:r>
      <w:proofErr w:type="gramEnd"/>
      <w:r w:rsidRPr="00EA7B12">
        <w:rPr>
          <w:rFonts w:ascii="Consolas" w:hAnsi="Consolas"/>
        </w:rPr>
        <w:t xml:space="preserve"> "k8s_version" {</w:t>
      </w:r>
    </w:p>
    <w:p w:rsidR="00EA7B12" w:rsidRPr="00EA7B12" w:rsidRDefault="00EA7B12" w:rsidP="00EA7B12">
      <w:pPr>
        <w:spacing w:after="60"/>
        <w:jc w:val="both"/>
        <w:rPr>
          <w:rFonts w:ascii="Consolas" w:hAnsi="Consolas"/>
        </w:rPr>
      </w:pPr>
      <w:r w:rsidRPr="00EA7B12">
        <w:rPr>
          <w:rFonts w:ascii="Consolas" w:hAnsi="Consolas"/>
        </w:rPr>
        <w:t xml:space="preserve">  </w:t>
      </w:r>
      <w:proofErr w:type="gramStart"/>
      <w:r w:rsidRPr="00EA7B12">
        <w:rPr>
          <w:rFonts w:ascii="Consolas" w:hAnsi="Consolas"/>
        </w:rPr>
        <w:t>default</w:t>
      </w:r>
      <w:proofErr w:type="gramEnd"/>
      <w:r w:rsidRPr="00EA7B12">
        <w:rPr>
          <w:rFonts w:ascii="Consolas" w:hAnsi="Consolas"/>
        </w:rPr>
        <w:t xml:space="preserve"> = "v1.30.14+k0s.0"</w:t>
      </w:r>
    </w:p>
    <w:p w:rsidR="009212AB" w:rsidRPr="00331412" w:rsidRDefault="00EA7B12" w:rsidP="00EA7B12">
      <w:pPr>
        <w:spacing w:after="60"/>
        <w:jc w:val="both"/>
        <w:rPr>
          <w:rFonts w:ascii="Consolas" w:hAnsi="Consolas"/>
          <w:lang w:val="ru-RU"/>
        </w:rPr>
      </w:pPr>
      <w:r w:rsidRPr="00331412">
        <w:rPr>
          <w:rFonts w:ascii="Consolas" w:hAnsi="Consolas"/>
          <w:lang w:val="ru-RU"/>
        </w:rPr>
        <w:t>}</w:t>
      </w:r>
    </w:p>
    <w:p w:rsidR="009212AB" w:rsidRPr="00331412" w:rsidRDefault="009212AB" w:rsidP="009212AB">
      <w:pPr>
        <w:spacing w:after="60"/>
        <w:jc w:val="both"/>
        <w:rPr>
          <w:rFonts w:ascii="Consolas" w:hAnsi="Consolas"/>
          <w:lang w:val="ru-RU"/>
        </w:rPr>
      </w:pPr>
    </w:p>
    <w:p w:rsidR="00D97E56" w:rsidRPr="00331412" w:rsidRDefault="00D97E56" w:rsidP="009212AB">
      <w:pPr>
        <w:spacing w:after="60"/>
        <w:jc w:val="both"/>
        <w:rPr>
          <w:rFonts w:ascii="Consolas" w:hAnsi="Consolas"/>
          <w:lang w:val="ru-RU"/>
        </w:rPr>
      </w:pPr>
    </w:p>
    <w:p w:rsidR="00D97E56" w:rsidRPr="00D97E56" w:rsidRDefault="00D97E56" w:rsidP="00D97E56">
      <w:pPr>
        <w:spacing w:after="60"/>
        <w:jc w:val="center"/>
        <w:rPr>
          <w:rFonts w:ascii="Consolas" w:hAnsi="Consolas"/>
          <w:b/>
          <w:sz w:val="28"/>
          <w:lang w:val="ru-RU"/>
        </w:rPr>
      </w:pPr>
      <w:r w:rsidRPr="00D97E56">
        <w:rPr>
          <w:rFonts w:ascii="Consolas" w:hAnsi="Consolas"/>
          <w:b/>
          <w:sz w:val="28"/>
          <w:lang w:val="ru-RU"/>
        </w:rPr>
        <w:t>Очистка всех ресурсов и запуск сначала</w:t>
      </w:r>
    </w:p>
    <w:p w:rsidR="00D97E56" w:rsidRDefault="00D97E56" w:rsidP="00D97E56">
      <w:pPr>
        <w:spacing w:after="60"/>
        <w:jc w:val="both"/>
        <w:rPr>
          <w:rFonts w:ascii="Consolas" w:hAnsi="Consolas"/>
          <w:b/>
          <w:bCs/>
          <w:lang w:val="ru-RU"/>
        </w:rPr>
      </w:pPr>
    </w:p>
    <w:p w:rsidR="00D97E56" w:rsidRDefault="00D97E56" w:rsidP="00D97E56">
      <w:pPr>
        <w:spacing w:after="60"/>
        <w:jc w:val="both"/>
        <w:rPr>
          <w:rFonts w:ascii="Consolas" w:hAnsi="Consolas"/>
          <w:b/>
          <w:bCs/>
          <w:lang w:val="ru-RU"/>
        </w:rPr>
      </w:pPr>
      <w:r w:rsidRPr="00D97E56">
        <w:rPr>
          <w:rFonts w:ascii="Consolas" w:hAnsi="Consolas"/>
          <w:b/>
          <w:bCs/>
          <w:lang w:val="ru-RU"/>
        </w:rPr>
        <w:lastRenderedPageBreak/>
        <w:t>Полный перезапуск с нуля</w:t>
      </w:r>
    </w:p>
    <w:p w:rsidR="00D97E56" w:rsidRP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</w:p>
    <w:p w:rsidR="00D97E56" w:rsidRDefault="00D97E56" w:rsidP="00D97E56">
      <w:pPr>
        <w:spacing w:after="60"/>
        <w:jc w:val="both"/>
        <w:rPr>
          <w:rFonts w:ascii="Consolas" w:hAnsi="Consolas"/>
          <w:b/>
          <w:bCs/>
          <w:lang w:val="ru-RU"/>
        </w:rPr>
      </w:pPr>
      <w:r w:rsidRPr="00D97E56">
        <w:rPr>
          <w:rFonts w:ascii="Consolas" w:hAnsi="Consolas"/>
          <w:b/>
          <w:bCs/>
          <w:lang w:val="ru-RU"/>
        </w:rPr>
        <w:t>1. Убедитесь, что секреты на месте (WSL):</w:t>
      </w:r>
    </w:p>
    <w:p w:rsidR="00D97E56" w:rsidRP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</w:p>
    <w:p w:rsidR="00D97E56" w:rsidRDefault="00D97E56" w:rsidP="009212AB">
      <w:pPr>
        <w:spacing w:after="60"/>
        <w:jc w:val="both"/>
        <w:rPr>
          <w:rFonts w:ascii="Consolas" w:hAnsi="Consolas"/>
          <w:lang w:val="ru-RU"/>
        </w:rPr>
      </w:pPr>
      <w:r w:rsidRPr="00D97E56">
        <w:rPr>
          <w:rFonts w:ascii="Consolas" w:hAnsi="Consolas"/>
          <w:lang w:val="ru-RU"/>
        </w:rPr>
        <w:t>echo $TF_VAR_twc_token $TF_VAR_db_password | wc -w   # должно быть 2</w:t>
      </w:r>
    </w:p>
    <w:p w:rsidR="00D97E56" w:rsidRDefault="00D97E56" w:rsidP="009212AB">
      <w:pPr>
        <w:spacing w:after="60"/>
        <w:jc w:val="both"/>
        <w:rPr>
          <w:rFonts w:ascii="Consolas" w:hAnsi="Consolas"/>
          <w:lang w:val="ru-RU"/>
        </w:rPr>
      </w:pPr>
    </w:p>
    <w:p w:rsidR="00D97E56" w:rsidRDefault="00D97E56" w:rsidP="009212AB">
      <w:pPr>
        <w:spacing w:after="60"/>
        <w:jc w:val="both"/>
        <w:rPr>
          <w:rFonts w:ascii="Consolas" w:hAnsi="Consolas"/>
          <w:b/>
          <w:bCs/>
          <w:lang w:val="ru-RU"/>
        </w:rPr>
      </w:pPr>
      <w:r w:rsidRPr="00D97E56">
        <w:rPr>
          <w:rFonts w:ascii="Consolas" w:hAnsi="Consolas"/>
          <w:b/>
          <w:bCs/>
          <w:lang w:val="ru-RU"/>
        </w:rPr>
        <w:t xml:space="preserve">2. Удалить всё, что создал </w:t>
      </w:r>
      <w:r w:rsidRPr="00D97E56">
        <w:rPr>
          <w:rFonts w:ascii="Consolas" w:hAnsi="Consolas"/>
          <w:b/>
          <w:bCs/>
        </w:rPr>
        <w:t>Terraform</w:t>
      </w:r>
      <w:r w:rsidRPr="00D97E56">
        <w:rPr>
          <w:rFonts w:ascii="Consolas" w:hAnsi="Consolas"/>
          <w:b/>
          <w:bCs/>
          <w:lang w:val="ru-RU"/>
        </w:rPr>
        <w:t>:</w:t>
      </w:r>
    </w:p>
    <w:p w:rsidR="00D97E56" w:rsidRDefault="00D97E56" w:rsidP="009212AB">
      <w:pPr>
        <w:spacing w:after="60"/>
        <w:jc w:val="both"/>
        <w:rPr>
          <w:rFonts w:ascii="Consolas" w:hAnsi="Consolas"/>
          <w:b/>
          <w:bCs/>
          <w:lang w:val="ru-RU"/>
        </w:rPr>
      </w:pPr>
    </w:p>
    <w:p w:rsidR="00D97E56" w:rsidRPr="00D97E56" w:rsidRDefault="00D97E56" w:rsidP="00D97E56">
      <w:pPr>
        <w:spacing w:after="60"/>
        <w:jc w:val="both"/>
        <w:rPr>
          <w:rFonts w:ascii="Consolas" w:hAnsi="Consolas"/>
        </w:rPr>
      </w:pPr>
      <w:proofErr w:type="gramStart"/>
      <w:r w:rsidRPr="00D97E56">
        <w:rPr>
          <w:rFonts w:ascii="Consolas" w:hAnsi="Consolas"/>
        </w:rPr>
        <w:t>cd</w:t>
      </w:r>
      <w:proofErr w:type="gramEnd"/>
      <w:r w:rsidRPr="00D97E56">
        <w:rPr>
          <w:rFonts w:ascii="Consolas" w:hAnsi="Consolas"/>
        </w:rPr>
        <w:t xml:space="preserve"> '/mnt/d/!_</w:t>
      </w:r>
      <w:r w:rsidRPr="00D97E56">
        <w:rPr>
          <w:rFonts w:ascii="Consolas" w:hAnsi="Consolas"/>
          <w:lang w:val="ru-RU"/>
        </w:rPr>
        <w:t>Проекты</w:t>
      </w:r>
      <w:r w:rsidRPr="00D97E56">
        <w:rPr>
          <w:rFonts w:ascii="Consolas" w:hAnsi="Consolas"/>
        </w:rPr>
        <w:t xml:space="preserve"> </w:t>
      </w:r>
      <w:r w:rsidRPr="00D97E56">
        <w:rPr>
          <w:rFonts w:ascii="Consolas" w:hAnsi="Consolas"/>
          <w:lang w:val="ru-RU"/>
        </w:rPr>
        <w:t>инфраструктуры</w:t>
      </w:r>
      <w:r w:rsidRPr="00D97E56">
        <w:rPr>
          <w:rFonts w:ascii="Consolas" w:hAnsi="Consolas"/>
        </w:rPr>
        <w:t>/greeting-service-infra/infra/terraform'</w:t>
      </w:r>
    </w:p>
    <w:p w:rsidR="00FA17E1" w:rsidRPr="00331412" w:rsidRDefault="00FA17E1" w:rsidP="00D97E56">
      <w:pPr>
        <w:spacing w:after="60"/>
        <w:jc w:val="both"/>
        <w:rPr>
          <w:rFonts w:ascii="Consolas" w:hAnsi="Consolas"/>
        </w:rPr>
      </w:pPr>
    </w:p>
    <w:p w:rsid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  <w:r w:rsidRPr="00D97E56">
        <w:rPr>
          <w:rFonts w:ascii="Consolas" w:hAnsi="Consolas"/>
          <w:lang w:val="ru-RU"/>
        </w:rPr>
        <w:t>terraform destroy</w:t>
      </w:r>
    </w:p>
    <w:p w:rsid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</w:p>
    <w:p w:rsidR="00D97E56" w:rsidRDefault="00D97E56" w:rsidP="00FA17E1">
      <w:pPr>
        <w:pStyle w:val="a9"/>
        <w:rPr>
          <w:rFonts w:ascii="Consolas" w:hAnsi="Consolas"/>
          <w:color w:val="FF0000"/>
          <w:lang w:val="ru-RU"/>
        </w:rPr>
      </w:pPr>
      <w:r w:rsidRPr="00D97E56">
        <w:rPr>
          <w:rFonts w:ascii="Consolas" w:hAnsi="Consolas"/>
          <w:lang w:val="ru-RU"/>
        </w:rPr>
        <w:t>Подтвердите</w:t>
      </w:r>
      <w:r w:rsidRPr="00D97E56">
        <w:rPr>
          <w:rFonts w:ascii="Consolas" w:hAnsi="Consolas"/>
        </w:rPr>
        <w:t> </w:t>
      </w:r>
      <w:r w:rsidRPr="00D97E56">
        <w:rPr>
          <w:rFonts w:ascii="Consolas" w:hAnsi="Consolas"/>
          <w:b/>
        </w:rPr>
        <w:t>yes</w:t>
      </w:r>
      <w:r w:rsidRPr="00D97E56">
        <w:rPr>
          <w:rFonts w:ascii="Consolas" w:hAnsi="Consolas"/>
          <w:lang w:val="ru-RU"/>
        </w:rPr>
        <w:t xml:space="preserve">. </w:t>
      </w:r>
      <w:r w:rsidRPr="00D97E56">
        <w:rPr>
          <w:rFonts w:ascii="Consolas" w:hAnsi="Consolas"/>
          <w:highlight w:val="yellow"/>
          <w:lang w:val="ru-RU"/>
        </w:rPr>
        <w:t>Подождите</w:t>
      </w:r>
      <w:r w:rsidRPr="00D97E56">
        <w:rPr>
          <w:rFonts w:ascii="Consolas" w:hAnsi="Consolas"/>
          <w:lang w:val="ru-RU"/>
        </w:rPr>
        <w:t xml:space="preserve"> 10–20 мин (</w:t>
      </w:r>
      <w:r w:rsidRPr="00D97E56">
        <w:rPr>
          <w:rFonts w:ascii="Consolas" w:hAnsi="Consolas"/>
        </w:rPr>
        <w:t>K</w:t>
      </w:r>
      <w:r w:rsidRPr="00D97E56">
        <w:rPr>
          <w:rFonts w:ascii="Consolas" w:hAnsi="Consolas"/>
          <w:lang w:val="ru-RU"/>
        </w:rPr>
        <w:t>8</w:t>
      </w:r>
      <w:r w:rsidRPr="00D97E56">
        <w:rPr>
          <w:rFonts w:ascii="Consolas" w:hAnsi="Consolas"/>
        </w:rPr>
        <w:t>S</w:t>
      </w:r>
      <w:r w:rsidRPr="00D97E56">
        <w:rPr>
          <w:rFonts w:ascii="Consolas" w:hAnsi="Consolas"/>
          <w:lang w:val="ru-RU"/>
        </w:rPr>
        <w:t xml:space="preserve"> и БД удаляются дольше всего).</w:t>
      </w:r>
      <w:r w:rsidR="00FA17E1">
        <w:rPr>
          <w:rFonts w:ascii="Consolas" w:hAnsi="Consolas"/>
          <w:lang w:val="ru-RU"/>
        </w:rPr>
        <w:br/>
      </w:r>
      <w:r w:rsidR="00FA17E1">
        <w:rPr>
          <w:rFonts w:ascii="Consolas" w:hAnsi="Consolas"/>
          <w:lang w:val="ru-RU"/>
        </w:rPr>
        <w:br/>
      </w:r>
      <w:r w:rsidR="00FA17E1">
        <w:rPr>
          <w:rFonts w:ascii="Consolas" w:hAnsi="Consolas"/>
          <w:sz w:val="24"/>
          <w:lang w:val="ru-RU"/>
        </w:rPr>
        <w:t xml:space="preserve">  </w:t>
      </w:r>
      <w:r w:rsidR="00FA17E1" w:rsidRPr="00FA17E1">
        <w:rPr>
          <w:rFonts w:ascii="Consolas" w:hAnsi="Consolas"/>
          <w:sz w:val="24"/>
        </w:rPr>
        <w:t xml:space="preserve">Если не получилось, то </w:t>
      </w:r>
      <w:r w:rsidR="00FA17E1" w:rsidRPr="00FA17E1">
        <w:rPr>
          <w:rFonts w:ascii="Consolas" w:hAnsi="Consolas"/>
          <w:b/>
          <w:sz w:val="24"/>
        </w:rPr>
        <w:t>введите</w:t>
      </w:r>
      <w:r w:rsidR="00FA17E1">
        <w:rPr>
          <w:rFonts w:ascii="Consolas" w:hAnsi="Consolas"/>
          <w:lang w:val="ru-RU"/>
        </w:rPr>
        <w:br/>
      </w:r>
      <w:r w:rsidR="00FA17E1">
        <w:rPr>
          <w:rFonts w:ascii="Consolas" w:hAnsi="Consolas"/>
          <w:lang w:val="ru-RU"/>
        </w:rPr>
        <w:br/>
      </w:r>
      <w:r w:rsidR="00FA17E1" w:rsidRPr="00FA17E1">
        <w:rPr>
          <w:rFonts w:ascii="Consolas" w:hAnsi="Consolas"/>
          <w:lang w:val="ru-RU"/>
        </w:rPr>
        <w:t xml:space="preserve">terraform destroy </w:t>
      </w:r>
      <w:r w:rsidR="00FA17E1" w:rsidRPr="00FA17E1">
        <w:rPr>
          <w:rFonts w:ascii="Consolas" w:hAnsi="Consolas"/>
          <w:color w:val="FF0000"/>
          <w:lang w:val="ru-RU"/>
        </w:rPr>
        <w:t>-auto-approve</w:t>
      </w:r>
    </w:p>
    <w:p w:rsidR="00554101" w:rsidRDefault="00554101" w:rsidP="00FA17E1">
      <w:pPr>
        <w:pStyle w:val="a9"/>
        <w:rPr>
          <w:rFonts w:ascii="Consolas" w:hAnsi="Consolas"/>
          <w:color w:val="FF0000"/>
          <w:lang w:val="ru-RU"/>
        </w:rPr>
      </w:pPr>
    </w:p>
    <w:p w:rsidR="00554101" w:rsidRPr="00D97E56" w:rsidRDefault="00554101" w:rsidP="00FA17E1">
      <w:pPr>
        <w:pStyle w:val="a9"/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3518081" cy="2619510"/>
            <wp:effectExtent l="0" t="0" r="635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14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26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</w:p>
    <w:p w:rsid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  <w:r w:rsidRPr="00D97E56">
        <w:rPr>
          <w:rFonts w:ascii="Consolas" w:hAnsi="Consolas"/>
          <w:b/>
          <w:bCs/>
          <w:lang w:val="ru-RU"/>
        </w:rPr>
        <w:t xml:space="preserve">3. </w:t>
      </w:r>
      <w:r>
        <w:rPr>
          <w:rFonts w:ascii="Consolas" w:hAnsi="Consolas"/>
          <w:b/>
          <w:bCs/>
          <w:lang w:val="ru-RU"/>
        </w:rPr>
        <w:t xml:space="preserve">После ожидания </w:t>
      </w:r>
      <w:r w:rsidRPr="00D97E56">
        <w:rPr>
          <w:rFonts w:ascii="Consolas" w:hAnsi="Consolas"/>
          <w:lang w:val="ru-RU"/>
        </w:rPr>
        <w:t>10–20 мин (</w:t>
      </w:r>
      <w:r w:rsidRPr="00D97E56">
        <w:rPr>
          <w:rFonts w:ascii="Consolas" w:hAnsi="Consolas"/>
        </w:rPr>
        <w:t>K</w:t>
      </w:r>
      <w:r w:rsidRPr="00D97E56">
        <w:rPr>
          <w:rFonts w:ascii="Consolas" w:hAnsi="Consolas"/>
          <w:lang w:val="ru-RU"/>
        </w:rPr>
        <w:t>8</w:t>
      </w:r>
      <w:r w:rsidRPr="00D97E56">
        <w:rPr>
          <w:rFonts w:ascii="Consolas" w:hAnsi="Consolas"/>
        </w:rPr>
        <w:t>S</w:t>
      </w:r>
      <w:r>
        <w:rPr>
          <w:rFonts w:ascii="Consolas" w:hAnsi="Consolas"/>
          <w:lang w:val="ru-RU"/>
        </w:rPr>
        <w:t xml:space="preserve"> и БД удаляются дольше всего), п</w:t>
      </w:r>
      <w:r w:rsidRPr="00D97E56">
        <w:rPr>
          <w:rFonts w:ascii="Consolas" w:hAnsi="Consolas"/>
          <w:b/>
          <w:bCs/>
          <w:lang w:val="ru-RU"/>
        </w:rPr>
        <w:t xml:space="preserve">роверить, что </w:t>
      </w:r>
      <w:r w:rsidRPr="00D97E56">
        <w:rPr>
          <w:rFonts w:ascii="Consolas" w:hAnsi="Consolas"/>
          <w:b/>
          <w:bCs/>
        </w:rPr>
        <w:t>state</w:t>
      </w:r>
      <w:r w:rsidRPr="00D97E56">
        <w:rPr>
          <w:rFonts w:ascii="Consolas" w:hAnsi="Consolas"/>
          <w:b/>
          <w:bCs/>
          <w:lang w:val="ru-RU"/>
        </w:rPr>
        <w:t xml:space="preserve"> пустой:</w:t>
      </w:r>
    </w:p>
    <w:p w:rsid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</w:p>
    <w:p w:rsidR="00D97E56" w:rsidRDefault="00D97E56" w:rsidP="00D97E56">
      <w:pPr>
        <w:spacing w:after="60"/>
        <w:jc w:val="both"/>
        <w:rPr>
          <w:rFonts w:ascii="Consolas" w:hAnsi="Consolas"/>
          <w:lang w:val="ru-RU"/>
        </w:rPr>
      </w:pPr>
      <w:r w:rsidRPr="00D97E56">
        <w:rPr>
          <w:rFonts w:ascii="Consolas" w:hAnsi="Consolas"/>
          <w:lang w:val="ru-RU"/>
        </w:rPr>
        <w:t>terraform state list</w:t>
      </w:r>
    </w:p>
    <w:p w:rsidR="00FA17E1" w:rsidRDefault="00FA17E1" w:rsidP="00D97E56">
      <w:pPr>
        <w:spacing w:after="60"/>
        <w:jc w:val="both"/>
        <w:rPr>
          <w:rFonts w:ascii="Consolas" w:hAnsi="Consolas"/>
          <w:lang w:val="ru-RU"/>
        </w:rPr>
      </w:pPr>
    </w:p>
    <w:p w:rsidR="00FA17E1" w:rsidRPr="00FA17E1" w:rsidRDefault="00FA17E1" w:rsidP="00FA17E1">
      <w:pPr>
        <w:spacing w:after="60"/>
        <w:jc w:val="both"/>
        <w:rPr>
          <w:rFonts w:ascii="Segoe UI" w:hAnsi="Segoe UI" w:cs="Segoe UI"/>
          <w:sz w:val="21"/>
          <w:szCs w:val="21"/>
          <w:lang w:val="ru-RU" w:eastAsia="ru-RU"/>
        </w:rPr>
      </w:pPr>
      <w:r w:rsidRPr="00FA17E1">
        <w:rPr>
          <w:rFonts w:ascii="Segoe UI" w:hAnsi="Segoe UI" w:cs="Segoe UI"/>
          <w:sz w:val="21"/>
          <w:szCs w:val="21"/>
          <w:lang w:val="ru-RU" w:eastAsia="ru-RU"/>
        </w:rPr>
        <w:t>Должны остаться только </w:t>
      </w:r>
      <w:proofErr w:type="gramStart"/>
      <w:r w:rsidRPr="00FA17E1">
        <w:rPr>
          <w:rFonts w:ascii="Segoe UI" w:hAnsi="Segoe UI" w:cs="Segoe UI"/>
          <w:sz w:val="21"/>
          <w:szCs w:val="21"/>
          <w:lang w:val="ru-RU" w:eastAsia="ru-RU"/>
        </w:rPr>
        <w:t>data.*</w:t>
      </w:r>
      <w:proofErr w:type="gramEnd"/>
      <w:r w:rsidRPr="00FA17E1">
        <w:rPr>
          <w:rFonts w:ascii="Segoe UI" w:hAnsi="Segoe UI" w:cs="Segoe UI"/>
          <w:sz w:val="21"/>
          <w:szCs w:val="21"/>
          <w:lang w:val="ru-RU" w:eastAsia="ru-RU"/>
        </w:rPr>
        <w:t> — или пусто. </w:t>
      </w:r>
      <w:r w:rsidRPr="00FA17E1">
        <w:rPr>
          <w:rFonts w:ascii="Segoe UI" w:hAnsi="Segoe UI" w:cs="Segoe UI"/>
          <w:b/>
          <w:bCs/>
          <w:sz w:val="21"/>
          <w:szCs w:val="21"/>
          <w:lang w:val="ru-RU" w:eastAsia="ru-RU"/>
        </w:rPr>
        <w:t>Не</w:t>
      </w:r>
      <w:r w:rsidRPr="00FA17E1">
        <w:rPr>
          <w:rFonts w:ascii="Segoe UI" w:hAnsi="Segoe UI" w:cs="Segoe UI"/>
          <w:sz w:val="21"/>
          <w:szCs w:val="21"/>
          <w:lang w:val="ru-RU" w:eastAsia="ru-RU"/>
        </w:rPr>
        <w:t> должно быть twc_vpc, twc_k8s_cluster и т.п.</w:t>
      </w:r>
    </w:p>
    <w:p w:rsidR="00FA17E1" w:rsidRDefault="00FA17E1" w:rsidP="00FA17E1">
      <w:pPr>
        <w:spacing w:after="60"/>
        <w:jc w:val="both"/>
        <w:rPr>
          <w:rFonts w:ascii="Segoe UI" w:hAnsi="Segoe UI" w:cs="Segoe UI"/>
          <w:b/>
          <w:bCs/>
          <w:sz w:val="21"/>
          <w:szCs w:val="21"/>
          <w:lang w:val="ru-RU" w:eastAsia="ru-RU"/>
        </w:rPr>
      </w:pPr>
    </w:p>
    <w:p w:rsidR="00FA17E1" w:rsidRPr="00FA17E1" w:rsidRDefault="00FA17E1" w:rsidP="00FA17E1">
      <w:pPr>
        <w:spacing w:after="60"/>
        <w:jc w:val="both"/>
        <w:rPr>
          <w:rFonts w:ascii="Segoe UI" w:hAnsi="Segoe UI" w:cs="Segoe UI"/>
          <w:sz w:val="21"/>
          <w:szCs w:val="21"/>
          <w:lang w:val="ru-RU" w:eastAsia="ru-RU"/>
        </w:rPr>
      </w:pPr>
      <w:r w:rsidRPr="00FA17E1">
        <w:rPr>
          <w:rFonts w:ascii="Segoe UI" w:hAnsi="Segoe UI" w:cs="Segoe UI"/>
          <w:b/>
          <w:bCs/>
          <w:sz w:val="21"/>
          <w:szCs w:val="21"/>
          <w:lang w:val="ru-RU" w:eastAsia="ru-RU"/>
        </w:rPr>
        <w:lastRenderedPageBreak/>
        <w:t>4. Проверить панель Timeweb</w:t>
      </w:r>
      <w:r w:rsidRPr="00FA17E1">
        <w:rPr>
          <w:rFonts w:ascii="Segoe UI" w:hAnsi="Segoe UI" w:cs="Segoe UI"/>
          <w:sz w:val="21"/>
          <w:szCs w:val="21"/>
          <w:lang w:val="ru-RU" w:eastAsia="ru-RU"/>
        </w:rPr>
        <w:t> — если что-то осталось вручную, удалите там.</w:t>
      </w:r>
    </w:p>
    <w:p w:rsidR="00FA17E1" w:rsidRDefault="00FA17E1" w:rsidP="00FA17E1">
      <w:pPr>
        <w:spacing w:after="60"/>
        <w:jc w:val="both"/>
        <w:rPr>
          <w:rFonts w:ascii="Segoe UI" w:hAnsi="Segoe UI" w:cs="Segoe UI"/>
          <w:b/>
          <w:bCs/>
          <w:sz w:val="21"/>
          <w:szCs w:val="21"/>
          <w:lang w:val="ru-RU" w:eastAsia="ru-RU"/>
        </w:rPr>
      </w:pPr>
    </w:p>
    <w:p w:rsidR="00FA17E1" w:rsidRPr="00554101" w:rsidRDefault="00FA17E1" w:rsidP="00FA17E1">
      <w:pPr>
        <w:spacing w:after="60"/>
        <w:jc w:val="both"/>
        <w:rPr>
          <w:rFonts w:ascii="Segoe UI" w:hAnsi="Segoe UI" w:cs="Segoe UI"/>
          <w:sz w:val="21"/>
          <w:szCs w:val="21"/>
          <w:lang w:eastAsia="ru-RU"/>
        </w:rPr>
      </w:pPr>
      <w:r w:rsidRPr="00554101">
        <w:rPr>
          <w:rFonts w:ascii="Segoe UI" w:hAnsi="Segoe UI" w:cs="Segoe UI"/>
          <w:b/>
          <w:bCs/>
          <w:sz w:val="21"/>
          <w:szCs w:val="21"/>
          <w:lang w:eastAsia="ru-RU"/>
        </w:rPr>
        <w:t xml:space="preserve">5. </w:t>
      </w:r>
      <w:r w:rsidRPr="00FA17E1">
        <w:rPr>
          <w:rFonts w:ascii="Segoe UI" w:hAnsi="Segoe UI" w:cs="Segoe UI"/>
          <w:b/>
          <w:bCs/>
          <w:sz w:val="21"/>
          <w:szCs w:val="21"/>
          <w:lang w:val="ru-RU" w:eastAsia="ru-RU"/>
        </w:rPr>
        <w:t>Чистый</w:t>
      </w:r>
      <w:r w:rsidRPr="00554101">
        <w:rPr>
          <w:rFonts w:ascii="Segoe UI" w:hAnsi="Segoe UI" w:cs="Segoe UI"/>
          <w:b/>
          <w:bCs/>
          <w:sz w:val="21"/>
          <w:szCs w:val="21"/>
          <w:lang w:eastAsia="ru-RU"/>
        </w:rPr>
        <w:t xml:space="preserve"> </w:t>
      </w:r>
      <w:r w:rsidRPr="00FA17E1">
        <w:rPr>
          <w:rFonts w:ascii="Segoe UI" w:hAnsi="Segoe UI" w:cs="Segoe UI"/>
          <w:b/>
          <w:bCs/>
          <w:sz w:val="21"/>
          <w:szCs w:val="21"/>
          <w:lang w:val="ru-RU" w:eastAsia="ru-RU"/>
        </w:rPr>
        <w:t>прогон</w:t>
      </w:r>
      <w:r w:rsidRPr="00554101">
        <w:rPr>
          <w:rFonts w:ascii="Segoe UI" w:hAnsi="Segoe UI" w:cs="Segoe UI"/>
          <w:b/>
          <w:bCs/>
          <w:sz w:val="21"/>
          <w:szCs w:val="21"/>
          <w:lang w:eastAsia="ru-RU"/>
        </w:rPr>
        <w:t>:</w:t>
      </w:r>
    </w:p>
    <w:p w:rsidR="00FA17E1" w:rsidRPr="00554101" w:rsidRDefault="00FA17E1" w:rsidP="00D97E56">
      <w:pPr>
        <w:spacing w:after="60"/>
        <w:jc w:val="both"/>
        <w:rPr>
          <w:rFonts w:ascii="Consolas" w:hAnsi="Consolas"/>
        </w:rPr>
      </w:pPr>
    </w:p>
    <w:p w:rsidR="00554101" w:rsidRPr="00554101" w:rsidRDefault="00554101" w:rsidP="00554101">
      <w:pPr>
        <w:spacing w:after="60"/>
        <w:jc w:val="both"/>
        <w:rPr>
          <w:rFonts w:ascii="Consolas" w:hAnsi="Consolas"/>
        </w:rPr>
      </w:pPr>
      <w:proofErr w:type="gramStart"/>
      <w:r w:rsidRPr="00554101">
        <w:rPr>
          <w:rFonts w:ascii="Consolas" w:hAnsi="Consolas"/>
        </w:rPr>
        <w:t>terraform</w:t>
      </w:r>
      <w:proofErr w:type="gramEnd"/>
      <w:r w:rsidRPr="00554101">
        <w:rPr>
          <w:rFonts w:ascii="Consolas" w:hAnsi="Consolas"/>
        </w:rPr>
        <w:t xml:space="preserve"> plan -out=</w:t>
      </w:r>
      <w:r w:rsidRPr="00554101">
        <w:rPr>
          <w:rFonts w:ascii="Consolas" w:hAnsi="Consolas"/>
          <w:b/>
        </w:rPr>
        <w:t>tfplan</w:t>
      </w:r>
    </w:p>
    <w:p w:rsidR="00FA17E1" w:rsidRPr="00331412" w:rsidRDefault="00554101" w:rsidP="00554101">
      <w:pPr>
        <w:spacing w:after="60"/>
        <w:jc w:val="both"/>
        <w:rPr>
          <w:rFonts w:ascii="Consolas" w:hAnsi="Consolas"/>
        </w:rPr>
      </w:pPr>
      <w:proofErr w:type="gramStart"/>
      <w:r w:rsidRPr="00331412">
        <w:rPr>
          <w:rFonts w:ascii="Consolas" w:hAnsi="Consolas"/>
        </w:rPr>
        <w:t>terraform</w:t>
      </w:r>
      <w:proofErr w:type="gramEnd"/>
      <w:r w:rsidRPr="00331412">
        <w:rPr>
          <w:rFonts w:ascii="Consolas" w:hAnsi="Consolas"/>
        </w:rPr>
        <w:t xml:space="preserve"> apply tfplan</w:t>
      </w:r>
    </w:p>
    <w:p w:rsidR="00FA17E1" w:rsidRPr="00331412" w:rsidRDefault="00FA17E1" w:rsidP="00D97E56">
      <w:pPr>
        <w:spacing w:after="60"/>
        <w:jc w:val="both"/>
        <w:rPr>
          <w:rFonts w:ascii="Consolas" w:hAnsi="Consolas"/>
        </w:rPr>
      </w:pPr>
      <w:r w:rsidRPr="00331412">
        <w:rPr>
          <w:rFonts w:ascii="Consolas" w:hAnsi="Consolas"/>
        </w:rPr>
        <w:t>++++++++++++++++++</w:t>
      </w:r>
    </w:p>
    <w:p w:rsidR="00D97E56" w:rsidRPr="00331412" w:rsidRDefault="00D97E56" w:rsidP="009212AB">
      <w:pPr>
        <w:spacing w:after="60"/>
        <w:jc w:val="both"/>
        <w:rPr>
          <w:rFonts w:ascii="Consolas" w:hAnsi="Consolas"/>
        </w:rPr>
      </w:pPr>
    </w:p>
    <w:p w:rsidR="00331412" w:rsidRDefault="00DA6B99" w:rsidP="009212AB">
      <w:pPr>
        <w:spacing w:after="60"/>
        <w:jc w:val="both"/>
        <w:rPr>
          <w:rFonts w:ascii="Consolas" w:hAnsi="Consolas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5724819" cy="5346975"/>
            <wp:effectExtent l="0" t="0" r="952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14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819" cy="53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12" w:rsidRDefault="00331412" w:rsidP="009212AB">
      <w:pPr>
        <w:spacing w:after="60"/>
        <w:jc w:val="both"/>
        <w:rPr>
          <w:rFonts w:ascii="Consolas" w:hAnsi="Consolas"/>
        </w:rPr>
      </w:pPr>
    </w:p>
    <w:p w:rsidR="00331412" w:rsidRPr="00331412" w:rsidRDefault="00331412" w:rsidP="009212AB">
      <w:pPr>
        <w:spacing w:after="60"/>
        <w:jc w:val="both"/>
        <w:rPr>
          <w:rFonts w:ascii="Consolas" w:hAnsi="Consolas"/>
        </w:rPr>
      </w:pPr>
    </w:p>
    <w:p w:rsidR="002313B1" w:rsidRPr="00380FF8" w:rsidRDefault="00E75D24">
      <w:pPr>
        <w:spacing w:after="60"/>
        <w:jc w:val="both"/>
        <w:rPr>
          <w:rFonts w:ascii="Consolas" w:hAnsi="Consolas"/>
        </w:rPr>
      </w:pPr>
      <w:r w:rsidRPr="00380FF8">
        <w:rPr>
          <w:rFonts w:ascii="Consolas" w:hAnsi="Consolas"/>
        </w:rPr>
        <w:t xml:space="preserve">5. </w:t>
      </w:r>
      <w:r w:rsidRPr="00575FDE">
        <w:rPr>
          <w:rFonts w:ascii="Consolas" w:hAnsi="Consolas"/>
          <w:lang w:val="ru-RU"/>
        </w:rPr>
        <w:t>Если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используется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локальный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</w:rPr>
        <w:t>backend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по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умолчанию</w:t>
      </w:r>
      <w:r w:rsidRPr="00380FF8">
        <w:rPr>
          <w:rFonts w:ascii="Consolas" w:hAnsi="Consolas"/>
        </w:rPr>
        <w:t xml:space="preserve">, </w:t>
      </w:r>
      <w:r w:rsidRPr="00575FDE">
        <w:rPr>
          <w:rFonts w:ascii="Consolas" w:hAnsi="Consolas"/>
          <w:lang w:val="ru-RU"/>
        </w:rPr>
        <w:t>файл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состояния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сохраняется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на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локальном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ПК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как</w:t>
      </w:r>
      <w:r w:rsidRPr="00380FF8">
        <w:rPr>
          <w:rFonts w:ascii="Consolas" w:hAnsi="Consolas"/>
        </w:rPr>
        <w:t xml:space="preserve"> </w:t>
      </w:r>
      <w:r w:rsidRPr="002313B1">
        <w:rPr>
          <w:rFonts w:ascii="Consolas" w:hAnsi="Consolas"/>
          <w:b/>
        </w:rPr>
        <w:t>infra</w:t>
      </w:r>
      <w:r w:rsidRPr="00380FF8">
        <w:rPr>
          <w:rFonts w:ascii="Consolas" w:hAnsi="Consolas"/>
        </w:rPr>
        <w:t>/</w:t>
      </w:r>
      <w:r w:rsidRPr="002313B1">
        <w:rPr>
          <w:rFonts w:ascii="Consolas" w:hAnsi="Consolas"/>
          <w:highlight w:val="yellow"/>
        </w:rPr>
        <w:t>terraform</w:t>
      </w:r>
      <w:r w:rsidRPr="00380FF8">
        <w:rPr>
          <w:rFonts w:ascii="Consolas" w:hAnsi="Consolas"/>
        </w:rPr>
        <w:t>/</w:t>
      </w:r>
      <w:r w:rsidRPr="002313B1">
        <w:rPr>
          <w:rFonts w:ascii="Consolas" w:hAnsi="Consolas"/>
          <w:color w:val="E36C0A" w:themeColor="accent6" w:themeShade="BF"/>
        </w:rPr>
        <w:t>terraform</w:t>
      </w:r>
      <w:r w:rsidRPr="00380FF8">
        <w:rPr>
          <w:rFonts w:ascii="Consolas" w:hAnsi="Consolas"/>
          <w:color w:val="E36C0A" w:themeColor="accent6" w:themeShade="BF"/>
        </w:rPr>
        <w:t>.</w:t>
      </w:r>
      <w:r w:rsidRPr="002313B1">
        <w:rPr>
          <w:rFonts w:ascii="Consolas" w:hAnsi="Consolas"/>
          <w:color w:val="E36C0A" w:themeColor="accent6" w:themeShade="BF"/>
        </w:rPr>
        <w:t>tfstate</w:t>
      </w:r>
      <w:r w:rsidRPr="00380FF8">
        <w:rPr>
          <w:rFonts w:ascii="Consolas" w:hAnsi="Consolas"/>
        </w:rPr>
        <w:t xml:space="preserve">. </w:t>
      </w:r>
      <w:r w:rsidRPr="00575FDE">
        <w:rPr>
          <w:rFonts w:ascii="Consolas" w:hAnsi="Consolas"/>
          <w:lang w:val="ru-RU"/>
        </w:rPr>
        <w:t>Именно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из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этого</w:t>
      </w:r>
      <w:r w:rsidRPr="00380FF8">
        <w:rPr>
          <w:rFonts w:ascii="Consolas" w:hAnsi="Consolas"/>
        </w:rPr>
        <w:t xml:space="preserve"> </w:t>
      </w:r>
      <w:r w:rsidRPr="002313B1">
        <w:rPr>
          <w:rFonts w:ascii="Consolas" w:hAnsi="Consolas"/>
          <w:b/>
        </w:rPr>
        <w:t>state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затем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читаются</w:t>
      </w:r>
      <w:r w:rsidRPr="00380FF8">
        <w:rPr>
          <w:rFonts w:ascii="Consolas" w:hAnsi="Consolas"/>
        </w:rPr>
        <w:t xml:space="preserve"> </w:t>
      </w:r>
      <w:r w:rsidRPr="002313B1">
        <w:rPr>
          <w:rFonts w:ascii="Consolas" w:hAnsi="Consolas"/>
          <w:b/>
        </w:rPr>
        <w:t>outputs</w:t>
      </w:r>
      <w:r w:rsidRPr="00380FF8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командой</w:t>
      </w:r>
      <w:r w:rsidRPr="00380FF8">
        <w:rPr>
          <w:rFonts w:ascii="Consolas" w:hAnsi="Consolas"/>
        </w:rPr>
        <w:t xml:space="preserve"> </w:t>
      </w:r>
    </w:p>
    <w:p w:rsidR="002313B1" w:rsidRPr="00380FF8" w:rsidRDefault="002313B1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after="60"/>
        <w:jc w:val="both"/>
        <w:rPr>
          <w:rFonts w:ascii="Consolas" w:hAnsi="Consolas"/>
        </w:rPr>
      </w:pPr>
      <w:proofErr w:type="gramStart"/>
      <w:r w:rsidRPr="00575FDE">
        <w:rPr>
          <w:rFonts w:ascii="Consolas" w:hAnsi="Consolas"/>
        </w:rPr>
        <w:t>terraform</w:t>
      </w:r>
      <w:proofErr w:type="gramEnd"/>
      <w:r w:rsidRPr="00575FDE">
        <w:rPr>
          <w:rFonts w:ascii="Consolas" w:hAnsi="Consolas"/>
        </w:rPr>
        <w:t xml:space="preserve"> </w:t>
      </w:r>
      <w:r w:rsidRPr="009212AB">
        <w:rPr>
          <w:rFonts w:ascii="Consolas" w:hAnsi="Consolas"/>
          <w:b/>
          <w:color w:val="FF0000"/>
        </w:rPr>
        <w:t>output</w:t>
      </w:r>
    </w:p>
    <w:p w:rsidR="002313B1" w:rsidRPr="00575FDE" w:rsidRDefault="002313B1">
      <w:pPr>
        <w:spacing w:after="60"/>
        <w:jc w:val="both"/>
        <w:rPr>
          <w:rFonts w:ascii="Consolas" w:hAnsi="Consolas"/>
        </w:rPr>
      </w:pPr>
    </w:p>
    <w:p w:rsidR="00721FAA" w:rsidRPr="00002C6A" w:rsidRDefault="00E75D24">
      <w:pPr>
        <w:pStyle w:val="31"/>
        <w:spacing w:before="160" w:after="80"/>
        <w:rPr>
          <w:rFonts w:ascii="Consolas" w:hAnsi="Consolas"/>
        </w:rPr>
      </w:pPr>
      <w:bookmarkStart w:id="13" w:name="sec9_local_outputs"/>
      <w:r w:rsidRPr="00002C6A">
        <w:rPr>
          <w:rFonts w:ascii="Consolas" w:eastAsia="Times New Roman" w:hAnsi="Consolas"/>
        </w:rPr>
        <w:t xml:space="preserve">9.2.8. </w:t>
      </w:r>
      <w:r w:rsidRPr="00575FDE">
        <w:rPr>
          <w:rFonts w:ascii="Consolas" w:eastAsia="Times New Roman" w:hAnsi="Consolas"/>
          <w:lang w:val="ru-RU"/>
        </w:rPr>
        <w:t>Получение</w:t>
      </w:r>
      <w:r w:rsidRPr="00002C6A">
        <w:rPr>
          <w:rFonts w:ascii="Consolas" w:eastAsia="Times New Roman" w:hAnsi="Consolas"/>
        </w:rPr>
        <w:t xml:space="preserve"> outputs </w:t>
      </w:r>
      <w:r w:rsidRPr="00575FDE">
        <w:rPr>
          <w:rFonts w:ascii="Consolas" w:eastAsia="Times New Roman" w:hAnsi="Consolas"/>
          <w:lang w:val="ru-RU"/>
        </w:rPr>
        <w:t>и</w:t>
      </w:r>
      <w:r w:rsidRPr="00002C6A">
        <w:rPr>
          <w:rFonts w:ascii="Consolas" w:eastAsia="Times New Roman" w:hAnsi="Consolas"/>
        </w:rPr>
        <w:t xml:space="preserve"> kubeconfig</w:t>
      </w:r>
      <w:bookmarkEnd w:id="13"/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1. После успешного </w:t>
      </w:r>
      <w:r w:rsidRPr="002313B1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</w:t>
      </w:r>
      <w:r w:rsidRPr="002313B1">
        <w:rPr>
          <w:rFonts w:ascii="Consolas" w:hAnsi="Consolas"/>
          <w:color w:val="E36C0A" w:themeColor="accent6" w:themeShade="BF"/>
          <w:lang w:val="ru-RU"/>
        </w:rPr>
        <w:t xml:space="preserve">apply </w:t>
      </w:r>
      <w:r w:rsidRPr="00575FDE">
        <w:rPr>
          <w:rFonts w:ascii="Consolas" w:hAnsi="Consolas"/>
          <w:lang w:val="ru-RU"/>
        </w:rPr>
        <w:t xml:space="preserve">все объявленные </w:t>
      </w:r>
      <w:r w:rsidRPr="002313B1">
        <w:rPr>
          <w:rFonts w:ascii="Consolas" w:hAnsi="Consolas"/>
          <w:highlight w:val="yellow"/>
          <w:lang w:val="ru-RU"/>
        </w:rPr>
        <w:t>outputs</w:t>
      </w:r>
      <w:r w:rsidRPr="00575FDE">
        <w:rPr>
          <w:rFonts w:ascii="Consolas" w:hAnsi="Consolas"/>
          <w:lang w:val="ru-RU"/>
        </w:rPr>
        <w:t xml:space="preserve"> уже существуют в локальном state.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Чтобы увидеть их, нужно остаться в каталоге </w:t>
      </w:r>
      <w:r w:rsidRPr="002313B1">
        <w:rPr>
          <w:rFonts w:ascii="Consolas" w:hAnsi="Consolas"/>
          <w:b/>
          <w:lang w:val="ru-RU"/>
        </w:rPr>
        <w:t>infra</w:t>
      </w:r>
      <w:r w:rsidRPr="00575FDE">
        <w:rPr>
          <w:rFonts w:ascii="Consolas" w:hAnsi="Consolas"/>
          <w:lang w:val="ru-RU"/>
        </w:rPr>
        <w:t>/</w:t>
      </w:r>
      <w:r w:rsidRPr="002313B1">
        <w:rPr>
          <w:rFonts w:ascii="Consolas" w:hAnsi="Consolas"/>
          <w:color w:val="E36C0A" w:themeColor="accent6" w:themeShade="BF"/>
          <w:lang w:val="ru-RU"/>
        </w:rPr>
        <w:t xml:space="preserve">terraform </w:t>
      </w:r>
      <w:r w:rsidRPr="00575FDE">
        <w:rPr>
          <w:rFonts w:ascii="Consolas" w:hAnsi="Consolas"/>
          <w:lang w:val="ru-RU"/>
        </w:rPr>
        <w:t xml:space="preserve">и выполнить команду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2313B1">
        <w:rPr>
          <w:rFonts w:ascii="Consolas" w:hAnsi="Consolas"/>
          <w:b/>
          <w:lang w:val="ru-RU"/>
        </w:rPr>
        <w:t>terra</w:t>
      </w:r>
      <w:r w:rsidR="002313B1" w:rsidRPr="002313B1">
        <w:rPr>
          <w:rFonts w:ascii="Consolas" w:hAnsi="Consolas"/>
          <w:b/>
          <w:lang w:val="ru-RU"/>
        </w:rPr>
        <w:t>form</w:t>
      </w:r>
      <w:r w:rsidR="002313B1">
        <w:rPr>
          <w:rFonts w:ascii="Consolas" w:hAnsi="Consolas"/>
          <w:lang w:val="ru-RU"/>
        </w:rPr>
        <w:t xml:space="preserve"> </w:t>
      </w:r>
      <w:r w:rsidR="002313B1" w:rsidRPr="002313B1">
        <w:rPr>
          <w:rFonts w:ascii="Consolas" w:hAnsi="Consolas"/>
          <w:color w:val="E36C0A" w:themeColor="accent6" w:themeShade="BF"/>
          <w:lang w:val="ru-RU"/>
        </w:rPr>
        <w:t>output</w:t>
      </w:r>
      <w:r w:rsidRPr="002313B1">
        <w:rPr>
          <w:rFonts w:ascii="Consolas" w:hAnsi="Consolas"/>
          <w:color w:val="E36C0A" w:themeColor="accent6" w:themeShade="BF"/>
          <w:lang w:val="ru-RU"/>
        </w:rPr>
        <w:t xml:space="preserve">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DA6B99" w:rsidRPr="00DA6B99" w:rsidRDefault="00DA6B99" w:rsidP="00DA6B9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eastAsia="ru-RU"/>
        </w:rPr>
      </w:pP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db_host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10.10.0.5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db_jdbc_url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jdbc:postgresql://10.10.0.5:5432/greeting_db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db_port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t>5432</w:t>
      </w:r>
      <w:r w:rsidRPr="00DA6B99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devtools_private_ip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10.10.0.4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devtools_public_ip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186.246.13.7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k8s_cluster_id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1094091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k8s_cluster_status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started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kubeconfig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= &lt;</w:t>
      </w:r>
      <w:r w:rsidRPr="00DA6B99">
        <w:rPr>
          <w:rFonts w:ascii="Consolas" w:hAnsi="Consolas" w:cs="Courier New"/>
          <w:color w:val="383A42"/>
          <w:sz w:val="20"/>
          <w:szCs w:val="20"/>
          <w:lang w:eastAsia="ru-RU"/>
        </w:rPr>
        <w:t>sensitive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&gt;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s3_access_key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= &lt;</w:t>
      </w:r>
      <w:r w:rsidRPr="00DA6B99">
        <w:rPr>
          <w:rFonts w:ascii="Consolas" w:hAnsi="Consolas" w:cs="Courier New"/>
          <w:color w:val="383A42"/>
          <w:sz w:val="20"/>
          <w:szCs w:val="20"/>
          <w:lang w:eastAsia="ru-RU"/>
        </w:rPr>
        <w:t>sensitive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&gt;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s3_full_name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greeting-service-artifacts-dev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s3_hostname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https://s3.twcstorage.ru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DA6B9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s3_secret_key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= &lt;</w:t>
      </w:r>
      <w:r w:rsidRPr="00DA6B99">
        <w:rPr>
          <w:rFonts w:ascii="Consolas" w:hAnsi="Consolas" w:cs="Courier New"/>
          <w:color w:val="383A42"/>
          <w:sz w:val="20"/>
          <w:szCs w:val="20"/>
          <w:lang w:eastAsia="ru-RU"/>
        </w:rPr>
        <w:t>sensitive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&gt;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summary </w:t>
      </w:r>
      <w:r w:rsidRPr="00DA6B9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= &lt;&lt;</w:t>
      </w:r>
      <w:r w:rsidRPr="00DA6B99">
        <w:rPr>
          <w:rFonts w:ascii="Consolas" w:hAnsi="Consolas" w:cs="Courier New"/>
          <w:b/>
          <w:bCs/>
          <w:color w:val="AF27AD"/>
          <w:sz w:val="20"/>
          <w:szCs w:val="20"/>
          <w:lang w:eastAsia="ru-RU"/>
        </w:rPr>
        <w:t>EOT</w:t>
      </w:r>
      <w:r w:rsidRPr="00DA6B99">
        <w:rPr>
          <w:rFonts w:ascii="Consolas" w:hAnsi="Consolas" w:cs="Courier New"/>
          <w:b/>
          <w:bCs/>
          <w:color w:val="AF27AD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=========================================================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val="ru-RU" w:eastAsia="ru-RU"/>
        </w:rPr>
        <w:t>Инфраструктура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greeting-service </w:t>
      </w:r>
      <w:r w:rsidRPr="00DA6B99">
        <w:rPr>
          <w:rFonts w:ascii="Consolas" w:hAnsi="Consolas" w:cs="Courier New"/>
          <w:color w:val="448744"/>
          <w:sz w:val="20"/>
          <w:szCs w:val="20"/>
          <w:lang w:val="ru-RU" w:eastAsia="ru-RU"/>
        </w:rPr>
        <w:t>развёрнута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.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=========================================================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 xml:space="preserve">Kubernetes cluster </w:t>
      </w:r>
      <w:proofErr w:type="gramStart"/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ID :</w:t>
      </w:r>
      <w:proofErr w:type="gramEnd"/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1094091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Kubernetes status     : started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Devtools server IP    : 186.246.13.7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(Bitbucket + Registry)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S3 hostname           : https://s3.twcstorage.ru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S3 full name          : greeting-service-artifacts-dev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val="ru-RU" w:eastAsia="ru-RU"/>
        </w:rPr>
        <w:t>Следующий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</w:t>
      </w:r>
      <w:r w:rsidRPr="00DA6B99">
        <w:rPr>
          <w:rFonts w:ascii="Consolas" w:hAnsi="Consolas" w:cs="Courier New"/>
          <w:color w:val="448744"/>
          <w:sz w:val="20"/>
          <w:szCs w:val="20"/>
          <w:lang w:val="ru-RU" w:eastAsia="ru-RU"/>
        </w:rPr>
        <w:t>шаг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: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1. terraform output -raw kubeconfig &gt; ~/.kube/timeweb-greeting.yaml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 xml:space="preserve">2. </w:t>
      </w:r>
      <w:proofErr w:type="gramStart"/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export</w:t>
      </w:r>
      <w:proofErr w:type="gramEnd"/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KUBECONFIG=~/.kube/timeweb-greeting.yaml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 xml:space="preserve">3. </w:t>
      </w:r>
      <w:proofErr w:type="gramStart"/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>kubectl</w:t>
      </w:r>
      <w:proofErr w:type="gramEnd"/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get nodes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=========================================================</w:t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DA6B99">
        <w:rPr>
          <w:rFonts w:ascii="Consolas" w:hAnsi="Consolas" w:cs="Courier New"/>
          <w:b/>
          <w:bCs/>
          <w:color w:val="AF27AD"/>
          <w:sz w:val="20"/>
          <w:szCs w:val="20"/>
          <w:lang w:eastAsia="ru-RU"/>
        </w:rPr>
        <w:t>EOT</w:t>
      </w:r>
    </w:p>
    <w:p w:rsidR="00DA6B99" w:rsidRPr="00DA6B99" w:rsidRDefault="00DA6B99">
      <w:pPr>
        <w:spacing w:after="60"/>
        <w:jc w:val="both"/>
        <w:rPr>
          <w:rFonts w:ascii="Consolas" w:hAnsi="Consolas"/>
          <w:lang w:val="ru-RU"/>
        </w:rPr>
      </w:pPr>
    </w:p>
    <w:p w:rsidR="00DA6B99" w:rsidRPr="00DA6B99" w:rsidRDefault="00DA6B99">
      <w:pPr>
        <w:spacing w:after="60"/>
        <w:jc w:val="both"/>
        <w:rPr>
          <w:rFonts w:ascii="Consolas" w:hAnsi="Consolas"/>
        </w:rPr>
      </w:pPr>
    </w:p>
    <w:p w:rsidR="00DA6B99" w:rsidRPr="00DA6B99" w:rsidRDefault="00DA6B99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lastRenderedPageBreak/>
        <w:t>Результат появится в текущем терминале локального ПК.</w:t>
      </w:r>
    </w:p>
    <w:p w:rsidR="002313B1" w:rsidRPr="00575FDE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2. Команда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2313B1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</w:t>
      </w:r>
      <w:r w:rsidRPr="002313B1">
        <w:rPr>
          <w:rFonts w:ascii="Consolas" w:hAnsi="Consolas"/>
          <w:color w:val="E36C0A" w:themeColor="accent6" w:themeShade="BF"/>
          <w:lang w:val="ru-RU"/>
        </w:rPr>
        <w:t xml:space="preserve">output </w:t>
      </w:r>
      <w:r w:rsidR="002313B1">
        <w:rPr>
          <w:rFonts w:ascii="Consolas" w:hAnsi="Consolas"/>
          <w:color w:val="E36C0A" w:themeColor="accent6" w:themeShade="BF"/>
          <w:lang w:val="ru-RU"/>
        </w:rPr>
        <w:t>(</w:t>
      </w:r>
      <w:r w:rsidR="002313B1" w:rsidRPr="002313B1">
        <w:rPr>
          <w:rFonts w:ascii="Consolas" w:hAnsi="Consolas"/>
          <w:b/>
          <w:i/>
          <w:lang w:val="ru-RU"/>
        </w:rPr>
        <w:t>без аргументов</w:t>
      </w:r>
      <w:r w:rsidR="002313B1">
        <w:rPr>
          <w:rFonts w:ascii="Consolas" w:hAnsi="Consolas"/>
          <w:color w:val="E36C0A" w:themeColor="accent6" w:themeShade="BF"/>
          <w:lang w:val="ru-RU"/>
        </w:rPr>
        <w:t>)</w:t>
      </w: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печатает список доступных выходных значений.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 Команда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2313B1">
        <w:rPr>
          <w:rFonts w:ascii="Consolas" w:hAnsi="Consolas"/>
          <w:b/>
          <w:lang w:val="ru-RU"/>
        </w:rPr>
        <w:t>terraform</w:t>
      </w:r>
      <w:r w:rsidRPr="00575FDE">
        <w:rPr>
          <w:rFonts w:ascii="Consolas" w:hAnsi="Consolas"/>
          <w:lang w:val="ru-RU"/>
        </w:rPr>
        <w:t xml:space="preserve"> </w:t>
      </w:r>
      <w:r w:rsidRPr="002313B1">
        <w:rPr>
          <w:rFonts w:ascii="Consolas" w:hAnsi="Consolas"/>
          <w:color w:val="E36C0A" w:themeColor="accent6" w:themeShade="BF"/>
          <w:lang w:val="ru-RU"/>
        </w:rPr>
        <w:t xml:space="preserve">output </w:t>
      </w:r>
      <w:r w:rsidRPr="00575FDE">
        <w:rPr>
          <w:rFonts w:ascii="Consolas" w:hAnsi="Consolas"/>
          <w:lang w:val="ru-RU"/>
        </w:rPr>
        <w:t>&lt;</w:t>
      </w:r>
      <w:r w:rsidRPr="002313B1">
        <w:rPr>
          <w:rFonts w:ascii="Consolas" w:hAnsi="Consolas"/>
          <w:highlight w:val="yellow"/>
          <w:lang w:val="ru-RU"/>
        </w:rPr>
        <w:t>имя</w:t>
      </w:r>
      <w:r w:rsidRPr="00575FDE">
        <w:rPr>
          <w:rFonts w:ascii="Consolas" w:hAnsi="Consolas"/>
          <w:lang w:val="ru-RU"/>
        </w:rPr>
        <w:t xml:space="preserve">&gt;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DA6B99" w:rsidRDefault="00DA6B99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6270625" cy="2357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14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002" cy="2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99" w:rsidRDefault="00DA6B99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печатает </w:t>
      </w:r>
      <w:r w:rsidRPr="002313B1">
        <w:rPr>
          <w:rFonts w:ascii="Consolas" w:hAnsi="Consolas"/>
          <w:b/>
          <w:lang w:val="ru-RU"/>
        </w:rPr>
        <w:t>одно</w:t>
      </w:r>
      <w:r w:rsidRPr="00575FDE">
        <w:rPr>
          <w:rFonts w:ascii="Consolas" w:hAnsi="Consolas"/>
          <w:lang w:val="ru-RU"/>
        </w:rPr>
        <w:t xml:space="preserve"> конкретное </w:t>
      </w:r>
      <w:r w:rsidRPr="002313B1">
        <w:rPr>
          <w:rFonts w:ascii="Consolas" w:hAnsi="Consolas"/>
          <w:b/>
          <w:lang w:val="ru-RU"/>
        </w:rPr>
        <w:t>значение</w:t>
      </w:r>
      <w:r w:rsidRPr="00575FDE">
        <w:rPr>
          <w:rFonts w:ascii="Consolas" w:hAnsi="Consolas"/>
          <w:lang w:val="ru-RU"/>
        </w:rPr>
        <w:t xml:space="preserve">.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Pr="00F64E0B" w:rsidRDefault="002313B1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>Команда</w:t>
      </w:r>
      <w:r w:rsidR="00E75D24" w:rsidRPr="00F64E0B">
        <w:rPr>
          <w:rFonts w:ascii="Consolas" w:hAnsi="Consolas"/>
          <w:lang w:val="ru-RU"/>
        </w:rPr>
        <w:t xml:space="preserve"> </w:t>
      </w:r>
    </w:p>
    <w:p w:rsidR="002313B1" w:rsidRPr="00F64E0B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Pr="00F64E0B" w:rsidRDefault="00E75D24">
      <w:pPr>
        <w:spacing w:after="60"/>
        <w:jc w:val="both"/>
        <w:rPr>
          <w:rFonts w:ascii="Consolas" w:hAnsi="Consolas"/>
          <w:lang w:val="ru-RU"/>
        </w:rPr>
      </w:pPr>
      <w:proofErr w:type="gramStart"/>
      <w:r w:rsidRPr="00002C6A">
        <w:rPr>
          <w:rFonts w:ascii="Consolas" w:hAnsi="Consolas"/>
        </w:rPr>
        <w:t>terraform</w:t>
      </w:r>
      <w:proofErr w:type="gramEnd"/>
      <w:r w:rsidRPr="00F64E0B">
        <w:rPr>
          <w:rFonts w:ascii="Consolas" w:hAnsi="Consolas"/>
          <w:lang w:val="ru-RU"/>
        </w:rPr>
        <w:t xml:space="preserve"> </w:t>
      </w:r>
      <w:r w:rsidRPr="00002C6A">
        <w:rPr>
          <w:rFonts w:ascii="Consolas" w:hAnsi="Consolas"/>
          <w:color w:val="E36C0A" w:themeColor="accent6" w:themeShade="BF"/>
        </w:rPr>
        <w:t>output</w:t>
      </w:r>
      <w:r w:rsidRPr="00F64E0B">
        <w:rPr>
          <w:rFonts w:ascii="Consolas" w:hAnsi="Consolas"/>
          <w:color w:val="E36C0A" w:themeColor="accent6" w:themeShade="BF"/>
          <w:lang w:val="ru-RU"/>
        </w:rPr>
        <w:t xml:space="preserve"> </w:t>
      </w:r>
      <w:r w:rsidRPr="00F64E0B">
        <w:rPr>
          <w:rFonts w:ascii="Consolas" w:hAnsi="Consolas"/>
          <w:color w:val="FF0000"/>
          <w:lang w:val="ru-RU"/>
        </w:rPr>
        <w:t>-</w:t>
      </w:r>
      <w:r w:rsidRPr="00002C6A">
        <w:rPr>
          <w:rFonts w:ascii="Consolas" w:hAnsi="Consolas"/>
          <w:color w:val="FF0000"/>
        </w:rPr>
        <w:t>raw</w:t>
      </w:r>
      <w:r w:rsidRPr="00F64E0B">
        <w:rPr>
          <w:rFonts w:ascii="Consolas" w:hAnsi="Consolas"/>
          <w:color w:val="FF0000"/>
          <w:lang w:val="ru-RU"/>
        </w:rPr>
        <w:t xml:space="preserve"> </w:t>
      </w:r>
      <w:r w:rsidRPr="00F64E0B">
        <w:rPr>
          <w:rFonts w:ascii="Consolas" w:hAnsi="Consolas"/>
          <w:highlight w:val="yellow"/>
          <w:lang w:val="ru-RU"/>
        </w:rPr>
        <w:t>&lt;</w:t>
      </w:r>
      <w:r w:rsidRPr="002313B1">
        <w:rPr>
          <w:rFonts w:ascii="Consolas" w:hAnsi="Consolas"/>
          <w:highlight w:val="yellow"/>
          <w:lang w:val="ru-RU"/>
        </w:rPr>
        <w:t>имя</w:t>
      </w:r>
      <w:r w:rsidRPr="00F64E0B">
        <w:rPr>
          <w:rFonts w:ascii="Consolas" w:hAnsi="Consolas"/>
          <w:highlight w:val="yellow"/>
          <w:lang w:val="ru-RU"/>
        </w:rPr>
        <w:t>&gt;</w:t>
      </w:r>
      <w:r w:rsidRPr="00F64E0B">
        <w:rPr>
          <w:rFonts w:ascii="Consolas" w:hAnsi="Consolas"/>
          <w:lang w:val="ru-RU"/>
        </w:rPr>
        <w:t xml:space="preserve"> </w:t>
      </w:r>
    </w:p>
    <w:p w:rsidR="002313B1" w:rsidRPr="00F64E0B" w:rsidRDefault="002313B1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печатает значение без лишнего оформления, поэтому её удобно использовать при записи в файл.</w:t>
      </w:r>
    </w:p>
    <w:p w:rsidR="002313B1" w:rsidRPr="00575FDE" w:rsidRDefault="002313B1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before="80" w:after="40"/>
        <w:rPr>
          <w:rFonts w:ascii="Consolas" w:hAnsi="Consolas"/>
          <w:b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показать все outputs</w:t>
      </w:r>
    </w:p>
    <w:p w:rsidR="002313B1" w:rsidRPr="00575FDE" w:rsidRDefault="002313B1">
      <w:pPr>
        <w:spacing w:before="80" w:after="40"/>
        <w:rPr>
          <w:rFonts w:ascii="Consolas" w:hAnsi="Consolas"/>
          <w:lang w:val="ru-RU"/>
        </w:rPr>
      </w:pP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cd</w:t>
      </w:r>
      <w:proofErr w:type="gramEnd"/>
      <w:r w:rsidRPr="00575FDE">
        <w:rPr>
          <w:rFonts w:ascii="Consolas" w:eastAsia="Consolas" w:hAnsi="Consolas"/>
          <w:sz w:val="20"/>
        </w:rPr>
        <w:t xml:space="preserve"> infra/terraform</w:t>
      </w:r>
      <w:r w:rsidRPr="00575FDE">
        <w:rPr>
          <w:rFonts w:ascii="Consolas" w:eastAsia="Consolas" w:hAnsi="Consolas"/>
          <w:sz w:val="20"/>
        </w:rPr>
        <w:br/>
        <w:t>terraform output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2313B1" w:rsidRPr="00002C6A" w:rsidRDefault="002313B1">
      <w:pPr>
        <w:spacing w:after="60"/>
        <w:jc w:val="both"/>
        <w:rPr>
          <w:rFonts w:ascii="Consolas" w:hAnsi="Consolas"/>
        </w:rPr>
      </w:pPr>
    </w:p>
    <w:p w:rsidR="002313B1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3. После этой команды в терминале локального ПК появятся имена доступных </w:t>
      </w:r>
      <w:r w:rsidRPr="002313B1">
        <w:rPr>
          <w:rFonts w:ascii="Consolas" w:hAnsi="Consolas"/>
          <w:b/>
          <w:lang w:val="ru-RU"/>
        </w:rPr>
        <w:t>outputs</w:t>
      </w:r>
      <w:r w:rsidRPr="00575FDE">
        <w:rPr>
          <w:rFonts w:ascii="Consolas" w:hAnsi="Consolas"/>
          <w:lang w:val="ru-RU"/>
        </w:rPr>
        <w:t xml:space="preserve"> и их значения. </w:t>
      </w:r>
    </w:p>
    <w:p w:rsidR="002313B1" w:rsidRDefault="002313B1">
      <w:pPr>
        <w:spacing w:after="60"/>
        <w:jc w:val="both"/>
        <w:rPr>
          <w:rFonts w:ascii="Consolas" w:hAnsi="Consolas"/>
          <w:lang w:val="ru-RU"/>
        </w:rPr>
      </w:pPr>
    </w:p>
    <w:p w:rsidR="002313B1" w:rsidRDefault="00E75D24">
      <w:p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lang w:val="ru-RU"/>
        </w:rPr>
        <w:t>Для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текущего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проекта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особенно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важны</w:t>
      </w:r>
      <w:r w:rsidRPr="00575FDE">
        <w:rPr>
          <w:rFonts w:ascii="Consolas" w:hAnsi="Consolas"/>
        </w:rPr>
        <w:t xml:space="preserve"> </w:t>
      </w:r>
    </w:p>
    <w:p w:rsidR="002313B1" w:rsidRDefault="002313B1">
      <w:pPr>
        <w:spacing w:after="60"/>
        <w:jc w:val="both"/>
        <w:rPr>
          <w:rFonts w:ascii="Consolas" w:hAnsi="Consolas"/>
        </w:rPr>
      </w:pP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devtools_public_ip,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devtools_private_ip,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lastRenderedPageBreak/>
        <w:t xml:space="preserve">db_host,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db_port,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db_jdbc_url,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k8s_cluster_id,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k8s_cluster_status, </w:t>
      </w:r>
    </w:p>
    <w:p w:rsidR="002313B1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r w:rsidRPr="002313B1">
        <w:rPr>
          <w:rFonts w:ascii="Consolas" w:hAnsi="Consolas"/>
        </w:rPr>
        <w:t xml:space="preserve">kubeconfig </w:t>
      </w:r>
      <w:r w:rsidRPr="002313B1">
        <w:rPr>
          <w:rFonts w:ascii="Consolas" w:hAnsi="Consolas"/>
          <w:lang w:val="ru-RU"/>
        </w:rPr>
        <w:t>и</w:t>
      </w:r>
      <w:r w:rsidRPr="002313B1">
        <w:rPr>
          <w:rFonts w:ascii="Consolas" w:hAnsi="Consolas"/>
        </w:rPr>
        <w:t xml:space="preserve"> </w:t>
      </w:r>
    </w:p>
    <w:p w:rsidR="00721FAA" w:rsidRPr="002313B1" w:rsidRDefault="00E75D24" w:rsidP="002313B1">
      <w:pPr>
        <w:pStyle w:val="ae"/>
        <w:numPr>
          <w:ilvl w:val="0"/>
          <w:numId w:val="30"/>
        </w:numPr>
        <w:spacing w:after="60"/>
        <w:jc w:val="both"/>
        <w:rPr>
          <w:rFonts w:ascii="Consolas" w:hAnsi="Consolas"/>
        </w:rPr>
      </w:pPr>
      <w:proofErr w:type="gramStart"/>
      <w:r w:rsidRPr="002313B1">
        <w:rPr>
          <w:rFonts w:ascii="Consolas" w:hAnsi="Consolas"/>
        </w:rPr>
        <w:t>summary</w:t>
      </w:r>
      <w:proofErr w:type="gramEnd"/>
      <w:r w:rsidRPr="002313B1">
        <w:rPr>
          <w:rFonts w:ascii="Consolas" w:hAnsi="Consolas"/>
        </w:rPr>
        <w:t>.</w:t>
      </w:r>
    </w:p>
    <w:p w:rsidR="002313B1" w:rsidRPr="002313B1" w:rsidRDefault="002313B1">
      <w:pPr>
        <w:spacing w:before="80" w:after="40"/>
        <w:rPr>
          <w:rFonts w:ascii="Consolas" w:hAnsi="Consolas"/>
          <w:b/>
        </w:rPr>
      </w:pP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получить отдельные значения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cd</w:t>
      </w:r>
      <w:proofErr w:type="gramEnd"/>
      <w:r w:rsidRPr="00575FDE">
        <w:rPr>
          <w:rFonts w:ascii="Consolas" w:eastAsia="Consolas" w:hAnsi="Consolas"/>
          <w:sz w:val="20"/>
        </w:rPr>
        <w:t xml:space="preserve"> infra/terraform</w:t>
      </w:r>
      <w:r w:rsidRPr="00575FDE">
        <w:rPr>
          <w:rFonts w:ascii="Consolas" w:eastAsia="Consolas" w:hAnsi="Consolas"/>
          <w:sz w:val="20"/>
        </w:rPr>
        <w:br/>
        <w:t>terraform output devtools_public_ip</w:t>
      </w:r>
      <w:r w:rsidRPr="00575FDE">
        <w:rPr>
          <w:rFonts w:ascii="Consolas" w:eastAsia="Consolas" w:hAnsi="Consolas"/>
          <w:sz w:val="20"/>
        </w:rPr>
        <w:br/>
        <w:t>terraform output db_host</w:t>
      </w:r>
      <w:r w:rsidRPr="00575FDE">
        <w:rPr>
          <w:rFonts w:ascii="Consolas" w:eastAsia="Consolas" w:hAnsi="Consolas"/>
          <w:sz w:val="20"/>
        </w:rPr>
        <w:br/>
        <w:t>terraform output db_port</w:t>
      </w:r>
      <w:r w:rsidRPr="00575FDE">
        <w:rPr>
          <w:rFonts w:ascii="Consolas" w:eastAsia="Consolas" w:hAnsi="Consolas"/>
          <w:sz w:val="20"/>
        </w:rPr>
        <w:br/>
        <w:t>terraform output -raw summary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FC4C79" w:rsidRDefault="00FC4C79">
      <w:pPr>
        <w:spacing w:after="60"/>
        <w:jc w:val="both"/>
        <w:rPr>
          <w:rFonts w:ascii="Consolas" w:hAnsi="Consolas"/>
          <w:lang w:val="ru-RU"/>
        </w:rPr>
      </w:pPr>
    </w:p>
    <w:p w:rsidR="00FC4C79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4. Значение </w:t>
      </w:r>
      <w:r w:rsidRPr="00FC4C79">
        <w:rPr>
          <w:rFonts w:ascii="Consolas" w:hAnsi="Consolas"/>
          <w:b/>
          <w:lang w:val="ru-RU"/>
        </w:rPr>
        <w:t>devtools_public_ip</w:t>
      </w:r>
      <w:r w:rsidRPr="00575FDE">
        <w:rPr>
          <w:rFonts w:ascii="Consolas" w:hAnsi="Consolas"/>
          <w:lang w:val="ru-RU"/>
        </w:rPr>
        <w:t xml:space="preserve"> появляется прямо в терминале как публичный IP созданного VPS devtools-сервера. </w:t>
      </w:r>
    </w:p>
    <w:p w:rsidR="00FC4C79" w:rsidRDefault="00FC4C79">
      <w:pPr>
        <w:spacing w:after="60"/>
        <w:jc w:val="both"/>
        <w:rPr>
          <w:rFonts w:ascii="Consolas" w:hAnsi="Consolas"/>
          <w:lang w:val="ru-RU"/>
        </w:rPr>
      </w:pPr>
    </w:p>
    <w:p w:rsidR="00FC4C79" w:rsidRPr="00FC4C79" w:rsidRDefault="00FC4C79" w:rsidP="00FC4C7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val="ru-RU" w:eastAsia="ru-RU"/>
        </w:rPr>
      </w:pPr>
      <w:r w:rsidRPr="00FC4C79">
        <w:rPr>
          <w:rFonts w:ascii="Consolas" w:hAnsi="Consolas" w:cs="Courier New"/>
          <w:color w:val="660E7A"/>
          <w:sz w:val="20"/>
          <w:szCs w:val="20"/>
          <w:lang w:val="ru-RU" w:eastAsia="ru-RU"/>
        </w:rPr>
        <w:t xml:space="preserve">devtools_public_ip </w:t>
      </w:r>
      <w:r w:rsidRPr="00FC4C79">
        <w:rPr>
          <w:rFonts w:ascii="Consolas" w:hAnsi="Consolas" w:cs="Courier New"/>
          <w:b/>
          <w:bCs/>
          <w:color w:val="4C62AF"/>
          <w:sz w:val="20"/>
          <w:szCs w:val="20"/>
          <w:lang w:val="ru-RU" w:eastAsia="ru-RU"/>
        </w:rPr>
        <w:t xml:space="preserve">= 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t>"</w:t>
      </w:r>
      <w:r w:rsidRPr="00FC4C79">
        <w:rPr>
          <w:rFonts w:ascii="Consolas" w:hAnsi="Consolas" w:cs="Courier New"/>
          <w:color w:val="448744"/>
          <w:sz w:val="20"/>
          <w:szCs w:val="20"/>
          <w:lang w:val="ru-RU" w:eastAsia="ru-RU"/>
        </w:rPr>
        <w:t>186.246.13.7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val="ru-RU" w:eastAsia="ru-RU"/>
        </w:rPr>
        <w:t>"</w:t>
      </w:r>
    </w:p>
    <w:p w:rsidR="00FC4C79" w:rsidRDefault="00FC4C79">
      <w:pPr>
        <w:spacing w:after="60"/>
        <w:jc w:val="both"/>
        <w:rPr>
          <w:rFonts w:ascii="Consolas" w:hAnsi="Consolas"/>
          <w:lang w:val="ru-RU"/>
        </w:rPr>
      </w:pPr>
    </w:p>
    <w:p w:rsidR="00FC4C79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Значения </w:t>
      </w:r>
      <w:r w:rsidRPr="00FC4C79">
        <w:rPr>
          <w:rFonts w:ascii="Consolas" w:hAnsi="Consolas"/>
          <w:b/>
          <w:lang w:val="ru-RU"/>
        </w:rPr>
        <w:t>db_host</w:t>
      </w:r>
      <w:r w:rsidRPr="00575FDE">
        <w:rPr>
          <w:rFonts w:ascii="Consolas" w:hAnsi="Consolas"/>
          <w:lang w:val="ru-RU"/>
        </w:rPr>
        <w:t xml:space="preserve"> и </w:t>
      </w:r>
      <w:r w:rsidRPr="00FC4C79">
        <w:rPr>
          <w:rFonts w:ascii="Consolas" w:hAnsi="Consolas"/>
          <w:color w:val="FF0000"/>
          <w:lang w:val="ru-RU"/>
        </w:rPr>
        <w:t xml:space="preserve">db_port </w:t>
      </w:r>
      <w:r w:rsidRPr="00575FDE">
        <w:rPr>
          <w:rFonts w:ascii="Consolas" w:hAnsi="Consolas"/>
          <w:lang w:val="ru-RU"/>
        </w:rPr>
        <w:t xml:space="preserve">появляются как адрес и порт управляемой базы PostgreSQL внутри VPC. </w:t>
      </w:r>
    </w:p>
    <w:p w:rsidR="00FC4C79" w:rsidRDefault="00FC4C79">
      <w:pPr>
        <w:spacing w:after="60"/>
        <w:jc w:val="both"/>
        <w:rPr>
          <w:rFonts w:ascii="Consolas" w:hAnsi="Consolas"/>
          <w:lang w:val="ru-RU"/>
        </w:rPr>
      </w:pPr>
    </w:p>
    <w:p w:rsidR="00FC4C79" w:rsidRPr="00FC4C79" w:rsidRDefault="00FC4C79" w:rsidP="00FC4C7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eastAsia="ru-RU"/>
        </w:rPr>
      </w:pPr>
      <w:r w:rsidRPr="00FC4C7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db_host </w:t>
      </w:r>
      <w:r w:rsidRPr="00FC4C7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10.10.0.5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db_jdbc_url </w:t>
      </w:r>
      <w:r w:rsidRPr="00FC4C7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jdbc:postgresql://10.10.0.5:5432/greeting_db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t>"</w:t>
      </w:r>
      <w:r w:rsidRPr="00FC4C79">
        <w:rPr>
          <w:rFonts w:ascii="Consolas" w:hAnsi="Consolas" w:cs="Courier New"/>
          <w:b/>
          <w:bCs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db_port </w:t>
      </w:r>
      <w:r w:rsidRPr="00FC4C7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 xml:space="preserve">= </w:t>
      </w:r>
      <w:r w:rsidRPr="00FC4C79">
        <w:rPr>
          <w:rFonts w:ascii="Consolas" w:hAnsi="Consolas" w:cs="Courier New"/>
          <w:b/>
          <w:bCs/>
          <w:color w:val="0024A5"/>
          <w:sz w:val="20"/>
          <w:szCs w:val="20"/>
          <w:lang w:eastAsia="ru-RU"/>
        </w:rPr>
        <w:t>5432</w:t>
      </w:r>
    </w:p>
    <w:p w:rsidR="00FC4C79" w:rsidRPr="00FC4C79" w:rsidRDefault="00FC4C79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Значение </w:t>
      </w:r>
      <w:r w:rsidRPr="00FC4C79">
        <w:rPr>
          <w:rFonts w:ascii="Consolas" w:hAnsi="Consolas"/>
          <w:b/>
          <w:lang w:val="ru-RU"/>
        </w:rPr>
        <w:t>summary</w:t>
      </w:r>
      <w:r w:rsidRPr="00575FDE">
        <w:rPr>
          <w:rFonts w:ascii="Consolas" w:hAnsi="Consolas"/>
          <w:lang w:val="ru-RU"/>
        </w:rPr>
        <w:t xml:space="preserve"> появляется как многострочная текстовая сводка о созданных ресурсах.</w:t>
      </w:r>
    </w:p>
    <w:p w:rsidR="00FC4C79" w:rsidRDefault="00FC4C79">
      <w:pPr>
        <w:spacing w:after="60"/>
        <w:jc w:val="both"/>
        <w:rPr>
          <w:rFonts w:ascii="Consolas" w:hAnsi="Consolas"/>
          <w:lang w:val="ru-RU"/>
        </w:rPr>
      </w:pPr>
    </w:p>
    <w:p w:rsidR="00FC4C79" w:rsidRPr="00FC4C79" w:rsidRDefault="00FC4C79" w:rsidP="00FC4C7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eastAsia="ru-RU"/>
        </w:rPr>
      </w:pPr>
      <w:proofErr w:type="gramStart"/>
      <w:r w:rsidRPr="00FC4C79">
        <w:rPr>
          <w:rFonts w:ascii="Consolas" w:hAnsi="Consolas" w:cs="Courier New"/>
          <w:color w:val="660E7A"/>
          <w:sz w:val="20"/>
          <w:szCs w:val="20"/>
          <w:lang w:eastAsia="ru-RU"/>
        </w:rPr>
        <w:t>summary</w:t>
      </w:r>
      <w:proofErr w:type="gramEnd"/>
      <w:r w:rsidRPr="00FC4C79">
        <w:rPr>
          <w:rFonts w:ascii="Consolas" w:hAnsi="Consolas" w:cs="Courier New"/>
          <w:color w:val="660E7A"/>
          <w:sz w:val="20"/>
          <w:szCs w:val="20"/>
          <w:lang w:eastAsia="ru-RU"/>
        </w:rPr>
        <w:t xml:space="preserve"> </w:t>
      </w:r>
      <w:r w:rsidRPr="00FC4C79">
        <w:rPr>
          <w:rFonts w:ascii="Consolas" w:hAnsi="Consolas" w:cs="Courier New"/>
          <w:b/>
          <w:bCs/>
          <w:color w:val="4C62AF"/>
          <w:sz w:val="20"/>
          <w:szCs w:val="20"/>
          <w:lang w:eastAsia="ru-RU"/>
        </w:rPr>
        <w:t>= &lt;&lt;</w:t>
      </w:r>
      <w:r w:rsidRPr="00FC4C79">
        <w:rPr>
          <w:rFonts w:ascii="Consolas" w:hAnsi="Consolas" w:cs="Courier New"/>
          <w:b/>
          <w:bCs/>
          <w:color w:val="AF27AD"/>
          <w:sz w:val="20"/>
          <w:szCs w:val="20"/>
          <w:lang w:eastAsia="ru-RU"/>
        </w:rPr>
        <w:t>EOT</w:t>
      </w:r>
      <w:r w:rsidRPr="00FC4C79">
        <w:rPr>
          <w:rFonts w:ascii="Consolas" w:hAnsi="Consolas" w:cs="Courier New"/>
          <w:b/>
          <w:bCs/>
          <w:color w:val="AF27AD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=========================================================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val="ru-RU" w:eastAsia="ru-RU"/>
        </w:rPr>
        <w:t>Инфраструктура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greeting-service </w:t>
      </w:r>
      <w:r w:rsidRPr="00FC4C79">
        <w:rPr>
          <w:rFonts w:ascii="Consolas" w:hAnsi="Consolas" w:cs="Courier New"/>
          <w:color w:val="448744"/>
          <w:sz w:val="20"/>
          <w:szCs w:val="20"/>
          <w:lang w:val="ru-RU" w:eastAsia="ru-RU"/>
        </w:rPr>
        <w:t>развёрнута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.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=========================================================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 xml:space="preserve">Kubernetes cluster </w:t>
      </w:r>
      <w:proofErr w:type="gramStart"/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ID :</w:t>
      </w:r>
      <w:proofErr w:type="gramEnd"/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1094091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Kubernetes status     : started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Devtools server IP    : 186.246.13.7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(Bitbucket + Registry)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lastRenderedPageBreak/>
        <w:br/>
        <w:t>S3 hostname           : https://s3.twcstorage.ru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S3 full name          : greeting-service-artifacts-dev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val="ru-RU" w:eastAsia="ru-RU"/>
        </w:rPr>
        <w:t>Следующий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</w:t>
      </w:r>
      <w:r w:rsidRPr="00FC4C79">
        <w:rPr>
          <w:rFonts w:ascii="Consolas" w:hAnsi="Consolas" w:cs="Courier New"/>
          <w:color w:val="448744"/>
          <w:sz w:val="20"/>
          <w:szCs w:val="20"/>
          <w:lang w:val="ru-RU" w:eastAsia="ru-RU"/>
        </w:rPr>
        <w:t>шаг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: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1. terraform output -raw kubeconfig &gt; ~/.kube/timeweb-greeting.yaml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 xml:space="preserve">2. </w:t>
      </w:r>
      <w:proofErr w:type="gramStart"/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export</w:t>
      </w:r>
      <w:proofErr w:type="gramEnd"/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KUBECONFIG=~/.kube/timeweb-greeting.yaml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 xml:space="preserve">3. </w:t>
      </w:r>
      <w:proofErr w:type="gramStart"/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>kubectl</w:t>
      </w:r>
      <w:proofErr w:type="gramEnd"/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t xml:space="preserve"> get nodes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  <w:t>=========================================================</w:t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color w:val="448744"/>
          <w:sz w:val="20"/>
          <w:szCs w:val="20"/>
          <w:lang w:eastAsia="ru-RU"/>
        </w:rPr>
        <w:br/>
      </w:r>
      <w:r w:rsidRPr="00FC4C79">
        <w:rPr>
          <w:rFonts w:ascii="Consolas" w:hAnsi="Consolas" w:cs="Courier New"/>
          <w:b/>
          <w:bCs/>
          <w:color w:val="AF27AD"/>
          <w:sz w:val="20"/>
          <w:szCs w:val="20"/>
          <w:lang w:eastAsia="ru-RU"/>
        </w:rPr>
        <w:t>EOT</w:t>
      </w:r>
    </w:p>
    <w:p w:rsidR="00FC4C79" w:rsidRPr="00FC4C79" w:rsidRDefault="00FC4C79">
      <w:pPr>
        <w:spacing w:after="60"/>
        <w:jc w:val="both"/>
        <w:rPr>
          <w:rFonts w:ascii="Consolas" w:hAnsi="Consolas"/>
        </w:rPr>
      </w:pPr>
    </w:p>
    <w:p w:rsidR="00FC4C79" w:rsidRPr="00FC4C79" w:rsidRDefault="00FC4C79">
      <w:pPr>
        <w:spacing w:after="60"/>
        <w:jc w:val="both"/>
        <w:rPr>
          <w:rFonts w:ascii="Consolas" w:hAnsi="Consolas"/>
        </w:rPr>
      </w:pPr>
    </w:p>
    <w:p w:rsidR="00FC4C79" w:rsidRPr="00FC4C79" w:rsidRDefault="00FC4C79">
      <w:pPr>
        <w:spacing w:after="60"/>
        <w:jc w:val="both"/>
        <w:rPr>
          <w:rFonts w:ascii="Consolas" w:hAnsi="Consolas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5. Чтобы получить </w:t>
      </w:r>
      <w:r w:rsidRPr="00FC4C79">
        <w:rPr>
          <w:rFonts w:ascii="Consolas" w:hAnsi="Consolas"/>
          <w:b/>
          <w:i/>
          <w:color w:val="7030A0"/>
          <w:lang w:val="ru-RU"/>
        </w:rPr>
        <w:t>kubeconfig</w:t>
      </w:r>
      <w:r w:rsidRPr="00FC4C79">
        <w:rPr>
          <w:rFonts w:ascii="Consolas" w:hAnsi="Consolas"/>
          <w:color w:val="7030A0"/>
          <w:lang w:val="ru-RU"/>
        </w:rPr>
        <w:t xml:space="preserve"> </w:t>
      </w:r>
      <w:r w:rsidRPr="00575FDE">
        <w:rPr>
          <w:rFonts w:ascii="Consolas" w:hAnsi="Consolas"/>
          <w:lang w:val="ru-RU"/>
        </w:rPr>
        <w:t xml:space="preserve">не только на экран, а в виде файла, его нужно сохранить на локальный ПК через перенаправление </w:t>
      </w:r>
      <w:proofErr w:type="gramStart"/>
      <w:r w:rsidRPr="00575FDE">
        <w:rPr>
          <w:rFonts w:ascii="Consolas" w:hAnsi="Consolas"/>
          <w:lang w:val="ru-RU"/>
        </w:rPr>
        <w:t xml:space="preserve">вывода </w:t>
      </w:r>
      <w:r w:rsidRPr="00FC4C79">
        <w:rPr>
          <w:rFonts w:ascii="Consolas" w:hAnsi="Consolas"/>
          <w:highlight w:val="yellow"/>
          <w:lang w:val="ru-RU"/>
        </w:rPr>
        <w:t>&gt;</w:t>
      </w:r>
      <w:proofErr w:type="gramEnd"/>
      <w:r w:rsidRPr="00575FDE">
        <w:rPr>
          <w:rFonts w:ascii="Consolas" w:hAnsi="Consolas"/>
          <w:lang w:val="ru-RU"/>
        </w:rPr>
        <w:t xml:space="preserve">.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После этого физически появляется файл ~/.kube/timeweb-greeting.yaml.</w:t>
      </w:r>
    </w:p>
    <w:p w:rsidR="00B33ADA" w:rsidRPr="00575FDE" w:rsidRDefault="00B33ADA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before="80" w:after="40"/>
        <w:rPr>
          <w:rFonts w:ascii="Consolas" w:hAnsi="Consolas"/>
          <w:b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вручную сохранить kubeconfig</w:t>
      </w:r>
    </w:p>
    <w:p w:rsidR="00B33ADA" w:rsidRDefault="00B33ADA">
      <w:pPr>
        <w:spacing w:before="80" w:after="40"/>
        <w:rPr>
          <w:rFonts w:ascii="Consolas" w:hAnsi="Consolas"/>
          <w:b/>
          <w:lang w:val="ru-RU"/>
        </w:rPr>
      </w:pPr>
    </w:p>
    <w:p w:rsidR="00B33ADA" w:rsidRPr="00B33ADA" w:rsidRDefault="00B33ADA">
      <w:pPr>
        <w:spacing w:before="80" w:after="40"/>
        <w:rPr>
          <w:rFonts w:ascii="Consolas" w:hAnsi="Consolas"/>
          <w:lang w:val="ru-RU"/>
        </w:rPr>
      </w:pPr>
      <w:r w:rsidRPr="00B33ADA">
        <w:rPr>
          <w:rFonts w:ascii="Consolas" w:hAnsi="Consolas"/>
          <w:b/>
          <w:lang w:val="ru-RU"/>
        </w:rPr>
        <w:t xml:space="preserve">! </w:t>
      </w:r>
      <w:r>
        <w:rPr>
          <w:rFonts w:ascii="Consolas" w:hAnsi="Consolas"/>
          <w:b/>
          <w:lang w:val="ru-RU"/>
        </w:rPr>
        <w:t xml:space="preserve">Выполняйте в </w:t>
      </w:r>
      <w:r>
        <w:rPr>
          <w:rFonts w:ascii="Consolas" w:hAnsi="Consolas"/>
          <w:b/>
        </w:rPr>
        <w:t>GitBash</w:t>
      </w:r>
      <w:r>
        <w:rPr>
          <w:rFonts w:ascii="Consolas" w:hAnsi="Consolas"/>
          <w:b/>
          <w:lang w:val="ru-RU"/>
        </w:rPr>
        <w:t xml:space="preserve">, </w:t>
      </w:r>
      <w:proofErr w:type="gramStart"/>
      <w:r w:rsidRPr="00B33ADA">
        <w:rPr>
          <w:rFonts w:ascii="Consolas" w:hAnsi="Consolas"/>
          <w:i/>
          <w:lang w:val="ru-RU"/>
        </w:rPr>
        <w:t>то есть</w:t>
      </w:r>
      <w:proofErr w:type="gramEnd"/>
      <w:r w:rsidRPr="00B33ADA">
        <w:rPr>
          <w:rFonts w:ascii="Consolas" w:hAnsi="Consolas"/>
          <w:i/>
          <w:lang w:val="ru-RU"/>
        </w:rPr>
        <w:t xml:space="preserve"> не используя</w:t>
      </w:r>
      <w:r>
        <w:rPr>
          <w:rFonts w:ascii="Consolas" w:hAnsi="Consolas"/>
          <w:b/>
          <w:lang w:val="ru-RU"/>
        </w:rPr>
        <w:t xml:space="preserve"> </w:t>
      </w:r>
      <w:r>
        <w:rPr>
          <w:rFonts w:ascii="Consolas" w:hAnsi="Consolas"/>
          <w:b/>
        </w:rPr>
        <w:t>wsl</w:t>
      </w:r>
      <w:r w:rsidRPr="00B33ADA">
        <w:rPr>
          <w:rFonts w:ascii="Consolas" w:hAnsi="Consolas"/>
          <w:b/>
          <w:lang w:val="ru-RU"/>
        </w:rPr>
        <w:t xml:space="preserve"> </w:t>
      </w:r>
      <w:r>
        <w:rPr>
          <w:rFonts w:ascii="Consolas" w:hAnsi="Consolas"/>
          <w:b/>
        </w:rPr>
        <w:t>ubuntu</w:t>
      </w:r>
    </w:p>
    <w:p w:rsidR="00B33ADA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eastAsia="Consolas" w:hAnsi="Consolas"/>
          <w:sz w:val="20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mkdir</w:t>
      </w:r>
      <w:proofErr w:type="gramEnd"/>
      <w:r w:rsidRPr="00575FDE">
        <w:rPr>
          <w:rFonts w:ascii="Consolas" w:eastAsia="Consolas" w:hAnsi="Consolas"/>
          <w:sz w:val="20"/>
        </w:rPr>
        <w:t xml:space="preserve"> -p ~/.kube</w:t>
      </w:r>
    </w:p>
    <w:p w:rsidR="00B33ADA" w:rsidRPr="00B33ADA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eastAsia="Consolas" w:hAnsi="Consolas"/>
          <w:sz w:val="20"/>
        </w:rPr>
      </w:pPr>
      <w:r w:rsidRPr="00575FDE">
        <w:rPr>
          <w:rFonts w:ascii="Consolas" w:eastAsia="Consolas" w:hAnsi="Consolas"/>
          <w:sz w:val="20"/>
        </w:rPr>
        <w:br/>
      </w:r>
      <w:proofErr w:type="gramStart"/>
      <w:r w:rsidR="00B33ADA" w:rsidRPr="00B33ADA">
        <w:rPr>
          <w:rFonts w:ascii="Consolas" w:eastAsiaTheme="minorEastAsia" w:hAnsi="Consolas" w:cs="Lucida Console"/>
          <w:sz w:val="18"/>
          <w:szCs w:val="24"/>
        </w:rPr>
        <w:t>cd</w:t>
      </w:r>
      <w:proofErr w:type="gramEnd"/>
      <w:r w:rsidR="00B33ADA" w:rsidRPr="00B33ADA">
        <w:rPr>
          <w:rFonts w:ascii="Consolas" w:eastAsiaTheme="minorEastAsia" w:hAnsi="Consolas" w:cs="Lucida Console"/>
          <w:sz w:val="18"/>
          <w:szCs w:val="24"/>
        </w:rPr>
        <w:t xml:space="preserve"> '/d/!_</w:t>
      </w:r>
      <w:r w:rsidR="00B33ADA" w:rsidRPr="00B33ADA">
        <w:rPr>
          <w:rFonts w:ascii="Consolas" w:eastAsiaTheme="minorEastAsia" w:hAnsi="Consolas" w:cs="Lucida Console"/>
          <w:sz w:val="18"/>
          <w:szCs w:val="24"/>
          <w:lang w:val="ru-RU"/>
        </w:rPr>
        <w:t>Проекты</w:t>
      </w:r>
      <w:r w:rsidR="00B33ADA" w:rsidRPr="00B33ADA">
        <w:rPr>
          <w:rFonts w:ascii="Consolas" w:eastAsiaTheme="minorEastAsia" w:hAnsi="Consolas" w:cs="Lucida Console"/>
          <w:sz w:val="18"/>
          <w:szCs w:val="24"/>
        </w:rPr>
        <w:t xml:space="preserve"> </w:t>
      </w:r>
      <w:r w:rsidR="00B33ADA" w:rsidRPr="00B33ADA">
        <w:rPr>
          <w:rFonts w:ascii="Consolas" w:eastAsiaTheme="minorEastAsia" w:hAnsi="Consolas" w:cs="Lucida Console"/>
          <w:sz w:val="18"/>
          <w:szCs w:val="24"/>
          <w:lang w:val="ru-RU"/>
        </w:rPr>
        <w:t>инфраструктуры</w:t>
      </w:r>
      <w:r w:rsidR="00B33ADA" w:rsidRPr="00B33ADA">
        <w:rPr>
          <w:rFonts w:ascii="Consolas" w:eastAsiaTheme="minorEastAsia" w:hAnsi="Consolas" w:cs="Lucida Console"/>
          <w:sz w:val="18"/>
          <w:szCs w:val="24"/>
        </w:rPr>
        <w:t>/greeting-service-infra/infra/terraform'</w:t>
      </w:r>
    </w:p>
    <w:p w:rsidR="00B33ADA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eastAsia="Consolas" w:hAnsi="Consolas"/>
          <w:sz w:val="20"/>
        </w:rPr>
      </w:pP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terraform</w:t>
      </w:r>
      <w:proofErr w:type="gramEnd"/>
      <w:r w:rsidRPr="00575FDE">
        <w:rPr>
          <w:rFonts w:ascii="Consolas" w:eastAsia="Consolas" w:hAnsi="Consolas"/>
          <w:sz w:val="20"/>
        </w:rPr>
        <w:t xml:space="preserve"> output -raw kubeconfig &gt; ~/.kube/timeweb-greeting.yaml</w:t>
      </w:r>
    </w:p>
    <w:p w:rsidR="00B33ADA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eastAsia="Consolas" w:hAnsi="Consolas"/>
          <w:sz w:val="20"/>
        </w:rPr>
      </w:pP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chmod</w:t>
      </w:r>
      <w:proofErr w:type="gramEnd"/>
      <w:r w:rsidRPr="00575FDE">
        <w:rPr>
          <w:rFonts w:ascii="Consolas" w:eastAsia="Consolas" w:hAnsi="Consolas"/>
          <w:sz w:val="20"/>
        </w:rPr>
        <w:t xml:space="preserve"> 600 ~/.kube/timeweb-greeting.yaml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export</w:t>
      </w:r>
      <w:proofErr w:type="gramEnd"/>
      <w:r w:rsidRPr="00575FDE">
        <w:rPr>
          <w:rFonts w:ascii="Consolas" w:eastAsia="Consolas" w:hAnsi="Consolas"/>
          <w:sz w:val="20"/>
        </w:rPr>
        <w:t xml:space="preserve"> KUBECONFIG=~/.kube/timeweb-greeting.yaml</w:t>
      </w:r>
      <w:r w:rsidRPr="00575FDE">
        <w:rPr>
          <w:rFonts w:ascii="Consolas" w:eastAsia="Consolas" w:hAnsi="Consolas"/>
          <w:sz w:val="20"/>
        </w:rPr>
        <w:br/>
        <w:t>kubectl get nodes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6. В этой последовательности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B33ADA">
        <w:rPr>
          <w:rFonts w:ascii="Consolas" w:hAnsi="Consolas"/>
          <w:highlight w:val="yellow"/>
          <w:lang w:val="ru-RU"/>
        </w:rPr>
        <w:t>mkdir -p ~</w:t>
      </w:r>
      <w:proofErr w:type="gramStart"/>
      <w:r w:rsidRPr="00B33ADA">
        <w:rPr>
          <w:rFonts w:ascii="Consolas" w:hAnsi="Consolas"/>
          <w:highlight w:val="yellow"/>
          <w:lang w:val="ru-RU"/>
        </w:rPr>
        <w:t>/.kube</w:t>
      </w:r>
      <w:proofErr w:type="gramEnd"/>
      <w:r w:rsidRPr="00575FDE">
        <w:rPr>
          <w:rFonts w:ascii="Consolas" w:hAnsi="Consolas"/>
          <w:lang w:val="ru-RU"/>
        </w:rPr>
        <w:t xml:space="preserve">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создаёт локальный каталог для файлов </w:t>
      </w:r>
      <w:r w:rsidRPr="00B33ADA">
        <w:rPr>
          <w:rFonts w:ascii="Consolas" w:hAnsi="Consolas"/>
          <w:color w:val="7030A0"/>
          <w:lang w:val="ru-RU"/>
        </w:rPr>
        <w:t>kubeconfig</w:t>
      </w:r>
      <w:r w:rsidRPr="00575FDE">
        <w:rPr>
          <w:rFonts w:ascii="Consolas" w:hAnsi="Consolas"/>
          <w:lang w:val="ru-RU"/>
        </w:rPr>
        <w:t xml:space="preserve">, если его ещё нет.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Команда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B33ADA">
        <w:rPr>
          <w:rFonts w:ascii="Consolas" w:hAnsi="Consolas"/>
          <w:highlight w:val="yellow"/>
          <w:lang w:val="ru-RU"/>
        </w:rPr>
        <w:t xml:space="preserve">terraform output -raw </w:t>
      </w:r>
      <w:proofErr w:type="gramStart"/>
      <w:r w:rsidRPr="00B33ADA">
        <w:rPr>
          <w:rFonts w:ascii="Consolas" w:hAnsi="Consolas"/>
          <w:highlight w:val="yellow"/>
          <w:lang w:val="ru-RU"/>
        </w:rPr>
        <w:t>kubeconfig &gt;</w:t>
      </w:r>
      <w:proofErr w:type="gramEnd"/>
      <w:r w:rsidRPr="00B33ADA">
        <w:rPr>
          <w:rFonts w:ascii="Consolas" w:hAnsi="Consolas"/>
          <w:highlight w:val="yellow"/>
          <w:lang w:val="ru-RU"/>
        </w:rPr>
        <w:t xml:space="preserve"> ~/.kube/timeweb-greeting.yaml</w:t>
      </w:r>
      <w:r w:rsidRPr="00575FDE">
        <w:rPr>
          <w:rFonts w:ascii="Consolas" w:hAnsi="Consolas"/>
          <w:lang w:val="ru-RU"/>
        </w:rPr>
        <w:t xml:space="preserve">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записывает текст </w:t>
      </w:r>
      <w:r w:rsidRPr="00B33ADA">
        <w:rPr>
          <w:rFonts w:ascii="Consolas" w:hAnsi="Consolas"/>
          <w:color w:val="7030A0"/>
          <w:lang w:val="ru-RU"/>
        </w:rPr>
        <w:t xml:space="preserve">kubeconfig </w:t>
      </w:r>
      <w:r w:rsidRPr="00575FDE">
        <w:rPr>
          <w:rFonts w:ascii="Consolas" w:hAnsi="Consolas"/>
          <w:lang w:val="ru-RU"/>
        </w:rPr>
        <w:t xml:space="preserve">в новый локальный файл.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Команда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chmod 600 </w:t>
      </w:r>
      <w:r w:rsidR="00B33ADA">
        <w:rPr>
          <w:rFonts w:ascii="Consolas" w:hAnsi="Consolas"/>
          <w:lang w:val="ru-RU"/>
        </w:rPr>
        <w:t>….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ограничивает права доступа к файлу.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 </w:t>
      </w:r>
      <w:r w:rsidR="00E75D24" w:rsidRPr="00575FDE">
        <w:rPr>
          <w:rFonts w:ascii="Consolas" w:hAnsi="Consolas"/>
          <w:lang w:val="ru-RU"/>
        </w:rPr>
        <w:t xml:space="preserve">Команда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export KUBECONFIG=~/.kube/timeweb-greeting.yaml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указывает kubectl, какой именно файл использовать. 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Pr="00B33ADA" w:rsidRDefault="00B33ADA" w:rsidP="00B33ADA">
      <w:pPr>
        <w:shd w:val="clear" w:color="auto" w:fill="F8F8F8"/>
        <w:spacing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33ADA">
        <w:rPr>
          <w:rFonts w:ascii="Consolas" w:hAnsi="Consolas" w:cs="Courier New"/>
          <w:b/>
          <w:bCs/>
          <w:sz w:val="19"/>
          <w:szCs w:val="19"/>
          <w:lang w:val="ru-RU" w:eastAsia="ru-RU"/>
        </w:rPr>
        <w:t>export KUBECONFIG=~/.kube/timeweb-greeting.yaml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 задаёт переменную окружения для </w:t>
      </w:r>
      <w:r w:rsidRPr="00B33ADA">
        <w:rPr>
          <w:rFonts w:ascii="Segoe UI" w:hAnsi="Segoe UI" w:cs="Segoe UI"/>
          <w:b/>
          <w:bCs/>
          <w:sz w:val="21"/>
          <w:szCs w:val="21"/>
          <w:lang w:val="ru-RU" w:eastAsia="ru-RU"/>
        </w:rPr>
        <w:t>текущей сессии терминала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.</w:t>
      </w:r>
    </w:p>
    <w:p w:rsidR="00B33ADA" w:rsidRPr="00B33ADA" w:rsidRDefault="00B33ADA" w:rsidP="00B33ADA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33ADA">
        <w:rPr>
          <w:rFonts w:ascii="Consolas" w:hAnsi="Consolas" w:cs="Courier New"/>
          <w:sz w:val="19"/>
          <w:szCs w:val="19"/>
          <w:lang w:val="ru-RU" w:eastAsia="ru-RU"/>
        </w:rPr>
        <w:t>kubectl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, </w:t>
      </w:r>
      <w:r w:rsidRPr="00B33ADA">
        <w:rPr>
          <w:rFonts w:ascii="Consolas" w:hAnsi="Consolas" w:cs="Courier New"/>
          <w:sz w:val="19"/>
          <w:szCs w:val="19"/>
          <w:lang w:val="ru-RU" w:eastAsia="ru-RU"/>
        </w:rPr>
        <w:t>helm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 и другие утилиты смотрят на </w:t>
      </w:r>
      <w:r w:rsidRPr="00B33ADA">
        <w:rPr>
          <w:rFonts w:ascii="Consolas" w:hAnsi="Consolas" w:cs="Courier New"/>
          <w:sz w:val="19"/>
          <w:szCs w:val="19"/>
          <w:lang w:val="ru-RU" w:eastAsia="ru-RU"/>
        </w:rPr>
        <w:t>KUBECONFIG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 и берут оттуда адрес кластера, сертификаты и учётные данные. Без неё по умолчанию используется </w:t>
      </w:r>
      <w:r w:rsidRPr="00B33ADA">
        <w:rPr>
          <w:rFonts w:ascii="Consolas" w:hAnsi="Consolas" w:cs="Courier New"/>
          <w:sz w:val="19"/>
          <w:szCs w:val="19"/>
          <w:lang w:val="ru-RU" w:eastAsia="ru-RU"/>
        </w:rPr>
        <w:t>~</w:t>
      </w:r>
      <w:proofErr w:type="gramStart"/>
      <w:r w:rsidRPr="00B33ADA">
        <w:rPr>
          <w:rFonts w:ascii="Consolas" w:hAnsi="Consolas" w:cs="Courier New"/>
          <w:sz w:val="19"/>
          <w:szCs w:val="19"/>
          <w:lang w:val="ru-RU" w:eastAsia="ru-RU"/>
        </w:rPr>
        <w:t>/.kube</w:t>
      </w:r>
      <w:proofErr w:type="gramEnd"/>
      <w:r w:rsidRPr="00B33ADA">
        <w:rPr>
          <w:rFonts w:ascii="Consolas" w:hAnsi="Consolas" w:cs="Courier New"/>
          <w:sz w:val="19"/>
          <w:szCs w:val="19"/>
          <w:lang w:val="ru-RU" w:eastAsia="ru-RU"/>
        </w:rPr>
        <w:t>/config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.</w:t>
      </w:r>
    </w:p>
    <w:p w:rsidR="00B33ADA" w:rsidRPr="00B33ADA" w:rsidRDefault="00B33ADA" w:rsidP="00B33ADA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33ADA">
        <w:rPr>
          <w:rFonts w:ascii="Consolas" w:hAnsi="Consolas" w:cs="Courier New"/>
          <w:sz w:val="19"/>
          <w:szCs w:val="19"/>
          <w:lang w:val="ru-RU" w:eastAsia="ru-RU"/>
        </w:rPr>
        <w:t>export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 действует только в этом окне терминала и его дочерних процессах. Закрыли терминал — переменная пропала.</w:t>
      </w:r>
    </w:p>
    <w:p w:rsidR="00B33ADA" w:rsidRPr="00B33ADA" w:rsidRDefault="00B33ADA" w:rsidP="00B33ADA">
      <w:pPr>
        <w:spacing w:before="240" w:after="240" w:line="240" w:lineRule="auto"/>
        <w:rPr>
          <w:rFonts w:cs="Times New Roman"/>
          <w:szCs w:val="24"/>
          <w:lang w:val="ru-RU" w:eastAsia="ru-RU"/>
        </w:rPr>
      </w:pPr>
      <w:r w:rsidRPr="00B33ADA">
        <w:rPr>
          <w:rFonts w:cs="Times New Roman"/>
          <w:szCs w:val="24"/>
          <w:lang w:val="ru-RU" w:eastAsia="ru-RU"/>
        </w:rPr>
        <w:pict>
          <v:rect id="_x0000_i1025" style="width:0;height:1.5pt" o:hralign="center" o:hrstd="t" o:hr="t" fillcolor="#a0a0a0" stroked="f"/>
        </w:pict>
      </w:r>
    </w:p>
    <w:p w:rsidR="00B33ADA" w:rsidRPr="00B33ADA" w:rsidRDefault="00B33ADA" w:rsidP="00B33ADA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33ADA">
        <w:rPr>
          <w:rFonts w:ascii="Segoe UI" w:hAnsi="Segoe UI" w:cs="Segoe UI"/>
          <w:b/>
          <w:bCs/>
          <w:sz w:val="21"/>
          <w:szCs w:val="21"/>
          <w:lang w:val="ru-RU" w:eastAsia="ru-RU"/>
        </w:rPr>
        <w:t>Чтобы сохранить навсегда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 (в WSL/bash), добавьте в </w:t>
      </w:r>
      <w:r w:rsidRPr="00B33ADA">
        <w:rPr>
          <w:rFonts w:ascii="Consolas" w:hAnsi="Consolas" w:cs="Courier New"/>
          <w:sz w:val="19"/>
          <w:szCs w:val="19"/>
          <w:lang w:val="ru-RU" w:eastAsia="ru-RU"/>
        </w:rPr>
        <w:t>~</w:t>
      </w:r>
      <w:proofErr w:type="gramStart"/>
      <w:r w:rsidRPr="00B33ADA">
        <w:rPr>
          <w:rFonts w:ascii="Consolas" w:hAnsi="Consolas" w:cs="Courier New"/>
          <w:sz w:val="19"/>
          <w:szCs w:val="19"/>
          <w:lang w:val="ru-RU" w:eastAsia="ru-RU"/>
        </w:rPr>
        <w:t>/.bashrc</w:t>
      </w:r>
      <w:proofErr w:type="gramEnd"/>
      <w:r w:rsidRPr="00B33ADA">
        <w:rPr>
          <w:rFonts w:ascii="Segoe UI" w:hAnsi="Segoe UI" w:cs="Segoe UI"/>
          <w:sz w:val="21"/>
          <w:szCs w:val="21"/>
          <w:lang w:val="ru-RU" w:eastAsia="ru-RU"/>
        </w:rPr>
        <w:t> или </w:t>
      </w:r>
      <w:r w:rsidRPr="00B33ADA">
        <w:rPr>
          <w:rFonts w:ascii="Consolas" w:hAnsi="Consolas" w:cs="Courier New"/>
          <w:sz w:val="19"/>
          <w:szCs w:val="19"/>
          <w:lang w:val="ru-RU" w:eastAsia="ru-RU"/>
        </w:rPr>
        <w:t>~/.profile</w:t>
      </w:r>
      <w:r w:rsidRPr="00B33ADA">
        <w:rPr>
          <w:rFonts w:ascii="Segoe UI" w:hAnsi="Segoe UI" w:cs="Segoe UI"/>
          <w:sz w:val="21"/>
          <w:szCs w:val="21"/>
          <w:lang w:val="ru-RU" w:eastAsia="ru-RU"/>
        </w:rPr>
        <w:t>:</w:t>
      </w:r>
    </w:p>
    <w:p w:rsidR="00B33ADA" w:rsidRDefault="00B33ADA">
      <w:pPr>
        <w:spacing w:after="60"/>
        <w:jc w:val="both"/>
        <w:rPr>
          <w:rFonts w:ascii="Consolas" w:hAnsi="Consolas"/>
          <w:lang w:val="ru-RU"/>
        </w:rPr>
      </w:pPr>
    </w:p>
    <w:p w:rsidR="00B33ADA" w:rsidRDefault="00B33ADA">
      <w:pPr>
        <w:spacing w:after="60"/>
        <w:jc w:val="both"/>
        <w:rPr>
          <w:rFonts w:ascii="Consolas" w:hAnsi="Consolas"/>
        </w:rPr>
      </w:pPr>
      <w:proofErr w:type="gramStart"/>
      <w:r w:rsidRPr="00B33ADA">
        <w:rPr>
          <w:rFonts w:ascii="Consolas" w:hAnsi="Consolas"/>
        </w:rPr>
        <w:t>export</w:t>
      </w:r>
      <w:proofErr w:type="gramEnd"/>
      <w:r w:rsidRPr="00B33ADA">
        <w:rPr>
          <w:rFonts w:ascii="Consolas" w:hAnsi="Consolas"/>
        </w:rPr>
        <w:t xml:space="preserve"> KUBECONFIG="$HOME/.kube/timeweb-greeting.yaml"</w:t>
      </w:r>
    </w:p>
    <w:p w:rsidR="00E2536D" w:rsidRDefault="00E2536D">
      <w:pPr>
        <w:spacing w:after="60"/>
        <w:jc w:val="both"/>
        <w:rPr>
          <w:rFonts w:ascii="Consolas" w:hAnsi="Consolas"/>
        </w:rPr>
      </w:pPr>
    </w:p>
    <w:p w:rsidR="00E2536D" w:rsidRPr="00B33ADA" w:rsidRDefault="00E2536D">
      <w:pPr>
        <w:spacing w:after="60"/>
        <w:jc w:val="both"/>
        <w:rPr>
          <w:rFonts w:ascii="Consolas" w:hAnsi="Consolas"/>
        </w:rPr>
      </w:pPr>
      <w:proofErr w:type="gramStart"/>
      <w:r w:rsidRPr="00E2536D">
        <w:rPr>
          <w:rFonts w:ascii="Consolas" w:hAnsi="Consolas"/>
        </w:rPr>
        <w:t>source</w:t>
      </w:r>
      <w:proofErr w:type="gramEnd"/>
      <w:r w:rsidRPr="00E2536D">
        <w:rPr>
          <w:rFonts w:ascii="Consolas" w:hAnsi="Consolas"/>
        </w:rPr>
        <w:t xml:space="preserve"> ~/.bashrc</w:t>
      </w:r>
    </w:p>
    <w:p w:rsidR="00B33ADA" w:rsidRPr="00B33ADA" w:rsidRDefault="00B33ADA">
      <w:pPr>
        <w:spacing w:after="60"/>
        <w:jc w:val="both"/>
        <w:rPr>
          <w:rFonts w:ascii="Consolas" w:hAnsi="Consolas"/>
        </w:rPr>
      </w:pPr>
    </w:p>
    <w:p w:rsidR="00E25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Команда 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</w:p>
    <w:p w:rsidR="00E25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kubectl get nodes 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</w:p>
    <w:p w:rsidR="00721FAA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проверяет подключение и печатает список узлов кластера в терминале локального ПК.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</w:p>
    <w:p w:rsidR="00B823A1" w:rsidRPr="00B823A1" w:rsidRDefault="00B823A1" w:rsidP="00B823A1">
      <w:pPr>
        <w:shd w:val="clear" w:color="auto" w:fill="F8F8F8"/>
        <w:spacing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Две разные вещи</w:t>
      </w:r>
    </w:p>
    <w:p w:rsidR="00B823A1" w:rsidRPr="00B823A1" w:rsidRDefault="00B823A1" w:rsidP="00B823A1">
      <w:pPr>
        <w:numPr>
          <w:ilvl w:val="0"/>
          <w:numId w:val="3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Consolas" w:hAnsi="Consolas" w:cs="Courier New"/>
          <w:b/>
          <w:bCs/>
          <w:sz w:val="19"/>
          <w:szCs w:val="19"/>
          <w:lang w:val="ru-RU" w:eastAsia="ru-RU"/>
        </w:rPr>
        <w:t>KUBECONFIG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— это только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путь к файлу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, как закладка: «бери настройки отсюда».</w:t>
      </w:r>
    </w:p>
    <w:p w:rsidR="00B823A1" w:rsidRPr="00B823A1" w:rsidRDefault="00B823A1" w:rsidP="00B823A1">
      <w:pPr>
        <w:numPr>
          <w:ilvl w:val="0"/>
          <w:numId w:val="34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Содержимое файла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</w:t>
      </w:r>
      <w:r w:rsidRPr="00B823A1">
        <w:rPr>
          <w:rFonts w:ascii="Consolas" w:hAnsi="Consolas" w:cs="Courier New"/>
          <w:sz w:val="19"/>
          <w:szCs w:val="19"/>
          <w:lang w:val="ru-RU" w:eastAsia="ru-RU"/>
        </w:rPr>
        <w:t>~/.kube/timeweb-greeting.yaml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— сами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данные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: адрес API, токены, сертификаты.</w: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proofErr w:type="gramStart"/>
      <w:r w:rsidRPr="00B823A1">
        <w:rPr>
          <w:rFonts w:ascii="Segoe UI" w:hAnsi="Segoe UI" w:cs="Segoe UI"/>
          <w:sz w:val="21"/>
          <w:szCs w:val="21"/>
          <w:lang w:val="ru-RU" w:eastAsia="ru-RU"/>
        </w:rPr>
        <w:t>В </w:t>
      </w:r>
      <w:r w:rsidRPr="00EB629B">
        <w:rPr>
          <w:rFonts w:ascii="Consolas" w:hAnsi="Consolas" w:cs="Courier New"/>
          <w:sz w:val="19"/>
          <w:szCs w:val="19"/>
          <w:highlight w:val="yellow"/>
          <w:lang w:val="ru-RU" w:eastAsia="ru-RU"/>
        </w:rPr>
        <w:t>.bashrc</w:t>
      </w:r>
      <w:proofErr w:type="gramEnd"/>
      <w:r w:rsidRPr="00B823A1">
        <w:rPr>
          <w:rFonts w:ascii="Segoe UI" w:hAnsi="Segoe UI" w:cs="Segoe UI"/>
          <w:sz w:val="21"/>
          <w:szCs w:val="21"/>
          <w:lang w:val="ru-RU" w:eastAsia="ru-RU"/>
        </w:rPr>
        <w:t> вы пишете один раз:</w:t>
      </w:r>
    </w:p>
    <w:p w:rsidR="00B823A1" w:rsidRPr="00B823A1" w:rsidRDefault="00B823A1" w:rsidP="00B823A1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gramStart"/>
      <w:r w:rsidRPr="00B823A1">
        <w:rPr>
          <w:rFonts w:ascii="Consolas" w:hAnsi="Consolas" w:cs="Segoe UI"/>
          <w:color w:val="B3003F"/>
          <w:sz w:val="18"/>
          <w:szCs w:val="18"/>
          <w:lang w:eastAsia="ru-RU"/>
        </w:rPr>
        <w:t>export</w:t>
      </w:r>
      <w:proofErr w:type="gramEnd"/>
      <w:r w:rsidRPr="00B823A1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B823A1">
        <w:rPr>
          <w:rFonts w:ascii="Consolas" w:hAnsi="Consolas" w:cs="Segoe UI"/>
          <w:color w:val="206595"/>
          <w:sz w:val="18"/>
          <w:szCs w:val="18"/>
          <w:lang w:eastAsia="ru-RU"/>
        </w:rPr>
        <w:t>KUBECONFIG="$HOME</w:t>
      </w:r>
      <w:r w:rsidRPr="00B823A1">
        <w:rPr>
          <w:rFonts w:ascii="Consolas" w:hAnsi="Consolas" w:cs="Segoe UI"/>
          <w:color w:val="9E94D5"/>
          <w:sz w:val="18"/>
          <w:szCs w:val="18"/>
          <w:lang w:eastAsia="ru-RU"/>
        </w:rPr>
        <w:t>/.kube/timeweb-greeting.yaml</w:t>
      </w:r>
      <w:r w:rsidRPr="00B823A1">
        <w:rPr>
          <w:rFonts w:ascii="Consolas" w:hAnsi="Consolas" w:cs="Segoe UI"/>
          <w:color w:val="206595"/>
          <w:sz w:val="18"/>
          <w:szCs w:val="18"/>
          <w:lang w:eastAsia="ru-RU"/>
        </w:rPr>
        <w:t>"</w: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sz w:val="21"/>
          <w:szCs w:val="21"/>
          <w:lang w:val="ru-RU" w:eastAsia="ru-RU"/>
        </w:rPr>
        <w:t>То есть: «всегда используй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этот файл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». Путь не меняется.</w:t>
      </w:r>
    </w:p>
    <w:p w:rsidR="00B823A1" w:rsidRPr="00B823A1" w:rsidRDefault="00B823A1" w:rsidP="00B823A1">
      <w:pPr>
        <w:spacing w:before="240" w:after="240" w:line="240" w:lineRule="auto"/>
        <w:rPr>
          <w:rFonts w:cs="Times New Roman"/>
          <w:szCs w:val="24"/>
          <w:lang w:val="ru-RU" w:eastAsia="ru-RU"/>
        </w:rPr>
      </w:pPr>
      <w:r w:rsidRPr="00B823A1">
        <w:rPr>
          <w:rFonts w:cs="Times New Roman"/>
          <w:szCs w:val="24"/>
          <w:lang w:val="ru-RU" w:eastAsia="ru-RU"/>
        </w:rPr>
        <w:pict>
          <v:rect id="_x0000_i1027" style="width:0;height:1.5pt" o:hralign="center" o:hrstd="t" o:hr="t" fillcolor="#a0a0a0" stroked="f"/>
        </w:pic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Что происходит при пересоздании кластера</w: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sz w:val="21"/>
          <w:szCs w:val="21"/>
          <w:lang w:val="ru-RU" w:eastAsia="ru-RU"/>
        </w:rPr>
        <w:t>Terraform создаёт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новый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кластер с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новыми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ключами и адресом. Старый файл с настройками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устарел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— </w:t>
      </w:r>
      <w:r w:rsidRPr="00EB629B">
        <w:rPr>
          <w:rFonts w:ascii="Consolas" w:hAnsi="Consolas" w:cs="Courier New"/>
          <w:b/>
          <w:sz w:val="19"/>
          <w:szCs w:val="19"/>
          <w:lang w:val="ru-RU" w:eastAsia="ru-RU"/>
        </w:rPr>
        <w:t>kubectl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по старым данным к новому кластеру не подключится.</w: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sz w:val="21"/>
          <w:szCs w:val="21"/>
          <w:lang w:val="ru-RU" w:eastAsia="ru-RU"/>
        </w:rPr>
        <w:t>Поэтому вы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перезаписываете тот же файл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новым содержимым:</w:t>
      </w:r>
    </w:p>
    <w:p w:rsidR="00B823A1" w:rsidRPr="00B823A1" w:rsidRDefault="00B823A1" w:rsidP="00B823A1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gramStart"/>
      <w:r w:rsidRPr="00B823A1">
        <w:rPr>
          <w:rFonts w:ascii="Consolas" w:hAnsi="Consolas" w:cs="Segoe UI"/>
          <w:color w:val="DB704B"/>
          <w:sz w:val="18"/>
          <w:szCs w:val="18"/>
          <w:lang w:eastAsia="ru-RU"/>
        </w:rPr>
        <w:t>terraform</w:t>
      </w:r>
      <w:proofErr w:type="gramEnd"/>
      <w:r w:rsidRPr="00B823A1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B823A1">
        <w:rPr>
          <w:rFonts w:ascii="Consolas" w:hAnsi="Consolas" w:cs="Segoe UI"/>
          <w:color w:val="9E94D5"/>
          <w:sz w:val="18"/>
          <w:szCs w:val="18"/>
          <w:lang w:eastAsia="ru-RU"/>
        </w:rPr>
        <w:t>output</w:t>
      </w:r>
      <w:r w:rsidRPr="00B823A1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B823A1">
        <w:rPr>
          <w:rFonts w:ascii="Consolas" w:hAnsi="Consolas" w:cs="Segoe UI"/>
          <w:color w:val="206595"/>
          <w:sz w:val="18"/>
          <w:szCs w:val="18"/>
          <w:lang w:eastAsia="ru-RU"/>
        </w:rPr>
        <w:t>-raw</w:t>
      </w:r>
      <w:r w:rsidRPr="00B823A1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B823A1">
        <w:rPr>
          <w:rFonts w:ascii="Consolas" w:hAnsi="Consolas" w:cs="Segoe UI"/>
          <w:color w:val="9E94D5"/>
          <w:sz w:val="18"/>
          <w:szCs w:val="18"/>
          <w:lang w:eastAsia="ru-RU"/>
        </w:rPr>
        <w:t>kubeconfig</w:t>
      </w:r>
      <w:r w:rsidRPr="00B823A1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B823A1">
        <w:rPr>
          <w:rFonts w:ascii="Consolas" w:hAnsi="Consolas" w:cs="Segoe UI"/>
          <w:color w:val="206595"/>
          <w:sz w:val="18"/>
          <w:szCs w:val="18"/>
          <w:lang w:eastAsia="ru-RU"/>
        </w:rPr>
        <w:t>&gt;</w:t>
      </w:r>
      <w:r w:rsidRPr="00B823A1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B823A1">
        <w:rPr>
          <w:rFonts w:ascii="Consolas" w:hAnsi="Consolas" w:cs="Segoe UI"/>
          <w:color w:val="9E94D5"/>
          <w:sz w:val="18"/>
          <w:szCs w:val="18"/>
          <w:lang w:eastAsia="ru-RU"/>
        </w:rPr>
        <w:t>~/.kube/timeweb-greeting.yaml</w: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B823A1">
        <w:rPr>
          <w:rFonts w:ascii="Segoe UI" w:hAnsi="Segoe UI" w:cs="Segoe UI"/>
          <w:sz w:val="21"/>
          <w:szCs w:val="21"/>
          <w:lang w:val="ru-RU" w:eastAsia="ru-RU"/>
        </w:rPr>
        <w:t>Имя файла то же (</w:t>
      </w:r>
      <w:r w:rsidRPr="00EB629B">
        <w:rPr>
          <w:rFonts w:ascii="Consolas" w:hAnsi="Consolas" w:cs="Courier New"/>
          <w:sz w:val="19"/>
          <w:szCs w:val="19"/>
          <w:highlight w:val="yellow"/>
          <w:lang w:val="ru-RU" w:eastAsia="ru-RU"/>
        </w:rPr>
        <w:t>timeweb-</w:t>
      </w:r>
      <w:proofErr w:type="gramStart"/>
      <w:r w:rsidRPr="00EB629B">
        <w:rPr>
          <w:rFonts w:ascii="Consolas" w:hAnsi="Consolas" w:cs="Courier New"/>
          <w:sz w:val="19"/>
          <w:szCs w:val="19"/>
          <w:highlight w:val="yellow"/>
          <w:lang w:val="ru-RU" w:eastAsia="ru-RU"/>
        </w:rPr>
        <w:t>greeting.yaml</w:t>
      </w:r>
      <w:proofErr w:type="gramEnd"/>
      <w:r w:rsidRPr="00B823A1">
        <w:rPr>
          <w:rFonts w:ascii="Segoe UI" w:hAnsi="Segoe UI" w:cs="Segoe UI"/>
          <w:sz w:val="21"/>
          <w:szCs w:val="21"/>
          <w:lang w:val="ru-RU" w:eastAsia="ru-RU"/>
        </w:rPr>
        <w:t>), путь тот же. Меняется только </w:t>
      </w:r>
      <w:r w:rsidRPr="00B823A1">
        <w:rPr>
          <w:rFonts w:ascii="Segoe UI" w:hAnsi="Segoe UI" w:cs="Segoe UI"/>
          <w:b/>
          <w:bCs/>
          <w:sz w:val="21"/>
          <w:szCs w:val="21"/>
          <w:lang w:val="ru-RU" w:eastAsia="ru-RU"/>
        </w:rPr>
        <w:t>то, что внутри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 — как если бы вы выкинули старый пропуск и положили на то же место новый.</w:t>
      </w:r>
    </w:p>
    <w:p w:rsidR="00B823A1" w:rsidRPr="00B823A1" w:rsidRDefault="00B823A1" w:rsidP="00B823A1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EB629B">
        <w:rPr>
          <w:rFonts w:ascii="Consolas" w:hAnsi="Consolas" w:cs="Courier New"/>
          <w:b/>
          <w:sz w:val="19"/>
          <w:szCs w:val="19"/>
          <w:lang w:val="ru-RU" w:eastAsia="ru-RU"/>
        </w:rPr>
        <w:t>KUBECONFIG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 xml:space="preserve"> по-прежнему указывает на тот же путь </w:t>
      </w:r>
      <w:proofErr w:type="gramStart"/>
      <w:r w:rsidRPr="00B823A1">
        <w:rPr>
          <w:rFonts w:ascii="Segoe UI" w:hAnsi="Segoe UI" w:cs="Segoe UI"/>
          <w:b/>
          <w:sz w:val="21"/>
          <w:szCs w:val="21"/>
          <w:lang w:val="ru-RU" w:eastAsia="ru-RU"/>
        </w:rPr>
        <w:t>→ </w:t>
      </w:r>
      <w:r w:rsidRPr="00EB629B">
        <w:rPr>
          <w:rFonts w:ascii="Consolas" w:hAnsi="Consolas" w:cs="Courier New"/>
          <w:b/>
          <w:sz w:val="19"/>
          <w:szCs w:val="19"/>
          <w:lang w:val="ru-RU" w:eastAsia="ru-RU"/>
        </w:rPr>
        <w:t>.bashrc</w:t>
      </w:r>
      <w:proofErr w:type="gramEnd"/>
      <w:r w:rsidRPr="00B823A1">
        <w:rPr>
          <w:rFonts w:ascii="Segoe UI" w:hAnsi="Segoe UI" w:cs="Segoe UI"/>
          <w:sz w:val="21"/>
          <w:szCs w:val="21"/>
          <w:lang w:val="ru-RU" w:eastAsia="ru-RU"/>
        </w:rPr>
        <w:t> </w:t>
      </w:r>
      <w:r w:rsidRPr="00B823A1">
        <w:rPr>
          <w:rFonts w:ascii="Segoe UI" w:hAnsi="Segoe UI" w:cs="Segoe UI"/>
          <w:color w:val="FF0000"/>
          <w:sz w:val="21"/>
          <w:szCs w:val="21"/>
          <w:lang w:val="ru-RU" w:eastAsia="ru-RU"/>
        </w:rPr>
        <w:t>трогать не нужно</w:t>
      </w:r>
      <w:r w:rsidRPr="00B823A1">
        <w:rPr>
          <w:rFonts w:ascii="Segoe UI" w:hAnsi="Segoe UI" w:cs="Segoe UI"/>
          <w:sz w:val="21"/>
          <w:szCs w:val="21"/>
          <w:lang w:val="ru-RU" w:eastAsia="ru-RU"/>
        </w:rPr>
        <w:t>.</w:t>
      </w:r>
    </w:p>
    <w:p w:rsidR="00B823A1" w:rsidRDefault="00B823A1">
      <w:pPr>
        <w:spacing w:after="60"/>
        <w:jc w:val="both"/>
        <w:rPr>
          <w:rFonts w:ascii="Consolas" w:hAnsi="Consolas"/>
          <w:lang w:val="ru-RU"/>
        </w:rPr>
      </w:pPr>
    </w:p>
    <w:p w:rsidR="00317DE3" w:rsidRPr="00317DE3" w:rsidRDefault="00317DE3" w:rsidP="00317DE3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proofErr w:type="gramStart"/>
      <w:r w:rsidRPr="00317DE3">
        <w:rPr>
          <w:rFonts w:ascii="Segoe UI" w:hAnsi="Segoe UI" w:cs="Segoe UI"/>
          <w:b/>
          <w:bCs/>
          <w:sz w:val="21"/>
          <w:szCs w:val="21"/>
          <w:lang w:val="ru-RU" w:eastAsia="ru-RU"/>
        </w:rPr>
        <w:t>Когда </w:t>
      </w:r>
      <w:r w:rsidRPr="00317DE3">
        <w:rPr>
          <w:rFonts w:ascii="Consolas" w:hAnsi="Consolas" w:cs="Courier New"/>
          <w:b/>
          <w:bCs/>
          <w:sz w:val="19"/>
          <w:szCs w:val="19"/>
          <w:lang w:val="ru-RU" w:eastAsia="ru-RU"/>
        </w:rPr>
        <w:t>.bashrc</w:t>
      </w:r>
      <w:proofErr w:type="gramEnd"/>
      <w:r w:rsidRPr="00317DE3">
        <w:rPr>
          <w:rFonts w:ascii="Segoe UI" w:hAnsi="Segoe UI" w:cs="Segoe UI"/>
          <w:b/>
          <w:bCs/>
          <w:sz w:val="21"/>
          <w:szCs w:val="21"/>
          <w:lang w:val="ru-RU" w:eastAsia="ru-RU"/>
        </w:rPr>
        <w:t> всё же менять</w:t>
      </w:r>
    </w:p>
    <w:p w:rsidR="00317DE3" w:rsidRPr="00317DE3" w:rsidRDefault="00317DE3" w:rsidP="00317DE3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317DE3">
        <w:rPr>
          <w:rFonts w:ascii="Segoe UI" w:hAnsi="Segoe UI" w:cs="Segoe UI"/>
          <w:sz w:val="21"/>
          <w:szCs w:val="21"/>
          <w:lang w:val="ru-RU" w:eastAsia="ru-RU"/>
        </w:rPr>
        <w:t>Только если вы </w:t>
      </w:r>
      <w:r w:rsidRPr="00317DE3">
        <w:rPr>
          <w:rFonts w:ascii="Segoe UI" w:hAnsi="Segoe UI" w:cs="Segoe UI"/>
          <w:b/>
          <w:bCs/>
          <w:sz w:val="21"/>
          <w:szCs w:val="21"/>
          <w:lang w:val="ru-RU" w:eastAsia="ru-RU"/>
        </w:rPr>
        <w:t>переименуете файл</w:t>
      </w:r>
      <w:r w:rsidRPr="00317DE3">
        <w:rPr>
          <w:rFonts w:ascii="Segoe UI" w:hAnsi="Segoe UI" w:cs="Segoe UI"/>
          <w:sz w:val="21"/>
          <w:szCs w:val="21"/>
          <w:lang w:val="ru-RU" w:eastAsia="ru-RU"/>
        </w:rPr>
        <w:t> или положите kubeconfig </w:t>
      </w:r>
      <w:r w:rsidRPr="00317DE3">
        <w:rPr>
          <w:rFonts w:ascii="Segoe UI" w:hAnsi="Segoe UI" w:cs="Segoe UI"/>
          <w:b/>
          <w:bCs/>
          <w:sz w:val="21"/>
          <w:szCs w:val="21"/>
          <w:lang w:val="ru-RU" w:eastAsia="ru-RU"/>
        </w:rPr>
        <w:t>в другое место</w:t>
      </w:r>
      <w:r w:rsidRPr="00317DE3">
        <w:rPr>
          <w:rFonts w:ascii="Segoe UI" w:hAnsi="Segoe UI" w:cs="Segoe UI"/>
          <w:sz w:val="21"/>
          <w:szCs w:val="21"/>
          <w:lang w:val="ru-RU" w:eastAsia="ru-RU"/>
        </w:rPr>
        <w:t xml:space="preserve">, </w:t>
      </w:r>
      <w:proofErr w:type="gramStart"/>
      <w:r w:rsidRPr="00317DE3">
        <w:rPr>
          <w:rFonts w:ascii="Segoe UI" w:hAnsi="Segoe UI" w:cs="Segoe UI"/>
          <w:sz w:val="21"/>
          <w:szCs w:val="21"/>
          <w:lang w:val="ru-RU" w:eastAsia="ru-RU"/>
        </w:rPr>
        <w:t>например</w:t>
      </w:r>
      <w:proofErr w:type="gramEnd"/>
      <w:r w:rsidRPr="00317DE3">
        <w:rPr>
          <w:rFonts w:ascii="Segoe UI" w:hAnsi="Segoe UI" w:cs="Segoe UI"/>
          <w:sz w:val="21"/>
          <w:szCs w:val="21"/>
          <w:lang w:val="ru-RU" w:eastAsia="ru-RU"/>
        </w:rPr>
        <w:t>:</w:t>
      </w:r>
    </w:p>
    <w:p w:rsidR="00317DE3" w:rsidRPr="00317DE3" w:rsidRDefault="00317DE3" w:rsidP="00317DE3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val="ru-RU" w:eastAsia="ru-RU"/>
        </w:rPr>
      </w:pPr>
      <w:r w:rsidRPr="00317DE3">
        <w:rPr>
          <w:rFonts w:ascii="Consolas" w:hAnsi="Consolas" w:cs="Segoe UI"/>
          <w:color w:val="206595"/>
          <w:sz w:val="18"/>
          <w:szCs w:val="18"/>
          <w:lang w:val="ru-RU" w:eastAsia="ru-RU"/>
        </w:rPr>
        <w:t>&gt;</w:t>
      </w:r>
      <w:r w:rsidRPr="00317DE3">
        <w:rPr>
          <w:rFonts w:ascii="Consolas" w:hAnsi="Consolas" w:cs="Segoe UI"/>
          <w:color w:val="222222"/>
          <w:sz w:val="18"/>
          <w:szCs w:val="18"/>
          <w:lang w:val="ru-RU" w:eastAsia="ru-RU"/>
        </w:rPr>
        <w:t xml:space="preserve"> </w:t>
      </w:r>
      <w:r w:rsidRPr="00317DE3">
        <w:rPr>
          <w:rFonts w:ascii="Consolas" w:hAnsi="Consolas" w:cs="Segoe UI"/>
          <w:color w:val="206595"/>
          <w:sz w:val="18"/>
          <w:szCs w:val="18"/>
          <w:lang w:val="ru-RU" w:eastAsia="ru-RU"/>
        </w:rPr>
        <w:t>~</w:t>
      </w:r>
      <w:r w:rsidRPr="00317DE3">
        <w:rPr>
          <w:rFonts w:ascii="Consolas" w:hAnsi="Consolas" w:cs="Segoe UI"/>
          <w:color w:val="222222"/>
          <w:sz w:val="18"/>
          <w:szCs w:val="18"/>
          <w:lang w:val="ru-RU" w:eastAsia="ru-RU"/>
        </w:rPr>
        <w:t>/.kube/other-cluster.yaml</w:t>
      </w:r>
    </w:p>
    <w:p w:rsidR="00317DE3" w:rsidRPr="00317DE3" w:rsidRDefault="00317DE3" w:rsidP="00317DE3">
      <w:pPr>
        <w:shd w:val="clear" w:color="auto" w:fill="F8F8F8"/>
        <w:spacing w:before="90" w:after="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317DE3">
        <w:rPr>
          <w:rFonts w:ascii="Segoe UI" w:hAnsi="Segoe UI" w:cs="Segoe UI"/>
          <w:sz w:val="21"/>
          <w:szCs w:val="21"/>
          <w:lang w:val="ru-RU" w:eastAsia="ru-RU"/>
        </w:rPr>
        <w:t xml:space="preserve">Тогда </w:t>
      </w:r>
      <w:proofErr w:type="gramStart"/>
      <w:r w:rsidRPr="00317DE3">
        <w:rPr>
          <w:rFonts w:ascii="Segoe UI" w:hAnsi="Segoe UI" w:cs="Segoe UI"/>
          <w:sz w:val="21"/>
          <w:szCs w:val="21"/>
          <w:lang w:val="ru-RU" w:eastAsia="ru-RU"/>
        </w:rPr>
        <w:t>в </w:t>
      </w:r>
      <w:r w:rsidRPr="00317DE3">
        <w:rPr>
          <w:rFonts w:ascii="Consolas" w:hAnsi="Consolas" w:cs="Courier New"/>
          <w:sz w:val="19"/>
          <w:szCs w:val="19"/>
          <w:lang w:val="ru-RU" w:eastAsia="ru-RU"/>
        </w:rPr>
        <w:t>.bashrc</w:t>
      </w:r>
      <w:proofErr w:type="gramEnd"/>
      <w:r w:rsidRPr="00317DE3">
        <w:rPr>
          <w:rFonts w:ascii="Segoe UI" w:hAnsi="Segoe UI" w:cs="Segoe UI"/>
          <w:sz w:val="21"/>
          <w:szCs w:val="21"/>
          <w:lang w:val="ru-RU" w:eastAsia="ru-RU"/>
        </w:rPr>
        <w:t> нужно обновить путь. Если файл тот же — достаточно команды </w:t>
      </w:r>
      <w:r w:rsidRPr="00317DE3">
        <w:rPr>
          <w:rFonts w:ascii="Consolas" w:hAnsi="Consolas" w:cs="Courier New"/>
          <w:sz w:val="19"/>
          <w:szCs w:val="19"/>
          <w:lang w:val="ru-RU" w:eastAsia="ru-RU"/>
        </w:rPr>
        <w:t xml:space="preserve">terraform output </w:t>
      </w:r>
      <w:proofErr w:type="gramStart"/>
      <w:r w:rsidRPr="00317DE3">
        <w:rPr>
          <w:rFonts w:ascii="Consolas" w:hAnsi="Consolas" w:cs="Courier New"/>
          <w:sz w:val="19"/>
          <w:szCs w:val="19"/>
          <w:lang w:val="ru-RU" w:eastAsia="ru-RU"/>
        </w:rPr>
        <w:t>... &gt;</w:t>
      </w:r>
      <w:proofErr w:type="gramEnd"/>
      <w:r w:rsidRPr="00317DE3">
        <w:rPr>
          <w:rFonts w:ascii="Consolas" w:hAnsi="Consolas" w:cs="Courier New"/>
          <w:sz w:val="19"/>
          <w:szCs w:val="19"/>
          <w:lang w:val="ru-RU" w:eastAsia="ru-RU"/>
        </w:rPr>
        <w:t xml:space="preserve"> ...</w:t>
      </w:r>
      <w:r w:rsidRPr="00317DE3">
        <w:rPr>
          <w:rFonts w:ascii="Segoe UI" w:hAnsi="Segoe UI" w:cs="Segoe UI"/>
          <w:sz w:val="21"/>
          <w:szCs w:val="21"/>
          <w:lang w:val="ru-RU" w:eastAsia="ru-RU"/>
        </w:rPr>
        <w:t>.</w:t>
      </w:r>
    </w:p>
    <w:p w:rsidR="00B823A1" w:rsidRPr="00575FDE" w:rsidRDefault="00B823A1">
      <w:pPr>
        <w:spacing w:after="60"/>
        <w:jc w:val="both"/>
        <w:rPr>
          <w:rFonts w:ascii="Consolas" w:hAnsi="Consolas"/>
          <w:lang w:val="ru-RU"/>
        </w:rPr>
      </w:pPr>
    </w:p>
    <w:p w:rsidR="00E25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7. Вместо ручной последовательности можно запустить вспомогательный скрипт </w:t>
      </w:r>
      <w:r w:rsidRPr="004E3D8E">
        <w:rPr>
          <w:rFonts w:ascii="Consolas" w:hAnsi="Consolas"/>
          <w:b/>
          <w:highlight w:val="yellow"/>
          <w:lang w:val="ru-RU"/>
        </w:rPr>
        <w:t>scripts</w:t>
      </w:r>
      <w:r w:rsidRPr="00B823A1">
        <w:rPr>
          <w:rFonts w:ascii="Consolas" w:hAnsi="Consolas"/>
          <w:b/>
          <w:lang w:val="ru-RU"/>
        </w:rPr>
        <w:t>/</w:t>
      </w:r>
      <w:r w:rsidRPr="00B823A1">
        <w:rPr>
          <w:rFonts w:ascii="Consolas" w:hAnsi="Consolas"/>
          <w:b/>
          <w:color w:val="7030A0"/>
          <w:lang w:val="ru-RU"/>
        </w:rPr>
        <w:t>get-kubeconfig.sh</w:t>
      </w:r>
      <w:r w:rsidRPr="00B823A1">
        <w:rPr>
          <w:rFonts w:ascii="Consolas" w:hAnsi="Consolas"/>
          <w:color w:val="7030A0"/>
          <w:lang w:val="ru-RU"/>
        </w:rPr>
        <w:t xml:space="preserve">. 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</w:p>
    <w:p w:rsidR="00E2536D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Это локальный shell-скрипт проекта, который автоматизирует те же действия: </w:t>
      </w:r>
      <w:r w:rsidR="00E2536D">
        <w:rPr>
          <w:rFonts w:ascii="Consolas" w:hAnsi="Consolas"/>
          <w:lang w:val="ru-RU"/>
        </w:rPr>
        <w:t xml:space="preserve">-- </w:t>
      </w:r>
      <w:r w:rsidRPr="00575FDE">
        <w:rPr>
          <w:rFonts w:ascii="Consolas" w:hAnsi="Consolas"/>
          <w:lang w:val="ru-RU"/>
        </w:rPr>
        <w:t xml:space="preserve">сам переходит в </w:t>
      </w:r>
      <w:r w:rsidRPr="00E2536D">
        <w:rPr>
          <w:rFonts w:ascii="Consolas" w:hAnsi="Consolas"/>
          <w:highlight w:val="yellow"/>
          <w:lang w:val="ru-RU"/>
        </w:rPr>
        <w:t>infra/terraform</w:t>
      </w:r>
      <w:r w:rsidRPr="00575FDE">
        <w:rPr>
          <w:rFonts w:ascii="Consolas" w:hAnsi="Consolas"/>
          <w:lang w:val="ru-RU"/>
        </w:rPr>
        <w:t xml:space="preserve">, 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получает </w:t>
      </w:r>
      <w:r w:rsidR="00E75D24" w:rsidRPr="00E2536D">
        <w:rPr>
          <w:rFonts w:ascii="Consolas" w:hAnsi="Consolas"/>
          <w:highlight w:val="yellow"/>
          <w:lang w:val="ru-RU"/>
        </w:rPr>
        <w:t>output kubeconfig</w:t>
      </w:r>
      <w:r w:rsidR="00E75D24" w:rsidRPr="00575FDE">
        <w:rPr>
          <w:rFonts w:ascii="Consolas" w:hAnsi="Consolas"/>
          <w:lang w:val="ru-RU"/>
        </w:rPr>
        <w:t xml:space="preserve">, 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сохраняет файл </w:t>
      </w:r>
      <w:r w:rsidR="00E75D24" w:rsidRPr="00E2536D">
        <w:rPr>
          <w:rFonts w:ascii="Consolas" w:hAnsi="Consolas"/>
          <w:highlight w:val="yellow"/>
          <w:lang w:val="ru-RU"/>
        </w:rPr>
        <w:t>~/.kube/timeweb-greeting.yaml,</w:t>
      </w:r>
      <w:r w:rsidR="00E75D24" w:rsidRPr="00575FDE">
        <w:rPr>
          <w:rFonts w:ascii="Consolas" w:hAnsi="Consolas"/>
          <w:lang w:val="ru-RU"/>
        </w:rPr>
        <w:t xml:space="preserve"> </w:t>
      </w:r>
    </w:p>
    <w:p w:rsidR="00E2536D" w:rsidRDefault="00E25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выставляет </w:t>
      </w:r>
      <w:r w:rsidR="00E75D24" w:rsidRPr="00E2536D">
        <w:rPr>
          <w:rFonts w:ascii="Consolas" w:hAnsi="Consolas"/>
          <w:highlight w:val="yellow"/>
          <w:lang w:val="ru-RU"/>
        </w:rPr>
        <w:t>chmod 600</w:t>
      </w:r>
      <w:r w:rsidR="00E75D24" w:rsidRPr="00575FDE">
        <w:rPr>
          <w:rFonts w:ascii="Consolas" w:hAnsi="Consolas"/>
          <w:lang w:val="ru-RU"/>
        </w:rPr>
        <w:t xml:space="preserve"> и затем </w:t>
      </w:r>
    </w:p>
    <w:p w:rsidR="00721FAA" w:rsidRPr="00575FDE" w:rsidRDefault="00E2536D">
      <w:pPr>
        <w:spacing w:after="60"/>
        <w:jc w:val="both"/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- </w:t>
      </w:r>
      <w:r w:rsidR="00E75D24" w:rsidRPr="00575FDE">
        <w:rPr>
          <w:rFonts w:ascii="Consolas" w:hAnsi="Consolas"/>
          <w:lang w:val="ru-RU"/>
        </w:rPr>
        <w:t xml:space="preserve">проверяет подключение через </w:t>
      </w:r>
      <w:r w:rsidR="00E75D24" w:rsidRPr="00E2536D">
        <w:rPr>
          <w:rFonts w:ascii="Consolas" w:hAnsi="Consolas"/>
          <w:highlight w:val="yellow"/>
          <w:lang w:val="ru-RU"/>
        </w:rPr>
        <w:t>kubectl get nodes</w:t>
      </w:r>
      <w:r w:rsidR="00E75D24" w:rsidRPr="00575FDE">
        <w:rPr>
          <w:rFonts w:ascii="Consolas" w:hAnsi="Consolas"/>
          <w:lang w:val="ru-RU"/>
        </w:rPr>
        <w:t>.</w:t>
      </w:r>
    </w:p>
    <w:p w:rsidR="00E2536D" w:rsidRDefault="0069250F">
      <w:pPr>
        <w:spacing w:before="80" w:after="40"/>
        <w:rPr>
          <w:rFonts w:ascii="Consolas" w:hAnsi="Consolas"/>
          <w:b/>
          <w:lang w:val="ru-RU"/>
        </w:rPr>
      </w:pPr>
      <w:r>
        <w:rPr>
          <w:rFonts w:ascii="Consolas" w:hAnsi="Consolas"/>
          <w:b/>
          <w:noProof/>
          <w:lang w:val="ru-RU" w:eastAsia="ru-RU"/>
        </w:rPr>
        <w:lastRenderedPageBreak/>
        <w:drawing>
          <wp:inline distT="0" distB="0" distL="0" distR="0">
            <wp:extent cx="3884498" cy="2723707"/>
            <wp:effectExtent l="0" t="0" r="190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15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692" cy="27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494" w:rsidRDefault="00775494">
      <w:pPr>
        <w:spacing w:before="80" w:after="40"/>
        <w:rPr>
          <w:rFonts w:ascii="Consolas" w:hAnsi="Consolas"/>
          <w:b/>
          <w:lang w:val="ru-RU"/>
        </w:rPr>
      </w:pPr>
    </w:p>
    <w:p w:rsidR="00775494" w:rsidRPr="00775494" w:rsidRDefault="00775494" w:rsidP="0077549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383A42"/>
          <w:sz w:val="20"/>
          <w:szCs w:val="20"/>
          <w:lang w:val="ru-RU" w:eastAsia="ru-RU"/>
        </w:rPr>
      </w:pPr>
      <w:r w:rsidRPr="00775494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t>#!/bin/bash</w:t>
      </w:r>
      <w:r w:rsidRPr="00775494">
        <w:rPr>
          <w:rFonts w:ascii="Consolas" w:hAnsi="Consolas" w:cs="Courier New"/>
          <w:b/>
          <w:bCs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># =============================================================================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get-kubeconfig.sh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Получает kubeconfig из Terraform outputs и сохраняет локально.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Запускать с локального ПК после terraform apply.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Использование (из корня репозитория):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  bash scripts/get-kubeconfig.sh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Платформы: macOS, Ubuntu/WSL, Windows (Git Bash)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># =============================================================================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set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-euo pipefail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KUBECONFIG_PATH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=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{HOME}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/.kube/timeweb-greeting.yaml"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KUBECONFIG_MARKER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=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"# greeting-service-infra: kubeconfig"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KUBECONFIG_EXPORT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=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'export KUBECONFIG="$HOME/.kube/timeweb-greeting.yaml"'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SHELL_RC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=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{HOME}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/.bashrc"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TERRAFORM_DIR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=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(cd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(dirname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$0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>)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/../infra/terraform"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 xml:space="preserve">&amp;&amp;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>pwd)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C57633"/>
          <w:sz w:val="20"/>
          <w:szCs w:val="20"/>
          <w:lang w:val="ru-RU" w:eastAsia="ru-RU"/>
        </w:rPr>
        <w:t>ensure_kubeconfig_in_shell_rc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() {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 xml:space="preserve">if [[ !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-f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]]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;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then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br/>
        <w:t xml:space="preserve">  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touch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fi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br/>
        <w:t xml:space="preserve">  if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grep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-qF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"timeweb-greeting.yaml" 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;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then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br/>
        <w:t xml:space="preserve">  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"==&gt; KUBECONFIG уже прописан в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>return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fi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  <w:t xml:space="preserve">  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{KUBECONFIG_MARKER}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{KUBECONFIG_EXPORT}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} </w:t>
      </w:r>
      <w:r w:rsidRPr="00775494">
        <w:rPr>
          <w:rFonts w:ascii="Consolas" w:hAnsi="Consolas" w:cs="Courier New"/>
          <w:color w:val="4C62AF"/>
          <w:sz w:val="20"/>
          <w:szCs w:val="20"/>
          <w:lang w:val="ru-RU" w:eastAsia="ru-RU"/>
        </w:rPr>
        <w:t xml:space="preserve">&gt;&gt;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"==&gt; Добавлено в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:"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lastRenderedPageBreak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   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{KUBECONFIG_EXPORT}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}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C57633"/>
          <w:sz w:val="20"/>
          <w:szCs w:val="20"/>
          <w:lang w:val="ru-RU" w:eastAsia="ru-RU"/>
        </w:rPr>
        <w:t>activate_kubeconfig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() {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t># shellcheck disable=SC1090</w:t>
      </w:r>
      <w:r w:rsidRPr="00775494">
        <w:rPr>
          <w:rFonts w:ascii="Consolas" w:hAnsi="Consolas" w:cs="Courier New"/>
          <w:i/>
          <w:iCs/>
          <w:color w:val="A0A1A7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source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{SHELL_RC}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export </w:t>
      </w:r>
      <w:r w:rsidRPr="00775494">
        <w:rPr>
          <w:rFonts w:ascii="Consolas" w:hAnsi="Consolas" w:cs="Courier New"/>
          <w:b/>
          <w:bCs/>
          <w:color w:val="660E7A"/>
          <w:sz w:val="20"/>
          <w:szCs w:val="20"/>
          <w:lang w:val="ru-RU" w:eastAsia="ru-RU"/>
        </w:rPr>
        <w:t>KUBECONFIG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=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{KUBECONFIG_PATH}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}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command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-v terraform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&gt;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/dev/null 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>2</w:t>
      </w:r>
      <w:r w:rsidRPr="00775494">
        <w:rPr>
          <w:rFonts w:ascii="Consolas" w:hAnsi="Consolas" w:cs="Courier New"/>
          <w:color w:val="4C62AF"/>
          <w:sz w:val="20"/>
          <w:szCs w:val="20"/>
          <w:lang w:val="ru-RU" w:eastAsia="ru-RU"/>
        </w:rPr>
        <w:t>&gt;&amp;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 xml:space="preserve">1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 xml:space="preserve">||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"Ошибка: terraform не найден в PATH." </w:t>
      </w:r>
      <w:r w:rsidRPr="00775494">
        <w:rPr>
          <w:rFonts w:ascii="Consolas" w:hAnsi="Consolas" w:cs="Courier New"/>
          <w:color w:val="4C62AF"/>
          <w:sz w:val="20"/>
          <w:szCs w:val="20"/>
          <w:lang w:val="ru-RU" w:eastAsia="ru-RU"/>
        </w:rPr>
        <w:t>&gt;&amp;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>2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exit 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>1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}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command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-v kubectl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&gt;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/dev/null 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>2</w:t>
      </w:r>
      <w:r w:rsidRPr="00775494">
        <w:rPr>
          <w:rFonts w:ascii="Consolas" w:hAnsi="Consolas" w:cs="Courier New"/>
          <w:color w:val="4C62AF"/>
          <w:sz w:val="20"/>
          <w:szCs w:val="20"/>
          <w:lang w:val="ru-RU" w:eastAsia="ru-RU"/>
        </w:rPr>
        <w:t>&gt;&amp;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 xml:space="preserve">1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 xml:space="preserve">||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"Ошибка: kubectl не найден в PATH." </w:t>
      </w:r>
      <w:r w:rsidRPr="00775494">
        <w:rPr>
          <w:rFonts w:ascii="Consolas" w:hAnsi="Consolas" w:cs="Courier New"/>
          <w:color w:val="4C62AF"/>
          <w:sz w:val="20"/>
          <w:szCs w:val="20"/>
          <w:lang w:val="ru-RU" w:eastAsia="ru-RU"/>
        </w:rPr>
        <w:t>&gt;&amp;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>2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br/>
        <w:t xml:space="preserve">  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exit 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>1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}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mkdir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-p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(dirname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{KUBECONFIG_PATH}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>)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cd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{TERRAFORM_DIR}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"==&gt; Каталог Terraform: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{TERRAFORM_DIR}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"==&gt; Получаем kubeconfig из Terraform..."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terraform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 xml:space="preserve">output -raw kubeconfig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 xml:space="preserve">&gt;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{KUBECONFIG_PATH}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chmod </w:t>
      </w:r>
      <w:r w:rsidRPr="00775494">
        <w:rPr>
          <w:rFonts w:ascii="Consolas" w:hAnsi="Consolas" w:cs="Courier New"/>
          <w:b/>
          <w:bCs/>
          <w:color w:val="0024A5"/>
          <w:sz w:val="20"/>
          <w:szCs w:val="20"/>
          <w:lang w:val="ru-RU" w:eastAsia="ru-RU"/>
        </w:rPr>
        <w:t xml:space="preserve">600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{KUBECONFIG_PATH}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"==&gt; Kubeconfig сохранён: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{KUBECONFIG_PATH}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>ensure_kubeconfig_in_shell_rc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br/>
        <w:t>activate_kubeconfig</w:t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br/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 xml:space="preserve">"==&gt; KUBECONFIG активен в этой сессии: </w:t>
      </w:r>
      <w:r w:rsidRPr="00775494">
        <w:rPr>
          <w:rFonts w:ascii="Consolas" w:hAnsi="Consolas" w:cs="Courier New"/>
          <w:b/>
          <w:bCs/>
          <w:color w:val="AF27AD"/>
          <w:sz w:val="20"/>
          <w:szCs w:val="20"/>
          <w:lang w:val="ru-RU" w:eastAsia="ru-RU"/>
        </w:rPr>
        <w:t>$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{KUBECONFIG}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    (в уже открытых окнах терминала выполните: source ~/.bashrc)"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echo 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t>"==&gt; Проверка подключения (kubectl get nodes):"</w:t>
      </w:r>
      <w:r w:rsidRPr="00775494">
        <w:rPr>
          <w:rFonts w:ascii="Consolas" w:hAnsi="Consolas" w:cs="Courier New"/>
          <w:color w:val="448744"/>
          <w:sz w:val="20"/>
          <w:szCs w:val="20"/>
          <w:lang w:val="ru-RU" w:eastAsia="ru-RU"/>
        </w:rPr>
        <w:br/>
      </w:r>
      <w:r w:rsidRPr="00775494">
        <w:rPr>
          <w:rFonts w:ascii="Consolas" w:hAnsi="Consolas" w:cs="Courier New"/>
          <w:color w:val="0073BF"/>
          <w:sz w:val="20"/>
          <w:szCs w:val="20"/>
          <w:lang w:val="ru-RU" w:eastAsia="ru-RU"/>
        </w:rPr>
        <w:t xml:space="preserve">kubectl </w:t>
      </w:r>
      <w:r w:rsidRPr="00775494">
        <w:rPr>
          <w:rFonts w:ascii="Consolas" w:hAnsi="Consolas" w:cs="Courier New"/>
          <w:color w:val="383A42"/>
          <w:sz w:val="20"/>
          <w:szCs w:val="20"/>
          <w:lang w:val="ru-RU" w:eastAsia="ru-RU"/>
        </w:rPr>
        <w:t>get nodes</w:t>
      </w:r>
    </w:p>
    <w:p w:rsidR="00775494" w:rsidRDefault="00775494">
      <w:pPr>
        <w:spacing w:before="80" w:after="40"/>
        <w:rPr>
          <w:rFonts w:ascii="Consolas" w:hAnsi="Consolas"/>
          <w:b/>
          <w:lang w:val="ru-RU"/>
        </w:rPr>
      </w:pPr>
    </w:p>
    <w:p w:rsidR="0069250F" w:rsidRDefault="0069250F">
      <w:pPr>
        <w:spacing w:before="80" w:after="40"/>
        <w:rPr>
          <w:rFonts w:ascii="Consolas" w:hAnsi="Consolas"/>
          <w:b/>
          <w:lang w:val="ru-RU"/>
        </w:rPr>
      </w:pPr>
    </w:p>
    <w:p w:rsidR="0069250F" w:rsidRDefault="0069250F" w:rsidP="0069250F">
      <w:pPr>
        <w:spacing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Скрипт лежит в </w:t>
      </w:r>
      <w:r w:rsidRPr="0069250F">
        <w:rPr>
          <w:rFonts w:ascii="Consolas" w:hAnsi="Consolas" w:cs="Courier New"/>
          <w:b/>
          <w:bCs/>
          <w:color w:val="3685BF"/>
          <w:sz w:val="22"/>
          <w:lang w:val="ru-RU" w:eastAsia="ru-RU"/>
        </w:rPr>
        <w:t>scripts/get-kubeconfig.sh</w:t>
      </w:r>
      <w:r w:rsidRPr="0069250F">
        <w:rPr>
          <w:rFonts w:ascii="Consolas" w:hAnsi="Consolas" w:cs="Times New Roman"/>
          <w:szCs w:val="24"/>
          <w:lang w:val="ru-RU" w:eastAsia="ru-RU"/>
        </w:rPr>
        <w:t xml:space="preserve">. </w:t>
      </w:r>
    </w:p>
    <w:p w:rsidR="0069250F" w:rsidRDefault="0069250F" w:rsidP="0069250F">
      <w:pPr>
        <w:spacing w:after="90" w:line="240" w:lineRule="auto"/>
        <w:rPr>
          <w:rFonts w:ascii="Consolas" w:hAnsi="Consolas" w:cs="Times New Roman"/>
          <w:szCs w:val="24"/>
          <w:lang w:val="ru-RU" w:eastAsia="ru-RU"/>
        </w:rPr>
      </w:pPr>
    </w:p>
    <w:p w:rsidR="0069250F" w:rsidRDefault="0069250F" w:rsidP="0069250F">
      <w:pPr>
        <w:spacing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Вручную в </w:t>
      </w:r>
      <w:r w:rsidRPr="0069250F">
        <w:rPr>
          <w:rFonts w:ascii="Consolas" w:hAnsi="Consolas" w:cs="Courier New"/>
          <w:b/>
          <w:sz w:val="22"/>
          <w:lang w:val="ru-RU" w:eastAsia="ru-RU"/>
        </w:rPr>
        <w:t>infra/terraform</w:t>
      </w:r>
      <w:r w:rsidRPr="0069250F">
        <w:rPr>
          <w:rFonts w:ascii="Consolas" w:hAnsi="Consolas" w:cs="Times New Roman"/>
          <w:szCs w:val="24"/>
          <w:lang w:val="ru-RU" w:eastAsia="ru-RU"/>
        </w:rPr>
        <w:t xml:space="preserve"> заходить </w:t>
      </w:r>
      <w:r w:rsidRPr="0069250F">
        <w:rPr>
          <w:rFonts w:ascii="Consolas" w:hAnsi="Consolas" w:cs="Times New Roman"/>
          <w:color w:val="FF0000"/>
          <w:szCs w:val="24"/>
          <w:lang w:val="ru-RU" w:eastAsia="ru-RU"/>
        </w:rPr>
        <w:t xml:space="preserve">не нужно </w:t>
      </w:r>
      <w:r w:rsidRPr="0069250F">
        <w:rPr>
          <w:rFonts w:ascii="Consolas" w:hAnsi="Consolas" w:cs="Times New Roman"/>
          <w:szCs w:val="24"/>
          <w:lang w:val="ru-RU" w:eastAsia="ru-RU"/>
        </w:rPr>
        <w:t>— скрипт сам переходит туда от своего расположения.</w:t>
      </w:r>
    </w:p>
    <w:p w:rsidR="0069250F" w:rsidRPr="0069250F" w:rsidRDefault="0069250F" w:rsidP="0069250F">
      <w:pPr>
        <w:spacing w:after="90" w:line="240" w:lineRule="auto"/>
        <w:rPr>
          <w:rFonts w:ascii="Consolas" w:hAnsi="Consolas" w:cs="Times New Roman"/>
          <w:szCs w:val="24"/>
          <w:lang w:val="ru-RU" w:eastAsia="ru-RU"/>
        </w:rPr>
      </w:pPr>
    </w:p>
    <w:p w:rsidR="0069250F" w:rsidRPr="0069250F" w:rsidRDefault="0069250F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b/>
          <w:bCs/>
          <w:szCs w:val="24"/>
          <w:lang w:val="ru-RU" w:eastAsia="ru-RU"/>
        </w:rPr>
        <w:t>Что делает скрипт:</w:t>
      </w:r>
    </w:p>
    <w:p w:rsidR="0069250F" w:rsidRPr="0069250F" w:rsidRDefault="0069250F" w:rsidP="006925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Создаёт </w:t>
      </w:r>
      <w:r w:rsidRPr="0069250F">
        <w:rPr>
          <w:rFonts w:ascii="Consolas" w:hAnsi="Consolas" w:cs="Courier New"/>
          <w:sz w:val="22"/>
          <w:highlight w:val="yellow"/>
          <w:lang w:val="ru-RU" w:eastAsia="ru-RU"/>
        </w:rPr>
        <w:t>~</w:t>
      </w:r>
      <w:proofErr w:type="gramStart"/>
      <w:r w:rsidRPr="0069250F">
        <w:rPr>
          <w:rFonts w:ascii="Consolas" w:hAnsi="Consolas" w:cs="Courier New"/>
          <w:sz w:val="22"/>
          <w:highlight w:val="yellow"/>
          <w:lang w:val="ru-RU" w:eastAsia="ru-RU"/>
        </w:rPr>
        <w:t>/.kube</w:t>
      </w:r>
      <w:proofErr w:type="gramEnd"/>
      <w:r w:rsidRPr="0069250F">
        <w:rPr>
          <w:rFonts w:ascii="Consolas" w:hAnsi="Consolas" w:cs="Times New Roman"/>
          <w:szCs w:val="24"/>
          <w:lang w:val="ru-RU" w:eastAsia="ru-RU"/>
        </w:rPr>
        <w:t>, если каталога нет</w:t>
      </w:r>
    </w:p>
    <w:p w:rsidR="0069250F" w:rsidRPr="0069250F" w:rsidRDefault="0069250F" w:rsidP="006925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Переходит в </w:t>
      </w:r>
      <w:r w:rsidRPr="0069250F">
        <w:rPr>
          <w:rFonts w:ascii="Consolas" w:hAnsi="Consolas" w:cs="Courier New"/>
          <w:b/>
          <w:i/>
          <w:sz w:val="22"/>
          <w:lang w:val="ru-RU" w:eastAsia="ru-RU"/>
        </w:rPr>
        <w:t>infra/terraform</w:t>
      </w:r>
    </w:p>
    <w:p w:rsidR="0069250F" w:rsidRDefault="0069250F" w:rsidP="006925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nsolas" w:hAnsi="Consolas" w:cs="Times New Roman"/>
          <w:szCs w:val="24"/>
          <w:lang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Выполняет</w:t>
      </w:r>
      <w:r w:rsidRPr="0069250F">
        <w:rPr>
          <w:rFonts w:ascii="Consolas" w:hAnsi="Consolas" w:cs="Times New Roman"/>
          <w:szCs w:val="24"/>
          <w:lang w:eastAsia="ru-RU"/>
        </w:rPr>
        <w:t> </w:t>
      </w:r>
    </w:p>
    <w:p w:rsidR="0069250F" w:rsidRPr="0069250F" w:rsidRDefault="0069250F" w:rsidP="0069250F">
      <w:pPr>
        <w:spacing w:before="100" w:beforeAutospacing="1" w:after="100" w:afterAutospacing="1" w:line="240" w:lineRule="auto"/>
        <w:ind w:left="720"/>
        <w:rPr>
          <w:rFonts w:ascii="Consolas" w:hAnsi="Consolas" w:cs="Times New Roman"/>
          <w:szCs w:val="24"/>
          <w:lang w:eastAsia="ru-RU"/>
        </w:rPr>
      </w:pPr>
      <w:proofErr w:type="gramStart"/>
      <w:r w:rsidRPr="0069250F">
        <w:rPr>
          <w:rFonts w:ascii="Consolas" w:hAnsi="Consolas" w:cs="Courier New"/>
          <w:b/>
          <w:sz w:val="22"/>
          <w:lang w:eastAsia="ru-RU"/>
        </w:rPr>
        <w:lastRenderedPageBreak/>
        <w:t>terraform</w:t>
      </w:r>
      <w:proofErr w:type="gramEnd"/>
      <w:r w:rsidRPr="0069250F">
        <w:rPr>
          <w:rFonts w:ascii="Consolas" w:hAnsi="Consolas" w:cs="Courier New"/>
          <w:b/>
          <w:sz w:val="22"/>
          <w:lang w:eastAsia="ru-RU"/>
        </w:rPr>
        <w:t xml:space="preserve"> output</w:t>
      </w:r>
      <w:r w:rsidRPr="0069250F">
        <w:rPr>
          <w:rFonts w:ascii="Consolas" w:hAnsi="Consolas" w:cs="Courier New"/>
          <w:sz w:val="22"/>
          <w:lang w:eastAsia="ru-RU"/>
        </w:rPr>
        <w:t xml:space="preserve"> -raw kubeconfig</w:t>
      </w:r>
      <w:r w:rsidRPr="0069250F">
        <w:rPr>
          <w:rFonts w:ascii="Consolas" w:hAnsi="Consolas" w:cs="Times New Roman"/>
          <w:szCs w:val="24"/>
          <w:lang w:eastAsia="ru-RU"/>
        </w:rPr>
        <w:t> → </w:t>
      </w:r>
      <w:r w:rsidRPr="0069250F">
        <w:rPr>
          <w:rFonts w:ascii="Consolas" w:hAnsi="Consolas" w:cs="Courier New"/>
          <w:sz w:val="22"/>
          <w:lang w:eastAsia="ru-RU"/>
        </w:rPr>
        <w:t>~/.kube/timeweb-greeting.yaml</w:t>
      </w:r>
    </w:p>
    <w:p w:rsidR="0069250F" w:rsidRPr="0069250F" w:rsidRDefault="0069250F" w:rsidP="006925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Ставит </w:t>
      </w:r>
      <w:r w:rsidRPr="0069250F">
        <w:rPr>
          <w:rFonts w:ascii="Consolas" w:hAnsi="Consolas" w:cs="Courier New"/>
          <w:b/>
          <w:sz w:val="22"/>
          <w:lang w:val="ru-RU" w:eastAsia="ru-RU"/>
        </w:rPr>
        <w:t>chmod 600</w:t>
      </w:r>
    </w:p>
    <w:p w:rsidR="0069250F" w:rsidRPr="0069250F" w:rsidRDefault="0069250F" w:rsidP="006925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Проверяет: </w:t>
      </w:r>
      <w:r w:rsidRPr="0069250F">
        <w:rPr>
          <w:rFonts w:ascii="Consolas" w:hAnsi="Consolas" w:cs="Courier New"/>
          <w:sz w:val="22"/>
          <w:highlight w:val="yellow"/>
          <w:lang w:val="ru-RU" w:eastAsia="ru-RU"/>
        </w:rPr>
        <w:t>kubectl get nodes</w:t>
      </w:r>
    </w:p>
    <w:p w:rsidR="0069250F" w:rsidRPr="0069250F" w:rsidRDefault="0069250F" w:rsidP="0069250F">
      <w:pPr>
        <w:spacing w:before="240" w:after="24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pict>
          <v:rect id="_x0000_i1029" style="width:0;height:1.5pt" o:hralign="center" o:hrstd="t" o:hr="t" fillcolor="#a0a0a0" stroked="f"/>
        </w:pict>
      </w:r>
    </w:p>
    <w:p w:rsidR="0069250F" w:rsidRPr="0069250F" w:rsidRDefault="00775494" w:rsidP="0069250F">
      <w:pPr>
        <w:spacing w:before="90" w:after="90" w:line="240" w:lineRule="auto"/>
        <w:rPr>
          <w:rFonts w:ascii="Consolas" w:hAnsi="Consolas" w:cs="Times New Roman"/>
          <w:szCs w:val="24"/>
          <w:lang w:eastAsia="ru-RU"/>
        </w:rPr>
      </w:pPr>
      <w:r w:rsidRPr="00775494">
        <w:rPr>
          <w:rFonts w:ascii="Consolas" w:hAnsi="Consolas" w:cs="Times New Roman"/>
          <w:b/>
          <w:bCs/>
          <w:szCs w:val="24"/>
          <w:lang w:eastAsia="ru-RU"/>
        </w:rPr>
        <w:t xml:space="preserve"> </w:t>
      </w:r>
      <w:r w:rsidR="0069250F" w:rsidRPr="0069250F">
        <w:rPr>
          <w:rFonts w:ascii="Consolas" w:hAnsi="Consolas" w:cs="Times New Roman"/>
          <w:b/>
          <w:bCs/>
          <w:szCs w:val="24"/>
          <w:lang w:val="ru-RU" w:eastAsia="ru-RU"/>
        </w:rPr>
        <w:t>Запуск</w:t>
      </w:r>
      <w:r w:rsidR="0069250F" w:rsidRPr="0069250F">
        <w:rPr>
          <w:rFonts w:ascii="Consolas" w:hAnsi="Consolas" w:cs="Times New Roman"/>
          <w:b/>
          <w:bCs/>
          <w:szCs w:val="24"/>
          <w:lang w:eastAsia="ru-RU"/>
        </w:rPr>
        <w:t xml:space="preserve"> (Git Bash </w:t>
      </w:r>
      <w:r w:rsidR="0069250F" w:rsidRPr="0069250F">
        <w:rPr>
          <w:rFonts w:ascii="Consolas" w:hAnsi="Consolas" w:cs="Times New Roman"/>
          <w:b/>
          <w:bCs/>
          <w:szCs w:val="24"/>
          <w:lang w:val="ru-RU" w:eastAsia="ru-RU"/>
        </w:rPr>
        <w:t>на</w:t>
      </w:r>
      <w:r w:rsidR="0069250F" w:rsidRPr="0069250F">
        <w:rPr>
          <w:rFonts w:ascii="Consolas" w:hAnsi="Consolas" w:cs="Times New Roman"/>
          <w:b/>
          <w:bCs/>
          <w:szCs w:val="24"/>
          <w:lang w:eastAsia="ru-RU"/>
        </w:rPr>
        <w:t xml:space="preserve"> Windows)</w:t>
      </w:r>
    </w:p>
    <w:p w:rsidR="00775494" w:rsidRDefault="00775494" w:rsidP="0069250F">
      <w:pPr>
        <w:spacing w:before="90" w:after="90" w:line="240" w:lineRule="auto"/>
        <w:rPr>
          <w:rFonts w:ascii="Consolas" w:hAnsi="Consolas" w:cs="Times New Roman"/>
          <w:szCs w:val="24"/>
          <w:lang w:eastAsia="ru-RU"/>
        </w:rPr>
      </w:pPr>
    </w:p>
    <w:p w:rsidR="0069250F" w:rsidRDefault="0069250F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Из корня репозитория:</w:t>
      </w:r>
    </w:p>
    <w:p w:rsidR="00775494" w:rsidRPr="0069250F" w:rsidRDefault="00775494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</w:p>
    <w:p w:rsidR="0069250F" w:rsidRPr="0069250F" w:rsidRDefault="0069250F" w:rsidP="0069250F">
      <w:pPr>
        <w:shd w:val="clear" w:color="auto" w:fill="FCFCFC"/>
        <w:spacing w:after="0" w:line="300" w:lineRule="atLeast"/>
        <w:rPr>
          <w:rFonts w:ascii="Consolas" w:hAnsi="Consolas" w:cs="Times New Roman"/>
          <w:color w:val="222222"/>
          <w:sz w:val="18"/>
          <w:szCs w:val="18"/>
          <w:lang w:val="ru-RU" w:eastAsia="ru-RU"/>
        </w:rPr>
      </w:pPr>
      <w:r w:rsidRPr="0069250F">
        <w:rPr>
          <w:rFonts w:ascii="Consolas" w:hAnsi="Consolas" w:cs="Times New Roman"/>
          <w:color w:val="DB704B"/>
          <w:sz w:val="18"/>
          <w:szCs w:val="18"/>
          <w:lang w:val="ru-RU" w:eastAsia="ru-RU"/>
        </w:rPr>
        <w:t>cd</w:t>
      </w:r>
      <w:r w:rsidRPr="0069250F">
        <w:rPr>
          <w:rFonts w:ascii="Consolas" w:hAnsi="Consolas" w:cs="Times New Roman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Times New Roman"/>
          <w:color w:val="206595"/>
          <w:sz w:val="18"/>
          <w:szCs w:val="18"/>
          <w:lang w:val="ru-RU" w:eastAsia="ru-RU"/>
        </w:rPr>
        <w:t>'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/d</w:t>
      </w:r>
      <w:proofErr w:type="gramStart"/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/!_</w:t>
      </w:r>
      <w:proofErr w:type="gramEnd"/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Проекты инфраструктуры/greeting-service-infra</w:t>
      </w:r>
      <w:r w:rsidRPr="0069250F">
        <w:rPr>
          <w:rFonts w:ascii="Consolas" w:hAnsi="Consolas" w:cs="Times New Roman"/>
          <w:color w:val="206595"/>
          <w:sz w:val="18"/>
          <w:szCs w:val="18"/>
          <w:lang w:val="ru-RU" w:eastAsia="ru-RU"/>
        </w:rPr>
        <w:t>'</w:t>
      </w:r>
    </w:p>
    <w:p w:rsidR="0069250F" w:rsidRPr="0069250F" w:rsidRDefault="0069250F" w:rsidP="0069250F">
      <w:pPr>
        <w:shd w:val="clear" w:color="auto" w:fill="FCFCFC"/>
        <w:spacing w:after="120" w:line="300" w:lineRule="atLeast"/>
        <w:rPr>
          <w:rFonts w:ascii="Consolas" w:hAnsi="Consolas" w:cs="Times New Roman"/>
          <w:color w:val="222222"/>
          <w:sz w:val="18"/>
          <w:szCs w:val="18"/>
          <w:lang w:val="ru-RU" w:eastAsia="ru-RU"/>
        </w:rPr>
      </w:pPr>
      <w:r w:rsidRPr="0069250F">
        <w:rPr>
          <w:rFonts w:ascii="Consolas" w:hAnsi="Consolas" w:cs="Times New Roman"/>
          <w:color w:val="DB704B"/>
          <w:sz w:val="18"/>
          <w:szCs w:val="18"/>
          <w:lang w:val="ru-RU" w:eastAsia="ru-RU"/>
        </w:rPr>
        <w:t>bash</w:t>
      </w:r>
      <w:r w:rsidRPr="0069250F">
        <w:rPr>
          <w:rFonts w:ascii="Consolas" w:hAnsi="Consolas" w:cs="Times New Roman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scripts/get-kubeconfig.sh</w:t>
      </w:r>
    </w:p>
    <w:p w:rsidR="00775494" w:rsidRDefault="00775494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</w:p>
    <w:p w:rsidR="0069250F" w:rsidRPr="0069250F" w:rsidRDefault="0069250F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t>Или одной командой из любой папки:</w:t>
      </w:r>
    </w:p>
    <w:p w:rsidR="0069250F" w:rsidRPr="0069250F" w:rsidRDefault="0069250F" w:rsidP="0069250F">
      <w:pPr>
        <w:shd w:val="clear" w:color="auto" w:fill="FCFCFC"/>
        <w:spacing w:after="120" w:line="300" w:lineRule="atLeast"/>
        <w:rPr>
          <w:rFonts w:ascii="Consolas" w:hAnsi="Consolas" w:cs="Times New Roman"/>
          <w:color w:val="222222"/>
          <w:sz w:val="18"/>
          <w:szCs w:val="18"/>
          <w:lang w:eastAsia="ru-RU"/>
        </w:rPr>
      </w:pPr>
      <w:proofErr w:type="gramStart"/>
      <w:r w:rsidRPr="0069250F">
        <w:rPr>
          <w:rFonts w:ascii="Consolas" w:hAnsi="Consolas" w:cs="Times New Roman"/>
          <w:color w:val="DB704B"/>
          <w:sz w:val="18"/>
          <w:szCs w:val="18"/>
          <w:lang w:eastAsia="ru-RU"/>
        </w:rPr>
        <w:t>bash</w:t>
      </w:r>
      <w:proofErr w:type="gramEnd"/>
      <w:r w:rsidRPr="0069250F">
        <w:rPr>
          <w:rFonts w:ascii="Consolas" w:hAnsi="Consolas" w:cs="Times New Roman"/>
          <w:color w:val="222222"/>
          <w:sz w:val="18"/>
          <w:szCs w:val="18"/>
          <w:lang w:eastAsia="ru-RU"/>
        </w:rPr>
        <w:t xml:space="preserve"> </w:t>
      </w:r>
      <w:r w:rsidRPr="0069250F">
        <w:rPr>
          <w:rFonts w:ascii="Consolas" w:hAnsi="Consolas" w:cs="Times New Roman"/>
          <w:color w:val="206595"/>
          <w:sz w:val="18"/>
          <w:szCs w:val="18"/>
          <w:lang w:eastAsia="ru-RU"/>
        </w:rPr>
        <w:t>'</w:t>
      </w:r>
      <w:r w:rsidRPr="0069250F">
        <w:rPr>
          <w:rFonts w:ascii="Consolas" w:hAnsi="Consolas" w:cs="Times New Roman"/>
          <w:color w:val="9E94D5"/>
          <w:sz w:val="18"/>
          <w:szCs w:val="18"/>
          <w:lang w:eastAsia="ru-RU"/>
        </w:rPr>
        <w:t>/d/!_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Проекты</w:t>
      </w:r>
      <w:r w:rsidRPr="0069250F">
        <w:rPr>
          <w:rFonts w:ascii="Consolas" w:hAnsi="Consolas" w:cs="Times New Roman"/>
          <w:color w:val="9E94D5"/>
          <w:sz w:val="18"/>
          <w:szCs w:val="18"/>
          <w:lang w:eastAsia="ru-RU"/>
        </w:rPr>
        <w:t xml:space="preserve"> 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инфраструктуры</w:t>
      </w:r>
      <w:r w:rsidRPr="0069250F">
        <w:rPr>
          <w:rFonts w:ascii="Consolas" w:hAnsi="Consolas" w:cs="Times New Roman"/>
          <w:color w:val="9E94D5"/>
          <w:sz w:val="18"/>
          <w:szCs w:val="18"/>
          <w:lang w:eastAsia="ru-RU"/>
        </w:rPr>
        <w:t>/greeting-service-infra/scripts/get-kubeconfig.sh</w:t>
      </w:r>
      <w:r w:rsidRPr="0069250F">
        <w:rPr>
          <w:rFonts w:ascii="Consolas" w:hAnsi="Consolas" w:cs="Times New Roman"/>
          <w:color w:val="206595"/>
          <w:sz w:val="18"/>
          <w:szCs w:val="18"/>
          <w:lang w:eastAsia="ru-RU"/>
        </w:rPr>
        <w:t>'</w:t>
      </w:r>
    </w:p>
    <w:p w:rsidR="0069250F" w:rsidRPr="0069250F" w:rsidRDefault="0069250F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b/>
          <w:bCs/>
          <w:szCs w:val="24"/>
          <w:lang w:val="ru-RU" w:eastAsia="ru-RU"/>
        </w:rPr>
        <w:t>WSL Ubuntu</w:t>
      </w:r>
      <w:r w:rsidRPr="0069250F">
        <w:rPr>
          <w:rFonts w:ascii="Consolas" w:hAnsi="Consolas" w:cs="Times New Roman"/>
          <w:szCs w:val="24"/>
          <w:lang w:val="ru-RU" w:eastAsia="ru-RU"/>
        </w:rPr>
        <w:t> (если репозиторий на диске D:):</w:t>
      </w:r>
    </w:p>
    <w:p w:rsidR="0069250F" w:rsidRPr="0069250F" w:rsidRDefault="0069250F" w:rsidP="0069250F">
      <w:pPr>
        <w:shd w:val="clear" w:color="auto" w:fill="FCFCFC"/>
        <w:spacing w:after="0" w:line="300" w:lineRule="atLeast"/>
        <w:rPr>
          <w:rFonts w:ascii="Consolas" w:hAnsi="Consolas" w:cs="Times New Roman"/>
          <w:color w:val="222222"/>
          <w:sz w:val="18"/>
          <w:szCs w:val="18"/>
          <w:lang w:eastAsia="ru-RU"/>
        </w:rPr>
      </w:pPr>
      <w:proofErr w:type="gramStart"/>
      <w:r w:rsidRPr="0069250F">
        <w:rPr>
          <w:rFonts w:ascii="Consolas" w:hAnsi="Consolas" w:cs="Times New Roman"/>
          <w:color w:val="DB704B"/>
          <w:sz w:val="18"/>
          <w:szCs w:val="18"/>
          <w:lang w:eastAsia="ru-RU"/>
        </w:rPr>
        <w:t>cd</w:t>
      </w:r>
      <w:proofErr w:type="gramEnd"/>
      <w:r w:rsidRPr="0069250F">
        <w:rPr>
          <w:rFonts w:ascii="Consolas" w:hAnsi="Consolas" w:cs="Times New Roman"/>
          <w:color w:val="222222"/>
          <w:sz w:val="18"/>
          <w:szCs w:val="18"/>
          <w:lang w:eastAsia="ru-RU"/>
        </w:rPr>
        <w:t xml:space="preserve"> </w:t>
      </w:r>
      <w:r w:rsidRPr="0069250F">
        <w:rPr>
          <w:rFonts w:ascii="Consolas" w:hAnsi="Consolas" w:cs="Times New Roman"/>
          <w:color w:val="206595"/>
          <w:sz w:val="18"/>
          <w:szCs w:val="18"/>
          <w:lang w:eastAsia="ru-RU"/>
        </w:rPr>
        <w:t>'</w:t>
      </w:r>
      <w:r w:rsidRPr="0069250F">
        <w:rPr>
          <w:rFonts w:ascii="Consolas" w:hAnsi="Consolas" w:cs="Times New Roman"/>
          <w:color w:val="9E94D5"/>
          <w:sz w:val="18"/>
          <w:szCs w:val="18"/>
          <w:lang w:eastAsia="ru-RU"/>
        </w:rPr>
        <w:t>/mnt/d/!_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Проекты</w:t>
      </w:r>
      <w:r w:rsidRPr="0069250F">
        <w:rPr>
          <w:rFonts w:ascii="Consolas" w:hAnsi="Consolas" w:cs="Times New Roman"/>
          <w:color w:val="9E94D5"/>
          <w:sz w:val="18"/>
          <w:szCs w:val="18"/>
          <w:lang w:eastAsia="ru-RU"/>
        </w:rPr>
        <w:t xml:space="preserve"> 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инфраструктуры</w:t>
      </w:r>
      <w:r w:rsidRPr="0069250F">
        <w:rPr>
          <w:rFonts w:ascii="Consolas" w:hAnsi="Consolas" w:cs="Times New Roman"/>
          <w:color w:val="9E94D5"/>
          <w:sz w:val="18"/>
          <w:szCs w:val="18"/>
          <w:lang w:eastAsia="ru-RU"/>
        </w:rPr>
        <w:t>/greeting-service-infra</w:t>
      </w:r>
      <w:r w:rsidRPr="0069250F">
        <w:rPr>
          <w:rFonts w:ascii="Consolas" w:hAnsi="Consolas" w:cs="Times New Roman"/>
          <w:color w:val="206595"/>
          <w:sz w:val="18"/>
          <w:szCs w:val="18"/>
          <w:lang w:eastAsia="ru-RU"/>
        </w:rPr>
        <w:t>'</w:t>
      </w:r>
    </w:p>
    <w:p w:rsidR="0069250F" w:rsidRPr="0069250F" w:rsidRDefault="0069250F" w:rsidP="0069250F">
      <w:pPr>
        <w:shd w:val="clear" w:color="auto" w:fill="FCFCFC"/>
        <w:spacing w:after="120" w:line="300" w:lineRule="atLeast"/>
        <w:rPr>
          <w:rFonts w:ascii="Consolas" w:hAnsi="Consolas" w:cs="Times New Roman"/>
          <w:color w:val="222222"/>
          <w:sz w:val="18"/>
          <w:szCs w:val="18"/>
          <w:lang w:val="ru-RU" w:eastAsia="ru-RU"/>
        </w:rPr>
      </w:pPr>
      <w:r w:rsidRPr="0069250F">
        <w:rPr>
          <w:rFonts w:ascii="Consolas" w:hAnsi="Consolas" w:cs="Times New Roman"/>
          <w:color w:val="DB704B"/>
          <w:sz w:val="18"/>
          <w:szCs w:val="18"/>
          <w:lang w:val="ru-RU" w:eastAsia="ru-RU"/>
        </w:rPr>
        <w:t>bash</w:t>
      </w:r>
      <w:r w:rsidRPr="0069250F">
        <w:rPr>
          <w:rFonts w:ascii="Consolas" w:hAnsi="Consolas" w:cs="Times New Roman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Times New Roman"/>
          <w:color w:val="9E94D5"/>
          <w:sz w:val="18"/>
          <w:szCs w:val="18"/>
          <w:lang w:val="ru-RU" w:eastAsia="ru-RU"/>
        </w:rPr>
        <w:t>scripts/get-kubeconfig.sh</w:t>
      </w:r>
    </w:p>
    <w:p w:rsidR="0069250F" w:rsidRPr="0069250F" w:rsidRDefault="0069250F" w:rsidP="0069250F">
      <w:pPr>
        <w:spacing w:before="240" w:after="24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szCs w:val="24"/>
          <w:lang w:val="ru-RU" w:eastAsia="ru-RU"/>
        </w:rPr>
        <w:pict>
          <v:rect id="_x0000_i1030" style="width:0;height:1.5pt" o:hralign="center" o:hrstd="t" o:hr="t" fillcolor="#a0a0a0" stroked="f"/>
        </w:pict>
      </w:r>
    </w:p>
    <w:p w:rsidR="0069250F" w:rsidRPr="0069250F" w:rsidRDefault="0069250F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b/>
          <w:bCs/>
          <w:szCs w:val="24"/>
          <w:lang w:val="ru-RU" w:eastAsia="ru-RU"/>
        </w:rPr>
        <w:t>Перед запуском:</w:t>
      </w:r>
      <w:r w:rsidRPr="0069250F">
        <w:rPr>
          <w:rFonts w:ascii="Consolas" w:hAnsi="Consolas" w:cs="Times New Roman"/>
          <w:szCs w:val="24"/>
          <w:lang w:val="ru-RU" w:eastAsia="ru-RU"/>
        </w:rPr>
        <w:t> </w:t>
      </w:r>
      <w:r w:rsidRPr="0069250F">
        <w:rPr>
          <w:rFonts w:ascii="Consolas" w:hAnsi="Consolas" w:cs="Courier New"/>
          <w:sz w:val="22"/>
          <w:lang w:val="ru-RU" w:eastAsia="ru-RU"/>
        </w:rPr>
        <w:t>terraform apply</w:t>
      </w:r>
      <w:r w:rsidRPr="0069250F">
        <w:rPr>
          <w:rFonts w:ascii="Consolas" w:hAnsi="Consolas" w:cs="Times New Roman"/>
          <w:szCs w:val="24"/>
          <w:lang w:val="ru-RU" w:eastAsia="ru-RU"/>
        </w:rPr>
        <w:t> уже выполнен, в shell видны </w:t>
      </w:r>
      <w:r w:rsidRPr="0069250F">
        <w:rPr>
          <w:rFonts w:ascii="Consolas" w:hAnsi="Consolas" w:cs="Courier New"/>
          <w:sz w:val="22"/>
          <w:lang w:val="ru-RU" w:eastAsia="ru-RU"/>
        </w:rPr>
        <w:t>TF_VAR_twc_token</w:t>
      </w:r>
      <w:r w:rsidRPr="0069250F">
        <w:rPr>
          <w:rFonts w:ascii="Consolas" w:hAnsi="Consolas" w:cs="Times New Roman"/>
          <w:szCs w:val="24"/>
          <w:lang w:val="ru-RU" w:eastAsia="ru-RU"/>
        </w:rPr>
        <w:t> и </w:t>
      </w:r>
      <w:r w:rsidRPr="0069250F">
        <w:rPr>
          <w:rFonts w:ascii="Consolas" w:hAnsi="Consolas" w:cs="Courier New"/>
          <w:sz w:val="22"/>
          <w:lang w:val="ru-RU" w:eastAsia="ru-RU"/>
        </w:rPr>
        <w:t>TF_VAR_db_password</w:t>
      </w:r>
      <w:r w:rsidRPr="0069250F">
        <w:rPr>
          <w:rFonts w:ascii="Consolas" w:hAnsi="Consolas" w:cs="Times New Roman"/>
          <w:szCs w:val="24"/>
          <w:lang w:val="ru-RU" w:eastAsia="ru-RU"/>
        </w:rPr>
        <w:t>, установлены </w:t>
      </w:r>
      <w:r w:rsidRPr="0069250F">
        <w:rPr>
          <w:rFonts w:ascii="Consolas" w:hAnsi="Consolas" w:cs="Courier New"/>
          <w:sz w:val="22"/>
          <w:lang w:val="ru-RU" w:eastAsia="ru-RU"/>
        </w:rPr>
        <w:t>terraform</w:t>
      </w:r>
      <w:r w:rsidRPr="0069250F">
        <w:rPr>
          <w:rFonts w:ascii="Consolas" w:hAnsi="Consolas" w:cs="Times New Roman"/>
          <w:szCs w:val="24"/>
          <w:lang w:val="ru-RU" w:eastAsia="ru-RU"/>
        </w:rPr>
        <w:t> и </w:t>
      </w:r>
      <w:r w:rsidRPr="0069250F">
        <w:rPr>
          <w:rFonts w:ascii="Consolas" w:hAnsi="Consolas" w:cs="Courier New"/>
          <w:sz w:val="22"/>
          <w:lang w:val="ru-RU" w:eastAsia="ru-RU"/>
        </w:rPr>
        <w:t>kubectl</w:t>
      </w:r>
      <w:r w:rsidRPr="0069250F">
        <w:rPr>
          <w:rFonts w:ascii="Consolas" w:hAnsi="Consolas" w:cs="Times New Roman"/>
          <w:szCs w:val="24"/>
          <w:lang w:val="ru-RU" w:eastAsia="ru-RU"/>
        </w:rPr>
        <w:t>.</w:t>
      </w:r>
    </w:p>
    <w:p w:rsidR="00775494" w:rsidRDefault="00775494" w:rsidP="0069250F">
      <w:pPr>
        <w:spacing w:before="90" w:after="90" w:line="240" w:lineRule="auto"/>
        <w:rPr>
          <w:rFonts w:ascii="Consolas" w:hAnsi="Consolas" w:cs="Times New Roman"/>
          <w:b/>
          <w:bCs/>
          <w:szCs w:val="24"/>
          <w:lang w:val="ru-RU" w:eastAsia="ru-RU"/>
        </w:rPr>
      </w:pPr>
    </w:p>
    <w:p w:rsidR="0069250F" w:rsidRPr="0069250F" w:rsidRDefault="0069250F" w:rsidP="0069250F">
      <w:pPr>
        <w:spacing w:before="90" w:after="90" w:line="240" w:lineRule="auto"/>
        <w:rPr>
          <w:rFonts w:ascii="Consolas" w:hAnsi="Consolas" w:cs="Times New Roman"/>
          <w:szCs w:val="24"/>
          <w:lang w:val="ru-RU" w:eastAsia="ru-RU"/>
        </w:rPr>
      </w:pPr>
      <w:r w:rsidRPr="0069250F">
        <w:rPr>
          <w:rFonts w:ascii="Consolas" w:hAnsi="Consolas" w:cs="Times New Roman"/>
          <w:b/>
          <w:bCs/>
          <w:szCs w:val="24"/>
          <w:lang w:val="ru-RU" w:eastAsia="ru-RU"/>
        </w:rPr>
        <w:t>После успешного запуска</w:t>
      </w:r>
      <w:r w:rsidRPr="0069250F">
        <w:rPr>
          <w:rFonts w:ascii="Consolas" w:hAnsi="Consolas" w:cs="Times New Roman"/>
          <w:szCs w:val="24"/>
          <w:lang w:val="ru-RU" w:eastAsia="ru-RU"/>
        </w:rPr>
        <w:t> на экране будет путь к файлу и список нод. Чтобы </w:t>
      </w:r>
      <w:r w:rsidRPr="0069250F">
        <w:rPr>
          <w:rFonts w:ascii="Consolas" w:hAnsi="Consolas" w:cs="Courier New"/>
          <w:sz w:val="22"/>
          <w:lang w:val="ru-RU" w:eastAsia="ru-RU"/>
        </w:rPr>
        <w:t>kubectl</w:t>
      </w:r>
      <w:r w:rsidRPr="0069250F">
        <w:rPr>
          <w:rFonts w:ascii="Consolas" w:hAnsi="Consolas" w:cs="Times New Roman"/>
          <w:szCs w:val="24"/>
          <w:lang w:val="ru-RU" w:eastAsia="ru-RU"/>
        </w:rPr>
        <w:t> работал без повторного export:</w:t>
      </w:r>
    </w:p>
    <w:p w:rsidR="0069250F" w:rsidRPr="0069250F" w:rsidRDefault="0069250F" w:rsidP="0069250F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val="ru-RU" w:eastAsia="ru-RU"/>
        </w:rPr>
      </w:pPr>
      <w:r w:rsidRPr="0069250F">
        <w:rPr>
          <w:rFonts w:ascii="Consolas" w:hAnsi="Consolas" w:cs="Segoe UI"/>
          <w:color w:val="DB704B"/>
          <w:sz w:val="18"/>
          <w:szCs w:val="18"/>
          <w:lang w:val="ru-RU" w:eastAsia="ru-RU"/>
        </w:rPr>
        <w:t>echo</w:t>
      </w:r>
      <w:r w:rsidRPr="0069250F">
        <w:rPr>
          <w:rFonts w:ascii="Consolas" w:hAnsi="Consolas" w:cs="Segoe UI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Segoe UI"/>
          <w:color w:val="206595"/>
          <w:sz w:val="18"/>
          <w:szCs w:val="18"/>
          <w:lang w:val="ru-RU" w:eastAsia="ru-RU"/>
        </w:rPr>
        <w:t>'</w:t>
      </w:r>
      <w:r w:rsidRPr="0069250F">
        <w:rPr>
          <w:rFonts w:ascii="Consolas" w:hAnsi="Consolas" w:cs="Segoe UI"/>
          <w:color w:val="9E94D5"/>
          <w:sz w:val="18"/>
          <w:szCs w:val="18"/>
          <w:lang w:val="ru-RU" w:eastAsia="ru-RU"/>
        </w:rPr>
        <w:t>export KUBECONFIG="$HOME/.kube/timeweb-greeting.yaml"</w:t>
      </w:r>
      <w:proofErr w:type="gramStart"/>
      <w:r w:rsidRPr="0069250F">
        <w:rPr>
          <w:rFonts w:ascii="Consolas" w:hAnsi="Consolas" w:cs="Segoe UI"/>
          <w:color w:val="206595"/>
          <w:sz w:val="18"/>
          <w:szCs w:val="18"/>
          <w:lang w:val="ru-RU" w:eastAsia="ru-RU"/>
        </w:rPr>
        <w:t>'</w:t>
      </w:r>
      <w:r w:rsidRPr="0069250F">
        <w:rPr>
          <w:rFonts w:ascii="Consolas" w:hAnsi="Consolas" w:cs="Segoe UI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Segoe UI"/>
          <w:color w:val="206595"/>
          <w:sz w:val="18"/>
          <w:szCs w:val="18"/>
          <w:lang w:val="ru-RU" w:eastAsia="ru-RU"/>
        </w:rPr>
        <w:t>&gt;</w:t>
      </w:r>
      <w:proofErr w:type="gramEnd"/>
      <w:r w:rsidRPr="0069250F">
        <w:rPr>
          <w:rFonts w:ascii="Consolas" w:hAnsi="Consolas" w:cs="Segoe UI"/>
          <w:color w:val="206595"/>
          <w:sz w:val="18"/>
          <w:szCs w:val="18"/>
          <w:lang w:val="ru-RU" w:eastAsia="ru-RU"/>
        </w:rPr>
        <w:t>&gt;</w:t>
      </w:r>
      <w:r w:rsidRPr="0069250F">
        <w:rPr>
          <w:rFonts w:ascii="Consolas" w:hAnsi="Consolas" w:cs="Segoe UI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Segoe UI"/>
          <w:color w:val="9E94D5"/>
          <w:sz w:val="18"/>
          <w:szCs w:val="18"/>
          <w:lang w:val="ru-RU" w:eastAsia="ru-RU"/>
        </w:rPr>
        <w:t>~/.bashrc</w:t>
      </w:r>
    </w:p>
    <w:p w:rsidR="0069250F" w:rsidRPr="0069250F" w:rsidRDefault="0069250F" w:rsidP="0069250F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val="ru-RU" w:eastAsia="ru-RU"/>
        </w:rPr>
      </w:pPr>
      <w:r w:rsidRPr="0069250F">
        <w:rPr>
          <w:rFonts w:ascii="Consolas" w:hAnsi="Consolas" w:cs="Segoe UI"/>
          <w:color w:val="DB704B"/>
          <w:sz w:val="18"/>
          <w:szCs w:val="18"/>
          <w:lang w:val="ru-RU" w:eastAsia="ru-RU"/>
        </w:rPr>
        <w:t>source</w:t>
      </w:r>
      <w:r w:rsidRPr="0069250F">
        <w:rPr>
          <w:rFonts w:ascii="Consolas" w:hAnsi="Consolas" w:cs="Segoe UI"/>
          <w:color w:val="222222"/>
          <w:sz w:val="18"/>
          <w:szCs w:val="18"/>
          <w:lang w:val="ru-RU" w:eastAsia="ru-RU"/>
        </w:rPr>
        <w:t xml:space="preserve"> </w:t>
      </w:r>
      <w:r w:rsidRPr="0069250F">
        <w:rPr>
          <w:rFonts w:ascii="Consolas" w:hAnsi="Consolas" w:cs="Segoe UI"/>
          <w:color w:val="9E94D5"/>
          <w:sz w:val="18"/>
          <w:szCs w:val="18"/>
          <w:lang w:val="ru-RU" w:eastAsia="ru-RU"/>
        </w:rPr>
        <w:t>~</w:t>
      </w:r>
      <w:proofErr w:type="gramStart"/>
      <w:r w:rsidRPr="0069250F">
        <w:rPr>
          <w:rFonts w:ascii="Consolas" w:hAnsi="Consolas" w:cs="Segoe UI"/>
          <w:color w:val="9E94D5"/>
          <w:sz w:val="18"/>
          <w:szCs w:val="18"/>
          <w:lang w:val="ru-RU" w:eastAsia="ru-RU"/>
        </w:rPr>
        <w:t>/.bashrc</w:t>
      </w:r>
      <w:proofErr w:type="gramEnd"/>
    </w:p>
    <w:p w:rsidR="0069250F" w:rsidRDefault="0069250F">
      <w:pPr>
        <w:spacing w:before="80" w:after="40"/>
        <w:rPr>
          <w:rFonts w:ascii="Consolas" w:hAnsi="Consolas"/>
          <w:b/>
          <w:lang w:val="ru-RU"/>
        </w:rPr>
      </w:pPr>
    </w:p>
    <w:p w:rsidR="00775494" w:rsidRPr="00775494" w:rsidRDefault="00775494" w:rsidP="00775494">
      <w:pPr>
        <w:shd w:val="clear" w:color="auto" w:fill="F8F8F8"/>
        <w:spacing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775494">
        <w:rPr>
          <w:rFonts w:ascii="Segoe UI" w:hAnsi="Segoe UI" w:cs="Segoe UI"/>
          <w:sz w:val="21"/>
          <w:szCs w:val="21"/>
          <w:lang w:val="ru-RU" w:eastAsia="ru-RU"/>
        </w:rPr>
        <w:t>Скрипт обновлён. Теперь он сам:</w:t>
      </w:r>
    </w:p>
    <w:p w:rsidR="00775494" w:rsidRPr="00775494" w:rsidRDefault="00775494" w:rsidP="00775494">
      <w:pPr>
        <w:numPr>
          <w:ilvl w:val="0"/>
          <w:numId w:val="3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Дописывает в </w:t>
      </w:r>
      <w:r w:rsidRPr="00775494">
        <w:rPr>
          <w:rFonts w:ascii="Consolas" w:hAnsi="Consolas" w:cs="Courier New"/>
          <w:b/>
          <w:bCs/>
          <w:sz w:val="19"/>
          <w:szCs w:val="19"/>
          <w:lang w:val="ru-RU" w:eastAsia="ru-RU"/>
        </w:rPr>
        <w:t>~</w:t>
      </w:r>
      <w:proofErr w:type="gramStart"/>
      <w:r w:rsidRPr="00775494">
        <w:rPr>
          <w:rFonts w:ascii="Consolas" w:hAnsi="Consolas" w:cs="Courier New"/>
          <w:b/>
          <w:bCs/>
          <w:sz w:val="19"/>
          <w:szCs w:val="19"/>
          <w:lang w:val="ru-RU" w:eastAsia="ru-RU"/>
        </w:rPr>
        <w:t>/.bashrc</w:t>
      </w:r>
      <w:proofErr w:type="gramEnd"/>
      <w:r w:rsidRPr="00775494">
        <w:rPr>
          <w:rFonts w:ascii="Segoe UI" w:hAnsi="Segoe UI" w:cs="Segoe UI"/>
          <w:sz w:val="21"/>
          <w:szCs w:val="21"/>
          <w:lang w:val="ru-RU" w:eastAsia="ru-RU"/>
        </w:rPr>
        <w:t> (если строки ещё нет):</w:t>
      </w:r>
    </w:p>
    <w:p w:rsidR="00775494" w:rsidRPr="00775494" w:rsidRDefault="00775494" w:rsidP="00775494">
      <w:pPr>
        <w:shd w:val="clear" w:color="auto" w:fill="FCFCFC"/>
        <w:spacing w:before="100" w:beforeAutospacing="1" w:after="100" w:afterAutospacing="1" w:line="300" w:lineRule="atLeast"/>
        <w:ind w:left="720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gramStart"/>
      <w:r w:rsidRPr="00775494">
        <w:rPr>
          <w:rFonts w:ascii="Consolas" w:hAnsi="Consolas" w:cs="Segoe UI"/>
          <w:color w:val="B3003F"/>
          <w:sz w:val="18"/>
          <w:szCs w:val="18"/>
          <w:lang w:eastAsia="ru-RU"/>
        </w:rPr>
        <w:t>export</w:t>
      </w:r>
      <w:proofErr w:type="gramEnd"/>
      <w:r w:rsidRPr="00775494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775494">
        <w:rPr>
          <w:rFonts w:ascii="Consolas" w:hAnsi="Consolas" w:cs="Segoe UI"/>
          <w:color w:val="206595"/>
          <w:sz w:val="18"/>
          <w:szCs w:val="18"/>
          <w:lang w:eastAsia="ru-RU"/>
        </w:rPr>
        <w:t>KUBECONFIG="$HOME</w:t>
      </w:r>
      <w:r w:rsidRPr="00775494">
        <w:rPr>
          <w:rFonts w:ascii="Consolas" w:hAnsi="Consolas" w:cs="Segoe UI"/>
          <w:color w:val="9E94D5"/>
          <w:sz w:val="18"/>
          <w:szCs w:val="18"/>
          <w:lang w:eastAsia="ru-RU"/>
        </w:rPr>
        <w:t>/.kube/timeweb-greeting.yaml</w:t>
      </w:r>
      <w:r w:rsidRPr="00775494">
        <w:rPr>
          <w:rFonts w:ascii="Consolas" w:hAnsi="Consolas" w:cs="Segoe UI"/>
          <w:color w:val="206595"/>
          <w:sz w:val="18"/>
          <w:szCs w:val="18"/>
          <w:lang w:eastAsia="ru-RU"/>
        </w:rPr>
        <w:t>"</w:t>
      </w:r>
    </w:p>
    <w:p w:rsidR="00775494" w:rsidRPr="00775494" w:rsidRDefault="00775494" w:rsidP="00775494">
      <w:pPr>
        <w:numPr>
          <w:ilvl w:val="0"/>
          <w:numId w:val="3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eastAsia="ru-RU"/>
        </w:rPr>
      </w:pP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Выполняет</w:t>
      </w:r>
      <w:r w:rsidRPr="00775494">
        <w:rPr>
          <w:rFonts w:ascii="Segoe UI" w:hAnsi="Segoe UI" w:cs="Segoe UI"/>
          <w:b/>
          <w:bCs/>
          <w:sz w:val="21"/>
          <w:szCs w:val="21"/>
          <w:lang w:eastAsia="ru-RU"/>
        </w:rPr>
        <w:t> </w:t>
      </w:r>
      <w:r w:rsidRPr="00775494">
        <w:rPr>
          <w:rFonts w:ascii="Consolas" w:hAnsi="Consolas" w:cs="Courier New"/>
          <w:b/>
          <w:bCs/>
          <w:sz w:val="19"/>
          <w:szCs w:val="19"/>
          <w:lang w:eastAsia="ru-RU"/>
        </w:rPr>
        <w:t>source ~</w:t>
      </w:r>
      <w:proofErr w:type="gramStart"/>
      <w:r w:rsidRPr="00775494">
        <w:rPr>
          <w:rFonts w:ascii="Consolas" w:hAnsi="Consolas" w:cs="Courier New"/>
          <w:b/>
          <w:bCs/>
          <w:sz w:val="19"/>
          <w:szCs w:val="19"/>
          <w:lang w:eastAsia="ru-RU"/>
        </w:rPr>
        <w:t>/.bashrc</w:t>
      </w:r>
      <w:proofErr w:type="gramEnd"/>
      <w:r w:rsidRPr="00775494">
        <w:rPr>
          <w:rFonts w:ascii="Segoe UI" w:hAnsi="Segoe UI" w:cs="Segoe UI"/>
          <w:sz w:val="21"/>
          <w:szCs w:val="21"/>
          <w:lang w:eastAsia="ru-RU"/>
        </w:rPr>
        <w:t> 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и</w:t>
      </w:r>
      <w:r w:rsidRPr="00775494">
        <w:rPr>
          <w:rFonts w:ascii="Segoe UI" w:hAnsi="Segoe UI" w:cs="Segoe UI"/>
          <w:sz w:val="21"/>
          <w:szCs w:val="21"/>
          <w:lang w:eastAsia="ru-RU"/>
        </w:rPr>
        <w:t> </w:t>
      </w:r>
      <w:r w:rsidRPr="00775494">
        <w:rPr>
          <w:rFonts w:ascii="Consolas" w:hAnsi="Consolas" w:cs="Courier New"/>
          <w:b/>
          <w:bCs/>
          <w:sz w:val="19"/>
          <w:szCs w:val="19"/>
          <w:lang w:eastAsia="ru-RU"/>
        </w:rPr>
        <w:t>export KUBECONFIG</w:t>
      </w:r>
      <w:r w:rsidRPr="00775494">
        <w:rPr>
          <w:rFonts w:ascii="Segoe UI" w:hAnsi="Segoe UI" w:cs="Segoe UI"/>
          <w:sz w:val="21"/>
          <w:szCs w:val="21"/>
          <w:lang w:eastAsia="ru-RU"/>
        </w:rPr>
        <w:t xml:space="preserve"> — 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чтобы</w:t>
      </w:r>
      <w:r w:rsidRPr="00775494">
        <w:rPr>
          <w:rFonts w:ascii="Segoe UI" w:hAnsi="Segoe UI" w:cs="Segoe UI"/>
          <w:sz w:val="21"/>
          <w:szCs w:val="21"/>
          <w:lang w:eastAsia="ru-RU"/>
        </w:rPr>
        <w:t> </w:t>
      </w:r>
      <w:r w:rsidRPr="00775494">
        <w:rPr>
          <w:rFonts w:ascii="Consolas" w:hAnsi="Consolas" w:cs="Courier New"/>
          <w:sz w:val="19"/>
          <w:szCs w:val="19"/>
          <w:lang w:eastAsia="ru-RU"/>
        </w:rPr>
        <w:t>kubectl get nodes</w:t>
      </w:r>
      <w:r w:rsidRPr="00775494">
        <w:rPr>
          <w:rFonts w:ascii="Segoe UI" w:hAnsi="Segoe UI" w:cs="Segoe UI"/>
          <w:sz w:val="21"/>
          <w:szCs w:val="21"/>
          <w:lang w:eastAsia="ru-RU"/>
        </w:rPr>
        <w:t> 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сработал</w:t>
      </w:r>
      <w:r w:rsidRPr="00775494">
        <w:rPr>
          <w:rFonts w:ascii="Segoe UI" w:hAnsi="Segoe UI" w:cs="Segoe UI"/>
          <w:sz w:val="21"/>
          <w:szCs w:val="21"/>
          <w:lang w:eastAsia="ru-RU"/>
        </w:rPr>
        <w:t xml:space="preserve"> 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внутри</w:t>
      </w:r>
      <w:r w:rsidRPr="00775494">
        <w:rPr>
          <w:rFonts w:ascii="Segoe UI" w:hAnsi="Segoe UI" w:cs="Segoe UI"/>
          <w:sz w:val="21"/>
          <w:szCs w:val="21"/>
          <w:lang w:eastAsia="ru-RU"/>
        </w:rPr>
        <w:t xml:space="preserve"> 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скрипта</w:t>
      </w:r>
      <w:r w:rsidRPr="00775494">
        <w:rPr>
          <w:rFonts w:ascii="Segoe UI" w:hAnsi="Segoe UI" w:cs="Segoe UI"/>
          <w:sz w:val="21"/>
          <w:szCs w:val="21"/>
          <w:lang w:eastAsia="ru-RU"/>
        </w:rPr>
        <w:t>.</w:t>
      </w:r>
    </w:p>
    <w:p w:rsidR="00775494" w:rsidRPr="00775494" w:rsidRDefault="00775494" w:rsidP="00775494">
      <w:pPr>
        <w:numPr>
          <w:ilvl w:val="0"/>
          <w:numId w:val="36"/>
        </w:numPr>
        <w:shd w:val="clear" w:color="auto" w:fill="F8F8F8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Не дублирует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 строку при повторном запуске.</w:t>
      </w:r>
    </w:p>
    <w:p w:rsidR="00775494" w:rsidRPr="00775494" w:rsidRDefault="00775494" w:rsidP="00775494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Важно: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 </w:t>
      </w:r>
      <w:r w:rsidRPr="00775494">
        <w:rPr>
          <w:rFonts w:ascii="Consolas" w:hAnsi="Consolas" w:cs="Courier New"/>
          <w:sz w:val="19"/>
          <w:szCs w:val="19"/>
          <w:lang w:val="ru-RU" w:eastAsia="ru-RU"/>
        </w:rPr>
        <w:t>source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 внутри скрипта действует только на процесс скрипта. В </w:t>
      </w: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уже открытом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 окне терминала, откуда вы запустили скрипт, переменная не появится автоматически — один раз выполните:</w:t>
      </w:r>
    </w:p>
    <w:p w:rsidR="00775494" w:rsidRPr="00775494" w:rsidRDefault="00775494" w:rsidP="00775494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val="ru-RU" w:eastAsia="ru-RU"/>
        </w:rPr>
      </w:pPr>
      <w:r w:rsidRPr="00775494">
        <w:rPr>
          <w:rFonts w:ascii="Consolas" w:hAnsi="Consolas" w:cs="Segoe UI"/>
          <w:color w:val="DB704B"/>
          <w:sz w:val="18"/>
          <w:szCs w:val="18"/>
          <w:lang w:val="ru-RU" w:eastAsia="ru-RU"/>
        </w:rPr>
        <w:lastRenderedPageBreak/>
        <w:t>source</w:t>
      </w:r>
      <w:r w:rsidRPr="00775494">
        <w:rPr>
          <w:rFonts w:ascii="Consolas" w:hAnsi="Consolas" w:cs="Segoe UI"/>
          <w:color w:val="222222"/>
          <w:sz w:val="18"/>
          <w:szCs w:val="18"/>
          <w:lang w:val="ru-RU" w:eastAsia="ru-RU"/>
        </w:rPr>
        <w:t xml:space="preserve"> </w:t>
      </w:r>
      <w:r w:rsidRPr="00775494">
        <w:rPr>
          <w:rFonts w:ascii="Consolas" w:hAnsi="Consolas" w:cs="Segoe UI"/>
          <w:color w:val="9E94D5"/>
          <w:sz w:val="18"/>
          <w:szCs w:val="18"/>
          <w:lang w:val="ru-RU" w:eastAsia="ru-RU"/>
        </w:rPr>
        <w:t>~</w:t>
      </w:r>
      <w:proofErr w:type="gramStart"/>
      <w:r w:rsidRPr="00775494">
        <w:rPr>
          <w:rFonts w:ascii="Consolas" w:hAnsi="Consolas" w:cs="Segoe UI"/>
          <w:color w:val="9E94D5"/>
          <w:sz w:val="18"/>
          <w:szCs w:val="18"/>
          <w:lang w:val="ru-RU" w:eastAsia="ru-RU"/>
        </w:rPr>
        <w:t>/.bashrc</w:t>
      </w:r>
      <w:proofErr w:type="gramEnd"/>
    </w:p>
    <w:p w:rsidR="00775494" w:rsidRPr="00775494" w:rsidRDefault="00775494" w:rsidP="00775494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val="ru-RU" w:eastAsia="ru-RU"/>
        </w:rPr>
      </w:pPr>
      <w:r w:rsidRPr="00775494">
        <w:rPr>
          <w:rFonts w:ascii="Segoe UI" w:hAnsi="Segoe UI" w:cs="Segoe UI"/>
          <w:sz w:val="21"/>
          <w:szCs w:val="21"/>
          <w:lang w:val="ru-RU" w:eastAsia="ru-RU"/>
        </w:rPr>
        <w:t>В </w:t>
      </w: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новых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> окнах терминала </w:t>
      </w:r>
      <w:r w:rsidRPr="00775494">
        <w:rPr>
          <w:rFonts w:ascii="Consolas" w:hAnsi="Consolas" w:cs="Courier New"/>
          <w:sz w:val="19"/>
          <w:szCs w:val="19"/>
          <w:lang w:val="ru-RU" w:eastAsia="ru-RU"/>
        </w:rPr>
        <w:t>KUBECONFIG</w:t>
      </w:r>
      <w:r w:rsidRPr="00775494">
        <w:rPr>
          <w:rFonts w:ascii="Segoe UI" w:hAnsi="Segoe UI" w:cs="Segoe UI"/>
          <w:sz w:val="21"/>
          <w:szCs w:val="21"/>
          <w:lang w:val="ru-RU" w:eastAsia="ru-RU"/>
        </w:rPr>
        <w:t xml:space="preserve"> подхватится сам </w:t>
      </w:r>
      <w:proofErr w:type="gramStart"/>
      <w:r w:rsidRPr="00775494">
        <w:rPr>
          <w:rFonts w:ascii="Segoe UI" w:hAnsi="Segoe UI" w:cs="Segoe UI"/>
          <w:sz w:val="21"/>
          <w:szCs w:val="21"/>
          <w:lang w:val="ru-RU" w:eastAsia="ru-RU"/>
        </w:rPr>
        <w:t>из </w:t>
      </w:r>
      <w:r w:rsidRPr="00775494">
        <w:rPr>
          <w:rFonts w:ascii="Consolas" w:hAnsi="Consolas" w:cs="Courier New"/>
          <w:sz w:val="19"/>
          <w:szCs w:val="19"/>
          <w:lang w:val="ru-RU" w:eastAsia="ru-RU"/>
        </w:rPr>
        <w:t>.bashrc</w:t>
      </w:r>
      <w:proofErr w:type="gramEnd"/>
      <w:r w:rsidRPr="00775494">
        <w:rPr>
          <w:rFonts w:ascii="Segoe UI" w:hAnsi="Segoe UI" w:cs="Segoe UI"/>
          <w:sz w:val="21"/>
          <w:szCs w:val="21"/>
          <w:lang w:val="ru-RU" w:eastAsia="ru-RU"/>
        </w:rPr>
        <w:t>.</w:t>
      </w:r>
    </w:p>
    <w:p w:rsidR="00775494" w:rsidRPr="00775494" w:rsidRDefault="00775494" w:rsidP="00775494">
      <w:pPr>
        <w:shd w:val="clear" w:color="auto" w:fill="F8F8F8"/>
        <w:spacing w:before="90" w:after="90" w:line="240" w:lineRule="auto"/>
        <w:rPr>
          <w:rFonts w:ascii="Segoe UI" w:hAnsi="Segoe UI" w:cs="Segoe UI"/>
          <w:sz w:val="21"/>
          <w:szCs w:val="21"/>
          <w:lang w:eastAsia="ru-RU"/>
        </w:rPr>
      </w:pPr>
      <w:r w:rsidRPr="00775494">
        <w:rPr>
          <w:rFonts w:ascii="Segoe UI" w:hAnsi="Segoe UI" w:cs="Segoe UI"/>
          <w:b/>
          <w:bCs/>
          <w:sz w:val="21"/>
          <w:szCs w:val="21"/>
          <w:lang w:val="ru-RU" w:eastAsia="ru-RU"/>
        </w:rPr>
        <w:t>Запуск</w:t>
      </w:r>
      <w:r w:rsidRPr="00775494">
        <w:rPr>
          <w:rFonts w:ascii="Segoe UI" w:hAnsi="Segoe UI" w:cs="Segoe UI"/>
          <w:b/>
          <w:bCs/>
          <w:sz w:val="21"/>
          <w:szCs w:val="21"/>
          <w:lang w:eastAsia="ru-RU"/>
        </w:rPr>
        <w:t>:</w:t>
      </w:r>
    </w:p>
    <w:p w:rsidR="00775494" w:rsidRPr="00775494" w:rsidRDefault="00775494" w:rsidP="00775494">
      <w:pPr>
        <w:shd w:val="clear" w:color="auto" w:fill="FCFCFC"/>
        <w:spacing w:after="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gramStart"/>
      <w:r w:rsidRPr="00775494">
        <w:rPr>
          <w:rFonts w:ascii="Consolas" w:hAnsi="Consolas" w:cs="Segoe UI"/>
          <w:color w:val="DB704B"/>
          <w:sz w:val="18"/>
          <w:szCs w:val="18"/>
          <w:lang w:eastAsia="ru-RU"/>
        </w:rPr>
        <w:t>cd</w:t>
      </w:r>
      <w:proofErr w:type="gramEnd"/>
      <w:r w:rsidRPr="00775494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775494">
        <w:rPr>
          <w:rFonts w:ascii="Consolas" w:hAnsi="Consolas" w:cs="Segoe UI"/>
          <w:color w:val="206595"/>
          <w:sz w:val="18"/>
          <w:szCs w:val="18"/>
          <w:lang w:eastAsia="ru-RU"/>
        </w:rPr>
        <w:t>'</w:t>
      </w:r>
      <w:r w:rsidRPr="00775494">
        <w:rPr>
          <w:rFonts w:ascii="Consolas" w:hAnsi="Consolas" w:cs="Segoe UI"/>
          <w:color w:val="9E94D5"/>
          <w:sz w:val="18"/>
          <w:szCs w:val="18"/>
          <w:lang w:eastAsia="ru-RU"/>
        </w:rPr>
        <w:t>/d/!_</w:t>
      </w:r>
      <w:r w:rsidRPr="00775494">
        <w:rPr>
          <w:rFonts w:ascii="Consolas" w:hAnsi="Consolas" w:cs="Segoe UI"/>
          <w:color w:val="9E94D5"/>
          <w:sz w:val="18"/>
          <w:szCs w:val="18"/>
          <w:lang w:val="ru-RU" w:eastAsia="ru-RU"/>
        </w:rPr>
        <w:t>Проекты</w:t>
      </w:r>
      <w:r w:rsidRPr="00775494">
        <w:rPr>
          <w:rFonts w:ascii="Consolas" w:hAnsi="Consolas" w:cs="Segoe UI"/>
          <w:color w:val="9E94D5"/>
          <w:sz w:val="18"/>
          <w:szCs w:val="18"/>
          <w:lang w:eastAsia="ru-RU"/>
        </w:rPr>
        <w:t xml:space="preserve"> </w:t>
      </w:r>
      <w:r w:rsidRPr="00775494">
        <w:rPr>
          <w:rFonts w:ascii="Consolas" w:hAnsi="Consolas" w:cs="Segoe UI"/>
          <w:color w:val="9E94D5"/>
          <w:sz w:val="18"/>
          <w:szCs w:val="18"/>
          <w:lang w:val="ru-RU" w:eastAsia="ru-RU"/>
        </w:rPr>
        <w:t>инфраструктуры</w:t>
      </w:r>
      <w:r w:rsidRPr="00775494">
        <w:rPr>
          <w:rFonts w:ascii="Consolas" w:hAnsi="Consolas" w:cs="Segoe UI"/>
          <w:color w:val="9E94D5"/>
          <w:sz w:val="18"/>
          <w:szCs w:val="18"/>
          <w:lang w:eastAsia="ru-RU"/>
        </w:rPr>
        <w:t>/greeting-service-infra</w:t>
      </w:r>
      <w:r w:rsidRPr="00775494">
        <w:rPr>
          <w:rFonts w:ascii="Consolas" w:hAnsi="Consolas" w:cs="Segoe UI"/>
          <w:color w:val="206595"/>
          <w:sz w:val="18"/>
          <w:szCs w:val="18"/>
          <w:lang w:eastAsia="ru-RU"/>
        </w:rPr>
        <w:t>'</w:t>
      </w:r>
    </w:p>
    <w:p w:rsidR="00775494" w:rsidRPr="00775494" w:rsidRDefault="00775494" w:rsidP="00775494">
      <w:pPr>
        <w:shd w:val="clear" w:color="auto" w:fill="FCFCFC"/>
        <w:spacing w:after="120" w:line="300" w:lineRule="atLeast"/>
        <w:rPr>
          <w:rFonts w:ascii="Consolas" w:hAnsi="Consolas" w:cs="Segoe UI"/>
          <w:color w:val="222222"/>
          <w:sz w:val="18"/>
          <w:szCs w:val="18"/>
          <w:lang w:eastAsia="ru-RU"/>
        </w:rPr>
      </w:pPr>
      <w:proofErr w:type="gramStart"/>
      <w:r w:rsidRPr="00775494">
        <w:rPr>
          <w:rFonts w:ascii="Consolas" w:hAnsi="Consolas" w:cs="Segoe UI"/>
          <w:color w:val="DB704B"/>
          <w:sz w:val="18"/>
          <w:szCs w:val="18"/>
          <w:lang w:eastAsia="ru-RU"/>
        </w:rPr>
        <w:t>bash</w:t>
      </w:r>
      <w:proofErr w:type="gramEnd"/>
      <w:r w:rsidRPr="00775494">
        <w:rPr>
          <w:rFonts w:ascii="Consolas" w:hAnsi="Consolas" w:cs="Segoe UI"/>
          <w:color w:val="222222"/>
          <w:sz w:val="18"/>
          <w:szCs w:val="18"/>
          <w:lang w:eastAsia="ru-RU"/>
        </w:rPr>
        <w:t xml:space="preserve"> </w:t>
      </w:r>
      <w:r w:rsidRPr="00775494">
        <w:rPr>
          <w:rFonts w:ascii="Consolas" w:hAnsi="Consolas" w:cs="Segoe UI"/>
          <w:color w:val="9E94D5"/>
          <w:sz w:val="18"/>
          <w:szCs w:val="18"/>
          <w:lang w:eastAsia="ru-RU"/>
        </w:rPr>
        <w:t>scripts/get-kubeconfig.sh</w:t>
      </w:r>
    </w:p>
    <w:p w:rsidR="00775494" w:rsidRPr="00775494" w:rsidRDefault="00775494">
      <w:pPr>
        <w:spacing w:before="80" w:after="40"/>
        <w:rPr>
          <w:rFonts w:ascii="Consolas" w:hAnsi="Consolas"/>
          <w:b/>
        </w:rPr>
      </w:pPr>
      <w:r>
        <w:rPr>
          <w:rFonts w:ascii="Consolas" w:hAnsi="Consolas"/>
          <w:b/>
          <w:noProof/>
          <w:lang w:val="ru-RU" w:eastAsia="ru-RU"/>
        </w:rPr>
        <w:drawing>
          <wp:inline distT="0" distB="0" distL="0" distR="0">
            <wp:extent cx="6332855" cy="1816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0F" w:rsidRPr="00775494" w:rsidRDefault="0069250F">
      <w:pPr>
        <w:spacing w:before="80" w:after="40"/>
        <w:rPr>
          <w:rFonts w:ascii="Consolas" w:hAnsi="Consolas"/>
          <w:b/>
        </w:rPr>
      </w:pP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запуск готового скрипта проекта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bash</w:t>
      </w:r>
      <w:proofErr w:type="gramEnd"/>
      <w:r w:rsidRPr="00575FDE">
        <w:rPr>
          <w:rFonts w:ascii="Consolas" w:eastAsia="Consolas" w:hAnsi="Consolas"/>
          <w:sz w:val="20"/>
        </w:rPr>
        <w:t xml:space="preserve"> scripts/get-kubeconfig.sh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E2536D" w:rsidRDefault="00E2536D">
      <w:pPr>
        <w:spacing w:after="60"/>
        <w:jc w:val="both"/>
        <w:rPr>
          <w:rFonts w:ascii="Consolas" w:hAnsi="Consolas"/>
        </w:rPr>
      </w:pPr>
    </w:p>
    <w:p w:rsidR="00721FAA" w:rsidRDefault="00E75D24">
      <w:p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</w:rPr>
        <w:t xml:space="preserve">8. </w:t>
      </w:r>
      <w:r w:rsidRPr="00575FDE">
        <w:rPr>
          <w:rFonts w:ascii="Consolas" w:hAnsi="Consolas"/>
          <w:lang w:val="ru-RU"/>
        </w:rPr>
        <w:t>После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запуска</w:t>
      </w:r>
      <w:r w:rsidRPr="0069250F">
        <w:rPr>
          <w:rFonts w:ascii="Consolas" w:hAnsi="Consolas"/>
          <w:b/>
        </w:rPr>
        <w:t xml:space="preserve"> scripts/get-kubeconfig.sh </w:t>
      </w:r>
      <w:r w:rsidRPr="00575FDE">
        <w:rPr>
          <w:rFonts w:ascii="Consolas" w:hAnsi="Consolas"/>
          <w:lang w:val="ru-RU"/>
        </w:rPr>
        <w:t>на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экране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локального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ПК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выводится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путь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к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сохранённому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файлу</w:t>
      </w:r>
      <w:r w:rsidRPr="00575FDE">
        <w:rPr>
          <w:rFonts w:ascii="Consolas" w:hAnsi="Consolas"/>
        </w:rPr>
        <w:t xml:space="preserve"> kubeconfig, </w:t>
      </w:r>
      <w:r w:rsidRPr="00575FDE">
        <w:rPr>
          <w:rFonts w:ascii="Consolas" w:hAnsi="Consolas"/>
          <w:lang w:val="ru-RU"/>
        </w:rPr>
        <w:t>а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затем</w:t>
      </w:r>
      <w:r w:rsidRPr="00575FDE">
        <w:rPr>
          <w:rFonts w:ascii="Consolas" w:hAnsi="Consolas"/>
        </w:rPr>
        <w:t xml:space="preserve"> — </w:t>
      </w:r>
      <w:r w:rsidRPr="00575FDE">
        <w:rPr>
          <w:rFonts w:ascii="Consolas" w:hAnsi="Consolas"/>
          <w:lang w:val="ru-RU"/>
        </w:rPr>
        <w:t>результат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проверки</w:t>
      </w:r>
      <w:r w:rsidRPr="00575FDE">
        <w:rPr>
          <w:rFonts w:ascii="Consolas" w:hAnsi="Consolas"/>
        </w:rPr>
        <w:t xml:space="preserve"> kubectl get nodes. </w:t>
      </w:r>
      <w:r w:rsidRPr="00575FDE">
        <w:rPr>
          <w:rFonts w:ascii="Consolas" w:hAnsi="Consolas"/>
          <w:lang w:val="ru-RU"/>
        </w:rPr>
        <w:t>На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диске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локального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ПК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остаётся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файл</w:t>
      </w:r>
      <w:r w:rsidRPr="00575FDE">
        <w:rPr>
          <w:rFonts w:ascii="Consolas" w:hAnsi="Consolas"/>
        </w:rPr>
        <w:t xml:space="preserve"> ~/.kube/timeweb-greeting.yaml.</w:t>
      </w:r>
    </w:p>
    <w:p w:rsidR="00E2536D" w:rsidRDefault="00E2536D">
      <w:pPr>
        <w:spacing w:after="60"/>
        <w:jc w:val="both"/>
        <w:rPr>
          <w:rFonts w:ascii="Consolas" w:hAnsi="Consolas"/>
        </w:rPr>
      </w:pPr>
    </w:p>
    <w:p w:rsidR="00775494" w:rsidRDefault="00775494">
      <w:pPr>
        <w:spacing w:after="60"/>
        <w:jc w:val="both"/>
        <w:rPr>
          <w:rFonts w:ascii="Consolas" w:hAnsi="Consolas"/>
        </w:rPr>
      </w:pPr>
      <w:bookmarkStart w:id="14" w:name="_GoBack"/>
      <w:r>
        <w:rPr>
          <w:rFonts w:ascii="Consolas" w:hAnsi="Consolas"/>
          <w:noProof/>
          <w:lang w:val="ru-RU" w:eastAsia="ru-RU"/>
        </w:rPr>
        <w:drawing>
          <wp:inline distT="0" distB="0" distL="0" distR="0">
            <wp:extent cx="6332855" cy="1816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:rsidR="00E2536D" w:rsidRPr="00575FDE" w:rsidRDefault="00E2536D">
      <w:pPr>
        <w:spacing w:after="60"/>
        <w:jc w:val="both"/>
        <w:rPr>
          <w:rFonts w:ascii="Consolas" w:hAnsi="Consolas"/>
        </w:rPr>
      </w:pPr>
    </w:p>
    <w:p w:rsidR="00721FAA" w:rsidRPr="00575FDE" w:rsidRDefault="00E75D24">
      <w:pPr>
        <w:pStyle w:val="31"/>
        <w:spacing w:before="160" w:after="80"/>
        <w:rPr>
          <w:rFonts w:ascii="Consolas" w:hAnsi="Consolas"/>
        </w:rPr>
      </w:pPr>
      <w:bookmarkStart w:id="15" w:name="sec9_local_scripts"/>
      <w:r w:rsidRPr="00575FDE">
        <w:rPr>
          <w:rFonts w:ascii="Consolas" w:eastAsia="Times New Roman" w:hAnsi="Consolas"/>
          <w:lang w:val="ru-RU"/>
        </w:rPr>
        <w:t>9.2.9. Краткое назначение скриптов</w:t>
      </w:r>
      <w:bookmarkEnd w:id="1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89"/>
        <w:gridCol w:w="2489"/>
        <w:gridCol w:w="2492"/>
      </w:tblGrid>
      <w:tr w:rsidR="00721FAA" w:rsidRPr="00575FDE">
        <w:trPr>
          <w:jc w:val="center"/>
        </w:trPr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b/>
                <w:sz w:val="22"/>
              </w:rPr>
              <w:t>Скрипт</w:t>
            </w:r>
          </w:p>
        </w:tc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b/>
                <w:sz w:val="22"/>
              </w:rPr>
              <w:t>Где выполняется</w:t>
            </w:r>
          </w:p>
        </w:tc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b/>
                <w:sz w:val="22"/>
              </w:rPr>
              <w:t>Что делает</w:t>
            </w:r>
          </w:p>
        </w:tc>
        <w:tc>
          <w:tcPr>
            <w:tcW w:w="2493" w:type="dxa"/>
            <w:vAlign w:val="center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b/>
                <w:sz w:val="22"/>
              </w:rPr>
              <w:t>Что появляется после выполнения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lastRenderedPageBreak/>
              <w:t>scripts/devtools-init.sh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Автоматически на devtools-сервере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Обновляет пакеты и ставит Docker Engine, docker compose plugin, nginx, git и OpenJDK 17.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На сервере появляется базовая подготовленная среда; в /</w:t>
            </w:r>
            <w:r w:rsidRPr="00575FDE">
              <w:rPr>
                <w:rFonts w:ascii="Consolas" w:hAnsi="Consolas"/>
                <w:sz w:val="22"/>
              </w:rPr>
              <w:t>var</w:t>
            </w:r>
            <w:r w:rsidRPr="00575FDE">
              <w:rPr>
                <w:rFonts w:ascii="Consolas" w:hAnsi="Consolas"/>
                <w:sz w:val="22"/>
                <w:lang w:val="ru-RU"/>
              </w:rPr>
              <w:t>/</w:t>
            </w:r>
            <w:r w:rsidRPr="00575FDE">
              <w:rPr>
                <w:rFonts w:ascii="Consolas" w:hAnsi="Consolas"/>
                <w:sz w:val="22"/>
              </w:rPr>
              <w:t>log</w:t>
            </w:r>
            <w:r w:rsidRPr="00575FDE">
              <w:rPr>
                <w:rFonts w:ascii="Consolas" w:hAnsi="Consolas"/>
                <w:sz w:val="22"/>
                <w:lang w:val="ru-RU"/>
              </w:rPr>
              <w:t>/</w:t>
            </w:r>
            <w:r w:rsidRPr="00575FDE">
              <w:rPr>
                <w:rFonts w:ascii="Consolas" w:hAnsi="Consolas"/>
                <w:sz w:val="22"/>
              </w:rPr>
              <w:t>devtools</w:t>
            </w:r>
            <w:r w:rsidRPr="00575FDE">
              <w:rPr>
                <w:rFonts w:ascii="Consolas" w:hAnsi="Consolas"/>
                <w:sz w:val="22"/>
                <w:lang w:val="ru-RU"/>
              </w:rPr>
              <w:t>-</w:t>
            </w:r>
            <w:r w:rsidRPr="00575FDE">
              <w:rPr>
                <w:rFonts w:ascii="Consolas" w:hAnsi="Consolas"/>
                <w:sz w:val="22"/>
              </w:rPr>
              <w:t>init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  <w:r w:rsidRPr="00575FDE">
              <w:rPr>
                <w:rFonts w:ascii="Consolas" w:hAnsi="Consolas"/>
                <w:sz w:val="22"/>
              </w:rPr>
              <w:t>log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пишется отметка о завершении.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scripts/get-kubeconfig.sh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Локальный ПК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Получает </w:t>
            </w:r>
            <w:r w:rsidRPr="00575FDE">
              <w:rPr>
                <w:rFonts w:ascii="Consolas" w:hAnsi="Consolas"/>
                <w:sz w:val="22"/>
              </w:rPr>
              <w:t>Terraform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output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kubeconfig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сохраняет его локально.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На локальном ПК появляется файл ~/.</w:t>
            </w:r>
            <w:r w:rsidRPr="00575FDE">
              <w:rPr>
                <w:rFonts w:ascii="Consolas" w:hAnsi="Consolas"/>
                <w:sz w:val="22"/>
              </w:rPr>
              <w:t>kube</w:t>
            </w:r>
            <w:r w:rsidRPr="00575FDE">
              <w:rPr>
                <w:rFonts w:ascii="Consolas" w:hAnsi="Consolas"/>
                <w:sz w:val="22"/>
                <w:lang w:val="ru-RU"/>
              </w:rPr>
              <w:t>/</w:t>
            </w:r>
            <w:r w:rsidRPr="00575FDE">
              <w:rPr>
                <w:rFonts w:ascii="Consolas" w:hAnsi="Consolas"/>
                <w:sz w:val="22"/>
              </w:rPr>
              <w:t>timeweb</w:t>
            </w:r>
            <w:r w:rsidRPr="00575FDE">
              <w:rPr>
                <w:rFonts w:ascii="Consolas" w:hAnsi="Consolas"/>
                <w:sz w:val="22"/>
                <w:lang w:val="ru-RU"/>
              </w:rPr>
              <w:t>-</w:t>
            </w:r>
            <w:r w:rsidRPr="00575FDE">
              <w:rPr>
                <w:rFonts w:ascii="Consolas" w:hAnsi="Consolas"/>
                <w:sz w:val="22"/>
              </w:rPr>
              <w:t>greeting</w:t>
            </w:r>
            <w:r w:rsidRPr="00575FDE">
              <w:rPr>
                <w:rFonts w:ascii="Consolas" w:hAnsi="Consolas"/>
                <w:sz w:val="22"/>
                <w:lang w:val="ru-RU"/>
              </w:rPr>
              <w:t>.</w:t>
            </w:r>
            <w:r w:rsidRPr="00575FDE">
              <w:rPr>
                <w:rFonts w:ascii="Consolas" w:hAnsi="Consolas"/>
                <w:sz w:val="22"/>
              </w:rPr>
              <w:t>yaml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вывод </w:t>
            </w:r>
            <w:r w:rsidRPr="00575FDE">
              <w:rPr>
                <w:rFonts w:ascii="Consolas" w:hAnsi="Consolas"/>
                <w:sz w:val="22"/>
              </w:rPr>
              <w:t>kubectl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get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nodes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в терминале.</w:t>
            </w:r>
          </w:p>
        </w:tc>
      </w:tr>
      <w:tr w:rsidR="00721FAA" w:rsidRPr="00331412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scripts/setup-registry.sh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devtools-сервер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Разворачивает </w:t>
            </w:r>
            <w:r w:rsidRPr="00575FDE">
              <w:rPr>
                <w:rFonts w:ascii="Consolas" w:hAnsi="Consolas"/>
                <w:sz w:val="22"/>
              </w:rPr>
              <w:t>Docker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</w:t>
            </w:r>
            <w:r w:rsidRPr="00575FDE">
              <w:rPr>
                <w:rFonts w:ascii="Consolas" w:hAnsi="Consolas"/>
                <w:sz w:val="22"/>
              </w:rPr>
              <w:t>Registry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на сервере.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>На сервере появляются каталоги /</w:t>
            </w:r>
            <w:r w:rsidRPr="00575FDE">
              <w:rPr>
                <w:rFonts w:ascii="Consolas" w:hAnsi="Consolas"/>
                <w:sz w:val="22"/>
              </w:rPr>
              <w:t>opt</w:t>
            </w:r>
            <w:r w:rsidRPr="00575FDE">
              <w:rPr>
                <w:rFonts w:ascii="Consolas" w:hAnsi="Consolas"/>
                <w:sz w:val="22"/>
                <w:lang w:val="ru-RU"/>
              </w:rPr>
              <w:t>/</w:t>
            </w:r>
            <w:r w:rsidRPr="00575FDE">
              <w:rPr>
                <w:rFonts w:ascii="Consolas" w:hAnsi="Consolas"/>
                <w:sz w:val="22"/>
              </w:rPr>
              <w:t>registry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и работающий контейнер </w:t>
            </w:r>
            <w:r w:rsidRPr="00575FDE">
              <w:rPr>
                <w:rFonts w:ascii="Consolas" w:hAnsi="Consolas"/>
                <w:sz w:val="22"/>
              </w:rPr>
              <w:t>Registry</w:t>
            </w:r>
            <w:r w:rsidRPr="00575FDE">
              <w:rPr>
                <w:rFonts w:ascii="Consolas" w:hAnsi="Consolas"/>
                <w:sz w:val="22"/>
                <w:lang w:val="ru-RU"/>
              </w:rPr>
              <w:t xml:space="preserve"> на порту 5000.</w:t>
            </w:r>
          </w:p>
        </w:tc>
      </w:tr>
      <w:tr w:rsidR="00721FAA" w:rsidRPr="00575FDE">
        <w:trPr>
          <w:jc w:val="center"/>
        </w:trPr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scripts/create-secrets.sh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  <w:lang w:val="ru-RU"/>
              </w:rPr>
            </w:pPr>
            <w:r w:rsidRPr="00575FDE">
              <w:rPr>
                <w:rFonts w:ascii="Consolas" w:hAnsi="Consolas"/>
                <w:sz w:val="22"/>
                <w:lang w:val="ru-RU"/>
              </w:rPr>
              <w:t xml:space="preserve">Локальный ПК с настроенным </w:t>
            </w:r>
            <w:r w:rsidRPr="00575FDE">
              <w:rPr>
                <w:rFonts w:ascii="Consolas" w:hAnsi="Consolas"/>
                <w:sz w:val="22"/>
              </w:rPr>
              <w:t>KUBECONFIG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Создаёт namespace и Kubernetes Secrets для Registry и базы данных.</w:t>
            </w:r>
          </w:p>
        </w:tc>
        <w:tc>
          <w:tcPr>
            <w:tcW w:w="2493" w:type="dxa"/>
          </w:tcPr>
          <w:p w:rsidR="00721FAA" w:rsidRPr="00575FDE" w:rsidRDefault="00E75D24">
            <w:pPr>
              <w:rPr>
                <w:rFonts w:ascii="Consolas" w:hAnsi="Consolas"/>
              </w:rPr>
            </w:pPr>
            <w:r w:rsidRPr="00575FDE">
              <w:rPr>
                <w:rFonts w:ascii="Consolas" w:hAnsi="Consolas"/>
                <w:sz w:val="22"/>
              </w:rPr>
              <w:t>В кластере появляются secrets registry-credentials и greeting-service-secret в namespace dev, stage и prod.</w:t>
            </w:r>
          </w:p>
        </w:tc>
      </w:tr>
    </w:tbl>
    <w:p w:rsidR="00721FAA" w:rsidRPr="00575FDE" w:rsidRDefault="00721FAA">
      <w:pPr>
        <w:rPr>
          <w:rFonts w:ascii="Consolas" w:hAnsi="Consolas"/>
        </w:rPr>
      </w:pPr>
    </w:p>
    <w:p w:rsidR="00721FAA" w:rsidRPr="00575FDE" w:rsidRDefault="00E75D24">
      <w:pPr>
        <w:pStyle w:val="21"/>
        <w:spacing w:before="160" w:after="80"/>
        <w:rPr>
          <w:rFonts w:ascii="Consolas" w:hAnsi="Consolas"/>
          <w:lang w:val="ru-RU"/>
        </w:rPr>
      </w:pPr>
      <w:bookmarkStart w:id="16" w:name="sec9_server"/>
      <w:r w:rsidRPr="00575FDE">
        <w:rPr>
          <w:rFonts w:ascii="Consolas" w:eastAsia="Times New Roman" w:hAnsi="Consolas"/>
          <w:lang w:val="ru-RU"/>
        </w:rPr>
        <w:t>9.3. Что делается на сервере</w:t>
      </w:r>
      <w:bookmarkEnd w:id="16"/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17" w:name="sec9_server_init"/>
      <w:r w:rsidRPr="00575FDE">
        <w:rPr>
          <w:rFonts w:ascii="Consolas" w:eastAsia="Times New Roman" w:hAnsi="Consolas"/>
          <w:lang w:val="ru-RU"/>
        </w:rPr>
        <w:t>9.3.1. Автоматическая подготовка devtools-сервера</w:t>
      </w:r>
      <w:bookmarkEnd w:id="17"/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1. При выполнении terraform apply файл registry_server.tf создаёт у провайдера отдельный VPS devtools-сервер и одновременно передаёт в него cloud-init сценарий scripts/devtools-init.sh.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2. Сценарий devtools-init.sh выполняется автоматически при первом старте сервера. Он обновляет пакеты, устанавливает curl, wget, gnupg, nginx, git, OpenJDK 17, Docker Engine и docker compose plugin, добавляет пользователя ubuntu в группу docker и включает Docker в автозапуск.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3. Это означает, что после создания VPS на стороне провайдера появляется уже подготовленный сервер, на который можно подключиться по SSH и продолжать установку сервисов. Отдельно вручную запускать devtools-init.sh на локальном ПК не требуется.</w:t>
      </w: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18" w:name="sec9_server_ssh"/>
      <w:r w:rsidRPr="00575FDE">
        <w:rPr>
          <w:rFonts w:ascii="Consolas" w:eastAsia="Times New Roman" w:hAnsi="Consolas"/>
          <w:lang w:val="ru-RU"/>
        </w:rPr>
        <w:lastRenderedPageBreak/>
        <w:t>9.3.2. Подключение к devtools-серверу</w:t>
      </w:r>
      <w:bookmarkEnd w:id="18"/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1. Адрес для подключения берётся из Terraform output devtools_public_ip. Это публичный IP созданного VPS. Сам IP печатается в терминале локального ПК по команде terraform output devtools_public_ip.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2. Подключение выполняется с локального ПК по SSH под пользователем ubuntu, потому что именно пользователя ubuntu cloud-init добавляет в группу docker.</w:t>
      </w:r>
    </w:p>
    <w:p w:rsidR="00721FAA" w:rsidRPr="00575FDE" w:rsidRDefault="00E75D24">
      <w:pPr>
        <w:spacing w:before="80" w:after="40"/>
        <w:rPr>
          <w:rFonts w:ascii="Consolas" w:hAnsi="Consolas"/>
        </w:rPr>
      </w:pPr>
      <w:r w:rsidRPr="00575FDE">
        <w:rPr>
          <w:rFonts w:ascii="Consolas" w:hAnsi="Consolas"/>
          <w:b/>
          <w:lang w:val="ru-RU"/>
        </w:rPr>
        <w:t>Локальный</w:t>
      </w:r>
      <w:r w:rsidRPr="00575FDE">
        <w:rPr>
          <w:rFonts w:ascii="Consolas" w:hAnsi="Consolas"/>
          <w:b/>
        </w:rPr>
        <w:t xml:space="preserve"> </w:t>
      </w:r>
      <w:r w:rsidRPr="00575FDE">
        <w:rPr>
          <w:rFonts w:ascii="Consolas" w:hAnsi="Consolas"/>
          <w:b/>
          <w:lang w:val="ru-RU"/>
        </w:rPr>
        <w:t>ПК</w:t>
      </w:r>
      <w:r w:rsidRPr="00575FDE">
        <w:rPr>
          <w:rFonts w:ascii="Consolas" w:hAnsi="Consolas"/>
          <w:b/>
        </w:rPr>
        <w:t xml:space="preserve"> — macOS / Windows (Git Bash) / Ubuntu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cd</w:t>
      </w:r>
      <w:proofErr w:type="gramEnd"/>
      <w:r w:rsidRPr="00575FDE">
        <w:rPr>
          <w:rFonts w:ascii="Consolas" w:eastAsia="Consolas" w:hAnsi="Consolas"/>
          <w:sz w:val="20"/>
        </w:rPr>
        <w:t xml:space="preserve"> infra/terraform</w:t>
      </w:r>
      <w:r w:rsidRPr="00575FDE">
        <w:rPr>
          <w:rFonts w:ascii="Consolas" w:eastAsia="Consolas" w:hAnsi="Consolas"/>
          <w:sz w:val="20"/>
        </w:rPr>
        <w:br/>
        <w:t>terraform output devtools_public_ip</w:t>
      </w:r>
      <w:r w:rsidRPr="00575FDE">
        <w:rPr>
          <w:rFonts w:ascii="Consolas" w:eastAsia="Consolas" w:hAnsi="Consolas"/>
          <w:sz w:val="20"/>
        </w:rPr>
        <w:br/>
        <w:t>ssh ubuntu@$(terraform output -raw devtools_public_ip)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3. После успешного подключения дальнейшие команды выполняются уже на devtools-сервере, а не на локальном ПК.</w:t>
      </w:r>
    </w:p>
    <w:p w:rsidR="00721FAA" w:rsidRPr="00575FDE" w:rsidRDefault="00E75D24">
      <w:pPr>
        <w:pStyle w:val="31"/>
        <w:spacing w:before="160" w:after="80"/>
        <w:rPr>
          <w:rFonts w:ascii="Consolas" w:hAnsi="Consolas"/>
          <w:lang w:val="ru-RU"/>
        </w:rPr>
      </w:pPr>
      <w:bookmarkStart w:id="19" w:name="sec9_server_registry"/>
      <w:r w:rsidRPr="00575FDE">
        <w:rPr>
          <w:rFonts w:ascii="Consolas" w:eastAsia="Times New Roman" w:hAnsi="Consolas"/>
          <w:lang w:val="ru-RU"/>
        </w:rPr>
        <w:t>9.3.3. Развёртывание Docker Registry</w:t>
      </w:r>
      <w:bookmarkEnd w:id="19"/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1. После создания devtools-сервера можно развернуть на нём Docker Registry. Для этого используется скрипт scripts/setup-registry.sh.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2. Скрипт создаёт каталоги /opt/registry/data, /opt/registry/config и /opt/registry/auth, устанавливает утилиту htpasswd, подготавливает конфигурацию Registry и запускает сервис через Docker.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3. Удобнее запускать этот скрипт с локального ПК, но исполнять его удалённо на devtools-сервере через SSH.</w:t>
      </w: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macOS / Windows (Git Bash) / Ubuntu, выполнение скрипта на devtools-сервере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  <w:t>ssh ubuntu@</w:t>
      </w:r>
      <w:proofErr w:type="gramStart"/>
      <w:r w:rsidRPr="00575FDE">
        <w:rPr>
          <w:rFonts w:ascii="Consolas" w:eastAsia="Consolas" w:hAnsi="Consolas"/>
          <w:sz w:val="20"/>
        </w:rPr>
        <w:t>$(</w:t>
      </w:r>
      <w:proofErr w:type="gramEnd"/>
      <w:r w:rsidRPr="00575FDE">
        <w:rPr>
          <w:rFonts w:ascii="Consolas" w:eastAsia="Consolas" w:hAnsi="Consolas"/>
          <w:sz w:val="20"/>
        </w:rPr>
        <w:t>cd infra/terraform &amp;&amp; terraform output -raw devtools_public_ip) 'bash -s' &lt; scripts/setup-registry.sh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4. После выполнения скрипта на сервере должен работать Docker Registry на порту 5000. Проверка выполняется командой curl к адресу http://localhost:5000/v2/ уже на devtools-сервере либо удалённо через SSH.</w:t>
      </w:r>
    </w:p>
    <w:p w:rsidR="00721FAA" w:rsidRPr="00575FDE" w:rsidRDefault="00E75D24">
      <w:pPr>
        <w:pStyle w:val="21"/>
        <w:spacing w:before="160" w:after="80"/>
        <w:rPr>
          <w:rFonts w:ascii="Consolas" w:hAnsi="Consolas"/>
          <w:lang w:val="ru-RU"/>
        </w:rPr>
      </w:pPr>
      <w:bookmarkStart w:id="20" w:name="sec9_verify"/>
      <w:r w:rsidRPr="00575FDE">
        <w:rPr>
          <w:rFonts w:ascii="Consolas" w:eastAsia="Times New Roman" w:hAnsi="Consolas"/>
          <w:lang w:val="ru-RU"/>
        </w:rPr>
        <w:t>9.4. Как проверить результат</w:t>
      </w:r>
      <w:bookmarkEnd w:id="20"/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1. На локальном ПК убедитесь, что terraform output возвращает значения, а файл ~/.kube/timeweb-greeting.yaml действительно создан. На стороне провайдера убедитесь, что в панели Timeweb Cloud появились Kubernetes-кластер, PostgreSQL-кластер и devtools-сервер.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lastRenderedPageBreak/>
        <w:t>2. На локальном ПК проверьте подключение к Kubernetes командой kubectl get nodes. На devtools-сервере проверьте, что Docker запущен, а при развёрнутом Registry отвечает HTTP API /v2/.</w:t>
      </w:r>
    </w:p>
    <w:p w:rsidR="00721FAA" w:rsidRPr="00575FDE" w:rsidRDefault="00E75D24">
      <w:pPr>
        <w:spacing w:before="80" w:after="40"/>
        <w:rPr>
          <w:rFonts w:ascii="Consolas" w:hAnsi="Consolas"/>
        </w:rPr>
      </w:pPr>
      <w:r w:rsidRPr="00575FDE">
        <w:rPr>
          <w:rFonts w:ascii="Consolas" w:hAnsi="Consolas"/>
          <w:b/>
          <w:lang w:val="ru-RU"/>
        </w:rPr>
        <w:t>Локальный</w:t>
      </w:r>
      <w:r w:rsidRPr="00575FDE">
        <w:rPr>
          <w:rFonts w:ascii="Consolas" w:hAnsi="Consolas"/>
          <w:b/>
        </w:rPr>
        <w:t xml:space="preserve"> </w:t>
      </w:r>
      <w:r w:rsidRPr="00575FDE">
        <w:rPr>
          <w:rFonts w:ascii="Consolas" w:hAnsi="Consolas"/>
          <w:b/>
          <w:lang w:val="ru-RU"/>
        </w:rPr>
        <w:t>ПК</w:t>
      </w:r>
      <w:r w:rsidRPr="00575FDE">
        <w:rPr>
          <w:rFonts w:ascii="Consolas" w:hAnsi="Consolas"/>
          <w:b/>
        </w:rPr>
        <w:t xml:space="preserve"> — macOS / Windows (Git Bash) / Ubuntu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cd</w:t>
      </w:r>
      <w:proofErr w:type="gramEnd"/>
      <w:r w:rsidRPr="00575FDE">
        <w:rPr>
          <w:rFonts w:ascii="Consolas" w:eastAsia="Consolas" w:hAnsi="Consolas"/>
          <w:sz w:val="20"/>
        </w:rPr>
        <w:t xml:space="preserve"> infra/terraform</w:t>
      </w:r>
      <w:r w:rsidRPr="00575FDE">
        <w:rPr>
          <w:rFonts w:ascii="Consolas" w:eastAsia="Consolas" w:hAnsi="Consolas"/>
          <w:sz w:val="20"/>
        </w:rPr>
        <w:br/>
        <w:t>terraform output</w:t>
      </w:r>
      <w:r w:rsidRPr="00575FDE">
        <w:rPr>
          <w:rFonts w:ascii="Consolas" w:eastAsia="Consolas" w:hAnsi="Consolas"/>
          <w:sz w:val="20"/>
        </w:rPr>
        <w:br/>
        <w:t>ls -l ~/.kube/timeweb-greeting.yaml</w:t>
      </w:r>
      <w:r w:rsidRPr="00575FDE">
        <w:rPr>
          <w:rFonts w:ascii="Consolas" w:eastAsia="Consolas" w:hAnsi="Consolas"/>
          <w:sz w:val="20"/>
        </w:rPr>
        <w:br/>
        <w:t>export KUBECONFIG=~/.kube/timeweb-greeting.yaml</w:t>
      </w:r>
      <w:r w:rsidRPr="00575FDE">
        <w:rPr>
          <w:rFonts w:ascii="Consolas" w:eastAsia="Consolas" w:hAnsi="Consolas"/>
          <w:sz w:val="20"/>
        </w:rPr>
        <w:br/>
        <w:t>kubectl get nodes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575FDE" w:rsidRDefault="00E75D24">
      <w:pPr>
        <w:spacing w:before="80" w:after="40"/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lang w:val="ru-RU"/>
        </w:rPr>
        <w:t>Локальный ПК — проверка devtools-сервера и Docker Registry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  <w:t>ssh ubuntu@</w:t>
      </w:r>
      <w:proofErr w:type="gramStart"/>
      <w:r w:rsidRPr="00575FDE">
        <w:rPr>
          <w:rFonts w:ascii="Consolas" w:eastAsia="Consolas" w:hAnsi="Consolas"/>
          <w:sz w:val="20"/>
        </w:rPr>
        <w:t>$(</w:t>
      </w:r>
      <w:proofErr w:type="gramEnd"/>
      <w:r w:rsidRPr="00575FDE">
        <w:rPr>
          <w:rFonts w:ascii="Consolas" w:eastAsia="Consolas" w:hAnsi="Consolas"/>
          <w:sz w:val="20"/>
        </w:rPr>
        <w:t>cd infra/terraform &amp;&amp; terraform output -raw devtools_public_ip) 'docker ps'</w:t>
      </w:r>
      <w:r w:rsidRPr="00575FDE">
        <w:rPr>
          <w:rFonts w:ascii="Consolas" w:eastAsia="Consolas" w:hAnsi="Consolas"/>
          <w:sz w:val="20"/>
        </w:rPr>
        <w:br/>
        <w:t>ssh ubuntu@$(cd infra/terraform &amp;&amp; terraform output -raw devtools_public_ip) 'curl -u registryuser:registrypassword http://localhost:5000/v2/'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575FDE" w:rsidRDefault="00E75D24">
      <w:pPr>
        <w:pStyle w:val="21"/>
        <w:spacing w:before="160" w:after="80"/>
        <w:rPr>
          <w:rFonts w:ascii="Consolas" w:hAnsi="Consolas"/>
          <w:lang w:val="ru-RU"/>
        </w:rPr>
      </w:pPr>
      <w:bookmarkStart w:id="21" w:name="sec9_errors"/>
      <w:r w:rsidRPr="00575FDE">
        <w:rPr>
          <w:rFonts w:ascii="Consolas" w:eastAsia="Times New Roman" w:hAnsi="Consolas"/>
          <w:lang w:val="ru-RU"/>
        </w:rPr>
        <w:t>9.5. Типичные ошибки</w:t>
      </w:r>
      <w:bookmarkEnd w:id="21"/>
    </w:p>
    <w:p w:rsidR="00721FAA" w:rsidRPr="00575FDE" w:rsidRDefault="00E75D24">
      <w:pPr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color w:val="C00000"/>
          <w:lang w:val="ru-RU"/>
        </w:rPr>
        <w:t>1. Ошибка: Error: 401 Unauthorized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Причина: Переменная TF_VAR_twc_token не задана, задана в другом терминале или содержит неверный API-токен.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Исправление: Заново выполните export TF_VAR_twc_token="ваш-токен-timeweb-cloud" в текущем терминале локального ПК и затем повторите terraform plan или terraform apply.</w:t>
      </w:r>
    </w:p>
    <w:p w:rsidR="00721FAA" w:rsidRPr="00575FDE" w:rsidRDefault="00331412">
      <w:pPr>
        <w:rPr>
          <w:rFonts w:ascii="Consolas" w:hAnsi="Consolas"/>
          <w:lang w:val="ru-RU"/>
        </w:rPr>
      </w:pPr>
      <w:hyperlink r:id="rId36">
        <w:r w:rsidR="00E75D24" w:rsidRPr="00575FDE">
          <w:rPr>
            <w:rFonts w:ascii="Consolas" w:hAnsi="Consolas"/>
            <w:color w:val="0563C1"/>
            <w:u w:val="single"/>
          </w:rPr>
          <w:t>https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://</w:t>
        </w:r>
        <w:r w:rsidR="00E75D24" w:rsidRPr="00575FDE">
          <w:rPr>
            <w:rFonts w:ascii="Consolas" w:hAnsi="Consolas"/>
            <w:color w:val="0563C1"/>
            <w:u w:val="single"/>
          </w:rPr>
          <w:t>timeweb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.</w:t>
        </w:r>
        <w:r w:rsidR="00E75D24" w:rsidRPr="00575FDE">
          <w:rPr>
            <w:rFonts w:ascii="Consolas" w:hAnsi="Consolas"/>
            <w:color w:val="0563C1"/>
            <w:u w:val="single"/>
          </w:rPr>
          <w:t>cloud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my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/</w:t>
        </w:r>
        <w:r w:rsidR="00E75D24" w:rsidRPr="00575FDE">
          <w:rPr>
            <w:rFonts w:ascii="Consolas" w:hAnsi="Consolas"/>
            <w:color w:val="0563C1"/>
            <w:u w:val="single"/>
          </w:rPr>
          <w:t>api</w:t>
        </w:r>
        <w:r w:rsidR="00E75D24" w:rsidRPr="00575FDE">
          <w:rPr>
            <w:rFonts w:ascii="Consolas" w:hAnsi="Consolas"/>
            <w:color w:val="0563C1"/>
            <w:u w:val="single"/>
            <w:lang w:val="ru-RU"/>
          </w:rPr>
          <w:t>-</w:t>
        </w:r>
        <w:r w:rsidR="00E75D24" w:rsidRPr="00575FDE">
          <w:rPr>
            <w:rFonts w:ascii="Consolas" w:hAnsi="Consolas"/>
            <w:color w:val="0563C1"/>
            <w:u w:val="single"/>
          </w:rPr>
          <w:t>keys</w:t>
        </w:r>
      </w:hyperlink>
    </w:p>
    <w:p w:rsidR="00721FAA" w:rsidRPr="00575FDE" w:rsidRDefault="00E75D24">
      <w:pPr>
        <w:rPr>
          <w:rFonts w:ascii="Consolas" w:hAnsi="Consolas"/>
        </w:rPr>
      </w:pPr>
      <w:r w:rsidRPr="00575FDE">
        <w:rPr>
          <w:rFonts w:ascii="Consolas" w:hAnsi="Consolas"/>
          <w:b/>
          <w:color w:val="C00000"/>
        </w:rPr>
        <w:t xml:space="preserve">2. </w:t>
      </w:r>
      <w:r w:rsidRPr="00575FDE">
        <w:rPr>
          <w:rFonts w:ascii="Consolas" w:hAnsi="Consolas"/>
          <w:b/>
          <w:color w:val="C00000"/>
          <w:lang w:val="ru-RU"/>
        </w:rPr>
        <w:t>Ошибка</w:t>
      </w:r>
      <w:r w:rsidRPr="00575FDE">
        <w:rPr>
          <w:rFonts w:ascii="Consolas" w:hAnsi="Consolas"/>
          <w:b/>
          <w:color w:val="C00000"/>
        </w:rPr>
        <w:t>: no such file or directory: ~/.ssh/id_rsa.pub</w:t>
      </w:r>
    </w:p>
    <w:p w:rsidR="00721FAA" w:rsidRPr="00575FDE" w:rsidRDefault="00E75D24">
      <w:p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lang w:val="ru-RU"/>
        </w:rPr>
        <w:t>Причина</w:t>
      </w:r>
      <w:r w:rsidRPr="00575FDE">
        <w:rPr>
          <w:rFonts w:ascii="Consolas" w:hAnsi="Consolas"/>
        </w:rPr>
        <w:t xml:space="preserve">: </w:t>
      </w:r>
      <w:r w:rsidRPr="00575FDE">
        <w:rPr>
          <w:rFonts w:ascii="Consolas" w:hAnsi="Consolas"/>
          <w:lang w:val="ru-RU"/>
        </w:rPr>
        <w:t>Файл</w:t>
      </w:r>
      <w:r w:rsidRPr="00575FDE">
        <w:rPr>
          <w:rFonts w:ascii="Consolas" w:hAnsi="Consolas"/>
        </w:rPr>
        <w:t xml:space="preserve"> registry_server.tf </w:t>
      </w:r>
      <w:r w:rsidRPr="00575FDE">
        <w:rPr>
          <w:rFonts w:ascii="Consolas" w:hAnsi="Consolas"/>
          <w:lang w:val="ru-RU"/>
        </w:rPr>
        <w:t>ожидает</w:t>
      </w:r>
      <w:r w:rsidRPr="00575FDE">
        <w:rPr>
          <w:rFonts w:ascii="Consolas" w:hAnsi="Consolas"/>
        </w:rPr>
        <w:t xml:space="preserve"> RSA-</w:t>
      </w:r>
      <w:r w:rsidRPr="00575FDE">
        <w:rPr>
          <w:rFonts w:ascii="Consolas" w:hAnsi="Consolas"/>
          <w:lang w:val="ru-RU"/>
        </w:rPr>
        <w:t>публичный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ключ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пути</w:t>
      </w:r>
      <w:r w:rsidRPr="00575FDE">
        <w:rPr>
          <w:rFonts w:ascii="Consolas" w:hAnsi="Consolas"/>
        </w:rPr>
        <w:t xml:space="preserve"> ~/.ssh/id_rsa.pub, </w:t>
      </w:r>
      <w:r w:rsidRPr="00575FDE">
        <w:rPr>
          <w:rFonts w:ascii="Consolas" w:hAnsi="Consolas"/>
          <w:lang w:val="ru-RU"/>
        </w:rPr>
        <w:t>но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этого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файла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нет</w:t>
      </w:r>
      <w:r w:rsidRPr="00575FDE">
        <w:rPr>
          <w:rFonts w:ascii="Consolas" w:hAnsi="Consolas"/>
        </w:rPr>
        <w:t>.</w:t>
      </w:r>
    </w:p>
    <w:p w:rsidR="00721FAA" w:rsidRPr="00575FDE" w:rsidRDefault="00E75D24">
      <w:p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lang w:val="ru-RU"/>
        </w:rPr>
        <w:t>Исправление</w:t>
      </w:r>
      <w:r w:rsidRPr="00575FDE">
        <w:rPr>
          <w:rFonts w:ascii="Consolas" w:hAnsi="Consolas"/>
        </w:rPr>
        <w:t xml:space="preserve">: </w:t>
      </w:r>
      <w:r w:rsidRPr="00575FDE">
        <w:rPr>
          <w:rFonts w:ascii="Consolas" w:hAnsi="Consolas"/>
          <w:lang w:val="ru-RU"/>
        </w:rPr>
        <w:t>Сгенерируйте</w:t>
      </w:r>
      <w:r w:rsidRPr="00575FDE">
        <w:rPr>
          <w:rFonts w:ascii="Consolas" w:hAnsi="Consolas"/>
        </w:rPr>
        <w:t xml:space="preserve"> RSA-</w:t>
      </w:r>
      <w:r w:rsidRPr="00575FDE">
        <w:rPr>
          <w:rFonts w:ascii="Consolas" w:hAnsi="Consolas"/>
          <w:lang w:val="ru-RU"/>
        </w:rPr>
        <w:t>ключ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командой</w:t>
      </w:r>
      <w:r w:rsidRPr="00575FDE">
        <w:rPr>
          <w:rFonts w:ascii="Consolas" w:hAnsi="Consolas"/>
        </w:rPr>
        <w:t xml:space="preserve"> ssh-keygen -t rsa -b 4096 -f ~/.ssh/id_rsa, </w:t>
      </w:r>
      <w:r w:rsidRPr="00575FDE">
        <w:rPr>
          <w:rFonts w:ascii="Consolas" w:hAnsi="Consolas"/>
          <w:lang w:val="ru-RU"/>
        </w:rPr>
        <w:t>после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чего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повторите</w:t>
      </w:r>
      <w:r w:rsidRPr="00575FDE">
        <w:rPr>
          <w:rFonts w:ascii="Consolas" w:hAnsi="Consolas"/>
        </w:rPr>
        <w:t xml:space="preserve"> terraform apply.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  <w:t>ssh-keygen -t rsa -b 4096 -f ~/.ssh/id_rsa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575FDE" w:rsidRDefault="00E75D24">
      <w:pPr>
        <w:rPr>
          <w:rFonts w:ascii="Consolas" w:hAnsi="Consolas"/>
        </w:rPr>
      </w:pPr>
      <w:r w:rsidRPr="00575FDE">
        <w:rPr>
          <w:rFonts w:ascii="Consolas" w:hAnsi="Consolas"/>
          <w:b/>
          <w:color w:val="C00000"/>
        </w:rPr>
        <w:t xml:space="preserve">3. </w:t>
      </w:r>
      <w:r w:rsidRPr="00575FDE">
        <w:rPr>
          <w:rFonts w:ascii="Consolas" w:hAnsi="Consolas"/>
          <w:b/>
          <w:color w:val="C00000"/>
          <w:lang w:val="ru-RU"/>
        </w:rPr>
        <w:t>Ошибка</w:t>
      </w:r>
      <w:r w:rsidRPr="00575FDE">
        <w:rPr>
          <w:rFonts w:ascii="Consolas" w:hAnsi="Consolas"/>
          <w:b/>
          <w:color w:val="C00000"/>
        </w:rPr>
        <w:t>: Provider produced inconsistent result after apply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Причина: Кластер или один из зависимых ресурсов ещё не успел перейти в стабильное состояние на стороне провайдера.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lastRenderedPageBreak/>
        <w:t>Исправление: Подождите 5–10 минут, затем повторите refresh и apply из каталога infra/terraform.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cd</w:t>
      </w:r>
      <w:proofErr w:type="gramEnd"/>
      <w:r w:rsidRPr="00575FDE">
        <w:rPr>
          <w:rFonts w:ascii="Consolas" w:eastAsia="Consolas" w:hAnsi="Consolas"/>
          <w:sz w:val="20"/>
        </w:rPr>
        <w:t xml:space="preserve"> infra/terraform</w:t>
      </w:r>
      <w:r w:rsidRPr="00575FDE">
        <w:rPr>
          <w:rFonts w:ascii="Consolas" w:eastAsia="Consolas" w:hAnsi="Consolas"/>
          <w:sz w:val="20"/>
        </w:rPr>
        <w:br/>
        <w:t>terraform refresh</w:t>
      </w:r>
      <w:r w:rsidRPr="00575FDE">
        <w:rPr>
          <w:rFonts w:ascii="Consolas" w:eastAsia="Consolas" w:hAnsi="Consolas"/>
          <w:sz w:val="20"/>
        </w:rPr>
        <w:br/>
        <w:t>terraform apply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p w:rsidR="00721FAA" w:rsidRPr="00575FDE" w:rsidRDefault="00E75D24">
      <w:pPr>
        <w:rPr>
          <w:rFonts w:ascii="Consolas" w:hAnsi="Consolas"/>
        </w:rPr>
      </w:pPr>
      <w:r w:rsidRPr="00575FDE">
        <w:rPr>
          <w:rFonts w:ascii="Consolas" w:hAnsi="Consolas"/>
          <w:b/>
          <w:color w:val="C00000"/>
        </w:rPr>
        <w:t xml:space="preserve">4. </w:t>
      </w:r>
      <w:r w:rsidRPr="00575FDE">
        <w:rPr>
          <w:rFonts w:ascii="Consolas" w:hAnsi="Consolas"/>
          <w:b/>
          <w:color w:val="C00000"/>
          <w:lang w:val="ru-RU"/>
        </w:rPr>
        <w:t>Ошибка</w:t>
      </w:r>
      <w:r w:rsidRPr="00575FDE">
        <w:rPr>
          <w:rFonts w:ascii="Consolas" w:hAnsi="Consolas"/>
          <w:b/>
          <w:color w:val="C00000"/>
        </w:rPr>
        <w:t xml:space="preserve">: data.twc_k8s_preset not found </w:t>
      </w:r>
      <w:r w:rsidRPr="00575FDE">
        <w:rPr>
          <w:rFonts w:ascii="Consolas" w:hAnsi="Consolas"/>
          <w:b/>
          <w:color w:val="C00000"/>
          <w:lang w:val="ru-RU"/>
        </w:rPr>
        <w:t>или</w:t>
      </w:r>
      <w:r w:rsidRPr="00575FDE">
        <w:rPr>
          <w:rFonts w:ascii="Consolas" w:hAnsi="Consolas"/>
          <w:b/>
          <w:color w:val="C00000"/>
        </w:rPr>
        <w:t xml:space="preserve"> data.twc_configurator not found</w:t>
      </w:r>
    </w:p>
    <w:p w:rsidR="00721FAA" w:rsidRPr="00575FDE" w:rsidRDefault="00E75D24">
      <w:pPr>
        <w:spacing w:after="60"/>
        <w:jc w:val="both"/>
        <w:rPr>
          <w:rFonts w:ascii="Consolas" w:hAnsi="Consolas"/>
        </w:rPr>
      </w:pPr>
      <w:r w:rsidRPr="00575FDE">
        <w:rPr>
          <w:rFonts w:ascii="Consolas" w:hAnsi="Consolas"/>
          <w:lang w:val="ru-RU"/>
        </w:rPr>
        <w:t>Причина</w:t>
      </w:r>
      <w:r w:rsidRPr="00575FDE">
        <w:rPr>
          <w:rFonts w:ascii="Consolas" w:hAnsi="Consolas"/>
        </w:rPr>
        <w:t xml:space="preserve">: </w:t>
      </w:r>
      <w:r w:rsidRPr="00575FDE">
        <w:rPr>
          <w:rFonts w:ascii="Consolas" w:hAnsi="Consolas"/>
          <w:lang w:val="ru-RU"/>
        </w:rPr>
        <w:t>Параметры</w:t>
      </w:r>
      <w:r w:rsidRPr="00575FDE">
        <w:rPr>
          <w:rFonts w:ascii="Consolas" w:hAnsi="Consolas"/>
        </w:rPr>
        <w:t xml:space="preserve"> CPU, RAM, disk </w:t>
      </w:r>
      <w:r w:rsidRPr="00575FDE">
        <w:rPr>
          <w:rFonts w:ascii="Consolas" w:hAnsi="Consolas"/>
          <w:lang w:val="ru-RU"/>
        </w:rPr>
        <w:t>или</w:t>
      </w:r>
      <w:r w:rsidRPr="00575FDE">
        <w:rPr>
          <w:rFonts w:ascii="Consolas" w:hAnsi="Consolas"/>
        </w:rPr>
        <w:t xml:space="preserve"> location </w:t>
      </w:r>
      <w:r w:rsidRPr="00575FDE">
        <w:rPr>
          <w:rFonts w:ascii="Consolas" w:hAnsi="Consolas"/>
          <w:lang w:val="ru-RU"/>
        </w:rPr>
        <w:t>в</w:t>
      </w:r>
      <w:r w:rsidRPr="00575FDE">
        <w:rPr>
          <w:rFonts w:ascii="Consolas" w:hAnsi="Consolas"/>
        </w:rPr>
        <w:t xml:space="preserve"> </w:t>
      </w:r>
      <w:proofErr w:type="gramStart"/>
      <w:r w:rsidRPr="00575FDE">
        <w:rPr>
          <w:rFonts w:ascii="Consolas" w:hAnsi="Consolas"/>
        </w:rPr>
        <w:t>terraform.tfvars</w:t>
      </w:r>
      <w:proofErr w:type="gramEnd"/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не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соответствуют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доступным</w:t>
      </w:r>
      <w:r w:rsidRPr="00575FDE">
        <w:rPr>
          <w:rFonts w:ascii="Consolas" w:hAnsi="Consolas"/>
        </w:rPr>
        <w:t xml:space="preserve"> </w:t>
      </w:r>
      <w:r w:rsidRPr="00575FDE">
        <w:rPr>
          <w:rFonts w:ascii="Consolas" w:hAnsi="Consolas"/>
          <w:lang w:val="ru-RU"/>
        </w:rPr>
        <w:t>пресетам</w:t>
      </w:r>
      <w:r w:rsidRPr="00575FDE">
        <w:rPr>
          <w:rFonts w:ascii="Consolas" w:hAnsi="Consolas"/>
        </w:rPr>
        <w:t xml:space="preserve"> Timeweb Cloud.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 xml:space="preserve">Исправление: Скорректируйте значения в </w:t>
      </w:r>
      <w:proofErr w:type="gramStart"/>
      <w:r w:rsidRPr="00575FDE">
        <w:rPr>
          <w:rFonts w:ascii="Consolas" w:hAnsi="Consolas"/>
          <w:lang w:val="ru-RU"/>
        </w:rPr>
        <w:t>terraform.tfvars</w:t>
      </w:r>
      <w:proofErr w:type="gramEnd"/>
      <w:r w:rsidRPr="00575FDE">
        <w:rPr>
          <w:rFonts w:ascii="Consolas" w:hAnsi="Consolas"/>
          <w:lang w:val="ru-RU"/>
        </w:rPr>
        <w:t xml:space="preserve"> и затем повторите terraform plan и terraform apply.</w:t>
      </w:r>
    </w:p>
    <w:p w:rsidR="00721FAA" w:rsidRPr="00575FDE" w:rsidRDefault="00E75D24">
      <w:pPr>
        <w:rPr>
          <w:rFonts w:ascii="Consolas" w:hAnsi="Consolas"/>
          <w:lang w:val="ru-RU"/>
        </w:rPr>
      </w:pPr>
      <w:r w:rsidRPr="00575FDE">
        <w:rPr>
          <w:rFonts w:ascii="Consolas" w:hAnsi="Consolas"/>
          <w:b/>
          <w:color w:val="C00000"/>
          <w:lang w:val="ru-RU"/>
        </w:rPr>
        <w:t>5. Ошибка: kubectl не видит кластер после terraform apply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Причина: Kubeconfig ещё не сохранён в файл, переменная KUBECONFIG не экспортирована или скрипт get-kubeconfig.sh не запускался.</w:t>
      </w:r>
    </w:p>
    <w:p w:rsidR="00721FAA" w:rsidRPr="00575FDE" w:rsidRDefault="00E75D24">
      <w:pPr>
        <w:spacing w:after="60"/>
        <w:jc w:val="both"/>
        <w:rPr>
          <w:rFonts w:ascii="Consolas" w:hAnsi="Consolas"/>
          <w:lang w:val="ru-RU"/>
        </w:rPr>
      </w:pPr>
      <w:r w:rsidRPr="00575FDE">
        <w:rPr>
          <w:rFonts w:ascii="Consolas" w:hAnsi="Consolas"/>
          <w:lang w:val="ru-RU"/>
        </w:rPr>
        <w:t>Исправление: Сохраните kubeconfig в ~/.kube/timeweb-greeting.yaml, выполните export KUBECONFIG=~/.kube/timeweb-greeting.yaml и повторите kubectl get nodes.</w:t>
      </w:r>
    </w:p>
    <w:p w:rsidR="00721FAA" w:rsidRPr="00575FDE" w:rsidRDefault="00E75D24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after="120"/>
        <w:ind w:left="283" w:right="113"/>
        <w:rPr>
          <w:rFonts w:ascii="Consolas" w:hAnsi="Consolas"/>
        </w:rPr>
      </w:pPr>
      <w:r w:rsidRPr="00575FDE">
        <w:rPr>
          <w:rFonts w:ascii="Consolas" w:eastAsia="Consolas" w:hAnsi="Consolas"/>
          <w:sz w:val="20"/>
        </w:rPr>
        <w:t>-----------------------------------------------------------------------</w:t>
      </w:r>
      <w:r w:rsidRPr="00575FDE">
        <w:rPr>
          <w:rFonts w:ascii="Consolas" w:eastAsia="Consolas" w:hAnsi="Consolas"/>
          <w:sz w:val="20"/>
        </w:rPr>
        <w:br/>
      </w:r>
      <w:proofErr w:type="gramStart"/>
      <w:r w:rsidRPr="00575FDE">
        <w:rPr>
          <w:rFonts w:ascii="Consolas" w:eastAsia="Consolas" w:hAnsi="Consolas"/>
          <w:sz w:val="20"/>
        </w:rPr>
        <w:t>mkdir</w:t>
      </w:r>
      <w:proofErr w:type="gramEnd"/>
      <w:r w:rsidRPr="00575FDE">
        <w:rPr>
          <w:rFonts w:ascii="Consolas" w:eastAsia="Consolas" w:hAnsi="Consolas"/>
          <w:sz w:val="20"/>
        </w:rPr>
        <w:t xml:space="preserve"> -p ~/.kube</w:t>
      </w:r>
      <w:r w:rsidRPr="00575FDE">
        <w:rPr>
          <w:rFonts w:ascii="Consolas" w:eastAsia="Consolas" w:hAnsi="Consolas"/>
          <w:sz w:val="20"/>
        </w:rPr>
        <w:br/>
        <w:t>cd infra/terraform</w:t>
      </w:r>
      <w:r w:rsidRPr="00575FDE">
        <w:rPr>
          <w:rFonts w:ascii="Consolas" w:eastAsia="Consolas" w:hAnsi="Consolas"/>
          <w:sz w:val="20"/>
        </w:rPr>
        <w:br/>
        <w:t>terraform output -raw kubeconfig &gt; ~/.kube/timeweb-greeting.yaml</w:t>
      </w:r>
      <w:r w:rsidRPr="00575FDE">
        <w:rPr>
          <w:rFonts w:ascii="Consolas" w:eastAsia="Consolas" w:hAnsi="Consolas"/>
          <w:sz w:val="20"/>
        </w:rPr>
        <w:br/>
        <w:t>chmod 600 ~/.kube/timeweb-greeting.yaml</w:t>
      </w:r>
      <w:r w:rsidRPr="00575FDE">
        <w:rPr>
          <w:rFonts w:ascii="Consolas" w:eastAsia="Consolas" w:hAnsi="Consolas"/>
          <w:sz w:val="20"/>
        </w:rPr>
        <w:br/>
        <w:t>export KUBECONFIG=~/.kube/timeweb-greeting.yaml</w:t>
      </w:r>
      <w:r w:rsidRPr="00575FDE">
        <w:rPr>
          <w:rFonts w:ascii="Consolas" w:eastAsia="Consolas" w:hAnsi="Consolas"/>
          <w:sz w:val="20"/>
        </w:rPr>
        <w:br/>
        <w:t>kubectl get nodes</w:t>
      </w:r>
      <w:r w:rsidRPr="00575FDE">
        <w:rPr>
          <w:rFonts w:ascii="Consolas" w:eastAsia="Consolas" w:hAnsi="Consolas"/>
          <w:sz w:val="20"/>
        </w:rPr>
        <w:br/>
        <w:t>-----------------------------------------------------------------------</w:t>
      </w:r>
    </w:p>
    <w:sectPr w:rsidR="00721FAA" w:rsidRPr="00575FD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ource sans 3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0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5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7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1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3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30"/>
  </w:num>
  <w:num w:numId="12">
    <w:abstractNumId w:val="29"/>
  </w:num>
  <w:num w:numId="13">
    <w:abstractNumId w:val="34"/>
  </w:num>
  <w:num w:numId="14">
    <w:abstractNumId w:val="10"/>
  </w:num>
  <w:num w:numId="15">
    <w:abstractNumId w:val="14"/>
  </w:num>
  <w:num w:numId="16">
    <w:abstractNumId w:val="9"/>
  </w:num>
  <w:num w:numId="17">
    <w:abstractNumId w:val="20"/>
  </w:num>
  <w:num w:numId="18">
    <w:abstractNumId w:val="15"/>
  </w:num>
  <w:num w:numId="19">
    <w:abstractNumId w:val="12"/>
  </w:num>
  <w:num w:numId="20">
    <w:abstractNumId w:val="26"/>
  </w:num>
  <w:num w:numId="21">
    <w:abstractNumId w:val="24"/>
  </w:num>
  <w:num w:numId="22">
    <w:abstractNumId w:val="35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31"/>
  </w:num>
  <w:num w:numId="28">
    <w:abstractNumId w:val="28"/>
  </w:num>
  <w:num w:numId="29">
    <w:abstractNumId w:val="22"/>
  </w:num>
  <w:num w:numId="30">
    <w:abstractNumId w:val="27"/>
  </w:num>
  <w:num w:numId="31">
    <w:abstractNumId w:val="25"/>
  </w:num>
  <w:num w:numId="32">
    <w:abstractNumId w:val="17"/>
  </w:num>
  <w:num w:numId="33">
    <w:abstractNumId w:val="33"/>
  </w:num>
  <w:num w:numId="34">
    <w:abstractNumId w:val="18"/>
  </w:num>
  <w:num w:numId="35">
    <w:abstractNumId w:val="11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5074B"/>
    <w:rsid w:val="002313B1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80FF8"/>
    <w:rsid w:val="003F6D5D"/>
    <w:rsid w:val="00423C31"/>
    <w:rsid w:val="00481CFD"/>
    <w:rsid w:val="004C1728"/>
    <w:rsid w:val="004E3D8E"/>
    <w:rsid w:val="005178FF"/>
    <w:rsid w:val="00552BC9"/>
    <w:rsid w:val="00554101"/>
    <w:rsid w:val="0055538E"/>
    <w:rsid w:val="00575FDE"/>
    <w:rsid w:val="006212C5"/>
    <w:rsid w:val="00671BB6"/>
    <w:rsid w:val="0069250F"/>
    <w:rsid w:val="00721FAA"/>
    <w:rsid w:val="00731BFB"/>
    <w:rsid w:val="00775494"/>
    <w:rsid w:val="00791A12"/>
    <w:rsid w:val="00820B00"/>
    <w:rsid w:val="00863B86"/>
    <w:rsid w:val="00890229"/>
    <w:rsid w:val="00896CC1"/>
    <w:rsid w:val="00897D9F"/>
    <w:rsid w:val="009212AB"/>
    <w:rsid w:val="00946659"/>
    <w:rsid w:val="0096371D"/>
    <w:rsid w:val="00A044EF"/>
    <w:rsid w:val="00A72286"/>
    <w:rsid w:val="00AA1D8D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CB0664"/>
    <w:rsid w:val="00CF1666"/>
    <w:rsid w:val="00D60720"/>
    <w:rsid w:val="00D63C61"/>
    <w:rsid w:val="00D97E56"/>
    <w:rsid w:val="00DA436D"/>
    <w:rsid w:val="00DA6B99"/>
    <w:rsid w:val="00E2536D"/>
    <w:rsid w:val="00E75D24"/>
    <w:rsid w:val="00E93E09"/>
    <w:rsid w:val="00EA4B7B"/>
    <w:rsid w:val="00EA7B12"/>
    <w:rsid w:val="00EB629B"/>
    <w:rsid w:val="00ED3944"/>
    <w:rsid w:val="00EE686E"/>
    <w:rsid w:val="00F46FCB"/>
    <w:rsid w:val="00F64E0B"/>
    <w:rsid w:val="00FA17E1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68CFB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semiHidden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web.cloud/docs/terraform/nachalo-raboty-s-terraform" TargetMode="External"/><Relationship Id="rId13" Type="http://schemas.openxmlformats.org/officeDocument/2006/relationships/hyperlink" Target="https://registry.terraform.io/providers/timeweb-cloud/timeweb-cloud/latest/docs/resources/k8s_cluster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timeweb.cloud/my/database" TargetMode="Externa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image" Target="media/image11.png"/><Relationship Id="rId7" Type="http://schemas.openxmlformats.org/officeDocument/2006/relationships/hyperlink" Target="https://registry.terraform.io/providers/timeweb-cloud/timeweb-cloud/latest/docs" TargetMode="External"/><Relationship Id="rId12" Type="http://schemas.openxmlformats.org/officeDocument/2006/relationships/hyperlink" Target="https://developer.hashicorp.com/terraform/language/values/variables" TargetMode="External"/><Relationship Id="rId17" Type="http://schemas.openxmlformats.org/officeDocument/2006/relationships/hyperlink" Target="https://registry.terraform.io/providers/timeweb-cloud/timeweb-cloud/latest/docs/resources/s3_bucket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registry.terraform.io/providers/timeweb-cloud/timeweb-cloud/latest/docs/resources/twc_server" TargetMode="External"/><Relationship Id="rId20" Type="http://schemas.openxmlformats.org/officeDocument/2006/relationships/hyperlink" Target="https://developer.hashicorp.com/terraform/language/files/dependency-lock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hashicorp.com/terraform/intro" TargetMode="External"/><Relationship Id="rId11" Type="http://schemas.openxmlformats.org/officeDocument/2006/relationships/hyperlink" Target="https://developer.hashicorp.com/terraform/cli/config/environment-variables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egistry.terraform.io/providers/timeweb-cloud/timeweb-cloud/latest/docs/resources/database_cluster" TargetMode="External"/><Relationship Id="rId23" Type="http://schemas.openxmlformats.org/officeDocument/2006/relationships/hyperlink" Target="file:///D:\!_&#1055;&#1088;&#1086;&#1077;&#1082;&#1090;&#1099;%20&#1080;&#1085;&#1092;&#1088;&#1072;&#1089;&#1090;&#1088;&#1091;&#1082;&#1090;&#1091;&#1088;&#1099;\greeting-service-infra\docs\Terraform%20&#1080;%20WSL%20-%20&#1056;&#1091;&#1082;&#1086;&#1074;&#1086;&#1076;&#1089;&#1090;&#1074;&#1086;%20&#1087;&#1086;%20&#1085;&#1072;&#1089;&#1090;&#1088;&#1086;&#1081;&#1082;&#1077;%20&#1080;%20&#1088;&#1072;&#1073;&#1086;&#1090;&#1077;.docx" TargetMode="External"/><Relationship Id="rId28" Type="http://schemas.openxmlformats.org/officeDocument/2006/relationships/hyperlink" Target="https://timeweb.cloud/my/database/create?type=postgres18&amp;zone=msk-1&amp;preset=1175" TargetMode="External"/><Relationship Id="rId36" Type="http://schemas.openxmlformats.org/officeDocument/2006/relationships/hyperlink" Target="https://timeweb.cloud/my/api-keys" TargetMode="External"/><Relationship Id="rId10" Type="http://schemas.openxmlformats.org/officeDocument/2006/relationships/hyperlink" Target="http://terraform-mirror.timeweb.cloud/" TargetMode="External"/><Relationship Id="rId19" Type="http://schemas.openxmlformats.org/officeDocument/2006/relationships/hyperlink" Target="https://developer.hashicorp.com/terraform/cli/commands/init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registry.terraform.io/providers/timeweb-cloud/timeweb-cloud/latest/docs" TargetMode="External"/><Relationship Id="rId14" Type="http://schemas.openxmlformats.org/officeDocument/2006/relationships/hyperlink" Target="https://registry.terraform.io/providers/timeweb-cloud/timeweb-cloud/latest/docs/resources/k8s_node_group" TargetMode="External"/><Relationship Id="rId22" Type="http://schemas.openxmlformats.org/officeDocument/2006/relationships/hyperlink" Target="https://developer.hashicorp.com/terraform/cli/commands/init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7.png"/><Relationship Id="rId3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4F99D4-4340-4FB0-BA1F-45C116BBB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45</Pages>
  <Words>8001</Words>
  <Characters>45610</Characters>
  <Application>Microsoft Office Word</Application>
  <DocSecurity>0</DocSecurity>
  <Lines>380</Lines>
  <Paragraphs>107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14</cp:revision>
  <dcterms:created xsi:type="dcterms:W3CDTF">2026-06-10T10:20:00Z</dcterms:created>
  <dcterms:modified xsi:type="dcterms:W3CDTF">2026-06-10T15:45:00Z</dcterms:modified>
  <cp:category/>
</cp:coreProperties>
</file>