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0A8B" w:rsidRPr="00AD006E" w:rsidRDefault="001F452C">
      <w:pPr>
        <w:spacing w:after="120" w:line="264" w:lineRule="auto"/>
        <w:jc w:val="center"/>
        <w:rPr>
          <w:rFonts w:ascii="Consolas" w:hAnsi="Consolas"/>
        </w:rPr>
      </w:pPr>
      <w:r w:rsidRPr="00AD006E">
        <w:rPr>
          <w:rFonts w:ascii="Consolas" w:hAnsi="Consolas"/>
          <w:b/>
          <w:color w:val="1B365D"/>
          <w:sz w:val="40"/>
        </w:rPr>
        <w:t>Backpressure: транспорт (TCP) в императивном стеке и demand в Project Reactor</w:t>
      </w:r>
    </w:p>
    <w:p w:rsidR="00220A8B" w:rsidRPr="00AD006E" w:rsidRDefault="001F452C">
      <w:pPr>
        <w:spacing w:after="240" w:line="264" w:lineRule="auto"/>
        <w:jc w:val="center"/>
        <w:rPr>
          <w:rFonts w:ascii="Consolas" w:hAnsi="Consolas"/>
          <w:lang w:val="ru-RU"/>
        </w:rPr>
      </w:pPr>
      <w:r w:rsidRPr="00AD006E">
        <w:rPr>
          <w:rFonts w:ascii="Consolas" w:hAnsi="Consolas"/>
          <w:i/>
          <w:color w:val="5A6A7A"/>
          <w:lang w:val="ru-RU"/>
        </w:rPr>
        <w:t xml:space="preserve">Обучающий материал для сотрудников, изучающих </w:t>
      </w:r>
      <w:r w:rsidRPr="00AD006E">
        <w:rPr>
          <w:rFonts w:ascii="Consolas" w:hAnsi="Consolas"/>
          <w:i/>
          <w:color w:val="5A6A7A"/>
        </w:rPr>
        <w:t>Project</w:t>
      </w:r>
      <w:r w:rsidRPr="00AD006E">
        <w:rPr>
          <w:rFonts w:ascii="Consolas" w:hAnsi="Consolas"/>
          <w:i/>
          <w:color w:val="5A6A7A"/>
          <w:lang w:val="ru-RU"/>
        </w:rPr>
        <w:t xml:space="preserve"> </w:t>
      </w:r>
      <w:r w:rsidRPr="00AD006E">
        <w:rPr>
          <w:rFonts w:ascii="Consolas" w:hAnsi="Consolas"/>
          <w:i/>
          <w:color w:val="5A6A7A"/>
        </w:rPr>
        <w:t>Reactor</w:t>
      </w:r>
      <w:r w:rsidRPr="00AD006E">
        <w:rPr>
          <w:rFonts w:ascii="Consolas" w:hAnsi="Consolas"/>
          <w:i/>
          <w:color w:val="5A6A7A"/>
          <w:lang w:val="ru-RU"/>
        </w:rPr>
        <w:t xml:space="preserve"> / </w:t>
      </w:r>
      <w:r w:rsidRPr="00AD006E">
        <w:rPr>
          <w:rFonts w:ascii="Consolas" w:hAnsi="Consolas"/>
          <w:i/>
          <w:color w:val="5A6A7A"/>
        </w:rPr>
        <w:t>Spring</w:t>
      </w:r>
      <w:r w:rsidRPr="00AD006E">
        <w:rPr>
          <w:rFonts w:ascii="Consolas" w:hAnsi="Consolas"/>
          <w:i/>
          <w:color w:val="5A6A7A"/>
          <w:lang w:val="ru-RU"/>
        </w:rPr>
        <w:t xml:space="preserve"> </w:t>
      </w:r>
      <w:proofErr w:type="spellStart"/>
      <w:r w:rsidRPr="00AD006E">
        <w:rPr>
          <w:rFonts w:ascii="Consolas" w:hAnsi="Consolas"/>
          <w:i/>
          <w:color w:val="5A6A7A"/>
        </w:rPr>
        <w:t>WebFlux</w:t>
      </w:r>
      <w:proofErr w:type="spellEnd"/>
    </w:p>
    <w:p w:rsidR="00220A8B" w:rsidRPr="00AD006E" w:rsidRDefault="001F452C">
      <w:pPr>
        <w:spacing w:before="40" w:after="160"/>
        <w:rPr>
          <w:rFonts w:ascii="Consolas" w:hAnsi="Consolas"/>
          <w:lang w:val="ru-RU"/>
        </w:rPr>
      </w:pPr>
      <w:r w:rsidRPr="00AD006E">
        <w:rPr>
          <w:rFonts w:ascii="Consolas" w:hAnsi="Consolas"/>
          <w:color w:val="1C2430"/>
          <w:lang w:val="ru-RU"/>
        </w:rPr>
        <w:t xml:space="preserve">Аудитория: разработчики </w:t>
      </w:r>
      <w:r w:rsidRPr="00AD006E">
        <w:rPr>
          <w:rFonts w:ascii="Consolas" w:hAnsi="Consolas"/>
          <w:color w:val="1C2430"/>
        </w:rPr>
        <w:t>Java</w:t>
      </w:r>
      <w:r w:rsidRPr="00AD006E">
        <w:rPr>
          <w:rFonts w:ascii="Consolas" w:hAnsi="Consolas"/>
          <w:color w:val="1C2430"/>
          <w:lang w:val="ru-RU"/>
        </w:rPr>
        <w:t>, переходящие с блокирующего стека (</w:t>
      </w:r>
      <w:r w:rsidRPr="00AD006E">
        <w:rPr>
          <w:rFonts w:ascii="Consolas" w:hAnsi="Consolas"/>
          <w:color w:val="1C2430"/>
        </w:rPr>
        <w:t>Servlet</w:t>
      </w:r>
      <w:r w:rsidRPr="00AD006E">
        <w:rPr>
          <w:rFonts w:ascii="Consolas" w:hAnsi="Consolas"/>
          <w:color w:val="1C2430"/>
          <w:lang w:val="ru-RU"/>
        </w:rPr>
        <w:t xml:space="preserve">, </w:t>
      </w:r>
      <w:r w:rsidRPr="00AD006E">
        <w:rPr>
          <w:rFonts w:ascii="Consolas" w:hAnsi="Consolas"/>
          <w:color w:val="1C2430"/>
        </w:rPr>
        <w:t>JDBC</w:t>
      </w:r>
      <w:r w:rsidRPr="00AD006E">
        <w:rPr>
          <w:rFonts w:ascii="Consolas" w:hAnsi="Consolas"/>
          <w:color w:val="1C2430"/>
          <w:lang w:val="ru-RU"/>
        </w:rPr>
        <w:t xml:space="preserve">, </w:t>
      </w:r>
      <w:r w:rsidRPr="00AD006E">
        <w:rPr>
          <w:rFonts w:ascii="Consolas" w:hAnsi="Consolas"/>
          <w:color w:val="1C2430"/>
        </w:rPr>
        <w:t>thread</w:t>
      </w:r>
      <w:r w:rsidRPr="00AD006E">
        <w:rPr>
          <w:rFonts w:ascii="Consolas" w:hAnsi="Consolas"/>
          <w:color w:val="1C2430"/>
          <w:lang w:val="ru-RU"/>
        </w:rPr>
        <w:t>-</w:t>
      </w:r>
      <w:r w:rsidRPr="00AD006E">
        <w:rPr>
          <w:rFonts w:ascii="Consolas" w:hAnsi="Consolas"/>
          <w:color w:val="1C2430"/>
        </w:rPr>
        <w:t>per</w:t>
      </w:r>
      <w:r w:rsidRPr="00AD006E">
        <w:rPr>
          <w:rFonts w:ascii="Consolas" w:hAnsi="Consolas"/>
          <w:color w:val="1C2430"/>
          <w:lang w:val="ru-RU"/>
        </w:rPr>
        <w:t>-</w:t>
      </w:r>
      <w:r w:rsidRPr="00AD006E">
        <w:rPr>
          <w:rFonts w:ascii="Consolas" w:hAnsi="Consolas"/>
          <w:color w:val="1C2430"/>
        </w:rPr>
        <w:t>request</w:t>
      </w:r>
      <w:r w:rsidRPr="00AD006E">
        <w:rPr>
          <w:rFonts w:ascii="Consolas" w:hAnsi="Consolas"/>
          <w:color w:val="1C2430"/>
          <w:lang w:val="ru-RU"/>
        </w:rPr>
        <w:t>) на реактивный (</w:t>
      </w:r>
      <w:proofErr w:type="spellStart"/>
      <w:r w:rsidRPr="00AD006E">
        <w:rPr>
          <w:rFonts w:ascii="Consolas" w:hAnsi="Consolas"/>
          <w:color w:val="1C2430"/>
        </w:rPr>
        <w:t>WebFlux</w:t>
      </w:r>
      <w:proofErr w:type="spellEnd"/>
      <w:r w:rsidRPr="00AD006E">
        <w:rPr>
          <w:rFonts w:ascii="Consolas" w:hAnsi="Consolas"/>
          <w:color w:val="1C2430"/>
          <w:lang w:val="ru-RU"/>
        </w:rPr>
        <w:t xml:space="preserve">, </w:t>
      </w:r>
      <w:r w:rsidRPr="00AD006E">
        <w:rPr>
          <w:rFonts w:ascii="Consolas" w:hAnsi="Consolas"/>
          <w:color w:val="1C2430"/>
        </w:rPr>
        <w:t>Reactor</w:t>
      </w:r>
      <w:r w:rsidRPr="00AD006E">
        <w:rPr>
          <w:rFonts w:ascii="Consolas" w:hAnsi="Consolas"/>
          <w:color w:val="1C2430"/>
          <w:lang w:val="ru-RU"/>
        </w:rPr>
        <w:t xml:space="preserve">, </w:t>
      </w:r>
      <w:r w:rsidRPr="00AD006E">
        <w:rPr>
          <w:rFonts w:ascii="Consolas" w:hAnsi="Consolas"/>
          <w:color w:val="1C2430"/>
        </w:rPr>
        <w:t>R</w:t>
      </w:r>
      <w:r w:rsidRPr="00AD006E">
        <w:rPr>
          <w:rFonts w:ascii="Consolas" w:hAnsi="Consolas"/>
          <w:color w:val="1C2430"/>
          <w:lang w:val="ru-RU"/>
        </w:rPr>
        <w:t>2</w:t>
      </w:r>
      <w:r w:rsidRPr="00AD006E">
        <w:rPr>
          <w:rFonts w:ascii="Consolas" w:hAnsi="Consolas"/>
          <w:color w:val="1C2430"/>
        </w:rPr>
        <w:t>DBC</w:t>
      </w:r>
      <w:r w:rsidRPr="00AD006E">
        <w:rPr>
          <w:rFonts w:ascii="Consolas" w:hAnsi="Consolas"/>
          <w:color w:val="1C2430"/>
          <w:lang w:val="ru-RU"/>
        </w:rPr>
        <w:t xml:space="preserve">). Цель — понять, что такое </w:t>
      </w:r>
      <w:r w:rsidRPr="00AD006E">
        <w:rPr>
          <w:rFonts w:ascii="Consolas" w:hAnsi="Consolas"/>
          <w:color w:val="1C2430"/>
        </w:rPr>
        <w:t>backpressure</w:t>
      </w:r>
      <w:r w:rsidRPr="00AD006E">
        <w:rPr>
          <w:rFonts w:ascii="Consolas" w:hAnsi="Consolas"/>
          <w:color w:val="1C2430"/>
          <w:lang w:val="ru-RU"/>
        </w:rPr>
        <w:t xml:space="preserve">, на каком слое он работает в императивном коде и как тот же принцип выражен в </w:t>
      </w:r>
      <w:r w:rsidRPr="00AD006E">
        <w:rPr>
          <w:rFonts w:ascii="Consolas" w:hAnsi="Consolas"/>
          <w:color w:val="1C2430"/>
        </w:rPr>
        <w:t>Reactive</w:t>
      </w:r>
      <w:r w:rsidRPr="00AD006E">
        <w:rPr>
          <w:rFonts w:ascii="Consolas" w:hAnsi="Consolas"/>
          <w:color w:val="1C2430"/>
          <w:lang w:val="ru-RU"/>
        </w:rPr>
        <w:t xml:space="preserve"> </w:t>
      </w:r>
      <w:r w:rsidRPr="00AD006E">
        <w:rPr>
          <w:rFonts w:ascii="Consolas" w:hAnsi="Consolas"/>
          <w:color w:val="1C2430"/>
        </w:rPr>
        <w:t>Streams</w:t>
      </w:r>
      <w:r w:rsidRPr="00AD006E">
        <w:rPr>
          <w:rFonts w:ascii="Consolas" w:hAnsi="Consolas"/>
          <w:color w:val="1C2430"/>
          <w:lang w:val="ru-RU"/>
        </w:rPr>
        <w:t xml:space="preserve"> через </w:t>
      </w:r>
      <w:r w:rsidRPr="001F452C">
        <w:rPr>
          <w:rFonts w:ascii="Consolas" w:hAnsi="Consolas"/>
          <w:color w:val="1C2430"/>
          <w:highlight w:val="yellow"/>
        </w:rPr>
        <w:t>Subscription</w:t>
      </w:r>
      <w:r w:rsidRPr="00AD006E">
        <w:rPr>
          <w:rFonts w:ascii="Consolas" w:hAnsi="Consolas"/>
          <w:color w:val="1C2430"/>
          <w:lang w:val="ru-RU"/>
        </w:rPr>
        <w:t>.</w:t>
      </w:r>
      <w:r w:rsidRPr="001F452C">
        <w:rPr>
          <w:rFonts w:ascii="Consolas" w:hAnsi="Consolas"/>
          <w:b/>
          <w:color w:val="1C2430"/>
        </w:rPr>
        <w:t>request</w:t>
      </w:r>
      <w:r w:rsidRPr="001F452C">
        <w:rPr>
          <w:rFonts w:ascii="Consolas" w:hAnsi="Consolas"/>
          <w:b/>
          <w:color w:val="1C2430"/>
          <w:lang w:val="ru-RU"/>
        </w:rPr>
        <w:t>(</w:t>
      </w:r>
      <w:r w:rsidRPr="001F452C">
        <w:rPr>
          <w:rFonts w:ascii="Consolas" w:hAnsi="Consolas"/>
          <w:b/>
          <w:color w:val="1C2430"/>
        </w:rPr>
        <w:t>n</w:t>
      </w:r>
      <w:r w:rsidRPr="001F452C">
        <w:rPr>
          <w:rFonts w:ascii="Consolas" w:hAnsi="Consolas"/>
          <w:b/>
          <w:color w:val="1C2430"/>
          <w:lang w:val="ru-RU"/>
        </w:rPr>
        <w:t>).</w:t>
      </w:r>
    </w:p>
    <w:p w:rsidR="00AD006E" w:rsidRPr="00AD006E" w:rsidRDefault="001F452C">
      <w:pPr>
        <w:spacing w:before="40" w:after="160"/>
        <w:rPr>
          <w:rFonts w:ascii="Consolas" w:hAnsi="Consolas"/>
          <w:color w:val="1C2430"/>
          <w:lang w:val="ru-RU"/>
        </w:rPr>
      </w:pPr>
      <w:r w:rsidRPr="00AD006E">
        <w:rPr>
          <w:rFonts w:ascii="Consolas" w:hAnsi="Consolas"/>
          <w:color w:val="1C2430"/>
          <w:lang w:val="ru-RU"/>
        </w:rPr>
        <w:t xml:space="preserve">В зоне документа: </w:t>
      </w:r>
    </w:p>
    <w:p w:rsidR="00AD006E" w:rsidRPr="00AD006E" w:rsidRDefault="00AD006E">
      <w:pPr>
        <w:spacing w:before="40" w:after="160"/>
        <w:rPr>
          <w:rFonts w:ascii="Consolas" w:hAnsi="Consolas"/>
          <w:color w:val="1C2430"/>
          <w:lang w:val="ru-RU"/>
        </w:rPr>
      </w:pPr>
      <w:r w:rsidRPr="00AD006E">
        <w:rPr>
          <w:rFonts w:ascii="Consolas" w:hAnsi="Consolas"/>
          <w:color w:val="1C2430"/>
          <w:lang w:val="ru-RU"/>
        </w:rPr>
        <w:t xml:space="preserve">- </w:t>
      </w:r>
      <w:r w:rsidR="001F452C" w:rsidRPr="00AD006E">
        <w:rPr>
          <w:rFonts w:ascii="Consolas" w:hAnsi="Consolas"/>
          <w:color w:val="1C2430"/>
          <w:lang w:val="ru-RU"/>
        </w:rPr>
        <w:t xml:space="preserve">определение </w:t>
      </w:r>
      <w:r w:rsidR="001F452C" w:rsidRPr="00AD006E">
        <w:rPr>
          <w:rFonts w:ascii="Consolas" w:hAnsi="Consolas"/>
          <w:color w:val="1C2430"/>
        </w:rPr>
        <w:t>backpressure</w:t>
      </w:r>
      <w:r w:rsidR="001F452C" w:rsidRPr="00AD006E">
        <w:rPr>
          <w:rFonts w:ascii="Consolas" w:hAnsi="Consolas"/>
          <w:color w:val="1C2430"/>
          <w:lang w:val="ru-RU"/>
        </w:rPr>
        <w:t xml:space="preserve">; </w:t>
      </w:r>
    </w:p>
    <w:p w:rsidR="00AD006E" w:rsidRPr="00AD006E" w:rsidRDefault="00AD006E">
      <w:pPr>
        <w:spacing w:before="40" w:after="160"/>
        <w:rPr>
          <w:rFonts w:ascii="Consolas" w:hAnsi="Consolas"/>
          <w:color w:val="1C2430"/>
          <w:lang w:val="ru-RU"/>
        </w:rPr>
      </w:pPr>
      <w:r w:rsidRPr="00AD006E">
        <w:rPr>
          <w:rFonts w:ascii="Consolas" w:hAnsi="Consolas"/>
          <w:color w:val="1C2430"/>
          <w:lang w:val="ru-RU"/>
        </w:rPr>
        <w:t xml:space="preserve">- </w:t>
      </w:r>
      <w:r w:rsidR="001F452C" w:rsidRPr="00AD006E">
        <w:rPr>
          <w:rFonts w:ascii="Consolas" w:hAnsi="Consolas"/>
          <w:color w:val="1C2430"/>
        </w:rPr>
        <w:t>TCP</w:t>
      </w:r>
      <w:r w:rsidR="001F452C" w:rsidRPr="00AD006E">
        <w:rPr>
          <w:rFonts w:ascii="Consolas" w:hAnsi="Consolas"/>
          <w:color w:val="1C2430"/>
          <w:lang w:val="ru-RU"/>
        </w:rPr>
        <w:t xml:space="preserve"> </w:t>
      </w:r>
      <w:r w:rsidR="001F452C" w:rsidRPr="00AD006E">
        <w:rPr>
          <w:rFonts w:ascii="Consolas" w:hAnsi="Consolas"/>
          <w:color w:val="1C2430"/>
        </w:rPr>
        <w:t>receive</w:t>
      </w:r>
      <w:r w:rsidR="001F452C" w:rsidRPr="00AD006E">
        <w:rPr>
          <w:rFonts w:ascii="Consolas" w:hAnsi="Consolas"/>
          <w:color w:val="1C2430"/>
          <w:lang w:val="ru-RU"/>
        </w:rPr>
        <w:t xml:space="preserve"> </w:t>
      </w:r>
      <w:r w:rsidR="001F452C" w:rsidRPr="00AD006E">
        <w:rPr>
          <w:rFonts w:ascii="Consolas" w:hAnsi="Consolas"/>
          <w:color w:val="1C2430"/>
        </w:rPr>
        <w:t>window</w:t>
      </w:r>
      <w:r w:rsidR="001F452C" w:rsidRPr="00AD006E">
        <w:rPr>
          <w:rFonts w:ascii="Consolas" w:hAnsi="Consolas"/>
          <w:color w:val="1C2430"/>
          <w:lang w:val="ru-RU"/>
        </w:rPr>
        <w:t xml:space="preserve"> (</w:t>
      </w:r>
      <w:proofErr w:type="spellStart"/>
      <w:r w:rsidR="001F452C" w:rsidRPr="00AD006E">
        <w:rPr>
          <w:rFonts w:ascii="Consolas" w:hAnsi="Consolas"/>
          <w:color w:val="1C2430"/>
        </w:rPr>
        <w:t>rwnd</w:t>
      </w:r>
      <w:proofErr w:type="spellEnd"/>
      <w:r w:rsidR="001F452C" w:rsidRPr="00AD006E">
        <w:rPr>
          <w:rFonts w:ascii="Consolas" w:hAnsi="Consolas"/>
          <w:color w:val="1C2430"/>
          <w:lang w:val="ru-RU"/>
        </w:rPr>
        <w:t xml:space="preserve">) и </w:t>
      </w:r>
      <w:r w:rsidR="001F452C" w:rsidRPr="00AD006E">
        <w:rPr>
          <w:rFonts w:ascii="Consolas" w:hAnsi="Consolas"/>
          <w:color w:val="1C2430"/>
        </w:rPr>
        <w:t>zero</w:t>
      </w:r>
      <w:r w:rsidR="001F452C" w:rsidRPr="00AD006E">
        <w:rPr>
          <w:rFonts w:ascii="Consolas" w:hAnsi="Consolas"/>
          <w:color w:val="1C2430"/>
          <w:lang w:val="ru-RU"/>
        </w:rPr>
        <w:t>-</w:t>
      </w:r>
      <w:r w:rsidR="001F452C" w:rsidRPr="00AD006E">
        <w:rPr>
          <w:rFonts w:ascii="Consolas" w:hAnsi="Consolas"/>
          <w:color w:val="1C2430"/>
        </w:rPr>
        <w:t>window</w:t>
      </w:r>
      <w:r w:rsidR="001F452C" w:rsidRPr="00AD006E">
        <w:rPr>
          <w:rFonts w:ascii="Consolas" w:hAnsi="Consolas"/>
          <w:color w:val="1C2430"/>
          <w:lang w:val="ru-RU"/>
        </w:rPr>
        <w:t xml:space="preserve">; </w:t>
      </w:r>
    </w:p>
    <w:p w:rsidR="00AD006E" w:rsidRPr="00AD006E" w:rsidRDefault="00AD006E">
      <w:pPr>
        <w:spacing w:before="40" w:after="160"/>
        <w:rPr>
          <w:rFonts w:ascii="Consolas" w:hAnsi="Consolas"/>
          <w:color w:val="1C2430"/>
          <w:lang w:val="ru-RU"/>
        </w:rPr>
      </w:pPr>
      <w:r w:rsidRPr="00AD006E">
        <w:rPr>
          <w:rFonts w:ascii="Consolas" w:hAnsi="Consolas"/>
          <w:color w:val="1C2430"/>
          <w:lang w:val="ru-RU"/>
        </w:rPr>
        <w:t xml:space="preserve">- </w:t>
      </w:r>
      <w:r w:rsidR="001F452C" w:rsidRPr="00AD006E">
        <w:rPr>
          <w:rFonts w:ascii="Consolas" w:hAnsi="Consolas"/>
          <w:color w:val="1C2430"/>
          <w:lang w:val="ru-RU"/>
        </w:rPr>
        <w:t xml:space="preserve">почему блокирующему приложению «бесплатно» достаётся транспортный </w:t>
      </w:r>
      <w:r w:rsidR="001F452C" w:rsidRPr="00AD006E">
        <w:rPr>
          <w:rFonts w:ascii="Consolas" w:hAnsi="Consolas"/>
          <w:color w:val="1C2430"/>
        </w:rPr>
        <w:t>BP</w:t>
      </w:r>
      <w:r w:rsidR="001F452C" w:rsidRPr="00AD006E">
        <w:rPr>
          <w:rFonts w:ascii="Consolas" w:hAnsi="Consolas"/>
          <w:color w:val="1C2430"/>
          <w:lang w:val="ru-RU"/>
        </w:rPr>
        <w:t xml:space="preserve">; </w:t>
      </w:r>
    </w:p>
    <w:p w:rsidR="00AD006E" w:rsidRPr="00AD006E" w:rsidRDefault="00AD006E">
      <w:pPr>
        <w:spacing w:before="40" w:after="160"/>
        <w:rPr>
          <w:rFonts w:ascii="Consolas" w:hAnsi="Consolas"/>
          <w:color w:val="1C2430"/>
          <w:lang w:val="ru-RU"/>
        </w:rPr>
      </w:pPr>
      <w:r w:rsidRPr="00AD006E">
        <w:rPr>
          <w:rFonts w:ascii="Consolas" w:hAnsi="Consolas"/>
          <w:color w:val="1C2430"/>
          <w:lang w:val="ru-RU"/>
        </w:rPr>
        <w:t xml:space="preserve">- </w:t>
      </w:r>
      <w:r w:rsidR="001F452C" w:rsidRPr="00AD006E">
        <w:rPr>
          <w:rFonts w:ascii="Consolas" w:hAnsi="Consolas"/>
          <w:color w:val="1C2430"/>
        </w:rPr>
        <w:t>Publisher</w:t>
      </w:r>
      <w:r w:rsidR="001F452C" w:rsidRPr="00AD006E">
        <w:rPr>
          <w:rFonts w:ascii="Consolas" w:hAnsi="Consolas"/>
          <w:color w:val="1C2430"/>
          <w:lang w:val="ru-RU"/>
        </w:rPr>
        <w:t xml:space="preserve"> / </w:t>
      </w:r>
      <w:r w:rsidR="001F452C" w:rsidRPr="00AD006E">
        <w:rPr>
          <w:rFonts w:ascii="Consolas" w:hAnsi="Consolas"/>
          <w:color w:val="1C2430"/>
        </w:rPr>
        <w:t>Subscriber</w:t>
      </w:r>
      <w:r w:rsidR="001F452C" w:rsidRPr="00AD006E">
        <w:rPr>
          <w:rFonts w:ascii="Consolas" w:hAnsi="Consolas"/>
          <w:color w:val="1C2430"/>
          <w:lang w:val="ru-RU"/>
        </w:rPr>
        <w:t xml:space="preserve"> / </w:t>
      </w:r>
      <w:r w:rsidR="001F452C" w:rsidRPr="00AD006E">
        <w:rPr>
          <w:rFonts w:ascii="Consolas" w:hAnsi="Consolas"/>
          <w:color w:val="1C2430"/>
        </w:rPr>
        <w:t>Subscription</w:t>
      </w:r>
      <w:r w:rsidR="001F452C" w:rsidRPr="00AD006E">
        <w:rPr>
          <w:rFonts w:ascii="Consolas" w:hAnsi="Consolas"/>
          <w:color w:val="1C2430"/>
          <w:lang w:val="ru-RU"/>
        </w:rPr>
        <w:t xml:space="preserve">; </w:t>
      </w:r>
    </w:p>
    <w:p w:rsidR="00AD006E" w:rsidRPr="00AD006E" w:rsidRDefault="00AD006E">
      <w:pPr>
        <w:spacing w:before="40" w:after="160"/>
        <w:rPr>
          <w:rFonts w:ascii="Consolas" w:hAnsi="Consolas"/>
          <w:color w:val="1C2430"/>
          <w:lang w:val="ru-RU"/>
        </w:rPr>
      </w:pPr>
      <w:r w:rsidRPr="00AD006E">
        <w:rPr>
          <w:rFonts w:ascii="Consolas" w:hAnsi="Consolas"/>
          <w:color w:val="1C2430"/>
          <w:lang w:val="ru-RU"/>
        </w:rPr>
        <w:t xml:space="preserve">- </w:t>
      </w:r>
      <w:r w:rsidR="001F452C" w:rsidRPr="00AD006E">
        <w:rPr>
          <w:rFonts w:ascii="Consolas" w:hAnsi="Consolas"/>
          <w:color w:val="1C2430"/>
        </w:rPr>
        <w:t>demand</w:t>
      </w:r>
      <w:r w:rsidR="001F452C" w:rsidRPr="00AD006E">
        <w:rPr>
          <w:rFonts w:ascii="Consolas" w:hAnsi="Consolas"/>
          <w:color w:val="1C2430"/>
          <w:lang w:val="ru-RU"/>
        </w:rPr>
        <w:t xml:space="preserve"> и </w:t>
      </w:r>
      <w:r w:rsidR="001F452C" w:rsidRPr="00AD006E">
        <w:rPr>
          <w:rFonts w:ascii="Consolas" w:hAnsi="Consolas"/>
          <w:color w:val="1C2430"/>
        </w:rPr>
        <w:t>request</w:t>
      </w:r>
      <w:r w:rsidR="001F452C" w:rsidRPr="00AD006E">
        <w:rPr>
          <w:rFonts w:ascii="Consolas" w:hAnsi="Consolas"/>
          <w:color w:val="1C2430"/>
          <w:lang w:val="ru-RU"/>
        </w:rPr>
        <w:t>(</w:t>
      </w:r>
      <w:r w:rsidR="001F452C" w:rsidRPr="00AD006E">
        <w:rPr>
          <w:rFonts w:ascii="Consolas" w:hAnsi="Consolas"/>
          <w:color w:val="1C2430"/>
        </w:rPr>
        <w:t>n</w:t>
      </w:r>
      <w:r w:rsidR="001F452C" w:rsidRPr="00AD006E">
        <w:rPr>
          <w:rFonts w:ascii="Consolas" w:hAnsi="Consolas"/>
          <w:color w:val="1C2430"/>
          <w:lang w:val="ru-RU"/>
        </w:rPr>
        <w:t xml:space="preserve">); </w:t>
      </w:r>
    </w:p>
    <w:p w:rsidR="00AD006E" w:rsidRPr="00AD006E" w:rsidRDefault="00AD006E">
      <w:pPr>
        <w:spacing w:before="40" w:after="160"/>
        <w:rPr>
          <w:rFonts w:ascii="Consolas" w:hAnsi="Consolas"/>
          <w:color w:val="1C2430"/>
          <w:lang w:val="ru-RU"/>
        </w:rPr>
      </w:pPr>
      <w:r w:rsidRPr="00AD006E">
        <w:rPr>
          <w:rFonts w:ascii="Consolas" w:hAnsi="Consolas"/>
          <w:color w:val="1C2430"/>
          <w:lang w:val="ru-RU"/>
        </w:rPr>
        <w:t xml:space="preserve">- </w:t>
      </w:r>
      <w:r w:rsidR="001F452C" w:rsidRPr="00AD006E">
        <w:rPr>
          <w:rFonts w:ascii="Consolas" w:hAnsi="Consolas"/>
          <w:color w:val="1C2430"/>
          <w:lang w:val="ru-RU"/>
        </w:rPr>
        <w:t xml:space="preserve">оператор </w:t>
      </w:r>
      <w:proofErr w:type="spellStart"/>
      <w:r w:rsidR="001F452C" w:rsidRPr="00AD006E">
        <w:rPr>
          <w:rFonts w:ascii="Consolas" w:hAnsi="Consolas"/>
          <w:color w:val="1C2430"/>
        </w:rPr>
        <w:t>limitRate</w:t>
      </w:r>
      <w:proofErr w:type="spellEnd"/>
      <w:r w:rsidR="001F452C" w:rsidRPr="00AD006E">
        <w:rPr>
          <w:rFonts w:ascii="Consolas" w:hAnsi="Consolas"/>
          <w:color w:val="1C2430"/>
          <w:lang w:val="ru-RU"/>
        </w:rPr>
        <w:t xml:space="preserve"> как переформирование </w:t>
      </w:r>
      <w:proofErr w:type="spellStart"/>
      <w:r w:rsidR="001F452C" w:rsidRPr="00AD006E">
        <w:rPr>
          <w:rFonts w:ascii="Consolas" w:hAnsi="Consolas"/>
          <w:color w:val="1C2430"/>
        </w:rPr>
        <w:t>prefetch</w:t>
      </w:r>
      <w:proofErr w:type="spellEnd"/>
      <w:r w:rsidR="001F452C" w:rsidRPr="00AD006E">
        <w:rPr>
          <w:rFonts w:ascii="Consolas" w:hAnsi="Consolas"/>
          <w:color w:val="1C2430"/>
          <w:lang w:val="ru-RU"/>
        </w:rPr>
        <w:t xml:space="preserve"> (не </w:t>
      </w:r>
      <w:r w:rsidR="001F452C" w:rsidRPr="00AD006E">
        <w:rPr>
          <w:rFonts w:ascii="Consolas" w:hAnsi="Consolas"/>
          <w:color w:val="1C2430"/>
        </w:rPr>
        <w:t>SQL</w:t>
      </w:r>
      <w:r w:rsidR="001F452C" w:rsidRPr="00AD006E">
        <w:rPr>
          <w:rFonts w:ascii="Consolas" w:hAnsi="Consolas"/>
          <w:color w:val="1C2430"/>
          <w:lang w:val="ru-RU"/>
        </w:rPr>
        <w:t xml:space="preserve"> </w:t>
      </w:r>
      <w:r w:rsidR="001F452C" w:rsidRPr="00AD006E">
        <w:rPr>
          <w:rFonts w:ascii="Consolas" w:hAnsi="Consolas"/>
          <w:color w:val="1C2430"/>
        </w:rPr>
        <w:t>LIMIT</w:t>
      </w:r>
      <w:r w:rsidR="001F452C" w:rsidRPr="00AD006E">
        <w:rPr>
          <w:rFonts w:ascii="Consolas" w:hAnsi="Consolas"/>
          <w:color w:val="1C2430"/>
          <w:lang w:val="ru-RU"/>
        </w:rPr>
        <w:t xml:space="preserve">); сравнение слоёв; </w:t>
      </w:r>
    </w:p>
    <w:p w:rsidR="00220A8B" w:rsidRPr="00AD006E" w:rsidRDefault="00AD006E">
      <w:pPr>
        <w:spacing w:before="40" w:after="160"/>
        <w:rPr>
          <w:rFonts w:ascii="Consolas" w:hAnsi="Consolas"/>
          <w:lang w:val="ru-RU"/>
        </w:rPr>
      </w:pPr>
      <w:r w:rsidRPr="00AD006E">
        <w:rPr>
          <w:rFonts w:ascii="Consolas" w:hAnsi="Consolas"/>
          <w:color w:val="1C2430"/>
        </w:rPr>
        <w:t xml:space="preserve">- </w:t>
      </w:r>
      <w:proofErr w:type="gramStart"/>
      <w:r w:rsidR="001F452C" w:rsidRPr="00AD006E">
        <w:rPr>
          <w:rFonts w:ascii="Consolas" w:hAnsi="Consolas"/>
          <w:color w:val="1C2430"/>
          <w:lang w:val="ru-RU"/>
        </w:rPr>
        <w:t>практика</w:t>
      </w:r>
      <w:proofErr w:type="gramEnd"/>
      <w:r w:rsidR="001F452C" w:rsidRPr="00AD006E">
        <w:rPr>
          <w:rFonts w:ascii="Consolas" w:hAnsi="Consolas"/>
          <w:color w:val="1C2430"/>
          <w:lang w:val="ru-RU"/>
        </w:rPr>
        <w:t xml:space="preserve"> для </w:t>
      </w:r>
      <w:proofErr w:type="spellStart"/>
      <w:r w:rsidR="001F452C" w:rsidRPr="00AD006E">
        <w:rPr>
          <w:rFonts w:ascii="Consolas" w:hAnsi="Consolas"/>
          <w:color w:val="1C2430"/>
        </w:rPr>
        <w:t>WebFlux</w:t>
      </w:r>
      <w:proofErr w:type="spellEnd"/>
      <w:r w:rsidR="001F452C" w:rsidRPr="00AD006E">
        <w:rPr>
          <w:rFonts w:ascii="Consolas" w:hAnsi="Consolas"/>
          <w:color w:val="1C2430"/>
          <w:lang w:val="ru-RU"/>
        </w:rPr>
        <w:t xml:space="preserve"> / </w:t>
      </w:r>
      <w:r w:rsidR="001F452C" w:rsidRPr="00AD006E">
        <w:rPr>
          <w:rFonts w:ascii="Consolas" w:hAnsi="Consolas"/>
          <w:color w:val="1C2430"/>
        </w:rPr>
        <w:t>R</w:t>
      </w:r>
      <w:r w:rsidR="001F452C" w:rsidRPr="00AD006E">
        <w:rPr>
          <w:rFonts w:ascii="Consolas" w:hAnsi="Consolas"/>
          <w:color w:val="1C2430"/>
          <w:lang w:val="ru-RU"/>
        </w:rPr>
        <w:t>2</w:t>
      </w:r>
      <w:r w:rsidR="001F452C" w:rsidRPr="00AD006E">
        <w:rPr>
          <w:rFonts w:ascii="Consolas" w:hAnsi="Consolas"/>
          <w:color w:val="1C2430"/>
        </w:rPr>
        <w:t>DBC</w:t>
      </w:r>
      <w:r w:rsidR="001F452C" w:rsidRPr="00AD006E">
        <w:rPr>
          <w:rFonts w:ascii="Consolas" w:hAnsi="Consolas"/>
          <w:color w:val="1C2430"/>
          <w:lang w:val="ru-RU"/>
        </w:rPr>
        <w:t>.</w:t>
      </w:r>
    </w:p>
    <w:p w:rsidR="00AD006E" w:rsidRPr="00AD006E" w:rsidRDefault="001F452C">
      <w:pPr>
        <w:spacing w:before="40" w:after="160"/>
        <w:rPr>
          <w:rFonts w:ascii="Consolas" w:hAnsi="Consolas"/>
          <w:color w:val="1C2430"/>
          <w:lang w:val="ru-RU"/>
        </w:rPr>
      </w:pPr>
      <w:r w:rsidRPr="00AD006E">
        <w:rPr>
          <w:rFonts w:ascii="Consolas" w:hAnsi="Consolas"/>
          <w:color w:val="1C2430"/>
          <w:lang w:val="ru-RU"/>
        </w:rPr>
        <w:t xml:space="preserve">Вне зоны (упоминаем кратко): </w:t>
      </w:r>
    </w:p>
    <w:p w:rsidR="00AD006E" w:rsidRPr="00AD006E" w:rsidRDefault="00AD006E">
      <w:pPr>
        <w:spacing w:before="40" w:after="160"/>
        <w:rPr>
          <w:rFonts w:ascii="Consolas" w:hAnsi="Consolas"/>
          <w:color w:val="1C2430"/>
          <w:lang w:val="ru-RU"/>
        </w:rPr>
      </w:pPr>
      <w:r w:rsidRPr="00AD006E">
        <w:rPr>
          <w:rFonts w:ascii="Consolas" w:hAnsi="Consolas"/>
          <w:color w:val="1C2430"/>
          <w:lang w:val="ru-RU"/>
        </w:rPr>
        <w:t xml:space="preserve">- </w:t>
      </w:r>
      <w:r w:rsidR="001F452C" w:rsidRPr="00AD006E">
        <w:rPr>
          <w:rFonts w:ascii="Consolas" w:hAnsi="Consolas"/>
          <w:color w:val="1C2430"/>
          <w:lang w:val="ru-RU"/>
        </w:rPr>
        <w:t xml:space="preserve">стратегии переполнения </w:t>
      </w:r>
      <w:r w:rsidR="001F452C" w:rsidRPr="00AD006E">
        <w:rPr>
          <w:rFonts w:ascii="Consolas" w:hAnsi="Consolas"/>
          <w:color w:val="1C2430"/>
        </w:rPr>
        <w:t>Drop</w:t>
      </w:r>
      <w:r w:rsidR="001F452C" w:rsidRPr="00AD006E">
        <w:rPr>
          <w:rFonts w:ascii="Consolas" w:hAnsi="Consolas"/>
          <w:color w:val="1C2430"/>
          <w:lang w:val="ru-RU"/>
        </w:rPr>
        <w:t xml:space="preserve"> / </w:t>
      </w:r>
      <w:r w:rsidR="001F452C" w:rsidRPr="00AD006E">
        <w:rPr>
          <w:rFonts w:ascii="Consolas" w:hAnsi="Consolas"/>
          <w:color w:val="1C2430"/>
        </w:rPr>
        <w:t>Latest</w:t>
      </w:r>
      <w:r w:rsidR="001F452C" w:rsidRPr="00AD006E">
        <w:rPr>
          <w:rFonts w:ascii="Consolas" w:hAnsi="Consolas"/>
          <w:color w:val="1C2430"/>
          <w:lang w:val="ru-RU"/>
        </w:rPr>
        <w:t xml:space="preserve"> / </w:t>
      </w:r>
      <w:r w:rsidR="001F452C" w:rsidRPr="00AD006E">
        <w:rPr>
          <w:rFonts w:ascii="Consolas" w:hAnsi="Consolas"/>
          <w:color w:val="1C2430"/>
        </w:rPr>
        <w:t>Buffer</w:t>
      </w:r>
      <w:r w:rsidR="001F452C" w:rsidRPr="00AD006E">
        <w:rPr>
          <w:rFonts w:ascii="Consolas" w:hAnsi="Consolas"/>
          <w:color w:val="1C2430"/>
          <w:lang w:val="ru-RU"/>
        </w:rPr>
        <w:t xml:space="preserve"> и политики </w:t>
      </w:r>
      <w:r w:rsidR="001F452C" w:rsidRPr="00AD006E">
        <w:rPr>
          <w:rFonts w:ascii="Consolas" w:hAnsi="Consolas"/>
          <w:color w:val="1C2430"/>
        </w:rPr>
        <w:t>overflow</w:t>
      </w:r>
      <w:r w:rsidR="001F452C" w:rsidRPr="00AD006E">
        <w:rPr>
          <w:rFonts w:ascii="Consolas" w:hAnsi="Consolas"/>
          <w:color w:val="1C2430"/>
          <w:lang w:val="ru-RU"/>
        </w:rPr>
        <w:t xml:space="preserve"> у </w:t>
      </w:r>
      <w:r w:rsidR="001F452C" w:rsidRPr="00AD006E">
        <w:rPr>
          <w:rFonts w:ascii="Consolas" w:hAnsi="Consolas"/>
          <w:color w:val="1C2430"/>
        </w:rPr>
        <w:t>sink</w:t>
      </w:r>
      <w:r w:rsidR="001F452C" w:rsidRPr="00AD006E">
        <w:rPr>
          <w:rFonts w:ascii="Consolas" w:hAnsi="Consolas"/>
          <w:color w:val="1C2430"/>
          <w:lang w:val="ru-RU"/>
        </w:rPr>
        <w:t>/</w:t>
      </w:r>
      <w:r w:rsidR="001F452C" w:rsidRPr="00AD006E">
        <w:rPr>
          <w:rFonts w:ascii="Consolas" w:hAnsi="Consolas"/>
          <w:color w:val="1C2430"/>
        </w:rPr>
        <w:t>Flux</w:t>
      </w:r>
      <w:r w:rsidR="001F452C" w:rsidRPr="00AD006E">
        <w:rPr>
          <w:rFonts w:ascii="Consolas" w:hAnsi="Consolas"/>
          <w:color w:val="1C2430"/>
          <w:lang w:val="ru-RU"/>
        </w:rPr>
        <w:t>.</w:t>
      </w:r>
      <w:r w:rsidR="001F452C" w:rsidRPr="00AD006E">
        <w:rPr>
          <w:rFonts w:ascii="Consolas" w:hAnsi="Consolas"/>
          <w:color w:val="1C2430"/>
        </w:rPr>
        <w:t>create</w:t>
      </w:r>
      <w:r w:rsidR="001F452C" w:rsidRPr="00AD006E">
        <w:rPr>
          <w:rFonts w:ascii="Consolas" w:hAnsi="Consolas"/>
          <w:color w:val="1C2430"/>
          <w:lang w:val="ru-RU"/>
        </w:rPr>
        <w:t xml:space="preserve"> — они существуют, но подробно не разбираются. </w:t>
      </w:r>
    </w:p>
    <w:p w:rsidR="00220A8B" w:rsidRPr="00AD006E" w:rsidRDefault="001F452C">
      <w:pPr>
        <w:spacing w:before="40" w:after="160"/>
        <w:rPr>
          <w:rFonts w:ascii="Consolas" w:hAnsi="Consolas"/>
          <w:lang w:val="ru-RU"/>
        </w:rPr>
      </w:pPr>
      <w:r w:rsidRPr="00AD006E">
        <w:rPr>
          <w:rFonts w:ascii="Consolas" w:hAnsi="Consolas"/>
          <w:color w:val="1C2430"/>
          <w:lang w:val="ru-RU"/>
        </w:rPr>
        <w:t xml:space="preserve">Пагинация </w:t>
      </w:r>
      <w:r w:rsidRPr="00AD006E">
        <w:rPr>
          <w:rFonts w:ascii="Consolas" w:hAnsi="Consolas"/>
          <w:color w:val="1C2430"/>
        </w:rPr>
        <w:t>SQL</w:t>
      </w:r>
      <w:r w:rsidRPr="00AD006E">
        <w:rPr>
          <w:rFonts w:ascii="Consolas" w:hAnsi="Consolas"/>
          <w:color w:val="1C2430"/>
          <w:lang w:val="ru-RU"/>
        </w:rPr>
        <w:t xml:space="preserve"> </w:t>
      </w:r>
      <w:r w:rsidRPr="00AD006E">
        <w:rPr>
          <w:rFonts w:ascii="Consolas" w:hAnsi="Consolas"/>
          <w:color w:val="1C2430"/>
        </w:rPr>
        <w:t>LIMIT</w:t>
      </w:r>
      <w:r w:rsidRPr="00AD006E">
        <w:rPr>
          <w:rFonts w:ascii="Consolas" w:hAnsi="Consolas"/>
          <w:color w:val="1C2430"/>
          <w:lang w:val="ru-RU"/>
        </w:rPr>
        <w:t>/</w:t>
      </w:r>
      <w:r w:rsidRPr="00AD006E">
        <w:rPr>
          <w:rFonts w:ascii="Consolas" w:hAnsi="Consolas"/>
          <w:color w:val="1C2430"/>
        </w:rPr>
        <w:t>OFFSET</w:t>
      </w:r>
      <w:r w:rsidRPr="00AD006E">
        <w:rPr>
          <w:rFonts w:ascii="Consolas" w:hAnsi="Consolas"/>
          <w:color w:val="1C2430"/>
          <w:lang w:val="ru-RU"/>
        </w:rPr>
        <w:t xml:space="preserve"> — отдельный механизм; </w:t>
      </w:r>
      <w:r w:rsidRPr="00AD006E">
        <w:rPr>
          <w:rFonts w:ascii="Consolas" w:hAnsi="Consolas"/>
          <w:b/>
          <w:color w:val="1C2430"/>
          <w:lang w:val="ru-RU"/>
        </w:rPr>
        <w:t>путать</w:t>
      </w:r>
      <w:r w:rsidRPr="00AD006E">
        <w:rPr>
          <w:rFonts w:ascii="Consolas" w:hAnsi="Consolas"/>
          <w:color w:val="1C2430"/>
          <w:lang w:val="ru-RU"/>
        </w:rPr>
        <w:t xml:space="preserve"> её с </w:t>
      </w:r>
      <w:proofErr w:type="spellStart"/>
      <w:r w:rsidRPr="00AD006E">
        <w:rPr>
          <w:rFonts w:ascii="Consolas" w:hAnsi="Consolas"/>
          <w:color w:val="1C2430"/>
          <w:highlight w:val="yellow"/>
        </w:rPr>
        <w:t>limitRate</w:t>
      </w:r>
      <w:proofErr w:type="spellEnd"/>
      <w:r w:rsidRPr="00AD006E">
        <w:rPr>
          <w:rFonts w:ascii="Consolas" w:hAnsi="Consolas"/>
          <w:color w:val="1C2430"/>
          <w:lang w:val="ru-RU"/>
        </w:rPr>
        <w:t xml:space="preserve"> </w:t>
      </w:r>
      <w:r w:rsidRPr="00AD006E">
        <w:rPr>
          <w:rFonts w:ascii="Consolas" w:hAnsi="Consolas"/>
          <w:color w:val="FF0000"/>
          <w:lang w:val="ru-RU"/>
        </w:rPr>
        <w:t>нельзя</w:t>
      </w:r>
      <w:r w:rsidRPr="00AD006E">
        <w:rPr>
          <w:rFonts w:ascii="Consolas" w:hAnsi="Consolas"/>
          <w:color w:val="1C2430"/>
          <w:lang w:val="ru-RU"/>
        </w:rPr>
        <w:t>.</w:t>
      </w:r>
    </w:p>
    <w:p w:rsidR="00220A8B" w:rsidRPr="00AD006E" w:rsidRDefault="001F452C">
      <w:pPr>
        <w:spacing w:before="160" w:after="160" w:line="264" w:lineRule="auto"/>
        <w:rPr>
          <w:rFonts w:ascii="Consolas" w:hAnsi="Consolas"/>
          <w:lang w:val="ru-RU"/>
        </w:rPr>
      </w:pPr>
      <w:r w:rsidRPr="00AD006E">
        <w:rPr>
          <w:rFonts w:ascii="Consolas" w:hAnsi="Consolas"/>
          <w:b/>
          <w:color w:val="1B365D"/>
          <w:sz w:val="32"/>
          <w:lang w:val="ru-RU"/>
        </w:rPr>
        <w:t>Содержание</w:t>
      </w:r>
    </w:p>
    <w:p w:rsidR="00220A8B" w:rsidRPr="00AD006E" w:rsidRDefault="001F452C">
      <w:pPr>
        <w:spacing w:after="120" w:line="264" w:lineRule="auto"/>
        <w:rPr>
          <w:rFonts w:ascii="Consolas" w:hAnsi="Consolas"/>
          <w:lang w:val="ru-RU"/>
        </w:rPr>
      </w:pPr>
      <w:r w:rsidRPr="00AD006E">
        <w:rPr>
          <w:rFonts w:ascii="Consolas" w:hAnsi="Consolas"/>
          <w:i/>
          <w:color w:val="5A6A7A"/>
          <w:sz w:val="18"/>
          <w:lang w:val="ru-RU"/>
        </w:rPr>
        <w:t>Чтобы обновить оглавление: правый клик → Обновить поле. Ссылки на разделы активны сразу (</w:t>
      </w:r>
      <w:r w:rsidRPr="00AD006E">
        <w:rPr>
          <w:rFonts w:ascii="Consolas" w:hAnsi="Consolas"/>
          <w:i/>
          <w:color w:val="5A6A7A"/>
          <w:sz w:val="18"/>
        </w:rPr>
        <w:t>Ctrl</w:t>
      </w:r>
      <w:r w:rsidRPr="00AD006E">
        <w:rPr>
          <w:rFonts w:ascii="Consolas" w:hAnsi="Consolas"/>
          <w:i/>
          <w:color w:val="5A6A7A"/>
          <w:sz w:val="18"/>
          <w:lang w:val="ru-RU"/>
        </w:rPr>
        <w:t>+клик).</w:t>
      </w:r>
    </w:p>
    <w:p w:rsidR="00220A8B" w:rsidRPr="00AD006E" w:rsidRDefault="001F452C">
      <w:pPr>
        <w:spacing w:after="0" w:line="240" w:lineRule="auto"/>
        <w:rPr>
          <w:rFonts w:ascii="Consolas" w:hAnsi="Consolas"/>
          <w:lang w:val="ru-RU"/>
        </w:rPr>
      </w:pPr>
      <w:r w:rsidRPr="00AD006E">
        <w:rPr>
          <w:rFonts w:ascii="Consolas" w:hAnsi="Consolas"/>
        </w:rPr>
        <w:fldChar w:fldCharType="begin"/>
      </w:r>
      <w:r w:rsidRPr="00AD006E">
        <w:rPr>
          <w:rFonts w:ascii="Consolas" w:hAnsi="Consolas"/>
          <w:lang w:val="ru-RU"/>
        </w:rPr>
        <w:instrText xml:space="preserve"> </w:instrText>
      </w:r>
      <w:r w:rsidRPr="00AD006E">
        <w:rPr>
          <w:rFonts w:ascii="Consolas" w:hAnsi="Consolas"/>
        </w:rPr>
        <w:instrText>TOC</w:instrText>
      </w:r>
      <w:r w:rsidRPr="00AD006E">
        <w:rPr>
          <w:rFonts w:ascii="Consolas" w:hAnsi="Consolas"/>
          <w:lang w:val="ru-RU"/>
        </w:rPr>
        <w:instrText xml:space="preserve"> \</w:instrText>
      </w:r>
      <w:r w:rsidRPr="00AD006E">
        <w:rPr>
          <w:rFonts w:ascii="Consolas" w:hAnsi="Consolas"/>
        </w:rPr>
        <w:instrText>o</w:instrText>
      </w:r>
      <w:r w:rsidRPr="00AD006E">
        <w:rPr>
          <w:rFonts w:ascii="Consolas" w:hAnsi="Consolas"/>
          <w:lang w:val="ru-RU"/>
        </w:rPr>
        <w:instrText xml:space="preserve"> "1-2" \</w:instrText>
      </w:r>
      <w:r w:rsidRPr="00AD006E">
        <w:rPr>
          <w:rFonts w:ascii="Consolas" w:hAnsi="Consolas"/>
        </w:rPr>
        <w:instrText>h</w:instrText>
      </w:r>
      <w:r w:rsidRPr="00AD006E">
        <w:rPr>
          <w:rFonts w:ascii="Consolas" w:hAnsi="Consolas"/>
          <w:lang w:val="ru-RU"/>
        </w:rPr>
        <w:instrText xml:space="preserve"> \</w:instrText>
      </w:r>
      <w:r w:rsidRPr="00AD006E">
        <w:rPr>
          <w:rFonts w:ascii="Consolas" w:hAnsi="Consolas"/>
        </w:rPr>
        <w:instrText>z</w:instrText>
      </w:r>
      <w:r w:rsidRPr="00AD006E">
        <w:rPr>
          <w:rFonts w:ascii="Consolas" w:hAnsi="Consolas"/>
          <w:lang w:val="ru-RU"/>
        </w:rPr>
        <w:instrText xml:space="preserve"> \</w:instrText>
      </w:r>
      <w:r w:rsidRPr="00AD006E">
        <w:rPr>
          <w:rFonts w:ascii="Consolas" w:hAnsi="Consolas"/>
        </w:rPr>
        <w:instrText>u</w:instrText>
      </w:r>
      <w:r w:rsidRPr="00AD006E">
        <w:rPr>
          <w:rFonts w:ascii="Consolas" w:hAnsi="Consolas"/>
          <w:lang w:val="ru-RU"/>
        </w:rPr>
        <w:instrText xml:space="preserve"> </w:instrText>
      </w:r>
      <w:r w:rsidRPr="00AD006E">
        <w:rPr>
          <w:rFonts w:ascii="Consolas" w:hAnsi="Consolas"/>
        </w:rPr>
        <w:fldChar w:fldCharType="separate"/>
      </w:r>
    </w:p>
    <w:p w:rsidR="00220A8B" w:rsidRPr="00AD006E" w:rsidRDefault="001F452C">
      <w:pPr>
        <w:spacing w:before="20" w:after="40" w:line="259" w:lineRule="auto"/>
        <w:rPr>
          <w:rFonts w:ascii="Consolas" w:hAnsi="Consolas"/>
        </w:rPr>
      </w:pPr>
      <w:hyperlink w:anchor="bm_1_Что_такое_backpressure" w:history="1">
        <w:r w:rsidRPr="00AD006E">
          <w:rPr>
            <w:rFonts w:ascii="Consolas" w:hAnsi="Consolas"/>
            <w:color w:val="2A6F97"/>
            <w:u w:val="single"/>
          </w:rPr>
          <w:t>1. Что такое backpressure</w:t>
        </w:r>
      </w:hyperlink>
    </w:p>
    <w:p w:rsidR="00220A8B" w:rsidRPr="00AD006E" w:rsidRDefault="001F452C">
      <w:pPr>
        <w:spacing w:before="20" w:after="40" w:line="259" w:lineRule="auto"/>
        <w:rPr>
          <w:rFonts w:ascii="Consolas" w:hAnsi="Consolas"/>
        </w:rPr>
      </w:pPr>
      <w:hyperlink w:anchor="bm_2_Императивный_стек_backpressure_на_у" w:history="1">
        <w:r w:rsidRPr="00AD006E">
          <w:rPr>
            <w:rFonts w:ascii="Consolas" w:hAnsi="Consolas"/>
            <w:color w:val="2A6F97"/>
            <w:u w:val="single"/>
          </w:rPr>
          <w:t>2. Императивный стек: backpressure на уровне TCP</w:t>
        </w:r>
      </w:hyperlink>
    </w:p>
    <w:p w:rsidR="00220A8B" w:rsidRPr="00AD006E" w:rsidRDefault="001F452C">
      <w:pPr>
        <w:spacing w:before="20" w:after="40" w:line="259" w:lineRule="auto"/>
        <w:ind w:left="397"/>
        <w:rPr>
          <w:rFonts w:ascii="Consolas" w:hAnsi="Consolas"/>
        </w:rPr>
      </w:pPr>
      <w:hyperlink w:anchor="bm_2_1_Receive_window_rwnd" w:history="1">
        <w:r w:rsidRPr="00AD006E">
          <w:rPr>
            <w:rFonts w:ascii="Consolas" w:hAnsi="Consolas"/>
            <w:color w:val="2A6F97"/>
            <w:sz w:val="22"/>
            <w:u w:val="single"/>
          </w:rPr>
          <w:t>2.1 Receive window (rwnd)</w:t>
        </w:r>
      </w:hyperlink>
    </w:p>
    <w:p w:rsidR="00220A8B" w:rsidRPr="00AD006E" w:rsidRDefault="001F452C">
      <w:pPr>
        <w:spacing w:before="20" w:after="40" w:line="259" w:lineRule="auto"/>
        <w:ind w:left="397"/>
        <w:rPr>
          <w:rFonts w:ascii="Consolas" w:hAnsi="Consolas"/>
        </w:rPr>
      </w:pPr>
      <w:hyperlink w:anchor="bm_2_2_Zero_window" w:history="1">
        <w:r w:rsidRPr="00AD006E">
          <w:rPr>
            <w:rFonts w:ascii="Consolas" w:hAnsi="Consolas"/>
            <w:color w:val="2A6F97"/>
            <w:sz w:val="22"/>
            <w:u w:val="single"/>
          </w:rPr>
          <w:t>2.2 Zero window</w:t>
        </w:r>
      </w:hyperlink>
    </w:p>
    <w:p w:rsidR="00220A8B" w:rsidRPr="00AD006E" w:rsidRDefault="001F452C">
      <w:pPr>
        <w:spacing w:before="20" w:after="40" w:line="259" w:lineRule="auto"/>
        <w:ind w:left="397"/>
        <w:rPr>
          <w:rFonts w:ascii="Consolas" w:hAnsi="Consolas"/>
        </w:rPr>
      </w:pPr>
      <w:hyperlink w:anchor="bm_2_3_Почему_блокирующему_коду_бесплатн" w:history="1">
        <w:r w:rsidRPr="00AD006E">
          <w:rPr>
            <w:rFonts w:ascii="Consolas" w:hAnsi="Consolas"/>
            <w:color w:val="2A6F97"/>
            <w:sz w:val="22"/>
            <w:u w:val="single"/>
          </w:rPr>
          <w:t>2.3 Почему блокирующему коду «бесплатно»</w:t>
        </w:r>
      </w:hyperlink>
    </w:p>
    <w:p w:rsidR="00220A8B" w:rsidRPr="00AD006E" w:rsidRDefault="001F452C">
      <w:pPr>
        <w:spacing w:before="20" w:after="40" w:line="259" w:lineRule="auto"/>
        <w:rPr>
          <w:rFonts w:ascii="Consolas" w:hAnsi="Consolas"/>
        </w:rPr>
      </w:pPr>
      <w:hyperlink w:anchor="bm_3_Реактивный_стек_Project_Reactor_Rea" w:history="1">
        <w:r w:rsidRPr="00AD006E">
          <w:rPr>
            <w:rFonts w:ascii="Consolas" w:hAnsi="Consolas"/>
            <w:color w:val="2A6F97"/>
            <w:u w:val="single"/>
          </w:rPr>
          <w:t>3. Реактивный стек: Project Reactor + Reactive Streams</w:t>
        </w:r>
      </w:hyperlink>
    </w:p>
    <w:p w:rsidR="00220A8B" w:rsidRPr="00AD006E" w:rsidRDefault="001F452C">
      <w:pPr>
        <w:spacing w:before="20" w:after="40" w:line="259" w:lineRule="auto"/>
        <w:ind w:left="397"/>
        <w:rPr>
          <w:rFonts w:ascii="Consolas" w:hAnsi="Consolas"/>
        </w:rPr>
      </w:pPr>
      <w:hyperlink w:anchor="bm_3_1_Publisher_Subscriber_Subscription" w:history="1">
        <w:r w:rsidRPr="00AD006E">
          <w:rPr>
            <w:rFonts w:ascii="Consolas" w:hAnsi="Consolas"/>
            <w:color w:val="2A6F97"/>
            <w:sz w:val="22"/>
            <w:u w:val="single"/>
          </w:rPr>
          <w:t>3.1 Publisher / Subscriber / Subscription</w:t>
        </w:r>
      </w:hyperlink>
    </w:p>
    <w:p w:rsidR="00220A8B" w:rsidRPr="00AD006E" w:rsidRDefault="001F452C">
      <w:pPr>
        <w:spacing w:before="20" w:after="40" w:line="259" w:lineRule="auto"/>
        <w:ind w:left="397"/>
        <w:rPr>
          <w:rFonts w:ascii="Consolas" w:hAnsi="Consolas"/>
        </w:rPr>
      </w:pPr>
      <w:hyperlink w:anchor="bm_3_2_request_n_и_demand" w:history="1">
        <w:r w:rsidRPr="00AD006E">
          <w:rPr>
            <w:rFonts w:ascii="Consolas" w:hAnsi="Consolas"/>
            <w:color w:val="2A6F97"/>
            <w:sz w:val="22"/>
            <w:u w:val="single"/>
          </w:rPr>
          <w:t>3.2 request(n) и demand</w:t>
        </w:r>
      </w:hyperlink>
    </w:p>
    <w:p w:rsidR="00220A8B" w:rsidRPr="00AD006E" w:rsidRDefault="001F452C">
      <w:pPr>
        <w:spacing w:before="20" w:after="40" w:line="259" w:lineRule="auto"/>
        <w:ind w:left="397"/>
        <w:rPr>
          <w:rFonts w:ascii="Consolas" w:hAnsi="Consolas"/>
        </w:rPr>
      </w:pPr>
      <w:hyperlink w:anchor="bm_3_3_limitRate_переформирование_prefet" w:history="1">
        <w:r w:rsidRPr="00AD006E">
          <w:rPr>
            <w:rFonts w:ascii="Consolas" w:hAnsi="Consolas"/>
            <w:color w:val="2A6F97"/>
            <w:sz w:val="22"/>
            <w:u w:val="single"/>
          </w:rPr>
          <w:t>3.3 limitRate — переформирование prefetch (не SQL LIMIT)</w:t>
        </w:r>
      </w:hyperlink>
    </w:p>
    <w:p w:rsidR="00220A8B" w:rsidRPr="00AD006E" w:rsidRDefault="001F452C">
      <w:pPr>
        <w:spacing w:before="20" w:after="40" w:line="259" w:lineRule="auto"/>
        <w:ind w:left="397"/>
        <w:rPr>
          <w:rFonts w:ascii="Consolas" w:hAnsi="Consolas"/>
        </w:rPr>
      </w:pPr>
      <w:hyperlink w:anchor="bm_3_4_Мини_пример_BaseSubscriber_limitR" w:history="1">
        <w:r w:rsidRPr="00AD006E">
          <w:rPr>
            <w:rFonts w:ascii="Consolas" w:hAnsi="Consolas"/>
            <w:color w:val="2A6F97"/>
            <w:sz w:val="22"/>
            <w:u w:val="single"/>
          </w:rPr>
          <w:t>3.4 Мини-пример BaseSubscriber / limitRate</w:t>
        </w:r>
      </w:hyperlink>
    </w:p>
    <w:p w:rsidR="00220A8B" w:rsidRPr="00AD006E" w:rsidRDefault="001F452C">
      <w:pPr>
        <w:spacing w:before="20" w:after="40" w:line="259" w:lineRule="auto"/>
        <w:rPr>
          <w:rFonts w:ascii="Consolas" w:hAnsi="Consolas"/>
        </w:rPr>
      </w:pPr>
      <w:hyperlink w:anchor="bm_4_Сравнение_слоёв" w:history="1">
        <w:r w:rsidRPr="00AD006E">
          <w:rPr>
            <w:rFonts w:ascii="Consolas" w:hAnsi="Consolas"/>
            <w:color w:val="2A6F97"/>
            <w:u w:val="single"/>
          </w:rPr>
          <w:t>4. Сравнение слоёв</w:t>
        </w:r>
      </w:hyperlink>
    </w:p>
    <w:p w:rsidR="00220A8B" w:rsidRPr="00AD006E" w:rsidRDefault="001F452C">
      <w:pPr>
        <w:spacing w:before="20" w:after="40" w:line="259" w:lineRule="auto"/>
        <w:rPr>
          <w:rFonts w:ascii="Consolas" w:hAnsi="Consolas"/>
        </w:rPr>
      </w:pPr>
      <w:hyperlink w:anchor="bm_5_Практические_выводы_для_WebFlux_R2D" w:history="1">
        <w:r w:rsidRPr="00AD006E">
          <w:rPr>
            <w:rFonts w:ascii="Consolas" w:hAnsi="Consolas"/>
            <w:color w:val="2A6F97"/>
            <w:u w:val="single"/>
          </w:rPr>
          <w:t>5. Практические выводы для WebFlux / R2DBC</w:t>
        </w:r>
      </w:hyperlink>
    </w:p>
    <w:p w:rsidR="00220A8B" w:rsidRPr="00AD006E" w:rsidRDefault="001F452C">
      <w:pPr>
        <w:spacing w:before="20" w:after="40" w:line="259" w:lineRule="auto"/>
        <w:rPr>
          <w:rFonts w:ascii="Consolas" w:hAnsi="Consolas"/>
        </w:rPr>
      </w:pPr>
      <w:hyperlink w:anchor="bm_6_Источники" w:history="1">
        <w:r w:rsidRPr="00AD006E">
          <w:rPr>
            <w:rFonts w:ascii="Consolas" w:hAnsi="Consolas"/>
            <w:color w:val="2A6F97"/>
            <w:u w:val="single"/>
          </w:rPr>
          <w:t>6. Источники</w:t>
        </w:r>
      </w:hyperlink>
    </w:p>
    <w:p w:rsidR="00220A8B" w:rsidRPr="00AD006E" w:rsidRDefault="001F452C">
      <w:pPr>
        <w:spacing w:before="20" w:after="40" w:line="259" w:lineRule="auto"/>
        <w:rPr>
          <w:rFonts w:ascii="Consolas" w:hAnsi="Consolas"/>
        </w:rPr>
      </w:pPr>
      <w:hyperlink w:anchor="bm_Приложение_Глоссарий" w:history="1">
        <w:r w:rsidRPr="00AD006E">
          <w:rPr>
            <w:rFonts w:ascii="Consolas" w:hAnsi="Consolas"/>
            <w:color w:val="2A6F97"/>
            <w:u w:val="single"/>
          </w:rPr>
          <w:t>Приложение. Глоссарий</w:t>
        </w:r>
      </w:hyperlink>
      <w:r w:rsidRPr="00AD006E">
        <w:rPr>
          <w:rFonts w:ascii="Consolas" w:hAnsi="Consolas"/>
        </w:rPr>
        <w:fldChar w:fldCharType="end"/>
      </w:r>
    </w:p>
    <w:p w:rsidR="00220A8B" w:rsidRPr="00AD006E" w:rsidRDefault="001F452C">
      <w:pPr>
        <w:pStyle w:val="1"/>
        <w:spacing w:before="320" w:after="160" w:line="264" w:lineRule="auto"/>
        <w:rPr>
          <w:rFonts w:ascii="Consolas" w:hAnsi="Consolas"/>
          <w:lang w:val="ru-RU"/>
        </w:rPr>
      </w:pPr>
      <w:bookmarkStart w:id="0" w:name="bm_1_Что_такое_backpressure"/>
      <w:r w:rsidRPr="00AD006E">
        <w:rPr>
          <w:rFonts w:ascii="Consolas" w:eastAsia="DejaVu Sans" w:hAnsi="Consolas" w:cs="DejaVu Sans"/>
          <w:color w:val="1B365D"/>
          <w:sz w:val="36"/>
          <w:lang w:val="ru-RU"/>
        </w:rPr>
        <w:t xml:space="preserve">1. Что такое </w:t>
      </w:r>
      <w:r w:rsidRPr="00AD006E">
        <w:rPr>
          <w:rFonts w:ascii="Consolas" w:eastAsia="DejaVu Sans" w:hAnsi="Consolas" w:cs="DejaVu Sans"/>
          <w:color w:val="1B365D"/>
          <w:sz w:val="36"/>
        </w:rPr>
        <w:t>backpressure</w:t>
      </w:r>
      <w:bookmarkEnd w:id="0"/>
    </w:p>
    <w:p w:rsidR="006902DF" w:rsidRDefault="001F452C">
      <w:pPr>
        <w:spacing w:before="40" w:after="160"/>
        <w:rPr>
          <w:rFonts w:ascii="Consolas" w:hAnsi="Consolas"/>
          <w:color w:val="1C2430"/>
          <w:lang w:val="ru-RU"/>
        </w:rPr>
      </w:pPr>
      <w:r w:rsidRPr="006902DF">
        <w:rPr>
          <w:rFonts w:ascii="Consolas" w:hAnsi="Consolas"/>
          <w:b/>
          <w:color w:val="1C2430"/>
        </w:rPr>
        <w:t>Backpressure</w:t>
      </w:r>
      <w:r w:rsidRPr="00AD006E">
        <w:rPr>
          <w:rFonts w:ascii="Consolas" w:hAnsi="Consolas"/>
          <w:color w:val="1C2430"/>
          <w:lang w:val="ru-RU"/>
        </w:rPr>
        <w:t xml:space="preserve"> — способность потребителя (</w:t>
      </w:r>
      <w:r w:rsidRPr="00AD006E">
        <w:rPr>
          <w:rFonts w:ascii="Consolas" w:hAnsi="Consolas"/>
          <w:color w:val="1C2430"/>
        </w:rPr>
        <w:t>consumer</w:t>
      </w:r>
      <w:r w:rsidRPr="00AD006E">
        <w:rPr>
          <w:rFonts w:ascii="Consolas" w:hAnsi="Consolas"/>
          <w:color w:val="1C2430"/>
          <w:lang w:val="ru-RU"/>
        </w:rPr>
        <w:t>) сообщить производителю (</w:t>
      </w:r>
      <w:r w:rsidRPr="00AD006E">
        <w:rPr>
          <w:rFonts w:ascii="Consolas" w:hAnsi="Consolas"/>
          <w:color w:val="1C2430"/>
        </w:rPr>
        <w:t>producer</w:t>
      </w:r>
      <w:r w:rsidRPr="00AD006E">
        <w:rPr>
          <w:rFonts w:ascii="Consolas" w:hAnsi="Consolas"/>
          <w:color w:val="1C2430"/>
          <w:lang w:val="ru-RU"/>
        </w:rPr>
        <w:t xml:space="preserve">), что темп выдачи данных слишком высок, и тем самым ограничить скорость потока. </w:t>
      </w:r>
    </w:p>
    <w:p w:rsidR="00220A8B" w:rsidRPr="00AD006E" w:rsidRDefault="001F452C">
      <w:pPr>
        <w:spacing w:before="40" w:after="160"/>
        <w:rPr>
          <w:rFonts w:ascii="Consolas" w:hAnsi="Consolas"/>
          <w:lang w:val="ru-RU"/>
        </w:rPr>
      </w:pPr>
      <w:r w:rsidRPr="00AD006E">
        <w:rPr>
          <w:rFonts w:ascii="Consolas" w:hAnsi="Consolas"/>
          <w:color w:val="1C2430"/>
          <w:lang w:val="ru-RU"/>
        </w:rPr>
        <w:t>Без такого сигнала быстрый источник заполняет очереди и память; с сигналом поток идёт дозированно (</w:t>
      </w:r>
      <w:r w:rsidRPr="00AD006E">
        <w:rPr>
          <w:rFonts w:ascii="Consolas" w:hAnsi="Consolas"/>
          <w:color w:val="1C2430"/>
        </w:rPr>
        <w:t>paced</w:t>
      </w:r>
      <w:r w:rsidRPr="00AD006E">
        <w:rPr>
          <w:rFonts w:ascii="Consolas" w:hAnsi="Consolas"/>
          <w:color w:val="1C2430"/>
          <w:lang w:val="ru-RU"/>
        </w:rPr>
        <w:t xml:space="preserve"> </w:t>
      </w:r>
      <w:r w:rsidRPr="00AD006E">
        <w:rPr>
          <w:rFonts w:ascii="Consolas" w:hAnsi="Consolas"/>
          <w:color w:val="1C2430"/>
        </w:rPr>
        <w:t>flow</w:t>
      </w:r>
      <w:r w:rsidRPr="00AD006E">
        <w:rPr>
          <w:rFonts w:ascii="Consolas" w:hAnsi="Consolas"/>
          <w:color w:val="1C2430"/>
          <w:lang w:val="ru-RU"/>
        </w:rPr>
        <w:t>).</w:t>
      </w:r>
    </w:p>
    <w:p w:rsidR="00220A8B" w:rsidRPr="00AD006E" w:rsidRDefault="001F452C">
      <w:pPr>
        <w:spacing w:before="40" w:after="160"/>
        <w:rPr>
          <w:rFonts w:ascii="Consolas" w:hAnsi="Consolas"/>
          <w:lang w:val="ru-RU"/>
        </w:rPr>
      </w:pPr>
      <w:r w:rsidRPr="00AD006E">
        <w:rPr>
          <w:rFonts w:ascii="Consolas" w:hAnsi="Consolas"/>
          <w:color w:val="1C2430"/>
          <w:lang w:val="ru-RU"/>
        </w:rPr>
        <w:t xml:space="preserve">В справочнике </w:t>
      </w:r>
      <w:r w:rsidRPr="00AD006E">
        <w:rPr>
          <w:rFonts w:ascii="Consolas" w:hAnsi="Consolas"/>
          <w:color w:val="1C2430"/>
        </w:rPr>
        <w:t>Project</w:t>
      </w:r>
      <w:r w:rsidRPr="00AD006E">
        <w:rPr>
          <w:rFonts w:ascii="Consolas" w:hAnsi="Consolas"/>
          <w:color w:val="1C2430"/>
          <w:lang w:val="ru-RU"/>
        </w:rPr>
        <w:t xml:space="preserve"> </w:t>
      </w:r>
      <w:r w:rsidRPr="00AD006E">
        <w:rPr>
          <w:rFonts w:ascii="Consolas" w:hAnsi="Consolas"/>
          <w:color w:val="1C2430"/>
        </w:rPr>
        <w:t>Reactor</w:t>
      </w:r>
      <w:r w:rsidRPr="00AD006E">
        <w:rPr>
          <w:rFonts w:ascii="Consolas" w:hAnsi="Consolas"/>
          <w:color w:val="1C2430"/>
          <w:lang w:val="ru-RU"/>
        </w:rPr>
        <w:t xml:space="preserve"> </w:t>
      </w:r>
      <w:r w:rsidRPr="006902DF">
        <w:rPr>
          <w:rFonts w:ascii="Consolas" w:hAnsi="Consolas"/>
          <w:color w:val="1C2430"/>
        </w:rPr>
        <w:t>backpressure</w:t>
      </w:r>
      <w:r w:rsidRPr="00AD006E">
        <w:rPr>
          <w:rFonts w:ascii="Consolas" w:hAnsi="Consolas"/>
          <w:color w:val="1C2430"/>
          <w:lang w:val="ru-RU"/>
        </w:rPr>
        <w:t xml:space="preserve"> определяется именно как способность потребителя сигнализировать производителю о слишком высокой скорости эмиссии.</w:t>
      </w:r>
    </w:p>
    <w:p w:rsidR="00220A8B" w:rsidRPr="00AD006E" w:rsidRDefault="001F452C">
      <w:pPr>
        <w:spacing w:before="80" w:after="40" w:line="264" w:lineRule="auto"/>
        <w:rPr>
          <w:rFonts w:ascii="Consolas" w:hAnsi="Consolas"/>
          <w:lang w:val="ru-RU"/>
        </w:rPr>
      </w:pPr>
      <w:r w:rsidRPr="00AD006E">
        <w:rPr>
          <w:rFonts w:ascii="Consolas" w:hAnsi="Consolas"/>
          <w:b/>
          <w:color w:val="5A6A7A"/>
          <w:sz w:val="20"/>
          <w:lang w:val="ru-RU"/>
        </w:rPr>
        <w:t xml:space="preserve">Источник: </w:t>
      </w:r>
      <w:hyperlink r:id="rId6">
        <w:r w:rsidRPr="00AD006E">
          <w:rPr>
            <w:rFonts w:ascii="Consolas" w:hAnsi="Consolas"/>
            <w:color w:val="0563C1"/>
            <w:sz w:val="20"/>
            <w:u w:val="single"/>
          </w:rPr>
          <w:t>https</w:t>
        </w:r>
        <w:r w:rsidRPr="00AD006E">
          <w:rPr>
            <w:rFonts w:ascii="Consolas" w:hAnsi="Consolas"/>
            <w:color w:val="0563C1"/>
            <w:sz w:val="20"/>
            <w:u w:val="single"/>
            <w:lang w:val="ru-RU"/>
          </w:rPr>
          <w:t>://</w:t>
        </w:r>
        <w:proofErr w:type="spellStart"/>
        <w:r w:rsidRPr="00AD006E">
          <w:rPr>
            <w:rFonts w:ascii="Consolas" w:hAnsi="Consolas"/>
            <w:color w:val="0563C1"/>
            <w:sz w:val="20"/>
            <w:u w:val="single"/>
          </w:rPr>
          <w:t>projectreactor</w:t>
        </w:r>
        <w:proofErr w:type="spellEnd"/>
        <w:r w:rsidRPr="00AD006E">
          <w:rPr>
            <w:rFonts w:ascii="Consolas" w:hAnsi="Consolas"/>
            <w:color w:val="0563C1"/>
            <w:sz w:val="20"/>
            <w:u w:val="single"/>
            <w:lang w:val="ru-RU"/>
          </w:rPr>
          <w:t>.</w:t>
        </w:r>
        <w:proofErr w:type="spellStart"/>
        <w:r w:rsidRPr="00AD006E">
          <w:rPr>
            <w:rFonts w:ascii="Consolas" w:hAnsi="Consolas"/>
            <w:color w:val="0563C1"/>
            <w:sz w:val="20"/>
            <w:u w:val="single"/>
          </w:rPr>
          <w:t>io</w:t>
        </w:r>
        <w:proofErr w:type="spellEnd"/>
        <w:r w:rsidRPr="00AD006E">
          <w:rPr>
            <w:rFonts w:ascii="Consolas" w:hAnsi="Consolas"/>
            <w:color w:val="0563C1"/>
            <w:sz w:val="20"/>
            <w:u w:val="single"/>
            <w:lang w:val="ru-RU"/>
          </w:rPr>
          <w:t>/</w:t>
        </w:r>
        <w:r w:rsidRPr="00AD006E">
          <w:rPr>
            <w:rFonts w:ascii="Consolas" w:hAnsi="Consolas"/>
            <w:color w:val="0563C1"/>
            <w:sz w:val="20"/>
            <w:u w:val="single"/>
          </w:rPr>
          <w:t>docs</w:t>
        </w:r>
        <w:r w:rsidRPr="00AD006E">
          <w:rPr>
            <w:rFonts w:ascii="Consolas" w:hAnsi="Consolas"/>
            <w:color w:val="0563C1"/>
            <w:sz w:val="20"/>
            <w:u w:val="single"/>
            <w:lang w:val="ru-RU"/>
          </w:rPr>
          <w:t>/</w:t>
        </w:r>
        <w:r w:rsidRPr="00AD006E">
          <w:rPr>
            <w:rFonts w:ascii="Consolas" w:hAnsi="Consolas"/>
            <w:color w:val="0563C1"/>
            <w:sz w:val="20"/>
            <w:u w:val="single"/>
          </w:rPr>
          <w:t>core</w:t>
        </w:r>
        <w:r w:rsidRPr="00AD006E">
          <w:rPr>
            <w:rFonts w:ascii="Consolas" w:hAnsi="Consolas"/>
            <w:color w:val="0563C1"/>
            <w:sz w:val="20"/>
            <w:u w:val="single"/>
            <w:lang w:val="ru-RU"/>
          </w:rPr>
          <w:t>/</w:t>
        </w:r>
        <w:r w:rsidRPr="00AD006E">
          <w:rPr>
            <w:rFonts w:ascii="Consolas" w:hAnsi="Consolas"/>
            <w:color w:val="0563C1"/>
            <w:sz w:val="20"/>
            <w:u w:val="single"/>
          </w:rPr>
          <w:t>release</w:t>
        </w:r>
        <w:r w:rsidRPr="00AD006E">
          <w:rPr>
            <w:rFonts w:ascii="Consolas" w:hAnsi="Consolas"/>
            <w:color w:val="0563C1"/>
            <w:sz w:val="20"/>
            <w:u w:val="single"/>
            <w:lang w:val="ru-RU"/>
          </w:rPr>
          <w:t>/</w:t>
        </w:r>
        <w:r w:rsidRPr="00AD006E">
          <w:rPr>
            <w:rFonts w:ascii="Consolas" w:hAnsi="Consolas"/>
            <w:color w:val="0563C1"/>
            <w:sz w:val="20"/>
            <w:u w:val="single"/>
          </w:rPr>
          <w:t>reference</w:t>
        </w:r>
        <w:r w:rsidRPr="00AD006E">
          <w:rPr>
            <w:rFonts w:ascii="Consolas" w:hAnsi="Consolas"/>
            <w:color w:val="0563C1"/>
            <w:sz w:val="20"/>
            <w:u w:val="single"/>
            <w:lang w:val="ru-RU"/>
          </w:rPr>
          <w:t>/</w:t>
        </w:r>
        <w:proofErr w:type="spellStart"/>
        <w:r w:rsidRPr="00AD006E">
          <w:rPr>
            <w:rFonts w:ascii="Consolas" w:hAnsi="Consolas"/>
            <w:color w:val="0563C1"/>
            <w:sz w:val="20"/>
            <w:u w:val="single"/>
          </w:rPr>
          <w:t>reactiveProgramming</w:t>
        </w:r>
        <w:proofErr w:type="spellEnd"/>
        <w:r w:rsidRPr="00AD006E">
          <w:rPr>
            <w:rFonts w:ascii="Consolas" w:hAnsi="Consolas"/>
            <w:color w:val="0563C1"/>
            <w:sz w:val="20"/>
            <w:u w:val="single"/>
            <w:lang w:val="ru-RU"/>
          </w:rPr>
          <w:t>.</w:t>
        </w:r>
        <w:r w:rsidRPr="00AD006E">
          <w:rPr>
            <w:rFonts w:ascii="Consolas" w:hAnsi="Consolas"/>
            <w:color w:val="0563C1"/>
            <w:sz w:val="20"/>
            <w:u w:val="single"/>
          </w:rPr>
          <w:t>html</w:t>
        </w:r>
      </w:hyperlink>
    </w:p>
    <w:p w:rsidR="00220A8B" w:rsidRPr="00AD006E" w:rsidRDefault="001F452C">
      <w:pPr>
        <w:spacing w:before="40" w:after="40" w:line="264" w:lineRule="auto"/>
        <w:rPr>
          <w:rFonts w:ascii="Consolas" w:hAnsi="Consolas"/>
        </w:rPr>
      </w:pPr>
      <w:r w:rsidRPr="00AD006E">
        <w:rPr>
          <w:rFonts w:ascii="Consolas" w:hAnsi="Consolas"/>
          <w:b/>
          <w:color w:val="2A6F97"/>
          <w:sz w:val="20"/>
        </w:rPr>
        <w:t xml:space="preserve">EN: </w:t>
      </w:r>
      <w:r w:rsidRPr="00AD006E">
        <w:rPr>
          <w:rFonts w:ascii="Consolas" w:hAnsi="Consolas"/>
          <w:i/>
          <w:color w:val="1C2430"/>
          <w:sz w:val="20"/>
        </w:rPr>
        <w:t>Backpressure or the ability for the consumer to signal the producer that the rate of emission is too high</w:t>
      </w:r>
    </w:p>
    <w:p w:rsidR="00220A8B" w:rsidRPr="00AD006E" w:rsidRDefault="001F452C">
      <w:pPr>
        <w:spacing w:line="264" w:lineRule="auto"/>
        <w:rPr>
          <w:rFonts w:ascii="Consolas" w:hAnsi="Consolas"/>
          <w:lang w:val="ru-RU"/>
        </w:rPr>
      </w:pPr>
      <w:r w:rsidRPr="00AD006E">
        <w:rPr>
          <w:rFonts w:ascii="Consolas" w:hAnsi="Consolas"/>
          <w:b/>
          <w:color w:val="2A6F97"/>
          <w:sz w:val="20"/>
        </w:rPr>
        <w:t>RU</w:t>
      </w:r>
      <w:r w:rsidRPr="00AD006E">
        <w:rPr>
          <w:rFonts w:ascii="Consolas" w:hAnsi="Consolas"/>
          <w:b/>
          <w:color w:val="2A6F97"/>
          <w:sz w:val="20"/>
          <w:lang w:val="ru-RU"/>
        </w:rPr>
        <w:t xml:space="preserve">: </w:t>
      </w:r>
      <w:r w:rsidRPr="00AD006E">
        <w:rPr>
          <w:rFonts w:ascii="Consolas" w:hAnsi="Consolas"/>
          <w:color w:val="1C2430"/>
          <w:sz w:val="20"/>
        </w:rPr>
        <w:t>Backpressure</w:t>
      </w:r>
      <w:r w:rsidRPr="00AD006E">
        <w:rPr>
          <w:rFonts w:ascii="Consolas" w:hAnsi="Consolas"/>
          <w:color w:val="1C2430"/>
          <w:sz w:val="20"/>
          <w:lang w:val="ru-RU"/>
        </w:rPr>
        <w:t xml:space="preserve"> — или способность потребителя сигнализировать производителю, что скорость эмиссии слишком высока.</w:t>
      </w:r>
    </w:p>
    <w:p w:rsidR="00220A8B" w:rsidRPr="00AD006E" w:rsidRDefault="001F452C">
      <w:pPr>
        <w:spacing w:before="40" w:after="160"/>
        <w:rPr>
          <w:rFonts w:ascii="Consolas" w:hAnsi="Consolas"/>
          <w:lang w:val="ru-RU"/>
        </w:rPr>
      </w:pPr>
      <w:r w:rsidRPr="00AD006E">
        <w:rPr>
          <w:rFonts w:ascii="Consolas" w:hAnsi="Consolas"/>
          <w:color w:val="1C2430"/>
          <w:lang w:val="ru-RU"/>
        </w:rPr>
        <w:t xml:space="preserve">Спецификация </w:t>
      </w:r>
      <w:r w:rsidRPr="00AD006E">
        <w:rPr>
          <w:rFonts w:ascii="Consolas" w:hAnsi="Consolas"/>
          <w:color w:val="1C2430"/>
        </w:rPr>
        <w:t>Reactive</w:t>
      </w:r>
      <w:r w:rsidRPr="00AD006E">
        <w:rPr>
          <w:rFonts w:ascii="Consolas" w:hAnsi="Consolas"/>
          <w:color w:val="1C2430"/>
          <w:lang w:val="ru-RU"/>
        </w:rPr>
        <w:t xml:space="preserve"> </w:t>
      </w:r>
      <w:r w:rsidRPr="00AD006E">
        <w:rPr>
          <w:rFonts w:ascii="Consolas" w:hAnsi="Consolas"/>
          <w:color w:val="1C2430"/>
        </w:rPr>
        <w:t>Streams</w:t>
      </w:r>
      <w:r w:rsidRPr="00AD006E">
        <w:rPr>
          <w:rFonts w:ascii="Consolas" w:hAnsi="Consolas"/>
          <w:color w:val="1C2430"/>
          <w:lang w:val="ru-RU"/>
        </w:rPr>
        <w:t xml:space="preserve"> создавалась именно как стандарт асинхронной обработки потоков с неблокирующим </w:t>
      </w:r>
      <w:r w:rsidRPr="00AD006E">
        <w:rPr>
          <w:rFonts w:ascii="Consolas" w:hAnsi="Consolas"/>
          <w:color w:val="1C2430"/>
        </w:rPr>
        <w:t>backpressure</w:t>
      </w:r>
      <w:r w:rsidRPr="00AD006E">
        <w:rPr>
          <w:rFonts w:ascii="Consolas" w:hAnsi="Consolas"/>
          <w:color w:val="1C2430"/>
          <w:lang w:val="ru-RU"/>
        </w:rPr>
        <w:t>.</w:t>
      </w:r>
    </w:p>
    <w:p w:rsidR="00220A8B" w:rsidRPr="00AD006E" w:rsidRDefault="001F452C">
      <w:pPr>
        <w:spacing w:before="80" w:after="40" w:line="264" w:lineRule="auto"/>
        <w:rPr>
          <w:rFonts w:ascii="Consolas" w:hAnsi="Consolas"/>
          <w:lang w:val="ru-RU"/>
        </w:rPr>
      </w:pPr>
      <w:r w:rsidRPr="00AD006E">
        <w:rPr>
          <w:rFonts w:ascii="Consolas" w:hAnsi="Consolas"/>
          <w:b/>
          <w:color w:val="5A6A7A"/>
          <w:sz w:val="20"/>
          <w:lang w:val="ru-RU"/>
        </w:rPr>
        <w:t xml:space="preserve">Источник: </w:t>
      </w:r>
      <w:hyperlink r:id="rId7">
        <w:r w:rsidRPr="00AD006E">
          <w:rPr>
            <w:rFonts w:ascii="Consolas" w:hAnsi="Consolas"/>
            <w:color w:val="0563C1"/>
            <w:sz w:val="20"/>
            <w:u w:val="single"/>
          </w:rPr>
          <w:t>https</w:t>
        </w:r>
        <w:r w:rsidRPr="00AD006E">
          <w:rPr>
            <w:rFonts w:ascii="Consolas" w:hAnsi="Consolas"/>
            <w:color w:val="0563C1"/>
            <w:sz w:val="20"/>
            <w:u w:val="single"/>
            <w:lang w:val="ru-RU"/>
          </w:rPr>
          <w:t>://</w:t>
        </w:r>
        <w:proofErr w:type="spellStart"/>
        <w:r w:rsidRPr="00AD006E">
          <w:rPr>
            <w:rFonts w:ascii="Consolas" w:hAnsi="Consolas"/>
            <w:color w:val="0563C1"/>
            <w:sz w:val="20"/>
            <w:u w:val="single"/>
          </w:rPr>
          <w:t>github</w:t>
        </w:r>
        <w:proofErr w:type="spellEnd"/>
        <w:r w:rsidRPr="00AD006E">
          <w:rPr>
            <w:rFonts w:ascii="Consolas" w:hAnsi="Consolas"/>
            <w:color w:val="0563C1"/>
            <w:sz w:val="20"/>
            <w:u w:val="single"/>
            <w:lang w:val="ru-RU"/>
          </w:rPr>
          <w:t>.</w:t>
        </w:r>
        <w:r w:rsidRPr="00AD006E">
          <w:rPr>
            <w:rFonts w:ascii="Consolas" w:hAnsi="Consolas"/>
            <w:color w:val="0563C1"/>
            <w:sz w:val="20"/>
            <w:u w:val="single"/>
          </w:rPr>
          <w:t>com</w:t>
        </w:r>
        <w:r w:rsidRPr="00AD006E">
          <w:rPr>
            <w:rFonts w:ascii="Consolas" w:hAnsi="Consolas"/>
            <w:color w:val="0563C1"/>
            <w:sz w:val="20"/>
            <w:u w:val="single"/>
            <w:lang w:val="ru-RU"/>
          </w:rPr>
          <w:t>/</w:t>
        </w:r>
        <w:r w:rsidRPr="00AD006E">
          <w:rPr>
            <w:rFonts w:ascii="Consolas" w:hAnsi="Consolas"/>
            <w:color w:val="0563C1"/>
            <w:sz w:val="20"/>
            <w:u w:val="single"/>
          </w:rPr>
          <w:t>reactive</w:t>
        </w:r>
        <w:r w:rsidRPr="00AD006E">
          <w:rPr>
            <w:rFonts w:ascii="Consolas" w:hAnsi="Consolas"/>
            <w:color w:val="0563C1"/>
            <w:sz w:val="20"/>
            <w:u w:val="single"/>
            <w:lang w:val="ru-RU"/>
          </w:rPr>
          <w:t>-</w:t>
        </w:r>
        <w:r w:rsidRPr="00AD006E">
          <w:rPr>
            <w:rFonts w:ascii="Consolas" w:hAnsi="Consolas"/>
            <w:color w:val="0563C1"/>
            <w:sz w:val="20"/>
            <w:u w:val="single"/>
          </w:rPr>
          <w:t>streams</w:t>
        </w:r>
        <w:r w:rsidRPr="00AD006E">
          <w:rPr>
            <w:rFonts w:ascii="Consolas" w:hAnsi="Consolas"/>
            <w:color w:val="0563C1"/>
            <w:sz w:val="20"/>
            <w:u w:val="single"/>
            <w:lang w:val="ru-RU"/>
          </w:rPr>
          <w:t>/</w:t>
        </w:r>
        <w:r w:rsidRPr="00AD006E">
          <w:rPr>
            <w:rFonts w:ascii="Consolas" w:hAnsi="Consolas"/>
            <w:color w:val="0563C1"/>
            <w:sz w:val="20"/>
            <w:u w:val="single"/>
          </w:rPr>
          <w:t>reactive</w:t>
        </w:r>
        <w:r w:rsidRPr="00AD006E">
          <w:rPr>
            <w:rFonts w:ascii="Consolas" w:hAnsi="Consolas"/>
            <w:color w:val="0563C1"/>
            <w:sz w:val="20"/>
            <w:u w:val="single"/>
            <w:lang w:val="ru-RU"/>
          </w:rPr>
          <w:t>-</w:t>
        </w:r>
        <w:r w:rsidRPr="00AD006E">
          <w:rPr>
            <w:rFonts w:ascii="Consolas" w:hAnsi="Consolas"/>
            <w:color w:val="0563C1"/>
            <w:sz w:val="20"/>
            <w:u w:val="single"/>
          </w:rPr>
          <w:t>streams</w:t>
        </w:r>
        <w:r w:rsidRPr="00AD006E">
          <w:rPr>
            <w:rFonts w:ascii="Consolas" w:hAnsi="Consolas"/>
            <w:color w:val="0563C1"/>
            <w:sz w:val="20"/>
            <w:u w:val="single"/>
            <w:lang w:val="ru-RU"/>
          </w:rPr>
          <w:t>-</w:t>
        </w:r>
        <w:proofErr w:type="spellStart"/>
        <w:r w:rsidRPr="00AD006E">
          <w:rPr>
            <w:rFonts w:ascii="Consolas" w:hAnsi="Consolas"/>
            <w:color w:val="0563C1"/>
            <w:sz w:val="20"/>
            <w:u w:val="single"/>
          </w:rPr>
          <w:t>jvm</w:t>
        </w:r>
        <w:proofErr w:type="spellEnd"/>
        <w:r w:rsidRPr="00AD006E">
          <w:rPr>
            <w:rFonts w:ascii="Consolas" w:hAnsi="Consolas"/>
            <w:color w:val="0563C1"/>
            <w:sz w:val="20"/>
            <w:u w:val="single"/>
            <w:lang w:val="ru-RU"/>
          </w:rPr>
          <w:t>/</w:t>
        </w:r>
        <w:r w:rsidRPr="00AD006E">
          <w:rPr>
            <w:rFonts w:ascii="Consolas" w:hAnsi="Consolas"/>
            <w:color w:val="0563C1"/>
            <w:sz w:val="20"/>
            <w:u w:val="single"/>
          </w:rPr>
          <w:t>blob</w:t>
        </w:r>
        <w:r w:rsidRPr="00AD006E">
          <w:rPr>
            <w:rFonts w:ascii="Consolas" w:hAnsi="Consolas"/>
            <w:color w:val="0563C1"/>
            <w:sz w:val="20"/>
            <w:u w:val="single"/>
            <w:lang w:val="ru-RU"/>
          </w:rPr>
          <w:t>/</w:t>
        </w:r>
        <w:r w:rsidRPr="00AD006E">
          <w:rPr>
            <w:rFonts w:ascii="Consolas" w:hAnsi="Consolas"/>
            <w:color w:val="0563C1"/>
            <w:sz w:val="20"/>
            <w:u w:val="single"/>
          </w:rPr>
          <w:t>v</w:t>
        </w:r>
        <w:r w:rsidRPr="00AD006E">
          <w:rPr>
            <w:rFonts w:ascii="Consolas" w:hAnsi="Consolas"/>
            <w:color w:val="0563C1"/>
            <w:sz w:val="20"/>
            <w:u w:val="single"/>
            <w:lang w:val="ru-RU"/>
          </w:rPr>
          <w:t>1.0.4/</w:t>
        </w:r>
        <w:r w:rsidRPr="00AD006E">
          <w:rPr>
            <w:rFonts w:ascii="Consolas" w:hAnsi="Consolas"/>
            <w:color w:val="0563C1"/>
            <w:sz w:val="20"/>
            <w:u w:val="single"/>
          </w:rPr>
          <w:t>README</w:t>
        </w:r>
        <w:r w:rsidRPr="00AD006E">
          <w:rPr>
            <w:rFonts w:ascii="Consolas" w:hAnsi="Consolas"/>
            <w:color w:val="0563C1"/>
            <w:sz w:val="20"/>
            <w:u w:val="single"/>
            <w:lang w:val="ru-RU"/>
          </w:rPr>
          <w:t>.</w:t>
        </w:r>
        <w:r w:rsidRPr="00AD006E">
          <w:rPr>
            <w:rFonts w:ascii="Consolas" w:hAnsi="Consolas"/>
            <w:color w:val="0563C1"/>
            <w:sz w:val="20"/>
            <w:u w:val="single"/>
          </w:rPr>
          <w:t>md</w:t>
        </w:r>
      </w:hyperlink>
    </w:p>
    <w:p w:rsidR="00220A8B" w:rsidRPr="00AD006E" w:rsidRDefault="001F452C">
      <w:pPr>
        <w:spacing w:before="40" w:after="40" w:line="264" w:lineRule="auto"/>
        <w:rPr>
          <w:rFonts w:ascii="Consolas" w:hAnsi="Consolas"/>
        </w:rPr>
      </w:pPr>
      <w:r w:rsidRPr="00AD006E">
        <w:rPr>
          <w:rFonts w:ascii="Consolas" w:hAnsi="Consolas"/>
          <w:b/>
          <w:color w:val="2A6F97"/>
          <w:sz w:val="20"/>
        </w:rPr>
        <w:t xml:space="preserve">EN: </w:t>
      </w:r>
      <w:r w:rsidRPr="00AD006E">
        <w:rPr>
          <w:rFonts w:ascii="Consolas" w:hAnsi="Consolas"/>
          <w:i/>
          <w:color w:val="1C2430"/>
          <w:sz w:val="20"/>
        </w:rPr>
        <w:t>The purpose of Reactive Streams is to provide a standard for asynchronous stream processing with non-blocking backpressure.</w:t>
      </w:r>
    </w:p>
    <w:p w:rsidR="00220A8B" w:rsidRPr="00AD006E" w:rsidRDefault="001F452C">
      <w:pPr>
        <w:spacing w:line="264" w:lineRule="auto"/>
        <w:rPr>
          <w:rFonts w:ascii="Consolas" w:hAnsi="Consolas"/>
          <w:lang w:val="ru-RU"/>
        </w:rPr>
      </w:pPr>
      <w:r w:rsidRPr="00AD006E">
        <w:rPr>
          <w:rFonts w:ascii="Consolas" w:hAnsi="Consolas"/>
          <w:b/>
          <w:color w:val="2A6F97"/>
          <w:sz w:val="20"/>
        </w:rPr>
        <w:t>RU</w:t>
      </w:r>
      <w:r w:rsidRPr="00AD006E">
        <w:rPr>
          <w:rFonts w:ascii="Consolas" w:hAnsi="Consolas"/>
          <w:b/>
          <w:color w:val="2A6F97"/>
          <w:sz w:val="20"/>
          <w:lang w:val="ru-RU"/>
        </w:rPr>
        <w:t xml:space="preserve">: </w:t>
      </w:r>
      <w:r w:rsidRPr="00AD006E">
        <w:rPr>
          <w:rFonts w:ascii="Consolas" w:hAnsi="Consolas"/>
          <w:color w:val="1C2430"/>
          <w:sz w:val="20"/>
          <w:lang w:val="ru-RU"/>
        </w:rPr>
        <w:t xml:space="preserve">Цель </w:t>
      </w:r>
      <w:r w:rsidRPr="00AD006E">
        <w:rPr>
          <w:rFonts w:ascii="Consolas" w:hAnsi="Consolas"/>
          <w:color w:val="1C2430"/>
          <w:sz w:val="20"/>
        </w:rPr>
        <w:t>Reactive</w:t>
      </w:r>
      <w:r w:rsidRPr="00AD006E">
        <w:rPr>
          <w:rFonts w:ascii="Consolas" w:hAnsi="Consolas"/>
          <w:color w:val="1C2430"/>
          <w:sz w:val="20"/>
          <w:lang w:val="ru-RU"/>
        </w:rPr>
        <w:t xml:space="preserve"> </w:t>
      </w:r>
      <w:r w:rsidRPr="00AD006E">
        <w:rPr>
          <w:rFonts w:ascii="Consolas" w:hAnsi="Consolas"/>
          <w:color w:val="1C2430"/>
          <w:sz w:val="20"/>
        </w:rPr>
        <w:t>Streams</w:t>
      </w:r>
      <w:r w:rsidRPr="00AD006E">
        <w:rPr>
          <w:rFonts w:ascii="Consolas" w:hAnsi="Consolas"/>
          <w:color w:val="1C2430"/>
          <w:sz w:val="20"/>
          <w:lang w:val="ru-RU"/>
        </w:rPr>
        <w:t xml:space="preserve"> — предоставить стандарт асинхронной обработки потоков с неблокирующим </w:t>
      </w:r>
      <w:r w:rsidRPr="00AD006E">
        <w:rPr>
          <w:rFonts w:ascii="Consolas" w:hAnsi="Consolas"/>
          <w:color w:val="1C2430"/>
          <w:sz w:val="20"/>
        </w:rPr>
        <w:t>backpressure</w:t>
      </w:r>
      <w:r w:rsidRPr="00AD006E">
        <w:rPr>
          <w:rFonts w:ascii="Consolas" w:hAnsi="Consolas"/>
          <w:color w:val="1C2430"/>
          <w:sz w:val="20"/>
          <w:lang w:val="ru-RU"/>
        </w:rPr>
        <w:t>.</w:t>
      </w:r>
    </w:p>
    <w:p w:rsidR="00220A8B" w:rsidRPr="00AD006E" w:rsidRDefault="001F452C">
      <w:pPr>
        <w:spacing w:before="160" w:after="80" w:line="240" w:lineRule="auto"/>
        <w:jc w:val="center"/>
        <w:rPr>
          <w:rFonts w:ascii="Consolas" w:hAnsi="Consolas"/>
        </w:rPr>
      </w:pPr>
      <w:r w:rsidRPr="00AD006E">
        <w:rPr>
          <w:rFonts w:ascii="Consolas" w:hAnsi="Consolas"/>
          <w:noProof/>
          <w:lang w:val="ru-RU" w:eastAsia="ru-RU"/>
        </w:rPr>
        <w:lastRenderedPageBreak/>
        <w:drawing>
          <wp:inline distT="0" distB="0" distL="0" distR="0">
            <wp:extent cx="5940000" cy="334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what-is-bp.png"/>
                    <pic:cNvPicPr/>
                  </pic:nvPicPr>
                  <pic:blipFill>
                    <a:blip r:embed="rId8"/>
                    <a:stretch>
                      <a:fillRect/>
                    </a:stretch>
                  </pic:blipFill>
                  <pic:spPr>
                    <a:xfrm>
                      <a:off x="0" y="0"/>
                      <a:ext cx="5940000" cy="3341250"/>
                    </a:xfrm>
                    <a:prstGeom prst="rect">
                      <a:avLst/>
                    </a:prstGeom>
                  </pic:spPr>
                </pic:pic>
              </a:graphicData>
            </a:graphic>
          </wp:inline>
        </w:drawing>
      </w:r>
    </w:p>
    <w:p w:rsidR="00220A8B" w:rsidRPr="00AD006E" w:rsidRDefault="001F452C">
      <w:pPr>
        <w:spacing w:before="40" w:after="240" w:line="264" w:lineRule="auto"/>
        <w:jc w:val="center"/>
        <w:rPr>
          <w:rFonts w:ascii="Consolas" w:hAnsi="Consolas"/>
          <w:lang w:val="ru-RU"/>
        </w:rPr>
      </w:pPr>
      <w:r w:rsidRPr="00AD006E">
        <w:rPr>
          <w:rFonts w:ascii="Consolas" w:hAnsi="Consolas"/>
          <w:i/>
          <w:color w:val="5A6A7A"/>
          <w:sz w:val="20"/>
          <w:lang w:val="ru-RU"/>
        </w:rPr>
        <w:t xml:space="preserve">Рис. 1. Без </w:t>
      </w:r>
      <w:r w:rsidRPr="00AD006E">
        <w:rPr>
          <w:rFonts w:ascii="Consolas" w:hAnsi="Consolas"/>
          <w:i/>
          <w:color w:val="5A6A7A"/>
          <w:sz w:val="20"/>
        </w:rPr>
        <w:t>backpressure</w:t>
      </w:r>
      <w:r w:rsidRPr="00AD006E">
        <w:rPr>
          <w:rFonts w:ascii="Consolas" w:hAnsi="Consolas"/>
          <w:i/>
          <w:color w:val="5A6A7A"/>
          <w:sz w:val="20"/>
          <w:lang w:val="ru-RU"/>
        </w:rPr>
        <w:t xml:space="preserve"> очередь растёт; с </w:t>
      </w:r>
      <w:r w:rsidRPr="00AD006E">
        <w:rPr>
          <w:rFonts w:ascii="Consolas" w:hAnsi="Consolas"/>
          <w:i/>
          <w:color w:val="5A6A7A"/>
          <w:sz w:val="20"/>
        </w:rPr>
        <w:t>BP</w:t>
      </w:r>
      <w:r w:rsidRPr="00AD006E">
        <w:rPr>
          <w:rFonts w:ascii="Consolas" w:hAnsi="Consolas"/>
          <w:i/>
          <w:color w:val="5A6A7A"/>
          <w:sz w:val="20"/>
          <w:lang w:val="ru-RU"/>
        </w:rPr>
        <w:t xml:space="preserve"> поток дозируется </w:t>
      </w:r>
      <w:r w:rsidRPr="00AD006E">
        <w:rPr>
          <w:rFonts w:ascii="Consolas" w:hAnsi="Consolas"/>
          <w:i/>
          <w:color w:val="5A6A7A"/>
          <w:sz w:val="20"/>
        </w:rPr>
        <w:t>demand</w:t>
      </w:r>
      <w:r w:rsidRPr="00AD006E">
        <w:rPr>
          <w:rFonts w:ascii="Consolas" w:hAnsi="Consolas"/>
          <w:i/>
          <w:color w:val="5A6A7A"/>
          <w:sz w:val="20"/>
          <w:lang w:val="ru-RU"/>
        </w:rPr>
        <w:t>.</w:t>
      </w:r>
    </w:p>
    <w:p w:rsidR="00220A8B" w:rsidRPr="00AD006E" w:rsidRDefault="001F452C">
      <w:pPr>
        <w:pStyle w:val="1"/>
        <w:spacing w:before="320" w:after="160" w:line="264" w:lineRule="auto"/>
        <w:rPr>
          <w:rFonts w:ascii="Consolas" w:hAnsi="Consolas"/>
          <w:lang w:val="ru-RU"/>
        </w:rPr>
      </w:pPr>
      <w:bookmarkStart w:id="1" w:name="bm_2_Императивный_стек_backpressure_на_у"/>
      <w:r w:rsidRPr="00AD006E">
        <w:rPr>
          <w:rFonts w:ascii="Consolas" w:eastAsia="DejaVu Sans" w:hAnsi="Consolas" w:cs="DejaVu Sans"/>
          <w:color w:val="1B365D"/>
          <w:sz w:val="36"/>
          <w:lang w:val="ru-RU"/>
        </w:rPr>
        <w:t xml:space="preserve">2. Императивный стек: </w:t>
      </w:r>
      <w:r w:rsidRPr="00AD006E">
        <w:rPr>
          <w:rFonts w:ascii="Consolas" w:eastAsia="DejaVu Sans" w:hAnsi="Consolas" w:cs="DejaVu Sans"/>
          <w:color w:val="1B365D"/>
          <w:sz w:val="36"/>
        </w:rPr>
        <w:t>backpressure</w:t>
      </w:r>
      <w:r w:rsidRPr="00AD006E">
        <w:rPr>
          <w:rFonts w:ascii="Consolas" w:eastAsia="DejaVu Sans" w:hAnsi="Consolas" w:cs="DejaVu Sans"/>
          <w:color w:val="1B365D"/>
          <w:sz w:val="36"/>
          <w:lang w:val="ru-RU"/>
        </w:rPr>
        <w:t xml:space="preserve"> на уровне </w:t>
      </w:r>
      <w:r w:rsidRPr="00AD006E">
        <w:rPr>
          <w:rFonts w:ascii="Consolas" w:eastAsia="DejaVu Sans" w:hAnsi="Consolas" w:cs="DejaVu Sans"/>
          <w:color w:val="1B365D"/>
          <w:sz w:val="36"/>
        </w:rPr>
        <w:t>TCP</w:t>
      </w:r>
      <w:bookmarkEnd w:id="1"/>
    </w:p>
    <w:p w:rsidR="00A37FD5" w:rsidRDefault="001F452C">
      <w:pPr>
        <w:spacing w:before="40" w:after="160"/>
        <w:rPr>
          <w:rFonts w:ascii="Consolas" w:hAnsi="Consolas"/>
          <w:color w:val="1C2430"/>
          <w:lang w:val="ru-RU"/>
        </w:rPr>
      </w:pPr>
      <w:r w:rsidRPr="00AD006E">
        <w:rPr>
          <w:rFonts w:ascii="Consolas" w:hAnsi="Consolas"/>
          <w:color w:val="1C2430"/>
          <w:lang w:val="ru-RU"/>
        </w:rPr>
        <w:t xml:space="preserve">В классическом блокирующем </w:t>
      </w:r>
      <w:r w:rsidRPr="00AD006E">
        <w:rPr>
          <w:rFonts w:ascii="Consolas" w:hAnsi="Consolas"/>
          <w:color w:val="1C2430"/>
        </w:rPr>
        <w:t>Java</w:t>
      </w:r>
      <w:r w:rsidRPr="00AD006E">
        <w:rPr>
          <w:rFonts w:ascii="Consolas" w:hAnsi="Consolas"/>
          <w:color w:val="1C2430"/>
          <w:lang w:val="ru-RU"/>
        </w:rPr>
        <w:t xml:space="preserve">-стеке приложение обычно не вызывает ничего похожего на </w:t>
      </w:r>
      <w:r w:rsidRPr="00AD006E">
        <w:rPr>
          <w:rFonts w:ascii="Consolas" w:hAnsi="Consolas"/>
          <w:color w:val="1C2430"/>
        </w:rPr>
        <w:t>request</w:t>
      </w:r>
      <w:r w:rsidRPr="00AD006E">
        <w:rPr>
          <w:rFonts w:ascii="Consolas" w:hAnsi="Consolas"/>
          <w:color w:val="1C2430"/>
          <w:lang w:val="ru-RU"/>
        </w:rPr>
        <w:t>(</w:t>
      </w:r>
      <w:r w:rsidRPr="00AD006E">
        <w:rPr>
          <w:rFonts w:ascii="Consolas" w:hAnsi="Consolas"/>
          <w:color w:val="1C2430"/>
        </w:rPr>
        <w:t>n</w:t>
      </w:r>
      <w:r w:rsidRPr="00AD006E">
        <w:rPr>
          <w:rFonts w:ascii="Consolas" w:hAnsi="Consolas"/>
          <w:color w:val="1C2430"/>
          <w:lang w:val="ru-RU"/>
        </w:rPr>
        <w:t xml:space="preserve">). </w:t>
      </w:r>
    </w:p>
    <w:p w:rsidR="00A37FD5" w:rsidRDefault="001F452C">
      <w:pPr>
        <w:spacing w:before="40" w:after="160"/>
        <w:rPr>
          <w:rFonts w:ascii="Consolas" w:hAnsi="Consolas"/>
          <w:color w:val="1C2430"/>
          <w:lang w:val="ru-RU"/>
        </w:rPr>
      </w:pPr>
      <w:r w:rsidRPr="00AD006E">
        <w:rPr>
          <w:rFonts w:ascii="Consolas" w:hAnsi="Consolas"/>
          <w:color w:val="1C2430"/>
          <w:lang w:val="ru-RU"/>
        </w:rPr>
        <w:t xml:space="preserve">Темп всё равно ограничивается: </w:t>
      </w:r>
    </w:p>
    <w:p w:rsidR="00A37FD5" w:rsidRDefault="00A37FD5">
      <w:pPr>
        <w:spacing w:before="40" w:after="160"/>
        <w:rPr>
          <w:rFonts w:ascii="Consolas" w:hAnsi="Consolas"/>
          <w:color w:val="1C2430"/>
          <w:lang w:val="ru-RU"/>
        </w:rPr>
      </w:pPr>
      <w:r w:rsidRPr="00A37FD5">
        <w:rPr>
          <w:rFonts w:ascii="Consolas" w:hAnsi="Consolas"/>
          <w:color w:val="1C2430"/>
          <w:lang w:val="ru-RU"/>
        </w:rPr>
        <w:t xml:space="preserve">- </w:t>
      </w:r>
      <w:r w:rsidR="001F452C" w:rsidRPr="00AD006E">
        <w:rPr>
          <w:rFonts w:ascii="Consolas" w:hAnsi="Consolas"/>
          <w:color w:val="1C2430"/>
          <w:lang w:val="ru-RU"/>
        </w:rPr>
        <w:t xml:space="preserve">операционная система и протокол </w:t>
      </w:r>
      <w:r w:rsidR="001F452C" w:rsidRPr="00AD006E">
        <w:rPr>
          <w:rFonts w:ascii="Consolas" w:hAnsi="Consolas"/>
          <w:color w:val="1C2430"/>
        </w:rPr>
        <w:t>TCP</w:t>
      </w:r>
      <w:r w:rsidR="001F452C" w:rsidRPr="00AD006E">
        <w:rPr>
          <w:rFonts w:ascii="Consolas" w:hAnsi="Consolas"/>
          <w:color w:val="1C2430"/>
          <w:lang w:val="ru-RU"/>
        </w:rPr>
        <w:t xml:space="preserve"> реализуют </w:t>
      </w:r>
      <w:r w:rsidR="001F452C" w:rsidRPr="00A37FD5">
        <w:rPr>
          <w:rFonts w:ascii="Consolas" w:hAnsi="Consolas"/>
          <w:color w:val="1C2430"/>
          <w:highlight w:val="yellow"/>
        </w:rPr>
        <w:t>flow</w:t>
      </w:r>
      <w:r w:rsidR="001F452C" w:rsidRPr="00A37FD5">
        <w:rPr>
          <w:rFonts w:ascii="Consolas" w:hAnsi="Consolas"/>
          <w:color w:val="1C2430"/>
          <w:highlight w:val="yellow"/>
          <w:lang w:val="ru-RU"/>
        </w:rPr>
        <w:t xml:space="preserve"> </w:t>
      </w:r>
      <w:r w:rsidR="001F452C" w:rsidRPr="00A37FD5">
        <w:rPr>
          <w:rFonts w:ascii="Consolas" w:hAnsi="Consolas"/>
          <w:color w:val="1C2430"/>
          <w:highlight w:val="yellow"/>
        </w:rPr>
        <w:t>control</w:t>
      </w:r>
      <w:r w:rsidR="001F452C" w:rsidRPr="00AD006E">
        <w:rPr>
          <w:rFonts w:ascii="Consolas" w:hAnsi="Consolas"/>
          <w:color w:val="1C2430"/>
          <w:lang w:val="ru-RU"/>
        </w:rPr>
        <w:t xml:space="preserve"> через окно приёма (</w:t>
      </w:r>
      <w:r w:rsidR="001F452C" w:rsidRPr="00AD006E">
        <w:rPr>
          <w:rFonts w:ascii="Consolas" w:hAnsi="Consolas"/>
          <w:color w:val="1C2430"/>
        </w:rPr>
        <w:t>receive</w:t>
      </w:r>
      <w:r w:rsidR="001F452C" w:rsidRPr="00AD006E">
        <w:rPr>
          <w:rFonts w:ascii="Consolas" w:hAnsi="Consolas"/>
          <w:color w:val="1C2430"/>
          <w:lang w:val="ru-RU"/>
        </w:rPr>
        <w:t xml:space="preserve"> </w:t>
      </w:r>
      <w:r w:rsidR="001F452C" w:rsidRPr="00AD006E">
        <w:rPr>
          <w:rFonts w:ascii="Consolas" w:hAnsi="Consolas"/>
          <w:color w:val="1C2430"/>
        </w:rPr>
        <w:t>window</w:t>
      </w:r>
      <w:r w:rsidR="001F452C" w:rsidRPr="00AD006E">
        <w:rPr>
          <w:rFonts w:ascii="Consolas" w:hAnsi="Consolas"/>
          <w:color w:val="1C2430"/>
          <w:lang w:val="ru-RU"/>
        </w:rPr>
        <w:t xml:space="preserve">, </w:t>
      </w:r>
      <w:proofErr w:type="spellStart"/>
      <w:r w:rsidR="001F452C" w:rsidRPr="00AD006E">
        <w:rPr>
          <w:rFonts w:ascii="Consolas" w:hAnsi="Consolas"/>
          <w:color w:val="1C2430"/>
        </w:rPr>
        <w:t>rwnd</w:t>
      </w:r>
      <w:proofErr w:type="spellEnd"/>
      <w:r w:rsidR="001F452C" w:rsidRPr="00AD006E">
        <w:rPr>
          <w:rFonts w:ascii="Consolas" w:hAnsi="Consolas"/>
          <w:color w:val="1C2430"/>
          <w:lang w:val="ru-RU"/>
        </w:rPr>
        <w:t xml:space="preserve">). </w:t>
      </w:r>
    </w:p>
    <w:p w:rsidR="00220A8B" w:rsidRPr="00AD006E" w:rsidRDefault="001F452C">
      <w:pPr>
        <w:spacing w:before="40" w:after="160"/>
        <w:rPr>
          <w:rFonts w:ascii="Consolas" w:hAnsi="Consolas"/>
          <w:lang w:val="ru-RU"/>
        </w:rPr>
      </w:pPr>
      <w:r w:rsidRPr="00AD006E">
        <w:rPr>
          <w:rFonts w:ascii="Consolas" w:hAnsi="Consolas"/>
          <w:color w:val="1C2430"/>
          <w:lang w:val="ru-RU"/>
        </w:rPr>
        <w:t xml:space="preserve">Сегменты данных копятся в </w:t>
      </w:r>
      <w:r w:rsidRPr="00A37FD5">
        <w:rPr>
          <w:rFonts w:ascii="Consolas" w:hAnsi="Consolas"/>
          <w:b/>
          <w:color w:val="1C2430"/>
        </w:rPr>
        <w:t>receive</w:t>
      </w:r>
      <w:r w:rsidRPr="00A37FD5">
        <w:rPr>
          <w:rFonts w:ascii="Consolas" w:hAnsi="Consolas"/>
          <w:b/>
          <w:color w:val="1C2430"/>
          <w:lang w:val="ru-RU"/>
        </w:rPr>
        <w:t xml:space="preserve"> </w:t>
      </w:r>
      <w:r w:rsidRPr="00A37FD5">
        <w:rPr>
          <w:rFonts w:ascii="Consolas" w:hAnsi="Consolas"/>
          <w:b/>
          <w:color w:val="1C2430"/>
        </w:rPr>
        <w:t>buffer</w:t>
      </w:r>
      <w:r w:rsidRPr="00AD006E">
        <w:rPr>
          <w:rFonts w:ascii="Consolas" w:hAnsi="Consolas"/>
          <w:color w:val="1C2430"/>
          <w:lang w:val="ru-RU"/>
        </w:rPr>
        <w:t xml:space="preserve"> получателя; свободное место рекламируется отправителю полем </w:t>
      </w:r>
      <w:r w:rsidRPr="00AD006E">
        <w:rPr>
          <w:rFonts w:ascii="Consolas" w:hAnsi="Consolas"/>
          <w:color w:val="1C2430"/>
        </w:rPr>
        <w:t>Window</w:t>
      </w:r>
      <w:r w:rsidRPr="00AD006E">
        <w:rPr>
          <w:rFonts w:ascii="Consolas" w:hAnsi="Consolas"/>
          <w:color w:val="1C2430"/>
          <w:lang w:val="ru-RU"/>
        </w:rPr>
        <w:t xml:space="preserve"> в заголовке </w:t>
      </w:r>
      <w:r w:rsidRPr="00AD006E">
        <w:rPr>
          <w:rFonts w:ascii="Consolas" w:hAnsi="Consolas"/>
          <w:color w:val="1C2430"/>
        </w:rPr>
        <w:t>TCP</w:t>
      </w:r>
      <w:r w:rsidRPr="00AD006E">
        <w:rPr>
          <w:rFonts w:ascii="Consolas" w:hAnsi="Consolas"/>
          <w:color w:val="1C2430"/>
          <w:lang w:val="ru-RU"/>
        </w:rPr>
        <w:t>.</w:t>
      </w:r>
    </w:p>
    <w:p w:rsidR="00220A8B" w:rsidRPr="00AD006E" w:rsidRDefault="001F452C">
      <w:pPr>
        <w:pStyle w:val="21"/>
        <w:spacing w:before="240" w:after="120" w:line="264" w:lineRule="auto"/>
        <w:rPr>
          <w:rFonts w:ascii="Consolas" w:hAnsi="Consolas"/>
          <w:lang w:val="ru-RU"/>
        </w:rPr>
      </w:pPr>
      <w:bookmarkStart w:id="2" w:name="bm_2_1_Receive_window_rwnd"/>
      <w:r w:rsidRPr="00AD006E">
        <w:rPr>
          <w:rFonts w:ascii="Consolas" w:eastAsia="DejaVu Sans" w:hAnsi="Consolas" w:cs="DejaVu Sans"/>
          <w:color w:val="2A6F97"/>
          <w:sz w:val="28"/>
          <w:lang w:val="ru-RU"/>
        </w:rPr>
        <w:t xml:space="preserve">2.1 </w:t>
      </w:r>
      <w:r w:rsidRPr="00AD006E">
        <w:rPr>
          <w:rFonts w:ascii="Consolas" w:eastAsia="DejaVu Sans" w:hAnsi="Consolas" w:cs="DejaVu Sans"/>
          <w:color w:val="2A6F97"/>
          <w:sz w:val="28"/>
        </w:rPr>
        <w:t>Receive</w:t>
      </w:r>
      <w:r w:rsidRPr="00AD006E">
        <w:rPr>
          <w:rFonts w:ascii="Consolas" w:eastAsia="DejaVu Sans" w:hAnsi="Consolas" w:cs="DejaVu Sans"/>
          <w:color w:val="2A6F97"/>
          <w:sz w:val="28"/>
          <w:lang w:val="ru-RU"/>
        </w:rPr>
        <w:t xml:space="preserve"> </w:t>
      </w:r>
      <w:r w:rsidRPr="00AD006E">
        <w:rPr>
          <w:rFonts w:ascii="Consolas" w:eastAsia="DejaVu Sans" w:hAnsi="Consolas" w:cs="DejaVu Sans"/>
          <w:color w:val="2A6F97"/>
          <w:sz w:val="28"/>
        </w:rPr>
        <w:t>window</w:t>
      </w:r>
      <w:r w:rsidRPr="00AD006E">
        <w:rPr>
          <w:rFonts w:ascii="Consolas" w:eastAsia="DejaVu Sans" w:hAnsi="Consolas" w:cs="DejaVu Sans"/>
          <w:color w:val="2A6F97"/>
          <w:sz w:val="28"/>
          <w:lang w:val="ru-RU"/>
        </w:rPr>
        <w:t xml:space="preserve"> (</w:t>
      </w:r>
      <w:proofErr w:type="spellStart"/>
      <w:r w:rsidRPr="00AD006E">
        <w:rPr>
          <w:rFonts w:ascii="Consolas" w:eastAsia="DejaVu Sans" w:hAnsi="Consolas" w:cs="DejaVu Sans"/>
          <w:color w:val="2A6F97"/>
          <w:sz w:val="28"/>
        </w:rPr>
        <w:t>rwnd</w:t>
      </w:r>
      <w:proofErr w:type="spellEnd"/>
      <w:r w:rsidRPr="00AD006E">
        <w:rPr>
          <w:rFonts w:ascii="Consolas" w:eastAsia="DejaVu Sans" w:hAnsi="Consolas" w:cs="DejaVu Sans"/>
          <w:color w:val="2A6F97"/>
          <w:sz w:val="28"/>
          <w:lang w:val="ru-RU"/>
        </w:rPr>
        <w:t>)</w:t>
      </w:r>
      <w:bookmarkEnd w:id="2"/>
    </w:p>
    <w:p w:rsidR="00220A8B" w:rsidRPr="00AD006E" w:rsidRDefault="001F452C">
      <w:pPr>
        <w:spacing w:before="40" w:after="160"/>
        <w:rPr>
          <w:rFonts w:ascii="Consolas" w:hAnsi="Consolas"/>
          <w:lang w:val="ru-RU"/>
        </w:rPr>
      </w:pPr>
      <w:r w:rsidRPr="00AD006E">
        <w:rPr>
          <w:rFonts w:ascii="Consolas" w:hAnsi="Consolas"/>
          <w:color w:val="1C2430"/>
        </w:rPr>
        <w:t>TCP</w:t>
      </w:r>
      <w:r w:rsidRPr="00AD006E">
        <w:rPr>
          <w:rFonts w:ascii="Consolas" w:hAnsi="Consolas"/>
          <w:color w:val="1C2430"/>
          <w:lang w:val="ru-RU"/>
        </w:rPr>
        <w:t xml:space="preserve"> даёт получателю управлять объёмом данных, которые отправитель может передать, возвращая «окно» (</w:t>
      </w:r>
      <w:r w:rsidRPr="00AD006E">
        <w:rPr>
          <w:rFonts w:ascii="Consolas" w:hAnsi="Consolas"/>
          <w:color w:val="1C2430"/>
        </w:rPr>
        <w:t>window</w:t>
      </w:r>
      <w:r w:rsidRPr="00AD006E">
        <w:rPr>
          <w:rFonts w:ascii="Consolas" w:hAnsi="Consolas"/>
          <w:color w:val="1C2430"/>
          <w:lang w:val="ru-RU"/>
        </w:rPr>
        <w:t xml:space="preserve">) с каждым </w:t>
      </w:r>
      <w:r w:rsidRPr="00AD006E">
        <w:rPr>
          <w:rFonts w:ascii="Consolas" w:hAnsi="Consolas"/>
          <w:color w:val="1C2430"/>
        </w:rPr>
        <w:t>ACK</w:t>
      </w:r>
      <w:r w:rsidRPr="00AD006E">
        <w:rPr>
          <w:rFonts w:ascii="Consolas" w:hAnsi="Consolas"/>
          <w:color w:val="1C2430"/>
          <w:lang w:val="ru-RU"/>
        </w:rPr>
        <w:t>.</w:t>
      </w:r>
    </w:p>
    <w:p w:rsidR="00220A8B" w:rsidRPr="00AD006E" w:rsidRDefault="001F452C">
      <w:pPr>
        <w:spacing w:before="80" w:after="40" w:line="264" w:lineRule="auto"/>
        <w:rPr>
          <w:rFonts w:ascii="Consolas" w:hAnsi="Consolas"/>
          <w:lang w:val="ru-RU"/>
        </w:rPr>
      </w:pPr>
      <w:r w:rsidRPr="00AD006E">
        <w:rPr>
          <w:rFonts w:ascii="Consolas" w:hAnsi="Consolas"/>
          <w:b/>
          <w:color w:val="5A6A7A"/>
          <w:sz w:val="20"/>
          <w:lang w:val="ru-RU"/>
        </w:rPr>
        <w:t xml:space="preserve">Источник: </w:t>
      </w:r>
      <w:hyperlink r:id="rId9">
        <w:r w:rsidRPr="00AD006E">
          <w:rPr>
            <w:rFonts w:ascii="Consolas" w:hAnsi="Consolas"/>
            <w:color w:val="0563C1"/>
            <w:sz w:val="20"/>
            <w:u w:val="single"/>
          </w:rPr>
          <w:t>https</w:t>
        </w:r>
        <w:r w:rsidRPr="00AD006E">
          <w:rPr>
            <w:rFonts w:ascii="Consolas" w:hAnsi="Consolas"/>
            <w:color w:val="0563C1"/>
            <w:sz w:val="20"/>
            <w:u w:val="single"/>
            <w:lang w:val="ru-RU"/>
          </w:rPr>
          <w:t>://</w:t>
        </w:r>
        <w:r w:rsidRPr="00AD006E">
          <w:rPr>
            <w:rFonts w:ascii="Consolas" w:hAnsi="Consolas"/>
            <w:color w:val="0563C1"/>
            <w:sz w:val="20"/>
            <w:u w:val="single"/>
          </w:rPr>
          <w:t>www</w:t>
        </w:r>
        <w:r w:rsidRPr="00AD006E">
          <w:rPr>
            <w:rFonts w:ascii="Consolas" w:hAnsi="Consolas"/>
            <w:color w:val="0563C1"/>
            <w:sz w:val="20"/>
            <w:u w:val="single"/>
            <w:lang w:val="ru-RU"/>
          </w:rPr>
          <w:t>.</w:t>
        </w:r>
        <w:proofErr w:type="spellStart"/>
        <w:r w:rsidRPr="00AD006E">
          <w:rPr>
            <w:rFonts w:ascii="Consolas" w:hAnsi="Consolas"/>
            <w:color w:val="0563C1"/>
            <w:sz w:val="20"/>
            <w:u w:val="single"/>
          </w:rPr>
          <w:t>rfc</w:t>
        </w:r>
        <w:proofErr w:type="spellEnd"/>
        <w:r w:rsidRPr="00AD006E">
          <w:rPr>
            <w:rFonts w:ascii="Consolas" w:hAnsi="Consolas"/>
            <w:color w:val="0563C1"/>
            <w:sz w:val="20"/>
            <w:u w:val="single"/>
            <w:lang w:val="ru-RU"/>
          </w:rPr>
          <w:t>-</w:t>
        </w:r>
        <w:r w:rsidRPr="00AD006E">
          <w:rPr>
            <w:rFonts w:ascii="Consolas" w:hAnsi="Consolas"/>
            <w:color w:val="0563C1"/>
            <w:sz w:val="20"/>
            <w:u w:val="single"/>
          </w:rPr>
          <w:t>editor</w:t>
        </w:r>
        <w:r w:rsidRPr="00AD006E">
          <w:rPr>
            <w:rFonts w:ascii="Consolas" w:hAnsi="Consolas"/>
            <w:color w:val="0563C1"/>
            <w:sz w:val="20"/>
            <w:u w:val="single"/>
            <w:lang w:val="ru-RU"/>
          </w:rPr>
          <w:t>.</w:t>
        </w:r>
        <w:r w:rsidRPr="00AD006E">
          <w:rPr>
            <w:rFonts w:ascii="Consolas" w:hAnsi="Consolas"/>
            <w:color w:val="0563C1"/>
            <w:sz w:val="20"/>
            <w:u w:val="single"/>
          </w:rPr>
          <w:t>org</w:t>
        </w:r>
        <w:r w:rsidRPr="00AD006E">
          <w:rPr>
            <w:rFonts w:ascii="Consolas" w:hAnsi="Consolas"/>
            <w:color w:val="0563C1"/>
            <w:sz w:val="20"/>
            <w:u w:val="single"/>
            <w:lang w:val="ru-RU"/>
          </w:rPr>
          <w:t>/</w:t>
        </w:r>
        <w:proofErr w:type="spellStart"/>
        <w:r w:rsidRPr="00AD006E">
          <w:rPr>
            <w:rFonts w:ascii="Consolas" w:hAnsi="Consolas"/>
            <w:color w:val="0563C1"/>
            <w:sz w:val="20"/>
            <w:u w:val="single"/>
          </w:rPr>
          <w:t>rfc</w:t>
        </w:r>
        <w:proofErr w:type="spellEnd"/>
        <w:r w:rsidRPr="00AD006E">
          <w:rPr>
            <w:rFonts w:ascii="Consolas" w:hAnsi="Consolas"/>
            <w:color w:val="0563C1"/>
            <w:sz w:val="20"/>
            <w:u w:val="single"/>
            <w:lang w:val="ru-RU"/>
          </w:rPr>
          <w:t>/</w:t>
        </w:r>
        <w:proofErr w:type="spellStart"/>
        <w:r w:rsidRPr="00AD006E">
          <w:rPr>
            <w:rFonts w:ascii="Consolas" w:hAnsi="Consolas"/>
            <w:color w:val="0563C1"/>
            <w:sz w:val="20"/>
            <w:u w:val="single"/>
          </w:rPr>
          <w:t>rfc</w:t>
        </w:r>
        <w:proofErr w:type="spellEnd"/>
        <w:r w:rsidRPr="00AD006E">
          <w:rPr>
            <w:rFonts w:ascii="Consolas" w:hAnsi="Consolas"/>
            <w:color w:val="0563C1"/>
            <w:sz w:val="20"/>
            <w:u w:val="single"/>
            <w:lang w:val="ru-RU"/>
          </w:rPr>
          <w:t>793</w:t>
        </w:r>
      </w:hyperlink>
    </w:p>
    <w:p w:rsidR="00220A8B" w:rsidRPr="00AD006E" w:rsidRDefault="001F452C">
      <w:pPr>
        <w:spacing w:before="40" w:after="40" w:line="264" w:lineRule="auto"/>
        <w:rPr>
          <w:rFonts w:ascii="Consolas" w:hAnsi="Consolas"/>
        </w:rPr>
      </w:pPr>
      <w:r w:rsidRPr="00AD006E">
        <w:rPr>
          <w:rFonts w:ascii="Consolas" w:hAnsi="Consolas"/>
          <w:b/>
          <w:color w:val="2A6F97"/>
          <w:sz w:val="20"/>
        </w:rPr>
        <w:t xml:space="preserve">EN: </w:t>
      </w:r>
      <w:r w:rsidRPr="00AD006E">
        <w:rPr>
          <w:rFonts w:ascii="Consolas" w:hAnsi="Consolas"/>
          <w:i/>
          <w:color w:val="1C2430"/>
          <w:sz w:val="20"/>
        </w:rPr>
        <w:t>TCP provides a means for the receiver to govern the amount of data sent by the sender. This is achieved by returning a "window" with every ACK indicating a range of acceptable sequence numbers beyond the last segment successfully received. The window indicates an allowed number of octets that the sender may transmit before receiving further permission.</w:t>
      </w:r>
    </w:p>
    <w:p w:rsidR="00A37FD5" w:rsidRDefault="00A37FD5">
      <w:pPr>
        <w:spacing w:line="264" w:lineRule="auto"/>
        <w:rPr>
          <w:rFonts w:ascii="Consolas" w:hAnsi="Consolas"/>
          <w:b/>
          <w:color w:val="2A6F97"/>
          <w:sz w:val="20"/>
        </w:rPr>
      </w:pPr>
    </w:p>
    <w:p w:rsidR="00220A8B" w:rsidRPr="00AD006E" w:rsidRDefault="001F452C">
      <w:pPr>
        <w:spacing w:line="264" w:lineRule="auto"/>
        <w:rPr>
          <w:rFonts w:ascii="Consolas" w:hAnsi="Consolas"/>
          <w:lang w:val="ru-RU"/>
        </w:rPr>
      </w:pPr>
      <w:r w:rsidRPr="00AD006E">
        <w:rPr>
          <w:rFonts w:ascii="Consolas" w:hAnsi="Consolas"/>
          <w:b/>
          <w:color w:val="2A6F97"/>
          <w:sz w:val="20"/>
        </w:rPr>
        <w:t>RU</w:t>
      </w:r>
      <w:r w:rsidRPr="00AD006E">
        <w:rPr>
          <w:rFonts w:ascii="Consolas" w:hAnsi="Consolas"/>
          <w:b/>
          <w:color w:val="2A6F97"/>
          <w:sz w:val="20"/>
          <w:lang w:val="ru-RU"/>
        </w:rPr>
        <w:t xml:space="preserve">: </w:t>
      </w:r>
      <w:r w:rsidRPr="00AD006E">
        <w:rPr>
          <w:rFonts w:ascii="Consolas" w:hAnsi="Consolas"/>
          <w:color w:val="1C2430"/>
          <w:sz w:val="20"/>
        </w:rPr>
        <w:t>TCP</w:t>
      </w:r>
      <w:r w:rsidRPr="00AD006E">
        <w:rPr>
          <w:rFonts w:ascii="Consolas" w:hAnsi="Consolas"/>
          <w:color w:val="1C2430"/>
          <w:sz w:val="20"/>
          <w:lang w:val="ru-RU"/>
        </w:rPr>
        <w:t xml:space="preserve"> предоставляет получателю средство управлять объёмом данных, отправляемых отправителем. Это достигается возвратом «окна» с каждым </w:t>
      </w:r>
      <w:r w:rsidRPr="00AD006E">
        <w:rPr>
          <w:rFonts w:ascii="Consolas" w:hAnsi="Consolas"/>
          <w:color w:val="1C2430"/>
          <w:sz w:val="20"/>
        </w:rPr>
        <w:t>ACK</w:t>
      </w:r>
      <w:r w:rsidRPr="00AD006E">
        <w:rPr>
          <w:rFonts w:ascii="Consolas" w:hAnsi="Consolas"/>
          <w:color w:val="1C2430"/>
          <w:sz w:val="20"/>
          <w:lang w:val="ru-RU"/>
        </w:rPr>
        <w:t>, указывающего диапазон допустимых номеров последовательности после последнего успешно принятого сегмента. Окно указывает разрешённое число октетов, которые отправитель может передать до получения дальнейшего разрешения.</w:t>
      </w:r>
    </w:p>
    <w:p w:rsidR="00220A8B" w:rsidRPr="00AD006E" w:rsidRDefault="001F452C">
      <w:pPr>
        <w:spacing w:before="40" w:after="160"/>
        <w:rPr>
          <w:rFonts w:ascii="Consolas" w:hAnsi="Consolas"/>
          <w:lang w:val="ru-RU"/>
        </w:rPr>
      </w:pPr>
      <w:r w:rsidRPr="00AD006E">
        <w:rPr>
          <w:rFonts w:ascii="Consolas" w:hAnsi="Consolas"/>
          <w:color w:val="1C2430"/>
          <w:lang w:val="ru-RU"/>
        </w:rPr>
        <w:lastRenderedPageBreak/>
        <w:t xml:space="preserve">Поле </w:t>
      </w:r>
      <w:r w:rsidRPr="00A37FD5">
        <w:rPr>
          <w:rFonts w:ascii="Consolas" w:hAnsi="Consolas"/>
          <w:b/>
          <w:color w:val="1C2430"/>
        </w:rPr>
        <w:t>Window</w:t>
      </w:r>
      <w:r w:rsidRPr="00AD006E">
        <w:rPr>
          <w:rFonts w:ascii="Consolas" w:hAnsi="Consolas"/>
          <w:color w:val="1C2430"/>
          <w:lang w:val="ru-RU"/>
        </w:rPr>
        <w:t xml:space="preserve"> в заголовке </w:t>
      </w:r>
      <w:r w:rsidRPr="00AD006E">
        <w:rPr>
          <w:rFonts w:ascii="Consolas" w:hAnsi="Consolas"/>
          <w:color w:val="1C2430"/>
        </w:rPr>
        <w:t>TCP</w:t>
      </w:r>
      <w:r w:rsidRPr="00AD006E">
        <w:rPr>
          <w:rFonts w:ascii="Consolas" w:hAnsi="Consolas"/>
          <w:color w:val="1C2430"/>
          <w:lang w:val="ru-RU"/>
        </w:rPr>
        <w:t xml:space="preserve"> — это как раз </w:t>
      </w:r>
      <w:r w:rsidRPr="00A37FD5">
        <w:rPr>
          <w:rFonts w:ascii="Consolas" w:hAnsi="Consolas"/>
          <w:color w:val="FF0000"/>
        </w:rPr>
        <w:t>advertised</w:t>
      </w:r>
      <w:r w:rsidRPr="00A37FD5">
        <w:rPr>
          <w:rFonts w:ascii="Consolas" w:hAnsi="Consolas"/>
          <w:color w:val="FF0000"/>
          <w:lang w:val="ru-RU"/>
        </w:rPr>
        <w:t xml:space="preserve"> </w:t>
      </w:r>
      <w:r w:rsidRPr="00A37FD5">
        <w:rPr>
          <w:rFonts w:ascii="Consolas" w:hAnsi="Consolas"/>
          <w:color w:val="FF0000"/>
        </w:rPr>
        <w:t>window</w:t>
      </w:r>
      <w:r w:rsidRPr="00AD006E">
        <w:rPr>
          <w:rFonts w:ascii="Consolas" w:hAnsi="Consolas"/>
          <w:color w:val="1C2430"/>
          <w:lang w:val="ru-RU"/>
        </w:rPr>
        <w:t xml:space="preserve">: сколько октетов начиная с </w:t>
      </w:r>
      <w:r w:rsidRPr="00AD006E">
        <w:rPr>
          <w:rFonts w:ascii="Consolas" w:hAnsi="Consolas"/>
          <w:color w:val="1C2430"/>
        </w:rPr>
        <w:t>acknowledgment</w:t>
      </w:r>
      <w:r w:rsidRPr="00AD006E">
        <w:rPr>
          <w:rFonts w:ascii="Consolas" w:hAnsi="Consolas"/>
          <w:color w:val="1C2430"/>
          <w:lang w:val="ru-RU"/>
        </w:rPr>
        <w:t xml:space="preserve"> </w:t>
      </w:r>
      <w:r w:rsidRPr="00AD006E">
        <w:rPr>
          <w:rFonts w:ascii="Consolas" w:hAnsi="Consolas"/>
          <w:color w:val="1C2430"/>
        </w:rPr>
        <w:t>number</w:t>
      </w:r>
      <w:r w:rsidRPr="00AD006E">
        <w:rPr>
          <w:rFonts w:ascii="Consolas" w:hAnsi="Consolas"/>
          <w:color w:val="1C2430"/>
          <w:lang w:val="ru-RU"/>
        </w:rPr>
        <w:t xml:space="preserve"> сторона готова принять (часто называют </w:t>
      </w:r>
      <w:proofErr w:type="spellStart"/>
      <w:r w:rsidRPr="00AD006E">
        <w:rPr>
          <w:rFonts w:ascii="Consolas" w:hAnsi="Consolas"/>
          <w:color w:val="1C2430"/>
        </w:rPr>
        <w:t>rwnd</w:t>
      </w:r>
      <w:proofErr w:type="spellEnd"/>
      <w:r w:rsidRPr="00AD006E">
        <w:rPr>
          <w:rFonts w:ascii="Consolas" w:hAnsi="Consolas"/>
          <w:color w:val="1C2430"/>
          <w:lang w:val="ru-RU"/>
        </w:rPr>
        <w:t>).</w:t>
      </w:r>
    </w:p>
    <w:p w:rsidR="00220A8B" w:rsidRPr="00AD006E" w:rsidRDefault="001F452C">
      <w:pPr>
        <w:spacing w:before="80" w:after="40" w:line="264" w:lineRule="auto"/>
        <w:rPr>
          <w:rFonts w:ascii="Consolas" w:hAnsi="Consolas"/>
          <w:lang w:val="ru-RU"/>
        </w:rPr>
      </w:pPr>
      <w:r w:rsidRPr="00AD006E">
        <w:rPr>
          <w:rFonts w:ascii="Consolas" w:hAnsi="Consolas"/>
          <w:b/>
          <w:color w:val="5A6A7A"/>
          <w:sz w:val="20"/>
          <w:lang w:val="ru-RU"/>
        </w:rPr>
        <w:t xml:space="preserve">Источник: </w:t>
      </w:r>
      <w:hyperlink r:id="rId10">
        <w:r w:rsidRPr="00AD006E">
          <w:rPr>
            <w:rFonts w:ascii="Consolas" w:hAnsi="Consolas"/>
            <w:color w:val="0563C1"/>
            <w:sz w:val="20"/>
            <w:u w:val="single"/>
          </w:rPr>
          <w:t>https</w:t>
        </w:r>
        <w:r w:rsidRPr="00AD006E">
          <w:rPr>
            <w:rFonts w:ascii="Consolas" w:hAnsi="Consolas"/>
            <w:color w:val="0563C1"/>
            <w:sz w:val="20"/>
            <w:u w:val="single"/>
            <w:lang w:val="ru-RU"/>
          </w:rPr>
          <w:t>://</w:t>
        </w:r>
        <w:r w:rsidRPr="00AD006E">
          <w:rPr>
            <w:rFonts w:ascii="Consolas" w:hAnsi="Consolas"/>
            <w:color w:val="0563C1"/>
            <w:sz w:val="20"/>
            <w:u w:val="single"/>
          </w:rPr>
          <w:t>www</w:t>
        </w:r>
        <w:r w:rsidRPr="00AD006E">
          <w:rPr>
            <w:rFonts w:ascii="Consolas" w:hAnsi="Consolas"/>
            <w:color w:val="0563C1"/>
            <w:sz w:val="20"/>
            <w:u w:val="single"/>
            <w:lang w:val="ru-RU"/>
          </w:rPr>
          <w:t>.</w:t>
        </w:r>
        <w:proofErr w:type="spellStart"/>
        <w:r w:rsidRPr="00AD006E">
          <w:rPr>
            <w:rFonts w:ascii="Consolas" w:hAnsi="Consolas"/>
            <w:color w:val="0563C1"/>
            <w:sz w:val="20"/>
            <w:u w:val="single"/>
          </w:rPr>
          <w:t>rfc</w:t>
        </w:r>
        <w:proofErr w:type="spellEnd"/>
        <w:r w:rsidRPr="00AD006E">
          <w:rPr>
            <w:rFonts w:ascii="Consolas" w:hAnsi="Consolas"/>
            <w:color w:val="0563C1"/>
            <w:sz w:val="20"/>
            <w:u w:val="single"/>
            <w:lang w:val="ru-RU"/>
          </w:rPr>
          <w:t>-</w:t>
        </w:r>
        <w:r w:rsidRPr="00AD006E">
          <w:rPr>
            <w:rFonts w:ascii="Consolas" w:hAnsi="Consolas"/>
            <w:color w:val="0563C1"/>
            <w:sz w:val="20"/>
            <w:u w:val="single"/>
          </w:rPr>
          <w:t>editor</w:t>
        </w:r>
        <w:r w:rsidRPr="00AD006E">
          <w:rPr>
            <w:rFonts w:ascii="Consolas" w:hAnsi="Consolas"/>
            <w:color w:val="0563C1"/>
            <w:sz w:val="20"/>
            <w:u w:val="single"/>
            <w:lang w:val="ru-RU"/>
          </w:rPr>
          <w:t>.</w:t>
        </w:r>
        <w:r w:rsidRPr="00AD006E">
          <w:rPr>
            <w:rFonts w:ascii="Consolas" w:hAnsi="Consolas"/>
            <w:color w:val="0563C1"/>
            <w:sz w:val="20"/>
            <w:u w:val="single"/>
          </w:rPr>
          <w:t>org</w:t>
        </w:r>
        <w:r w:rsidRPr="00AD006E">
          <w:rPr>
            <w:rFonts w:ascii="Consolas" w:hAnsi="Consolas"/>
            <w:color w:val="0563C1"/>
            <w:sz w:val="20"/>
            <w:u w:val="single"/>
            <w:lang w:val="ru-RU"/>
          </w:rPr>
          <w:t>/</w:t>
        </w:r>
        <w:proofErr w:type="spellStart"/>
        <w:r w:rsidRPr="00AD006E">
          <w:rPr>
            <w:rFonts w:ascii="Consolas" w:hAnsi="Consolas"/>
            <w:color w:val="0563C1"/>
            <w:sz w:val="20"/>
            <w:u w:val="single"/>
          </w:rPr>
          <w:t>rfc</w:t>
        </w:r>
        <w:proofErr w:type="spellEnd"/>
        <w:r w:rsidRPr="00AD006E">
          <w:rPr>
            <w:rFonts w:ascii="Consolas" w:hAnsi="Consolas"/>
            <w:color w:val="0563C1"/>
            <w:sz w:val="20"/>
            <w:u w:val="single"/>
            <w:lang w:val="ru-RU"/>
          </w:rPr>
          <w:t>/</w:t>
        </w:r>
        <w:proofErr w:type="spellStart"/>
        <w:r w:rsidRPr="00AD006E">
          <w:rPr>
            <w:rFonts w:ascii="Consolas" w:hAnsi="Consolas"/>
            <w:color w:val="0563C1"/>
            <w:sz w:val="20"/>
            <w:u w:val="single"/>
          </w:rPr>
          <w:t>rfc</w:t>
        </w:r>
        <w:proofErr w:type="spellEnd"/>
        <w:r w:rsidRPr="00AD006E">
          <w:rPr>
            <w:rFonts w:ascii="Consolas" w:hAnsi="Consolas"/>
            <w:color w:val="0563C1"/>
            <w:sz w:val="20"/>
            <w:u w:val="single"/>
            <w:lang w:val="ru-RU"/>
          </w:rPr>
          <w:t>793</w:t>
        </w:r>
      </w:hyperlink>
    </w:p>
    <w:p w:rsidR="00220A8B" w:rsidRPr="00AD006E" w:rsidRDefault="001F452C">
      <w:pPr>
        <w:spacing w:before="40" w:after="40" w:line="264" w:lineRule="auto"/>
        <w:rPr>
          <w:rFonts w:ascii="Consolas" w:hAnsi="Consolas"/>
        </w:rPr>
      </w:pPr>
      <w:r w:rsidRPr="00AD006E">
        <w:rPr>
          <w:rFonts w:ascii="Consolas" w:hAnsi="Consolas"/>
          <w:b/>
          <w:color w:val="2A6F97"/>
          <w:sz w:val="20"/>
        </w:rPr>
        <w:t xml:space="preserve">EN: </w:t>
      </w:r>
      <w:r w:rsidRPr="00AD006E">
        <w:rPr>
          <w:rFonts w:ascii="Consolas" w:hAnsi="Consolas"/>
          <w:i/>
          <w:color w:val="1C2430"/>
          <w:sz w:val="20"/>
        </w:rPr>
        <w:t xml:space="preserve">The number of data octets beginning with the one indicated in the acknowledgment </w:t>
      </w:r>
      <w:proofErr w:type="gramStart"/>
      <w:r w:rsidRPr="00AD006E">
        <w:rPr>
          <w:rFonts w:ascii="Consolas" w:hAnsi="Consolas"/>
          <w:i/>
          <w:color w:val="1C2430"/>
          <w:sz w:val="20"/>
        </w:rPr>
        <w:t>field which</w:t>
      </w:r>
      <w:proofErr w:type="gramEnd"/>
      <w:r w:rsidRPr="00AD006E">
        <w:rPr>
          <w:rFonts w:ascii="Consolas" w:hAnsi="Consolas"/>
          <w:i/>
          <w:color w:val="1C2430"/>
          <w:sz w:val="20"/>
        </w:rPr>
        <w:t xml:space="preserve"> the sender of this segment is willing to accept.</w:t>
      </w:r>
    </w:p>
    <w:p w:rsidR="00A37FD5" w:rsidRDefault="00A37FD5">
      <w:pPr>
        <w:spacing w:line="264" w:lineRule="auto"/>
        <w:rPr>
          <w:rFonts w:ascii="Consolas" w:hAnsi="Consolas"/>
          <w:b/>
          <w:color w:val="2A6F97"/>
          <w:sz w:val="20"/>
        </w:rPr>
      </w:pPr>
    </w:p>
    <w:p w:rsidR="00220A8B" w:rsidRPr="00AD006E" w:rsidRDefault="001F452C">
      <w:pPr>
        <w:spacing w:line="264" w:lineRule="auto"/>
        <w:rPr>
          <w:rFonts w:ascii="Consolas" w:hAnsi="Consolas"/>
          <w:lang w:val="ru-RU"/>
        </w:rPr>
      </w:pPr>
      <w:r w:rsidRPr="00AD006E">
        <w:rPr>
          <w:rFonts w:ascii="Consolas" w:hAnsi="Consolas"/>
          <w:b/>
          <w:color w:val="2A6F97"/>
          <w:sz w:val="20"/>
        </w:rPr>
        <w:t>RU</w:t>
      </w:r>
      <w:r w:rsidRPr="00AD006E">
        <w:rPr>
          <w:rFonts w:ascii="Consolas" w:hAnsi="Consolas"/>
          <w:b/>
          <w:color w:val="2A6F97"/>
          <w:sz w:val="20"/>
          <w:lang w:val="ru-RU"/>
        </w:rPr>
        <w:t xml:space="preserve">: </w:t>
      </w:r>
      <w:r w:rsidRPr="00AD006E">
        <w:rPr>
          <w:rFonts w:ascii="Consolas" w:hAnsi="Consolas"/>
          <w:color w:val="1C2430"/>
          <w:sz w:val="20"/>
          <w:lang w:val="ru-RU"/>
        </w:rPr>
        <w:t xml:space="preserve">Число октетов данных, начиная с указанного в поле </w:t>
      </w:r>
      <w:r w:rsidRPr="00AD006E">
        <w:rPr>
          <w:rFonts w:ascii="Consolas" w:hAnsi="Consolas"/>
          <w:color w:val="1C2430"/>
          <w:sz w:val="20"/>
        </w:rPr>
        <w:t>acknowledgment</w:t>
      </w:r>
      <w:r w:rsidRPr="00AD006E">
        <w:rPr>
          <w:rFonts w:ascii="Consolas" w:hAnsi="Consolas"/>
          <w:color w:val="1C2430"/>
          <w:sz w:val="20"/>
          <w:lang w:val="ru-RU"/>
        </w:rPr>
        <w:t>, которое отправитель этого сегмента готов принять.</w:t>
      </w:r>
    </w:p>
    <w:p w:rsidR="00220A8B" w:rsidRPr="00AD006E" w:rsidRDefault="001F452C">
      <w:pPr>
        <w:spacing w:before="160" w:after="80" w:line="240" w:lineRule="auto"/>
        <w:jc w:val="center"/>
        <w:rPr>
          <w:rFonts w:ascii="Consolas" w:hAnsi="Consolas"/>
        </w:rPr>
      </w:pPr>
      <w:r w:rsidRPr="00AD006E">
        <w:rPr>
          <w:rFonts w:ascii="Consolas" w:hAnsi="Consolas"/>
          <w:noProof/>
          <w:lang w:val="ru-RU" w:eastAsia="ru-RU"/>
        </w:rPr>
        <w:drawing>
          <wp:inline distT="0" distB="0" distL="0" distR="0">
            <wp:extent cx="5940000" cy="3650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tcp-window.png"/>
                    <pic:cNvPicPr/>
                  </pic:nvPicPr>
                  <pic:blipFill>
                    <a:blip r:embed="rId11"/>
                    <a:stretch>
                      <a:fillRect/>
                    </a:stretch>
                  </pic:blipFill>
                  <pic:spPr>
                    <a:xfrm>
                      <a:off x="0" y="0"/>
                      <a:ext cx="5940000" cy="3650625"/>
                    </a:xfrm>
                    <a:prstGeom prst="rect">
                      <a:avLst/>
                    </a:prstGeom>
                  </pic:spPr>
                </pic:pic>
              </a:graphicData>
            </a:graphic>
          </wp:inline>
        </w:drawing>
      </w:r>
    </w:p>
    <w:p w:rsidR="00220A8B" w:rsidRPr="00AD006E" w:rsidRDefault="001F452C">
      <w:pPr>
        <w:spacing w:before="40" w:after="240" w:line="264" w:lineRule="auto"/>
        <w:jc w:val="center"/>
        <w:rPr>
          <w:rFonts w:ascii="Consolas" w:hAnsi="Consolas"/>
        </w:rPr>
      </w:pPr>
      <w:r w:rsidRPr="00AD006E">
        <w:rPr>
          <w:rFonts w:ascii="Consolas" w:hAnsi="Consolas"/>
          <w:i/>
          <w:color w:val="5A6A7A"/>
          <w:sz w:val="20"/>
        </w:rPr>
        <w:t>Рис. 2. Host A (sender) — сеть — Host B (recv buffer + blocking read); rwnd и zero-window.</w:t>
      </w:r>
    </w:p>
    <w:p w:rsidR="00220A8B" w:rsidRPr="00AD006E" w:rsidRDefault="001F452C">
      <w:pPr>
        <w:pStyle w:val="21"/>
        <w:spacing w:before="240" w:after="120" w:line="264" w:lineRule="auto"/>
        <w:rPr>
          <w:rFonts w:ascii="Consolas" w:hAnsi="Consolas"/>
          <w:lang w:val="ru-RU"/>
        </w:rPr>
      </w:pPr>
      <w:bookmarkStart w:id="3" w:name="bm_2_2_Zero_window"/>
      <w:r w:rsidRPr="00AD006E">
        <w:rPr>
          <w:rFonts w:ascii="Consolas" w:eastAsia="DejaVu Sans" w:hAnsi="Consolas" w:cs="DejaVu Sans"/>
          <w:color w:val="2A6F97"/>
          <w:sz w:val="28"/>
          <w:lang w:val="ru-RU"/>
        </w:rPr>
        <w:t xml:space="preserve">2.2 </w:t>
      </w:r>
      <w:r w:rsidRPr="00AD006E">
        <w:rPr>
          <w:rFonts w:ascii="Consolas" w:eastAsia="DejaVu Sans" w:hAnsi="Consolas" w:cs="DejaVu Sans"/>
          <w:color w:val="2A6F97"/>
          <w:sz w:val="28"/>
        </w:rPr>
        <w:t>Zero</w:t>
      </w:r>
      <w:r w:rsidRPr="00AD006E">
        <w:rPr>
          <w:rFonts w:ascii="Consolas" w:eastAsia="DejaVu Sans" w:hAnsi="Consolas" w:cs="DejaVu Sans"/>
          <w:color w:val="2A6F97"/>
          <w:sz w:val="28"/>
          <w:lang w:val="ru-RU"/>
        </w:rPr>
        <w:t xml:space="preserve"> </w:t>
      </w:r>
      <w:r w:rsidRPr="00AD006E">
        <w:rPr>
          <w:rFonts w:ascii="Consolas" w:eastAsia="DejaVu Sans" w:hAnsi="Consolas" w:cs="DejaVu Sans"/>
          <w:color w:val="2A6F97"/>
          <w:sz w:val="28"/>
        </w:rPr>
        <w:t>window</w:t>
      </w:r>
      <w:bookmarkEnd w:id="3"/>
    </w:p>
    <w:p w:rsidR="00220A8B" w:rsidRPr="00AD006E" w:rsidRDefault="001F452C">
      <w:pPr>
        <w:spacing w:before="40" w:after="160"/>
        <w:rPr>
          <w:rFonts w:ascii="Consolas" w:hAnsi="Consolas"/>
          <w:lang w:val="ru-RU"/>
        </w:rPr>
      </w:pPr>
      <w:r w:rsidRPr="00AD006E">
        <w:rPr>
          <w:rFonts w:ascii="Consolas" w:hAnsi="Consolas"/>
          <w:color w:val="1C2430"/>
          <w:lang w:val="ru-RU"/>
        </w:rPr>
        <w:t xml:space="preserve">Когда </w:t>
      </w:r>
      <w:r w:rsidRPr="00A37FD5">
        <w:rPr>
          <w:rFonts w:ascii="Consolas" w:hAnsi="Consolas"/>
          <w:color w:val="FF0000"/>
        </w:rPr>
        <w:t>receive</w:t>
      </w:r>
      <w:r w:rsidRPr="00A37FD5">
        <w:rPr>
          <w:rFonts w:ascii="Consolas" w:hAnsi="Consolas"/>
          <w:color w:val="FF0000"/>
          <w:lang w:val="ru-RU"/>
        </w:rPr>
        <w:t xml:space="preserve"> </w:t>
      </w:r>
      <w:r w:rsidRPr="00A37FD5">
        <w:rPr>
          <w:rFonts w:ascii="Consolas" w:hAnsi="Consolas"/>
          <w:color w:val="FF0000"/>
        </w:rPr>
        <w:t>buffer</w:t>
      </w:r>
      <w:r w:rsidRPr="00A37FD5">
        <w:rPr>
          <w:rFonts w:ascii="Consolas" w:hAnsi="Consolas"/>
          <w:color w:val="FF0000"/>
          <w:lang w:val="ru-RU"/>
        </w:rPr>
        <w:t xml:space="preserve"> </w:t>
      </w:r>
      <w:r w:rsidRPr="00AD006E">
        <w:rPr>
          <w:rFonts w:ascii="Consolas" w:hAnsi="Consolas"/>
          <w:color w:val="1C2430"/>
          <w:lang w:val="ru-RU"/>
        </w:rPr>
        <w:t xml:space="preserve">на стороне получателя заполнен (приложение медленно читает), </w:t>
      </w:r>
      <w:proofErr w:type="spellStart"/>
      <w:r w:rsidRPr="00AD006E">
        <w:rPr>
          <w:rFonts w:ascii="Consolas" w:hAnsi="Consolas"/>
          <w:color w:val="1C2430"/>
        </w:rPr>
        <w:t>rwnd</w:t>
      </w:r>
      <w:proofErr w:type="spellEnd"/>
      <w:r w:rsidRPr="00AD006E">
        <w:rPr>
          <w:rFonts w:ascii="Consolas" w:hAnsi="Consolas"/>
          <w:color w:val="1C2430"/>
          <w:lang w:val="ru-RU"/>
        </w:rPr>
        <w:t xml:space="preserve"> становится равным нулю — </w:t>
      </w:r>
      <w:r w:rsidRPr="00AD006E">
        <w:rPr>
          <w:rFonts w:ascii="Consolas" w:hAnsi="Consolas"/>
          <w:color w:val="1C2430"/>
        </w:rPr>
        <w:t>zero</w:t>
      </w:r>
      <w:r w:rsidRPr="00AD006E">
        <w:rPr>
          <w:rFonts w:ascii="Consolas" w:hAnsi="Consolas"/>
          <w:color w:val="1C2430"/>
          <w:lang w:val="ru-RU"/>
        </w:rPr>
        <w:t xml:space="preserve"> </w:t>
      </w:r>
      <w:r w:rsidRPr="00AD006E">
        <w:rPr>
          <w:rFonts w:ascii="Consolas" w:hAnsi="Consolas"/>
          <w:color w:val="1C2430"/>
        </w:rPr>
        <w:t>window</w:t>
      </w:r>
      <w:r w:rsidRPr="00AD006E">
        <w:rPr>
          <w:rFonts w:ascii="Consolas" w:hAnsi="Consolas"/>
          <w:color w:val="1C2430"/>
          <w:lang w:val="ru-RU"/>
        </w:rPr>
        <w:t xml:space="preserve">. Отправитель перестаёт передавать новые данные (допустимы </w:t>
      </w:r>
      <w:r w:rsidRPr="00AD006E">
        <w:rPr>
          <w:rFonts w:ascii="Consolas" w:hAnsi="Consolas"/>
          <w:color w:val="1C2430"/>
        </w:rPr>
        <w:t>ACK</w:t>
      </w:r>
      <w:r w:rsidRPr="00AD006E">
        <w:rPr>
          <w:rFonts w:ascii="Consolas" w:hAnsi="Consolas"/>
          <w:color w:val="1C2430"/>
          <w:lang w:val="ru-RU"/>
        </w:rPr>
        <w:t xml:space="preserve"> и </w:t>
      </w:r>
      <w:r w:rsidRPr="00AD006E">
        <w:rPr>
          <w:rFonts w:ascii="Consolas" w:hAnsi="Consolas"/>
          <w:color w:val="1C2430"/>
        </w:rPr>
        <w:t>window</w:t>
      </w:r>
      <w:r w:rsidRPr="00AD006E">
        <w:rPr>
          <w:rFonts w:ascii="Consolas" w:hAnsi="Consolas"/>
          <w:color w:val="1C2430"/>
          <w:lang w:val="ru-RU"/>
        </w:rPr>
        <w:t xml:space="preserve"> </w:t>
      </w:r>
      <w:r w:rsidRPr="00AD006E">
        <w:rPr>
          <w:rFonts w:ascii="Consolas" w:hAnsi="Consolas"/>
          <w:color w:val="1C2430"/>
        </w:rPr>
        <w:t>probes</w:t>
      </w:r>
      <w:r w:rsidRPr="00AD006E">
        <w:rPr>
          <w:rFonts w:ascii="Consolas" w:hAnsi="Consolas"/>
          <w:color w:val="1C2430"/>
          <w:lang w:val="ru-RU"/>
        </w:rPr>
        <w:t xml:space="preserve">). Это и есть транспортный </w:t>
      </w:r>
      <w:r w:rsidRPr="00AD006E">
        <w:rPr>
          <w:rFonts w:ascii="Consolas" w:hAnsi="Consolas"/>
          <w:color w:val="1C2430"/>
        </w:rPr>
        <w:t>backpressure</w:t>
      </w:r>
      <w:r w:rsidRPr="00AD006E">
        <w:rPr>
          <w:rFonts w:ascii="Consolas" w:hAnsi="Consolas"/>
          <w:color w:val="1C2430"/>
          <w:lang w:val="ru-RU"/>
        </w:rPr>
        <w:t xml:space="preserve">: медленный </w:t>
      </w:r>
      <w:r w:rsidRPr="00AD006E">
        <w:rPr>
          <w:rFonts w:ascii="Consolas" w:hAnsi="Consolas"/>
          <w:color w:val="1C2430"/>
        </w:rPr>
        <w:t>blocking</w:t>
      </w:r>
      <w:r w:rsidRPr="00AD006E">
        <w:rPr>
          <w:rFonts w:ascii="Consolas" w:hAnsi="Consolas"/>
          <w:color w:val="1C2430"/>
          <w:lang w:val="ru-RU"/>
        </w:rPr>
        <w:t xml:space="preserve"> </w:t>
      </w:r>
      <w:r w:rsidRPr="00AD006E">
        <w:rPr>
          <w:rFonts w:ascii="Consolas" w:hAnsi="Consolas"/>
          <w:color w:val="1C2430"/>
        </w:rPr>
        <w:t>reader</w:t>
      </w:r>
      <w:r w:rsidRPr="00AD006E">
        <w:rPr>
          <w:rFonts w:ascii="Consolas" w:hAnsi="Consolas"/>
          <w:color w:val="1C2430"/>
          <w:lang w:val="ru-RU"/>
        </w:rPr>
        <w:t xml:space="preserve"> останавливает </w:t>
      </w:r>
      <w:r w:rsidRPr="00AD006E">
        <w:rPr>
          <w:rFonts w:ascii="Consolas" w:hAnsi="Consolas"/>
          <w:color w:val="1C2430"/>
        </w:rPr>
        <w:t>sender</w:t>
      </w:r>
      <w:r w:rsidRPr="00AD006E">
        <w:rPr>
          <w:rFonts w:ascii="Consolas" w:hAnsi="Consolas"/>
          <w:color w:val="1C2430"/>
          <w:lang w:val="ru-RU"/>
        </w:rPr>
        <w:t xml:space="preserve"> без какого-либо </w:t>
      </w:r>
      <w:r w:rsidRPr="00AD006E">
        <w:rPr>
          <w:rFonts w:ascii="Consolas" w:hAnsi="Consolas"/>
          <w:color w:val="1C2430"/>
        </w:rPr>
        <w:t>app</w:t>
      </w:r>
      <w:r w:rsidRPr="00AD006E">
        <w:rPr>
          <w:rFonts w:ascii="Consolas" w:hAnsi="Consolas"/>
          <w:color w:val="1C2430"/>
          <w:lang w:val="ru-RU"/>
        </w:rPr>
        <w:t>-</w:t>
      </w:r>
      <w:r w:rsidRPr="00AD006E">
        <w:rPr>
          <w:rFonts w:ascii="Consolas" w:hAnsi="Consolas"/>
          <w:color w:val="1C2430"/>
        </w:rPr>
        <w:t>level</w:t>
      </w:r>
      <w:r w:rsidRPr="00AD006E">
        <w:rPr>
          <w:rFonts w:ascii="Consolas" w:hAnsi="Consolas"/>
          <w:color w:val="1C2430"/>
          <w:lang w:val="ru-RU"/>
        </w:rPr>
        <w:t xml:space="preserve"> </w:t>
      </w:r>
      <w:r w:rsidRPr="00AD006E">
        <w:rPr>
          <w:rFonts w:ascii="Consolas" w:hAnsi="Consolas"/>
          <w:color w:val="1C2430"/>
        </w:rPr>
        <w:t>request</w:t>
      </w:r>
      <w:r w:rsidRPr="00AD006E">
        <w:rPr>
          <w:rFonts w:ascii="Consolas" w:hAnsi="Consolas"/>
          <w:color w:val="1C2430"/>
          <w:lang w:val="ru-RU"/>
        </w:rPr>
        <w:t>(</w:t>
      </w:r>
      <w:r w:rsidRPr="00AD006E">
        <w:rPr>
          <w:rFonts w:ascii="Consolas" w:hAnsi="Consolas"/>
          <w:color w:val="1C2430"/>
        </w:rPr>
        <w:t>n</w:t>
      </w:r>
      <w:r w:rsidRPr="00AD006E">
        <w:rPr>
          <w:rFonts w:ascii="Consolas" w:hAnsi="Consolas"/>
          <w:color w:val="1C2430"/>
          <w:lang w:val="ru-RU"/>
        </w:rPr>
        <w:t>).</w:t>
      </w:r>
    </w:p>
    <w:p w:rsidR="00220A8B" w:rsidRPr="00AD006E" w:rsidRDefault="001F452C">
      <w:pPr>
        <w:spacing w:before="80" w:after="40" w:line="264" w:lineRule="auto"/>
        <w:rPr>
          <w:rFonts w:ascii="Consolas" w:hAnsi="Consolas"/>
          <w:lang w:val="ru-RU"/>
        </w:rPr>
      </w:pPr>
      <w:r w:rsidRPr="00AD006E">
        <w:rPr>
          <w:rFonts w:ascii="Consolas" w:hAnsi="Consolas"/>
          <w:b/>
          <w:color w:val="5A6A7A"/>
          <w:sz w:val="20"/>
          <w:lang w:val="ru-RU"/>
        </w:rPr>
        <w:t xml:space="preserve">Источник: </w:t>
      </w:r>
      <w:hyperlink r:id="rId12">
        <w:r w:rsidRPr="00AD006E">
          <w:rPr>
            <w:rFonts w:ascii="Consolas" w:hAnsi="Consolas"/>
            <w:color w:val="0563C1"/>
            <w:sz w:val="20"/>
            <w:u w:val="single"/>
          </w:rPr>
          <w:t>https</w:t>
        </w:r>
        <w:r w:rsidRPr="00AD006E">
          <w:rPr>
            <w:rFonts w:ascii="Consolas" w:hAnsi="Consolas"/>
            <w:color w:val="0563C1"/>
            <w:sz w:val="20"/>
            <w:u w:val="single"/>
            <w:lang w:val="ru-RU"/>
          </w:rPr>
          <w:t>://</w:t>
        </w:r>
        <w:r w:rsidRPr="00AD006E">
          <w:rPr>
            <w:rFonts w:ascii="Consolas" w:hAnsi="Consolas"/>
            <w:color w:val="0563C1"/>
            <w:sz w:val="20"/>
            <w:u w:val="single"/>
          </w:rPr>
          <w:t>www</w:t>
        </w:r>
        <w:r w:rsidRPr="00AD006E">
          <w:rPr>
            <w:rFonts w:ascii="Consolas" w:hAnsi="Consolas"/>
            <w:color w:val="0563C1"/>
            <w:sz w:val="20"/>
            <w:u w:val="single"/>
            <w:lang w:val="ru-RU"/>
          </w:rPr>
          <w:t>.</w:t>
        </w:r>
        <w:proofErr w:type="spellStart"/>
        <w:r w:rsidRPr="00AD006E">
          <w:rPr>
            <w:rFonts w:ascii="Consolas" w:hAnsi="Consolas"/>
            <w:color w:val="0563C1"/>
            <w:sz w:val="20"/>
            <w:u w:val="single"/>
          </w:rPr>
          <w:t>rfc</w:t>
        </w:r>
        <w:proofErr w:type="spellEnd"/>
        <w:r w:rsidRPr="00AD006E">
          <w:rPr>
            <w:rFonts w:ascii="Consolas" w:hAnsi="Consolas"/>
            <w:color w:val="0563C1"/>
            <w:sz w:val="20"/>
            <w:u w:val="single"/>
            <w:lang w:val="ru-RU"/>
          </w:rPr>
          <w:t>-</w:t>
        </w:r>
        <w:r w:rsidRPr="00AD006E">
          <w:rPr>
            <w:rFonts w:ascii="Consolas" w:hAnsi="Consolas"/>
            <w:color w:val="0563C1"/>
            <w:sz w:val="20"/>
            <w:u w:val="single"/>
          </w:rPr>
          <w:t>editor</w:t>
        </w:r>
        <w:r w:rsidRPr="00AD006E">
          <w:rPr>
            <w:rFonts w:ascii="Consolas" w:hAnsi="Consolas"/>
            <w:color w:val="0563C1"/>
            <w:sz w:val="20"/>
            <w:u w:val="single"/>
            <w:lang w:val="ru-RU"/>
          </w:rPr>
          <w:t>.</w:t>
        </w:r>
        <w:r w:rsidRPr="00AD006E">
          <w:rPr>
            <w:rFonts w:ascii="Consolas" w:hAnsi="Consolas"/>
            <w:color w:val="0563C1"/>
            <w:sz w:val="20"/>
            <w:u w:val="single"/>
          </w:rPr>
          <w:t>org</w:t>
        </w:r>
        <w:r w:rsidRPr="00AD006E">
          <w:rPr>
            <w:rFonts w:ascii="Consolas" w:hAnsi="Consolas"/>
            <w:color w:val="0563C1"/>
            <w:sz w:val="20"/>
            <w:u w:val="single"/>
            <w:lang w:val="ru-RU"/>
          </w:rPr>
          <w:t>/</w:t>
        </w:r>
        <w:proofErr w:type="spellStart"/>
        <w:r w:rsidRPr="00AD006E">
          <w:rPr>
            <w:rFonts w:ascii="Consolas" w:hAnsi="Consolas"/>
            <w:color w:val="0563C1"/>
            <w:sz w:val="20"/>
            <w:u w:val="single"/>
          </w:rPr>
          <w:t>rfc</w:t>
        </w:r>
        <w:proofErr w:type="spellEnd"/>
        <w:r w:rsidRPr="00AD006E">
          <w:rPr>
            <w:rFonts w:ascii="Consolas" w:hAnsi="Consolas"/>
            <w:color w:val="0563C1"/>
            <w:sz w:val="20"/>
            <w:u w:val="single"/>
            <w:lang w:val="ru-RU"/>
          </w:rPr>
          <w:t>/</w:t>
        </w:r>
        <w:proofErr w:type="spellStart"/>
        <w:r w:rsidRPr="00AD006E">
          <w:rPr>
            <w:rFonts w:ascii="Consolas" w:hAnsi="Consolas"/>
            <w:color w:val="0563C1"/>
            <w:sz w:val="20"/>
            <w:u w:val="single"/>
          </w:rPr>
          <w:t>rfc</w:t>
        </w:r>
        <w:proofErr w:type="spellEnd"/>
        <w:r w:rsidRPr="00AD006E">
          <w:rPr>
            <w:rFonts w:ascii="Consolas" w:hAnsi="Consolas"/>
            <w:color w:val="0563C1"/>
            <w:sz w:val="20"/>
            <w:u w:val="single"/>
            <w:lang w:val="ru-RU"/>
          </w:rPr>
          <w:t>793</w:t>
        </w:r>
      </w:hyperlink>
    </w:p>
    <w:p w:rsidR="00220A8B" w:rsidRPr="00AD006E" w:rsidRDefault="001F452C">
      <w:pPr>
        <w:spacing w:before="40" w:after="40" w:line="264" w:lineRule="auto"/>
        <w:rPr>
          <w:rFonts w:ascii="Consolas" w:hAnsi="Consolas"/>
        </w:rPr>
      </w:pPr>
      <w:r w:rsidRPr="00AD006E">
        <w:rPr>
          <w:rFonts w:ascii="Consolas" w:hAnsi="Consolas"/>
          <w:b/>
          <w:color w:val="2A6F97"/>
          <w:sz w:val="20"/>
        </w:rPr>
        <w:t xml:space="preserve">EN: </w:t>
      </w:r>
      <w:r w:rsidRPr="00AD006E">
        <w:rPr>
          <w:rFonts w:ascii="Consolas" w:hAnsi="Consolas"/>
          <w:i/>
          <w:color w:val="1C2430"/>
          <w:sz w:val="20"/>
        </w:rPr>
        <w:t>Note that when the receive window is zero no segments should be acceptable except ACK segments.</w:t>
      </w:r>
    </w:p>
    <w:p w:rsidR="00A37FD5" w:rsidRDefault="00A37FD5">
      <w:pPr>
        <w:spacing w:line="264" w:lineRule="auto"/>
        <w:rPr>
          <w:rFonts w:ascii="Consolas" w:hAnsi="Consolas"/>
          <w:b/>
          <w:color w:val="2A6F97"/>
          <w:sz w:val="20"/>
        </w:rPr>
      </w:pPr>
    </w:p>
    <w:p w:rsidR="00220A8B" w:rsidRPr="00AD006E" w:rsidRDefault="001F452C">
      <w:pPr>
        <w:spacing w:line="264" w:lineRule="auto"/>
        <w:rPr>
          <w:rFonts w:ascii="Consolas" w:hAnsi="Consolas"/>
          <w:lang w:val="ru-RU"/>
        </w:rPr>
      </w:pPr>
      <w:r w:rsidRPr="00AD006E">
        <w:rPr>
          <w:rFonts w:ascii="Consolas" w:hAnsi="Consolas"/>
          <w:b/>
          <w:color w:val="2A6F97"/>
          <w:sz w:val="20"/>
        </w:rPr>
        <w:t>RU</w:t>
      </w:r>
      <w:r w:rsidRPr="00AD006E">
        <w:rPr>
          <w:rFonts w:ascii="Consolas" w:hAnsi="Consolas"/>
          <w:b/>
          <w:color w:val="2A6F97"/>
          <w:sz w:val="20"/>
          <w:lang w:val="ru-RU"/>
        </w:rPr>
        <w:t xml:space="preserve">: </w:t>
      </w:r>
      <w:r w:rsidRPr="00AD006E">
        <w:rPr>
          <w:rFonts w:ascii="Consolas" w:hAnsi="Consolas"/>
          <w:color w:val="1C2430"/>
          <w:sz w:val="20"/>
          <w:lang w:val="ru-RU"/>
        </w:rPr>
        <w:t xml:space="preserve">Заметим: когда окно приёма равно нулю, никакие сегменты не должны приниматься, кроме сегментов </w:t>
      </w:r>
      <w:r w:rsidRPr="00AD006E">
        <w:rPr>
          <w:rFonts w:ascii="Consolas" w:hAnsi="Consolas"/>
          <w:color w:val="1C2430"/>
          <w:sz w:val="20"/>
        </w:rPr>
        <w:t>ACK</w:t>
      </w:r>
      <w:r w:rsidRPr="00AD006E">
        <w:rPr>
          <w:rFonts w:ascii="Consolas" w:hAnsi="Consolas"/>
          <w:color w:val="1C2430"/>
          <w:sz w:val="20"/>
          <w:lang w:val="ru-RU"/>
        </w:rPr>
        <w:t>.</w:t>
      </w:r>
    </w:p>
    <w:p w:rsidR="00220A8B" w:rsidRPr="00AD006E" w:rsidRDefault="001F452C">
      <w:pPr>
        <w:pStyle w:val="21"/>
        <w:spacing w:before="240" w:after="120" w:line="264" w:lineRule="auto"/>
        <w:rPr>
          <w:rFonts w:ascii="Consolas" w:hAnsi="Consolas"/>
          <w:lang w:val="ru-RU"/>
        </w:rPr>
      </w:pPr>
      <w:bookmarkStart w:id="4" w:name="bm_2_3_Почему_блокирующему_коду_бесплатн"/>
      <w:r w:rsidRPr="00AD006E">
        <w:rPr>
          <w:rFonts w:ascii="Consolas" w:eastAsia="DejaVu Sans" w:hAnsi="Consolas" w:cs="DejaVu Sans"/>
          <w:color w:val="2A6F97"/>
          <w:sz w:val="28"/>
          <w:lang w:val="ru-RU"/>
        </w:rPr>
        <w:lastRenderedPageBreak/>
        <w:t>2.3 Почему блокирующему коду «бесплатно»</w:t>
      </w:r>
      <w:bookmarkEnd w:id="4"/>
    </w:p>
    <w:p w:rsidR="00A37FD5" w:rsidRDefault="001F452C">
      <w:pPr>
        <w:spacing w:before="40" w:after="160"/>
        <w:rPr>
          <w:rFonts w:ascii="Consolas" w:hAnsi="Consolas"/>
          <w:color w:val="1C2430"/>
          <w:lang w:val="ru-RU"/>
        </w:rPr>
      </w:pPr>
      <w:r w:rsidRPr="00AD006E">
        <w:rPr>
          <w:rFonts w:ascii="Consolas" w:hAnsi="Consolas"/>
          <w:color w:val="1C2430"/>
          <w:lang w:val="ru-RU"/>
        </w:rPr>
        <w:t xml:space="preserve">В модели </w:t>
      </w:r>
      <w:r w:rsidRPr="00A37FD5">
        <w:rPr>
          <w:rFonts w:ascii="Consolas" w:hAnsi="Consolas"/>
          <w:color w:val="FF0000"/>
        </w:rPr>
        <w:t>thread</w:t>
      </w:r>
      <w:r w:rsidRPr="00A37FD5">
        <w:rPr>
          <w:rFonts w:ascii="Consolas" w:hAnsi="Consolas"/>
          <w:color w:val="FF0000"/>
          <w:lang w:val="ru-RU"/>
        </w:rPr>
        <w:t>-</w:t>
      </w:r>
      <w:r w:rsidRPr="00A37FD5">
        <w:rPr>
          <w:rFonts w:ascii="Consolas" w:hAnsi="Consolas"/>
          <w:color w:val="FF0000"/>
        </w:rPr>
        <w:t>per</w:t>
      </w:r>
      <w:r w:rsidRPr="00A37FD5">
        <w:rPr>
          <w:rFonts w:ascii="Consolas" w:hAnsi="Consolas"/>
          <w:color w:val="FF0000"/>
          <w:lang w:val="ru-RU"/>
        </w:rPr>
        <w:t>-</w:t>
      </w:r>
      <w:r w:rsidRPr="00A37FD5">
        <w:rPr>
          <w:rFonts w:ascii="Consolas" w:hAnsi="Consolas"/>
          <w:color w:val="FF0000"/>
        </w:rPr>
        <w:t>request</w:t>
      </w:r>
      <w:r w:rsidRPr="00A37FD5">
        <w:rPr>
          <w:rFonts w:ascii="Consolas" w:hAnsi="Consolas"/>
          <w:color w:val="FF0000"/>
          <w:lang w:val="ru-RU"/>
        </w:rPr>
        <w:t xml:space="preserve"> </w:t>
      </w:r>
      <w:r w:rsidRPr="00AD006E">
        <w:rPr>
          <w:rFonts w:ascii="Consolas" w:hAnsi="Consolas"/>
          <w:color w:val="1C2430"/>
          <w:lang w:val="ru-RU"/>
        </w:rPr>
        <w:t xml:space="preserve">медленная бизнес-логика удерживает поток. Пока поток не вызывает </w:t>
      </w:r>
      <w:r w:rsidRPr="00AD006E">
        <w:rPr>
          <w:rFonts w:ascii="Consolas" w:hAnsi="Consolas"/>
          <w:color w:val="1C2430"/>
        </w:rPr>
        <w:t>read</w:t>
      </w:r>
      <w:r w:rsidRPr="00AD006E">
        <w:rPr>
          <w:rFonts w:ascii="Consolas" w:hAnsi="Consolas"/>
          <w:color w:val="1C2430"/>
          <w:lang w:val="ru-RU"/>
        </w:rPr>
        <w:t>/</w:t>
      </w:r>
      <w:r w:rsidRPr="00AD006E">
        <w:rPr>
          <w:rFonts w:ascii="Consolas" w:hAnsi="Consolas"/>
          <w:color w:val="1C2430"/>
        </w:rPr>
        <w:t>write</w:t>
      </w:r>
      <w:r w:rsidRPr="00AD006E">
        <w:rPr>
          <w:rFonts w:ascii="Consolas" w:hAnsi="Consolas"/>
          <w:color w:val="1C2430"/>
          <w:lang w:val="ru-RU"/>
        </w:rPr>
        <w:t xml:space="preserve">, данные остаются в </w:t>
      </w:r>
      <w:r w:rsidRPr="00AD006E">
        <w:rPr>
          <w:rFonts w:ascii="Consolas" w:hAnsi="Consolas"/>
          <w:color w:val="1C2430"/>
        </w:rPr>
        <w:t>OS</w:t>
      </w:r>
      <w:r w:rsidRPr="00AD006E">
        <w:rPr>
          <w:rFonts w:ascii="Consolas" w:hAnsi="Consolas"/>
          <w:color w:val="1C2430"/>
          <w:lang w:val="ru-RU"/>
        </w:rPr>
        <w:t xml:space="preserve">-буферах; </w:t>
      </w:r>
      <w:proofErr w:type="spellStart"/>
      <w:r w:rsidRPr="00AD006E">
        <w:rPr>
          <w:rFonts w:ascii="Consolas" w:hAnsi="Consolas"/>
          <w:color w:val="1C2430"/>
        </w:rPr>
        <w:t>rwnd</w:t>
      </w:r>
      <w:proofErr w:type="spellEnd"/>
      <w:r w:rsidRPr="00AD006E">
        <w:rPr>
          <w:rFonts w:ascii="Consolas" w:hAnsi="Consolas"/>
          <w:color w:val="1C2430"/>
          <w:lang w:val="ru-RU"/>
        </w:rPr>
        <w:t xml:space="preserve"> сжимается; </w:t>
      </w:r>
      <w:r w:rsidRPr="00AD006E">
        <w:rPr>
          <w:rFonts w:ascii="Consolas" w:hAnsi="Consolas"/>
          <w:color w:val="1C2430"/>
        </w:rPr>
        <w:t>peer</w:t>
      </w:r>
      <w:r w:rsidRPr="00AD006E">
        <w:rPr>
          <w:rFonts w:ascii="Consolas" w:hAnsi="Consolas"/>
          <w:color w:val="1C2430"/>
          <w:lang w:val="ru-RU"/>
        </w:rPr>
        <w:t xml:space="preserve"> замедляется. </w:t>
      </w:r>
    </w:p>
    <w:p w:rsidR="00A37FD5" w:rsidRDefault="00A37FD5">
      <w:pPr>
        <w:spacing w:before="40" w:after="160"/>
        <w:rPr>
          <w:rFonts w:ascii="Consolas" w:hAnsi="Consolas"/>
          <w:color w:val="1C2430"/>
          <w:lang w:val="ru-RU"/>
        </w:rPr>
      </w:pPr>
    </w:p>
    <w:p w:rsidR="00220A8B" w:rsidRPr="00AD006E" w:rsidRDefault="001F452C">
      <w:pPr>
        <w:spacing w:before="40" w:after="160"/>
        <w:rPr>
          <w:rFonts w:ascii="Consolas" w:hAnsi="Consolas"/>
          <w:lang w:val="ru-RU"/>
        </w:rPr>
      </w:pPr>
      <w:r w:rsidRPr="00AD006E">
        <w:rPr>
          <w:rFonts w:ascii="Consolas" w:hAnsi="Consolas"/>
          <w:color w:val="1C2430"/>
          <w:lang w:val="ru-RU"/>
        </w:rPr>
        <w:t xml:space="preserve">Приложению не нужно явно сигнализировать </w:t>
      </w:r>
      <w:r w:rsidRPr="00AD006E">
        <w:rPr>
          <w:rFonts w:ascii="Consolas" w:hAnsi="Consolas"/>
          <w:color w:val="1C2430"/>
        </w:rPr>
        <w:t>demand</w:t>
      </w:r>
      <w:r w:rsidRPr="00AD006E">
        <w:rPr>
          <w:rFonts w:ascii="Consolas" w:hAnsi="Consolas"/>
          <w:color w:val="1C2430"/>
          <w:lang w:val="ru-RU"/>
        </w:rPr>
        <w:t xml:space="preserve"> — </w:t>
      </w:r>
      <w:r w:rsidRPr="00AD006E">
        <w:rPr>
          <w:rFonts w:ascii="Consolas" w:hAnsi="Consolas"/>
          <w:color w:val="1C2430"/>
        </w:rPr>
        <w:t>TCP</w:t>
      </w:r>
      <w:r w:rsidRPr="00AD006E">
        <w:rPr>
          <w:rFonts w:ascii="Consolas" w:hAnsi="Consolas"/>
          <w:color w:val="1C2430"/>
          <w:lang w:val="ru-RU"/>
        </w:rPr>
        <w:t xml:space="preserve"> делает это за него. Цена — занятый поток на весь запрос и худшая масштабируемость при большом числе одновременных медленных клиентов.</w:t>
      </w:r>
    </w:p>
    <w:p w:rsidR="00220A8B" w:rsidRPr="00AD006E" w:rsidRDefault="001F452C">
      <w:pPr>
        <w:spacing w:before="40" w:after="160"/>
        <w:rPr>
          <w:rFonts w:ascii="Consolas" w:hAnsi="Consolas"/>
          <w:lang w:val="ru-RU"/>
        </w:rPr>
      </w:pPr>
      <w:r w:rsidRPr="00AD006E">
        <w:rPr>
          <w:rFonts w:ascii="Consolas" w:hAnsi="Consolas"/>
          <w:color w:val="1C2430"/>
          <w:lang w:val="ru-RU"/>
        </w:rPr>
        <w:t xml:space="preserve">Мини-эскиз блокирующего чтения (идея, не </w:t>
      </w:r>
      <w:r w:rsidRPr="00AD006E">
        <w:rPr>
          <w:rFonts w:ascii="Consolas" w:hAnsi="Consolas"/>
          <w:color w:val="1C2430"/>
        </w:rPr>
        <w:t>production</w:t>
      </w:r>
      <w:r w:rsidRPr="00AD006E">
        <w:rPr>
          <w:rFonts w:ascii="Consolas" w:hAnsi="Consolas"/>
          <w:color w:val="1C2430"/>
          <w:lang w:val="ru-RU"/>
        </w:rPr>
        <w:t>-код):</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 Imperative sketch: slow reader → TCP recv buffer fills → rwnd → 0</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try (ServerSocket ss = new ServerSocket(8080);</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 xml:space="preserve">     Socket s = ss.accept();</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 xml:space="preserve">     InputStream in = s.getInputStream()) {</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 xml:space="preserve">    byte[] buf = new byte[1024];</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 xml:space="preserve">    int n;</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 xml:space="preserve">    while ((n = in.read(buf)) != -1) {   // blocking read</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 xml:space="preserve">        Thread.sleep(50);                // slow business logic</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 xml:space="preserve">        // process buf[0..n)</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 xml:space="preserve">    }</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w:t>
      </w:r>
    </w:p>
    <w:p w:rsidR="00220A8B" w:rsidRPr="00AD006E" w:rsidRDefault="00220A8B">
      <w:pPr>
        <w:spacing w:after="160" w:line="240" w:lineRule="auto"/>
        <w:rPr>
          <w:rFonts w:ascii="Consolas" w:hAnsi="Consolas"/>
        </w:rPr>
      </w:pPr>
    </w:p>
    <w:p w:rsidR="00220A8B" w:rsidRPr="00AD006E" w:rsidRDefault="001F452C">
      <w:pPr>
        <w:spacing w:before="160" w:after="80" w:line="240" w:lineRule="auto"/>
        <w:jc w:val="center"/>
        <w:rPr>
          <w:rFonts w:ascii="Consolas" w:hAnsi="Consolas"/>
        </w:rPr>
      </w:pPr>
      <w:r w:rsidRPr="00AD006E">
        <w:rPr>
          <w:rFonts w:ascii="Consolas" w:hAnsi="Consolas"/>
          <w:noProof/>
          <w:lang w:val="ru-RU" w:eastAsia="ru-RU"/>
        </w:rPr>
        <w:drawing>
          <wp:inline distT="0" distB="0" distL="0" distR="0">
            <wp:extent cx="5940000" cy="334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imperative-stack.png"/>
                    <pic:cNvPicPr/>
                  </pic:nvPicPr>
                  <pic:blipFill>
                    <a:blip r:embed="rId13"/>
                    <a:stretch>
                      <a:fillRect/>
                    </a:stretch>
                  </pic:blipFill>
                  <pic:spPr>
                    <a:xfrm>
                      <a:off x="0" y="0"/>
                      <a:ext cx="5940000" cy="3341250"/>
                    </a:xfrm>
                    <a:prstGeom prst="rect">
                      <a:avLst/>
                    </a:prstGeom>
                  </pic:spPr>
                </pic:pic>
              </a:graphicData>
            </a:graphic>
          </wp:inline>
        </w:drawing>
      </w:r>
    </w:p>
    <w:p w:rsidR="00220A8B" w:rsidRPr="00AD006E" w:rsidRDefault="001F452C">
      <w:pPr>
        <w:spacing w:before="40" w:after="240" w:line="264" w:lineRule="auto"/>
        <w:jc w:val="center"/>
        <w:rPr>
          <w:rFonts w:ascii="Consolas" w:hAnsi="Consolas"/>
          <w:lang w:val="ru-RU"/>
        </w:rPr>
      </w:pPr>
      <w:r w:rsidRPr="00AD006E">
        <w:rPr>
          <w:rFonts w:ascii="Consolas" w:hAnsi="Consolas"/>
          <w:i/>
          <w:color w:val="5A6A7A"/>
          <w:sz w:val="20"/>
          <w:lang w:val="ru-RU"/>
        </w:rPr>
        <w:t xml:space="preserve">Рис. 3. </w:t>
      </w:r>
      <w:r w:rsidRPr="00AD006E">
        <w:rPr>
          <w:rFonts w:ascii="Consolas" w:hAnsi="Consolas"/>
          <w:i/>
          <w:color w:val="5A6A7A"/>
          <w:sz w:val="20"/>
        </w:rPr>
        <w:t>Blocking</w:t>
      </w:r>
      <w:r w:rsidRPr="00AD006E">
        <w:rPr>
          <w:rFonts w:ascii="Consolas" w:hAnsi="Consolas"/>
          <w:i/>
          <w:color w:val="5A6A7A"/>
          <w:sz w:val="20"/>
          <w:lang w:val="ru-RU"/>
        </w:rPr>
        <w:t xml:space="preserve"> </w:t>
      </w:r>
      <w:r w:rsidRPr="00AD006E">
        <w:rPr>
          <w:rFonts w:ascii="Consolas" w:hAnsi="Consolas"/>
          <w:i/>
          <w:color w:val="5A6A7A"/>
          <w:sz w:val="20"/>
        </w:rPr>
        <w:t>servlet</w:t>
      </w:r>
      <w:r w:rsidRPr="00AD006E">
        <w:rPr>
          <w:rFonts w:ascii="Consolas" w:hAnsi="Consolas"/>
          <w:i/>
          <w:color w:val="5A6A7A"/>
          <w:sz w:val="20"/>
          <w:lang w:val="ru-RU"/>
        </w:rPr>
        <w:t xml:space="preserve">: </w:t>
      </w:r>
      <w:r w:rsidRPr="00AD006E">
        <w:rPr>
          <w:rFonts w:ascii="Consolas" w:hAnsi="Consolas"/>
          <w:i/>
          <w:color w:val="5A6A7A"/>
          <w:sz w:val="20"/>
        </w:rPr>
        <w:t>BP</w:t>
      </w:r>
      <w:r w:rsidRPr="00AD006E">
        <w:rPr>
          <w:rFonts w:ascii="Consolas" w:hAnsi="Consolas"/>
          <w:i/>
          <w:color w:val="5A6A7A"/>
          <w:sz w:val="20"/>
          <w:lang w:val="ru-RU"/>
        </w:rPr>
        <w:t xml:space="preserve"> на транспорте, «бесплатно» для приложения.</w:t>
      </w:r>
    </w:p>
    <w:p w:rsidR="00220A8B" w:rsidRPr="00AD006E" w:rsidRDefault="001F452C">
      <w:pPr>
        <w:pStyle w:val="1"/>
        <w:spacing w:before="320" w:after="160" w:line="264" w:lineRule="auto"/>
        <w:rPr>
          <w:rFonts w:ascii="Consolas" w:hAnsi="Consolas"/>
        </w:rPr>
      </w:pPr>
      <w:bookmarkStart w:id="5" w:name="bm_3_Реактивный_стек_Project_Reactor_Rea"/>
      <w:r w:rsidRPr="00AD006E">
        <w:rPr>
          <w:rFonts w:ascii="Consolas" w:eastAsia="DejaVu Sans" w:hAnsi="Consolas" w:cs="DejaVu Sans"/>
          <w:color w:val="1B365D"/>
          <w:sz w:val="36"/>
        </w:rPr>
        <w:t>3. Реактивный стек: Project Reactor + Reactive Streams</w:t>
      </w:r>
      <w:bookmarkEnd w:id="5"/>
    </w:p>
    <w:p w:rsidR="00066615" w:rsidRDefault="001F452C">
      <w:pPr>
        <w:spacing w:before="40" w:after="160"/>
        <w:rPr>
          <w:rFonts w:ascii="Consolas" w:hAnsi="Consolas"/>
          <w:color w:val="1C2430"/>
          <w:lang w:val="ru-RU"/>
        </w:rPr>
      </w:pPr>
      <w:r w:rsidRPr="00AD006E">
        <w:rPr>
          <w:rFonts w:ascii="Consolas" w:hAnsi="Consolas"/>
          <w:color w:val="1C2430"/>
          <w:lang w:val="ru-RU"/>
        </w:rPr>
        <w:t xml:space="preserve">В реактивном стеке потоки данных идут через </w:t>
      </w:r>
      <w:r w:rsidRPr="00AD006E">
        <w:rPr>
          <w:rFonts w:ascii="Consolas" w:hAnsi="Consolas"/>
          <w:color w:val="1C2430"/>
        </w:rPr>
        <w:t>Publisher</w:t>
      </w:r>
      <w:r w:rsidRPr="00AD006E">
        <w:rPr>
          <w:rFonts w:ascii="Consolas" w:hAnsi="Consolas"/>
          <w:color w:val="1C2430"/>
          <w:lang w:val="ru-RU"/>
        </w:rPr>
        <w:t xml:space="preserve"> → операторы → </w:t>
      </w:r>
      <w:r w:rsidRPr="00AD006E">
        <w:rPr>
          <w:rFonts w:ascii="Consolas" w:hAnsi="Consolas"/>
          <w:color w:val="1C2430"/>
        </w:rPr>
        <w:t>Subscriber</w:t>
      </w:r>
      <w:r w:rsidRPr="00AD006E">
        <w:rPr>
          <w:rFonts w:ascii="Consolas" w:hAnsi="Consolas"/>
          <w:color w:val="1C2430"/>
          <w:lang w:val="ru-RU"/>
        </w:rPr>
        <w:t xml:space="preserve">. </w:t>
      </w:r>
    </w:p>
    <w:p w:rsidR="00066615" w:rsidRDefault="001F452C">
      <w:pPr>
        <w:spacing w:before="40" w:after="160"/>
        <w:rPr>
          <w:rFonts w:ascii="Consolas" w:hAnsi="Consolas"/>
          <w:color w:val="FF0000"/>
          <w:lang w:val="ru-RU"/>
        </w:rPr>
      </w:pPr>
      <w:r w:rsidRPr="00066615">
        <w:rPr>
          <w:rFonts w:ascii="Consolas" w:hAnsi="Consolas"/>
          <w:b/>
          <w:color w:val="1C2430"/>
        </w:rPr>
        <w:lastRenderedPageBreak/>
        <w:t>Backpressure</w:t>
      </w:r>
      <w:r w:rsidRPr="00AD006E">
        <w:rPr>
          <w:rFonts w:ascii="Consolas" w:hAnsi="Consolas"/>
          <w:color w:val="1C2430"/>
          <w:lang w:val="ru-RU"/>
        </w:rPr>
        <w:t xml:space="preserve"> поднимается на уровень приложения: потребитель явно (или через операторы) заявляет </w:t>
      </w:r>
      <w:r w:rsidRPr="00066615">
        <w:rPr>
          <w:rFonts w:ascii="Consolas" w:hAnsi="Consolas"/>
          <w:b/>
          <w:color w:val="1C2430"/>
        </w:rPr>
        <w:t>demand</w:t>
      </w:r>
      <w:r w:rsidRPr="00AD006E">
        <w:rPr>
          <w:rFonts w:ascii="Consolas" w:hAnsi="Consolas"/>
          <w:color w:val="1C2430"/>
          <w:lang w:val="ru-RU"/>
        </w:rPr>
        <w:t xml:space="preserve"> через </w:t>
      </w:r>
      <w:proofErr w:type="gramStart"/>
      <w:r w:rsidRPr="00AD006E">
        <w:rPr>
          <w:rFonts w:ascii="Consolas" w:hAnsi="Consolas"/>
          <w:color w:val="1C2430"/>
        </w:rPr>
        <w:t>Subscription</w:t>
      </w:r>
      <w:r w:rsidRPr="00AD006E">
        <w:rPr>
          <w:rFonts w:ascii="Consolas" w:hAnsi="Consolas"/>
          <w:color w:val="1C2430"/>
          <w:lang w:val="ru-RU"/>
        </w:rPr>
        <w:t>.</w:t>
      </w:r>
      <w:r w:rsidRPr="00066615">
        <w:rPr>
          <w:rFonts w:ascii="Consolas" w:hAnsi="Consolas"/>
          <w:color w:val="FF0000"/>
        </w:rPr>
        <w:t>request</w:t>
      </w:r>
      <w:r w:rsidRPr="00066615">
        <w:rPr>
          <w:rFonts w:ascii="Consolas" w:hAnsi="Consolas"/>
          <w:color w:val="FF0000"/>
          <w:lang w:val="ru-RU"/>
        </w:rPr>
        <w:t>(</w:t>
      </w:r>
      <w:proofErr w:type="gramEnd"/>
      <w:r w:rsidRPr="00066615">
        <w:rPr>
          <w:rFonts w:ascii="Consolas" w:hAnsi="Consolas"/>
          <w:color w:val="FF0000"/>
        </w:rPr>
        <w:t>n</w:t>
      </w:r>
      <w:r w:rsidRPr="00066615">
        <w:rPr>
          <w:rFonts w:ascii="Consolas" w:hAnsi="Consolas"/>
          <w:color w:val="FF0000"/>
          <w:lang w:val="ru-RU"/>
        </w:rPr>
        <w:t xml:space="preserve">). </w:t>
      </w:r>
    </w:p>
    <w:p w:rsidR="00220A8B" w:rsidRPr="00AD006E" w:rsidRDefault="001F452C">
      <w:pPr>
        <w:spacing w:before="40" w:after="160"/>
        <w:rPr>
          <w:rFonts w:ascii="Consolas" w:hAnsi="Consolas"/>
          <w:lang w:val="ru-RU"/>
        </w:rPr>
      </w:pPr>
      <w:r w:rsidRPr="00AD006E">
        <w:rPr>
          <w:rFonts w:ascii="Consolas" w:hAnsi="Consolas"/>
          <w:color w:val="1C2430"/>
        </w:rPr>
        <w:t>Reactor</w:t>
      </w:r>
      <w:r w:rsidRPr="00AD006E">
        <w:rPr>
          <w:rFonts w:ascii="Consolas" w:hAnsi="Consolas"/>
          <w:color w:val="1C2430"/>
          <w:lang w:val="ru-RU"/>
        </w:rPr>
        <w:t xml:space="preserve"> реализует спецификацию </w:t>
      </w:r>
      <w:proofErr w:type="gramStart"/>
      <w:r w:rsidRPr="00AD006E">
        <w:rPr>
          <w:rFonts w:ascii="Consolas" w:hAnsi="Consolas"/>
          <w:color w:val="1C2430"/>
        </w:rPr>
        <w:t>Reactive</w:t>
      </w:r>
      <w:r w:rsidRPr="00AD006E">
        <w:rPr>
          <w:rFonts w:ascii="Consolas" w:hAnsi="Consolas"/>
          <w:color w:val="1C2430"/>
          <w:lang w:val="ru-RU"/>
        </w:rPr>
        <w:t xml:space="preserve"> </w:t>
      </w:r>
      <w:r w:rsidRPr="00AD006E">
        <w:rPr>
          <w:rFonts w:ascii="Consolas" w:hAnsi="Consolas"/>
          <w:color w:val="1C2430"/>
        </w:rPr>
        <w:t>Streams</w:t>
      </w:r>
      <w:proofErr w:type="gramEnd"/>
      <w:r w:rsidRPr="00AD006E">
        <w:rPr>
          <w:rFonts w:ascii="Consolas" w:hAnsi="Consolas"/>
          <w:color w:val="1C2430"/>
          <w:lang w:val="ru-RU"/>
        </w:rPr>
        <w:t xml:space="preserve"> и дополняет её операторами вроде </w:t>
      </w:r>
      <w:proofErr w:type="spellStart"/>
      <w:r w:rsidRPr="00066615">
        <w:rPr>
          <w:rFonts w:ascii="Consolas" w:hAnsi="Consolas"/>
          <w:b/>
          <w:color w:val="1C2430"/>
        </w:rPr>
        <w:t>limitRate</w:t>
      </w:r>
      <w:proofErr w:type="spellEnd"/>
      <w:r w:rsidRPr="00AD006E">
        <w:rPr>
          <w:rFonts w:ascii="Consolas" w:hAnsi="Consolas"/>
          <w:color w:val="1C2430"/>
          <w:lang w:val="ru-RU"/>
        </w:rPr>
        <w:t>.</w:t>
      </w:r>
    </w:p>
    <w:p w:rsidR="00220A8B" w:rsidRPr="00AD006E" w:rsidRDefault="001F452C">
      <w:pPr>
        <w:spacing w:before="40" w:after="160"/>
        <w:rPr>
          <w:rFonts w:ascii="Consolas" w:hAnsi="Consolas"/>
          <w:lang w:val="ru-RU"/>
        </w:rPr>
      </w:pPr>
      <w:r w:rsidRPr="00AD006E">
        <w:rPr>
          <w:rFonts w:ascii="Consolas" w:hAnsi="Consolas"/>
          <w:color w:val="1C2430"/>
        </w:rPr>
        <w:t>Reactor</w:t>
      </w:r>
      <w:r w:rsidRPr="00AD006E">
        <w:rPr>
          <w:rFonts w:ascii="Consolas" w:hAnsi="Consolas"/>
          <w:color w:val="1C2430"/>
          <w:lang w:val="ru-RU"/>
        </w:rPr>
        <w:t xml:space="preserve"> </w:t>
      </w:r>
      <w:proofErr w:type="spellStart"/>
      <w:r w:rsidRPr="00AD006E">
        <w:rPr>
          <w:rFonts w:ascii="Consolas" w:hAnsi="Consolas"/>
          <w:color w:val="1C2430"/>
        </w:rPr>
        <w:t>Netty</w:t>
      </w:r>
      <w:proofErr w:type="spellEnd"/>
      <w:r w:rsidRPr="00AD006E">
        <w:rPr>
          <w:rFonts w:ascii="Consolas" w:hAnsi="Consolas"/>
          <w:color w:val="1C2430"/>
          <w:lang w:val="ru-RU"/>
        </w:rPr>
        <w:t xml:space="preserve"> подчёркивает, что сетевые движки готовы к </w:t>
      </w:r>
      <w:r w:rsidRPr="00AD006E">
        <w:rPr>
          <w:rFonts w:ascii="Consolas" w:hAnsi="Consolas"/>
          <w:color w:val="1C2430"/>
        </w:rPr>
        <w:t>backpressure</w:t>
      </w:r>
      <w:r w:rsidRPr="00AD006E">
        <w:rPr>
          <w:rFonts w:ascii="Consolas" w:hAnsi="Consolas"/>
          <w:color w:val="1C2430"/>
          <w:lang w:val="ru-RU"/>
        </w:rPr>
        <w:t xml:space="preserve"> — это связка транспорта и реактивного </w:t>
      </w:r>
      <w:r w:rsidRPr="00AD006E">
        <w:rPr>
          <w:rFonts w:ascii="Consolas" w:hAnsi="Consolas"/>
          <w:color w:val="1C2430"/>
        </w:rPr>
        <w:t>demand</w:t>
      </w:r>
      <w:r w:rsidRPr="00AD006E">
        <w:rPr>
          <w:rFonts w:ascii="Consolas" w:hAnsi="Consolas"/>
          <w:color w:val="1C2430"/>
          <w:lang w:val="ru-RU"/>
        </w:rPr>
        <w:t xml:space="preserve">, но сигнал в </w:t>
      </w:r>
      <w:r w:rsidRPr="00AD006E">
        <w:rPr>
          <w:rFonts w:ascii="Consolas" w:hAnsi="Consolas"/>
          <w:color w:val="1C2430"/>
        </w:rPr>
        <w:t>API</w:t>
      </w:r>
      <w:r w:rsidRPr="00AD006E">
        <w:rPr>
          <w:rFonts w:ascii="Consolas" w:hAnsi="Consolas"/>
          <w:color w:val="1C2430"/>
          <w:lang w:val="ru-RU"/>
        </w:rPr>
        <w:t xml:space="preserve"> остаётся </w:t>
      </w:r>
      <w:proofErr w:type="gramStart"/>
      <w:r w:rsidRPr="00AD006E">
        <w:rPr>
          <w:rFonts w:ascii="Consolas" w:hAnsi="Consolas"/>
          <w:color w:val="1C2430"/>
        </w:rPr>
        <w:t>request</w:t>
      </w:r>
      <w:r w:rsidRPr="00AD006E">
        <w:rPr>
          <w:rFonts w:ascii="Consolas" w:hAnsi="Consolas"/>
          <w:color w:val="1C2430"/>
          <w:lang w:val="ru-RU"/>
        </w:rPr>
        <w:t>(</w:t>
      </w:r>
      <w:proofErr w:type="gramEnd"/>
      <w:r w:rsidRPr="00AD006E">
        <w:rPr>
          <w:rFonts w:ascii="Consolas" w:hAnsi="Consolas"/>
          <w:color w:val="1C2430"/>
        </w:rPr>
        <w:t>n</w:t>
      </w:r>
      <w:r w:rsidRPr="00AD006E">
        <w:rPr>
          <w:rFonts w:ascii="Consolas" w:hAnsi="Consolas"/>
          <w:color w:val="1C2430"/>
          <w:lang w:val="ru-RU"/>
        </w:rPr>
        <w:t>).</w:t>
      </w:r>
    </w:p>
    <w:p w:rsidR="00220A8B" w:rsidRPr="00AD006E" w:rsidRDefault="001F452C">
      <w:pPr>
        <w:spacing w:before="80" w:after="40" w:line="264" w:lineRule="auto"/>
        <w:rPr>
          <w:rFonts w:ascii="Consolas" w:hAnsi="Consolas"/>
          <w:lang w:val="ru-RU"/>
        </w:rPr>
      </w:pPr>
      <w:r w:rsidRPr="00AD006E">
        <w:rPr>
          <w:rFonts w:ascii="Consolas" w:hAnsi="Consolas"/>
          <w:b/>
          <w:color w:val="5A6A7A"/>
          <w:sz w:val="20"/>
          <w:lang w:val="ru-RU"/>
        </w:rPr>
        <w:t xml:space="preserve">Источник: </w:t>
      </w:r>
      <w:hyperlink r:id="rId14">
        <w:r w:rsidRPr="00AD006E">
          <w:rPr>
            <w:rFonts w:ascii="Consolas" w:hAnsi="Consolas"/>
            <w:color w:val="0563C1"/>
            <w:sz w:val="20"/>
            <w:u w:val="single"/>
          </w:rPr>
          <w:t>https</w:t>
        </w:r>
        <w:r w:rsidRPr="00AD006E">
          <w:rPr>
            <w:rFonts w:ascii="Consolas" w:hAnsi="Consolas"/>
            <w:color w:val="0563C1"/>
            <w:sz w:val="20"/>
            <w:u w:val="single"/>
            <w:lang w:val="ru-RU"/>
          </w:rPr>
          <w:t>://</w:t>
        </w:r>
        <w:proofErr w:type="spellStart"/>
        <w:r w:rsidRPr="00AD006E">
          <w:rPr>
            <w:rFonts w:ascii="Consolas" w:hAnsi="Consolas"/>
            <w:color w:val="0563C1"/>
            <w:sz w:val="20"/>
            <w:u w:val="single"/>
          </w:rPr>
          <w:t>projectreactor</w:t>
        </w:r>
        <w:proofErr w:type="spellEnd"/>
        <w:r w:rsidRPr="00AD006E">
          <w:rPr>
            <w:rFonts w:ascii="Consolas" w:hAnsi="Consolas"/>
            <w:color w:val="0563C1"/>
            <w:sz w:val="20"/>
            <w:u w:val="single"/>
            <w:lang w:val="ru-RU"/>
          </w:rPr>
          <w:t>.</w:t>
        </w:r>
        <w:proofErr w:type="spellStart"/>
        <w:r w:rsidRPr="00AD006E">
          <w:rPr>
            <w:rFonts w:ascii="Consolas" w:hAnsi="Consolas"/>
            <w:color w:val="0563C1"/>
            <w:sz w:val="20"/>
            <w:u w:val="single"/>
          </w:rPr>
          <w:t>io</w:t>
        </w:r>
        <w:proofErr w:type="spellEnd"/>
        <w:r w:rsidRPr="00AD006E">
          <w:rPr>
            <w:rFonts w:ascii="Consolas" w:hAnsi="Consolas"/>
            <w:color w:val="0563C1"/>
            <w:sz w:val="20"/>
            <w:u w:val="single"/>
            <w:lang w:val="ru-RU"/>
          </w:rPr>
          <w:t>/</w:t>
        </w:r>
        <w:r w:rsidRPr="00AD006E">
          <w:rPr>
            <w:rFonts w:ascii="Consolas" w:hAnsi="Consolas"/>
            <w:color w:val="0563C1"/>
            <w:sz w:val="20"/>
            <w:u w:val="single"/>
          </w:rPr>
          <w:t>docs</w:t>
        </w:r>
        <w:r w:rsidRPr="00AD006E">
          <w:rPr>
            <w:rFonts w:ascii="Consolas" w:hAnsi="Consolas"/>
            <w:color w:val="0563C1"/>
            <w:sz w:val="20"/>
            <w:u w:val="single"/>
            <w:lang w:val="ru-RU"/>
          </w:rPr>
          <w:t>/</w:t>
        </w:r>
        <w:r w:rsidRPr="00AD006E">
          <w:rPr>
            <w:rFonts w:ascii="Consolas" w:hAnsi="Consolas"/>
            <w:color w:val="0563C1"/>
            <w:sz w:val="20"/>
            <w:u w:val="single"/>
          </w:rPr>
          <w:t>core</w:t>
        </w:r>
        <w:r w:rsidRPr="00AD006E">
          <w:rPr>
            <w:rFonts w:ascii="Consolas" w:hAnsi="Consolas"/>
            <w:color w:val="0563C1"/>
            <w:sz w:val="20"/>
            <w:u w:val="single"/>
            <w:lang w:val="ru-RU"/>
          </w:rPr>
          <w:t>/</w:t>
        </w:r>
        <w:r w:rsidRPr="00AD006E">
          <w:rPr>
            <w:rFonts w:ascii="Consolas" w:hAnsi="Consolas"/>
            <w:color w:val="0563C1"/>
            <w:sz w:val="20"/>
            <w:u w:val="single"/>
          </w:rPr>
          <w:t>release</w:t>
        </w:r>
        <w:r w:rsidRPr="00AD006E">
          <w:rPr>
            <w:rFonts w:ascii="Consolas" w:hAnsi="Consolas"/>
            <w:color w:val="0563C1"/>
            <w:sz w:val="20"/>
            <w:u w:val="single"/>
            <w:lang w:val="ru-RU"/>
          </w:rPr>
          <w:t>/</w:t>
        </w:r>
        <w:r w:rsidRPr="00AD006E">
          <w:rPr>
            <w:rFonts w:ascii="Consolas" w:hAnsi="Consolas"/>
            <w:color w:val="0563C1"/>
            <w:sz w:val="20"/>
            <w:u w:val="single"/>
          </w:rPr>
          <w:t>reference</w:t>
        </w:r>
        <w:r w:rsidRPr="00AD006E">
          <w:rPr>
            <w:rFonts w:ascii="Consolas" w:hAnsi="Consolas"/>
            <w:color w:val="0563C1"/>
            <w:sz w:val="20"/>
            <w:u w:val="single"/>
            <w:lang w:val="ru-RU"/>
          </w:rPr>
          <w:t>/</w:t>
        </w:r>
        <w:proofErr w:type="spellStart"/>
        <w:r w:rsidRPr="00AD006E">
          <w:rPr>
            <w:rFonts w:ascii="Consolas" w:hAnsi="Consolas"/>
            <w:color w:val="0563C1"/>
            <w:sz w:val="20"/>
            <w:u w:val="single"/>
          </w:rPr>
          <w:t>gettingStarted</w:t>
        </w:r>
        <w:proofErr w:type="spellEnd"/>
        <w:r w:rsidRPr="00AD006E">
          <w:rPr>
            <w:rFonts w:ascii="Consolas" w:hAnsi="Consolas"/>
            <w:color w:val="0563C1"/>
            <w:sz w:val="20"/>
            <w:u w:val="single"/>
            <w:lang w:val="ru-RU"/>
          </w:rPr>
          <w:t>.</w:t>
        </w:r>
        <w:r w:rsidRPr="00AD006E">
          <w:rPr>
            <w:rFonts w:ascii="Consolas" w:hAnsi="Consolas"/>
            <w:color w:val="0563C1"/>
            <w:sz w:val="20"/>
            <w:u w:val="single"/>
          </w:rPr>
          <w:t>html</w:t>
        </w:r>
      </w:hyperlink>
    </w:p>
    <w:p w:rsidR="00220A8B" w:rsidRPr="00AD006E" w:rsidRDefault="001F452C">
      <w:pPr>
        <w:spacing w:before="40" w:after="40" w:line="264" w:lineRule="auto"/>
        <w:rPr>
          <w:rFonts w:ascii="Consolas" w:hAnsi="Consolas"/>
        </w:rPr>
      </w:pPr>
      <w:r w:rsidRPr="00AD006E">
        <w:rPr>
          <w:rFonts w:ascii="Consolas" w:hAnsi="Consolas"/>
          <w:b/>
          <w:color w:val="2A6F97"/>
          <w:sz w:val="20"/>
        </w:rPr>
        <w:t xml:space="preserve">EN: </w:t>
      </w:r>
      <w:r w:rsidRPr="00AD006E">
        <w:rPr>
          <w:rFonts w:ascii="Consolas" w:hAnsi="Consolas"/>
          <w:i/>
          <w:color w:val="1C2430"/>
          <w:sz w:val="20"/>
        </w:rPr>
        <w:t>Suited for Microservices Architecture, Reactor Netty offers backpressure-ready network engines for HTTP (including Websockets), TCP, and UDP.</w:t>
      </w:r>
    </w:p>
    <w:p w:rsidR="00220A8B" w:rsidRPr="00AD006E" w:rsidRDefault="001F452C">
      <w:pPr>
        <w:spacing w:line="264" w:lineRule="auto"/>
        <w:rPr>
          <w:rFonts w:ascii="Consolas" w:hAnsi="Consolas"/>
        </w:rPr>
      </w:pPr>
      <w:r w:rsidRPr="00AD006E">
        <w:rPr>
          <w:rFonts w:ascii="Consolas" w:hAnsi="Consolas"/>
          <w:b/>
          <w:color w:val="2A6F97"/>
          <w:sz w:val="20"/>
        </w:rPr>
        <w:t xml:space="preserve">RU: </w:t>
      </w:r>
      <w:r w:rsidRPr="00AD006E">
        <w:rPr>
          <w:rFonts w:ascii="Consolas" w:hAnsi="Consolas"/>
          <w:color w:val="1C2430"/>
          <w:sz w:val="20"/>
        </w:rPr>
        <w:t>Подходит для микросервисной архитектуры: Reactor Netty предлагает сетевые движки, готовые к backpressure, для HTTP (включая WebSocket), TCP и UDP.</w:t>
      </w:r>
    </w:p>
    <w:p w:rsidR="00220A8B" w:rsidRPr="00AD006E" w:rsidRDefault="001F452C">
      <w:pPr>
        <w:pStyle w:val="21"/>
        <w:spacing w:before="240" w:after="120" w:line="264" w:lineRule="auto"/>
        <w:rPr>
          <w:rFonts w:ascii="Consolas" w:hAnsi="Consolas"/>
        </w:rPr>
      </w:pPr>
      <w:bookmarkStart w:id="6" w:name="bm_3_1_Publisher_Subscriber_Subscription"/>
      <w:r w:rsidRPr="00AD006E">
        <w:rPr>
          <w:rFonts w:ascii="Consolas" w:eastAsia="DejaVu Sans" w:hAnsi="Consolas" w:cs="DejaVu Sans"/>
          <w:color w:val="2A6F97"/>
          <w:sz w:val="28"/>
        </w:rPr>
        <w:t>3.1 Publisher / Subscriber / Subscription</w:t>
      </w:r>
      <w:bookmarkEnd w:id="6"/>
    </w:p>
    <w:p w:rsidR="00220A8B" w:rsidRPr="00AD006E" w:rsidRDefault="001F452C">
      <w:pPr>
        <w:spacing w:before="40" w:after="160"/>
        <w:rPr>
          <w:rFonts w:ascii="Consolas" w:hAnsi="Consolas"/>
          <w:lang w:val="ru-RU"/>
        </w:rPr>
      </w:pPr>
      <w:r w:rsidRPr="00AD006E">
        <w:rPr>
          <w:rFonts w:ascii="Consolas" w:hAnsi="Consolas"/>
          <w:color w:val="1C2430"/>
        </w:rPr>
        <w:t>Publisher публикует элементы согласно спросу (demand) от Subscriber. Subscription</w:t>
      </w:r>
      <w:r w:rsidRPr="00AD006E">
        <w:rPr>
          <w:rFonts w:ascii="Consolas" w:hAnsi="Consolas"/>
          <w:color w:val="1C2430"/>
          <w:lang w:val="ru-RU"/>
        </w:rPr>
        <w:t xml:space="preserve"> — одноразовая связь между ними: через неё передаются </w:t>
      </w:r>
      <w:proofErr w:type="gramStart"/>
      <w:r w:rsidRPr="00AD006E">
        <w:rPr>
          <w:rFonts w:ascii="Consolas" w:hAnsi="Consolas"/>
          <w:color w:val="1C2430"/>
        </w:rPr>
        <w:t>request</w:t>
      </w:r>
      <w:r w:rsidRPr="00AD006E">
        <w:rPr>
          <w:rFonts w:ascii="Consolas" w:hAnsi="Consolas"/>
          <w:color w:val="1C2430"/>
          <w:lang w:val="ru-RU"/>
        </w:rPr>
        <w:t>(</w:t>
      </w:r>
      <w:proofErr w:type="gramEnd"/>
      <w:r w:rsidRPr="00AD006E">
        <w:rPr>
          <w:rFonts w:ascii="Consolas" w:hAnsi="Consolas"/>
          <w:color w:val="1C2430"/>
        </w:rPr>
        <w:t>n</w:t>
      </w:r>
      <w:r w:rsidRPr="00AD006E">
        <w:rPr>
          <w:rFonts w:ascii="Consolas" w:hAnsi="Consolas"/>
          <w:color w:val="1C2430"/>
          <w:lang w:val="ru-RU"/>
        </w:rPr>
        <w:t xml:space="preserve">) и </w:t>
      </w:r>
      <w:r w:rsidRPr="00AD006E">
        <w:rPr>
          <w:rFonts w:ascii="Consolas" w:hAnsi="Consolas"/>
          <w:color w:val="1C2430"/>
        </w:rPr>
        <w:t>cancel</w:t>
      </w:r>
      <w:r w:rsidRPr="00AD006E">
        <w:rPr>
          <w:rFonts w:ascii="Consolas" w:hAnsi="Consolas"/>
          <w:color w:val="1C2430"/>
          <w:lang w:val="ru-RU"/>
        </w:rPr>
        <w:t xml:space="preserve">(). Операторы могут выступать </w:t>
      </w:r>
      <w:r w:rsidRPr="00AD006E">
        <w:rPr>
          <w:rFonts w:ascii="Consolas" w:hAnsi="Consolas"/>
          <w:color w:val="1C2430"/>
        </w:rPr>
        <w:t>Processor</w:t>
      </w:r>
      <w:r w:rsidRPr="00AD006E">
        <w:rPr>
          <w:rFonts w:ascii="Consolas" w:hAnsi="Consolas"/>
          <w:color w:val="1C2430"/>
          <w:lang w:val="ru-RU"/>
        </w:rPr>
        <w:t xml:space="preserve"> (и </w:t>
      </w:r>
      <w:r w:rsidRPr="00AD006E">
        <w:rPr>
          <w:rFonts w:ascii="Consolas" w:hAnsi="Consolas"/>
          <w:color w:val="1C2430"/>
        </w:rPr>
        <w:t>Publisher</w:t>
      </w:r>
      <w:r w:rsidRPr="00AD006E">
        <w:rPr>
          <w:rFonts w:ascii="Consolas" w:hAnsi="Consolas"/>
          <w:color w:val="1C2430"/>
          <w:lang w:val="ru-RU"/>
        </w:rPr>
        <w:t xml:space="preserve">, и </w:t>
      </w:r>
      <w:r w:rsidRPr="00AD006E">
        <w:rPr>
          <w:rFonts w:ascii="Consolas" w:hAnsi="Consolas"/>
          <w:color w:val="1C2430"/>
        </w:rPr>
        <w:t>Subscriber</w:t>
      </w:r>
      <w:r w:rsidRPr="00AD006E">
        <w:rPr>
          <w:rFonts w:ascii="Consolas" w:hAnsi="Consolas"/>
          <w:color w:val="1C2430"/>
          <w:lang w:val="ru-RU"/>
        </w:rPr>
        <w:t>).</w:t>
      </w:r>
    </w:p>
    <w:p w:rsidR="00220A8B" w:rsidRPr="00AD006E" w:rsidRDefault="001F452C">
      <w:pPr>
        <w:spacing w:before="80" w:after="40" w:line="264" w:lineRule="auto"/>
        <w:rPr>
          <w:rFonts w:ascii="Consolas" w:hAnsi="Consolas"/>
          <w:lang w:val="ru-RU"/>
        </w:rPr>
      </w:pPr>
      <w:r w:rsidRPr="00AD006E">
        <w:rPr>
          <w:rFonts w:ascii="Consolas" w:hAnsi="Consolas"/>
          <w:b/>
          <w:color w:val="5A6A7A"/>
          <w:sz w:val="20"/>
          <w:lang w:val="ru-RU"/>
        </w:rPr>
        <w:t xml:space="preserve">Источник: </w:t>
      </w:r>
      <w:hyperlink r:id="rId15">
        <w:r w:rsidRPr="00AD006E">
          <w:rPr>
            <w:rFonts w:ascii="Consolas" w:hAnsi="Consolas"/>
            <w:color w:val="0563C1"/>
            <w:sz w:val="20"/>
            <w:u w:val="single"/>
          </w:rPr>
          <w:t>https</w:t>
        </w:r>
        <w:r w:rsidRPr="00AD006E">
          <w:rPr>
            <w:rFonts w:ascii="Consolas" w:hAnsi="Consolas"/>
            <w:color w:val="0563C1"/>
            <w:sz w:val="20"/>
            <w:u w:val="single"/>
            <w:lang w:val="ru-RU"/>
          </w:rPr>
          <w:t>://</w:t>
        </w:r>
        <w:proofErr w:type="spellStart"/>
        <w:r w:rsidRPr="00AD006E">
          <w:rPr>
            <w:rFonts w:ascii="Consolas" w:hAnsi="Consolas"/>
            <w:color w:val="0563C1"/>
            <w:sz w:val="20"/>
            <w:u w:val="single"/>
          </w:rPr>
          <w:t>github</w:t>
        </w:r>
        <w:proofErr w:type="spellEnd"/>
        <w:r w:rsidRPr="00AD006E">
          <w:rPr>
            <w:rFonts w:ascii="Consolas" w:hAnsi="Consolas"/>
            <w:color w:val="0563C1"/>
            <w:sz w:val="20"/>
            <w:u w:val="single"/>
            <w:lang w:val="ru-RU"/>
          </w:rPr>
          <w:t>.</w:t>
        </w:r>
        <w:r w:rsidRPr="00AD006E">
          <w:rPr>
            <w:rFonts w:ascii="Consolas" w:hAnsi="Consolas"/>
            <w:color w:val="0563C1"/>
            <w:sz w:val="20"/>
            <w:u w:val="single"/>
          </w:rPr>
          <w:t>com</w:t>
        </w:r>
        <w:r w:rsidRPr="00AD006E">
          <w:rPr>
            <w:rFonts w:ascii="Consolas" w:hAnsi="Consolas"/>
            <w:color w:val="0563C1"/>
            <w:sz w:val="20"/>
            <w:u w:val="single"/>
            <w:lang w:val="ru-RU"/>
          </w:rPr>
          <w:t>/</w:t>
        </w:r>
        <w:r w:rsidRPr="00AD006E">
          <w:rPr>
            <w:rFonts w:ascii="Consolas" w:hAnsi="Consolas"/>
            <w:color w:val="0563C1"/>
            <w:sz w:val="20"/>
            <w:u w:val="single"/>
          </w:rPr>
          <w:t>reactive</w:t>
        </w:r>
        <w:r w:rsidRPr="00AD006E">
          <w:rPr>
            <w:rFonts w:ascii="Consolas" w:hAnsi="Consolas"/>
            <w:color w:val="0563C1"/>
            <w:sz w:val="20"/>
            <w:u w:val="single"/>
            <w:lang w:val="ru-RU"/>
          </w:rPr>
          <w:t>-</w:t>
        </w:r>
        <w:r w:rsidRPr="00AD006E">
          <w:rPr>
            <w:rFonts w:ascii="Consolas" w:hAnsi="Consolas"/>
            <w:color w:val="0563C1"/>
            <w:sz w:val="20"/>
            <w:u w:val="single"/>
          </w:rPr>
          <w:t>streams</w:t>
        </w:r>
        <w:r w:rsidRPr="00AD006E">
          <w:rPr>
            <w:rFonts w:ascii="Consolas" w:hAnsi="Consolas"/>
            <w:color w:val="0563C1"/>
            <w:sz w:val="20"/>
            <w:u w:val="single"/>
            <w:lang w:val="ru-RU"/>
          </w:rPr>
          <w:t>/</w:t>
        </w:r>
        <w:r w:rsidRPr="00AD006E">
          <w:rPr>
            <w:rFonts w:ascii="Consolas" w:hAnsi="Consolas"/>
            <w:color w:val="0563C1"/>
            <w:sz w:val="20"/>
            <w:u w:val="single"/>
          </w:rPr>
          <w:t>reactive</w:t>
        </w:r>
        <w:r w:rsidRPr="00AD006E">
          <w:rPr>
            <w:rFonts w:ascii="Consolas" w:hAnsi="Consolas"/>
            <w:color w:val="0563C1"/>
            <w:sz w:val="20"/>
            <w:u w:val="single"/>
            <w:lang w:val="ru-RU"/>
          </w:rPr>
          <w:t>-</w:t>
        </w:r>
        <w:r w:rsidRPr="00AD006E">
          <w:rPr>
            <w:rFonts w:ascii="Consolas" w:hAnsi="Consolas"/>
            <w:color w:val="0563C1"/>
            <w:sz w:val="20"/>
            <w:u w:val="single"/>
          </w:rPr>
          <w:t>streams</w:t>
        </w:r>
        <w:r w:rsidRPr="00AD006E">
          <w:rPr>
            <w:rFonts w:ascii="Consolas" w:hAnsi="Consolas"/>
            <w:color w:val="0563C1"/>
            <w:sz w:val="20"/>
            <w:u w:val="single"/>
            <w:lang w:val="ru-RU"/>
          </w:rPr>
          <w:t>-</w:t>
        </w:r>
        <w:proofErr w:type="spellStart"/>
        <w:r w:rsidRPr="00AD006E">
          <w:rPr>
            <w:rFonts w:ascii="Consolas" w:hAnsi="Consolas"/>
            <w:color w:val="0563C1"/>
            <w:sz w:val="20"/>
            <w:u w:val="single"/>
          </w:rPr>
          <w:t>jvm</w:t>
        </w:r>
        <w:proofErr w:type="spellEnd"/>
        <w:r w:rsidRPr="00AD006E">
          <w:rPr>
            <w:rFonts w:ascii="Consolas" w:hAnsi="Consolas"/>
            <w:color w:val="0563C1"/>
            <w:sz w:val="20"/>
            <w:u w:val="single"/>
            <w:lang w:val="ru-RU"/>
          </w:rPr>
          <w:t>/</w:t>
        </w:r>
        <w:r w:rsidRPr="00AD006E">
          <w:rPr>
            <w:rFonts w:ascii="Consolas" w:hAnsi="Consolas"/>
            <w:color w:val="0563C1"/>
            <w:sz w:val="20"/>
            <w:u w:val="single"/>
          </w:rPr>
          <w:t>blob</w:t>
        </w:r>
        <w:r w:rsidRPr="00AD006E">
          <w:rPr>
            <w:rFonts w:ascii="Consolas" w:hAnsi="Consolas"/>
            <w:color w:val="0563C1"/>
            <w:sz w:val="20"/>
            <w:u w:val="single"/>
            <w:lang w:val="ru-RU"/>
          </w:rPr>
          <w:t>/</w:t>
        </w:r>
        <w:r w:rsidRPr="00AD006E">
          <w:rPr>
            <w:rFonts w:ascii="Consolas" w:hAnsi="Consolas"/>
            <w:color w:val="0563C1"/>
            <w:sz w:val="20"/>
            <w:u w:val="single"/>
          </w:rPr>
          <w:t>v</w:t>
        </w:r>
        <w:r w:rsidRPr="00AD006E">
          <w:rPr>
            <w:rFonts w:ascii="Consolas" w:hAnsi="Consolas"/>
            <w:color w:val="0563C1"/>
            <w:sz w:val="20"/>
            <w:u w:val="single"/>
            <w:lang w:val="ru-RU"/>
          </w:rPr>
          <w:t>1.0.4/</w:t>
        </w:r>
        <w:r w:rsidRPr="00AD006E">
          <w:rPr>
            <w:rFonts w:ascii="Consolas" w:hAnsi="Consolas"/>
            <w:color w:val="0563C1"/>
            <w:sz w:val="20"/>
            <w:u w:val="single"/>
          </w:rPr>
          <w:t>README</w:t>
        </w:r>
        <w:r w:rsidRPr="00AD006E">
          <w:rPr>
            <w:rFonts w:ascii="Consolas" w:hAnsi="Consolas"/>
            <w:color w:val="0563C1"/>
            <w:sz w:val="20"/>
            <w:u w:val="single"/>
            <w:lang w:val="ru-RU"/>
          </w:rPr>
          <w:t>.</w:t>
        </w:r>
        <w:r w:rsidRPr="00AD006E">
          <w:rPr>
            <w:rFonts w:ascii="Consolas" w:hAnsi="Consolas"/>
            <w:color w:val="0563C1"/>
            <w:sz w:val="20"/>
            <w:u w:val="single"/>
          </w:rPr>
          <w:t>md</w:t>
        </w:r>
      </w:hyperlink>
    </w:p>
    <w:p w:rsidR="00220A8B" w:rsidRPr="00AD006E" w:rsidRDefault="001F452C">
      <w:pPr>
        <w:spacing w:before="40" w:after="40" w:line="264" w:lineRule="auto"/>
        <w:rPr>
          <w:rFonts w:ascii="Consolas" w:hAnsi="Consolas"/>
        </w:rPr>
      </w:pPr>
      <w:r w:rsidRPr="00AD006E">
        <w:rPr>
          <w:rFonts w:ascii="Consolas" w:hAnsi="Consolas"/>
          <w:b/>
          <w:color w:val="2A6F97"/>
          <w:sz w:val="20"/>
        </w:rPr>
        <w:t xml:space="preserve">EN: </w:t>
      </w:r>
      <w:r w:rsidRPr="00AD006E">
        <w:rPr>
          <w:rFonts w:ascii="Consolas" w:hAnsi="Consolas"/>
          <w:i/>
          <w:color w:val="1C2430"/>
          <w:sz w:val="20"/>
        </w:rPr>
        <w:t>A Publisher is a provider of a potentially unbounded number of sequenced elements, publishing them according to the demand received from its Subscriber(s).</w:t>
      </w:r>
    </w:p>
    <w:p w:rsidR="00066615" w:rsidRDefault="00066615">
      <w:pPr>
        <w:spacing w:line="264" w:lineRule="auto"/>
        <w:rPr>
          <w:rFonts w:ascii="Consolas" w:hAnsi="Consolas"/>
          <w:b/>
          <w:color w:val="2A6F97"/>
          <w:sz w:val="20"/>
        </w:rPr>
      </w:pPr>
    </w:p>
    <w:p w:rsidR="00066615" w:rsidRDefault="00066615">
      <w:pPr>
        <w:spacing w:line="264" w:lineRule="auto"/>
        <w:rPr>
          <w:rFonts w:ascii="Consolas" w:hAnsi="Consolas"/>
          <w:b/>
          <w:color w:val="2A6F97"/>
          <w:sz w:val="20"/>
        </w:rPr>
      </w:pPr>
    </w:p>
    <w:p w:rsidR="00220A8B" w:rsidRPr="00AD006E" w:rsidRDefault="001F452C">
      <w:pPr>
        <w:spacing w:line="264" w:lineRule="auto"/>
        <w:rPr>
          <w:rFonts w:ascii="Consolas" w:hAnsi="Consolas"/>
          <w:lang w:val="ru-RU"/>
        </w:rPr>
      </w:pPr>
      <w:r w:rsidRPr="00AD006E">
        <w:rPr>
          <w:rFonts w:ascii="Consolas" w:hAnsi="Consolas"/>
          <w:b/>
          <w:color w:val="2A6F97"/>
          <w:sz w:val="20"/>
        </w:rPr>
        <w:t>RU</w:t>
      </w:r>
      <w:r w:rsidRPr="00AD006E">
        <w:rPr>
          <w:rFonts w:ascii="Consolas" w:hAnsi="Consolas"/>
          <w:b/>
          <w:color w:val="2A6F97"/>
          <w:sz w:val="20"/>
          <w:lang w:val="ru-RU"/>
        </w:rPr>
        <w:t xml:space="preserve">: </w:t>
      </w:r>
      <w:r w:rsidRPr="00AD006E">
        <w:rPr>
          <w:rFonts w:ascii="Consolas" w:hAnsi="Consolas"/>
          <w:color w:val="1C2430"/>
          <w:sz w:val="20"/>
        </w:rPr>
        <w:t>Publisher</w:t>
      </w:r>
      <w:r w:rsidRPr="00AD006E">
        <w:rPr>
          <w:rFonts w:ascii="Consolas" w:hAnsi="Consolas"/>
          <w:color w:val="1C2430"/>
          <w:sz w:val="20"/>
          <w:lang w:val="ru-RU"/>
        </w:rPr>
        <w:t xml:space="preserve"> — поставщик потенциально неограниченного числа упорядоченных элементов, публикующий их в соответствии с </w:t>
      </w:r>
      <w:r w:rsidRPr="00AD006E">
        <w:rPr>
          <w:rFonts w:ascii="Consolas" w:hAnsi="Consolas"/>
          <w:color w:val="1C2430"/>
          <w:sz w:val="20"/>
        </w:rPr>
        <w:t>demand</w:t>
      </w:r>
      <w:r w:rsidRPr="00AD006E">
        <w:rPr>
          <w:rFonts w:ascii="Consolas" w:hAnsi="Consolas"/>
          <w:color w:val="1C2430"/>
          <w:sz w:val="20"/>
          <w:lang w:val="ru-RU"/>
        </w:rPr>
        <w:t xml:space="preserve">, полученным от своих </w:t>
      </w:r>
      <w:r w:rsidRPr="00AD006E">
        <w:rPr>
          <w:rFonts w:ascii="Consolas" w:hAnsi="Consolas"/>
          <w:color w:val="1C2430"/>
          <w:sz w:val="20"/>
        </w:rPr>
        <w:t>Subscriber</w:t>
      </w:r>
      <w:r w:rsidRPr="00AD006E">
        <w:rPr>
          <w:rFonts w:ascii="Consolas" w:hAnsi="Consolas"/>
          <w:color w:val="1C2430"/>
          <w:sz w:val="20"/>
          <w:lang w:val="ru-RU"/>
        </w:rPr>
        <w:t>.</w:t>
      </w:r>
    </w:p>
    <w:p w:rsidR="00220A8B" w:rsidRPr="00AD006E" w:rsidRDefault="001F452C">
      <w:pPr>
        <w:spacing w:before="160" w:after="80" w:line="240" w:lineRule="auto"/>
        <w:jc w:val="center"/>
        <w:rPr>
          <w:rFonts w:ascii="Consolas" w:hAnsi="Consolas"/>
        </w:rPr>
      </w:pPr>
      <w:r w:rsidRPr="00AD006E">
        <w:rPr>
          <w:rFonts w:ascii="Consolas" w:hAnsi="Consolas"/>
          <w:noProof/>
          <w:lang w:val="ru-RU" w:eastAsia="ru-RU"/>
        </w:rPr>
        <w:drawing>
          <wp:inline distT="0" distB="0" distL="0" distR="0">
            <wp:extent cx="5940000" cy="346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reactive-streams.png"/>
                    <pic:cNvPicPr/>
                  </pic:nvPicPr>
                  <pic:blipFill>
                    <a:blip r:embed="rId16"/>
                    <a:stretch>
                      <a:fillRect/>
                    </a:stretch>
                  </pic:blipFill>
                  <pic:spPr>
                    <a:xfrm>
                      <a:off x="0" y="0"/>
                      <a:ext cx="5940000" cy="3465000"/>
                    </a:xfrm>
                    <a:prstGeom prst="rect">
                      <a:avLst/>
                    </a:prstGeom>
                  </pic:spPr>
                </pic:pic>
              </a:graphicData>
            </a:graphic>
          </wp:inline>
        </w:drawing>
      </w:r>
    </w:p>
    <w:p w:rsidR="00220A8B" w:rsidRPr="00AD006E" w:rsidRDefault="001F452C">
      <w:pPr>
        <w:spacing w:before="40" w:after="240" w:line="264" w:lineRule="auto"/>
        <w:jc w:val="center"/>
        <w:rPr>
          <w:rFonts w:ascii="Consolas" w:hAnsi="Consolas"/>
        </w:rPr>
      </w:pPr>
      <w:r w:rsidRPr="00AD006E">
        <w:rPr>
          <w:rFonts w:ascii="Consolas" w:hAnsi="Consolas"/>
          <w:i/>
          <w:color w:val="5A6A7A"/>
          <w:sz w:val="20"/>
        </w:rPr>
        <w:lastRenderedPageBreak/>
        <w:t>Рис. 4. Протокол Reactive Streams: onNext вниз, request(n)/cancel вверх.</w:t>
      </w:r>
    </w:p>
    <w:p w:rsidR="00220A8B" w:rsidRPr="00AD006E" w:rsidRDefault="001F452C">
      <w:pPr>
        <w:pStyle w:val="21"/>
        <w:spacing w:before="240" w:after="120" w:line="264" w:lineRule="auto"/>
        <w:rPr>
          <w:rFonts w:ascii="Consolas" w:hAnsi="Consolas"/>
          <w:lang w:val="ru-RU"/>
        </w:rPr>
      </w:pPr>
      <w:bookmarkStart w:id="7" w:name="bm_3_2_request_n_и_demand"/>
      <w:r w:rsidRPr="00AD006E">
        <w:rPr>
          <w:rFonts w:ascii="Consolas" w:eastAsia="DejaVu Sans" w:hAnsi="Consolas" w:cs="DejaVu Sans"/>
          <w:color w:val="2A6F97"/>
          <w:sz w:val="28"/>
          <w:lang w:val="ru-RU"/>
        </w:rPr>
        <w:t xml:space="preserve">3.2 </w:t>
      </w:r>
      <w:r w:rsidRPr="00AD006E">
        <w:rPr>
          <w:rFonts w:ascii="Consolas" w:eastAsia="DejaVu Sans" w:hAnsi="Consolas" w:cs="DejaVu Sans"/>
          <w:color w:val="2A6F97"/>
          <w:sz w:val="28"/>
        </w:rPr>
        <w:t>request</w:t>
      </w:r>
      <w:r w:rsidRPr="00AD006E">
        <w:rPr>
          <w:rFonts w:ascii="Consolas" w:eastAsia="DejaVu Sans" w:hAnsi="Consolas" w:cs="DejaVu Sans"/>
          <w:color w:val="2A6F97"/>
          <w:sz w:val="28"/>
          <w:lang w:val="ru-RU"/>
        </w:rPr>
        <w:t>(</w:t>
      </w:r>
      <w:r w:rsidRPr="00AD006E">
        <w:rPr>
          <w:rFonts w:ascii="Consolas" w:eastAsia="DejaVu Sans" w:hAnsi="Consolas" w:cs="DejaVu Sans"/>
          <w:color w:val="2A6F97"/>
          <w:sz w:val="28"/>
        </w:rPr>
        <w:t>n</w:t>
      </w:r>
      <w:r w:rsidRPr="00AD006E">
        <w:rPr>
          <w:rFonts w:ascii="Consolas" w:eastAsia="DejaVu Sans" w:hAnsi="Consolas" w:cs="DejaVu Sans"/>
          <w:color w:val="2A6F97"/>
          <w:sz w:val="28"/>
          <w:lang w:val="ru-RU"/>
        </w:rPr>
        <w:t xml:space="preserve">) и </w:t>
      </w:r>
      <w:r w:rsidRPr="00AD006E">
        <w:rPr>
          <w:rFonts w:ascii="Consolas" w:eastAsia="DejaVu Sans" w:hAnsi="Consolas" w:cs="DejaVu Sans"/>
          <w:color w:val="2A6F97"/>
          <w:sz w:val="28"/>
        </w:rPr>
        <w:t>demand</w:t>
      </w:r>
      <w:bookmarkEnd w:id="7"/>
    </w:p>
    <w:p w:rsidR="00066615" w:rsidRDefault="001F452C">
      <w:pPr>
        <w:spacing w:before="40" w:after="160"/>
        <w:rPr>
          <w:rFonts w:ascii="Consolas" w:hAnsi="Consolas"/>
          <w:color w:val="1C2430"/>
          <w:lang w:val="ru-RU"/>
        </w:rPr>
      </w:pPr>
      <w:r w:rsidRPr="00AD006E">
        <w:rPr>
          <w:rFonts w:ascii="Consolas" w:hAnsi="Consolas"/>
          <w:color w:val="1C2430"/>
          <w:lang w:val="ru-RU"/>
        </w:rPr>
        <w:t xml:space="preserve">Ключевое правило: </w:t>
      </w:r>
    </w:p>
    <w:p w:rsidR="00220A8B" w:rsidRPr="00AD006E" w:rsidRDefault="00066615">
      <w:pPr>
        <w:spacing w:before="40" w:after="160"/>
        <w:rPr>
          <w:rFonts w:ascii="Consolas" w:hAnsi="Consolas"/>
          <w:lang w:val="ru-RU"/>
        </w:rPr>
      </w:pPr>
      <w:r w:rsidRPr="00066615">
        <w:rPr>
          <w:rFonts w:ascii="Consolas" w:hAnsi="Consolas"/>
          <w:color w:val="1C2430"/>
          <w:lang w:val="ru-RU"/>
        </w:rPr>
        <w:t xml:space="preserve">- </w:t>
      </w:r>
      <w:r w:rsidR="001F452C" w:rsidRPr="00AD006E">
        <w:rPr>
          <w:rFonts w:ascii="Consolas" w:hAnsi="Consolas"/>
          <w:color w:val="1C2430"/>
          <w:lang w:val="ru-RU"/>
        </w:rPr>
        <w:t xml:space="preserve">пока </w:t>
      </w:r>
      <w:r w:rsidR="001F452C" w:rsidRPr="00AD006E">
        <w:rPr>
          <w:rFonts w:ascii="Consolas" w:hAnsi="Consolas"/>
          <w:color w:val="1C2430"/>
        </w:rPr>
        <w:t>demand</w:t>
      </w:r>
      <w:r w:rsidR="001F452C" w:rsidRPr="00AD006E">
        <w:rPr>
          <w:rFonts w:ascii="Consolas" w:hAnsi="Consolas"/>
          <w:color w:val="1C2430"/>
          <w:lang w:val="ru-RU"/>
        </w:rPr>
        <w:t xml:space="preserve"> не заявлен через </w:t>
      </w:r>
      <w:r w:rsidR="001F452C" w:rsidRPr="00AD006E">
        <w:rPr>
          <w:rFonts w:ascii="Consolas" w:hAnsi="Consolas"/>
          <w:color w:val="1C2430"/>
        </w:rPr>
        <w:t>request</w:t>
      </w:r>
      <w:r w:rsidR="001F452C" w:rsidRPr="00AD006E">
        <w:rPr>
          <w:rFonts w:ascii="Consolas" w:hAnsi="Consolas"/>
          <w:color w:val="1C2430"/>
          <w:lang w:val="ru-RU"/>
        </w:rPr>
        <w:t xml:space="preserve">, </w:t>
      </w:r>
      <w:r w:rsidR="001F452C" w:rsidRPr="00AD006E">
        <w:rPr>
          <w:rFonts w:ascii="Consolas" w:hAnsi="Consolas"/>
          <w:color w:val="1C2430"/>
        </w:rPr>
        <w:t>Publisher</w:t>
      </w:r>
      <w:r w:rsidR="001F452C" w:rsidRPr="00AD006E">
        <w:rPr>
          <w:rFonts w:ascii="Consolas" w:hAnsi="Consolas"/>
          <w:color w:val="1C2430"/>
          <w:lang w:val="ru-RU"/>
        </w:rPr>
        <w:t xml:space="preserve"> не шлёт события данных. Это аналог «окна», но на уровне </w:t>
      </w:r>
      <w:r w:rsidR="001F452C" w:rsidRPr="00AD006E">
        <w:rPr>
          <w:rFonts w:ascii="Consolas" w:hAnsi="Consolas"/>
          <w:color w:val="1C2430"/>
        </w:rPr>
        <w:t>API</w:t>
      </w:r>
      <w:r w:rsidR="001F452C" w:rsidRPr="00AD006E">
        <w:rPr>
          <w:rFonts w:ascii="Consolas" w:hAnsi="Consolas"/>
          <w:color w:val="1C2430"/>
          <w:lang w:val="ru-RU"/>
        </w:rPr>
        <w:t xml:space="preserve"> приложения, а не </w:t>
      </w:r>
      <w:r w:rsidR="001F452C" w:rsidRPr="00AD006E">
        <w:rPr>
          <w:rFonts w:ascii="Consolas" w:hAnsi="Consolas"/>
          <w:color w:val="1C2430"/>
        </w:rPr>
        <w:t>TCP</w:t>
      </w:r>
      <w:r w:rsidR="001F452C" w:rsidRPr="00AD006E">
        <w:rPr>
          <w:rFonts w:ascii="Consolas" w:hAnsi="Consolas"/>
          <w:color w:val="1C2430"/>
          <w:lang w:val="ru-RU"/>
        </w:rPr>
        <w:t>-заголовка.</w:t>
      </w:r>
    </w:p>
    <w:p w:rsidR="00220A8B" w:rsidRPr="00AD006E" w:rsidRDefault="001F452C">
      <w:pPr>
        <w:spacing w:before="80" w:after="40" w:line="264" w:lineRule="auto"/>
        <w:rPr>
          <w:rFonts w:ascii="Consolas" w:hAnsi="Consolas"/>
          <w:lang w:val="ru-RU"/>
        </w:rPr>
      </w:pPr>
      <w:r w:rsidRPr="00AD006E">
        <w:rPr>
          <w:rFonts w:ascii="Consolas" w:hAnsi="Consolas"/>
          <w:b/>
          <w:color w:val="5A6A7A"/>
          <w:sz w:val="20"/>
          <w:lang w:val="ru-RU"/>
        </w:rPr>
        <w:t xml:space="preserve">Источник: </w:t>
      </w:r>
      <w:hyperlink r:id="rId17">
        <w:r w:rsidRPr="00AD006E">
          <w:rPr>
            <w:rFonts w:ascii="Consolas" w:hAnsi="Consolas"/>
            <w:color w:val="0563C1"/>
            <w:sz w:val="20"/>
            <w:u w:val="single"/>
          </w:rPr>
          <w:t>https</w:t>
        </w:r>
        <w:r w:rsidRPr="00AD006E">
          <w:rPr>
            <w:rFonts w:ascii="Consolas" w:hAnsi="Consolas"/>
            <w:color w:val="0563C1"/>
            <w:sz w:val="20"/>
            <w:u w:val="single"/>
            <w:lang w:val="ru-RU"/>
          </w:rPr>
          <w:t>://</w:t>
        </w:r>
        <w:proofErr w:type="spellStart"/>
        <w:r w:rsidRPr="00AD006E">
          <w:rPr>
            <w:rFonts w:ascii="Consolas" w:hAnsi="Consolas"/>
            <w:color w:val="0563C1"/>
            <w:sz w:val="20"/>
            <w:u w:val="single"/>
          </w:rPr>
          <w:t>github</w:t>
        </w:r>
        <w:proofErr w:type="spellEnd"/>
        <w:r w:rsidRPr="00AD006E">
          <w:rPr>
            <w:rFonts w:ascii="Consolas" w:hAnsi="Consolas"/>
            <w:color w:val="0563C1"/>
            <w:sz w:val="20"/>
            <w:u w:val="single"/>
            <w:lang w:val="ru-RU"/>
          </w:rPr>
          <w:t>.</w:t>
        </w:r>
        <w:r w:rsidRPr="00AD006E">
          <w:rPr>
            <w:rFonts w:ascii="Consolas" w:hAnsi="Consolas"/>
            <w:color w:val="0563C1"/>
            <w:sz w:val="20"/>
            <w:u w:val="single"/>
          </w:rPr>
          <w:t>com</w:t>
        </w:r>
        <w:r w:rsidRPr="00AD006E">
          <w:rPr>
            <w:rFonts w:ascii="Consolas" w:hAnsi="Consolas"/>
            <w:color w:val="0563C1"/>
            <w:sz w:val="20"/>
            <w:u w:val="single"/>
            <w:lang w:val="ru-RU"/>
          </w:rPr>
          <w:t>/</w:t>
        </w:r>
        <w:r w:rsidRPr="00AD006E">
          <w:rPr>
            <w:rFonts w:ascii="Consolas" w:hAnsi="Consolas"/>
            <w:color w:val="0563C1"/>
            <w:sz w:val="20"/>
            <w:u w:val="single"/>
          </w:rPr>
          <w:t>reactive</w:t>
        </w:r>
        <w:r w:rsidRPr="00AD006E">
          <w:rPr>
            <w:rFonts w:ascii="Consolas" w:hAnsi="Consolas"/>
            <w:color w:val="0563C1"/>
            <w:sz w:val="20"/>
            <w:u w:val="single"/>
            <w:lang w:val="ru-RU"/>
          </w:rPr>
          <w:t>-</w:t>
        </w:r>
        <w:r w:rsidRPr="00AD006E">
          <w:rPr>
            <w:rFonts w:ascii="Consolas" w:hAnsi="Consolas"/>
            <w:color w:val="0563C1"/>
            <w:sz w:val="20"/>
            <w:u w:val="single"/>
          </w:rPr>
          <w:t>streams</w:t>
        </w:r>
        <w:r w:rsidRPr="00AD006E">
          <w:rPr>
            <w:rFonts w:ascii="Consolas" w:hAnsi="Consolas"/>
            <w:color w:val="0563C1"/>
            <w:sz w:val="20"/>
            <w:u w:val="single"/>
            <w:lang w:val="ru-RU"/>
          </w:rPr>
          <w:t>/</w:t>
        </w:r>
        <w:r w:rsidRPr="00AD006E">
          <w:rPr>
            <w:rFonts w:ascii="Consolas" w:hAnsi="Consolas"/>
            <w:color w:val="0563C1"/>
            <w:sz w:val="20"/>
            <w:u w:val="single"/>
          </w:rPr>
          <w:t>reactive</w:t>
        </w:r>
        <w:r w:rsidRPr="00AD006E">
          <w:rPr>
            <w:rFonts w:ascii="Consolas" w:hAnsi="Consolas"/>
            <w:color w:val="0563C1"/>
            <w:sz w:val="20"/>
            <w:u w:val="single"/>
            <w:lang w:val="ru-RU"/>
          </w:rPr>
          <w:t>-</w:t>
        </w:r>
        <w:r w:rsidRPr="00AD006E">
          <w:rPr>
            <w:rFonts w:ascii="Consolas" w:hAnsi="Consolas"/>
            <w:color w:val="0563C1"/>
            <w:sz w:val="20"/>
            <w:u w:val="single"/>
          </w:rPr>
          <w:t>streams</w:t>
        </w:r>
        <w:r w:rsidRPr="00AD006E">
          <w:rPr>
            <w:rFonts w:ascii="Consolas" w:hAnsi="Consolas"/>
            <w:color w:val="0563C1"/>
            <w:sz w:val="20"/>
            <w:u w:val="single"/>
            <w:lang w:val="ru-RU"/>
          </w:rPr>
          <w:t>-</w:t>
        </w:r>
        <w:proofErr w:type="spellStart"/>
        <w:r w:rsidRPr="00AD006E">
          <w:rPr>
            <w:rFonts w:ascii="Consolas" w:hAnsi="Consolas"/>
            <w:color w:val="0563C1"/>
            <w:sz w:val="20"/>
            <w:u w:val="single"/>
          </w:rPr>
          <w:t>jvm</w:t>
        </w:r>
        <w:proofErr w:type="spellEnd"/>
        <w:r w:rsidRPr="00AD006E">
          <w:rPr>
            <w:rFonts w:ascii="Consolas" w:hAnsi="Consolas"/>
            <w:color w:val="0563C1"/>
            <w:sz w:val="20"/>
            <w:u w:val="single"/>
            <w:lang w:val="ru-RU"/>
          </w:rPr>
          <w:t>/</w:t>
        </w:r>
        <w:r w:rsidRPr="00AD006E">
          <w:rPr>
            <w:rFonts w:ascii="Consolas" w:hAnsi="Consolas"/>
            <w:color w:val="0563C1"/>
            <w:sz w:val="20"/>
            <w:u w:val="single"/>
          </w:rPr>
          <w:t>blob</w:t>
        </w:r>
        <w:r w:rsidRPr="00AD006E">
          <w:rPr>
            <w:rFonts w:ascii="Consolas" w:hAnsi="Consolas"/>
            <w:color w:val="0563C1"/>
            <w:sz w:val="20"/>
            <w:u w:val="single"/>
            <w:lang w:val="ru-RU"/>
          </w:rPr>
          <w:t>/</w:t>
        </w:r>
        <w:r w:rsidRPr="00AD006E">
          <w:rPr>
            <w:rFonts w:ascii="Consolas" w:hAnsi="Consolas"/>
            <w:color w:val="0563C1"/>
            <w:sz w:val="20"/>
            <w:u w:val="single"/>
          </w:rPr>
          <w:t>v</w:t>
        </w:r>
        <w:r w:rsidRPr="00AD006E">
          <w:rPr>
            <w:rFonts w:ascii="Consolas" w:hAnsi="Consolas"/>
            <w:color w:val="0563C1"/>
            <w:sz w:val="20"/>
            <w:u w:val="single"/>
            <w:lang w:val="ru-RU"/>
          </w:rPr>
          <w:t>1.0.4/</w:t>
        </w:r>
        <w:proofErr w:type="spellStart"/>
        <w:r w:rsidRPr="00AD006E">
          <w:rPr>
            <w:rFonts w:ascii="Consolas" w:hAnsi="Consolas"/>
            <w:color w:val="0563C1"/>
            <w:sz w:val="20"/>
            <w:u w:val="single"/>
          </w:rPr>
          <w:t>api</w:t>
        </w:r>
        <w:proofErr w:type="spellEnd"/>
        <w:r w:rsidRPr="00AD006E">
          <w:rPr>
            <w:rFonts w:ascii="Consolas" w:hAnsi="Consolas"/>
            <w:color w:val="0563C1"/>
            <w:sz w:val="20"/>
            <w:u w:val="single"/>
            <w:lang w:val="ru-RU"/>
          </w:rPr>
          <w:t>/</w:t>
        </w:r>
        <w:proofErr w:type="spellStart"/>
        <w:r w:rsidRPr="00AD006E">
          <w:rPr>
            <w:rFonts w:ascii="Consolas" w:hAnsi="Consolas"/>
            <w:color w:val="0563C1"/>
            <w:sz w:val="20"/>
            <w:u w:val="single"/>
          </w:rPr>
          <w:t>src</w:t>
        </w:r>
        <w:proofErr w:type="spellEnd"/>
        <w:r w:rsidRPr="00AD006E">
          <w:rPr>
            <w:rFonts w:ascii="Consolas" w:hAnsi="Consolas"/>
            <w:color w:val="0563C1"/>
            <w:sz w:val="20"/>
            <w:u w:val="single"/>
            <w:lang w:val="ru-RU"/>
          </w:rPr>
          <w:t>/</w:t>
        </w:r>
        <w:r w:rsidRPr="00AD006E">
          <w:rPr>
            <w:rFonts w:ascii="Consolas" w:hAnsi="Consolas"/>
            <w:color w:val="0563C1"/>
            <w:sz w:val="20"/>
            <w:u w:val="single"/>
          </w:rPr>
          <w:t>main</w:t>
        </w:r>
        <w:r w:rsidRPr="00AD006E">
          <w:rPr>
            <w:rFonts w:ascii="Consolas" w:hAnsi="Consolas"/>
            <w:color w:val="0563C1"/>
            <w:sz w:val="20"/>
            <w:u w:val="single"/>
            <w:lang w:val="ru-RU"/>
          </w:rPr>
          <w:t>/</w:t>
        </w:r>
        <w:r w:rsidRPr="00AD006E">
          <w:rPr>
            <w:rFonts w:ascii="Consolas" w:hAnsi="Consolas"/>
            <w:color w:val="0563C1"/>
            <w:sz w:val="20"/>
            <w:u w:val="single"/>
          </w:rPr>
          <w:t>java</w:t>
        </w:r>
        <w:r w:rsidRPr="00AD006E">
          <w:rPr>
            <w:rFonts w:ascii="Consolas" w:hAnsi="Consolas"/>
            <w:color w:val="0563C1"/>
            <w:sz w:val="20"/>
            <w:u w:val="single"/>
            <w:lang w:val="ru-RU"/>
          </w:rPr>
          <w:t>/</w:t>
        </w:r>
        <w:r w:rsidRPr="00AD006E">
          <w:rPr>
            <w:rFonts w:ascii="Consolas" w:hAnsi="Consolas"/>
            <w:color w:val="0563C1"/>
            <w:sz w:val="20"/>
            <w:u w:val="single"/>
          </w:rPr>
          <w:t>org</w:t>
        </w:r>
        <w:r w:rsidRPr="00AD006E">
          <w:rPr>
            <w:rFonts w:ascii="Consolas" w:hAnsi="Consolas"/>
            <w:color w:val="0563C1"/>
            <w:sz w:val="20"/>
            <w:u w:val="single"/>
            <w:lang w:val="ru-RU"/>
          </w:rPr>
          <w:t>/</w:t>
        </w:r>
        <w:proofErr w:type="spellStart"/>
        <w:r w:rsidRPr="00AD006E">
          <w:rPr>
            <w:rFonts w:ascii="Consolas" w:hAnsi="Consolas"/>
            <w:color w:val="0563C1"/>
            <w:sz w:val="20"/>
            <w:u w:val="single"/>
          </w:rPr>
          <w:t>reactivestreams</w:t>
        </w:r>
        <w:proofErr w:type="spellEnd"/>
        <w:r w:rsidRPr="00AD006E">
          <w:rPr>
            <w:rFonts w:ascii="Consolas" w:hAnsi="Consolas"/>
            <w:color w:val="0563C1"/>
            <w:sz w:val="20"/>
            <w:u w:val="single"/>
            <w:lang w:val="ru-RU"/>
          </w:rPr>
          <w:t>/</w:t>
        </w:r>
        <w:r w:rsidRPr="00AD006E">
          <w:rPr>
            <w:rFonts w:ascii="Consolas" w:hAnsi="Consolas"/>
            <w:color w:val="0563C1"/>
            <w:sz w:val="20"/>
            <w:u w:val="single"/>
          </w:rPr>
          <w:t>Subscription</w:t>
        </w:r>
        <w:r w:rsidRPr="00AD006E">
          <w:rPr>
            <w:rFonts w:ascii="Consolas" w:hAnsi="Consolas"/>
            <w:color w:val="0563C1"/>
            <w:sz w:val="20"/>
            <w:u w:val="single"/>
            <w:lang w:val="ru-RU"/>
          </w:rPr>
          <w:t>.</w:t>
        </w:r>
        <w:r w:rsidRPr="00AD006E">
          <w:rPr>
            <w:rFonts w:ascii="Consolas" w:hAnsi="Consolas"/>
            <w:color w:val="0563C1"/>
            <w:sz w:val="20"/>
            <w:u w:val="single"/>
          </w:rPr>
          <w:t>java</w:t>
        </w:r>
      </w:hyperlink>
    </w:p>
    <w:p w:rsidR="00220A8B" w:rsidRPr="00AD006E" w:rsidRDefault="001F452C">
      <w:pPr>
        <w:spacing w:before="40" w:after="40" w:line="264" w:lineRule="auto"/>
        <w:rPr>
          <w:rFonts w:ascii="Consolas" w:hAnsi="Consolas"/>
        </w:rPr>
      </w:pPr>
      <w:r w:rsidRPr="00AD006E">
        <w:rPr>
          <w:rFonts w:ascii="Consolas" w:hAnsi="Consolas"/>
          <w:b/>
          <w:color w:val="2A6F97"/>
          <w:sz w:val="20"/>
        </w:rPr>
        <w:t xml:space="preserve">EN: </w:t>
      </w:r>
      <w:proofErr w:type="gramStart"/>
      <w:r w:rsidRPr="00AD006E">
        <w:rPr>
          <w:rFonts w:ascii="Consolas" w:hAnsi="Consolas"/>
          <w:i/>
          <w:color w:val="1C2430"/>
          <w:sz w:val="20"/>
        </w:rPr>
        <w:t>No events will be sent by a Publisher</w:t>
      </w:r>
      <w:proofErr w:type="gramEnd"/>
      <w:r w:rsidRPr="00AD006E">
        <w:rPr>
          <w:rFonts w:ascii="Consolas" w:hAnsi="Consolas"/>
          <w:i/>
          <w:color w:val="1C2430"/>
          <w:sz w:val="20"/>
        </w:rPr>
        <w:t xml:space="preserve"> until demand is signaled via this method.</w:t>
      </w:r>
    </w:p>
    <w:p w:rsidR="00220A8B" w:rsidRPr="00AD006E" w:rsidRDefault="001F452C">
      <w:pPr>
        <w:spacing w:line="264" w:lineRule="auto"/>
        <w:rPr>
          <w:rFonts w:ascii="Consolas" w:hAnsi="Consolas"/>
          <w:lang w:val="ru-RU"/>
        </w:rPr>
      </w:pPr>
      <w:r w:rsidRPr="00AD006E">
        <w:rPr>
          <w:rFonts w:ascii="Consolas" w:hAnsi="Consolas"/>
          <w:b/>
          <w:color w:val="2A6F97"/>
          <w:sz w:val="20"/>
        </w:rPr>
        <w:t>RU</w:t>
      </w:r>
      <w:r w:rsidRPr="00AD006E">
        <w:rPr>
          <w:rFonts w:ascii="Consolas" w:hAnsi="Consolas"/>
          <w:b/>
          <w:color w:val="2A6F97"/>
          <w:sz w:val="20"/>
          <w:lang w:val="ru-RU"/>
        </w:rPr>
        <w:t xml:space="preserve">: </w:t>
      </w:r>
      <w:r w:rsidRPr="00AD006E">
        <w:rPr>
          <w:rFonts w:ascii="Consolas" w:hAnsi="Consolas"/>
          <w:color w:val="1C2430"/>
          <w:sz w:val="20"/>
          <w:lang w:val="ru-RU"/>
        </w:rPr>
        <w:t xml:space="preserve">Никакие события не будут отправлены </w:t>
      </w:r>
      <w:r w:rsidRPr="00AD006E">
        <w:rPr>
          <w:rFonts w:ascii="Consolas" w:hAnsi="Consolas"/>
          <w:color w:val="1C2430"/>
          <w:sz w:val="20"/>
        </w:rPr>
        <w:t>Publisher</w:t>
      </w:r>
      <w:r w:rsidRPr="00AD006E">
        <w:rPr>
          <w:rFonts w:ascii="Consolas" w:hAnsi="Consolas"/>
          <w:color w:val="1C2430"/>
          <w:sz w:val="20"/>
          <w:lang w:val="ru-RU"/>
        </w:rPr>
        <w:t xml:space="preserve">, пока </w:t>
      </w:r>
      <w:r w:rsidRPr="00AD006E">
        <w:rPr>
          <w:rFonts w:ascii="Consolas" w:hAnsi="Consolas"/>
          <w:color w:val="1C2430"/>
          <w:sz w:val="20"/>
        </w:rPr>
        <w:t>demand</w:t>
      </w:r>
      <w:r w:rsidRPr="00AD006E">
        <w:rPr>
          <w:rFonts w:ascii="Consolas" w:hAnsi="Consolas"/>
          <w:color w:val="1C2430"/>
          <w:sz w:val="20"/>
          <w:lang w:val="ru-RU"/>
        </w:rPr>
        <w:t xml:space="preserve"> не будет заявлен через этот метод.</w:t>
      </w:r>
    </w:p>
    <w:p w:rsidR="00220A8B" w:rsidRPr="00AD006E" w:rsidRDefault="001F452C">
      <w:pPr>
        <w:spacing w:before="40" w:after="160"/>
        <w:rPr>
          <w:rFonts w:ascii="Consolas" w:hAnsi="Consolas"/>
          <w:lang w:val="ru-RU"/>
        </w:rPr>
      </w:pPr>
      <w:r w:rsidRPr="00AD006E">
        <w:rPr>
          <w:rFonts w:ascii="Consolas" w:hAnsi="Consolas"/>
          <w:color w:val="1C2430"/>
          <w:lang w:val="ru-RU"/>
        </w:rPr>
        <w:t xml:space="preserve">Подписчик может работать в </w:t>
      </w:r>
      <w:r w:rsidRPr="00AD006E">
        <w:rPr>
          <w:rFonts w:ascii="Consolas" w:hAnsi="Consolas"/>
          <w:color w:val="1C2430"/>
        </w:rPr>
        <w:t>unbounded</w:t>
      </w:r>
      <w:r w:rsidRPr="00AD006E">
        <w:rPr>
          <w:rFonts w:ascii="Consolas" w:hAnsi="Consolas"/>
          <w:color w:val="1C2430"/>
          <w:lang w:val="ru-RU"/>
        </w:rPr>
        <w:t xml:space="preserve">-режиме (по сути </w:t>
      </w:r>
      <w:r w:rsidRPr="00066615">
        <w:rPr>
          <w:rFonts w:ascii="Consolas" w:hAnsi="Consolas"/>
          <w:b/>
          <w:color w:val="FF0000"/>
        </w:rPr>
        <w:t>request</w:t>
      </w:r>
      <w:r w:rsidRPr="00AD006E">
        <w:rPr>
          <w:rFonts w:ascii="Consolas" w:hAnsi="Consolas"/>
          <w:color w:val="1C2430"/>
          <w:lang w:val="ru-RU"/>
        </w:rPr>
        <w:t>(</w:t>
      </w:r>
      <w:r w:rsidRPr="00AD006E">
        <w:rPr>
          <w:rFonts w:ascii="Consolas" w:hAnsi="Consolas"/>
          <w:color w:val="1C2430"/>
        </w:rPr>
        <w:t>Long</w:t>
      </w:r>
      <w:r w:rsidRPr="00AD006E">
        <w:rPr>
          <w:rFonts w:ascii="Consolas" w:hAnsi="Consolas"/>
          <w:color w:val="1C2430"/>
          <w:lang w:val="ru-RU"/>
        </w:rPr>
        <w:t>.</w:t>
      </w:r>
      <w:r w:rsidRPr="00AD006E">
        <w:rPr>
          <w:rFonts w:ascii="Consolas" w:hAnsi="Consolas"/>
          <w:color w:val="1C2430"/>
        </w:rPr>
        <w:t>M</w:t>
      </w:r>
      <w:bookmarkStart w:id="8" w:name="_GoBack"/>
      <w:bookmarkEnd w:id="8"/>
      <w:r w:rsidRPr="00AD006E">
        <w:rPr>
          <w:rFonts w:ascii="Consolas" w:hAnsi="Consolas"/>
          <w:color w:val="1C2430"/>
        </w:rPr>
        <w:t>AX</w:t>
      </w:r>
      <w:r w:rsidRPr="00AD006E">
        <w:rPr>
          <w:rFonts w:ascii="Consolas" w:hAnsi="Consolas"/>
          <w:color w:val="1C2430"/>
          <w:lang w:val="ru-RU"/>
        </w:rPr>
        <w:t>_</w:t>
      </w:r>
      <w:r w:rsidRPr="00AD006E">
        <w:rPr>
          <w:rFonts w:ascii="Consolas" w:hAnsi="Consolas"/>
          <w:color w:val="1C2430"/>
        </w:rPr>
        <w:t>VALUE</w:t>
      </w:r>
      <w:r w:rsidRPr="00AD006E">
        <w:rPr>
          <w:rFonts w:ascii="Consolas" w:hAnsi="Consolas"/>
          <w:color w:val="1C2430"/>
          <w:lang w:val="ru-RU"/>
        </w:rPr>
        <w:t xml:space="preserve">)) или запрашивать не более </w:t>
      </w:r>
      <w:r w:rsidRPr="00AD006E">
        <w:rPr>
          <w:rFonts w:ascii="Consolas" w:hAnsi="Consolas"/>
          <w:color w:val="1C2430"/>
        </w:rPr>
        <w:t>n</w:t>
      </w:r>
      <w:r w:rsidRPr="00AD006E">
        <w:rPr>
          <w:rFonts w:ascii="Consolas" w:hAnsi="Consolas"/>
          <w:color w:val="1C2430"/>
          <w:lang w:val="ru-RU"/>
        </w:rPr>
        <w:t xml:space="preserve"> элементов за раз. Промежуточные операторы могут изменять </w:t>
      </w:r>
      <w:r w:rsidRPr="00AD006E">
        <w:rPr>
          <w:rFonts w:ascii="Consolas" w:hAnsi="Consolas"/>
          <w:color w:val="1C2430"/>
        </w:rPr>
        <w:t>request</w:t>
      </w:r>
      <w:r w:rsidRPr="00AD006E">
        <w:rPr>
          <w:rFonts w:ascii="Consolas" w:hAnsi="Consolas"/>
          <w:color w:val="1C2430"/>
          <w:lang w:val="ru-RU"/>
        </w:rPr>
        <w:t xml:space="preserve"> «в пути».</w:t>
      </w:r>
    </w:p>
    <w:p w:rsidR="00220A8B" w:rsidRPr="00AD006E" w:rsidRDefault="001F452C">
      <w:pPr>
        <w:spacing w:before="80" w:after="40" w:line="264" w:lineRule="auto"/>
        <w:rPr>
          <w:rFonts w:ascii="Consolas" w:hAnsi="Consolas"/>
          <w:lang w:val="ru-RU"/>
        </w:rPr>
      </w:pPr>
      <w:r w:rsidRPr="00AD006E">
        <w:rPr>
          <w:rFonts w:ascii="Consolas" w:hAnsi="Consolas"/>
          <w:b/>
          <w:color w:val="5A6A7A"/>
          <w:sz w:val="20"/>
          <w:lang w:val="ru-RU"/>
        </w:rPr>
        <w:t xml:space="preserve">Источник: </w:t>
      </w:r>
      <w:hyperlink r:id="rId18" w:anchor="reactive.backpressure">
        <w:r w:rsidRPr="00AD006E">
          <w:rPr>
            <w:rFonts w:ascii="Consolas" w:hAnsi="Consolas"/>
            <w:color w:val="0563C1"/>
            <w:sz w:val="20"/>
            <w:u w:val="single"/>
          </w:rPr>
          <w:t>https</w:t>
        </w:r>
        <w:r w:rsidRPr="00AD006E">
          <w:rPr>
            <w:rFonts w:ascii="Consolas" w:hAnsi="Consolas"/>
            <w:color w:val="0563C1"/>
            <w:sz w:val="20"/>
            <w:u w:val="single"/>
            <w:lang w:val="ru-RU"/>
          </w:rPr>
          <w:t>://</w:t>
        </w:r>
        <w:proofErr w:type="spellStart"/>
        <w:r w:rsidRPr="00AD006E">
          <w:rPr>
            <w:rFonts w:ascii="Consolas" w:hAnsi="Consolas"/>
            <w:color w:val="0563C1"/>
            <w:sz w:val="20"/>
            <w:u w:val="single"/>
          </w:rPr>
          <w:t>projectreactor</w:t>
        </w:r>
        <w:proofErr w:type="spellEnd"/>
        <w:r w:rsidRPr="00AD006E">
          <w:rPr>
            <w:rFonts w:ascii="Consolas" w:hAnsi="Consolas"/>
            <w:color w:val="0563C1"/>
            <w:sz w:val="20"/>
            <w:u w:val="single"/>
            <w:lang w:val="ru-RU"/>
          </w:rPr>
          <w:t>.</w:t>
        </w:r>
        <w:proofErr w:type="spellStart"/>
        <w:r w:rsidRPr="00AD006E">
          <w:rPr>
            <w:rFonts w:ascii="Consolas" w:hAnsi="Consolas"/>
            <w:color w:val="0563C1"/>
            <w:sz w:val="20"/>
            <w:u w:val="single"/>
          </w:rPr>
          <w:t>io</w:t>
        </w:r>
        <w:proofErr w:type="spellEnd"/>
        <w:r w:rsidRPr="00AD006E">
          <w:rPr>
            <w:rFonts w:ascii="Consolas" w:hAnsi="Consolas"/>
            <w:color w:val="0563C1"/>
            <w:sz w:val="20"/>
            <w:u w:val="single"/>
            <w:lang w:val="ru-RU"/>
          </w:rPr>
          <w:t>/</w:t>
        </w:r>
        <w:r w:rsidRPr="00AD006E">
          <w:rPr>
            <w:rFonts w:ascii="Consolas" w:hAnsi="Consolas"/>
            <w:color w:val="0563C1"/>
            <w:sz w:val="20"/>
            <w:u w:val="single"/>
          </w:rPr>
          <w:t>docs</w:t>
        </w:r>
        <w:r w:rsidRPr="00AD006E">
          <w:rPr>
            <w:rFonts w:ascii="Consolas" w:hAnsi="Consolas"/>
            <w:color w:val="0563C1"/>
            <w:sz w:val="20"/>
            <w:u w:val="single"/>
            <w:lang w:val="ru-RU"/>
          </w:rPr>
          <w:t>/</w:t>
        </w:r>
        <w:r w:rsidRPr="00AD006E">
          <w:rPr>
            <w:rFonts w:ascii="Consolas" w:hAnsi="Consolas"/>
            <w:color w:val="0563C1"/>
            <w:sz w:val="20"/>
            <w:u w:val="single"/>
          </w:rPr>
          <w:t>core</w:t>
        </w:r>
        <w:r w:rsidRPr="00AD006E">
          <w:rPr>
            <w:rFonts w:ascii="Consolas" w:hAnsi="Consolas"/>
            <w:color w:val="0563C1"/>
            <w:sz w:val="20"/>
            <w:u w:val="single"/>
            <w:lang w:val="ru-RU"/>
          </w:rPr>
          <w:t>/</w:t>
        </w:r>
        <w:r w:rsidRPr="00AD006E">
          <w:rPr>
            <w:rFonts w:ascii="Consolas" w:hAnsi="Consolas"/>
            <w:color w:val="0563C1"/>
            <w:sz w:val="20"/>
            <w:u w:val="single"/>
          </w:rPr>
          <w:t>release</w:t>
        </w:r>
        <w:r w:rsidRPr="00AD006E">
          <w:rPr>
            <w:rFonts w:ascii="Consolas" w:hAnsi="Consolas"/>
            <w:color w:val="0563C1"/>
            <w:sz w:val="20"/>
            <w:u w:val="single"/>
            <w:lang w:val="ru-RU"/>
          </w:rPr>
          <w:t>/</w:t>
        </w:r>
        <w:r w:rsidRPr="00AD006E">
          <w:rPr>
            <w:rFonts w:ascii="Consolas" w:hAnsi="Consolas"/>
            <w:color w:val="0563C1"/>
            <w:sz w:val="20"/>
            <w:u w:val="single"/>
          </w:rPr>
          <w:t>reference</w:t>
        </w:r>
        <w:r w:rsidRPr="00AD006E">
          <w:rPr>
            <w:rFonts w:ascii="Consolas" w:hAnsi="Consolas"/>
            <w:color w:val="0563C1"/>
            <w:sz w:val="20"/>
            <w:u w:val="single"/>
            <w:lang w:val="ru-RU"/>
          </w:rPr>
          <w:t>/</w:t>
        </w:r>
        <w:proofErr w:type="spellStart"/>
        <w:r w:rsidRPr="00AD006E">
          <w:rPr>
            <w:rFonts w:ascii="Consolas" w:hAnsi="Consolas"/>
            <w:color w:val="0563C1"/>
            <w:sz w:val="20"/>
            <w:u w:val="single"/>
          </w:rPr>
          <w:t>reactiveProgramming</w:t>
        </w:r>
        <w:proofErr w:type="spellEnd"/>
        <w:r w:rsidRPr="00AD006E">
          <w:rPr>
            <w:rFonts w:ascii="Consolas" w:hAnsi="Consolas"/>
            <w:color w:val="0563C1"/>
            <w:sz w:val="20"/>
            <w:u w:val="single"/>
            <w:lang w:val="ru-RU"/>
          </w:rPr>
          <w:t>.</w:t>
        </w:r>
        <w:r w:rsidRPr="00AD006E">
          <w:rPr>
            <w:rFonts w:ascii="Consolas" w:hAnsi="Consolas"/>
            <w:color w:val="0563C1"/>
            <w:sz w:val="20"/>
            <w:u w:val="single"/>
          </w:rPr>
          <w:t>html</w:t>
        </w:r>
        <w:r w:rsidRPr="00AD006E">
          <w:rPr>
            <w:rFonts w:ascii="Consolas" w:hAnsi="Consolas"/>
            <w:color w:val="0563C1"/>
            <w:sz w:val="20"/>
            <w:u w:val="single"/>
            <w:lang w:val="ru-RU"/>
          </w:rPr>
          <w:t>#</w:t>
        </w:r>
        <w:r w:rsidRPr="00AD006E">
          <w:rPr>
            <w:rFonts w:ascii="Consolas" w:hAnsi="Consolas"/>
            <w:color w:val="0563C1"/>
            <w:sz w:val="20"/>
            <w:u w:val="single"/>
          </w:rPr>
          <w:t>reactive</w:t>
        </w:r>
        <w:r w:rsidRPr="00AD006E">
          <w:rPr>
            <w:rFonts w:ascii="Consolas" w:hAnsi="Consolas"/>
            <w:color w:val="0563C1"/>
            <w:sz w:val="20"/>
            <w:u w:val="single"/>
            <w:lang w:val="ru-RU"/>
          </w:rPr>
          <w:t>.</w:t>
        </w:r>
        <w:r w:rsidRPr="00AD006E">
          <w:rPr>
            <w:rFonts w:ascii="Consolas" w:hAnsi="Consolas"/>
            <w:color w:val="0563C1"/>
            <w:sz w:val="20"/>
            <w:u w:val="single"/>
          </w:rPr>
          <w:t>backpressure</w:t>
        </w:r>
      </w:hyperlink>
    </w:p>
    <w:p w:rsidR="00220A8B" w:rsidRPr="00AD006E" w:rsidRDefault="001F452C">
      <w:pPr>
        <w:spacing w:before="40" w:after="40" w:line="264" w:lineRule="auto"/>
        <w:rPr>
          <w:rFonts w:ascii="Consolas" w:hAnsi="Consolas"/>
        </w:rPr>
      </w:pPr>
      <w:r w:rsidRPr="00AD006E">
        <w:rPr>
          <w:rFonts w:ascii="Consolas" w:hAnsi="Consolas"/>
          <w:b/>
          <w:color w:val="2A6F97"/>
          <w:sz w:val="20"/>
        </w:rPr>
        <w:t xml:space="preserve">EN: </w:t>
      </w:r>
      <w:r w:rsidRPr="00AD006E">
        <w:rPr>
          <w:rFonts w:ascii="Consolas" w:hAnsi="Consolas"/>
          <w:i/>
          <w:color w:val="1C2430"/>
          <w:sz w:val="20"/>
        </w:rPr>
        <w:t>A subscriber can work in unbounded mode and let the source push all the data at its fastest achievable rate or it can use the request mechanism to signal the source that it is ready to process at most n elements.</w:t>
      </w:r>
    </w:p>
    <w:p w:rsidR="00220A8B" w:rsidRPr="00AD006E" w:rsidRDefault="001F452C">
      <w:pPr>
        <w:spacing w:line="264" w:lineRule="auto"/>
        <w:rPr>
          <w:rFonts w:ascii="Consolas" w:hAnsi="Consolas"/>
          <w:lang w:val="ru-RU"/>
        </w:rPr>
      </w:pPr>
      <w:r w:rsidRPr="00AD006E">
        <w:rPr>
          <w:rFonts w:ascii="Consolas" w:hAnsi="Consolas"/>
          <w:b/>
          <w:color w:val="2A6F97"/>
          <w:sz w:val="20"/>
        </w:rPr>
        <w:t>RU</w:t>
      </w:r>
      <w:r w:rsidRPr="00AD006E">
        <w:rPr>
          <w:rFonts w:ascii="Consolas" w:hAnsi="Consolas"/>
          <w:b/>
          <w:color w:val="2A6F97"/>
          <w:sz w:val="20"/>
          <w:lang w:val="ru-RU"/>
        </w:rPr>
        <w:t xml:space="preserve">: </w:t>
      </w:r>
      <w:r w:rsidRPr="00AD006E">
        <w:rPr>
          <w:rFonts w:ascii="Consolas" w:hAnsi="Consolas"/>
          <w:color w:val="1C2430"/>
          <w:sz w:val="20"/>
          <w:lang w:val="ru-RU"/>
        </w:rPr>
        <w:t xml:space="preserve">Подписчик может работать в неограниченном режиме и позволить источнику отдавать данные с максимальной скоростью либо использовать механизм </w:t>
      </w:r>
      <w:r w:rsidRPr="00AD006E">
        <w:rPr>
          <w:rFonts w:ascii="Consolas" w:hAnsi="Consolas"/>
          <w:color w:val="1C2430"/>
          <w:sz w:val="20"/>
        </w:rPr>
        <w:t>request</w:t>
      </w:r>
      <w:r w:rsidRPr="00AD006E">
        <w:rPr>
          <w:rFonts w:ascii="Consolas" w:hAnsi="Consolas"/>
          <w:color w:val="1C2430"/>
          <w:sz w:val="20"/>
          <w:lang w:val="ru-RU"/>
        </w:rPr>
        <w:t xml:space="preserve">, чтобы сообщить источнику, что готов обработать не более </w:t>
      </w:r>
      <w:r w:rsidRPr="00AD006E">
        <w:rPr>
          <w:rFonts w:ascii="Consolas" w:hAnsi="Consolas"/>
          <w:color w:val="1C2430"/>
          <w:sz w:val="20"/>
        </w:rPr>
        <w:t>n</w:t>
      </w:r>
      <w:r w:rsidRPr="00AD006E">
        <w:rPr>
          <w:rFonts w:ascii="Consolas" w:hAnsi="Consolas"/>
          <w:color w:val="1C2430"/>
          <w:sz w:val="20"/>
          <w:lang w:val="ru-RU"/>
        </w:rPr>
        <w:t xml:space="preserve"> элементов.</w:t>
      </w:r>
    </w:p>
    <w:p w:rsidR="00220A8B" w:rsidRPr="00AD006E" w:rsidRDefault="001F452C">
      <w:pPr>
        <w:spacing w:before="80" w:after="40" w:line="264" w:lineRule="auto"/>
        <w:rPr>
          <w:rFonts w:ascii="Consolas" w:hAnsi="Consolas"/>
          <w:lang w:val="ru-RU"/>
        </w:rPr>
      </w:pPr>
      <w:r w:rsidRPr="00AD006E">
        <w:rPr>
          <w:rFonts w:ascii="Consolas" w:hAnsi="Consolas"/>
          <w:b/>
          <w:color w:val="5A6A7A"/>
          <w:sz w:val="20"/>
          <w:lang w:val="ru-RU"/>
        </w:rPr>
        <w:t xml:space="preserve">Источник: </w:t>
      </w:r>
      <w:hyperlink r:id="rId19" w:anchor="reactive.backpressure">
        <w:r w:rsidRPr="00AD006E">
          <w:rPr>
            <w:rFonts w:ascii="Consolas" w:hAnsi="Consolas"/>
            <w:color w:val="0563C1"/>
            <w:sz w:val="20"/>
            <w:u w:val="single"/>
          </w:rPr>
          <w:t>https</w:t>
        </w:r>
        <w:r w:rsidRPr="00AD006E">
          <w:rPr>
            <w:rFonts w:ascii="Consolas" w:hAnsi="Consolas"/>
            <w:color w:val="0563C1"/>
            <w:sz w:val="20"/>
            <w:u w:val="single"/>
            <w:lang w:val="ru-RU"/>
          </w:rPr>
          <w:t>://</w:t>
        </w:r>
        <w:proofErr w:type="spellStart"/>
        <w:r w:rsidRPr="00AD006E">
          <w:rPr>
            <w:rFonts w:ascii="Consolas" w:hAnsi="Consolas"/>
            <w:color w:val="0563C1"/>
            <w:sz w:val="20"/>
            <w:u w:val="single"/>
          </w:rPr>
          <w:t>projectreactor</w:t>
        </w:r>
        <w:proofErr w:type="spellEnd"/>
        <w:r w:rsidRPr="00AD006E">
          <w:rPr>
            <w:rFonts w:ascii="Consolas" w:hAnsi="Consolas"/>
            <w:color w:val="0563C1"/>
            <w:sz w:val="20"/>
            <w:u w:val="single"/>
            <w:lang w:val="ru-RU"/>
          </w:rPr>
          <w:t>.</w:t>
        </w:r>
        <w:proofErr w:type="spellStart"/>
        <w:r w:rsidRPr="00AD006E">
          <w:rPr>
            <w:rFonts w:ascii="Consolas" w:hAnsi="Consolas"/>
            <w:color w:val="0563C1"/>
            <w:sz w:val="20"/>
            <w:u w:val="single"/>
          </w:rPr>
          <w:t>io</w:t>
        </w:r>
        <w:proofErr w:type="spellEnd"/>
        <w:r w:rsidRPr="00AD006E">
          <w:rPr>
            <w:rFonts w:ascii="Consolas" w:hAnsi="Consolas"/>
            <w:color w:val="0563C1"/>
            <w:sz w:val="20"/>
            <w:u w:val="single"/>
            <w:lang w:val="ru-RU"/>
          </w:rPr>
          <w:t>/</w:t>
        </w:r>
        <w:r w:rsidRPr="00AD006E">
          <w:rPr>
            <w:rFonts w:ascii="Consolas" w:hAnsi="Consolas"/>
            <w:color w:val="0563C1"/>
            <w:sz w:val="20"/>
            <w:u w:val="single"/>
          </w:rPr>
          <w:t>docs</w:t>
        </w:r>
        <w:r w:rsidRPr="00AD006E">
          <w:rPr>
            <w:rFonts w:ascii="Consolas" w:hAnsi="Consolas"/>
            <w:color w:val="0563C1"/>
            <w:sz w:val="20"/>
            <w:u w:val="single"/>
            <w:lang w:val="ru-RU"/>
          </w:rPr>
          <w:t>/</w:t>
        </w:r>
        <w:r w:rsidRPr="00AD006E">
          <w:rPr>
            <w:rFonts w:ascii="Consolas" w:hAnsi="Consolas"/>
            <w:color w:val="0563C1"/>
            <w:sz w:val="20"/>
            <w:u w:val="single"/>
          </w:rPr>
          <w:t>core</w:t>
        </w:r>
        <w:r w:rsidRPr="00AD006E">
          <w:rPr>
            <w:rFonts w:ascii="Consolas" w:hAnsi="Consolas"/>
            <w:color w:val="0563C1"/>
            <w:sz w:val="20"/>
            <w:u w:val="single"/>
            <w:lang w:val="ru-RU"/>
          </w:rPr>
          <w:t>/</w:t>
        </w:r>
        <w:r w:rsidRPr="00AD006E">
          <w:rPr>
            <w:rFonts w:ascii="Consolas" w:hAnsi="Consolas"/>
            <w:color w:val="0563C1"/>
            <w:sz w:val="20"/>
            <w:u w:val="single"/>
          </w:rPr>
          <w:t>release</w:t>
        </w:r>
        <w:r w:rsidRPr="00AD006E">
          <w:rPr>
            <w:rFonts w:ascii="Consolas" w:hAnsi="Consolas"/>
            <w:color w:val="0563C1"/>
            <w:sz w:val="20"/>
            <w:u w:val="single"/>
            <w:lang w:val="ru-RU"/>
          </w:rPr>
          <w:t>/</w:t>
        </w:r>
        <w:r w:rsidRPr="00AD006E">
          <w:rPr>
            <w:rFonts w:ascii="Consolas" w:hAnsi="Consolas"/>
            <w:color w:val="0563C1"/>
            <w:sz w:val="20"/>
            <w:u w:val="single"/>
          </w:rPr>
          <w:t>reference</w:t>
        </w:r>
        <w:r w:rsidRPr="00AD006E">
          <w:rPr>
            <w:rFonts w:ascii="Consolas" w:hAnsi="Consolas"/>
            <w:color w:val="0563C1"/>
            <w:sz w:val="20"/>
            <w:u w:val="single"/>
            <w:lang w:val="ru-RU"/>
          </w:rPr>
          <w:t>/</w:t>
        </w:r>
        <w:proofErr w:type="spellStart"/>
        <w:r w:rsidRPr="00AD006E">
          <w:rPr>
            <w:rFonts w:ascii="Consolas" w:hAnsi="Consolas"/>
            <w:color w:val="0563C1"/>
            <w:sz w:val="20"/>
            <w:u w:val="single"/>
          </w:rPr>
          <w:t>reactiveProgramming</w:t>
        </w:r>
        <w:proofErr w:type="spellEnd"/>
        <w:r w:rsidRPr="00AD006E">
          <w:rPr>
            <w:rFonts w:ascii="Consolas" w:hAnsi="Consolas"/>
            <w:color w:val="0563C1"/>
            <w:sz w:val="20"/>
            <w:u w:val="single"/>
            <w:lang w:val="ru-RU"/>
          </w:rPr>
          <w:t>.</w:t>
        </w:r>
        <w:r w:rsidRPr="00AD006E">
          <w:rPr>
            <w:rFonts w:ascii="Consolas" w:hAnsi="Consolas"/>
            <w:color w:val="0563C1"/>
            <w:sz w:val="20"/>
            <w:u w:val="single"/>
          </w:rPr>
          <w:t>html</w:t>
        </w:r>
        <w:r w:rsidRPr="00AD006E">
          <w:rPr>
            <w:rFonts w:ascii="Consolas" w:hAnsi="Consolas"/>
            <w:color w:val="0563C1"/>
            <w:sz w:val="20"/>
            <w:u w:val="single"/>
            <w:lang w:val="ru-RU"/>
          </w:rPr>
          <w:t>#</w:t>
        </w:r>
        <w:r w:rsidRPr="00AD006E">
          <w:rPr>
            <w:rFonts w:ascii="Consolas" w:hAnsi="Consolas"/>
            <w:color w:val="0563C1"/>
            <w:sz w:val="20"/>
            <w:u w:val="single"/>
          </w:rPr>
          <w:t>reactive</w:t>
        </w:r>
        <w:r w:rsidRPr="00AD006E">
          <w:rPr>
            <w:rFonts w:ascii="Consolas" w:hAnsi="Consolas"/>
            <w:color w:val="0563C1"/>
            <w:sz w:val="20"/>
            <w:u w:val="single"/>
            <w:lang w:val="ru-RU"/>
          </w:rPr>
          <w:t>.</w:t>
        </w:r>
        <w:r w:rsidRPr="00AD006E">
          <w:rPr>
            <w:rFonts w:ascii="Consolas" w:hAnsi="Consolas"/>
            <w:color w:val="0563C1"/>
            <w:sz w:val="20"/>
            <w:u w:val="single"/>
          </w:rPr>
          <w:t>backpressure</w:t>
        </w:r>
      </w:hyperlink>
    </w:p>
    <w:p w:rsidR="00220A8B" w:rsidRPr="00AD006E" w:rsidRDefault="001F452C">
      <w:pPr>
        <w:spacing w:before="40" w:after="40" w:line="264" w:lineRule="auto"/>
        <w:rPr>
          <w:rFonts w:ascii="Consolas" w:hAnsi="Consolas"/>
        </w:rPr>
      </w:pPr>
      <w:r w:rsidRPr="00AD006E">
        <w:rPr>
          <w:rFonts w:ascii="Consolas" w:hAnsi="Consolas"/>
          <w:b/>
          <w:color w:val="2A6F97"/>
          <w:sz w:val="20"/>
        </w:rPr>
        <w:t xml:space="preserve">EN: </w:t>
      </w:r>
      <w:r w:rsidRPr="00AD006E">
        <w:rPr>
          <w:rFonts w:ascii="Consolas" w:hAnsi="Consolas"/>
          <w:i/>
          <w:color w:val="1C2430"/>
          <w:sz w:val="20"/>
        </w:rPr>
        <w:t>Intermediate operators can also change the request in-transit.</w:t>
      </w:r>
    </w:p>
    <w:p w:rsidR="00220A8B" w:rsidRPr="00AD006E" w:rsidRDefault="001F452C">
      <w:pPr>
        <w:spacing w:line="264" w:lineRule="auto"/>
        <w:rPr>
          <w:rFonts w:ascii="Consolas" w:hAnsi="Consolas"/>
          <w:lang w:val="ru-RU"/>
        </w:rPr>
      </w:pPr>
      <w:r w:rsidRPr="00AD006E">
        <w:rPr>
          <w:rFonts w:ascii="Consolas" w:hAnsi="Consolas"/>
          <w:b/>
          <w:color w:val="2A6F97"/>
          <w:sz w:val="20"/>
        </w:rPr>
        <w:t>RU</w:t>
      </w:r>
      <w:r w:rsidRPr="00AD006E">
        <w:rPr>
          <w:rFonts w:ascii="Consolas" w:hAnsi="Consolas"/>
          <w:b/>
          <w:color w:val="2A6F97"/>
          <w:sz w:val="20"/>
          <w:lang w:val="ru-RU"/>
        </w:rPr>
        <w:t xml:space="preserve">: </w:t>
      </w:r>
      <w:r w:rsidRPr="00AD006E">
        <w:rPr>
          <w:rFonts w:ascii="Consolas" w:hAnsi="Consolas"/>
          <w:color w:val="1C2430"/>
          <w:sz w:val="20"/>
          <w:lang w:val="ru-RU"/>
        </w:rPr>
        <w:t xml:space="preserve">Промежуточные операторы также могут изменять </w:t>
      </w:r>
      <w:r w:rsidRPr="00AD006E">
        <w:rPr>
          <w:rFonts w:ascii="Consolas" w:hAnsi="Consolas"/>
          <w:color w:val="1C2430"/>
          <w:sz w:val="20"/>
        </w:rPr>
        <w:t>request</w:t>
      </w:r>
      <w:r w:rsidRPr="00AD006E">
        <w:rPr>
          <w:rFonts w:ascii="Consolas" w:hAnsi="Consolas"/>
          <w:color w:val="1C2430"/>
          <w:sz w:val="20"/>
          <w:lang w:val="ru-RU"/>
        </w:rPr>
        <w:t xml:space="preserve"> «в пути».</w:t>
      </w:r>
    </w:p>
    <w:p w:rsidR="00220A8B" w:rsidRPr="00AD006E" w:rsidRDefault="001F452C">
      <w:pPr>
        <w:pStyle w:val="21"/>
        <w:spacing w:before="240" w:after="120" w:line="264" w:lineRule="auto"/>
        <w:rPr>
          <w:rFonts w:ascii="Consolas" w:hAnsi="Consolas"/>
          <w:lang w:val="ru-RU"/>
        </w:rPr>
      </w:pPr>
      <w:bookmarkStart w:id="9" w:name="bm_3_3_limitRate_переформирование_prefet"/>
      <w:r w:rsidRPr="00AD006E">
        <w:rPr>
          <w:rFonts w:ascii="Consolas" w:eastAsia="DejaVu Sans" w:hAnsi="Consolas" w:cs="DejaVu Sans"/>
          <w:color w:val="2A6F97"/>
          <w:sz w:val="28"/>
          <w:lang w:val="ru-RU"/>
        </w:rPr>
        <w:t xml:space="preserve">3.3 </w:t>
      </w:r>
      <w:proofErr w:type="spellStart"/>
      <w:r w:rsidRPr="00AD006E">
        <w:rPr>
          <w:rFonts w:ascii="Consolas" w:eastAsia="DejaVu Sans" w:hAnsi="Consolas" w:cs="DejaVu Sans"/>
          <w:color w:val="2A6F97"/>
          <w:sz w:val="28"/>
        </w:rPr>
        <w:t>limitRate</w:t>
      </w:r>
      <w:proofErr w:type="spellEnd"/>
      <w:r w:rsidRPr="00AD006E">
        <w:rPr>
          <w:rFonts w:ascii="Consolas" w:eastAsia="DejaVu Sans" w:hAnsi="Consolas" w:cs="DejaVu Sans"/>
          <w:color w:val="2A6F97"/>
          <w:sz w:val="28"/>
          <w:lang w:val="ru-RU"/>
        </w:rPr>
        <w:t xml:space="preserve"> — переформирование </w:t>
      </w:r>
      <w:proofErr w:type="spellStart"/>
      <w:r w:rsidRPr="00AD006E">
        <w:rPr>
          <w:rFonts w:ascii="Consolas" w:eastAsia="DejaVu Sans" w:hAnsi="Consolas" w:cs="DejaVu Sans"/>
          <w:color w:val="2A6F97"/>
          <w:sz w:val="28"/>
        </w:rPr>
        <w:t>prefetch</w:t>
      </w:r>
      <w:proofErr w:type="spellEnd"/>
      <w:r w:rsidRPr="00AD006E">
        <w:rPr>
          <w:rFonts w:ascii="Consolas" w:eastAsia="DejaVu Sans" w:hAnsi="Consolas" w:cs="DejaVu Sans"/>
          <w:color w:val="2A6F97"/>
          <w:sz w:val="28"/>
          <w:lang w:val="ru-RU"/>
        </w:rPr>
        <w:t xml:space="preserve"> (не </w:t>
      </w:r>
      <w:r w:rsidRPr="00AD006E">
        <w:rPr>
          <w:rFonts w:ascii="Consolas" w:eastAsia="DejaVu Sans" w:hAnsi="Consolas" w:cs="DejaVu Sans"/>
          <w:color w:val="2A6F97"/>
          <w:sz w:val="28"/>
        </w:rPr>
        <w:t>SQL</w:t>
      </w:r>
      <w:r w:rsidRPr="00AD006E">
        <w:rPr>
          <w:rFonts w:ascii="Consolas" w:eastAsia="DejaVu Sans" w:hAnsi="Consolas" w:cs="DejaVu Sans"/>
          <w:color w:val="2A6F97"/>
          <w:sz w:val="28"/>
          <w:lang w:val="ru-RU"/>
        </w:rPr>
        <w:t xml:space="preserve"> </w:t>
      </w:r>
      <w:r w:rsidRPr="00AD006E">
        <w:rPr>
          <w:rFonts w:ascii="Consolas" w:eastAsia="DejaVu Sans" w:hAnsi="Consolas" w:cs="DejaVu Sans"/>
          <w:color w:val="2A6F97"/>
          <w:sz w:val="28"/>
        </w:rPr>
        <w:t>LIMIT</w:t>
      </w:r>
      <w:r w:rsidRPr="00AD006E">
        <w:rPr>
          <w:rFonts w:ascii="Consolas" w:eastAsia="DejaVu Sans" w:hAnsi="Consolas" w:cs="DejaVu Sans"/>
          <w:color w:val="2A6F97"/>
          <w:sz w:val="28"/>
          <w:lang w:val="ru-RU"/>
        </w:rPr>
        <w:t>)</w:t>
      </w:r>
      <w:bookmarkEnd w:id="9"/>
    </w:p>
    <w:p w:rsidR="00220A8B" w:rsidRPr="00AD006E" w:rsidRDefault="001F452C">
      <w:pPr>
        <w:spacing w:before="40" w:after="160"/>
        <w:rPr>
          <w:rFonts w:ascii="Consolas" w:hAnsi="Consolas"/>
          <w:lang w:val="ru-RU"/>
        </w:rPr>
      </w:pPr>
      <w:r w:rsidRPr="00AD006E">
        <w:rPr>
          <w:rFonts w:ascii="Consolas" w:hAnsi="Consolas"/>
          <w:color w:val="1C2430"/>
          <w:lang w:val="ru-RU"/>
        </w:rPr>
        <w:t xml:space="preserve">Оператор </w:t>
      </w:r>
      <w:r w:rsidRPr="00AD006E">
        <w:rPr>
          <w:rFonts w:ascii="Consolas" w:hAnsi="Consolas"/>
          <w:color w:val="1C2430"/>
        </w:rPr>
        <w:t>Flux</w:t>
      </w:r>
      <w:r w:rsidRPr="00AD006E">
        <w:rPr>
          <w:rFonts w:ascii="Consolas" w:hAnsi="Consolas"/>
          <w:color w:val="1C2430"/>
          <w:lang w:val="ru-RU"/>
        </w:rPr>
        <w:t>.</w:t>
      </w:r>
      <w:proofErr w:type="spellStart"/>
      <w:r w:rsidRPr="00AD006E">
        <w:rPr>
          <w:rFonts w:ascii="Consolas" w:hAnsi="Consolas"/>
          <w:color w:val="1C2430"/>
        </w:rPr>
        <w:t>limitRate</w:t>
      </w:r>
      <w:proofErr w:type="spellEnd"/>
      <w:r w:rsidRPr="00AD006E">
        <w:rPr>
          <w:rFonts w:ascii="Consolas" w:hAnsi="Consolas"/>
          <w:color w:val="1C2430"/>
          <w:lang w:val="ru-RU"/>
        </w:rPr>
        <w:t>(</w:t>
      </w:r>
      <w:proofErr w:type="spellStart"/>
      <w:r w:rsidRPr="00AD006E">
        <w:rPr>
          <w:rFonts w:ascii="Consolas" w:hAnsi="Consolas"/>
          <w:color w:val="1C2430"/>
        </w:rPr>
        <w:t>prefetchRate</w:t>
      </w:r>
      <w:proofErr w:type="spellEnd"/>
      <w:r w:rsidRPr="00AD006E">
        <w:rPr>
          <w:rFonts w:ascii="Consolas" w:hAnsi="Consolas"/>
          <w:color w:val="1C2430"/>
          <w:lang w:val="ru-RU"/>
        </w:rPr>
        <w:t xml:space="preserve">) разрезает сигналы </w:t>
      </w:r>
      <w:r w:rsidRPr="00AD006E">
        <w:rPr>
          <w:rFonts w:ascii="Consolas" w:hAnsi="Consolas"/>
          <w:color w:val="1C2430"/>
        </w:rPr>
        <w:t>backpressure</w:t>
      </w:r>
      <w:r w:rsidRPr="00AD006E">
        <w:rPr>
          <w:rFonts w:ascii="Consolas" w:hAnsi="Consolas"/>
          <w:color w:val="1C2430"/>
          <w:lang w:val="ru-RU"/>
        </w:rPr>
        <w:t xml:space="preserve"> от </w:t>
      </w:r>
      <w:r w:rsidRPr="00AD006E">
        <w:rPr>
          <w:rFonts w:ascii="Consolas" w:hAnsi="Consolas"/>
          <w:color w:val="1C2430"/>
        </w:rPr>
        <w:t>downstream</w:t>
      </w:r>
      <w:r w:rsidRPr="00AD006E">
        <w:rPr>
          <w:rFonts w:ascii="Consolas" w:hAnsi="Consolas"/>
          <w:color w:val="1C2430"/>
          <w:lang w:val="ru-RU"/>
        </w:rPr>
        <w:t xml:space="preserve"> на партии не крупнее </w:t>
      </w:r>
      <w:proofErr w:type="spellStart"/>
      <w:r w:rsidRPr="00AD006E">
        <w:rPr>
          <w:rFonts w:ascii="Consolas" w:hAnsi="Consolas"/>
          <w:color w:val="1C2430"/>
        </w:rPr>
        <w:t>prefetchRate</w:t>
      </w:r>
      <w:proofErr w:type="spellEnd"/>
      <w:r w:rsidRPr="00AD006E">
        <w:rPr>
          <w:rFonts w:ascii="Consolas" w:hAnsi="Consolas"/>
          <w:color w:val="1C2430"/>
          <w:lang w:val="ru-RU"/>
        </w:rPr>
        <w:t xml:space="preserve"> при распространении вверх. Типичный случай: потребитель запросил </w:t>
      </w:r>
      <w:r w:rsidRPr="00AD006E">
        <w:rPr>
          <w:rFonts w:ascii="Consolas" w:hAnsi="Consolas"/>
          <w:color w:val="1C2430"/>
        </w:rPr>
        <w:t>Long</w:t>
      </w:r>
      <w:r w:rsidRPr="00AD006E">
        <w:rPr>
          <w:rFonts w:ascii="Consolas" w:hAnsi="Consolas"/>
          <w:color w:val="1C2430"/>
          <w:lang w:val="ru-RU"/>
        </w:rPr>
        <w:t>.</w:t>
      </w:r>
      <w:r w:rsidRPr="00AD006E">
        <w:rPr>
          <w:rFonts w:ascii="Consolas" w:hAnsi="Consolas"/>
          <w:color w:val="1C2430"/>
        </w:rPr>
        <w:t>MAX</w:t>
      </w:r>
      <w:r w:rsidRPr="00AD006E">
        <w:rPr>
          <w:rFonts w:ascii="Consolas" w:hAnsi="Consolas"/>
          <w:color w:val="1C2430"/>
          <w:lang w:val="ru-RU"/>
        </w:rPr>
        <w:t>_</w:t>
      </w:r>
      <w:r w:rsidRPr="00AD006E">
        <w:rPr>
          <w:rFonts w:ascii="Consolas" w:hAnsi="Consolas"/>
          <w:color w:val="1C2430"/>
        </w:rPr>
        <w:t>VALUE</w:t>
      </w:r>
      <w:r w:rsidRPr="00AD006E">
        <w:rPr>
          <w:rFonts w:ascii="Consolas" w:hAnsi="Consolas"/>
          <w:color w:val="1C2430"/>
          <w:lang w:val="ru-RU"/>
        </w:rPr>
        <w:t xml:space="preserve">, а источнику (например, драйверу БД) выгоднее мелкие запросы. Важно: все данные всё равно обрабатываются — это не </w:t>
      </w:r>
      <w:proofErr w:type="gramStart"/>
      <w:r w:rsidRPr="00AD006E">
        <w:rPr>
          <w:rFonts w:ascii="Consolas" w:hAnsi="Consolas"/>
          <w:color w:val="1C2430"/>
        </w:rPr>
        <w:t>take</w:t>
      </w:r>
      <w:r w:rsidRPr="00AD006E">
        <w:rPr>
          <w:rFonts w:ascii="Consolas" w:hAnsi="Consolas"/>
          <w:color w:val="1C2430"/>
          <w:lang w:val="ru-RU"/>
        </w:rPr>
        <w:t>(</w:t>
      </w:r>
      <w:proofErr w:type="gramEnd"/>
      <w:r w:rsidRPr="00AD006E">
        <w:rPr>
          <w:rFonts w:ascii="Consolas" w:hAnsi="Consolas"/>
          <w:color w:val="1C2430"/>
          <w:lang w:val="ru-RU"/>
        </w:rPr>
        <w:t xml:space="preserve">) и не </w:t>
      </w:r>
      <w:r w:rsidRPr="00AD006E">
        <w:rPr>
          <w:rFonts w:ascii="Consolas" w:hAnsi="Consolas"/>
          <w:color w:val="1C2430"/>
        </w:rPr>
        <w:t>SQL</w:t>
      </w:r>
      <w:r w:rsidRPr="00AD006E">
        <w:rPr>
          <w:rFonts w:ascii="Consolas" w:hAnsi="Consolas"/>
          <w:color w:val="1C2430"/>
          <w:lang w:val="ru-RU"/>
        </w:rPr>
        <w:t xml:space="preserve"> </w:t>
      </w:r>
      <w:r w:rsidRPr="00AD006E">
        <w:rPr>
          <w:rFonts w:ascii="Consolas" w:hAnsi="Consolas"/>
          <w:color w:val="1C2430"/>
        </w:rPr>
        <w:t>LIMIT</w:t>
      </w:r>
      <w:r w:rsidRPr="00AD006E">
        <w:rPr>
          <w:rFonts w:ascii="Consolas" w:hAnsi="Consolas"/>
          <w:color w:val="1C2430"/>
          <w:lang w:val="ru-RU"/>
        </w:rPr>
        <w:t>.</w:t>
      </w:r>
    </w:p>
    <w:p w:rsidR="00220A8B" w:rsidRPr="00AD006E" w:rsidRDefault="001F452C">
      <w:pPr>
        <w:spacing w:before="80" w:after="40" w:line="264" w:lineRule="auto"/>
        <w:rPr>
          <w:rFonts w:ascii="Consolas" w:hAnsi="Consolas"/>
          <w:lang w:val="ru-RU"/>
        </w:rPr>
      </w:pPr>
      <w:r w:rsidRPr="00AD006E">
        <w:rPr>
          <w:rFonts w:ascii="Consolas" w:hAnsi="Consolas"/>
          <w:b/>
          <w:color w:val="5A6A7A"/>
          <w:sz w:val="20"/>
          <w:lang w:val="ru-RU"/>
        </w:rPr>
        <w:t xml:space="preserve">Источник: </w:t>
      </w:r>
      <w:hyperlink r:id="rId20" w:anchor="limitRate(int)">
        <w:r w:rsidRPr="00AD006E">
          <w:rPr>
            <w:rFonts w:ascii="Consolas" w:hAnsi="Consolas"/>
            <w:color w:val="0563C1"/>
            <w:sz w:val="20"/>
            <w:u w:val="single"/>
          </w:rPr>
          <w:t>https</w:t>
        </w:r>
        <w:r w:rsidRPr="00AD006E">
          <w:rPr>
            <w:rFonts w:ascii="Consolas" w:hAnsi="Consolas"/>
            <w:color w:val="0563C1"/>
            <w:sz w:val="20"/>
            <w:u w:val="single"/>
            <w:lang w:val="ru-RU"/>
          </w:rPr>
          <w:t>://</w:t>
        </w:r>
        <w:proofErr w:type="spellStart"/>
        <w:r w:rsidRPr="00AD006E">
          <w:rPr>
            <w:rFonts w:ascii="Consolas" w:hAnsi="Consolas"/>
            <w:color w:val="0563C1"/>
            <w:sz w:val="20"/>
            <w:u w:val="single"/>
          </w:rPr>
          <w:t>projectreactor</w:t>
        </w:r>
        <w:proofErr w:type="spellEnd"/>
        <w:r w:rsidRPr="00AD006E">
          <w:rPr>
            <w:rFonts w:ascii="Consolas" w:hAnsi="Consolas"/>
            <w:color w:val="0563C1"/>
            <w:sz w:val="20"/>
            <w:u w:val="single"/>
            <w:lang w:val="ru-RU"/>
          </w:rPr>
          <w:t>.</w:t>
        </w:r>
        <w:proofErr w:type="spellStart"/>
        <w:r w:rsidRPr="00AD006E">
          <w:rPr>
            <w:rFonts w:ascii="Consolas" w:hAnsi="Consolas"/>
            <w:color w:val="0563C1"/>
            <w:sz w:val="20"/>
            <w:u w:val="single"/>
          </w:rPr>
          <w:t>io</w:t>
        </w:r>
        <w:proofErr w:type="spellEnd"/>
        <w:r w:rsidRPr="00AD006E">
          <w:rPr>
            <w:rFonts w:ascii="Consolas" w:hAnsi="Consolas"/>
            <w:color w:val="0563C1"/>
            <w:sz w:val="20"/>
            <w:u w:val="single"/>
            <w:lang w:val="ru-RU"/>
          </w:rPr>
          <w:t>/</w:t>
        </w:r>
        <w:r w:rsidRPr="00AD006E">
          <w:rPr>
            <w:rFonts w:ascii="Consolas" w:hAnsi="Consolas"/>
            <w:color w:val="0563C1"/>
            <w:sz w:val="20"/>
            <w:u w:val="single"/>
          </w:rPr>
          <w:t>docs</w:t>
        </w:r>
        <w:r w:rsidRPr="00AD006E">
          <w:rPr>
            <w:rFonts w:ascii="Consolas" w:hAnsi="Consolas"/>
            <w:color w:val="0563C1"/>
            <w:sz w:val="20"/>
            <w:u w:val="single"/>
            <w:lang w:val="ru-RU"/>
          </w:rPr>
          <w:t>/</w:t>
        </w:r>
        <w:r w:rsidRPr="00AD006E">
          <w:rPr>
            <w:rFonts w:ascii="Consolas" w:hAnsi="Consolas"/>
            <w:color w:val="0563C1"/>
            <w:sz w:val="20"/>
            <w:u w:val="single"/>
          </w:rPr>
          <w:t>core</w:t>
        </w:r>
        <w:r w:rsidRPr="00AD006E">
          <w:rPr>
            <w:rFonts w:ascii="Consolas" w:hAnsi="Consolas"/>
            <w:color w:val="0563C1"/>
            <w:sz w:val="20"/>
            <w:u w:val="single"/>
            <w:lang w:val="ru-RU"/>
          </w:rPr>
          <w:t>/</w:t>
        </w:r>
        <w:r w:rsidRPr="00AD006E">
          <w:rPr>
            <w:rFonts w:ascii="Consolas" w:hAnsi="Consolas"/>
            <w:color w:val="0563C1"/>
            <w:sz w:val="20"/>
            <w:u w:val="single"/>
          </w:rPr>
          <w:t>release</w:t>
        </w:r>
        <w:r w:rsidRPr="00AD006E">
          <w:rPr>
            <w:rFonts w:ascii="Consolas" w:hAnsi="Consolas"/>
            <w:color w:val="0563C1"/>
            <w:sz w:val="20"/>
            <w:u w:val="single"/>
            <w:lang w:val="ru-RU"/>
          </w:rPr>
          <w:t>/</w:t>
        </w:r>
        <w:proofErr w:type="spellStart"/>
        <w:r w:rsidRPr="00AD006E">
          <w:rPr>
            <w:rFonts w:ascii="Consolas" w:hAnsi="Consolas"/>
            <w:color w:val="0563C1"/>
            <w:sz w:val="20"/>
            <w:u w:val="single"/>
          </w:rPr>
          <w:t>api</w:t>
        </w:r>
        <w:proofErr w:type="spellEnd"/>
        <w:r w:rsidRPr="00AD006E">
          <w:rPr>
            <w:rFonts w:ascii="Consolas" w:hAnsi="Consolas"/>
            <w:color w:val="0563C1"/>
            <w:sz w:val="20"/>
            <w:u w:val="single"/>
            <w:lang w:val="ru-RU"/>
          </w:rPr>
          <w:t>/</w:t>
        </w:r>
        <w:r w:rsidRPr="00AD006E">
          <w:rPr>
            <w:rFonts w:ascii="Consolas" w:hAnsi="Consolas"/>
            <w:color w:val="0563C1"/>
            <w:sz w:val="20"/>
            <w:u w:val="single"/>
          </w:rPr>
          <w:t>reactor</w:t>
        </w:r>
        <w:r w:rsidRPr="00AD006E">
          <w:rPr>
            <w:rFonts w:ascii="Consolas" w:hAnsi="Consolas"/>
            <w:color w:val="0563C1"/>
            <w:sz w:val="20"/>
            <w:u w:val="single"/>
            <w:lang w:val="ru-RU"/>
          </w:rPr>
          <w:t>/</w:t>
        </w:r>
        <w:r w:rsidRPr="00AD006E">
          <w:rPr>
            <w:rFonts w:ascii="Consolas" w:hAnsi="Consolas"/>
            <w:color w:val="0563C1"/>
            <w:sz w:val="20"/>
            <w:u w:val="single"/>
          </w:rPr>
          <w:t>core</w:t>
        </w:r>
        <w:r w:rsidRPr="00AD006E">
          <w:rPr>
            <w:rFonts w:ascii="Consolas" w:hAnsi="Consolas"/>
            <w:color w:val="0563C1"/>
            <w:sz w:val="20"/>
            <w:u w:val="single"/>
            <w:lang w:val="ru-RU"/>
          </w:rPr>
          <w:t>/</w:t>
        </w:r>
        <w:r w:rsidRPr="00AD006E">
          <w:rPr>
            <w:rFonts w:ascii="Consolas" w:hAnsi="Consolas"/>
            <w:color w:val="0563C1"/>
            <w:sz w:val="20"/>
            <w:u w:val="single"/>
          </w:rPr>
          <w:t>publisher</w:t>
        </w:r>
        <w:r w:rsidRPr="00AD006E">
          <w:rPr>
            <w:rFonts w:ascii="Consolas" w:hAnsi="Consolas"/>
            <w:color w:val="0563C1"/>
            <w:sz w:val="20"/>
            <w:u w:val="single"/>
            <w:lang w:val="ru-RU"/>
          </w:rPr>
          <w:t>/</w:t>
        </w:r>
        <w:r w:rsidRPr="00AD006E">
          <w:rPr>
            <w:rFonts w:ascii="Consolas" w:hAnsi="Consolas"/>
            <w:color w:val="0563C1"/>
            <w:sz w:val="20"/>
            <w:u w:val="single"/>
          </w:rPr>
          <w:t>Flux</w:t>
        </w:r>
        <w:r w:rsidRPr="00AD006E">
          <w:rPr>
            <w:rFonts w:ascii="Consolas" w:hAnsi="Consolas"/>
            <w:color w:val="0563C1"/>
            <w:sz w:val="20"/>
            <w:u w:val="single"/>
            <w:lang w:val="ru-RU"/>
          </w:rPr>
          <w:t>.</w:t>
        </w:r>
        <w:r w:rsidRPr="00AD006E">
          <w:rPr>
            <w:rFonts w:ascii="Consolas" w:hAnsi="Consolas"/>
            <w:color w:val="0563C1"/>
            <w:sz w:val="20"/>
            <w:u w:val="single"/>
          </w:rPr>
          <w:t>html</w:t>
        </w:r>
        <w:r w:rsidRPr="00AD006E">
          <w:rPr>
            <w:rFonts w:ascii="Consolas" w:hAnsi="Consolas"/>
            <w:color w:val="0563C1"/>
            <w:sz w:val="20"/>
            <w:u w:val="single"/>
            <w:lang w:val="ru-RU"/>
          </w:rPr>
          <w:t>#</w:t>
        </w:r>
        <w:proofErr w:type="spellStart"/>
        <w:r w:rsidRPr="00AD006E">
          <w:rPr>
            <w:rFonts w:ascii="Consolas" w:hAnsi="Consolas"/>
            <w:color w:val="0563C1"/>
            <w:sz w:val="20"/>
            <w:u w:val="single"/>
          </w:rPr>
          <w:t>limitRate</w:t>
        </w:r>
        <w:proofErr w:type="spellEnd"/>
        <w:r w:rsidRPr="00AD006E">
          <w:rPr>
            <w:rFonts w:ascii="Consolas" w:hAnsi="Consolas"/>
            <w:color w:val="0563C1"/>
            <w:sz w:val="20"/>
            <w:u w:val="single"/>
            <w:lang w:val="ru-RU"/>
          </w:rPr>
          <w:t>(</w:t>
        </w:r>
        <w:proofErr w:type="spellStart"/>
        <w:r w:rsidRPr="00AD006E">
          <w:rPr>
            <w:rFonts w:ascii="Consolas" w:hAnsi="Consolas"/>
            <w:color w:val="0563C1"/>
            <w:sz w:val="20"/>
            <w:u w:val="single"/>
          </w:rPr>
          <w:t>int</w:t>
        </w:r>
        <w:proofErr w:type="spellEnd"/>
        <w:r w:rsidRPr="00AD006E">
          <w:rPr>
            <w:rFonts w:ascii="Consolas" w:hAnsi="Consolas"/>
            <w:color w:val="0563C1"/>
            <w:sz w:val="20"/>
            <w:u w:val="single"/>
            <w:lang w:val="ru-RU"/>
          </w:rPr>
          <w:t>)</w:t>
        </w:r>
      </w:hyperlink>
    </w:p>
    <w:p w:rsidR="00220A8B" w:rsidRPr="00AD006E" w:rsidRDefault="001F452C">
      <w:pPr>
        <w:spacing w:before="40" w:after="40" w:line="264" w:lineRule="auto"/>
        <w:rPr>
          <w:rFonts w:ascii="Consolas" w:hAnsi="Consolas"/>
        </w:rPr>
      </w:pPr>
      <w:r w:rsidRPr="00AD006E">
        <w:rPr>
          <w:rFonts w:ascii="Consolas" w:hAnsi="Consolas"/>
          <w:b/>
          <w:color w:val="2A6F97"/>
          <w:sz w:val="20"/>
        </w:rPr>
        <w:t xml:space="preserve">EN: </w:t>
      </w:r>
      <w:r w:rsidRPr="00AD006E">
        <w:rPr>
          <w:rFonts w:ascii="Consolas" w:hAnsi="Consolas"/>
          <w:i/>
          <w:color w:val="1C2430"/>
          <w:sz w:val="20"/>
        </w:rPr>
        <w:t xml:space="preserve">Ensure that backpressure signals from downstream subscribers </w:t>
      </w:r>
      <w:proofErr w:type="gramStart"/>
      <w:r w:rsidRPr="00AD006E">
        <w:rPr>
          <w:rFonts w:ascii="Consolas" w:hAnsi="Consolas"/>
          <w:i/>
          <w:color w:val="1C2430"/>
          <w:sz w:val="20"/>
        </w:rPr>
        <w:t>are split</w:t>
      </w:r>
      <w:proofErr w:type="gramEnd"/>
      <w:r w:rsidRPr="00AD006E">
        <w:rPr>
          <w:rFonts w:ascii="Consolas" w:hAnsi="Consolas"/>
          <w:i/>
          <w:color w:val="1C2430"/>
          <w:sz w:val="20"/>
        </w:rPr>
        <w:t xml:space="preserve"> into batches capped at the provided prefetchRate when propagated upstream, effectively rate limiting the upstream Publisher.</w:t>
      </w:r>
    </w:p>
    <w:p w:rsidR="00220A8B" w:rsidRPr="00AD006E" w:rsidRDefault="001F452C">
      <w:pPr>
        <w:spacing w:line="264" w:lineRule="auto"/>
        <w:rPr>
          <w:rFonts w:ascii="Consolas" w:hAnsi="Consolas"/>
          <w:lang w:val="ru-RU"/>
        </w:rPr>
      </w:pPr>
      <w:r w:rsidRPr="00AD006E">
        <w:rPr>
          <w:rFonts w:ascii="Consolas" w:hAnsi="Consolas"/>
          <w:b/>
          <w:color w:val="2A6F97"/>
          <w:sz w:val="20"/>
        </w:rPr>
        <w:t>RU</w:t>
      </w:r>
      <w:r w:rsidRPr="00AD006E">
        <w:rPr>
          <w:rFonts w:ascii="Consolas" w:hAnsi="Consolas"/>
          <w:b/>
          <w:color w:val="2A6F97"/>
          <w:sz w:val="20"/>
          <w:lang w:val="ru-RU"/>
        </w:rPr>
        <w:t xml:space="preserve">: </w:t>
      </w:r>
      <w:r w:rsidRPr="00AD006E">
        <w:rPr>
          <w:rFonts w:ascii="Consolas" w:hAnsi="Consolas"/>
          <w:color w:val="1C2430"/>
          <w:sz w:val="20"/>
          <w:lang w:val="ru-RU"/>
        </w:rPr>
        <w:t xml:space="preserve">Гарантирует, что сигналы </w:t>
      </w:r>
      <w:r w:rsidRPr="00AD006E">
        <w:rPr>
          <w:rFonts w:ascii="Consolas" w:hAnsi="Consolas"/>
          <w:color w:val="1C2430"/>
          <w:sz w:val="20"/>
        </w:rPr>
        <w:t>backpressure</w:t>
      </w:r>
      <w:r w:rsidRPr="00AD006E">
        <w:rPr>
          <w:rFonts w:ascii="Consolas" w:hAnsi="Consolas"/>
          <w:color w:val="1C2430"/>
          <w:sz w:val="20"/>
          <w:lang w:val="ru-RU"/>
        </w:rPr>
        <w:t xml:space="preserve"> от </w:t>
      </w:r>
      <w:r w:rsidRPr="00AD006E">
        <w:rPr>
          <w:rFonts w:ascii="Consolas" w:hAnsi="Consolas"/>
          <w:color w:val="1C2430"/>
          <w:sz w:val="20"/>
        </w:rPr>
        <w:t>downstream</w:t>
      </w:r>
      <w:r w:rsidRPr="00AD006E">
        <w:rPr>
          <w:rFonts w:ascii="Consolas" w:hAnsi="Consolas"/>
          <w:color w:val="1C2430"/>
          <w:sz w:val="20"/>
          <w:lang w:val="ru-RU"/>
        </w:rPr>
        <w:t xml:space="preserve">-подписчиков при распространении вверх разбиваются на партии с верхней границей </w:t>
      </w:r>
      <w:proofErr w:type="spellStart"/>
      <w:r w:rsidRPr="00AD006E">
        <w:rPr>
          <w:rFonts w:ascii="Consolas" w:hAnsi="Consolas"/>
          <w:color w:val="1C2430"/>
          <w:sz w:val="20"/>
        </w:rPr>
        <w:t>prefetchRate</w:t>
      </w:r>
      <w:proofErr w:type="spellEnd"/>
      <w:r w:rsidRPr="00AD006E">
        <w:rPr>
          <w:rFonts w:ascii="Consolas" w:hAnsi="Consolas"/>
          <w:color w:val="1C2430"/>
          <w:sz w:val="20"/>
          <w:lang w:val="ru-RU"/>
        </w:rPr>
        <w:t xml:space="preserve">, фактически ограничивая темп </w:t>
      </w:r>
      <w:r w:rsidRPr="00AD006E">
        <w:rPr>
          <w:rFonts w:ascii="Consolas" w:hAnsi="Consolas"/>
          <w:color w:val="1C2430"/>
          <w:sz w:val="20"/>
        </w:rPr>
        <w:t>upstream</w:t>
      </w:r>
      <w:r w:rsidRPr="00AD006E">
        <w:rPr>
          <w:rFonts w:ascii="Consolas" w:hAnsi="Consolas"/>
          <w:color w:val="1C2430"/>
          <w:sz w:val="20"/>
          <w:lang w:val="ru-RU"/>
        </w:rPr>
        <w:t xml:space="preserve"> </w:t>
      </w:r>
      <w:r w:rsidRPr="00AD006E">
        <w:rPr>
          <w:rFonts w:ascii="Consolas" w:hAnsi="Consolas"/>
          <w:color w:val="1C2430"/>
          <w:sz w:val="20"/>
        </w:rPr>
        <w:t>Publisher</w:t>
      </w:r>
      <w:r w:rsidRPr="00AD006E">
        <w:rPr>
          <w:rFonts w:ascii="Consolas" w:hAnsi="Consolas"/>
          <w:color w:val="1C2430"/>
          <w:sz w:val="20"/>
          <w:lang w:val="ru-RU"/>
        </w:rPr>
        <w:t>.</w:t>
      </w:r>
    </w:p>
    <w:p w:rsidR="00220A8B" w:rsidRPr="00AD006E" w:rsidRDefault="001F452C">
      <w:pPr>
        <w:spacing w:before="80" w:after="40" w:line="264" w:lineRule="auto"/>
        <w:rPr>
          <w:rFonts w:ascii="Consolas" w:hAnsi="Consolas"/>
          <w:lang w:val="ru-RU"/>
        </w:rPr>
      </w:pPr>
      <w:r w:rsidRPr="00AD006E">
        <w:rPr>
          <w:rFonts w:ascii="Consolas" w:hAnsi="Consolas"/>
          <w:b/>
          <w:color w:val="5A6A7A"/>
          <w:sz w:val="20"/>
          <w:lang w:val="ru-RU"/>
        </w:rPr>
        <w:lastRenderedPageBreak/>
        <w:t xml:space="preserve">Источник: </w:t>
      </w:r>
      <w:hyperlink r:id="rId21" w:anchor="limitRate(int)">
        <w:r w:rsidRPr="00AD006E">
          <w:rPr>
            <w:rFonts w:ascii="Consolas" w:hAnsi="Consolas"/>
            <w:color w:val="0563C1"/>
            <w:sz w:val="20"/>
            <w:u w:val="single"/>
          </w:rPr>
          <w:t>https</w:t>
        </w:r>
        <w:r w:rsidRPr="00AD006E">
          <w:rPr>
            <w:rFonts w:ascii="Consolas" w:hAnsi="Consolas"/>
            <w:color w:val="0563C1"/>
            <w:sz w:val="20"/>
            <w:u w:val="single"/>
            <w:lang w:val="ru-RU"/>
          </w:rPr>
          <w:t>://</w:t>
        </w:r>
        <w:proofErr w:type="spellStart"/>
        <w:r w:rsidRPr="00AD006E">
          <w:rPr>
            <w:rFonts w:ascii="Consolas" w:hAnsi="Consolas"/>
            <w:color w:val="0563C1"/>
            <w:sz w:val="20"/>
            <w:u w:val="single"/>
          </w:rPr>
          <w:t>projectreactor</w:t>
        </w:r>
        <w:proofErr w:type="spellEnd"/>
        <w:r w:rsidRPr="00AD006E">
          <w:rPr>
            <w:rFonts w:ascii="Consolas" w:hAnsi="Consolas"/>
            <w:color w:val="0563C1"/>
            <w:sz w:val="20"/>
            <w:u w:val="single"/>
            <w:lang w:val="ru-RU"/>
          </w:rPr>
          <w:t>.</w:t>
        </w:r>
        <w:proofErr w:type="spellStart"/>
        <w:r w:rsidRPr="00AD006E">
          <w:rPr>
            <w:rFonts w:ascii="Consolas" w:hAnsi="Consolas"/>
            <w:color w:val="0563C1"/>
            <w:sz w:val="20"/>
            <w:u w:val="single"/>
          </w:rPr>
          <w:t>io</w:t>
        </w:r>
        <w:proofErr w:type="spellEnd"/>
        <w:r w:rsidRPr="00AD006E">
          <w:rPr>
            <w:rFonts w:ascii="Consolas" w:hAnsi="Consolas"/>
            <w:color w:val="0563C1"/>
            <w:sz w:val="20"/>
            <w:u w:val="single"/>
            <w:lang w:val="ru-RU"/>
          </w:rPr>
          <w:t>/</w:t>
        </w:r>
        <w:r w:rsidRPr="00AD006E">
          <w:rPr>
            <w:rFonts w:ascii="Consolas" w:hAnsi="Consolas"/>
            <w:color w:val="0563C1"/>
            <w:sz w:val="20"/>
            <w:u w:val="single"/>
          </w:rPr>
          <w:t>docs</w:t>
        </w:r>
        <w:r w:rsidRPr="00AD006E">
          <w:rPr>
            <w:rFonts w:ascii="Consolas" w:hAnsi="Consolas"/>
            <w:color w:val="0563C1"/>
            <w:sz w:val="20"/>
            <w:u w:val="single"/>
            <w:lang w:val="ru-RU"/>
          </w:rPr>
          <w:t>/</w:t>
        </w:r>
        <w:r w:rsidRPr="00AD006E">
          <w:rPr>
            <w:rFonts w:ascii="Consolas" w:hAnsi="Consolas"/>
            <w:color w:val="0563C1"/>
            <w:sz w:val="20"/>
            <w:u w:val="single"/>
          </w:rPr>
          <w:t>core</w:t>
        </w:r>
        <w:r w:rsidRPr="00AD006E">
          <w:rPr>
            <w:rFonts w:ascii="Consolas" w:hAnsi="Consolas"/>
            <w:color w:val="0563C1"/>
            <w:sz w:val="20"/>
            <w:u w:val="single"/>
            <w:lang w:val="ru-RU"/>
          </w:rPr>
          <w:t>/</w:t>
        </w:r>
        <w:r w:rsidRPr="00AD006E">
          <w:rPr>
            <w:rFonts w:ascii="Consolas" w:hAnsi="Consolas"/>
            <w:color w:val="0563C1"/>
            <w:sz w:val="20"/>
            <w:u w:val="single"/>
          </w:rPr>
          <w:t>release</w:t>
        </w:r>
        <w:r w:rsidRPr="00AD006E">
          <w:rPr>
            <w:rFonts w:ascii="Consolas" w:hAnsi="Consolas"/>
            <w:color w:val="0563C1"/>
            <w:sz w:val="20"/>
            <w:u w:val="single"/>
            <w:lang w:val="ru-RU"/>
          </w:rPr>
          <w:t>/</w:t>
        </w:r>
        <w:proofErr w:type="spellStart"/>
        <w:r w:rsidRPr="00AD006E">
          <w:rPr>
            <w:rFonts w:ascii="Consolas" w:hAnsi="Consolas"/>
            <w:color w:val="0563C1"/>
            <w:sz w:val="20"/>
            <w:u w:val="single"/>
          </w:rPr>
          <w:t>api</w:t>
        </w:r>
        <w:proofErr w:type="spellEnd"/>
        <w:r w:rsidRPr="00AD006E">
          <w:rPr>
            <w:rFonts w:ascii="Consolas" w:hAnsi="Consolas"/>
            <w:color w:val="0563C1"/>
            <w:sz w:val="20"/>
            <w:u w:val="single"/>
            <w:lang w:val="ru-RU"/>
          </w:rPr>
          <w:t>/</w:t>
        </w:r>
        <w:r w:rsidRPr="00AD006E">
          <w:rPr>
            <w:rFonts w:ascii="Consolas" w:hAnsi="Consolas"/>
            <w:color w:val="0563C1"/>
            <w:sz w:val="20"/>
            <w:u w:val="single"/>
          </w:rPr>
          <w:t>reactor</w:t>
        </w:r>
        <w:r w:rsidRPr="00AD006E">
          <w:rPr>
            <w:rFonts w:ascii="Consolas" w:hAnsi="Consolas"/>
            <w:color w:val="0563C1"/>
            <w:sz w:val="20"/>
            <w:u w:val="single"/>
            <w:lang w:val="ru-RU"/>
          </w:rPr>
          <w:t>/</w:t>
        </w:r>
        <w:r w:rsidRPr="00AD006E">
          <w:rPr>
            <w:rFonts w:ascii="Consolas" w:hAnsi="Consolas"/>
            <w:color w:val="0563C1"/>
            <w:sz w:val="20"/>
            <w:u w:val="single"/>
          </w:rPr>
          <w:t>core</w:t>
        </w:r>
        <w:r w:rsidRPr="00AD006E">
          <w:rPr>
            <w:rFonts w:ascii="Consolas" w:hAnsi="Consolas"/>
            <w:color w:val="0563C1"/>
            <w:sz w:val="20"/>
            <w:u w:val="single"/>
            <w:lang w:val="ru-RU"/>
          </w:rPr>
          <w:t>/</w:t>
        </w:r>
        <w:r w:rsidRPr="00AD006E">
          <w:rPr>
            <w:rFonts w:ascii="Consolas" w:hAnsi="Consolas"/>
            <w:color w:val="0563C1"/>
            <w:sz w:val="20"/>
            <w:u w:val="single"/>
          </w:rPr>
          <w:t>publisher</w:t>
        </w:r>
        <w:r w:rsidRPr="00AD006E">
          <w:rPr>
            <w:rFonts w:ascii="Consolas" w:hAnsi="Consolas"/>
            <w:color w:val="0563C1"/>
            <w:sz w:val="20"/>
            <w:u w:val="single"/>
            <w:lang w:val="ru-RU"/>
          </w:rPr>
          <w:t>/</w:t>
        </w:r>
        <w:r w:rsidRPr="00AD006E">
          <w:rPr>
            <w:rFonts w:ascii="Consolas" w:hAnsi="Consolas"/>
            <w:color w:val="0563C1"/>
            <w:sz w:val="20"/>
            <w:u w:val="single"/>
          </w:rPr>
          <w:t>Flux</w:t>
        </w:r>
        <w:r w:rsidRPr="00AD006E">
          <w:rPr>
            <w:rFonts w:ascii="Consolas" w:hAnsi="Consolas"/>
            <w:color w:val="0563C1"/>
            <w:sz w:val="20"/>
            <w:u w:val="single"/>
            <w:lang w:val="ru-RU"/>
          </w:rPr>
          <w:t>.</w:t>
        </w:r>
        <w:r w:rsidRPr="00AD006E">
          <w:rPr>
            <w:rFonts w:ascii="Consolas" w:hAnsi="Consolas"/>
            <w:color w:val="0563C1"/>
            <w:sz w:val="20"/>
            <w:u w:val="single"/>
          </w:rPr>
          <w:t>html</w:t>
        </w:r>
        <w:r w:rsidRPr="00AD006E">
          <w:rPr>
            <w:rFonts w:ascii="Consolas" w:hAnsi="Consolas"/>
            <w:color w:val="0563C1"/>
            <w:sz w:val="20"/>
            <w:u w:val="single"/>
            <w:lang w:val="ru-RU"/>
          </w:rPr>
          <w:t>#</w:t>
        </w:r>
        <w:proofErr w:type="spellStart"/>
        <w:r w:rsidRPr="00AD006E">
          <w:rPr>
            <w:rFonts w:ascii="Consolas" w:hAnsi="Consolas"/>
            <w:color w:val="0563C1"/>
            <w:sz w:val="20"/>
            <w:u w:val="single"/>
          </w:rPr>
          <w:t>limitRate</w:t>
        </w:r>
        <w:proofErr w:type="spellEnd"/>
        <w:r w:rsidRPr="00AD006E">
          <w:rPr>
            <w:rFonts w:ascii="Consolas" w:hAnsi="Consolas"/>
            <w:color w:val="0563C1"/>
            <w:sz w:val="20"/>
            <w:u w:val="single"/>
            <w:lang w:val="ru-RU"/>
          </w:rPr>
          <w:t>(</w:t>
        </w:r>
        <w:proofErr w:type="spellStart"/>
        <w:r w:rsidRPr="00AD006E">
          <w:rPr>
            <w:rFonts w:ascii="Consolas" w:hAnsi="Consolas"/>
            <w:color w:val="0563C1"/>
            <w:sz w:val="20"/>
            <w:u w:val="single"/>
          </w:rPr>
          <w:t>int</w:t>
        </w:r>
        <w:proofErr w:type="spellEnd"/>
        <w:r w:rsidRPr="00AD006E">
          <w:rPr>
            <w:rFonts w:ascii="Consolas" w:hAnsi="Consolas"/>
            <w:color w:val="0563C1"/>
            <w:sz w:val="20"/>
            <w:u w:val="single"/>
            <w:lang w:val="ru-RU"/>
          </w:rPr>
          <w:t>)</w:t>
        </w:r>
      </w:hyperlink>
    </w:p>
    <w:p w:rsidR="00220A8B" w:rsidRPr="00AD006E" w:rsidRDefault="001F452C">
      <w:pPr>
        <w:spacing w:before="40" w:after="40" w:line="264" w:lineRule="auto"/>
        <w:rPr>
          <w:rFonts w:ascii="Consolas" w:hAnsi="Consolas"/>
        </w:rPr>
      </w:pPr>
      <w:r w:rsidRPr="00AD006E">
        <w:rPr>
          <w:rFonts w:ascii="Consolas" w:hAnsi="Consolas"/>
          <w:b/>
          <w:color w:val="2A6F97"/>
          <w:sz w:val="20"/>
        </w:rPr>
        <w:t xml:space="preserve">EN: </w:t>
      </w:r>
      <w:r w:rsidRPr="00AD006E">
        <w:rPr>
          <w:rFonts w:ascii="Consolas" w:hAnsi="Consolas"/>
          <w:i/>
          <w:color w:val="1C2430"/>
          <w:sz w:val="20"/>
        </w:rPr>
        <w:t>Typically used for scenarios where consumer(s) request a large amount of data (eg. Long.MAX_VALUE) but the data source behaves better or can be optimized with smaller requests (eg. database paging, etc...). All data is still processed, unlike with take(long) which will cap the grand total request amount.</w:t>
      </w:r>
    </w:p>
    <w:p w:rsidR="00220A8B" w:rsidRPr="00AD006E" w:rsidRDefault="001F452C">
      <w:pPr>
        <w:spacing w:line="264" w:lineRule="auto"/>
        <w:rPr>
          <w:rFonts w:ascii="Consolas" w:hAnsi="Consolas"/>
          <w:lang w:val="ru-RU"/>
        </w:rPr>
      </w:pPr>
      <w:r w:rsidRPr="00AD006E">
        <w:rPr>
          <w:rFonts w:ascii="Consolas" w:hAnsi="Consolas"/>
          <w:b/>
          <w:color w:val="2A6F97"/>
          <w:sz w:val="20"/>
        </w:rPr>
        <w:t>RU</w:t>
      </w:r>
      <w:r w:rsidRPr="00AD006E">
        <w:rPr>
          <w:rFonts w:ascii="Consolas" w:hAnsi="Consolas"/>
          <w:b/>
          <w:color w:val="2A6F97"/>
          <w:sz w:val="20"/>
          <w:lang w:val="ru-RU"/>
        </w:rPr>
        <w:t xml:space="preserve">: </w:t>
      </w:r>
      <w:r w:rsidRPr="00AD006E">
        <w:rPr>
          <w:rFonts w:ascii="Consolas" w:hAnsi="Consolas"/>
          <w:color w:val="1C2430"/>
          <w:sz w:val="20"/>
          <w:lang w:val="ru-RU"/>
        </w:rPr>
        <w:t xml:space="preserve">Типично используется, когда </w:t>
      </w:r>
      <w:proofErr w:type="gramStart"/>
      <w:r w:rsidRPr="00AD006E">
        <w:rPr>
          <w:rFonts w:ascii="Consolas" w:hAnsi="Consolas"/>
          <w:color w:val="1C2430"/>
          <w:sz w:val="20"/>
          <w:lang w:val="ru-RU"/>
        </w:rPr>
        <w:t>потребитель(</w:t>
      </w:r>
      <w:proofErr w:type="gramEnd"/>
      <w:r w:rsidRPr="00AD006E">
        <w:rPr>
          <w:rFonts w:ascii="Consolas" w:hAnsi="Consolas"/>
          <w:color w:val="1C2430"/>
          <w:sz w:val="20"/>
          <w:lang w:val="ru-RU"/>
        </w:rPr>
        <w:t xml:space="preserve">и) запрашивают большой объём данных (например, </w:t>
      </w:r>
      <w:r w:rsidRPr="00AD006E">
        <w:rPr>
          <w:rFonts w:ascii="Consolas" w:hAnsi="Consolas"/>
          <w:color w:val="1C2430"/>
          <w:sz w:val="20"/>
        </w:rPr>
        <w:t>Long</w:t>
      </w:r>
      <w:r w:rsidRPr="00AD006E">
        <w:rPr>
          <w:rFonts w:ascii="Consolas" w:hAnsi="Consolas"/>
          <w:color w:val="1C2430"/>
          <w:sz w:val="20"/>
          <w:lang w:val="ru-RU"/>
        </w:rPr>
        <w:t>.</w:t>
      </w:r>
      <w:r w:rsidRPr="00AD006E">
        <w:rPr>
          <w:rFonts w:ascii="Consolas" w:hAnsi="Consolas"/>
          <w:color w:val="1C2430"/>
          <w:sz w:val="20"/>
        </w:rPr>
        <w:t>MAX</w:t>
      </w:r>
      <w:r w:rsidRPr="00AD006E">
        <w:rPr>
          <w:rFonts w:ascii="Consolas" w:hAnsi="Consolas"/>
          <w:color w:val="1C2430"/>
          <w:sz w:val="20"/>
          <w:lang w:val="ru-RU"/>
        </w:rPr>
        <w:t>_</w:t>
      </w:r>
      <w:r w:rsidRPr="00AD006E">
        <w:rPr>
          <w:rFonts w:ascii="Consolas" w:hAnsi="Consolas"/>
          <w:color w:val="1C2430"/>
          <w:sz w:val="20"/>
        </w:rPr>
        <w:t>VALUE</w:t>
      </w:r>
      <w:r w:rsidRPr="00AD006E">
        <w:rPr>
          <w:rFonts w:ascii="Consolas" w:hAnsi="Consolas"/>
          <w:color w:val="1C2430"/>
          <w:sz w:val="20"/>
          <w:lang w:val="ru-RU"/>
        </w:rPr>
        <w:t xml:space="preserve">), а источник лучше работает с меньшими запросами (например, </w:t>
      </w:r>
      <w:r w:rsidRPr="00AD006E">
        <w:rPr>
          <w:rFonts w:ascii="Consolas" w:hAnsi="Consolas"/>
          <w:color w:val="1C2430"/>
          <w:sz w:val="20"/>
        </w:rPr>
        <w:t>paging</w:t>
      </w:r>
      <w:r w:rsidRPr="00AD006E">
        <w:rPr>
          <w:rFonts w:ascii="Consolas" w:hAnsi="Consolas"/>
          <w:color w:val="1C2430"/>
          <w:sz w:val="20"/>
          <w:lang w:val="ru-RU"/>
        </w:rPr>
        <w:t xml:space="preserve"> БД и т.д.). Все данные всё равно обрабатываются, в отличие от </w:t>
      </w:r>
      <w:r w:rsidRPr="00AD006E">
        <w:rPr>
          <w:rFonts w:ascii="Consolas" w:hAnsi="Consolas"/>
          <w:color w:val="1C2430"/>
          <w:sz w:val="20"/>
        </w:rPr>
        <w:t>take</w:t>
      </w:r>
      <w:r w:rsidRPr="00AD006E">
        <w:rPr>
          <w:rFonts w:ascii="Consolas" w:hAnsi="Consolas"/>
          <w:color w:val="1C2430"/>
          <w:sz w:val="20"/>
          <w:lang w:val="ru-RU"/>
        </w:rPr>
        <w:t>(</w:t>
      </w:r>
      <w:r w:rsidRPr="00AD006E">
        <w:rPr>
          <w:rFonts w:ascii="Consolas" w:hAnsi="Consolas"/>
          <w:color w:val="1C2430"/>
          <w:sz w:val="20"/>
        </w:rPr>
        <w:t>long</w:t>
      </w:r>
      <w:r w:rsidRPr="00AD006E">
        <w:rPr>
          <w:rFonts w:ascii="Consolas" w:hAnsi="Consolas"/>
          <w:color w:val="1C2430"/>
          <w:sz w:val="20"/>
          <w:lang w:val="ru-RU"/>
        </w:rPr>
        <w:t>), который ограничивает суммарный объём запроса.</w:t>
      </w:r>
    </w:p>
    <w:p w:rsidR="00220A8B" w:rsidRPr="00AD006E" w:rsidRDefault="001F452C">
      <w:pPr>
        <w:spacing w:before="160" w:after="80" w:line="240" w:lineRule="auto"/>
        <w:jc w:val="center"/>
        <w:rPr>
          <w:rFonts w:ascii="Consolas" w:hAnsi="Consolas"/>
        </w:rPr>
      </w:pPr>
      <w:r w:rsidRPr="00AD006E">
        <w:rPr>
          <w:rFonts w:ascii="Consolas" w:hAnsi="Consolas"/>
          <w:noProof/>
          <w:lang w:val="ru-RU" w:eastAsia="ru-RU"/>
        </w:rPr>
        <w:drawing>
          <wp:inline distT="0" distB="0" distL="0" distR="0">
            <wp:extent cx="5940000" cy="3650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reactor-limitrates.png"/>
                    <pic:cNvPicPr/>
                  </pic:nvPicPr>
                  <pic:blipFill>
                    <a:blip r:embed="rId22"/>
                    <a:stretch>
                      <a:fillRect/>
                    </a:stretch>
                  </pic:blipFill>
                  <pic:spPr>
                    <a:xfrm>
                      <a:off x="0" y="0"/>
                      <a:ext cx="5940000" cy="3650625"/>
                    </a:xfrm>
                    <a:prstGeom prst="rect">
                      <a:avLst/>
                    </a:prstGeom>
                  </pic:spPr>
                </pic:pic>
              </a:graphicData>
            </a:graphic>
          </wp:inline>
        </w:drawing>
      </w:r>
    </w:p>
    <w:p w:rsidR="00220A8B" w:rsidRPr="00AD006E" w:rsidRDefault="001F452C">
      <w:pPr>
        <w:spacing w:before="40" w:after="240" w:line="264" w:lineRule="auto"/>
        <w:jc w:val="center"/>
        <w:rPr>
          <w:rFonts w:ascii="Consolas" w:hAnsi="Consolas"/>
        </w:rPr>
      </w:pPr>
      <w:r w:rsidRPr="00AD006E">
        <w:rPr>
          <w:rFonts w:ascii="Consolas" w:hAnsi="Consolas"/>
          <w:i/>
          <w:color w:val="5A6A7A"/>
          <w:sz w:val="20"/>
        </w:rPr>
        <w:t>Рис. 5. findAll без SQL LIMIT + limitRate(50): demand режется на request(50); строки не обрезаются.</w:t>
      </w:r>
    </w:p>
    <w:p w:rsidR="00220A8B" w:rsidRPr="00AD006E" w:rsidRDefault="001F452C">
      <w:pPr>
        <w:pStyle w:val="21"/>
        <w:spacing w:before="240" w:after="120" w:line="264" w:lineRule="auto"/>
        <w:rPr>
          <w:rFonts w:ascii="Consolas" w:hAnsi="Consolas"/>
        </w:rPr>
      </w:pPr>
      <w:bookmarkStart w:id="10" w:name="bm_3_4_Мини_пример_BaseSubscriber_limitR"/>
      <w:r w:rsidRPr="00AD006E">
        <w:rPr>
          <w:rFonts w:ascii="Consolas" w:eastAsia="DejaVu Sans" w:hAnsi="Consolas" w:cs="DejaVu Sans"/>
          <w:color w:val="2A6F97"/>
          <w:sz w:val="28"/>
        </w:rPr>
        <w:t>3.4 Мини-пример BaseSubscriber / limitRate</w:t>
      </w:r>
      <w:bookmarkEnd w:id="10"/>
    </w:p>
    <w:p w:rsidR="00220A8B" w:rsidRPr="00AD006E" w:rsidRDefault="001F452C">
      <w:pPr>
        <w:spacing w:before="40" w:after="160"/>
        <w:rPr>
          <w:rFonts w:ascii="Consolas" w:hAnsi="Consolas"/>
        </w:rPr>
      </w:pPr>
      <w:r w:rsidRPr="00AD006E">
        <w:rPr>
          <w:rFonts w:ascii="Consolas" w:hAnsi="Consolas"/>
          <w:color w:val="1C2430"/>
        </w:rPr>
        <w:t>Пример на Reactor: источник без SQL LIMIT, limitRate дробит demand, BaseSubscriber запрашивает данные порциями.</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Flux&lt;Order&gt; orders = orderRepository.findAll(); // SELECT without SQL LIMIT</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 xml:space="preserve"> </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orders</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 xml:space="preserve">    .limitRate(50) // reshape prefetch: upstream sees request(50) batches</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 xml:space="preserve">    .subscribe(new BaseSubscriber&lt;Order&gt;() {</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 xml:space="preserve">        @Override</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 xml:space="preserve">        protected void hookOnSubscribe(Subscription subscription) {</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 xml:space="preserve">            request(10); // initial demand</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 xml:space="preserve">        }</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 xml:space="preserve">        @Override</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 xml:space="preserve">        protected void hookOnNext(Order value) {</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 xml:space="preserve">            process(value);</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 xml:space="preserve">            request(1); // pull next when ready</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 xml:space="preserve">        }</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 xml:space="preserve">    });</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lastRenderedPageBreak/>
        <w:t xml:space="preserve"> </w:t>
      </w:r>
    </w:p>
    <w:p w:rsidR="00220A8B" w:rsidRPr="00AD006E" w:rsidRDefault="001F452C">
      <w:pPr>
        <w:shd w:val="clear" w:color="auto" w:fill="F4F6F8"/>
        <w:spacing w:after="0" w:line="252" w:lineRule="auto"/>
        <w:ind w:left="170"/>
        <w:rPr>
          <w:rFonts w:ascii="Consolas" w:hAnsi="Consolas"/>
        </w:rPr>
      </w:pPr>
      <w:r w:rsidRPr="00AD006E">
        <w:rPr>
          <w:rFonts w:ascii="Consolas" w:eastAsia="DejaVu Sans Mono" w:hAnsi="Consolas" w:cs="DejaVu Sans Mono"/>
          <w:color w:val="1C2430"/>
          <w:sz w:val="18"/>
        </w:rPr>
        <w:t>// Contrast: TCP rwnd lives in the OS; request(n) is application-level demand.</w:t>
      </w:r>
    </w:p>
    <w:p w:rsidR="00220A8B" w:rsidRPr="00AD006E" w:rsidRDefault="00220A8B">
      <w:pPr>
        <w:spacing w:after="160" w:line="240" w:lineRule="auto"/>
        <w:rPr>
          <w:rFonts w:ascii="Consolas" w:hAnsi="Consolas"/>
        </w:rPr>
      </w:pPr>
    </w:p>
    <w:p w:rsidR="00220A8B" w:rsidRPr="00AD006E" w:rsidRDefault="001F452C">
      <w:pPr>
        <w:pStyle w:val="1"/>
        <w:spacing w:before="320" w:after="160" w:line="264" w:lineRule="auto"/>
        <w:rPr>
          <w:rFonts w:ascii="Consolas" w:hAnsi="Consolas"/>
          <w:lang w:val="ru-RU"/>
        </w:rPr>
      </w:pPr>
      <w:bookmarkStart w:id="11" w:name="bm_4_Сравнение_слоёв"/>
      <w:r w:rsidRPr="00AD006E">
        <w:rPr>
          <w:rFonts w:ascii="Consolas" w:eastAsia="DejaVu Sans" w:hAnsi="Consolas" w:cs="DejaVu Sans"/>
          <w:color w:val="1B365D"/>
          <w:sz w:val="36"/>
          <w:lang w:val="ru-RU"/>
        </w:rPr>
        <w:t>4. Сравнение слоёв</w:t>
      </w:r>
      <w:bookmarkEnd w:id="11"/>
    </w:p>
    <w:p w:rsidR="00220A8B" w:rsidRPr="00AD006E" w:rsidRDefault="001F452C">
      <w:pPr>
        <w:spacing w:before="40" w:after="160"/>
        <w:rPr>
          <w:rFonts w:ascii="Consolas" w:hAnsi="Consolas"/>
          <w:lang w:val="ru-RU"/>
        </w:rPr>
      </w:pPr>
      <w:r w:rsidRPr="00AD006E">
        <w:rPr>
          <w:rFonts w:ascii="Consolas" w:hAnsi="Consolas"/>
          <w:color w:val="1C2430"/>
          <w:lang w:val="ru-RU"/>
        </w:rPr>
        <w:t>Одна и та же задача — не дать быстрому производителю задавить медленного потребителя — решается на разных слоях.</w:t>
      </w:r>
    </w:p>
    <w:tbl>
      <w:tblPr>
        <w:tblStyle w:val="aff0"/>
        <w:tblW w:w="0" w:type="auto"/>
        <w:jc w:val="center"/>
        <w:tblLook w:val="04A0" w:firstRow="1" w:lastRow="0" w:firstColumn="1" w:lastColumn="0" w:noHBand="0" w:noVBand="1"/>
      </w:tblPr>
      <w:tblGrid>
        <w:gridCol w:w="3213"/>
        <w:gridCol w:w="3213"/>
        <w:gridCol w:w="3213"/>
      </w:tblGrid>
      <w:tr w:rsidR="00220A8B" w:rsidRPr="00AD006E">
        <w:trPr>
          <w:jc w:val="center"/>
        </w:trPr>
        <w:tc>
          <w:tcPr>
            <w:tcW w:w="3213" w:type="dxa"/>
          </w:tcPr>
          <w:p w:rsidR="00220A8B" w:rsidRPr="00AD006E" w:rsidRDefault="001F452C">
            <w:pPr>
              <w:rPr>
                <w:rFonts w:ascii="Consolas" w:hAnsi="Consolas"/>
              </w:rPr>
            </w:pPr>
            <w:proofErr w:type="spellStart"/>
            <w:r w:rsidRPr="00AD006E">
              <w:rPr>
                <w:rFonts w:ascii="Consolas" w:hAnsi="Consolas"/>
                <w:b/>
                <w:color w:val="1B365D"/>
                <w:sz w:val="22"/>
              </w:rPr>
              <w:t>Аспект</w:t>
            </w:r>
            <w:proofErr w:type="spellEnd"/>
          </w:p>
        </w:tc>
        <w:tc>
          <w:tcPr>
            <w:tcW w:w="3213" w:type="dxa"/>
          </w:tcPr>
          <w:p w:rsidR="00220A8B" w:rsidRPr="00AD006E" w:rsidRDefault="001F452C">
            <w:pPr>
              <w:rPr>
                <w:rFonts w:ascii="Consolas" w:hAnsi="Consolas"/>
              </w:rPr>
            </w:pPr>
            <w:r w:rsidRPr="00AD006E">
              <w:rPr>
                <w:rFonts w:ascii="Consolas" w:hAnsi="Consolas"/>
                <w:b/>
                <w:color w:val="1B365D"/>
                <w:sz w:val="22"/>
              </w:rPr>
              <w:t>Императивный стек</w:t>
            </w:r>
          </w:p>
        </w:tc>
        <w:tc>
          <w:tcPr>
            <w:tcW w:w="3213" w:type="dxa"/>
          </w:tcPr>
          <w:p w:rsidR="00220A8B" w:rsidRPr="00AD006E" w:rsidRDefault="001F452C">
            <w:pPr>
              <w:rPr>
                <w:rFonts w:ascii="Consolas" w:hAnsi="Consolas"/>
              </w:rPr>
            </w:pPr>
            <w:r w:rsidRPr="00AD006E">
              <w:rPr>
                <w:rFonts w:ascii="Consolas" w:hAnsi="Consolas"/>
                <w:b/>
                <w:color w:val="1B365D"/>
                <w:sz w:val="22"/>
              </w:rPr>
              <w:t>Реактивный стек (Reactor)</w:t>
            </w:r>
          </w:p>
        </w:tc>
      </w:tr>
      <w:tr w:rsidR="00220A8B" w:rsidRPr="00AD006E">
        <w:trPr>
          <w:jc w:val="center"/>
        </w:trPr>
        <w:tc>
          <w:tcPr>
            <w:tcW w:w="3213" w:type="dxa"/>
          </w:tcPr>
          <w:p w:rsidR="00220A8B" w:rsidRPr="00AD006E" w:rsidRDefault="001F452C">
            <w:pPr>
              <w:rPr>
                <w:rFonts w:ascii="Consolas" w:hAnsi="Consolas"/>
              </w:rPr>
            </w:pPr>
            <w:r w:rsidRPr="00AD006E">
              <w:rPr>
                <w:rFonts w:ascii="Consolas" w:hAnsi="Consolas"/>
                <w:color w:val="1C2430"/>
                <w:sz w:val="20"/>
              </w:rPr>
              <w:t>Слой BP</w:t>
            </w:r>
          </w:p>
        </w:tc>
        <w:tc>
          <w:tcPr>
            <w:tcW w:w="3213" w:type="dxa"/>
          </w:tcPr>
          <w:p w:rsidR="00220A8B" w:rsidRPr="00AD006E" w:rsidRDefault="001F452C">
            <w:pPr>
              <w:rPr>
                <w:rFonts w:ascii="Consolas" w:hAnsi="Consolas"/>
              </w:rPr>
            </w:pPr>
            <w:r w:rsidRPr="00AD006E">
              <w:rPr>
                <w:rFonts w:ascii="Consolas" w:hAnsi="Consolas"/>
                <w:color w:val="1C2430"/>
                <w:sz w:val="20"/>
              </w:rPr>
              <w:t>TCP: rwnd / zero-window</w:t>
            </w:r>
          </w:p>
        </w:tc>
        <w:tc>
          <w:tcPr>
            <w:tcW w:w="3213" w:type="dxa"/>
          </w:tcPr>
          <w:p w:rsidR="00220A8B" w:rsidRPr="00AD006E" w:rsidRDefault="001F452C">
            <w:pPr>
              <w:rPr>
                <w:rFonts w:ascii="Consolas" w:hAnsi="Consolas"/>
              </w:rPr>
            </w:pPr>
            <w:r w:rsidRPr="00AD006E">
              <w:rPr>
                <w:rFonts w:ascii="Consolas" w:hAnsi="Consolas"/>
                <w:color w:val="1C2430"/>
                <w:sz w:val="20"/>
              </w:rPr>
              <w:t>Reactive Streams: request(n)</w:t>
            </w:r>
          </w:p>
        </w:tc>
      </w:tr>
      <w:tr w:rsidR="00220A8B" w:rsidRPr="00AD006E">
        <w:trPr>
          <w:jc w:val="center"/>
        </w:trPr>
        <w:tc>
          <w:tcPr>
            <w:tcW w:w="3213" w:type="dxa"/>
          </w:tcPr>
          <w:p w:rsidR="00220A8B" w:rsidRPr="00AD006E" w:rsidRDefault="001F452C">
            <w:pPr>
              <w:rPr>
                <w:rFonts w:ascii="Consolas" w:hAnsi="Consolas"/>
              </w:rPr>
            </w:pPr>
            <w:r w:rsidRPr="00AD006E">
              <w:rPr>
                <w:rFonts w:ascii="Consolas" w:hAnsi="Consolas"/>
                <w:color w:val="1C2430"/>
                <w:sz w:val="20"/>
              </w:rPr>
              <w:t>Сигнал</w:t>
            </w:r>
          </w:p>
        </w:tc>
        <w:tc>
          <w:tcPr>
            <w:tcW w:w="3213" w:type="dxa"/>
          </w:tcPr>
          <w:p w:rsidR="00220A8B" w:rsidRPr="00AD006E" w:rsidRDefault="001F452C">
            <w:pPr>
              <w:rPr>
                <w:rFonts w:ascii="Consolas" w:hAnsi="Consolas"/>
              </w:rPr>
            </w:pPr>
            <w:r w:rsidRPr="00AD006E">
              <w:rPr>
                <w:rFonts w:ascii="Consolas" w:hAnsi="Consolas"/>
                <w:color w:val="1C2430"/>
                <w:sz w:val="20"/>
              </w:rPr>
              <w:t>Window в ACK</w:t>
            </w:r>
          </w:p>
        </w:tc>
        <w:tc>
          <w:tcPr>
            <w:tcW w:w="3213" w:type="dxa"/>
          </w:tcPr>
          <w:p w:rsidR="00220A8B" w:rsidRPr="00AD006E" w:rsidRDefault="001F452C">
            <w:pPr>
              <w:rPr>
                <w:rFonts w:ascii="Consolas" w:hAnsi="Consolas"/>
              </w:rPr>
            </w:pPr>
            <w:r w:rsidRPr="00AD006E">
              <w:rPr>
                <w:rFonts w:ascii="Consolas" w:hAnsi="Consolas"/>
                <w:color w:val="1C2430"/>
                <w:sz w:val="20"/>
              </w:rPr>
              <w:t>Subscription.request / cancel</w:t>
            </w:r>
          </w:p>
        </w:tc>
      </w:tr>
      <w:tr w:rsidR="00220A8B" w:rsidRPr="00AD006E">
        <w:trPr>
          <w:jc w:val="center"/>
        </w:trPr>
        <w:tc>
          <w:tcPr>
            <w:tcW w:w="3213" w:type="dxa"/>
          </w:tcPr>
          <w:p w:rsidR="00220A8B" w:rsidRPr="00AD006E" w:rsidRDefault="001F452C">
            <w:pPr>
              <w:rPr>
                <w:rFonts w:ascii="Consolas" w:hAnsi="Consolas"/>
              </w:rPr>
            </w:pPr>
            <w:r w:rsidRPr="00AD006E">
              <w:rPr>
                <w:rFonts w:ascii="Consolas" w:hAnsi="Consolas"/>
                <w:color w:val="1C2430"/>
                <w:sz w:val="20"/>
              </w:rPr>
              <w:t>Кто тормозит sender</w:t>
            </w:r>
          </w:p>
        </w:tc>
        <w:tc>
          <w:tcPr>
            <w:tcW w:w="3213" w:type="dxa"/>
          </w:tcPr>
          <w:p w:rsidR="00220A8B" w:rsidRPr="00AD006E" w:rsidRDefault="001F452C">
            <w:pPr>
              <w:rPr>
                <w:rFonts w:ascii="Consolas" w:hAnsi="Consolas"/>
              </w:rPr>
            </w:pPr>
            <w:r w:rsidRPr="00AD006E">
              <w:rPr>
                <w:rFonts w:ascii="Consolas" w:hAnsi="Consolas"/>
                <w:color w:val="1C2430"/>
                <w:sz w:val="20"/>
              </w:rPr>
              <w:t>OS + заполненный recv buffer</w:t>
            </w:r>
          </w:p>
        </w:tc>
        <w:tc>
          <w:tcPr>
            <w:tcW w:w="3213" w:type="dxa"/>
          </w:tcPr>
          <w:p w:rsidR="00220A8B" w:rsidRPr="00AD006E" w:rsidRDefault="001F452C">
            <w:pPr>
              <w:rPr>
                <w:rFonts w:ascii="Consolas" w:hAnsi="Consolas"/>
              </w:rPr>
            </w:pPr>
            <w:r w:rsidRPr="00AD006E">
              <w:rPr>
                <w:rFonts w:ascii="Consolas" w:hAnsi="Consolas"/>
                <w:color w:val="1C2430"/>
                <w:sz w:val="20"/>
              </w:rPr>
              <w:t>Subscriber / операторы (limitRate…)</w:t>
            </w:r>
          </w:p>
        </w:tc>
      </w:tr>
      <w:tr w:rsidR="00220A8B" w:rsidRPr="00AD006E">
        <w:trPr>
          <w:jc w:val="center"/>
        </w:trPr>
        <w:tc>
          <w:tcPr>
            <w:tcW w:w="3213" w:type="dxa"/>
          </w:tcPr>
          <w:p w:rsidR="00220A8B" w:rsidRPr="00AD006E" w:rsidRDefault="001F452C">
            <w:pPr>
              <w:rPr>
                <w:rFonts w:ascii="Consolas" w:hAnsi="Consolas"/>
              </w:rPr>
            </w:pPr>
            <w:r w:rsidRPr="00AD006E">
              <w:rPr>
                <w:rFonts w:ascii="Consolas" w:hAnsi="Consolas"/>
                <w:color w:val="1C2430"/>
                <w:sz w:val="20"/>
              </w:rPr>
              <w:t>Типичная цена</w:t>
            </w:r>
          </w:p>
        </w:tc>
        <w:tc>
          <w:tcPr>
            <w:tcW w:w="3213" w:type="dxa"/>
          </w:tcPr>
          <w:p w:rsidR="00220A8B" w:rsidRPr="00AD006E" w:rsidRDefault="001F452C">
            <w:pPr>
              <w:rPr>
                <w:rFonts w:ascii="Consolas" w:hAnsi="Consolas"/>
                <w:lang w:val="ru-RU"/>
              </w:rPr>
            </w:pPr>
            <w:r w:rsidRPr="00AD006E">
              <w:rPr>
                <w:rFonts w:ascii="Consolas" w:hAnsi="Consolas"/>
                <w:color w:val="1C2430"/>
                <w:sz w:val="20"/>
                <w:lang w:val="ru-RU"/>
              </w:rPr>
              <w:t>Поток занят на весь запрос</w:t>
            </w:r>
          </w:p>
        </w:tc>
        <w:tc>
          <w:tcPr>
            <w:tcW w:w="3213" w:type="dxa"/>
          </w:tcPr>
          <w:p w:rsidR="00220A8B" w:rsidRPr="00AD006E" w:rsidRDefault="001F452C">
            <w:pPr>
              <w:rPr>
                <w:rFonts w:ascii="Consolas" w:hAnsi="Consolas"/>
              </w:rPr>
            </w:pPr>
            <w:proofErr w:type="spellStart"/>
            <w:r w:rsidRPr="00AD006E">
              <w:rPr>
                <w:rFonts w:ascii="Consolas" w:hAnsi="Consolas"/>
                <w:color w:val="1C2430"/>
                <w:sz w:val="20"/>
              </w:rPr>
              <w:t>Нужно</w:t>
            </w:r>
            <w:proofErr w:type="spellEnd"/>
            <w:r w:rsidRPr="00AD006E">
              <w:rPr>
                <w:rFonts w:ascii="Consolas" w:hAnsi="Consolas"/>
                <w:color w:val="1C2430"/>
                <w:sz w:val="20"/>
              </w:rPr>
              <w:t xml:space="preserve"> </w:t>
            </w:r>
            <w:proofErr w:type="spellStart"/>
            <w:r w:rsidRPr="00AD006E">
              <w:rPr>
                <w:rFonts w:ascii="Consolas" w:hAnsi="Consolas"/>
                <w:color w:val="1C2430"/>
                <w:sz w:val="20"/>
              </w:rPr>
              <w:t>правильно</w:t>
            </w:r>
            <w:proofErr w:type="spellEnd"/>
            <w:r w:rsidRPr="00AD006E">
              <w:rPr>
                <w:rFonts w:ascii="Consolas" w:hAnsi="Consolas"/>
                <w:color w:val="1C2430"/>
                <w:sz w:val="20"/>
              </w:rPr>
              <w:t xml:space="preserve"> </w:t>
            </w:r>
            <w:proofErr w:type="spellStart"/>
            <w:r w:rsidRPr="00AD006E">
              <w:rPr>
                <w:rFonts w:ascii="Consolas" w:hAnsi="Consolas"/>
                <w:color w:val="1C2430"/>
                <w:sz w:val="20"/>
              </w:rPr>
              <w:t>вести</w:t>
            </w:r>
            <w:proofErr w:type="spellEnd"/>
            <w:r w:rsidRPr="00AD006E">
              <w:rPr>
                <w:rFonts w:ascii="Consolas" w:hAnsi="Consolas"/>
                <w:color w:val="1C2430"/>
                <w:sz w:val="20"/>
              </w:rPr>
              <w:t xml:space="preserve"> demand</w:t>
            </w:r>
          </w:p>
        </w:tc>
      </w:tr>
    </w:tbl>
    <w:p w:rsidR="00220A8B" w:rsidRPr="00AD006E" w:rsidRDefault="00220A8B">
      <w:pPr>
        <w:spacing w:before="120" w:after="120" w:line="240" w:lineRule="auto"/>
        <w:rPr>
          <w:rFonts w:ascii="Consolas" w:hAnsi="Consolas"/>
        </w:rPr>
      </w:pPr>
    </w:p>
    <w:p w:rsidR="00220A8B" w:rsidRPr="00AD006E" w:rsidRDefault="001F452C">
      <w:pPr>
        <w:spacing w:before="160" w:after="80" w:line="240" w:lineRule="auto"/>
        <w:jc w:val="center"/>
        <w:rPr>
          <w:rFonts w:ascii="Consolas" w:hAnsi="Consolas"/>
        </w:rPr>
      </w:pPr>
      <w:r w:rsidRPr="00AD006E">
        <w:rPr>
          <w:rFonts w:ascii="Consolas" w:hAnsi="Consolas"/>
          <w:noProof/>
          <w:lang w:val="ru-RU" w:eastAsia="ru-RU"/>
        </w:rPr>
        <w:drawing>
          <wp:inline distT="0" distB="0" distL="0" distR="0">
            <wp:extent cx="5940000" cy="334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layers-compare.png"/>
                    <pic:cNvPicPr/>
                  </pic:nvPicPr>
                  <pic:blipFill>
                    <a:blip r:embed="rId23"/>
                    <a:stretch>
                      <a:fillRect/>
                    </a:stretch>
                  </pic:blipFill>
                  <pic:spPr>
                    <a:xfrm>
                      <a:off x="0" y="0"/>
                      <a:ext cx="5940000" cy="3341250"/>
                    </a:xfrm>
                    <a:prstGeom prst="rect">
                      <a:avLst/>
                    </a:prstGeom>
                  </pic:spPr>
                </pic:pic>
              </a:graphicData>
            </a:graphic>
          </wp:inline>
        </w:drawing>
      </w:r>
    </w:p>
    <w:p w:rsidR="00220A8B" w:rsidRPr="00AD006E" w:rsidRDefault="001F452C">
      <w:pPr>
        <w:spacing w:before="40" w:after="240" w:line="264" w:lineRule="auto"/>
        <w:jc w:val="center"/>
        <w:rPr>
          <w:rFonts w:ascii="Consolas" w:hAnsi="Consolas"/>
        </w:rPr>
      </w:pPr>
      <w:r w:rsidRPr="00AD006E">
        <w:rPr>
          <w:rFonts w:ascii="Consolas" w:hAnsi="Consolas"/>
          <w:i/>
          <w:color w:val="5A6A7A"/>
          <w:sz w:val="20"/>
        </w:rPr>
        <w:t>Рис. 6. Imperative (TCP rwnd) vs Reactive (Subscription.request) — одна проблема, разные слои.</w:t>
      </w:r>
    </w:p>
    <w:p w:rsidR="00220A8B" w:rsidRPr="00AD006E" w:rsidRDefault="001F452C">
      <w:pPr>
        <w:pStyle w:val="1"/>
        <w:spacing w:before="320" w:after="160" w:line="264" w:lineRule="auto"/>
        <w:rPr>
          <w:rFonts w:ascii="Consolas" w:hAnsi="Consolas"/>
          <w:lang w:val="ru-RU"/>
        </w:rPr>
      </w:pPr>
      <w:bookmarkStart w:id="12" w:name="bm_5_Практические_выводы_для_WebFlux_R2D"/>
      <w:r w:rsidRPr="00AD006E">
        <w:rPr>
          <w:rFonts w:ascii="Consolas" w:eastAsia="DejaVu Sans" w:hAnsi="Consolas" w:cs="DejaVu Sans"/>
          <w:color w:val="1B365D"/>
          <w:sz w:val="36"/>
          <w:lang w:val="ru-RU"/>
        </w:rPr>
        <w:t xml:space="preserve">5. Практические выводы для </w:t>
      </w:r>
      <w:proofErr w:type="spellStart"/>
      <w:r w:rsidRPr="00AD006E">
        <w:rPr>
          <w:rFonts w:ascii="Consolas" w:eastAsia="DejaVu Sans" w:hAnsi="Consolas" w:cs="DejaVu Sans"/>
          <w:color w:val="1B365D"/>
          <w:sz w:val="36"/>
        </w:rPr>
        <w:t>WebFlux</w:t>
      </w:r>
      <w:proofErr w:type="spellEnd"/>
      <w:r w:rsidRPr="00AD006E">
        <w:rPr>
          <w:rFonts w:ascii="Consolas" w:eastAsia="DejaVu Sans" w:hAnsi="Consolas" w:cs="DejaVu Sans"/>
          <w:color w:val="1B365D"/>
          <w:sz w:val="36"/>
          <w:lang w:val="ru-RU"/>
        </w:rPr>
        <w:t xml:space="preserve"> / </w:t>
      </w:r>
      <w:r w:rsidRPr="00AD006E">
        <w:rPr>
          <w:rFonts w:ascii="Consolas" w:eastAsia="DejaVu Sans" w:hAnsi="Consolas" w:cs="DejaVu Sans"/>
          <w:color w:val="1B365D"/>
          <w:sz w:val="36"/>
        </w:rPr>
        <w:t>R</w:t>
      </w:r>
      <w:r w:rsidRPr="00AD006E">
        <w:rPr>
          <w:rFonts w:ascii="Consolas" w:eastAsia="DejaVu Sans" w:hAnsi="Consolas" w:cs="DejaVu Sans"/>
          <w:color w:val="1B365D"/>
          <w:sz w:val="36"/>
          <w:lang w:val="ru-RU"/>
        </w:rPr>
        <w:t>2</w:t>
      </w:r>
      <w:r w:rsidRPr="00AD006E">
        <w:rPr>
          <w:rFonts w:ascii="Consolas" w:eastAsia="DejaVu Sans" w:hAnsi="Consolas" w:cs="DejaVu Sans"/>
          <w:color w:val="1B365D"/>
          <w:sz w:val="36"/>
        </w:rPr>
        <w:t>DBC</w:t>
      </w:r>
      <w:bookmarkEnd w:id="12"/>
    </w:p>
    <w:p w:rsidR="00220A8B" w:rsidRPr="00AD006E" w:rsidRDefault="001F452C">
      <w:pPr>
        <w:spacing w:before="40" w:after="160"/>
        <w:rPr>
          <w:rFonts w:ascii="Consolas" w:hAnsi="Consolas"/>
          <w:lang w:val="ru-RU"/>
        </w:rPr>
      </w:pPr>
      <w:r w:rsidRPr="00AD006E">
        <w:rPr>
          <w:rFonts w:ascii="Consolas" w:hAnsi="Consolas"/>
          <w:color w:val="1C2430"/>
          <w:lang w:val="ru-RU"/>
        </w:rPr>
        <w:t xml:space="preserve">1) Один </w:t>
      </w:r>
      <w:r w:rsidRPr="00AD006E">
        <w:rPr>
          <w:rFonts w:ascii="Consolas" w:hAnsi="Consolas"/>
          <w:color w:val="1C2430"/>
        </w:rPr>
        <w:t>SELECT</w:t>
      </w:r>
      <w:r w:rsidRPr="00AD006E">
        <w:rPr>
          <w:rFonts w:ascii="Consolas" w:hAnsi="Consolas"/>
          <w:color w:val="1C2430"/>
          <w:lang w:val="ru-RU"/>
        </w:rPr>
        <w:t xml:space="preserve"> без </w:t>
      </w:r>
      <w:r w:rsidRPr="00AD006E">
        <w:rPr>
          <w:rFonts w:ascii="Consolas" w:hAnsi="Consolas"/>
          <w:color w:val="1C2430"/>
        </w:rPr>
        <w:t>SQL</w:t>
      </w:r>
      <w:r w:rsidRPr="00AD006E">
        <w:rPr>
          <w:rFonts w:ascii="Consolas" w:hAnsi="Consolas"/>
          <w:color w:val="1C2430"/>
          <w:lang w:val="ru-RU"/>
        </w:rPr>
        <w:t xml:space="preserve"> </w:t>
      </w:r>
      <w:r w:rsidRPr="00AD006E">
        <w:rPr>
          <w:rFonts w:ascii="Consolas" w:hAnsi="Consolas"/>
          <w:color w:val="1C2430"/>
        </w:rPr>
        <w:t>LIMIT</w:t>
      </w:r>
      <w:r w:rsidRPr="00AD006E">
        <w:rPr>
          <w:rFonts w:ascii="Consolas" w:hAnsi="Consolas"/>
          <w:color w:val="1C2430"/>
          <w:lang w:val="ru-RU"/>
        </w:rPr>
        <w:t xml:space="preserve"> (например, </w:t>
      </w:r>
      <w:proofErr w:type="spellStart"/>
      <w:proofErr w:type="gramStart"/>
      <w:r w:rsidRPr="00AD006E">
        <w:rPr>
          <w:rFonts w:ascii="Consolas" w:hAnsi="Consolas"/>
          <w:color w:val="1C2430"/>
        </w:rPr>
        <w:t>findAll</w:t>
      </w:r>
      <w:proofErr w:type="spellEnd"/>
      <w:r w:rsidRPr="00AD006E">
        <w:rPr>
          <w:rFonts w:ascii="Consolas" w:hAnsi="Consolas"/>
          <w:color w:val="1C2430"/>
          <w:lang w:val="ru-RU"/>
        </w:rPr>
        <w:t>(</w:t>
      </w:r>
      <w:proofErr w:type="gramEnd"/>
      <w:r w:rsidRPr="00AD006E">
        <w:rPr>
          <w:rFonts w:ascii="Consolas" w:hAnsi="Consolas"/>
          <w:color w:val="1C2430"/>
          <w:lang w:val="ru-RU"/>
        </w:rPr>
        <w:t xml:space="preserve">) через </w:t>
      </w:r>
      <w:r w:rsidRPr="00AD006E">
        <w:rPr>
          <w:rFonts w:ascii="Consolas" w:hAnsi="Consolas"/>
          <w:color w:val="1C2430"/>
        </w:rPr>
        <w:t>R</w:t>
      </w:r>
      <w:r w:rsidRPr="00AD006E">
        <w:rPr>
          <w:rFonts w:ascii="Consolas" w:hAnsi="Consolas"/>
          <w:color w:val="1C2430"/>
          <w:lang w:val="ru-RU"/>
        </w:rPr>
        <w:t>2</w:t>
      </w:r>
      <w:r w:rsidRPr="00AD006E">
        <w:rPr>
          <w:rFonts w:ascii="Consolas" w:hAnsi="Consolas"/>
          <w:color w:val="1C2430"/>
        </w:rPr>
        <w:t>DBC</w:t>
      </w:r>
      <w:r w:rsidRPr="00AD006E">
        <w:rPr>
          <w:rFonts w:ascii="Consolas" w:hAnsi="Consolas"/>
          <w:color w:val="1C2430"/>
          <w:lang w:val="ru-RU"/>
        </w:rPr>
        <w:t xml:space="preserve">) может отдать очень большой поток строк. Контроль памяти и темпа — через </w:t>
      </w:r>
      <w:r w:rsidRPr="00AD006E">
        <w:rPr>
          <w:rFonts w:ascii="Consolas" w:hAnsi="Consolas"/>
          <w:color w:val="1C2430"/>
        </w:rPr>
        <w:t>app</w:t>
      </w:r>
      <w:r w:rsidRPr="00AD006E">
        <w:rPr>
          <w:rFonts w:ascii="Consolas" w:hAnsi="Consolas"/>
          <w:color w:val="1C2430"/>
          <w:lang w:val="ru-RU"/>
        </w:rPr>
        <w:t>-</w:t>
      </w:r>
      <w:r w:rsidRPr="00AD006E">
        <w:rPr>
          <w:rFonts w:ascii="Consolas" w:hAnsi="Consolas"/>
          <w:color w:val="1C2430"/>
        </w:rPr>
        <w:t>level</w:t>
      </w:r>
      <w:r w:rsidRPr="00AD006E">
        <w:rPr>
          <w:rFonts w:ascii="Consolas" w:hAnsi="Consolas"/>
          <w:color w:val="1C2430"/>
          <w:lang w:val="ru-RU"/>
        </w:rPr>
        <w:t xml:space="preserve"> </w:t>
      </w:r>
      <w:r w:rsidRPr="00AD006E">
        <w:rPr>
          <w:rFonts w:ascii="Consolas" w:hAnsi="Consolas"/>
          <w:color w:val="1C2430"/>
        </w:rPr>
        <w:t>demand</w:t>
      </w:r>
      <w:r w:rsidRPr="00AD006E">
        <w:rPr>
          <w:rFonts w:ascii="Consolas" w:hAnsi="Consolas"/>
          <w:color w:val="1C2430"/>
          <w:lang w:val="ru-RU"/>
        </w:rPr>
        <w:t xml:space="preserve"> (подписка, </w:t>
      </w:r>
      <w:proofErr w:type="spellStart"/>
      <w:r w:rsidRPr="00AD006E">
        <w:rPr>
          <w:rFonts w:ascii="Consolas" w:hAnsi="Consolas"/>
          <w:color w:val="1C2430"/>
        </w:rPr>
        <w:t>limitRate</w:t>
      </w:r>
      <w:proofErr w:type="spellEnd"/>
      <w:r w:rsidRPr="00AD006E">
        <w:rPr>
          <w:rFonts w:ascii="Consolas" w:hAnsi="Consolas"/>
          <w:color w:val="1C2430"/>
          <w:lang w:val="ru-RU"/>
        </w:rPr>
        <w:t xml:space="preserve">, размер буферов операторов), а не через «магию </w:t>
      </w:r>
      <w:r w:rsidRPr="00AD006E">
        <w:rPr>
          <w:rFonts w:ascii="Consolas" w:hAnsi="Consolas"/>
          <w:color w:val="1C2430"/>
        </w:rPr>
        <w:t>TCP</w:t>
      </w:r>
      <w:r w:rsidRPr="00AD006E">
        <w:rPr>
          <w:rFonts w:ascii="Consolas" w:hAnsi="Consolas"/>
          <w:color w:val="1C2430"/>
          <w:lang w:val="ru-RU"/>
        </w:rPr>
        <w:t xml:space="preserve">» в одиночку. </w:t>
      </w:r>
      <w:r w:rsidRPr="00AD006E">
        <w:rPr>
          <w:rFonts w:ascii="Consolas" w:hAnsi="Consolas"/>
          <w:color w:val="1C2430"/>
        </w:rPr>
        <w:t>TCP</w:t>
      </w:r>
      <w:r w:rsidRPr="00AD006E">
        <w:rPr>
          <w:rFonts w:ascii="Consolas" w:hAnsi="Consolas"/>
          <w:color w:val="1C2430"/>
          <w:lang w:val="ru-RU"/>
        </w:rPr>
        <w:t xml:space="preserve"> по-прежнему есть под </w:t>
      </w:r>
      <w:r w:rsidRPr="00AD006E">
        <w:rPr>
          <w:rFonts w:ascii="Consolas" w:hAnsi="Consolas"/>
          <w:color w:val="1C2430"/>
        </w:rPr>
        <w:t>Reactor</w:t>
      </w:r>
      <w:r w:rsidRPr="00AD006E">
        <w:rPr>
          <w:rFonts w:ascii="Consolas" w:hAnsi="Consolas"/>
          <w:color w:val="1C2430"/>
          <w:lang w:val="ru-RU"/>
        </w:rPr>
        <w:t xml:space="preserve"> </w:t>
      </w:r>
      <w:proofErr w:type="spellStart"/>
      <w:r w:rsidRPr="00AD006E">
        <w:rPr>
          <w:rFonts w:ascii="Consolas" w:hAnsi="Consolas"/>
          <w:color w:val="1C2430"/>
        </w:rPr>
        <w:t>Netty</w:t>
      </w:r>
      <w:proofErr w:type="spellEnd"/>
      <w:r w:rsidRPr="00AD006E">
        <w:rPr>
          <w:rFonts w:ascii="Consolas" w:hAnsi="Consolas"/>
          <w:color w:val="1C2430"/>
          <w:lang w:val="ru-RU"/>
        </w:rPr>
        <w:t xml:space="preserve">, но контракт для разработчика — </w:t>
      </w:r>
      <w:proofErr w:type="gramStart"/>
      <w:r w:rsidRPr="00AD006E">
        <w:rPr>
          <w:rFonts w:ascii="Consolas" w:hAnsi="Consolas"/>
          <w:color w:val="1C2430"/>
        </w:rPr>
        <w:t>request</w:t>
      </w:r>
      <w:r w:rsidRPr="00AD006E">
        <w:rPr>
          <w:rFonts w:ascii="Consolas" w:hAnsi="Consolas"/>
          <w:color w:val="1C2430"/>
          <w:lang w:val="ru-RU"/>
        </w:rPr>
        <w:t>(</w:t>
      </w:r>
      <w:proofErr w:type="gramEnd"/>
      <w:r w:rsidRPr="00AD006E">
        <w:rPr>
          <w:rFonts w:ascii="Consolas" w:hAnsi="Consolas"/>
          <w:color w:val="1C2430"/>
        </w:rPr>
        <w:t>n</w:t>
      </w:r>
      <w:r w:rsidRPr="00AD006E">
        <w:rPr>
          <w:rFonts w:ascii="Consolas" w:hAnsi="Consolas"/>
          <w:color w:val="1C2430"/>
          <w:lang w:val="ru-RU"/>
        </w:rPr>
        <w:t>).</w:t>
      </w:r>
    </w:p>
    <w:p w:rsidR="00220A8B" w:rsidRPr="00AD006E" w:rsidRDefault="001F452C">
      <w:pPr>
        <w:spacing w:before="40" w:after="160"/>
        <w:rPr>
          <w:rFonts w:ascii="Consolas" w:hAnsi="Consolas"/>
          <w:lang w:val="ru-RU"/>
        </w:rPr>
      </w:pPr>
      <w:r w:rsidRPr="00AD006E">
        <w:rPr>
          <w:rFonts w:ascii="Consolas" w:hAnsi="Consolas"/>
          <w:color w:val="1C2430"/>
          <w:lang w:val="ru-RU"/>
        </w:rPr>
        <w:lastRenderedPageBreak/>
        <w:t xml:space="preserve">2) </w:t>
      </w:r>
      <w:r w:rsidRPr="00AD006E">
        <w:rPr>
          <w:rFonts w:ascii="Consolas" w:hAnsi="Consolas"/>
          <w:color w:val="1C2430"/>
        </w:rPr>
        <w:t>SQL</w:t>
      </w:r>
      <w:r w:rsidRPr="00AD006E">
        <w:rPr>
          <w:rFonts w:ascii="Consolas" w:hAnsi="Consolas"/>
          <w:color w:val="1C2430"/>
          <w:lang w:val="ru-RU"/>
        </w:rPr>
        <w:t xml:space="preserve"> </w:t>
      </w:r>
      <w:r w:rsidRPr="00AD006E">
        <w:rPr>
          <w:rFonts w:ascii="Consolas" w:hAnsi="Consolas"/>
          <w:color w:val="1C2430"/>
        </w:rPr>
        <w:t>LIMIT</w:t>
      </w:r>
      <w:r w:rsidRPr="00AD006E">
        <w:rPr>
          <w:rFonts w:ascii="Consolas" w:hAnsi="Consolas"/>
          <w:color w:val="1C2430"/>
          <w:lang w:val="ru-RU"/>
        </w:rPr>
        <w:t>/</w:t>
      </w:r>
      <w:r w:rsidRPr="00AD006E">
        <w:rPr>
          <w:rFonts w:ascii="Consolas" w:hAnsi="Consolas"/>
          <w:color w:val="1C2430"/>
        </w:rPr>
        <w:t>OFFSET</w:t>
      </w:r>
      <w:r w:rsidRPr="00AD006E">
        <w:rPr>
          <w:rFonts w:ascii="Consolas" w:hAnsi="Consolas"/>
          <w:color w:val="1C2430"/>
          <w:lang w:val="ru-RU"/>
        </w:rPr>
        <w:t xml:space="preserve"> (или </w:t>
      </w:r>
      <w:r w:rsidRPr="00AD006E">
        <w:rPr>
          <w:rFonts w:ascii="Consolas" w:hAnsi="Consolas"/>
          <w:color w:val="1C2430"/>
        </w:rPr>
        <w:t>keyset</w:t>
      </w:r>
      <w:r w:rsidRPr="00AD006E">
        <w:rPr>
          <w:rFonts w:ascii="Consolas" w:hAnsi="Consolas"/>
          <w:color w:val="1C2430"/>
          <w:lang w:val="ru-RU"/>
        </w:rPr>
        <w:t xml:space="preserve">-пагинация) — это ограничение результата на стороне СУБД. </w:t>
      </w:r>
      <w:proofErr w:type="spellStart"/>
      <w:r w:rsidRPr="00AD006E">
        <w:rPr>
          <w:rFonts w:ascii="Consolas" w:hAnsi="Consolas"/>
          <w:color w:val="1C2430"/>
        </w:rPr>
        <w:t>limitRate</w:t>
      </w:r>
      <w:proofErr w:type="spellEnd"/>
      <w:r w:rsidRPr="00AD006E">
        <w:rPr>
          <w:rFonts w:ascii="Consolas" w:hAnsi="Consolas"/>
          <w:color w:val="1C2430"/>
          <w:lang w:val="ru-RU"/>
        </w:rPr>
        <w:t xml:space="preserve"> — это переформирование </w:t>
      </w:r>
      <w:proofErr w:type="spellStart"/>
      <w:r w:rsidRPr="00AD006E">
        <w:rPr>
          <w:rFonts w:ascii="Consolas" w:hAnsi="Consolas"/>
          <w:color w:val="1C2430"/>
        </w:rPr>
        <w:t>prefetch</w:t>
      </w:r>
      <w:proofErr w:type="spellEnd"/>
      <w:r w:rsidRPr="00AD006E">
        <w:rPr>
          <w:rFonts w:ascii="Consolas" w:hAnsi="Consolas"/>
          <w:color w:val="1C2430"/>
          <w:lang w:val="ru-RU"/>
        </w:rPr>
        <w:t>/</w:t>
      </w:r>
      <w:r w:rsidRPr="00AD006E">
        <w:rPr>
          <w:rFonts w:ascii="Consolas" w:hAnsi="Consolas"/>
          <w:color w:val="1C2430"/>
        </w:rPr>
        <w:t>demand</w:t>
      </w:r>
      <w:r w:rsidRPr="00AD006E">
        <w:rPr>
          <w:rFonts w:ascii="Consolas" w:hAnsi="Consolas"/>
          <w:color w:val="1C2430"/>
          <w:lang w:val="ru-RU"/>
        </w:rPr>
        <w:t xml:space="preserve"> в реактивной цепочке. Их можно комбинировать, но это разные рычаги: один режет набор строк в </w:t>
      </w:r>
      <w:r w:rsidRPr="00AD006E">
        <w:rPr>
          <w:rFonts w:ascii="Consolas" w:hAnsi="Consolas"/>
          <w:color w:val="1C2430"/>
        </w:rPr>
        <w:t>SQL</w:t>
      </w:r>
      <w:r w:rsidRPr="00AD006E">
        <w:rPr>
          <w:rFonts w:ascii="Consolas" w:hAnsi="Consolas"/>
          <w:color w:val="1C2430"/>
          <w:lang w:val="ru-RU"/>
        </w:rPr>
        <w:t xml:space="preserve">, другой дозирует, как быстро эти строки запрашиваются у </w:t>
      </w:r>
      <w:r w:rsidRPr="00AD006E">
        <w:rPr>
          <w:rFonts w:ascii="Consolas" w:hAnsi="Consolas"/>
          <w:color w:val="1C2430"/>
        </w:rPr>
        <w:t>upstream</w:t>
      </w:r>
      <w:r w:rsidRPr="00AD006E">
        <w:rPr>
          <w:rFonts w:ascii="Consolas" w:hAnsi="Consolas"/>
          <w:color w:val="1C2430"/>
          <w:lang w:val="ru-RU"/>
        </w:rPr>
        <w:t>.</w:t>
      </w:r>
    </w:p>
    <w:p w:rsidR="00220A8B" w:rsidRPr="00AD006E" w:rsidRDefault="001F452C">
      <w:pPr>
        <w:spacing w:before="40" w:after="160"/>
        <w:rPr>
          <w:rFonts w:ascii="Consolas" w:hAnsi="Consolas"/>
          <w:lang w:val="ru-RU"/>
        </w:rPr>
      </w:pPr>
      <w:r w:rsidRPr="00AD006E">
        <w:rPr>
          <w:rFonts w:ascii="Consolas" w:hAnsi="Consolas"/>
          <w:color w:val="1C2430"/>
          <w:lang w:val="ru-RU"/>
        </w:rPr>
        <w:t xml:space="preserve">3) </w:t>
      </w:r>
      <w:proofErr w:type="gramStart"/>
      <w:r w:rsidRPr="00AD006E">
        <w:rPr>
          <w:rFonts w:ascii="Consolas" w:hAnsi="Consolas"/>
          <w:color w:val="1C2430"/>
          <w:lang w:val="ru-RU"/>
        </w:rPr>
        <w:t>В</w:t>
      </w:r>
      <w:proofErr w:type="gramEnd"/>
      <w:r w:rsidRPr="00AD006E">
        <w:rPr>
          <w:rFonts w:ascii="Consolas" w:hAnsi="Consolas"/>
          <w:color w:val="1C2430"/>
          <w:lang w:val="ru-RU"/>
        </w:rPr>
        <w:t xml:space="preserve"> </w:t>
      </w:r>
      <w:proofErr w:type="spellStart"/>
      <w:r w:rsidRPr="00AD006E">
        <w:rPr>
          <w:rFonts w:ascii="Consolas" w:hAnsi="Consolas"/>
          <w:color w:val="1C2430"/>
        </w:rPr>
        <w:t>WebFlux</w:t>
      </w:r>
      <w:proofErr w:type="spellEnd"/>
      <w:r w:rsidRPr="00AD006E">
        <w:rPr>
          <w:rFonts w:ascii="Consolas" w:hAnsi="Consolas"/>
          <w:color w:val="1C2430"/>
          <w:lang w:val="ru-RU"/>
        </w:rPr>
        <w:t xml:space="preserve"> тело ответа как </w:t>
      </w:r>
      <w:r w:rsidRPr="00AD006E">
        <w:rPr>
          <w:rFonts w:ascii="Consolas" w:hAnsi="Consolas"/>
          <w:color w:val="1C2430"/>
        </w:rPr>
        <w:t>Flux</w:t>
      </w:r>
      <w:r w:rsidRPr="00AD006E">
        <w:rPr>
          <w:rFonts w:ascii="Consolas" w:hAnsi="Consolas"/>
          <w:color w:val="1C2430"/>
          <w:lang w:val="ru-RU"/>
        </w:rPr>
        <w:t xml:space="preserve"> </w:t>
      </w:r>
      <w:proofErr w:type="spellStart"/>
      <w:r w:rsidRPr="00AD006E">
        <w:rPr>
          <w:rFonts w:ascii="Consolas" w:hAnsi="Consolas"/>
          <w:color w:val="1C2430"/>
          <w:lang w:val="ru-RU"/>
        </w:rPr>
        <w:t>стримится</w:t>
      </w:r>
      <w:proofErr w:type="spellEnd"/>
      <w:r w:rsidRPr="00AD006E">
        <w:rPr>
          <w:rFonts w:ascii="Consolas" w:hAnsi="Consolas"/>
          <w:color w:val="1C2430"/>
          <w:lang w:val="ru-RU"/>
        </w:rPr>
        <w:t xml:space="preserve"> клиенту. Если </w:t>
      </w:r>
      <w:r w:rsidRPr="00AD006E">
        <w:rPr>
          <w:rFonts w:ascii="Consolas" w:hAnsi="Consolas"/>
          <w:color w:val="1C2430"/>
        </w:rPr>
        <w:t>downstream</w:t>
      </w:r>
      <w:r w:rsidRPr="00AD006E">
        <w:rPr>
          <w:rFonts w:ascii="Consolas" w:hAnsi="Consolas"/>
          <w:color w:val="1C2430"/>
          <w:lang w:val="ru-RU"/>
        </w:rPr>
        <w:t xml:space="preserve"> (</w:t>
      </w:r>
      <w:r w:rsidRPr="00AD006E">
        <w:rPr>
          <w:rFonts w:ascii="Consolas" w:hAnsi="Consolas"/>
          <w:color w:val="1C2430"/>
        </w:rPr>
        <w:t>HTTP</w:t>
      </w:r>
      <w:r w:rsidRPr="00AD006E">
        <w:rPr>
          <w:rFonts w:ascii="Consolas" w:hAnsi="Consolas"/>
          <w:color w:val="1C2430"/>
          <w:lang w:val="ru-RU"/>
        </w:rPr>
        <w:t xml:space="preserve">-клиент) читает медленно, </w:t>
      </w:r>
      <w:r w:rsidRPr="00AD006E">
        <w:rPr>
          <w:rFonts w:ascii="Consolas" w:hAnsi="Consolas"/>
          <w:color w:val="1C2430"/>
        </w:rPr>
        <w:t>backpressure</w:t>
      </w:r>
      <w:r w:rsidRPr="00AD006E">
        <w:rPr>
          <w:rFonts w:ascii="Consolas" w:hAnsi="Consolas"/>
          <w:color w:val="1C2430"/>
          <w:lang w:val="ru-RU"/>
        </w:rPr>
        <w:t xml:space="preserve"> должен распространяться вверх по цепочке операторов к источнику. Не подменяйте это </w:t>
      </w:r>
      <w:r w:rsidRPr="00AD006E">
        <w:rPr>
          <w:rFonts w:ascii="Consolas" w:hAnsi="Consolas"/>
          <w:color w:val="1C2430"/>
        </w:rPr>
        <w:t>unbounded</w:t>
      </w:r>
      <w:r w:rsidRPr="00AD006E">
        <w:rPr>
          <w:rFonts w:ascii="Consolas" w:hAnsi="Consolas"/>
          <w:color w:val="1C2430"/>
          <w:lang w:val="ru-RU"/>
        </w:rPr>
        <w:t xml:space="preserve"> буферизацией «на всякий случай» без понимания </w:t>
      </w:r>
      <w:r w:rsidRPr="00AD006E">
        <w:rPr>
          <w:rFonts w:ascii="Consolas" w:hAnsi="Consolas"/>
          <w:color w:val="1C2430"/>
        </w:rPr>
        <w:t>demand</w:t>
      </w:r>
      <w:r w:rsidRPr="00AD006E">
        <w:rPr>
          <w:rFonts w:ascii="Consolas" w:hAnsi="Consolas"/>
          <w:color w:val="1C2430"/>
          <w:lang w:val="ru-RU"/>
        </w:rPr>
        <w:t>.</w:t>
      </w:r>
    </w:p>
    <w:p w:rsidR="00220A8B" w:rsidRPr="00AD006E" w:rsidRDefault="001F452C">
      <w:pPr>
        <w:spacing w:before="40" w:after="160"/>
        <w:rPr>
          <w:rFonts w:ascii="Consolas" w:hAnsi="Consolas"/>
          <w:lang w:val="ru-RU"/>
        </w:rPr>
      </w:pPr>
      <w:r w:rsidRPr="00AD006E">
        <w:rPr>
          <w:rFonts w:ascii="Consolas" w:hAnsi="Consolas"/>
          <w:color w:val="1C2430"/>
          <w:lang w:val="ru-RU"/>
        </w:rPr>
        <w:t xml:space="preserve">4) Стратегии </w:t>
      </w:r>
      <w:r w:rsidRPr="00AD006E">
        <w:rPr>
          <w:rFonts w:ascii="Consolas" w:hAnsi="Consolas"/>
          <w:color w:val="1C2430"/>
        </w:rPr>
        <w:t>Drop</w:t>
      </w:r>
      <w:r w:rsidRPr="00AD006E">
        <w:rPr>
          <w:rFonts w:ascii="Consolas" w:hAnsi="Consolas"/>
          <w:color w:val="1C2430"/>
          <w:lang w:val="ru-RU"/>
        </w:rPr>
        <w:t xml:space="preserve"> / </w:t>
      </w:r>
      <w:r w:rsidRPr="00AD006E">
        <w:rPr>
          <w:rFonts w:ascii="Consolas" w:hAnsi="Consolas"/>
          <w:color w:val="1C2430"/>
        </w:rPr>
        <w:t>Latest</w:t>
      </w:r>
      <w:r w:rsidRPr="00AD006E">
        <w:rPr>
          <w:rFonts w:ascii="Consolas" w:hAnsi="Consolas"/>
          <w:color w:val="1C2430"/>
          <w:lang w:val="ru-RU"/>
        </w:rPr>
        <w:t xml:space="preserve"> / </w:t>
      </w:r>
      <w:r w:rsidRPr="00AD006E">
        <w:rPr>
          <w:rFonts w:ascii="Consolas" w:hAnsi="Consolas"/>
          <w:color w:val="1C2430"/>
        </w:rPr>
        <w:t>Buffer</w:t>
      </w:r>
      <w:r w:rsidRPr="00AD006E">
        <w:rPr>
          <w:rFonts w:ascii="Consolas" w:hAnsi="Consolas"/>
          <w:color w:val="1C2430"/>
          <w:lang w:val="ru-RU"/>
        </w:rPr>
        <w:t xml:space="preserve"> при переполнении существуют у ряда </w:t>
      </w:r>
      <w:r w:rsidRPr="00AD006E">
        <w:rPr>
          <w:rFonts w:ascii="Consolas" w:hAnsi="Consolas"/>
          <w:color w:val="1C2430"/>
        </w:rPr>
        <w:t>API</w:t>
      </w:r>
      <w:r w:rsidRPr="00AD006E">
        <w:rPr>
          <w:rFonts w:ascii="Consolas" w:hAnsi="Consolas"/>
          <w:color w:val="1C2430"/>
          <w:lang w:val="ru-RU"/>
        </w:rPr>
        <w:t xml:space="preserve"> (например, </w:t>
      </w:r>
      <w:r w:rsidRPr="00AD006E">
        <w:rPr>
          <w:rFonts w:ascii="Consolas" w:hAnsi="Consolas"/>
          <w:color w:val="1C2430"/>
        </w:rPr>
        <w:t>overflow</w:t>
      </w:r>
      <w:r w:rsidRPr="00AD006E">
        <w:rPr>
          <w:rFonts w:ascii="Consolas" w:hAnsi="Consolas"/>
          <w:color w:val="1C2430"/>
          <w:lang w:val="ru-RU"/>
        </w:rPr>
        <w:t xml:space="preserve"> у ручных </w:t>
      </w:r>
      <w:r w:rsidRPr="00AD006E">
        <w:rPr>
          <w:rFonts w:ascii="Consolas" w:hAnsi="Consolas"/>
          <w:color w:val="1C2430"/>
        </w:rPr>
        <w:t>sink</w:t>
      </w:r>
      <w:r w:rsidRPr="00AD006E">
        <w:rPr>
          <w:rFonts w:ascii="Consolas" w:hAnsi="Consolas"/>
          <w:color w:val="1C2430"/>
          <w:lang w:val="ru-RU"/>
        </w:rPr>
        <w:t xml:space="preserve">), но в этом документе намеренно не разбираются: сначала освойте нормальный </w:t>
      </w:r>
      <w:r w:rsidRPr="00AD006E">
        <w:rPr>
          <w:rFonts w:ascii="Consolas" w:hAnsi="Consolas"/>
          <w:color w:val="1C2430"/>
        </w:rPr>
        <w:t>paced</w:t>
      </w:r>
      <w:r w:rsidRPr="00AD006E">
        <w:rPr>
          <w:rFonts w:ascii="Consolas" w:hAnsi="Consolas"/>
          <w:color w:val="1C2430"/>
          <w:lang w:val="ru-RU"/>
        </w:rPr>
        <w:t xml:space="preserve"> </w:t>
      </w:r>
      <w:r w:rsidRPr="00AD006E">
        <w:rPr>
          <w:rFonts w:ascii="Consolas" w:hAnsi="Consolas"/>
          <w:color w:val="1C2430"/>
        </w:rPr>
        <w:t>flow</w:t>
      </w:r>
      <w:r w:rsidRPr="00AD006E">
        <w:rPr>
          <w:rFonts w:ascii="Consolas" w:hAnsi="Consolas"/>
          <w:color w:val="1C2430"/>
          <w:lang w:val="ru-RU"/>
        </w:rPr>
        <w:t xml:space="preserve"> через </w:t>
      </w:r>
      <w:r w:rsidRPr="00AD006E">
        <w:rPr>
          <w:rFonts w:ascii="Consolas" w:hAnsi="Consolas"/>
          <w:color w:val="1C2430"/>
        </w:rPr>
        <w:t>request</w:t>
      </w:r>
      <w:r w:rsidRPr="00AD006E">
        <w:rPr>
          <w:rFonts w:ascii="Consolas" w:hAnsi="Consolas"/>
          <w:color w:val="1C2430"/>
          <w:lang w:val="ru-RU"/>
        </w:rPr>
        <w:t>(</w:t>
      </w:r>
      <w:r w:rsidRPr="00AD006E">
        <w:rPr>
          <w:rFonts w:ascii="Consolas" w:hAnsi="Consolas"/>
          <w:color w:val="1C2430"/>
        </w:rPr>
        <w:t>n</w:t>
      </w:r>
      <w:r w:rsidRPr="00AD006E">
        <w:rPr>
          <w:rFonts w:ascii="Consolas" w:hAnsi="Consolas"/>
          <w:color w:val="1C2430"/>
          <w:lang w:val="ru-RU"/>
        </w:rPr>
        <w:t>).</w:t>
      </w:r>
    </w:p>
    <w:p w:rsidR="00220A8B" w:rsidRPr="00AD006E" w:rsidRDefault="001F452C">
      <w:pPr>
        <w:spacing w:before="40" w:after="160"/>
        <w:rPr>
          <w:rFonts w:ascii="Consolas" w:hAnsi="Consolas"/>
          <w:lang w:val="ru-RU"/>
        </w:rPr>
      </w:pPr>
      <w:r w:rsidRPr="00AD006E">
        <w:rPr>
          <w:rFonts w:ascii="Consolas" w:hAnsi="Consolas"/>
          <w:color w:val="1C2430"/>
          <w:lang w:val="ru-RU"/>
        </w:rPr>
        <w:t xml:space="preserve">5) При отладке спрашивайте: «На каком слое сейчас торможение — </w:t>
      </w:r>
      <w:r w:rsidRPr="00AD006E">
        <w:rPr>
          <w:rFonts w:ascii="Consolas" w:hAnsi="Consolas"/>
          <w:color w:val="1C2430"/>
        </w:rPr>
        <w:t>TCP</w:t>
      </w:r>
      <w:r w:rsidRPr="00AD006E">
        <w:rPr>
          <w:rFonts w:ascii="Consolas" w:hAnsi="Consolas"/>
          <w:color w:val="1C2430"/>
          <w:lang w:val="ru-RU"/>
        </w:rPr>
        <w:t xml:space="preserve"> </w:t>
      </w:r>
      <w:proofErr w:type="spellStart"/>
      <w:r w:rsidRPr="00AD006E">
        <w:rPr>
          <w:rFonts w:ascii="Consolas" w:hAnsi="Consolas"/>
          <w:color w:val="1C2430"/>
        </w:rPr>
        <w:t>rwnd</w:t>
      </w:r>
      <w:proofErr w:type="spellEnd"/>
      <w:r w:rsidRPr="00AD006E">
        <w:rPr>
          <w:rFonts w:ascii="Consolas" w:hAnsi="Consolas"/>
          <w:color w:val="1C2430"/>
          <w:lang w:val="ru-RU"/>
        </w:rPr>
        <w:t xml:space="preserve"> или нулевой/малый </w:t>
      </w:r>
      <w:r w:rsidRPr="00AD006E">
        <w:rPr>
          <w:rFonts w:ascii="Consolas" w:hAnsi="Consolas"/>
          <w:color w:val="1C2430"/>
        </w:rPr>
        <w:t>demand</w:t>
      </w:r>
      <w:r w:rsidRPr="00AD006E">
        <w:rPr>
          <w:rFonts w:ascii="Consolas" w:hAnsi="Consolas"/>
          <w:color w:val="1C2430"/>
          <w:lang w:val="ru-RU"/>
        </w:rPr>
        <w:t xml:space="preserve"> в </w:t>
      </w:r>
      <w:r w:rsidRPr="00AD006E">
        <w:rPr>
          <w:rFonts w:ascii="Consolas" w:hAnsi="Consolas"/>
          <w:color w:val="1C2430"/>
        </w:rPr>
        <w:t>Subscription</w:t>
      </w:r>
      <w:r w:rsidRPr="00AD006E">
        <w:rPr>
          <w:rFonts w:ascii="Consolas" w:hAnsi="Consolas"/>
          <w:color w:val="1C2430"/>
          <w:lang w:val="ru-RU"/>
        </w:rPr>
        <w:t xml:space="preserve">?» Ответ подскажет, смотреть ли </w:t>
      </w:r>
      <w:proofErr w:type="spellStart"/>
      <w:r w:rsidRPr="00AD006E">
        <w:rPr>
          <w:rFonts w:ascii="Consolas" w:hAnsi="Consolas"/>
          <w:color w:val="1C2430"/>
        </w:rPr>
        <w:t>tcpdump</w:t>
      </w:r>
      <w:proofErr w:type="spellEnd"/>
      <w:r w:rsidRPr="00AD006E">
        <w:rPr>
          <w:rFonts w:ascii="Consolas" w:hAnsi="Consolas"/>
          <w:color w:val="1C2430"/>
          <w:lang w:val="ru-RU"/>
        </w:rPr>
        <w:t>/</w:t>
      </w:r>
      <w:proofErr w:type="spellStart"/>
      <w:r w:rsidRPr="00AD006E">
        <w:rPr>
          <w:rFonts w:ascii="Consolas" w:hAnsi="Consolas"/>
          <w:color w:val="1C2430"/>
        </w:rPr>
        <w:t>ss</w:t>
      </w:r>
      <w:proofErr w:type="spellEnd"/>
      <w:r w:rsidRPr="00AD006E">
        <w:rPr>
          <w:rFonts w:ascii="Consolas" w:hAnsi="Consolas"/>
          <w:color w:val="1C2430"/>
          <w:lang w:val="ru-RU"/>
        </w:rPr>
        <w:t xml:space="preserve"> -</w:t>
      </w:r>
      <w:proofErr w:type="spellStart"/>
      <w:r w:rsidRPr="00AD006E">
        <w:rPr>
          <w:rFonts w:ascii="Consolas" w:hAnsi="Consolas"/>
          <w:color w:val="1C2430"/>
        </w:rPr>
        <w:t>ti</w:t>
      </w:r>
      <w:proofErr w:type="spellEnd"/>
      <w:r w:rsidRPr="00AD006E">
        <w:rPr>
          <w:rFonts w:ascii="Consolas" w:hAnsi="Consolas"/>
          <w:color w:val="1C2430"/>
          <w:lang w:val="ru-RU"/>
        </w:rPr>
        <w:t xml:space="preserve"> или </w:t>
      </w:r>
      <w:proofErr w:type="spellStart"/>
      <w:r w:rsidRPr="00AD006E">
        <w:rPr>
          <w:rFonts w:ascii="Consolas" w:hAnsi="Consolas"/>
          <w:color w:val="1C2430"/>
          <w:lang w:val="ru-RU"/>
        </w:rPr>
        <w:t>логи</w:t>
      </w:r>
      <w:proofErr w:type="spellEnd"/>
      <w:r w:rsidRPr="00AD006E">
        <w:rPr>
          <w:rFonts w:ascii="Consolas" w:hAnsi="Consolas"/>
          <w:color w:val="1C2430"/>
          <w:lang w:val="ru-RU"/>
        </w:rPr>
        <w:t xml:space="preserve">/метрики </w:t>
      </w:r>
      <w:r w:rsidRPr="00AD006E">
        <w:rPr>
          <w:rFonts w:ascii="Consolas" w:hAnsi="Consolas"/>
          <w:color w:val="1C2430"/>
        </w:rPr>
        <w:t>Reactor</w:t>
      </w:r>
      <w:r w:rsidRPr="00AD006E">
        <w:rPr>
          <w:rFonts w:ascii="Consolas" w:hAnsi="Consolas"/>
          <w:color w:val="1C2430"/>
          <w:lang w:val="ru-RU"/>
        </w:rPr>
        <w:t>.</w:t>
      </w:r>
    </w:p>
    <w:p w:rsidR="00220A8B" w:rsidRPr="00AD006E" w:rsidRDefault="001F452C">
      <w:pPr>
        <w:pStyle w:val="1"/>
        <w:spacing w:before="320" w:after="160" w:line="264" w:lineRule="auto"/>
        <w:rPr>
          <w:rFonts w:ascii="Consolas" w:hAnsi="Consolas"/>
          <w:lang w:val="ru-RU"/>
        </w:rPr>
      </w:pPr>
      <w:bookmarkStart w:id="13" w:name="bm_6_Источники"/>
      <w:r w:rsidRPr="00AD006E">
        <w:rPr>
          <w:rFonts w:ascii="Consolas" w:eastAsia="DejaVu Sans" w:hAnsi="Consolas" w:cs="DejaVu Sans"/>
          <w:color w:val="1B365D"/>
          <w:sz w:val="36"/>
          <w:lang w:val="ru-RU"/>
        </w:rPr>
        <w:t>6. Источники</w:t>
      </w:r>
      <w:bookmarkEnd w:id="13"/>
    </w:p>
    <w:p w:rsidR="00220A8B" w:rsidRPr="00AD006E" w:rsidRDefault="001F452C">
      <w:pPr>
        <w:spacing w:before="40" w:after="80" w:line="264" w:lineRule="auto"/>
        <w:rPr>
          <w:rFonts w:ascii="Consolas" w:hAnsi="Consolas"/>
          <w:lang w:val="ru-RU"/>
        </w:rPr>
      </w:pPr>
      <w:r w:rsidRPr="00AD006E">
        <w:rPr>
          <w:rFonts w:ascii="Consolas" w:hAnsi="Consolas"/>
          <w:color w:val="1C2430"/>
          <w:sz w:val="22"/>
          <w:lang w:val="ru-RU"/>
        </w:rPr>
        <w:t xml:space="preserve">• </w:t>
      </w:r>
      <w:hyperlink r:id="rId24">
        <w:r w:rsidRPr="00AD006E">
          <w:rPr>
            <w:rFonts w:ascii="Consolas" w:hAnsi="Consolas"/>
            <w:color w:val="0563C1"/>
            <w:sz w:val="20"/>
            <w:u w:val="single"/>
          </w:rPr>
          <w:t>https</w:t>
        </w:r>
        <w:r w:rsidRPr="00AD006E">
          <w:rPr>
            <w:rFonts w:ascii="Consolas" w:hAnsi="Consolas"/>
            <w:color w:val="0563C1"/>
            <w:sz w:val="20"/>
            <w:u w:val="single"/>
            <w:lang w:val="ru-RU"/>
          </w:rPr>
          <w:t>://</w:t>
        </w:r>
        <w:proofErr w:type="spellStart"/>
        <w:r w:rsidRPr="00AD006E">
          <w:rPr>
            <w:rFonts w:ascii="Consolas" w:hAnsi="Consolas"/>
            <w:color w:val="0563C1"/>
            <w:sz w:val="20"/>
            <w:u w:val="single"/>
          </w:rPr>
          <w:t>github</w:t>
        </w:r>
        <w:proofErr w:type="spellEnd"/>
        <w:r w:rsidRPr="00AD006E">
          <w:rPr>
            <w:rFonts w:ascii="Consolas" w:hAnsi="Consolas"/>
            <w:color w:val="0563C1"/>
            <w:sz w:val="20"/>
            <w:u w:val="single"/>
            <w:lang w:val="ru-RU"/>
          </w:rPr>
          <w:t>.</w:t>
        </w:r>
        <w:r w:rsidRPr="00AD006E">
          <w:rPr>
            <w:rFonts w:ascii="Consolas" w:hAnsi="Consolas"/>
            <w:color w:val="0563C1"/>
            <w:sz w:val="20"/>
            <w:u w:val="single"/>
          </w:rPr>
          <w:t>com</w:t>
        </w:r>
        <w:r w:rsidRPr="00AD006E">
          <w:rPr>
            <w:rFonts w:ascii="Consolas" w:hAnsi="Consolas"/>
            <w:color w:val="0563C1"/>
            <w:sz w:val="20"/>
            <w:u w:val="single"/>
            <w:lang w:val="ru-RU"/>
          </w:rPr>
          <w:t>/</w:t>
        </w:r>
        <w:r w:rsidRPr="00AD006E">
          <w:rPr>
            <w:rFonts w:ascii="Consolas" w:hAnsi="Consolas"/>
            <w:color w:val="0563C1"/>
            <w:sz w:val="20"/>
            <w:u w:val="single"/>
          </w:rPr>
          <w:t>reactive</w:t>
        </w:r>
        <w:r w:rsidRPr="00AD006E">
          <w:rPr>
            <w:rFonts w:ascii="Consolas" w:hAnsi="Consolas"/>
            <w:color w:val="0563C1"/>
            <w:sz w:val="20"/>
            <w:u w:val="single"/>
            <w:lang w:val="ru-RU"/>
          </w:rPr>
          <w:t>-</w:t>
        </w:r>
        <w:r w:rsidRPr="00AD006E">
          <w:rPr>
            <w:rFonts w:ascii="Consolas" w:hAnsi="Consolas"/>
            <w:color w:val="0563C1"/>
            <w:sz w:val="20"/>
            <w:u w:val="single"/>
          </w:rPr>
          <w:t>streams</w:t>
        </w:r>
        <w:r w:rsidRPr="00AD006E">
          <w:rPr>
            <w:rFonts w:ascii="Consolas" w:hAnsi="Consolas"/>
            <w:color w:val="0563C1"/>
            <w:sz w:val="20"/>
            <w:u w:val="single"/>
            <w:lang w:val="ru-RU"/>
          </w:rPr>
          <w:t>/</w:t>
        </w:r>
        <w:r w:rsidRPr="00AD006E">
          <w:rPr>
            <w:rFonts w:ascii="Consolas" w:hAnsi="Consolas"/>
            <w:color w:val="0563C1"/>
            <w:sz w:val="20"/>
            <w:u w:val="single"/>
          </w:rPr>
          <w:t>reactive</w:t>
        </w:r>
        <w:r w:rsidRPr="00AD006E">
          <w:rPr>
            <w:rFonts w:ascii="Consolas" w:hAnsi="Consolas"/>
            <w:color w:val="0563C1"/>
            <w:sz w:val="20"/>
            <w:u w:val="single"/>
            <w:lang w:val="ru-RU"/>
          </w:rPr>
          <w:t>-</w:t>
        </w:r>
        <w:r w:rsidRPr="00AD006E">
          <w:rPr>
            <w:rFonts w:ascii="Consolas" w:hAnsi="Consolas"/>
            <w:color w:val="0563C1"/>
            <w:sz w:val="20"/>
            <w:u w:val="single"/>
          </w:rPr>
          <w:t>streams</w:t>
        </w:r>
        <w:r w:rsidRPr="00AD006E">
          <w:rPr>
            <w:rFonts w:ascii="Consolas" w:hAnsi="Consolas"/>
            <w:color w:val="0563C1"/>
            <w:sz w:val="20"/>
            <w:u w:val="single"/>
            <w:lang w:val="ru-RU"/>
          </w:rPr>
          <w:t>-</w:t>
        </w:r>
        <w:proofErr w:type="spellStart"/>
        <w:r w:rsidRPr="00AD006E">
          <w:rPr>
            <w:rFonts w:ascii="Consolas" w:hAnsi="Consolas"/>
            <w:color w:val="0563C1"/>
            <w:sz w:val="20"/>
            <w:u w:val="single"/>
          </w:rPr>
          <w:t>jvm</w:t>
        </w:r>
        <w:proofErr w:type="spellEnd"/>
        <w:r w:rsidRPr="00AD006E">
          <w:rPr>
            <w:rFonts w:ascii="Consolas" w:hAnsi="Consolas"/>
            <w:color w:val="0563C1"/>
            <w:sz w:val="20"/>
            <w:u w:val="single"/>
            <w:lang w:val="ru-RU"/>
          </w:rPr>
          <w:t>/</w:t>
        </w:r>
        <w:r w:rsidRPr="00AD006E">
          <w:rPr>
            <w:rFonts w:ascii="Consolas" w:hAnsi="Consolas"/>
            <w:color w:val="0563C1"/>
            <w:sz w:val="20"/>
            <w:u w:val="single"/>
          </w:rPr>
          <w:t>blob</w:t>
        </w:r>
        <w:r w:rsidRPr="00AD006E">
          <w:rPr>
            <w:rFonts w:ascii="Consolas" w:hAnsi="Consolas"/>
            <w:color w:val="0563C1"/>
            <w:sz w:val="20"/>
            <w:u w:val="single"/>
            <w:lang w:val="ru-RU"/>
          </w:rPr>
          <w:t>/</w:t>
        </w:r>
        <w:r w:rsidRPr="00AD006E">
          <w:rPr>
            <w:rFonts w:ascii="Consolas" w:hAnsi="Consolas"/>
            <w:color w:val="0563C1"/>
            <w:sz w:val="20"/>
            <w:u w:val="single"/>
          </w:rPr>
          <w:t>v</w:t>
        </w:r>
        <w:r w:rsidRPr="00AD006E">
          <w:rPr>
            <w:rFonts w:ascii="Consolas" w:hAnsi="Consolas"/>
            <w:color w:val="0563C1"/>
            <w:sz w:val="20"/>
            <w:u w:val="single"/>
            <w:lang w:val="ru-RU"/>
          </w:rPr>
          <w:t>1.0.4/</w:t>
        </w:r>
        <w:r w:rsidRPr="00AD006E">
          <w:rPr>
            <w:rFonts w:ascii="Consolas" w:hAnsi="Consolas"/>
            <w:color w:val="0563C1"/>
            <w:sz w:val="20"/>
            <w:u w:val="single"/>
          </w:rPr>
          <w:t>README</w:t>
        </w:r>
        <w:r w:rsidRPr="00AD006E">
          <w:rPr>
            <w:rFonts w:ascii="Consolas" w:hAnsi="Consolas"/>
            <w:color w:val="0563C1"/>
            <w:sz w:val="20"/>
            <w:u w:val="single"/>
            <w:lang w:val="ru-RU"/>
          </w:rPr>
          <w:t>.</w:t>
        </w:r>
        <w:r w:rsidRPr="00AD006E">
          <w:rPr>
            <w:rFonts w:ascii="Consolas" w:hAnsi="Consolas"/>
            <w:color w:val="0563C1"/>
            <w:sz w:val="20"/>
            <w:u w:val="single"/>
          </w:rPr>
          <w:t>md</w:t>
        </w:r>
      </w:hyperlink>
    </w:p>
    <w:p w:rsidR="00220A8B" w:rsidRPr="00AD006E" w:rsidRDefault="001F452C">
      <w:pPr>
        <w:spacing w:before="40" w:after="80" w:line="264" w:lineRule="auto"/>
        <w:rPr>
          <w:rFonts w:ascii="Consolas" w:hAnsi="Consolas"/>
          <w:lang w:val="ru-RU"/>
        </w:rPr>
      </w:pPr>
      <w:r w:rsidRPr="00AD006E">
        <w:rPr>
          <w:rFonts w:ascii="Consolas" w:hAnsi="Consolas"/>
          <w:color w:val="1C2430"/>
          <w:sz w:val="22"/>
          <w:lang w:val="ru-RU"/>
        </w:rPr>
        <w:t xml:space="preserve">• </w:t>
      </w:r>
      <w:hyperlink r:id="rId25">
        <w:r w:rsidRPr="00AD006E">
          <w:rPr>
            <w:rFonts w:ascii="Consolas" w:hAnsi="Consolas"/>
            <w:color w:val="0563C1"/>
            <w:sz w:val="20"/>
            <w:u w:val="single"/>
          </w:rPr>
          <w:t>https</w:t>
        </w:r>
        <w:r w:rsidRPr="00AD006E">
          <w:rPr>
            <w:rFonts w:ascii="Consolas" w:hAnsi="Consolas"/>
            <w:color w:val="0563C1"/>
            <w:sz w:val="20"/>
            <w:u w:val="single"/>
            <w:lang w:val="ru-RU"/>
          </w:rPr>
          <w:t>://</w:t>
        </w:r>
        <w:proofErr w:type="spellStart"/>
        <w:r w:rsidRPr="00AD006E">
          <w:rPr>
            <w:rFonts w:ascii="Consolas" w:hAnsi="Consolas"/>
            <w:color w:val="0563C1"/>
            <w:sz w:val="20"/>
            <w:u w:val="single"/>
          </w:rPr>
          <w:t>github</w:t>
        </w:r>
        <w:proofErr w:type="spellEnd"/>
        <w:r w:rsidRPr="00AD006E">
          <w:rPr>
            <w:rFonts w:ascii="Consolas" w:hAnsi="Consolas"/>
            <w:color w:val="0563C1"/>
            <w:sz w:val="20"/>
            <w:u w:val="single"/>
            <w:lang w:val="ru-RU"/>
          </w:rPr>
          <w:t>.</w:t>
        </w:r>
        <w:r w:rsidRPr="00AD006E">
          <w:rPr>
            <w:rFonts w:ascii="Consolas" w:hAnsi="Consolas"/>
            <w:color w:val="0563C1"/>
            <w:sz w:val="20"/>
            <w:u w:val="single"/>
          </w:rPr>
          <w:t>com</w:t>
        </w:r>
        <w:r w:rsidRPr="00AD006E">
          <w:rPr>
            <w:rFonts w:ascii="Consolas" w:hAnsi="Consolas"/>
            <w:color w:val="0563C1"/>
            <w:sz w:val="20"/>
            <w:u w:val="single"/>
            <w:lang w:val="ru-RU"/>
          </w:rPr>
          <w:t>/</w:t>
        </w:r>
        <w:r w:rsidRPr="00AD006E">
          <w:rPr>
            <w:rFonts w:ascii="Consolas" w:hAnsi="Consolas"/>
            <w:color w:val="0563C1"/>
            <w:sz w:val="20"/>
            <w:u w:val="single"/>
          </w:rPr>
          <w:t>reactive</w:t>
        </w:r>
        <w:r w:rsidRPr="00AD006E">
          <w:rPr>
            <w:rFonts w:ascii="Consolas" w:hAnsi="Consolas"/>
            <w:color w:val="0563C1"/>
            <w:sz w:val="20"/>
            <w:u w:val="single"/>
            <w:lang w:val="ru-RU"/>
          </w:rPr>
          <w:t>-</w:t>
        </w:r>
        <w:r w:rsidRPr="00AD006E">
          <w:rPr>
            <w:rFonts w:ascii="Consolas" w:hAnsi="Consolas"/>
            <w:color w:val="0563C1"/>
            <w:sz w:val="20"/>
            <w:u w:val="single"/>
          </w:rPr>
          <w:t>streams</w:t>
        </w:r>
        <w:r w:rsidRPr="00AD006E">
          <w:rPr>
            <w:rFonts w:ascii="Consolas" w:hAnsi="Consolas"/>
            <w:color w:val="0563C1"/>
            <w:sz w:val="20"/>
            <w:u w:val="single"/>
            <w:lang w:val="ru-RU"/>
          </w:rPr>
          <w:t>/</w:t>
        </w:r>
        <w:r w:rsidRPr="00AD006E">
          <w:rPr>
            <w:rFonts w:ascii="Consolas" w:hAnsi="Consolas"/>
            <w:color w:val="0563C1"/>
            <w:sz w:val="20"/>
            <w:u w:val="single"/>
          </w:rPr>
          <w:t>reactive</w:t>
        </w:r>
        <w:r w:rsidRPr="00AD006E">
          <w:rPr>
            <w:rFonts w:ascii="Consolas" w:hAnsi="Consolas"/>
            <w:color w:val="0563C1"/>
            <w:sz w:val="20"/>
            <w:u w:val="single"/>
            <w:lang w:val="ru-RU"/>
          </w:rPr>
          <w:t>-</w:t>
        </w:r>
        <w:r w:rsidRPr="00AD006E">
          <w:rPr>
            <w:rFonts w:ascii="Consolas" w:hAnsi="Consolas"/>
            <w:color w:val="0563C1"/>
            <w:sz w:val="20"/>
            <w:u w:val="single"/>
          </w:rPr>
          <w:t>streams</w:t>
        </w:r>
        <w:r w:rsidRPr="00AD006E">
          <w:rPr>
            <w:rFonts w:ascii="Consolas" w:hAnsi="Consolas"/>
            <w:color w:val="0563C1"/>
            <w:sz w:val="20"/>
            <w:u w:val="single"/>
            <w:lang w:val="ru-RU"/>
          </w:rPr>
          <w:t>-</w:t>
        </w:r>
        <w:proofErr w:type="spellStart"/>
        <w:r w:rsidRPr="00AD006E">
          <w:rPr>
            <w:rFonts w:ascii="Consolas" w:hAnsi="Consolas"/>
            <w:color w:val="0563C1"/>
            <w:sz w:val="20"/>
            <w:u w:val="single"/>
          </w:rPr>
          <w:t>jvm</w:t>
        </w:r>
        <w:proofErr w:type="spellEnd"/>
        <w:r w:rsidRPr="00AD006E">
          <w:rPr>
            <w:rFonts w:ascii="Consolas" w:hAnsi="Consolas"/>
            <w:color w:val="0563C1"/>
            <w:sz w:val="20"/>
            <w:u w:val="single"/>
            <w:lang w:val="ru-RU"/>
          </w:rPr>
          <w:t>/</w:t>
        </w:r>
        <w:r w:rsidRPr="00AD006E">
          <w:rPr>
            <w:rFonts w:ascii="Consolas" w:hAnsi="Consolas"/>
            <w:color w:val="0563C1"/>
            <w:sz w:val="20"/>
            <w:u w:val="single"/>
          </w:rPr>
          <w:t>blob</w:t>
        </w:r>
        <w:r w:rsidRPr="00AD006E">
          <w:rPr>
            <w:rFonts w:ascii="Consolas" w:hAnsi="Consolas"/>
            <w:color w:val="0563C1"/>
            <w:sz w:val="20"/>
            <w:u w:val="single"/>
            <w:lang w:val="ru-RU"/>
          </w:rPr>
          <w:t>/</w:t>
        </w:r>
        <w:r w:rsidRPr="00AD006E">
          <w:rPr>
            <w:rFonts w:ascii="Consolas" w:hAnsi="Consolas"/>
            <w:color w:val="0563C1"/>
            <w:sz w:val="20"/>
            <w:u w:val="single"/>
          </w:rPr>
          <w:t>v</w:t>
        </w:r>
        <w:r w:rsidRPr="00AD006E">
          <w:rPr>
            <w:rFonts w:ascii="Consolas" w:hAnsi="Consolas"/>
            <w:color w:val="0563C1"/>
            <w:sz w:val="20"/>
            <w:u w:val="single"/>
            <w:lang w:val="ru-RU"/>
          </w:rPr>
          <w:t>1.0.4/</w:t>
        </w:r>
        <w:proofErr w:type="spellStart"/>
        <w:r w:rsidRPr="00AD006E">
          <w:rPr>
            <w:rFonts w:ascii="Consolas" w:hAnsi="Consolas"/>
            <w:color w:val="0563C1"/>
            <w:sz w:val="20"/>
            <w:u w:val="single"/>
          </w:rPr>
          <w:t>api</w:t>
        </w:r>
        <w:proofErr w:type="spellEnd"/>
        <w:r w:rsidRPr="00AD006E">
          <w:rPr>
            <w:rFonts w:ascii="Consolas" w:hAnsi="Consolas"/>
            <w:color w:val="0563C1"/>
            <w:sz w:val="20"/>
            <w:u w:val="single"/>
            <w:lang w:val="ru-RU"/>
          </w:rPr>
          <w:t>/</w:t>
        </w:r>
        <w:proofErr w:type="spellStart"/>
        <w:r w:rsidRPr="00AD006E">
          <w:rPr>
            <w:rFonts w:ascii="Consolas" w:hAnsi="Consolas"/>
            <w:color w:val="0563C1"/>
            <w:sz w:val="20"/>
            <w:u w:val="single"/>
          </w:rPr>
          <w:t>src</w:t>
        </w:r>
        <w:proofErr w:type="spellEnd"/>
        <w:r w:rsidRPr="00AD006E">
          <w:rPr>
            <w:rFonts w:ascii="Consolas" w:hAnsi="Consolas"/>
            <w:color w:val="0563C1"/>
            <w:sz w:val="20"/>
            <w:u w:val="single"/>
            <w:lang w:val="ru-RU"/>
          </w:rPr>
          <w:t>/</w:t>
        </w:r>
        <w:r w:rsidRPr="00AD006E">
          <w:rPr>
            <w:rFonts w:ascii="Consolas" w:hAnsi="Consolas"/>
            <w:color w:val="0563C1"/>
            <w:sz w:val="20"/>
            <w:u w:val="single"/>
          </w:rPr>
          <w:t>main</w:t>
        </w:r>
        <w:r w:rsidRPr="00AD006E">
          <w:rPr>
            <w:rFonts w:ascii="Consolas" w:hAnsi="Consolas"/>
            <w:color w:val="0563C1"/>
            <w:sz w:val="20"/>
            <w:u w:val="single"/>
            <w:lang w:val="ru-RU"/>
          </w:rPr>
          <w:t>/</w:t>
        </w:r>
        <w:r w:rsidRPr="00AD006E">
          <w:rPr>
            <w:rFonts w:ascii="Consolas" w:hAnsi="Consolas"/>
            <w:color w:val="0563C1"/>
            <w:sz w:val="20"/>
            <w:u w:val="single"/>
          </w:rPr>
          <w:t>java</w:t>
        </w:r>
        <w:r w:rsidRPr="00AD006E">
          <w:rPr>
            <w:rFonts w:ascii="Consolas" w:hAnsi="Consolas"/>
            <w:color w:val="0563C1"/>
            <w:sz w:val="20"/>
            <w:u w:val="single"/>
            <w:lang w:val="ru-RU"/>
          </w:rPr>
          <w:t>/</w:t>
        </w:r>
        <w:r w:rsidRPr="00AD006E">
          <w:rPr>
            <w:rFonts w:ascii="Consolas" w:hAnsi="Consolas"/>
            <w:color w:val="0563C1"/>
            <w:sz w:val="20"/>
            <w:u w:val="single"/>
          </w:rPr>
          <w:t>org</w:t>
        </w:r>
        <w:r w:rsidRPr="00AD006E">
          <w:rPr>
            <w:rFonts w:ascii="Consolas" w:hAnsi="Consolas"/>
            <w:color w:val="0563C1"/>
            <w:sz w:val="20"/>
            <w:u w:val="single"/>
            <w:lang w:val="ru-RU"/>
          </w:rPr>
          <w:t>/</w:t>
        </w:r>
        <w:proofErr w:type="spellStart"/>
        <w:r w:rsidRPr="00AD006E">
          <w:rPr>
            <w:rFonts w:ascii="Consolas" w:hAnsi="Consolas"/>
            <w:color w:val="0563C1"/>
            <w:sz w:val="20"/>
            <w:u w:val="single"/>
          </w:rPr>
          <w:t>reactivestreams</w:t>
        </w:r>
        <w:proofErr w:type="spellEnd"/>
        <w:r w:rsidRPr="00AD006E">
          <w:rPr>
            <w:rFonts w:ascii="Consolas" w:hAnsi="Consolas"/>
            <w:color w:val="0563C1"/>
            <w:sz w:val="20"/>
            <w:u w:val="single"/>
            <w:lang w:val="ru-RU"/>
          </w:rPr>
          <w:t>/</w:t>
        </w:r>
        <w:r w:rsidRPr="00AD006E">
          <w:rPr>
            <w:rFonts w:ascii="Consolas" w:hAnsi="Consolas"/>
            <w:color w:val="0563C1"/>
            <w:sz w:val="20"/>
            <w:u w:val="single"/>
          </w:rPr>
          <w:t>Subscription</w:t>
        </w:r>
        <w:r w:rsidRPr="00AD006E">
          <w:rPr>
            <w:rFonts w:ascii="Consolas" w:hAnsi="Consolas"/>
            <w:color w:val="0563C1"/>
            <w:sz w:val="20"/>
            <w:u w:val="single"/>
            <w:lang w:val="ru-RU"/>
          </w:rPr>
          <w:t>.</w:t>
        </w:r>
        <w:r w:rsidRPr="00AD006E">
          <w:rPr>
            <w:rFonts w:ascii="Consolas" w:hAnsi="Consolas"/>
            <w:color w:val="0563C1"/>
            <w:sz w:val="20"/>
            <w:u w:val="single"/>
          </w:rPr>
          <w:t>java</w:t>
        </w:r>
      </w:hyperlink>
    </w:p>
    <w:p w:rsidR="00220A8B" w:rsidRPr="00AD006E" w:rsidRDefault="001F452C">
      <w:pPr>
        <w:spacing w:before="40" w:after="80" w:line="264" w:lineRule="auto"/>
        <w:rPr>
          <w:rFonts w:ascii="Consolas" w:hAnsi="Consolas"/>
          <w:lang w:val="ru-RU"/>
        </w:rPr>
      </w:pPr>
      <w:r w:rsidRPr="00AD006E">
        <w:rPr>
          <w:rFonts w:ascii="Consolas" w:hAnsi="Consolas"/>
          <w:color w:val="1C2430"/>
          <w:sz w:val="22"/>
          <w:lang w:val="ru-RU"/>
        </w:rPr>
        <w:t xml:space="preserve">• </w:t>
      </w:r>
      <w:hyperlink r:id="rId26" w:anchor="reactive.backpressure">
        <w:r w:rsidRPr="00AD006E">
          <w:rPr>
            <w:rFonts w:ascii="Consolas" w:hAnsi="Consolas"/>
            <w:color w:val="0563C1"/>
            <w:sz w:val="20"/>
            <w:u w:val="single"/>
          </w:rPr>
          <w:t>https</w:t>
        </w:r>
        <w:r w:rsidRPr="00AD006E">
          <w:rPr>
            <w:rFonts w:ascii="Consolas" w:hAnsi="Consolas"/>
            <w:color w:val="0563C1"/>
            <w:sz w:val="20"/>
            <w:u w:val="single"/>
            <w:lang w:val="ru-RU"/>
          </w:rPr>
          <w:t>://</w:t>
        </w:r>
        <w:proofErr w:type="spellStart"/>
        <w:r w:rsidRPr="00AD006E">
          <w:rPr>
            <w:rFonts w:ascii="Consolas" w:hAnsi="Consolas"/>
            <w:color w:val="0563C1"/>
            <w:sz w:val="20"/>
            <w:u w:val="single"/>
          </w:rPr>
          <w:t>projectreactor</w:t>
        </w:r>
        <w:proofErr w:type="spellEnd"/>
        <w:r w:rsidRPr="00AD006E">
          <w:rPr>
            <w:rFonts w:ascii="Consolas" w:hAnsi="Consolas"/>
            <w:color w:val="0563C1"/>
            <w:sz w:val="20"/>
            <w:u w:val="single"/>
            <w:lang w:val="ru-RU"/>
          </w:rPr>
          <w:t>.</w:t>
        </w:r>
        <w:proofErr w:type="spellStart"/>
        <w:r w:rsidRPr="00AD006E">
          <w:rPr>
            <w:rFonts w:ascii="Consolas" w:hAnsi="Consolas"/>
            <w:color w:val="0563C1"/>
            <w:sz w:val="20"/>
            <w:u w:val="single"/>
          </w:rPr>
          <w:t>io</w:t>
        </w:r>
        <w:proofErr w:type="spellEnd"/>
        <w:r w:rsidRPr="00AD006E">
          <w:rPr>
            <w:rFonts w:ascii="Consolas" w:hAnsi="Consolas"/>
            <w:color w:val="0563C1"/>
            <w:sz w:val="20"/>
            <w:u w:val="single"/>
            <w:lang w:val="ru-RU"/>
          </w:rPr>
          <w:t>/</w:t>
        </w:r>
        <w:r w:rsidRPr="00AD006E">
          <w:rPr>
            <w:rFonts w:ascii="Consolas" w:hAnsi="Consolas"/>
            <w:color w:val="0563C1"/>
            <w:sz w:val="20"/>
            <w:u w:val="single"/>
          </w:rPr>
          <w:t>docs</w:t>
        </w:r>
        <w:r w:rsidRPr="00AD006E">
          <w:rPr>
            <w:rFonts w:ascii="Consolas" w:hAnsi="Consolas"/>
            <w:color w:val="0563C1"/>
            <w:sz w:val="20"/>
            <w:u w:val="single"/>
            <w:lang w:val="ru-RU"/>
          </w:rPr>
          <w:t>/</w:t>
        </w:r>
        <w:r w:rsidRPr="00AD006E">
          <w:rPr>
            <w:rFonts w:ascii="Consolas" w:hAnsi="Consolas"/>
            <w:color w:val="0563C1"/>
            <w:sz w:val="20"/>
            <w:u w:val="single"/>
          </w:rPr>
          <w:t>core</w:t>
        </w:r>
        <w:r w:rsidRPr="00AD006E">
          <w:rPr>
            <w:rFonts w:ascii="Consolas" w:hAnsi="Consolas"/>
            <w:color w:val="0563C1"/>
            <w:sz w:val="20"/>
            <w:u w:val="single"/>
            <w:lang w:val="ru-RU"/>
          </w:rPr>
          <w:t>/</w:t>
        </w:r>
        <w:r w:rsidRPr="00AD006E">
          <w:rPr>
            <w:rFonts w:ascii="Consolas" w:hAnsi="Consolas"/>
            <w:color w:val="0563C1"/>
            <w:sz w:val="20"/>
            <w:u w:val="single"/>
          </w:rPr>
          <w:t>release</w:t>
        </w:r>
        <w:r w:rsidRPr="00AD006E">
          <w:rPr>
            <w:rFonts w:ascii="Consolas" w:hAnsi="Consolas"/>
            <w:color w:val="0563C1"/>
            <w:sz w:val="20"/>
            <w:u w:val="single"/>
            <w:lang w:val="ru-RU"/>
          </w:rPr>
          <w:t>/</w:t>
        </w:r>
        <w:r w:rsidRPr="00AD006E">
          <w:rPr>
            <w:rFonts w:ascii="Consolas" w:hAnsi="Consolas"/>
            <w:color w:val="0563C1"/>
            <w:sz w:val="20"/>
            <w:u w:val="single"/>
          </w:rPr>
          <w:t>reference</w:t>
        </w:r>
        <w:r w:rsidRPr="00AD006E">
          <w:rPr>
            <w:rFonts w:ascii="Consolas" w:hAnsi="Consolas"/>
            <w:color w:val="0563C1"/>
            <w:sz w:val="20"/>
            <w:u w:val="single"/>
            <w:lang w:val="ru-RU"/>
          </w:rPr>
          <w:t>/</w:t>
        </w:r>
        <w:proofErr w:type="spellStart"/>
        <w:r w:rsidRPr="00AD006E">
          <w:rPr>
            <w:rFonts w:ascii="Consolas" w:hAnsi="Consolas"/>
            <w:color w:val="0563C1"/>
            <w:sz w:val="20"/>
            <w:u w:val="single"/>
          </w:rPr>
          <w:t>reactiveProgramming</w:t>
        </w:r>
        <w:proofErr w:type="spellEnd"/>
        <w:r w:rsidRPr="00AD006E">
          <w:rPr>
            <w:rFonts w:ascii="Consolas" w:hAnsi="Consolas"/>
            <w:color w:val="0563C1"/>
            <w:sz w:val="20"/>
            <w:u w:val="single"/>
            <w:lang w:val="ru-RU"/>
          </w:rPr>
          <w:t>.</w:t>
        </w:r>
        <w:r w:rsidRPr="00AD006E">
          <w:rPr>
            <w:rFonts w:ascii="Consolas" w:hAnsi="Consolas"/>
            <w:color w:val="0563C1"/>
            <w:sz w:val="20"/>
            <w:u w:val="single"/>
          </w:rPr>
          <w:t>html</w:t>
        </w:r>
        <w:r w:rsidRPr="00AD006E">
          <w:rPr>
            <w:rFonts w:ascii="Consolas" w:hAnsi="Consolas"/>
            <w:color w:val="0563C1"/>
            <w:sz w:val="20"/>
            <w:u w:val="single"/>
            <w:lang w:val="ru-RU"/>
          </w:rPr>
          <w:t>#</w:t>
        </w:r>
        <w:r w:rsidRPr="00AD006E">
          <w:rPr>
            <w:rFonts w:ascii="Consolas" w:hAnsi="Consolas"/>
            <w:color w:val="0563C1"/>
            <w:sz w:val="20"/>
            <w:u w:val="single"/>
          </w:rPr>
          <w:t>reactive</w:t>
        </w:r>
        <w:r w:rsidRPr="00AD006E">
          <w:rPr>
            <w:rFonts w:ascii="Consolas" w:hAnsi="Consolas"/>
            <w:color w:val="0563C1"/>
            <w:sz w:val="20"/>
            <w:u w:val="single"/>
            <w:lang w:val="ru-RU"/>
          </w:rPr>
          <w:t>.</w:t>
        </w:r>
        <w:r w:rsidRPr="00AD006E">
          <w:rPr>
            <w:rFonts w:ascii="Consolas" w:hAnsi="Consolas"/>
            <w:color w:val="0563C1"/>
            <w:sz w:val="20"/>
            <w:u w:val="single"/>
          </w:rPr>
          <w:t>backpressure</w:t>
        </w:r>
      </w:hyperlink>
    </w:p>
    <w:p w:rsidR="00220A8B" w:rsidRPr="00AD006E" w:rsidRDefault="001F452C">
      <w:pPr>
        <w:spacing w:before="40" w:after="80" w:line="264" w:lineRule="auto"/>
        <w:rPr>
          <w:rFonts w:ascii="Consolas" w:hAnsi="Consolas"/>
          <w:lang w:val="ru-RU"/>
        </w:rPr>
      </w:pPr>
      <w:r w:rsidRPr="00AD006E">
        <w:rPr>
          <w:rFonts w:ascii="Consolas" w:hAnsi="Consolas"/>
          <w:color w:val="1C2430"/>
          <w:sz w:val="22"/>
          <w:lang w:val="ru-RU"/>
        </w:rPr>
        <w:t xml:space="preserve">• </w:t>
      </w:r>
      <w:hyperlink r:id="rId27">
        <w:r w:rsidRPr="00AD006E">
          <w:rPr>
            <w:rFonts w:ascii="Consolas" w:hAnsi="Consolas"/>
            <w:color w:val="0563C1"/>
            <w:sz w:val="20"/>
            <w:u w:val="single"/>
          </w:rPr>
          <w:t>https</w:t>
        </w:r>
        <w:r w:rsidRPr="00AD006E">
          <w:rPr>
            <w:rFonts w:ascii="Consolas" w:hAnsi="Consolas"/>
            <w:color w:val="0563C1"/>
            <w:sz w:val="20"/>
            <w:u w:val="single"/>
            <w:lang w:val="ru-RU"/>
          </w:rPr>
          <w:t>://</w:t>
        </w:r>
        <w:proofErr w:type="spellStart"/>
        <w:r w:rsidRPr="00AD006E">
          <w:rPr>
            <w:rFonts w:ascii="Consolas" w:hAnsi="Consolas"/>
            <w:color w:val="0563C1"/>
            <w:sz w:val="20"/>
            <w:u w:val="single"/>
          </w:rPr>
          <w:t>projectreactor</w:t>
        </w:r>
        <w:proofErr w:type="spellEnd"/>
        <w:r w:rsidRPr="00AD006E">
          <w:rPr>
            <w:rFonts w:ascii="Consolas" w:hAnsi="Consolas"/>
            <w:color w:val="0563C1"/>
            <w:sz w:val="20"/>
            <w:u w:val="single"/>
            <w:lang w:val="ru-RU"/>
          </w:rPr>
          <w:t>.</w:t>
        </w:r>
        <w:proofErr w:type="spellStart"/>
        <w:r w:rsidRPr="00AD006E">
          <w:rPr>
            <w:rFonts w:ascii="Consolas" w:hAnsi="Consolas"/>
            <w:color w:val="0563C1"/>
            <w:sz w:val="20"/>
            <w:u w:val="single"/>
          </w:rPr>
          <w:t>io</w:t>
        </w:r>
        <w:proofErr w:type="spellEnd"/>
        <w:r w:rsidRPr="00AD006E">
          <w:rPr>
            <w:rFonts w:ascii="Consolas" w:hAnsi="Consolas"/>
            <w:color w:val="0563C1"/>
            <w:sz w:val="20"/>
            <w:u w:val="single"/>
            <w:lang w:val="ru-RU"/>
          </w:rPr>
          <w:t>/</w:t>
        </w:r>
        <w:r w:rsidRPr="00AD006E">
          <w:rPr>
            <w:rFonts w:ascii="Consolas" w:hAnsi="Consolas"/>
            <w:color w:val="0563C1"/>
            <w:sz w:val="20"/>
            <w:u w:val="single"/>
          </w:rPr>
          <w:t>docs</w:t>
        </w:r>
        <w:r w:rsidRPr="00AD006E">
          <w:rPr>
            <w:rFonts w:ascii="Consolas" w:hAnsi="Consolas"/>
            <w:color w:val="0563C1"/>
            <w:sz w:val="20"/>
            <w:u w:val="single"/>
            <w:lang w:val="ru-RU"/>
          </w:rPr>
          <w:t>/</w:t>
        </w:r>
        <w:r w:rsidRPr="00AD006E">
          <w:rPr>
            <w:rFonts w:ascii="Consolas" w:hAnsi="Consolas"/>
            <w:color w:val="0563C1"/>
            <w:sz w:val="20"/>
            <w:u w:val="single"/>
          </w:rPr>
          <w:t>core</w:t>
        </w:r>
        <w:r w:rsidRPr="00AD006E">
          <w:rPr>
            <w:rFonts w:ascii="Consolas" w:hAnsi="Consolas"/>
            <w:color w:val="0563C1"/>
            <w:sz w:val="20"/>
            <w:u w:val="single"/>
            <w:lang w:val="ru-RU"/>
          </w:rPr>
          <w:t>/</w:t>
        </w:r>
        <w:r w:rsidRPr="00AD006E">
          <w:rPr>
            <w:rFonts w:ascii="Consolas" w:hAnsi="Consolas"/>
            <w:color w:val="0563C1"/>
            <w:sz w:val="20"/>
            <w:u w:val="single"/>
          </w:rPr>
          <w:t>release</w:t>
        </w:r>
        <w:r w:rsidRPr="00AD006E">
          <w:rPr>
            <w:rFonts w:ascii="Consolas" w:hAnsi="Consolas"/>
            <w:color w:val="0563C1"/>
            <w:sz w:val="20"/>
            <w:u w:val="single"/>
            <w:lang w:val="ru-RU"/>
          </w:rPr>
          <w:t>/</w:t>
        </w:r>
        <w:r w:rsidRPr="00AD006E">
          <w:rPr>
            <w:rFonts w:ascii="Consolas" w:hAnsi="Consolas"/>
            <w:color w:val="0563C1"/>
            <w:sz w:val="20"/>
            <w:u w:val="single"/>
          </w:rPr>
          <w:t>reference</w:t>
        </w:r>
        <w:r w:rsidRPr="00AD006E">
          <w:rPr>
            <w:rFonts w:ascii="Consolas" w:hAnsi="Consolas"/>
            <w:color w:val="0563C1"/>
            <w:sz w:val="20"/>
            <w:u w:val="single"/>
            <w:lang w:val="ru-RU"/>
          </w:rPr>
          <w:t>/</w:t>
        </w:r>
        <w:proofErr w:type="spellStart"/>
        <w:r w:rsidRPr="00AD006E">
          <w:rPr>
            <w:rFonts w:ascii="Consolas" w:hAnsi="Consolas"/>
            <w:color w:val="0563C1"/>
            <w:sz w:val="20"/>
            <w:u w:val="single"/>
          </w:rPr>
          <w:t>gettingStarted</w:t>
        </w:r>
        <w:proofErr w:type="spellEnd"/>
        <w:r w:rsidRPr="00AD006E">
          <w:rPr>
            <w:rFonts w:ascii="Consolas" w:hAnsi="Consolas"/>
            <w:color w:val="0563C1"/>
            <w:sz w:val="20"/>
            <w:u w:val="single"/>
            <w:lang w:val="ru-RU"/>
          </w:rPr>
          <w:t>.</w:t>
        </w:r>
        <w:r w:rsidRPr="00AD006E">
          <w:rPr>
            <w:rFonts w:ascii="Consolas" w:hAnsi="Consolas"/>
            <w:color w:val="0563C1"/>
            <w:sz w:val="20"/>
            <w:u w:val="single"/>
          </w:rPr>
          <w:t>html</w:t>
        </w:r>
      </w:hyperlink>
    </w:p>
    <w:p w:rsidR="00220A8B" w:rsidRPr="00AD006E" w:rsidRDefault="001F452C">
      <w:pPr>
        <w:spacing w:before="40" w:after="80" w:line="264" w:lineRule="auto"/>
        <w:rPr>
          <w:rFonts w:ascii="Consolas" w:hAnsi="Consolas"/>
          <w:lang w:val="ru-RU"/>
        </w:rPr>
      </w:pPr>
      <w:r w:rsidRPr="00AD006E">
        <w:rPr>
          <w:rFonts w:ascii="Consolas" w:hAnsi="Consolas"/>
          <w:color w:val="1C2430"/>
          <w:sz w:val="22"/>
          <w:lang w:val="ru-RU"/>
        </w:rPr>
        <w:t xml:space="preserve">• </w:t>
      </w:r>
      <w:hyperlink r:id="rId28" w:anchor="limitRate(int)">
        <w:r w:rsidRPr="00AD006E">
          <w:rPr>
            <w:rFonts w:ascii="Consolas" w:hAnsi="Consolas"/>
            <w:color w:val="0563C1"/>
            <w:sz w:val="20"/>
            <w:u w:val="single"/>
          </w:rPr>
          <w:t>https</w:t>
        </w:r>
        <w:r w:rsidRPr="00AD006E">
          <w:rPr>
            <w:rFonts w:ascii="Consolas" w:hAnsi="Consolas"/>
            <w:color w:val="0563C1"/>
            <w:sz w:val="20"/>
            <w:u w:val="single"/>
            <w:lang w:val="ru-RU"/>
          </w:rPr>
          <w:t>://</w:t>
        </w:r>
        <w:proofErr w:type="spellStart"/>
        <w:r w:rsidRPr="00AD006E">
          <w:rPr>
            <w:rFonts w:ascii="Consolas" w:hAnsi="Consolas"/>
            <w:color w:val="0563C1"/>
            <w:sz w:val="20"/>
            <w:u w:val="single"/>
          </w:rPr>
          <w:t>projectreactor</w:t>
        </w:r>
        <w:proofErr w:type="spellEnd"/>
        <w:r w:rsidRPr="00AD006E">
          <w:rPr>
            <w:rFonts w:ascii="Consolas" w:hAnsi="Consolas"/>
            <w:color w:val="0563C1"/>
            <w:sz w:val="20"/>
            <w:u w:val="single"/>
            <w:lang w:val="ru-RU"/>
          </w:rPr>
          <w:t>.</w:t>
        </w:r>
        <w:proofErr w:type="spellStart"/>
        <w:r w:rsidRPr="00AD006E">
          <w:rPr>
            <w:rFonts w:ascii="Consolas" w:hAnsi="Consolas"/>
            <w:color w:val="0563C1"/>
            <w:sz w:val="20"/>
            <w:u w:val="single"/>
          </w:rPr>
          <w:t>io</w:t>
        </w:r>
        <w:proofErr w:type="spellEnd"/>
        <w:r w:rsidRPr="00AD006E">
          <w:rPr>
            <w:rFonts w:ascii="Consolas" w:hAnsi="Consolas"/>
            <w:color w:val="0563C1"/>
            <w:sz w:val="20"/>
            <w:u w:val="single"/>
            <w:lang w:val="ru-RU"/>
          </w:rPr>
          <w:t>/</w:t>
        </w:r>
        <w:r w:rsidRPr="00AD006E">
          <w:rPr>
            <w:rFonts w:ascii="Consolas" w:hAnsi="Consolas"/>
            <w:color w:val="0563C1"/>
            <w:sz w:val="20"/>
            <w:u w:val="single"/>
          </w:rPr>
          <w:t>docs</w:t>
        </w:r>
        <w:r w:rsidRPr="00AD006E">
          <w:rPr>
            <w:rFonts w:ascii="Consolas" w:hAnsi="Consolas"/>
            <w:color w:val="0563C1"/>
            <w:sz w:val="20"/>
            <w:u w:val="single"/>
            <w:lang w:val="ru-RU"/>
          </w:rPr>
          <w:t>/</w:t>
        </w:r>
        <w:r w:rsidRPr="00AD006E">
          <w:rPr>
            <w:rFonts w:ascii="Consolas" w:hAnsi="Consolas"/>
            <w:color w:val="0563C1"/>
            <w:sz w:val="20"/>
            <w:u w:val="single"/>
          </w:rPr>
          <w:t>core</w:t>
        </w:r>
        <w:r w:rsidRPr="00AD006E">
          <w:rPr>
            <w:rFonts w:ascii="Consolas" w:hAnsi="Consolas"/>
            <w:color w:val="0563C1"/>
            <w:sz w:val="20"/>
            <w:u w:val="single"/>
            <w:lang w:val="ru-RU"/>
          </w:rPr>
          <w:t>/</w:t>
        </w:r>
        <w:r w:rsidRPr="00AD006E">
          <w:rPr>
            <w:rFonts w:ascii="Consolas" w:hAnsi="Consolas"/>
            <w:color w:val="0563C1"/>
            <w:sz w:val="20"/>
            <w:u w:val="single"/>
          </w:rPr>
          <w:t>release</w:t>
        </w:r>
        <w:r w:rsidRPr="00AD006E">
          <w:rPr>
            <w:rFonts w:ascii="Consolas" w:hAnsi="Consolas"/>
            <w:color w:val="0563C1"/>
            <w:sz w:val="20"/>
            <w:u w:val="single"/>
            <w:lang w:val="ru-RU"/>
          </w:rPr>
          <w:t>/</w:t>
        </w:r>
        <w:proofErr w:type="spellStart"/>
        <w:r w:rsidRPr="00AD006E">
          <w:rPr>
            <w:rFonts w:ascii="Consolas" w:hAnsi="Consolas"/>
            <w:color w:val="0563C1"/>
            <w:sz w:val="20"/>
            <w:u w:val="single"/>
          </w:rPr>
          <w:t>api</w:t>
        </w:r>
        <w:proofErr w:type="spellEnd"/>
        <w:r w:rsidRPr="00AD006E">
          <w:rPr>
            <w:rFonts w:ascii="Consolas" w:hAnsi="Consolas"/>
            <w:color w:val="0563C1"/>
            <w:sz w:val="20"/>
            <w:u w:val="single"/>
            <w:lang w:val="ru-RU"/>
          </w:rPr>
          <w:t>/</w:t>
        </w:r>
        <w:r w:rsidRPr="00AD006E">
          <w:rPr>
            <w:rFonts w:ascii="Consolas" w:hAnsi="Consolas"/>
            <w:color w:val="0563C1"/>
            <w:sz w:val="20"/>
            <w:u w:val="single"/>
          </w:rPr>
          <w:t>reactor</w:t>
        </w:r>
        <w:r w:rsidRPr="00AD006E">
          <w:rPr>
            <w:rFonts w:ascii="Consolas" w:hAnsi="Consolas"/>
            <w:color w:val="0563C1"/>
            <w:sz w:val="20"/>
            <w:u w:val="single"/>
            <w:lang w:val="ru-RU"/>
          </w:rPr>
          <w:t>/</w:t>
        </w:r>
        <w:r w:rsidRPr="00AD006E">
          <w:rPr>
            <w:rFonts w:ascii="Consolas" w:hAnsi="Consolas"/>
            <w:color w:val="0563C1"/>
            <w:sz w:val="20"/>
            <w:u w:val="single"/>
          </w:rPr>
          <w:t>core</w:t>
        </w:r>
        <w:r w:rsidRPr="00AD006E">
          <w:rPr>
            <w:rFonts w:ascii="Consolas" w:hAnsi="Consolas"/>
            <w:color w:val="0563C1"/>
            <w:sz w:val="20"/>
            <w:u w:val="single"/>
            <w:lang w:val="ru-RU"/>
          </w:rPr>
          <w:t>/</w:t>
        </w:r>
        <w:r w:rsidRPr="00AD006E">
          <w:rPr>
            <w:rFonts w:ascii="Consolas" w:hAnsi="Consolas"/>
            <w:color w:val="0563C1"/>
            <w:sz w:val="20"/>
            <w:u w:val="single"/>
          </w:rPr>
          <w:t>publisher</w:t>
        </w:r>
        <w:r w:rsidRPr="00AD006E">
          <w:rPr>
            <w:rFonts w:ascii="Consolas" w:hAnsi="Consolas"/>
            <w:color w:val="0563C1"/>
            <w:sz w:val="20"/>
            <w:u w:val="single"/>
            <w:lang w:val="ru-RU"/>
          </w:rPr>
          <w:t>/</w:t>
        </w:r>
        <w:r w:rsidRPr="00AD006E">
          <w:rPr>
            <w:rFonts w:ascii="Consolas" w:hAnsi="Consolas"/>
            <w:color w:val="0563C1"/>
            <w:sz w:val="20"/>
            <w:u w:val="single"/>
          </w:rPr>
          <w:t>Flux</w:t>
        </w:r>
        <w:r w:rsidRPr="00AD006E">
          <w:rPr>
            <w:rFonts w:ascii="Consolas" w:hAnsi="Consolas"/>
            <w:color w:val="0563C1"/>
            <w:sz w:val="20"/>
            <w:u w:val="single"/>
            <w:lang w:val="ru-RU"/>
          </w:rPr>
          <w:t>.</w:t>
        </w:r>
        <w:r w:rsidRPr="00AD006E">
          <w:rPr>
            <w:rFonts w:ascii="Consolas" w:hAnsi="Consolas"/>
            <w:color w:val="0563C1"/>
            <w:sz w:val="20"/>
            <w:u w:val="single"/>
          </w:rPr>
          <w:t>html</w:t>
        </w:r>
        <w:r w:rsidRPr="00AD006E">
          <w:rPr>
            <w:rFonts w:ascii="Consolas" w:hAnsi="Consolas"/>
            <w:color w:val="0563C1"/>
            <w:sz w:val="20"/>
            <w:u w:val="single"/>
            <w:lang w:val="ru-RU"/>
          </w:rPr>
          <w:t>#</w:t>
        </w:r>
        <w:proofErr w:type="spellStart"/>
        <w:r w:rsidRPr="00AD006E">
          <w:rPr>
            <w:rFonts w:ascii="Consolas" w:hAnsi="Consolas"/>
            <w:color w:val="0563C1"/>
            <w:sz w:val="20"/>
            <w:u w:val="single"/>
          </w:rPr>
          <w:t>limitRate</w:t>
        </w:r>
        <w:proofErr w:type="spellEnd"/>
        <w:r w:rsidRPr="00AD006E">
          <w:rPr>
            <w:rFonts w:ascii="Consolas" w:hAnsi="Consolas"/>
            <w:color w:val="0563C1"/>
            <w:sz w:val="20"/>
            <w:u w:val="single"/>
            <w:lang w:val="ru-RU"/>
          </w:rPr>
          <w:t>(</w:t>
        </w:r>
        <w:proofErr w:type="spellStart"/>
        <w:r w:rsidRPr="00AD006E">
          <w:rPr>
            <w:rFonts w:ascii="Consolas" w:hAnsi="Consolas"/>
            <w:color w:val="0563C1"/>
            <w:sz w:val="20"/>
            <w:u w:val="single"/>
          </w:rPr>
          <w:t>int</w:t>
        </w:r>
        <w:proofErr w:type="spellEnd"/>
        <w:r w:rsidRPr="00AD006E">
          <w:rPr>
            <w:rFonts w:ascii="Consolas" w:hAnsi="Consolas"/>
            <w:color w:val="0563C1"/>
            <w:sz w:val="20"/>
            <w:u w:val="single"/>
            <w:lang w:val="ru-RU"/>
          </w:rPr>
          <w:t>)</w:t>
        </w:r>
      </w:hyperlink>
    </w:p>
    <w:p w:rsidR="00220A8B" w:rsidRPr="00AD006E" w:rsidRDefault="001F452C">
      <w:pPr>
        <w:spacing w:before="40" w:after="80" w:line="264" w:lineRule="auto"/>
        <w:rPr>
          <w:rFonts w:ascii="Consolas" w:hAnsi="Consolas"/>
          <w:lang w:val="ru-RU"/>
        </w:rPr>
      </w:pPr>
      <w:r w:rsidRPr="00AD006E">
        <w:rPr>
          <w:rFonts w:ascii="Consolas" w:hAnsi="Consolas"/>
          <w:color w:val="1C2430"/>
          <w:sz w:val="22"/>
          <w:lang w:val="ru-RU"/>
        </w:rPr>
        <w:t xml:space="preserve">• </w:t>
      </w:r>
      <w:hyperlink r:id="rId29">
        <w:r w:rsidRPr="00AD006E">
          <w:rPr>
            <w:rFonts w:ascii="Consolas" w:hAnsi="Consolas"/>
            <w:color w:val="0563C1"/>
            <w:sz w:val="20"/>
            <w:u w:val="single"/>
          </w:rPr>
          <w:t>https</w:t>
        </w:r>
        <w:r w:rsidRPr="00AD006E">
          <w:rPr>
            <w:rFonts w:ascii="Consolas" w:hAnsi="Consolas"/>
            <w:color w:val="0563C1"/>
            <w:sz w:val="20"/>
            <w:u w:val="single"/>
            <w:lang w:val="ru-RU"/>
          </w:rPr>
          <w:t>://</w:t>
        </w:r>
        <w:r w:rsidRPr="00AD006E">
          <w:rPr>
            <w:rFonts w:ascii="Consolas" w:hAnsi="Consolas"/>
            <w:color w:val="0563C1"/>
            <w:sz w:val="20"/>
            <w:u w:val="single"/>
          </w:rPr>
          <w:t>www</w:t>
        </w:r>
        <w:r w:rsidRPr="00AD006E">
          <w:rPr>
            <w:rFonts w:ascii="Consolas" w:hAnsi="Consolas"/>
            <w:color w:val="0563C1"/>
            <w:sz w:val="20"/>
            <w:u w:val="single"/>
            <w:lang w:val="ru-RU"/>
          </w:rPr>
          <w:t>.</w:t>
        </w:r>
        <w:proofErr w:type="spellStart"/>
        <w:r w:rsidRPr="00AD006E">
          <w:rPr>
            <w:rFonts w:ascii="Consolas" w:hAnsi="Consolas"/>
            <w:color w:val="0563C1"/>
            <w:sz w:val="20"/>
            <w:u w:val="single"/>
          </w:rPr>
          <w:t>rfc</w:t>
        </w:r>
        <w:proofErr w:type="spellEnd"/>
        <w:r w:rsidRPr="00AD006E">
          <w:rPr>
            <w:rFonts w:ascii="Consolas" w:hAnsi="Consolas"/>
            <w:color w:val="0563C1"/>
            <w:sz w:val="20"/>
            <w:u w:val="single"/>
            <w:lang w:val="ru-RU"/>
          </w:rPr>
          <w:t>-</w:t>
        </w:r>
        <w:r w:rsidRPr="00AD006E">
          <w:rPr>
            <w:rFonts w:ascii="Consolas" w:hAnsi="Consolas"/>
            <w:color w:val="0563C1"/>
            <w:sz w:val="20"/>
            <w:u w:val="single"/>
          </w:rPr>
          <w:t>editor</w:t>
        </w:r>
        <w:r w:rsidRPr="00AD006E">
          <w:rPr>
            <w:rFonts w:ascii="Consolas" w:hAnsi="Consolas"/>
            <w:color w:val="0563C1"/>
            <w:sz w:val="20"/>
            <w:u w:val="single"/>
            <w:lang w:val="ru-RU"/>
          </w:rPr>
          <w:t>.</w:t>
        </w:r>
        <w:r w:rsidRPr="00AD006E">
          <w:rPr>
            <w:rFonts w:ascii="Consolas" w:hAnsi="Consolas"/>
            <w:color w:val="0563C1"/>
            <w:sz w:val="20"/>
            <w:u w:val="single"/>
          </w:rPr>
          <w:t>org</w:t>
        </w:r>
        <w:r w:rsidRPr="00AD006E">
          <w:rPr>
            <w:rFonts w:ascii="Consolas" w:hAnsi="Consolas"/>
            <w:color w:val="0563C1"/>
            <w:sz w:val="20"/>
            <w:u w:val="single"/>
            <w:lang w:val="ru-RU"/>
          </w:rPr>
          <w:t>/</w:t>
        </w:r>
        <w:proofErr w:type="spellStart"/>
        <w:r w:rsidRPr="00AD006E">
          <w:rPr>
            <w:rFonts w:ascii="Consolas" w:hAnsi="Consolas"/>
            <w:color w:val="0563C1"/>
            <w:sz w:val="20"/>
            <w:u w:val="single"/>
          </w:rPr>
          <w:t>rfc</w:t>
        </w:r>
        <w:proofErr w:type="spellEnd"/>
        <w:r w:rsidRPr="00AD006E">
          <w:rPr>
            <w:rFonts w:ascii="Consolas" w:hAnsi="Consolas"/>
            <w:color w:val="0563C1"/>
            <w:sz w:val="20"/>
            <w:u w:val="single"/>
            <w:lang w:val="ru-RU"/>
          </w:rPr>
          <w:t>/</w:t>
        </w:r>
        <w:proofErr w:type="spellStart"/>
        <w:r w:rsidRPr="00AD006E">
          <w:rPr>
            <w:rFonts w:ascii="Consolas" w:hAnsi="Consolas"/>
            <w:color w:val="0563C1"/>
            <w:sz w:val="20"/>
            <w:u w:val="single"/>
          </w:rPr>
          <w:t>rfc</w:t>
        </w:r>
        <w:proofErr w:type="spellEnd"/>
        <w:r w:rsidRPr="00AD006E">
          <w:rPr>
            <w:rFonts w:ascii="Consolas" w:hAnsi="Consolas"/>
            <w:color w:val="0563C1"/>
            <w:sz w:val="20"/>
            <w:u w:val="single"/>
            <w:lang w:val="ru-RU"/>
          </w:rPr>
          <w:t>793</w:t>
        </w:r>
      </w:hyperlink>
    </w:p>
    <w:p w:rsidR="00220A8B" w:rsidRPr="00AD006E" w:rsidRDefault="001F452C">
      <w:pPr>
        <w:pStyle w:val="1"/>
        <w:spacing w:before="320" w:after="160" w:line="264" w:lineRule="auto"/>
        <w:rPr>
          <w:rFonts w:ascii="Consolas" w:hAnsi="Consolas"/>
          <w:lang w:val="ru-RU"/>
        </w:rPr>
      </w:pPr>
      <w:bookmarkStart w:id="14" w:name="bm_Приложение_Глоссарий"/>
      <w:r w:rsidRPr="00AD006E">
        <w:rPr>
          <w:rFonts w:ascii="Consolas" w:eastAsia="DejaVu Sans" w:hAnsi="Consolas" w:cs="DejaVu Sans"/>
          <w:color w:val="1B365D"/>
          <w:sz w:val="36"/>
          <w:lang w:val="ru-RU"/>
        </w:rPr>
        <w:t>Приложение. Глоссарий</w:t>
      </w:r>
      <w:bookmarkEnd w:id="14"/>
    </w:p>
    <w:p w:rsidR="00220A8B" w:rsidRPr="00AD006E" w:rsidRDefault="001F452C">
      <w:pPr>
        <w:spacing w:before="40" w:after="80" w:line="264" w:lineRule="auto"/>
        <w:rPr>
          <w:rFonts w:ascii="Consolas" w:hAnsi="Consolas"/>
          <w:lang w:val="ru-RU"/>
        </w:rPr>
      </w:pPr>
      <w:r w:rsidRPr="00AD006E">
        <w:rPr>
          <w:rFonts w:ascii="Consolas" w:hAnsi="Consolas"/>
          <w:b/>
          <w:color w:val="1B365D"/>
          <w:sz w:val="22"/>
        </w:rPr>
        <w:t>Backpressure</w:t>
      </w:r>
      <w:r w:rsidRPr="00AD006E">
        <w:rPr>
          <w:rFonts w:ascii="Consolas" w:hAnsi="Consolas"/>
          <w:b/>
          <w:color w:val="1B365D"/>
          <w:sz w:val="22"/>
          <w:lang w:val="ru-RU"/>
        </w:rPr>
        <w:t xml:space="preserve"> — </w:t>
      </w:r>
      <w:r w:rsidRPr="00AD006E">
        <w:rPr>
          <w:rFonts w:ascii="Consolas" w:hAnsi="Consolas"/>
          <w:color w:val="1C2430"/>
          <w:sz w:val="22"/>
          <w:lang w:val="ru-RU"/>
        </w:rPr>
        <w:t>Обратное давление: сигнал потребителя ограничить темп производителя.</w:t>
      </w:r>
    </w:p>
    <w:p w:rsidR="00220A8B" w:rsidRPr="00AD006E" w:rsidRDefault="001F452C">
      <w:pPr>
        <w:spacing w:before="40" w:after="80" w:line="264" w:lineRule="auto"/>
        <w:rPr>
          <w:rFonts w:ascii="Consolas" w:hAnsi="Consolas"/>
          <w:lang w:val="ru-RU"/>
        </w:rPr>
      </w:pPr>
      <w:r w:rsidRPr="00AD006E">
        <w:rPr>
          <w:rFonts w:ascii="Consolas" w:hAnsi="Consolas"/>
          <w:b/>
          <w:color w:val="1B365D"/>
          <w:sz w:val="22"/>
        </w:rPr>
        <w:t>Segment</w:t>
      </w:r>
      <w:r w:rsidRPr="00AD006E">
        <w:rPr>
          <w:rFonts w:ascii="Consolas" w:hAnsi="Consolas"/>
          <w:b/>
          <w:color w:val="1B365D"/>
          <w:sz w:val="22"/>
          <w:lang w:val="ru-RU"/>
        </w:rPr>
        <w:t xml:space="preserve"> — </w:t>
      </w:r>
      <w:r w:rsidRPr="00AD006E">
        <w:rPr>
          <w:rFonts w:ascii="Consolas" w:hAnsi="Consolas"/>
          <w:color w:val="1C2430"/>
          <w:sz w:val="22"/>
          <w:lang w:val="ru-RU"/>
        </w:rPr>
        <w:t xml:space="preserve">Единица данных </w:t>
      </w:r>
      <w:r w:rsidRPr="00AD006E">
        <w:rPr>
          <w:rFonts w:ascii="Consolas" w:hAnsi="Consolas"/>
          <w:color w:val="1C2430"/>
          <w:sz w:val="22"/>
        </w:rPr>
        <w:t>TCP</w:t>
      </w:r>
      <w:r w:rsidRPr="00AD006E">
        <w:rPr>
          <w:rFonts w:ascii="Consolas" w:hAnsi="Consolas"/>
          <w:color w:val="1C2430"/>
          <w:sz w:val="22"/>
          <w:lang w:val="ru-RU"/>
        </w:rPr>
        <w:t xml:space="preserve"> (заголовок + полезная нагрузка).</w:t>
      </w:r>
    </w:p>
    <w:p w:rsidR="00220A8B" w:rsidRPr="00AD006E" w:rsidRDefault="001F452C">
      <w:pPr>
        <w:spacing w:before="40" w:after="80" w:line="264" w:lineRule="auto"/>
        <w:rPr>
          <w:rFonts w:ascii="Consolas" w:hAnsi="Consolas"/>
          <w:lang w:val="ru-RU"/>
        </w:rPr>
      </w:pPr>
      <w:r w:rsidRPr="00AD006E">
        <w:rPr>
          <w:rFonts w:ascii="Consolas" w:hAnsi="Consolas"/>
          <w:b/>
          <w:color w:val="1B365D"/>
          <w:sz w:val="22"/>
        </w:rPr>
        <w:t>Receive</w:t>
      </w:r>
      <w:r w:rsidRPr="00AD006E">
        <w:rPr>
          <w:rFonts w:ascii="Consolas" w:hAnsi="Consolas"/>
          <w:b/>
          <w:color w:val="1B365D"/>
          <w:sz w:val="22"/>
          <w:lang w:val="ru-RU"/>
        </w:rPr>
        <w:t xml:space="preserve"> </w:t>
      </w:r>
      <w:r w:rsidRPr="00AD006E">
        <w:rPr>
          <w:rFonts w:ascii="Consolas" w:hAnsi="Consolas"/>
          <w:b/>
          <w:color w:val="1B365D"/>
          <w:sz w:val="22"/>
        </w:rPr>
        <w:t>buffer</w:t>
      </w:r>
      <w:r w:rsidRPr="00AD006E">
        <w:rPr>
          <w:rFonts w:ascii="Consolas" w:hAnsi="Consolas"/>
          <w:b/>
          <w:color w:val="1B365D"/>
          <w:sz w:val="22"/>
          <w:lang w:val="ru-RU"/>
        </w:rPr>
        <w:t xml:space="preserve"> — </w:t>
      </w:r>
      <w:r w:rsidRPr="00AD006E">
        <w:rPr>
          <w:rFonts w:ascii="Consolas" w:hAnsi="Consolas"/>
          <w:color w:val="1C2430"/>
          <w:sz w:val="22"/>
          <w:lang w:val="ru-RU"/>
        </w:rPr>
        <w:t xml:space="preserve">Буфер приёма </w:t>
      </w:r>
      <w:r w:rsidRPr="00AD006E">
        <w:rPr>
          <w:rFonts w:ascii="Consolas" w:hAnsi="Consolas"/>
          <w:color w:val="1C2430"/>
          <w:sz w:val="22"/>
        </w:rPr>
        <w:t>TCP</w:t>
      </w:r>
      <w:r w:rsidRPr="00AD006E">
        <w:rPr>
          <w:rFonts w:ascii="Consolas" w:hAnsi="Consolas"/>
          <w:color w:val="1C2430"/>
          <w:sz w:val="22"/>
          <w:lang w:val="ru-RU"/>
        </w:rPr>
        <w:t xml:space="preserve"> в ОС</w:t>
      </w:r>
      <w:proofErr w:type="gramStart"/>
      <w:r w:rsidRPr="00AD006E">
        <w:rPr>
          <w:rFonts w:ascii="Consolas" w:hAnsi="Consolas"/>
          <w:color w:val="1C2430"/>
          <w:sz w:val="22"/>
          <w:lang w:val="ru-RU"/>
        </w:rPr>
        <w:t>;</w:t>
      </w:r>
      <w:proofErr w:type="gramEnd"/>
      <w:r w:rsidRPr="00AD006E">
        <w:rPr>
          <w:rFonts w:ascii="Consolas" w:hAnsi="Consolas"/>
          <w:color w:val="1C2430"/>
          <w:sz w:val="22"/>
          <w:lang w:val="ru-RU"/>
        </w:rPr>
        <w:t xml:space="preserve"> от свободного места зависит </w:t>
      </w:r>
      <w:proofErr w:type="spellStart"/>
      <w:r w:rsidRPr="00AD006E">
        <w:rPr>
          <w:rFonts w:ascii="Consolas" w:hAnsi="Consolas"/>
          <w:color w:val="1C2430"/>
          <w:sz w:val="22"/>
        </w:rPr>
        <w:t>rwnd</w:t>
      </w:r>
      <w:proofErr w:type="spellEnd"/>
      <w:r w:rsidRPr="00AD006E">
        <w:rPr>
          <w:rFonts w:ascii="Consolas" w:hAnsi="Consolas"/>
          <w:color w:val="1C2430"/>
          <w:sz w:val="22"/>
          <w:lang w:val="ru-RU"/>
        </w:rPr>
        <w:t>.</w:t>
      </w:r>
    </w:p>
    <w:p w:rsidR="00220A8B" w:rsidRPr="00AD006E" w:rsidRDefault="001F452C">
      <w:pPr>
        <w:spacing w:before="40" w:after="80" w:line="264" w:lineRule="auto"/>
        <w:rPr>
          <w:rFonts w:ascii="Consolas" w:hAnsi="Consolas"/>
          <w:lang w:val="ru-RU"/>
        </w:rPr>
      </w:pPr>
      <w:proofErr w:type="spellStart"/>
      <w:proofErr w:type="gramStart"/>
      <w:r w:rsidRPr="00AD006E">
        <w:rPr>
          <w:rFonts w:ascii="Consolas" w:hAnsi="Consolas"/>
          <w:b/>
          <w:color w:val="1B365D"/>
          <w:sz w:val="22"/>
        </w:rPr>
        <w:t>rwnd</w:t>
      </w:r>
      <w:proofErr w:type="spellEnd"/>
      <w:proofErr w:type="gramEnd"/>
      <w:r w:rsidRPr="00AD006E">
        <w:rPr>
          <w:rFonts w:ascii="Consolas" w:hAnsi="Consolas"/>
          <w:b/>
          <w:color w:val="1B365D"/>
          <w:sz w:val="22"/>
          <w:lang w:val="ru-RU"/>
        </w:rPr>
        <w:t xml:space="preserve"> / </w:t>
      </w:r>
      <w:r w:rsidRPr="00AD006E">
        <w:rPr>
          <w:rFonts w:ascii="Consolas" w:hAnsi="Consolas"/>
          <w:b/>
          <w:color w:val="1B365D"/>
          <w:sz w:val="22"/>
        </w:rPr>
        <w:t>Window</w:t>
      </w:r>
      <w:r w:rsidRPr="00AD006E">
        <w:rPr>
          <w:rFonts w:ascii="Consolas" w:hAnsi="Consolas"/>
          <w:b/>
          <w:color w:val="1B365D"/>
          <w:sz w:val="22"/>
          <w:lang w:val="ru-RU"/>
        </w:rPr>
        <w:t xml:space="preserve"> — </w:t>
      </w:r>
      <w:r w:rsidRPr="00AD006E">
        <w:rPr>
          <w:rFonts w:ascii="Consolas" w:hAnsi="Consolas"/>
          <w:color w:val="1C2430"/>
          <w:sz w:val="22"/>
        </w:rPr>
        <w:t>Advertised</w:t>
      </w:r>
      <w:r w:rsidRPr="00AD006E">
        <w:rPr>
          <w:rFonts w:ascii="Consolas" w:hAnsi="Consolas"/>
          <w:color w:val="1C2430"/>
          <w:sz w:val="22"/>
          <w:lang w:val="ru-RU"/>
        </w:rPr>
        <w:t xml:space="preserve"> </w:t>
      </w:r>
      <w:r w:rsidRPr="00AD006E">
        <w:rPr>
          <w:rFonts w:ascii="Consolas" w:hAnsi="Consolas"/>
          <w:color w:val="1C2430"/>
          <w:sz w:val="22"/>
        </w:rPr>
        <w:t>receive</w:t>
      </w:r>
      <w:r w:rsidRPr="00AD006E">
        <w:rPr>
          <w:rFonts w:ascii="Consolas" w:hAnsi="Consolas"/>
          <w:color w:val="1C2430"/>
          <w:sz w:val="22"/>
          <w:lang w:val="ru-RU"/>
        </w:rPr>
        <w:t xml:space="preserve"> </w:t>
      </w:r>
      <w:r w:rsidRPr="00AD006E">
        <w:rPr>
          <w:rFonts w:ascii="Consolas" w:hAnsi="Consolas"/>
          <w:color w:val="1C2430"/>
          <w:sz w:val="22"/>
        </w:rPr>
        <w:t>window</w:t>
      </w:r>
      <w:r w:rsidRPr="00AD006E">
        <w:rPr>
          <w:rFonts w:ascii="Consolas" w:hAnsi="Consolas"/>
          <w:color w:val="1C2430"/>
          <w:sz w:val="22"/>
          <w:lang w:val="ru-RU"/>
        </w:rPr>
        <w:t xml:space="preserve"> — сколько октетов получатель готов принять.</w:t>
      </w:r>
    </w:p>
    <w:p w:rsidR="00220A8B" w:rsidRPr="00AD006E" w:rsidRDefault="001F452C">
      <w:pPr>
        <w:spacing w:before="40" w:after="80" w:line="264" w:lineRule="auto"/>
        <w:rPr>
          <w:rFonts w:ascii="Consolas" w:hAnsi="Consolas"/>
          <w:lang w:val="ru-RU"/>
        </w:rPr>
      </w:pPr>
      <w:r w:rsidRPr="00AD006E">
        <w:rPr>
          <w:rFonts w:ascii="Consolas" w:hAnsi="Consolas"/>
          <w:b/>
          <w:color w:val="1B365D"/>
          <w:sz w:val="22"/>
        </w:rPr>
        <w:t>Zero</w:t>
      </w:r>
      <w:r w:rsidRPr="00AD006E">
        <w:rPr>
          <w:rFonts w:ascii="Consolas" w:hAnsi="Consolas"/>
          <w:b/>
          <w:color w:val="1B365D"/>
          <w:sz w:val="22"/>
          <w:lang w:val="ru-RU"/>
        </w:rPr>
        <w:t xml:space="preserve"> </w:t>
      </w:r>
      <w:r w:rsidRPr="00AD006E">
        <w:rPr>
          <w:rFonts w:ascii="Consolas" w:hAnsi="Consolas"/>
          <w:b/>
          <w:color w:val="1B365D"/>
          <w:sz w:val="22"/>
        </w:rPr>
        <w:t>window</w:t>
      </w:r>
      <w:r w:rsidRPr="00AD006E">
        <w:rPr>
          <w:rFonts w:ascii="Consolas" w:hAnsi="Consolas"/>
          <w:b/>
          <w:color w:val="1B365D"/>
          <w:sz w:val="22"/>
          <w:lang w:val="ru-RU"/>
        </w:rPr>
        <w:t xml:space="preserve"> — </w:t>
      </w:r>
      <w:proofErr w:type="spellStart"/>
      <w:r w:rsidRPr="00AD006E">
        <w:rPr>
          <w:rFonts w:ascii="Consolas" w:hAnsi="Consolas"/>
          <w:color w:val="1C2430"/>
          <w:sz w:val="22"/>
        </w:rPr>
        <w:t>rwnd</w:t>
      </w:r>
      <w:proofErr w:type="spellEnd"/>
      <w:r w:rsidRPr="00AD006E">
        <w:rPr>
          <w:rFonts w:ascii="Consolas" w:hAnsi="Consolas"/>
          <w:color w:val="1C2430"/>
          <w:sz w:val="22"/>
          <w:lang w:val="ru-RU"/>
        </w:rPr>
        <w:t xml:space="preserve"> = 0: отправитель не шлёт новые данные (кроме </w:t>
      </w:r>
      <w:r w:rsidRPr="00AD006E">
        <w:rPr>
          <w:rFonts w:ascii="Consolas" w:hAnsi="Consolas"/>
          <w:color w:val="1C2430"/>
          <w:sz w:val="22"/>
        </w:rPr>
        <w:t>probe</w:t>
      </w:r>
      <w:r w:rsidRPr="00AD006E">
        <w:rPr>
          <w:rFonts w:ascii="Consolas" w:hAnsi="Consolas"/>
          <w:color w:val="1C2430"/>
          <w:sz w:val="22"/>
          <w:lang w:val="ru-RU"/>
        </w:rPr>
        <w:t>/</w:t>
      </w:r>
      <w:r w:rsidRPr="00AD006E">
        <w:rPr>
          <w:rFonts w:ascii="Consolas" w:hAnsi="Consolas"/>
          <w:color w:val="1C2430"/>
          <w:sz w:val="22"/>
        </w:rPr>
        <w:t>ACK</w:t>
      </w:r>
      <w:r w:rsidRPr="00AD006E">
        <w:rPr>
          <w:rFonts w:ascii="Consolas" w:hAnsi="Consolas"/>
          <w:color w:val="1C2430"/>
          <w:sz w:val="22"/>
          <w:lang w:val="ru-RU"/>
        </w:rPr>
        <w:t>).</w:t>
      </w:r>
    </w:p>
    <w:p w:rsidR="00220A8B" w:rsidRPr="00AD006E" w:rsidRDefault="001F452C">
      <w:pPr>
        <w:spacing w:before="40" w:after="80" w:line="264" w:lineRule="auto"/>
        <w:rPr>
          <w:rFonts w:ascii="Consolas" w:hAnsi="Consolas"/>
        </w:rPr>
      </w:pPr>
      <w:r w:rsidRPr="00AD006E">
        <w:rPr>
          <w:rFonts w:ascii="Consolas" w:hAnsi="Consolas"/>
          <w:b/>
          <w:color w:val="1B365D"/>
          <w:sz w:val="22"/>
        </w:rPr>
        <w:t xml:space="preserve">Publisher — </w:t>
      </w:r>
      <w:proofErr w:type="spellStart"/>
      <w:r w:rsidRPr="00AD006E">
        <w:rPr>
          <w:rFonts w:ascii="Consolas" w:hAnsi="Consolas"/>
          <w:color w:val="1C2430"/>
          <w:sz w:val="22"/>
        </w:rPr>
        <w:t>Источник</w:t>
      </w:r>
      <w:proofErr w:type="spellEnd"/>
      <w:r w:rsidRPr="00AD006E">
        <w:rPr>
          <w:rFonts w:ascii="Consolas" w:hAnsi="Consolas"/>
          <w:color w:val="1C2430"/>
          <w:sz w:val="22"/>
        </w:rPr>
        <w:t xml:space="preserve"> </w:t>
      </w:r>
      <w:proofErr w:type="spellStart"/>
      <w:r w:rsidRPr="00AD006E">
        <w:rPr>
          <w:rFonts w:ascii="Consolas" w:hAnsi="Consolas"/>
          <w:color w:val="1C2430"/>
          <w:sz w:val="22"/>
        </w:rPr>
        <w:t>элементов</w:t>
      </w:r>
      <w:proofErr w:type="spellEnd"/>
      <w:r w:rsidRPr="00AD006E">
        <w:rPr>
          <w:rFonts w:ascii="Consolas" w:hAnsi="Consolas"/>
          <w:color w:val="1C2430"/>
          <w:sz w:val="22"/>
        </w:rPr>
        <w:t xml:space="preserve"> Reactive Streams.</w:t>
      </w:r>
    </w:p>
    <w:p w:rsidR="00220A8B" w:rsidRPr="00AD006E" w:rsidRDefault="001F452C">
      <w:pPr>
        <w:spacing w:before="40" w:after="80" w:line="264" w:lineRule="auto"/>
        <w:rPr>
          <w:rFonts w:ascii="Consolas" w:hAnsi="Consolas"/>
        </w:rPr>
      </w:pPr>
      <w:r w:rsidRPr="00AD006E">
        <w:rPr>
          <w:rFonts w:ascii="Consolas" w:hAnsi="Consolas"/>
          <w:b/>
          <w:color w:val="1B365D"/>
          <w:sz w:val="22"/>
        </w:rPr>
        <w:t xml:space="preserve">Subscriber — </w:t>
      </w:r>
      <w:r w:rsidRPr="00AD006E">
        <w:rPr>
          <w:rFonts w:ascii="Consolas" w:hAnsi="Consolas"/>
          <w:color w:val="1C2430"/>
          <w:sz w:val="22"/>
        </w:rPr>
        <w:t>Потребитель элементов Reactive Streams.</w:t>
      </w:r>
    </w:p>
    <w:p w:rsidR="00220A8B" w:rsidRPr="00AD006E" w:rsidRDefault="001F452C">
      <w:pPr>
        <w:spacing w:before="40" w:after="80" w:line="264" w:lineRule="auto"/>
        <w:rPr>
          <w:rFonts w:ascii="Consolas" w:hAnsi="Consolas"/>
        </w:rPr>
      </w:pPr>
      <w:r w:rsidRPr="00AD006E">
        <w:rPr>
          <w:rFonts w:ascii="Consolas" w:hAnsi="Consolas"/>
          <w:b/>
          <w:color w:val="1B365D"/>
          <w:sz w:val="22"/>
        </w:rPr>
        <w:t xml:space="preserve">Subscription — </w:t>
      </w:r>
      <w:r w:rsidRPr="00AD006E">
        <w:rPr>
          <w:rFonts w:ascii="Consolas" w:hAnsi="Consolas"/>
          <w:color w:val="1C2430"/>
          <w:sz w:val="22"/>
        </w:rPr>
        <w:t>Связь Publisher↔Subscriber; request(n) и cancel().</w:t>
      </w:r>
    </w:p>
    <w:p w:rsidR="00220A8B" w:rsidRPr="00AD006E" w:rsidRDefault="001F452C">
      <w:pPr>
        <w:spacing w:before="40" w:after="80" w:line="264" w:lineRule="auto"/>
        <w:rPr>
          <w:rFonts w:ascii="Consolas" w:hAnsi="Consolas"/>
          <w:lang w:val="ru-RU"/>
        </w:rPr>
      </w:pPr>
      <w:r w:rsidRPr="00AD006E">
        <w:rPr>
          <w:rFonts w:ascii="Consolas" w:hAnsi="Consolas"/>
          <w:b/>
          <w:color w:val="1B365D"/>
          <w:sz w:val="22"/>
        </w:rPr>
        <w:t>Demand</w:t>
      </w:r>
      <w:r w:rsidRPr="00AD006E">
        <w:rPr>
          <w:rFonts w:ascii="Consolas" w:hAnsi="Consolas"/>
          <w:b/>
          <w:color w:val="1B365D"/>
          <w:sz w:val="22"/>
          <w:lang w:val="ru-RU"/>
        </w:rPr>
        <w:t xml:space="preserve"> — </w:t>
      </w:r>
      <w:r w:rsidRPr="00AD006E">
        <w:rPr>
          <w:rFonts w:ascii="Consolas" w:hAnsi="Consolas"/>
          <w:color w:val="1C2430"/>
          <w:sz w:val="22"/>
          <w:lang w:val="ru-RU"/>
        </w:rPr>
        <w:t xml:space="preserve">Заявленный и ещё не выполненный объём элементов (через </w:t>
      </w:r>
      <w:r w:rsidRPr="00AD006E">
        <w:rPr>
          <w:rFonts w:ascii="Consolas" w:hAnsi="Consolas"/>
          <w:color w:val="1C2430"/>
          <w:sz w:val="22"/>
        </w:rPr>
        <w:t>request</w:t>
      </w:r>
      <w:r w:rsidRPr="00AD006E">
        <w:rPr>
          <w:rFonts w:ascii="Consolas" w:hAnsi="Consolas"/>
          <w:color w:val="1C2430"/>
          <w:sz w:val="22"/>
          <w:lang w:val="ru-RU"/>
        </w:rPr>
        <w:t>).</w:t>
      </w:r>
    </w:p>
    <w:p w:rsidR="00220A8B" w:rsidRPr="00AD006E" w:rsidRDefault="001F452C">
      <w:pPr>
        <w:spacing w:before="40" w:after="80" w:line="264" w:lineRule="auto"/>
        <w:rPr>
          <w:rFonts w:ascii="Consolas" w:hAnsi="Consolas"/>
          <w:lang w:val="ru-RU"/>
        </w:rPr>
      </w:pPr>
      <w:proofErr w:type="gramStart"/>
      <w:r w:rsidRPr="00AD006E">
        <w:rPr>
          <w:rFonts w:ascii="Consolas" w:hAnsi="Consolas"/>
          <w:b/>
          <w:color w:val="1B365D"/>
          <w:sz w:val="22"/>
        </w:rPr>
        <w:lastRenderedPageBreak/>
        <w:t>request</w:t>
      </w:r>
      <w:r w:rsidRPr="00AD006E">
        <w:rPr>
          <w:rFonts w:ascii="Consolas" w:hAnsi="Consolas"/>
          <w:b/>
          <w:color w:val="1B365D"/>
          <w:sz w:val="22"/>
          <w:lang w:val="ru-RU"/>
        </w:rPr>
        <w:t>(</w:t>
      </w:r>
      <w:proofErr w:type="gramEnd"/>
      <w:r w:rsidRPr="00AD006E">
        <w:rPr>
          <w:rFonts w:ascii="Consolas" w:hAnsi="Consolas"/>
          <w:b/>
          <w:color w:val="1B365D"/>
          <w:sz w:val="22"/>
        </w:rPr>
        <w:t>n</w:t>
      </w:r>
      <w:r w:rsidRPr="00AD006E">
        <w:rPr>
          <w:rFonts w:ascii="Consolas" w:hAnsi="Consolas"/>
          <w:b/>
          <w:color w:val="1B365D"/>
          <w:sz w:val="22"/>
          <w:lang w:val="ru-RU"/>
        </w:rPr>
        <w:t xml:space="preserve">) — </w:t>
      </w:r>
      <w:r w:rsidRPr="00AD006E">
        <w:rPr>
          <w:rFonts w:ascii="Consolas" w:hAnsi="Consolas"/>
          <w:color w:val="1C2430"/>
          <w:sz w:val="22"/>
          <w:lang w:val="ru-RU"/>
        </w:rPr>
        <w:t xml:space="preserve">Метод </w:t>
      </w:r>
      <w:r w:rsidRPr="00AD006E">
        <w:rPr>
          <w:rFonts w:ascii="Consolas" w:hAnsi="Consolas"/>
          <w:color w:val="1C2430"/>
          <w:sz w:val="22"/>
        </w:rPr>
        <w:t>Subscription</w:t>
      </w:r>
      <w:r w:rsidRPr="00AD006E">
        <w:rPr>
          <w:rFonts w:ascii="Consolas" w:hAnsi="Consolas"/>
          <w:color w:val="1C2430"/>
          <w:sz w:val="22"/>
          <w:lang w:val="ru-RU"/>
        </w:rPr>
        <w:t xml:space="preserve">: запросить </w:t>
      </w:r>
      <w:r w:rsidRPr="00AD006E">
        <w:rPr>
          <w:rFonts w:ascii="Consolas" w:hAnsi="Consolas"/>
          <w:color w:val="1C2430"/>
          <w:sz w:val="22"/>
        </w:rPr>
        <w:t>n</w:t>
      </w:r>
      <w:r w:rsidRPr="00AD006E">
        <w:rPr>
          <w:rFonts w:ascii="Consolas" w:hAnsi="Consolas"/>
          <w:color w:val="1C2430"/>
          <w:sz w:val="22"/>
          <w:lang w:val="ru-RU"/>
        </w:rPr>
        <w:t xml:space="preserve"> элементов; до вызова </w:t>
      </w:r>
      <w:proofErr w:type="spellStart"/>
      <w:r w:rsidRPr="00AD006E">
        <w:rPr>
          <w:rFonts w:ascii="Consolas" w:hAnsi="Consolas"/>
          <w:color w:val="1C2430"/>
          <w:sz w:val="22"/>
        </w:rPr>
        <w:t>onNext</w:t>
      </w:r>
      <w:proofErr w:type="spellEnd"/>
      <w:r w:rsidRPr="00AD006E">
        <w:rPr>
          <w:rFonts w:ascii="Consolas" w:hAnsi="Consolas"/>
          <w:color w:val="1C2430"/>
          <w:sz w:val="22"/>
          <w:lang w:val="ru-RU"/>
        </w:rPr>
        <w:t xml:space="preserve"> нет.</w:t>
      </w:r>
    </w:p>
    <w:p w:rsidR="00220A8B" w:rsidRPr="00AD006E" w:rsidRDefault="001F452C">
      <w:pPr>
        <w:spacing w:before="40" w:after="80" w:line="264" w:lineRule="auto"/>
        <w:rPr>
          <w:rFonts w:ascii="Consolas" w:hAnsi="Consolas"/>
        </w:rPr>
      </w:pPr>
      <w:proofErr w:type="spellStart"/>
      <w:proofErr w:type="gramStart"/>
      <w:r w:rsidRPr="00AD006E">
        <w:rPr>
          <w:rFonts w:ascii="Consolas" w:hAnsi="Consolas"/>
          <w:b/>
          <w:color w:val="1B365D"/>
          <w:sz w:val="22"/>
        </w:rPr>
        <w:t>limitRate</w:t>
      </w:r>
      <w:proofErr w:type="spellEnd"/>
      <w:proofErr w:type="gramEnd"/>
      <w:r w:rsidRPr="00AD006E">
        <w:rPr>
          <w:rFonts w:ascii="Consolas" w:hAnsi="Consolas"/>
          <w:b/>
          <w:color w:val="1B365D"/>
          <w:sz w:val="22"/>
        </w:rPr>
        <w:t xml:space="preserve"> — </w:t>
      </w:r>
      <w:proofErr w:type="spellStart"/>
      <w:r w:rsidRPr="00AD006E">
        <w:rPr>
          <w:rFonts w:ascii="Consolas" w:hAnsi="Consolas"/>
          <w:color w:val="1C2430"/>
          <w:sz w:val="22"/>
        </w:rPr>
        <w:t>Оператор</w:t>
      </w:r>
      <w:proofErr w:type="spellEnd"/>
      <w:r w:rsidRPr="00AD006E">
        <w:rPr>
          <w:rFonts w:ascii="Consolas" w:hAnsi="Consolas"/>
          <w:color w:val="1C2430"/>
          <w:sz w:val="22"/>
        </w:rPr>
        <w:t xml:space="preserve"> Reactor: режет upstream-prefetch на партии; не SQL LIMIT.</w:t>
      </w:r>
    </w:p>
    <w:p w:rsidR="00220A8B" w:rsidRPr="00AD006E" w:rsidRDefault="001F452C">
      <w:pPr>
        <w:spacing w:before="40" w:after="80" w:line="264" w:lineRule="auto"/>
        <w:rPr>
          <w:rFonts w:ascii="Consolas" w:hAnsi="Consolas"/>
        </w:rPr>
      </w:pPr>
      <w:r w:rsidRPr="00AD006E">
        <w:rPr>
          <w:rFonts w:ascii="Consolas" w:hAnsi="Consolas"/>
          <w:b/>
          <w:color w:val="1B365D"/>
          <w:sz w:val="22"/>
        </w:rPr>
        <w:t xml:space="preserve">Flux / Mono — </w:t>
      </w:r>
      <w:r w:rsidRPr="00AD006E">
        <w:rPr>
          <w:rFonts w:ascii="Consolas" w:hAnsi="Consolas"/>
          <w:color w:val="1C2430"/>
          <w:sz w:val="22"/>
        </w:rPr>
        <w:t>Реактивные типы Reactor (0..N и 0..1).</w:t>
      </w:r>
    </w:p>
    <w:p w:rsidR="00220A8B" w:rsidRPr="00AD006E" w:rsidRDefault="001F452C">
      <w:pPr>
        <w:spacing w:before="40" w:after="80" w:line="264" w:lineRule="auto"/>
        <w:rPr>
          <w:rFonts w:ascii="Consolas" w:hAnsi="Consolas"/>
        </w:rPr>
      </w:pPr>
      <w:r w:rsidRPr="00AD006E">
        <w:rPr>
          <w:rFonts w:ascii="Consolas" w:hAnsi="Consolas"/>
          <w:b/>
          <w:color w:val="1B365D"/>
          <w:sz w:val="22"/>
        </w:rPr>
        <w:t xml:space="preserve">WebFlux — </w:t>
      </w:r>
      <w:r w:rsidRPr="00AD006E">
        <w:rPr>
          <w:rFonts w:ascii="Consolas" w:hAnsi="Consolas"/>
          <w:color w:val="1C2430"/>
          <w:sz w:val="22"/>
        </w:rPr>
        <w:t>Реактивный веб-стек Spring на Reactor / Netty.</w:t>
      </w:r>
    </w:p>
    <w:p w:rsidR="00220A8B" w:rsidRPr="00AD006E" w:rsidRDefault="001F452C">
      <w:pPr>
        <w:spacing w:before="40" w:after="80" w:line="264" w:lineRule="auto"/>
        <w:rPr>
          <w:rFonts w:ascii="Consolas" w:hAnsi="Consolas"/>
          <w:lang w:val="ru-RU"/>
        </w:rPr>
      </w:pPr>
      <w:r w:rsidRPr="00AD006E">
        <w:rPr>
          <w:rFonts w:ascii="Consolas" w:hAnsi="Consolas"/>
          <w:b/>
          <w:color w:val="1B365D"/>
          <w:sz w:val="22"/>
        </w:rPr>
        <w:t>R</w:t>
      </w:r>
      <w:r w:rsidRPr="00AD006E">
        <w:rPr>
          <w:rFonts w:ascii="Consolas" w:hAnsi="Consolas"/>
          <w:b/>
          <w:color w:val="1B365D"/>
          <w:sz w:val="22"/>
          <w:lang w:val="ru-RU"/>
        </w:rPr>
        <w:t>2</w:t>
      </w:r>
      <w:r w:rsidRPr="00AD006E">
        <w:rPr>
          <w:rFonts w:ascii="Consolas" w:hAnsi="Consolas"/>
          <w:b/>
          <w:color w:val="1B365D"/>
          <w:sz w:val="22"/>
        </w:rPr>
        <w:t>DBC</w:t>
      </w:r>
      <w:r w:rsidRPr="00AD006E">
        <w:rPr>
          <w:rFonts w:ascii="Consolas" w:hAnsi="Consolas"/>
          <w:b/>
          <w:color w:val="1B365D"/>
          <w:sz w:val="22"/>
          <w:lang w:val="ru-RU"/>
        </w:rPr>
        <w:t xml:space="preserve"> — </w:t>
      </w:r>
      <w:r w:rsidRPr="00AD006E">
        <w:rPr>
          <w:rFonts w:ascii="Consolas" w:hAnsi="Consolas"/>
          <w:color w:val="1C2430"/>
          <w:sz w:val="22"/>
          <w:lang w:val="ru-RU"/>
        </w:rPr>
        <w:t xml:space="preserve">Реактивный </w:t>
      </w:r>
      <w:r w:rsidRPr="00AD006E">
        <w:rPr>
          <w:rFonts w:ascii="Consolas" w:hAnsi="Consolas"/>
          <w:color w:val="1C2430"/>
          <w:sz w:val="22"/>
        </w:rPr>
        <w:t>API</w:t>
      </w:r>
      <w:r w:rsidRPr="00AD006E">
        <w:rPr>
          <w:rFonts w:ascii="Consolas" w:hAnsi="Consolas"/>
          <w:color w:val="1C2430"/>
          <w:sz w:val="22"/>
          <w:lang w:val="ru-RU"/>
        </w:rPr>
        <w:t xml:space="preserve"> доступа к </w:t>
      </w:r>
      <w:r w:rsidRPr="00AD006E">
        <w:rPr>
          <w:rFonts w:ascii="Consolas" w:hAnsi="Consolas"/>
          <w:color w:val="1C2430"/>
          <w:sz w:val="22"/>
        </w:rPr>
        <w:t>SQL</w:t>
      </w:r>
      <w:r w:rsidRPr="00AD006E">
        <w:rPr>
          <w:rFonts w:ascii="Consolas" w:hAnsi="Consolas"/>
          <w:color w:val="1C2430"/>
          <w:sz w:val="22"/>
          <w:lang w:val="ru-RU"/>
        </w:rPr>
        <w:t xml:space="preserve">-БД (в отличие от блокирующего </w:t>
      </w:r>
      <w:r w:rsidRPr="00AD006E">
        <w:rPr>
          <w:rFonts w:ascii="Consolas" w:hAnsi="Consolas"/>
          <w:color w:val="1C2430"/>
          <w:sz w:val="22"/>
        </w:rPr>
        <w:t>JDBC</w:t>
      </w:r>
      <w:r w:rsidRPr="00AD006E">
        <w:rPr>
          <w:rFonts w:ascii="Consolas" w:hAnsi="Consolas"/>
          <w:color w:val="1C2430"/>
          <w:sz w:val="22"/>
          <w:lang w:val="ru-RU"/>
        </w:rPr>
        <w:t>).</w:t>
      </w:r>
    </w:p>
    <w:sectPr w:rsidR="00220A8B" w:rsidRPr="00AD006E"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jaVu Sans">
    <w:panose1 w:val="020B0603030804020204"/>
    <w:charset w:val="CC"/>
    <w:family w:val="swiss"/>
    <w:pitch w:val="variable"/>
    <w:sig w:usb0="E7002EFF" w:usb1="D200FDFF" w:usb2="0A24602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DejaVu Sans Mono">
    <w:panose1 w:val="020B0609030804020204"/>
    <w:charset w:val="CC"/>
    <w:family w:val="modern"/>
    <w:pitch w:val="fixed"/>
    <w:sig w:usb0="E70026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6615"/>
    <w:rsid w:val="0015074B"/>
    <w:rsid w:val="001F452C"/>
    <w:rsid w:val="00220A8B"/>
    <w:rsid w:val="0029639D"/>
    <w:rsid w:val="00326F90"/>
    <w:rsid w:val="006902DF"/>
    <w:rsid w:val="00843DBF"/>
    <w:rsid w:val="00A37FD5"/>
    <w:rsid w:val="00AA1D8D"/>
    <w:rsid w:val="00AD006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997FF"/>
  <w14:defaultImageDpi w14:val="300"/>
  <w15:docId w15:val="{655E90B7-594A-45FF-B19B-53AF0AD51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DejaVu Sans" w:eastAsia="DejaVu Sans" w:hAnsi="DejaVu Sans" w:cs="DejaVu Sans"/>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projectreactor.io/docs/core/release/reference/reactiveProgramming.html" TargetMode="External"/><Relationship Id="rId26" Type="http://schemas.openxmlformats.org/officeDocument/2006/relationships/hyperlink" Target="https://projectreactor.io/docs/core/release/reference/reactiveProgramming.html" TargetMode="External"/><Relationship Id="rId3" Type="http://schemas.openxmlformats.org/officeDocument/2006/relationships/styles" Target="styles.xml"/><Relationship Id="rId21" Type="http://schemas.openxmlformats.org/officeDocument/2006/relationships/hyperlink" Target="https://projectreactor.io/docs/core/release/api/reactor/core/publisher/Flux.html" TargetMode="External"/><Relationship Id="rId7" Type="http://schemas.openxmlformats.org/officeDocument/2006/relationships/hyperlink" Target="https://github.com/reactive-streams/reactive-streams-jvm/blob/v1.0.4/README.md" TargetMode="External"/><Relationship Id="rId12" Type="http://schemas.openxmlformats.org/officeDocument/2006/relationships/hyperlink" Target="https://www.rfc-editor.org/rfc/rfc793" TargetMode="External"/><Relationship Id="rId17" Type="http://schemas.openxmlformats.org/officeDocument/2006/relationships/hyperlink" Target="https://github.com/reactive-streams/reactive-streams-jvm/blob/v1.0.4/api/src/main/java/org/reactivestreams/Subscription.java" TargetMode="External"/><Relationship Id="rId25" Type="http://schemas.openxmlformats.org/officeDocument/2006/relationships/hyperlink" Target="https://github.com/reactive-streams/reactive-streams-jvm/blob/v1.0.4/api/src/main/java/org/reactivestreams/Subscription.java"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projectreactor.io/docs/core/release/api/reactor/core/publisher/Flux.html" TargetMode="External"/><Relationship Id="rId29" Type="http://schemas.openxmlformats.org/officeDocument/2006/relationships/hyperlink" Target="https://www.rfc-editor.org/rfc/rfc793" TargetMode="External"/><Relationship Id="rId1" Type="http://schemas.openxmlformats.org/officeDocument/2006/relationships/customXml" Target="../customXml/item1.xml"/><Relationship Id="rId6" Type="http://schemas.openxmlformats.org/officeDocument/2006/relationships/hyperlink" Target="https://projectreactor.io/docs/core/release/reference/reactiveProgramming.html" TargetMode="External"/><Relationship Id="rId11" Type="http://schemas.openxmlformats.org/officeDocument/2006/relationships/image" Target="media/image2.png"/><Relationship Id="rId24" Type="http://schemas.openxmlformats.org/officeDocument/2006/relationships/hyperlink" Target="https://github.com/reactive-streams/reactive-streams-jvm/blob/v1.0.4/README.md" TargetMode="External"/><Relationship Id="rId5" Type="http://schemas.openxmlformats.org/officeDocument/2006/relationships/webSettings" Target="webSettings.xml"/><Relationship Id="rId15" Type="http://schemas.openxmlformats.org/officeDocument/2006/relationships/hyperlink" Target="https://github.com/reactive-streams/reactive-streams-jvm/blob/v1.0.4/README.md" TargetMode="External"/><Relationship Id="rId23" Type="http://schemas.openxmlformats.org/officeDocument/2006/relationships/image" Target="media/image6.png"/><Relationship Id="rId28" Type="http://schemas.openxmlformats.org/officeDocument/2006/relationships/hyperlink" Target="https://projectreactor.io/docs/core/release/api/reactor/core/publisher/Flux.html" TargetMode="External"/><Relationship Id="rId10" Type="http://schemas.openxmlformats.org/officeDocument/2006/relationships/hyperlink" Target="https://www.rfc-editor.org/rfc/rfc793" TargetMode="External"/><Relationship Id="rId19" Type="http://schemas.openxmlformats.org/officeDocument/2006/relationships/hyperlink" Target="https://projectreactor.io/docs/core/release/reference/reactiveProgramming.html"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rfc-editor.org/rfc/rfc793" TargetMode="External"/><Relationship Id="rId14" Type="http://schemas.openxmlformats.org/officeDocument/2006/relationships/hyperlink" Target="https://projectreactor.io/docs/core/release/reference/gettingStarted.html" TargetMode="External"/><Relationship Id="rId22" Type="http://schemas.openxmlformats.org/officeDocument/2006/relationships/image" Target="media/image5.png"/><Relationship Id="rId27" Type="http://schemas.openxmlformats.org/officeDocument/2006/relationships/hyperlink" Target="https://projectreactor.io/docs/core/release/reference/gettingStarted.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2728CC-C347-4EC8-9090-35539D47F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11</Pages>
  <Words>2668</Words>
  <Characters>15212</Characters>
  <Application>Microsoft Office Word</Application>
  <DocSecurity>0</DocSecurity>
  <Lines>126</Lines>
  <Paragraphs>35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sky</cp:lastModifiedBy>
  <cp:revision>5</cp:revision>
  <dcterms:created xsi:type="dcterms:W3CDTF">2013-12-23T23:15:00Z</dcterms:created>
  <dcterms:modified xsi:type="dcterms:W3CDTF">2026-09-20T20:22:00Z</dcterms:modified>
  <cp:category/>
</cp:coreProperties>
</file>