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5F2" w:rsidRPr="00663C82" w:rsidRDefault="00663C82">
      <w:pPr>
        <w:spacing w:after="120" w:line="264" w:lineRule="auto"/>
        <w:jc w:val="center"/>
        <w:rPr>
          <w:rFonts w:ascii="Consolas" w:hAnsi="Consolas"/>
        </w:rPr>
      </w:pPr>
      <w:r w:rsidRPr="00663C82">
        <w:rPr>
          <w:rFonts w:ascii="Consolas" w:hAnsi="Consolas"/>
          <w:b/>
          <w:color w:val="1B365D"/>
          <w:sz w:val="40"/>
        </w:rPr>
        <w:t>Backpressure: транспорт (TCP) в императивном стеке и demand в Project Reactor</w:t>
      </w:r>
    </w:p>
    <w:p w:rsidR="002B55F2" w:rsidRPr="00663C82" w:rsidRDefault="00663C82">
      <w:pPr>
        <w:spacing w:after="240" w:line="264" w:lineRule="auto"/>
        <w:jc w:val="center"/>
        <w:rPr>
          <w:rFonts w:ascii="Consolas" w:hAnsi="Consolas"/>
          <w:lang w:val="ru-RU"/>
        </w:rPr>
      </w:pPr>
      <w:r w:rsidRPr="00663C82">
        <w:rPr>
          <w:rFonts w:ascii="Consolas" w:hAnsi="Consolas"/>
          <w:i/>
          <w:color w:val="5A6A7A"/>
          <w:lang w:val="ru-RU"/>
        </w:rPr>
        <w:t xml:space="preserve">Обучающий материал для сотрудников, изучающих </w:t>
      </w:r>
      <w:r w:rsidRPr="00663C82">
        <w:rPr>
          <w:rFonts w:ascii="Consolas" w:hAnsi="Consolas"/>
          <w:i/>
          <w:color w:val="5A6A7A"/>
        </w:rPr>
        <w:t>Project</w:t>
      </w:r>
      <w:r w:rsidRPr="00663C82">
        <w:rPr>
          <w:rFonts w:ascii="Consolas" w:hAnsi="Consolas"/>
          <w:i/>
          <w:color w:val="5A6A7A"/>
          <w:lang w:val="ru-RU"/>
        </w:rPr>
        <w:t xml:space="preserve"> </w:t>
      </w:r>
      <w:r w:rsidRPr="00663C82">
        <w:rPr>
          <w:rFonts w:ascii="Consolas" w:hAnsi="Consolas"/>
          <w:i/>
          <w:color w:val="5A6A7A"/>
        </w:rPr>
        <w:t>Reactor</w:t>
      </w:r>
      <w:r w:rsidRPr="00663C82">
        <w:rPr>
          <w:rFonts w:ascii="Consolas" w:hAnsi="Consolas"/>
          <w:i/>
          <w:color w:val="5A6A7A"/>
          <w:lang w:val="ru-RU"/>
        </w:rPr>
        <w:t xml:space="preserve"> / </w:t>
      </w:r>
      <w:r w:rsidRPr="00663C82">
        <w:rPr>
          <w:rFonts w:ascii="Consolas" w:hAnsi="Consolas"/>
          <w:i/>
          <w:color w:val="5A6A7A"/>
        </w:rPr>
        <w:t>Spring</w:t>
      </w:r>
      <w:r w:rsidRPr="00663C82">
        <w:rPr>
          <w:rFonts w:ascii="Consolas" w:hAnsi="Consolas"/>
          <w:i/>
          <w:color w:val="5A6A7A"/>
          <w:lang w:val="ru-RU"/>
        </w:rPr>
        <w:t xml:space="preserve"> </w:t>
      </w:r>
      <w:proofErr w:type="spellStart"/>
      <w:r w:rsidRPr="00663C82">
        <w:rPr>
          <w:rFonts w:ascii="Consolas" w:hAnsi="Consolas"/>
          <w:i/>
          <w:color w:val="5A6A7A"/>
        </w:rPr>
        <w:t>WebFlux</w:t>
      </w:r>
      <w:proofErr w:type="spellEnd"/>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Аудитория: разработчики </w:t>
      </w:r>
      <w:r w:rsidRPr="00663C82">
        <w:rPr>
          <w:rFonts w:ascii="Consolas" w:hAnsi="Consolas"/>
          <w:color w:val="1C2430"/>
        </w:rPr>
        <w:t>Java</w:t>
      </w:r>
      <w:r w:rsidRPr="00663C82">
        <w:rPr>
          <w:rFonts w:ascii="Consolas" w:hAnsi="Consolas"/>
          <w:color w:val="1C2430"/>
          <w:lang w:val="ru-RU"/>
        </w:rPr>
        <w:t>, переходящие с блокирующего стека (</w:t>
      </w:r>
      <w:r w:rsidRPr="00663C82">
        <w:rPr>
          <w:rFonts w:ascii="Consolas" w:hAnsi="Consolas"/>
          <w:color w:val="1C2430"/>
        </w:rPr>
        <w:t>Servlet</w:t>
      </w:r>
      <w:r w:rsidRPr="00663C82">
        <w:rPr>
          <w:rFonts w:ascii="Consolas" w:hAnsi="Consolas"/>
          <w:color w:val="1C2430"/>
          <w:lang w:val="ru-RU"/>
        </w:rPr>
        <w:t xml:space="preserve">, </w:t>
      </w:r>
      <w:r w:rsidRPr="00663C82">
        <w:rPr>
          <w:rFonts w:ascii="Consolas" w:hAnsi="Consolas"/>
          <w:color w:val="1C2430"/>
        </w:rPr>
        <w:t>JDBC</w:t>
      </w:r>
      <w:r w:rsidRPr="00663C82">
        <w:rPr>
          <w:rFonts w:ascii="Consolas" w:hAnsi="Consolas"/>
          <w:color w:val="1C2430"/>
          <w:lang w:val="ru-RU"/>
        </w:rPr>
        <w:t xml:space="preserve">, </w:t>
      </w:r>
      <w:r w:rsidRPr="00663C82">
        <w:rPr>
          <w:rFonts w:ascii="Consolas" w:hAnsi="Consolas"/>
          <w:color w:val="1C2430"/>
        </w:rPr>
        <w:t>thread</w:t>
      </w:r>
      <w:r w:rsidRPr="00663C82">
        <w:rPr>
          <w:rFonts w:ascii="Consolas" w:hAnsi="Consolas"/>
          <w:color w:val="1C2430"/>
          <w:lang w:val="ru-RU"/>
        </w:rPr>
        <w:t>-</w:t>
      </w:r>
      <w:r w:rsidRPr="00663C82">
        <w:rPr>
          <w:rFonts w:ascii="Consolas" w:hAnsi="Consolas"/>
          <w:color w:val="1C2430"/>
        </w:rPr>
        <w:t>per</w:t>
      </w:r>
      <w:r w:rsidRPr="00663C82">
        <w:rPr>
          <w:rFonts w:ascii="Consolas" w:hAnsi="Consolas"/>
          <w:color w:val="1C2430"/>
          <w:lang w:val="ru-RU"/>
        </w:rPr>
        <w:t>-</w:t>
      </w:r>
      <w:r w:rsidRPr="00663C82">
        <w:rPr>
          <w:rFonts w:ascii="Consolas" w:hAnsi="Consolas"/>
          <w:color w:val="1C2430"/>
        </w:rPr>
        <w:t>request</w:t>
      </w:r>
      <w:r w:rsidRPr="00663C82">
        <w:rPr>
          <w:rFonts w:ascii="Consolas" w:hAnsi="Consolas"/>
          <w:color w:val="1C2430"/>
          <w:lang w:val="ru-RU"/>
        </w:rPr>
        <w:t>) на реактивный (</w:t>
      </w:r>
      <w:proofErr w:type="spellStart"/>
      <w:r w:rsidRPr="00663C82">
        <w:rPr>
          <w:rFonts w:ascii="Consolas" w:hAnsi="Consolas"/>
          <w:color w:val="1C2430"/>
        </w:rPr>
        <w:t>WebFlux</w:t>
      </w:r>
      <w:proofErr w:type="spellEnd"/>
      <w:r w:rsidRPr="00663C82">
        <w:rPr>
          <w:rFonts w:ascii="Consolas" w:hAnsi="Consolas"/>
          <w:color w:val="1C2430"/>
          <w:lang w:val="ru-RU"/>
        </w:rPr>
        <w:t xml:space="preserve">, </w:t>
      </w:r>
      <w:r w:rsidRPr="00663C82">
        <w:rPr>
          <w:rFonts w:ascii="Consolas" w:hAnsi="Consolas"/>
          <w:color w:val="1C2430"/>
        </w:rPr>
        <w:t>Reactor</w:t>
      </w:r>
      <w:r w:rsidRPr="00663C82">
        <w:rPr>
          <w:rFonts w:ascii="Consolas" w:hAnsi="Consolas"/>
          <w:color w:val="1C2430"/>
          <w:lang w:val="ru-RU"/>
        </w:rPr>
        <w:t xml:space="preserve">,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 Цель — понять, что такое </w:t>
      </w:r>
      <w:r w:rsidRPr="00663C82">
        <w:rPr>
          <w:rFonts w:ascii="Consolas" w:hAnsi="Consolas"/>
          <w:color w:val="1C2430"/>
        </w:rPr>
        <w:t>backpressure</w:t>
      </w:r>
      <w:r w:rsidRPr="00663C82">
        <w:rPr>
          <w:rFonts w:ascii="Consolas" w:hAnsi="Consolas"/>
          <w:color w:val="1C2430"/>
          <w:lang w:val="ru-RU"/>
        </w:rPr>
        <w:t xml:space="preserve"> как сигнал </w:t>
      </w:r>
      <w:r w:rsidRPr="00663C82">
        <w:rPr>
          <w:rFonts w:ascii="Consolas" w:hAnsi="Consolas"/>
          <w:color w:val="1C2430"/>
        </w:rPr>
        <w:t>demand</w:t>
      </w:r>
      <w:r w:rsidRPr="00663C82">
        <w:rPr>
          <w:rFonts w:ascii="Consolas" w:hAnsi="Consolas"/>
          <w:color w:val="1C2430"/>
          <w:lang w:val="ru-RU"/>
        </w:rPr>
        <w:t xml:space="preserve"> (спрос подписчика), на каком слое он работает в императивном коде (</w:t>
      </w:r>
      <w:r w:rsidRPr="00663C82">
        <w:rPr>
          <w:rFonts w:ascii="Consolas" w:hAnsi="Consolas"/>
          <w:color w:val="1C2430"/>
        </w:rPr>
        <w:t>TCP</w:t>
      </w:r>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 окно приёма) и как тот же принцип выражен в </w:t>
      </w:r>
      <w:r w:rsidRPr="00663C82">
        <w:rPr>
          <w:rFonts w:ascii="Consolas" w:hAnsi="Consolas"/>
          <w:color w:val="1C2430"/>
        </w:rPr>
        <w:t>Reactive</w:t>
      </w:r>
      <w:r w:rsidRPr="00663C82">
        <w:rPr>
          <w:rFonts w:ascii="Consolas" w:hAnsi="Consolas"/>
          <w:color w:val="1C2430"/>
          <w:lang w:val="ru-RU"/>
        </w:rPr>
        <w:t xml:space="preserve"> </w:t>
      </w:r>
      <w:r w:rsidRPr="00663C82">
        <w:rPr>
          <w:rFonts w:ascii="Consolas" w:hAnsi="Consolas"/>
          <w:color w:val="1C2430"/>
        </w:rPr>
        <w:t>Streams</w:t>
      </w:r>
      <w:r w:rsidRPr="00663C82">
        <w:rPr>
          <w:rFonts w:ascii="Consolas" w:hAnsi="Consolas"/>
          <w:color w:val="1C2430"/>
          <w:lang w:val="ru-RU"/>
        </w:rPr>
        <w:t xml:space="preserve"> через </w:t>
      </w:r>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а на границе с сетью смыкается с тем же </w:t>
      </w:r>
      <w:r w:rsidRPr="00663C82">
        <w:rPr>
          <w:rFonts w:ascii="Consolas" w:hAnsi="Consolas"/>
          <w:color w:val="1C2430"/>
        </w:rPr>
        <w:t>TCP</w:t>
      </w:r>
      <w:r w:rsidRPr="00663C82">
        <w:rPr>
          <w:rFonts w:ascii="Consolas" w:hAnsi="Consolas"/>
          <w:color w:val="1C2430"/>
          <w:lang w:val="ru-RU"/>
        </w:rPr>
        <w:t xml:space="preserve"> </w:t>
      </w:r>
      <w:r w:rsidRPr="00663C82">
        <w:rPr>
          <w:rFonts w:ascii="Consolas" w:hAnsi="Consolas"/>
          <w:color w:val="1C2430"/>
        </w:rPr>
        <w:t>flow</w:t>
      </w:r>
      <w:r w:rsidRPr="00663C82">
        <w:rPr>
          <w:rFonts w:ascii="Consolas" w:hAnsi="Consolas"/>
          <w:color w:val="1C2430"/>
          <w:lang w:val="ru-RU"/>
        </w:rPr>
        <w:t xml:space="preserve"> </w:t>
      </w:r>
      <w:r w:rsidRPr="00663C82">
        <w:rPr>
          <w:rFonts w:ascii="Consolas" w:hAnsi="Consolas"/>
          <w:color w:val="1C2430"/>
        </w:rPr>
        <w:t>control</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В зоне документа: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определение </w:t>
      </w:r>
      <w:r w:rsidRPr="00663C82">
        <w:rPr>
          <w:rFonts w:ascii="Consolas" w:hAnsi="Consolas"/>
          <w:color w:val="1C2430"/>
          <w:sz w:val="22"/>
        </w:rPr>
        <w:t>backpressure</w:t>
      </w:r>
      <w:r w:rsidRPr="00663C82">
        <w:rPr>
          <w:rFonts w:ascii="Consolas" w:hAnsi="Consolas"/>
          <w:color w:val="1C2430"/>
          <w:sz w:val="22"/>
          <w:lang w:val="ru-RU"/>
        </w:rPr>
        <w:t xml:space="preserve"> как сигнала / протокола </w:t>
      </w:r>
      <w:r w:rsidRPr="00663C82">
        <w:rPr>
          <w:rFonts w:ascii="Consolas" w:hAnsi="Consolas"/>
          <w:color w:val="1C2430"/>
          <w:sz w:val="22"/>
        </w:rPr>
        <w:t>demand</w:t>
      </w:r>
      <w:r w:rsidRPr="00663C82">
        <w:rPr>
          <w:rFonts w:ascii="Consolas" w:hAnsi="Consolas"/>
          <w:color w:val="1C2430"/>
          <w:sz w:val="22"/>
          <w:lang w:val="ru-RU"/>
        </w:rPr>
        <w:t xml:space="preserve"> (буфер ≠ </w:t>
      </w:r>
      <w:r w:rsidRPr="00663C82">
        <w:rPr>
          <w:rFonts w:ascii="Consolas" w:hAnsi="Consolas"/>
          <w:color w:val="1C2430"/>
          <w:sz w:val="22"/>
        </w:rPr>
        <w:t>BP</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rPr>
      </w:pPr>
      <w:r w:rsidRPr="00663C82">
        <w:rPr>
          <w:rFonts w:ascii="Consolas" w:hAnsi="Consolas"/>
          <w:color w:val="1C2430"/>
          <w:sz w:val="22"/>
        </w:rPr>
        <w:t>– TCP receive window (rwnd — окно приёма) и zero-window;</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почему блокирующему приложению «бесплатно» достаётся транспортный </w:t>
      </w:r>
      <w:r w:rsidRPr="00663C82">
        <w:rPr>
          <w:rFonts w:ascii="Consolas" w:hAnsi="Consolas"/>
          <w:color w:val="1C2430"/>
          <w:sz w:val="22"/>
        </w:rPr>
        <w:t>BP</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rPr>
      </w:pPr>
      <w:r w:rsidRPr="00663C82">
        <w:rPr>
          <w:rFonts w:ascii="Consolas" w:hAnsi="Consolas"/>
          <w:color w:val="1C2430"/>
          <w:sz w:val="22"/>
        </w:rPr>
        <w:t>– Publisher / Subscriber / Subscription;</w:t>
      </w:r>
    </w:p>
    <w:p w:rsidR="002B55F2" w:rsidRPr="00663C82" w:rsidRDefault="00663C82">
      <w:pPr>
        <w:spacing w:after="60" w:line="264" w:lineRule="auto"/>
        <w:ind w:left="340"/>
        <w:rPr>
          <w:rFonts w:ascii="Consolas" w:hAnsi="Consolas"/>
        </w:rPr>
      </w:pPr>
      <w:r w:rsidRPr="00663C82">
        <w:rPr>
          <w:rFonts w:ascii="Consolas" w:hAnsi="Consolas"/>
          <w:color w:val="1C2430"/>
          <w:sz w:val="22"/>
        </w:rPr>
        <w:t>– demand (спрос подписчика) и request(n);</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оператор </w:t>
      </w:r>
      <w:proofErr w:type="spellStart"/>
      <w:r w:rsidRPr="00663C82">
        <w:rPr>
          <w:rFonts w:ascii="Consolas" w:hAnsi="Consolas"/>
          <w:color w:val="1C2430"/>
          <w:sz w:val="22"/>
        </w:rPr>
        <w:t>limitRate</w:t>
      </w:r>
      <w:proofErr w:type="spellEnd"/>
      <w:r w:rsidRPr="00663C82">
        <w:rPr>
          <w:rFonts w:ascii="Consolas" w:hAnsi="Consolas"/>
          <w:color w:val="1C2430"/>
          <w:sz w:val="22"/>
          <w:lang w:val="ru-RU"/>
        </w:rPr>
        <w:t xml:space="preserve"> как переформирование </w:t>
      </w:r>
      <w:proofErr w:type="spellStart"/>
      <w:r w:rsidRPr="00663C82">
        <w:rPr>
          <w:rFonts w:ascii="Consolas" w:hAnsi="Consolas"/>
          <w:color w:val="1C2430"/>
          <w:sz w:val="22"/>
        </w:rPr>
        <w:t>prefetch</w:t>
      </w:r>
      <w:proofErr w:type="spellEnd"/>
      <w:r w:rsidRPr="00663C82">
        <w:rPr>
          <w:rFonts w:ascii="Consolas" w:hAnsi="Consolas"/>
          <w:color w:val="1C2430"/>
          <w:sz w:val="22"/>
          <w:lang w:val="ru-RU"/>
        </w:rPr>
        <w:t xml:space="preserve"> (не </w:t>
      </w:r>
      <w:r w:rsidRPr="00663C82">
        <w:rPr>
          <w:rFonts w:ascii="Consolas" w:hAnsi="Consolas"/>
          <w:color w:val="1C2430"/>
          <w:sz w:val="22"/>
        </w:rPr>
        <w:t>SQL</w:t>
      </w:r>
      <w:r w:rsidRPr="00663C82">
        <w:rPr>
          <w:rFonts w:ascii="Consolas" w:hAnsi="Consolas"/>
          <w:color w:val="1C2430"/>
          <w:sz w:val="22"/>
          <w:lang w:val="ru-RU"/>
        </w:rPr>
        <w:t xml:space="preserve"> </w:t>
      </w:r>
      <w:r w:rsidRPr="00663C82">
        <w:rPr>
          <w:rFonts w:ascii="Consolas" w:hAnsi="Consolas"/>
          <w:color w:val="1C2430"/>
          <w:sz w:val="22"/>
        </w:rPr>
        <w:t>LIMIT</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связка </w:t>
      </w:r>
      <w:r w:rsidRPr="00663C82">
        <w:rPr>
          <w:rFonts w:ascii="Consolas" w:hAnsi="Consolas"/>
          <w:color w:val="1C2430"/>
          <w:sz w:val="22"/>
        </w:rPr>
        <w:t>demand</w:t>
      </w:r>
      <w:r w:rsidRPr="00663C82">
        <w:rPr>
          <w:rFonts w:ascii="Consolas" w:hAnsi="Consolas"/>
          <w:color w:val="1C2430"/>
          <w:sz w:val="22"/>
          <w:lang w:val="ru-RU"/>
        </w:rPr>
        <w:t xml:space="preserve"> → пауза чтения драйвером → сжатие </w:t>
      </w:r>
      <w:r w:rsidRPr="00663C82">
        <w:rPr>
          <w:rFonts w:ascii="Consolas" w:hAnsi="Consolas"/>
          <w:color w:val="1C2430"/>
          <w:sz w:val="22"/>
        </w:rPr>
        <w:t>TCP</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сравнение слоёв; практика для </w:t>
      </w:r>
      <w:proofErr w:type="spellStart"/>
      <w:r w:rsidRPr="00663C82">
        <w:rPr>
          <w:rFonts w:ascii="Consolas" w:hAnsi="Consolas"/>
          <w:color w:val="1C2430"/>
          <w:sz w:val="22"/>
        </w:rPr>
        <w:t>WebFlux</w:t>
      </w:r>
      <w:proofErr w:type="spellEnd"/>
      <w:r w:rsidRPr="00663C82">
        <w:rPr>
          <w:rFonts w:ascii="Consolas" w:hAnsi="Consolas"/>
          <w:color w:val="1C2430"/>
          <w:sz w:val="22"/>
          <w:lang w:val="ru-RU"/>
        </w:rPr>
        <w:t xml:space="preserve"> / </w:t>
      </w:r>
      <w:r w:rsidRPr="00663C82">
        <w:rPr>
          <w:rFonts w:ascii="Consolas" w:hAnsi="Consolas"/>
          <w:color w:val="1C2430"/>
          <w:sz w:val="22"/>
        </w:rPr>
        <w:t>R</w:t>
      </w:r>
      <w:r w:rsidRPr="00663C82">
        <w:rPr>
          <w:rFonts w:ascii="Consolas" w:hAnsi="Consolas"/>
          <w:color w:val="1C2430"/>
          <w:sz w:val="22"/>
          <w:lang w:val="ru-RU"/>
        </w:rPr>
        <w:t>2</w:t>
      </w:r>
      <w:r w:rsidRPr="00663C82">
        <w:rPr>
          <w:rFonts w:ascii="Consolas" w:hAnsi="Consolas"/>
          <w:color w:val="1C2430"/>
          <w:sz w:val="22"/>
        </w:rPr>
        <w:t>DBC</w:t>
      </w:r>
      <w:r w:rsidRPr="00663C82">
        <w:rPr>
          <w:rFonts w:ascii="Consolas" w:hAnsi="Consolas"/>
          <w:color w:val="1C2430"/>
          <w:sz w:val="22"/>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Вне зоны (одно предложение): стратегии переполнения </w:t>
      </w:r>
      <w:r w:rsidRPr="00663C82">
        <w:rPr>
          <w:rFonts w:ascii="Consolas" w:hAnsi="Consolas"/>
          <w:color w:val="1C2430"/>
        </w:rPr>
        <w:t>Drop</w:t>
      </w:r>
      <w:r w:rsidRPr="00663C82">
        <w:rPr>
          <w:rFonts w:ascii="Consolas" w:hAnsi="Consolas"/>
          <w:color w:val="1C2430"/>
          <w:lang w:val="ru-RU"/>
        </w:rPr>
        <w:t xml:space="preserve"> / </w:t>
      </w:r>
      <w:r w:rsidRPr="00663C82">
        <w:rPr>
          <w:rFonts w:ascii="Consolas" w:hAnsi="Consolas"/>
          <w:color w:val="1C2430"/>
        </w:rPr>
        <w:t>Latest</w:t>
      </w:r>
      <w:r w:rsidRPr="00663C82">
        <w:rPr>
          <w:rFonts w:ascii="Consolas" w:hAnsi="Consolas"/>
          <w:color w:val="1C2430"/>
          <w:lang w:val="ru-RU"/>
        </w:rPr>
        <w:t xml:space="preserve"> / </w:t>
      </w:r>
      <w:r w:rsidRPr="00663C82">
        <w:rPr>
          <w:rFonts w:ascii="Consolas" w:hAnsi="Consolas"/>
          <w:color w:val="1C2430"/>
        </w:rPr>
        <w:t>Buffer</w:t>
      </w:r>
      <w:r w:rsidRPr="00663C82">
        <w:rPr>
          <w:rFonts w:ascii="Consolas" w:hAnsi="Consolas"/>
          <w:color w:val="1C2430"/>
          <w:lang w:val="ru-RU"/>
        </w:rPr>
        <w:t xml:space="preserve"> и политики </w:t>
      </w:r>
      <w:r w:rsidRPr="00663C82">
        <w:rPr>
          <w:rFonts w:ascii="Consolas" w:hAnsi="Consolas"/>
          <w:color w:val="1C2430"/>
        </w:rPr>
        <w:t>overflow</w:t>
      </w:r>
      <w:r w:rsidRPr="00663C82">
        <w:rPr>
          <w:rFonts w:ascii="Consolas" w:hAnsi="Consolas"/>
          <w:color w:val="1C2430"/>
          <w:lang w:val="ru-RU"/>
        </w:rPr>
        <w:t xml:space="preserve"> у </w:t>
      </w:r>
      <w:r w:rsidRPr="00663C82">
        <w:rPr>
          <w:rFonts w:ascii="Consolas" w:hAnsi="Consolas"/>
          <w:color w:val="1C2430"/>
        </w:rPr>
        <w:t>sink</w:t>
      </w:r>
      <w:r w:rsidRPr="00663C82">
        <w:rPr>
          <w:rFonts w:ascii="Consolas" w:hAnsi="Consolas"/>
          <w:color w:val="1C2430"/>
          <w:lang w:val="ru-RU"/>
        </w:rPr>
        <w:t>/</w:t>
      </w:r>
      <w:r w:rsidRPr="00663C82">
        <w:rPr>
          <w:rFonts w:ascii="Consolas" w:hAnsi="Consolas"/>
          <w:color w:val="1C2430"/>
        </w:rPr>
        <w:t>Flux</w:t>
      </w:r>
      <w:r w:rsidRPr="00663C82">
        <w:rPr>
          <w:rFonts w:ascii="Consolas" w:hAnsi="Consolas"/>
          <w:color w:val="1C2430"/>
          <w:lang w:val="ru-RU"/>
        </w:rPr>
        <w:t>.</w:t>
      </w:r>
      <w:r w:rsidRPr="00663C82">
        <w:rPr>
          <w:rFonts w:ascii="Consolas" w:hAnsi="Consolas"/>
          <w:color w:val="1C2430"/>
        </w:rPr>
        <w:t>create</w:t>
      </w:r>
      <w:r w:rsidRPr="00663C82">
        <w:rPr>
          <w:rFonts w:ascii="Consolas" w:hAnsi="Consolas"/>
          <w:color w:val="1C2430"/>
          <w:lang w:val="ru-RU"/>
        </w:rPr>
        <w:t xml:space="preserve"> существуют, но в этом материале не разбираются. Пагинация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w:t>
      </w:r>
      <w:r w:rsidRPr="00663C82">
        <w:rPr>
          <w:rFonts w:ascii="Consolas" w:hAnsi="Consolas"/>
          <w:color w:val="1C2430"/>
        </w:rPr>
        <w:t>OFFSET</w:t>
      </w:r>
      <w:r w:rsidRPr="00663C82">
        <w:rPr>
          <w:rFonts w:ascii="Consolas" w:hAnsi="Consolas"/>
          <w:color w:val="1C2430"/>
          <w:lang w:val="ru-RU"/>
        </w:rPr>
        <w:t xml:space="preserve"> — отдельный механизм; путать её с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нельзя.</w:t>
      </w:r>
    </w:p>
    <w:p w:rsidR="002B55F2" w:rsidRPr="00663C82" w:rsidRDefault="00663C82">
      <w:pPr>
        <w:spacing w:before="160" w:after="160" w:line="264" w:lineRule="auto"/>
        <w:rPr>
          <w:rFonts w:ascii="Consolas" w:hAnsi="Consolas"/>
          <w:lang w:val="ru-RU"/>
        </w:rPr>
      </w:pPr>
      <w:r w:rsidRPr="00663C82">
        <w:rPr>
          <w:rFonts w:ascii="Consolas" w:hAnsi="Consolas"/>
          <w:b/>
          <w:color w:val="1B365D"/>
          <w:sz w:val="32"/>
          <w:lang w:val="ru-RU"/>
        </w:rPr>
        <w:t>Содержание</w:t>
      </w:r>
    </w:p>
    <w:p w:rsidR="002B55F2" w:rsidRPr="00663C82" w:rsidRDefault="00663C82">
      <w:pPr>
        <w:spacing w:after="120" w:line="264" w:lineRule="auto"/>
        <w:rPr>
          <w:rFonts w:ascii="Consolas" w:hAnsi="Consolas"/>
          <w:lang w:val="ru-RU"/>
        </w:rPr>
      </w:pPr>
      <w:r w:rsidRPr="00663C82">
        <w:rPr>
          <w:rFonts w:ascii="Consolas" w:hAnsi="Consolas"/>
          <w:i/>
          <w:color w:val="5A6A7A"/>
          <w:sz w:val="18"/>
          <w:lang w:val="ru-RU"/>
        </w:rPr>
        <w:t>Чтобы обновить оглавление: правый клик → Обновить поле. Ссылки на разделы активны сразу (</w:t>
      </w:r>
      <w:r w:rsidRPr="00663C82">
        <w:rPr>
          <w:rFonts w:ascii="Consolas" w:hAnsi="Consolas"/>
          <w:i/>
          <w:color w:val="5A6A7A"/>
          <w:sz w:val="18"/>
        </w:rPr>
        <w:t>Ctrl</w:t>
      </w:r>
      <w:r w:rsidRPr="00663C82">
        <w:rPr>
          <w:rFonts w:ascii="Consolas" w:hAnsi="Consolas"/>
          <w:i/>
          <w:color w:val="5A6A7A"/>
          <w:sz w:val="18"/>
          <w:lang w:val="ru-RU"/>
        </w:rPr>
        <w:t>+клик).</w:t>
      </w:r>
    </w:p>
    <w:p w:rsidR="002B55F2" w:rsidRPr="00663C82" w:rsidRDefault="00663C82">
      <w:pPr>
        <w:spacing w:after="0" w:line="240" w:lineRule="auto"/>
        <w:rPr>
          <w:rFonts w:ascii="Consolas" w:hAnsi="Consolas"/>
          <w:lang w:val="ru-RU"/>
        </w:rPr>
      </w:pPr>
      <w:r w:rsidRPr="00663C82">
        <w:rPr>
          <w:rFonts w:ascii="Consolas" w:hAnsi="Consolas"/>
        </w:rPr>
        <w:fldChar w:fldCharType="begin"/>
      </w:r>
      <w:r w:rsidRPr="00663C82">
        <w:rPr>
          <w:rFonts w:ascii="Consolas" w:hAnsi="Consolas"/>
          <w:lang w:val="ru-RU"/>
        </w:rPr>
        <w:instrText xml:space="preserve"> </w:instrText>
      </w:r>
      <w:r w:rsidRPr="00663C82">
        <w:rPr>
          <w:rFonts w:ascii="Consolas" w:hAnsi="Consolas"/>
        </w:rPr>
        <w:instrText>TOC</w:instrText>
      </w:r>
      <w:r w:rsidRPr="00663C82">
        <w:rPr>
          <w:rFonts w:ascii="Consolas" w:hAnsi="Consolas"/>
          <w:lang w:val="ru-RU"/>
        </w:rPr>
        <w:instrText xml:space="preserve"> \</w:instrText>
      </w:r>
      <w:r w:rsidRPr="00663C82">
        <w:rPr>
          <w:rFonts w:ascii="Consolas" w:hAnsi="Consolas"/>
        </w:rPr>
        <w:instrText>o</w:instrText>
      </w:r>
      <w:r w:rsidRPr="00663C82">
        <w:rPr>
          <w:rFonts w:ascii="Consolas" w:hAnsi="Consolas"/>
          <w:lang w:val="ru-RU"/>
        </w:rPr>
        <w:instrText xml:space="preserve"> "1-2" \</w:instrText>
      </w:r>
      <w:r w:rsidRPr="00663C82">
        <w:rPr>
          <w:rFonts w:ascii="Consolas" w:hAnsi="Consolas"/>
        </w:rPr>
        <w:instrText>h</w:instrText>
      </w:r>
      <w:r w:rsidRPr="00663C82">
        <w:rPr>
          <w:rFonts w:ascii="Consolas" w:hAnsi="Consolas"/>
          <w:lang w:val="ru-RU"/>
        </w:rPr>
        <w:instrText xml:space="preserve"> \</w:instrText>
      </w:r>
      <w:r w:rsidRPr="00663C82">
        <w:rPr>
          <w:rFonts w:ascii="Consolas" w:hAnsi="Consolas"/>
        </w:rPr>
        <w:instrText>z</w:instrText>
      </w:r>
      <w:r w:rsidRPr="00663C82">
        <w:rPr>
          <w:rFonts w:ascii="Consolas" w:hAnsi="Consolas"/>
          <w:lang w:val="ru-RU"/>
        </w:rPr>
        <w:instrText xml:space="preserve"> \</w:instrText>
      </w:r>
      <w:r w:rsidRPr="00663C82">
        <w:rPr>
          <w:rFonts w:ascii="Consolas" w:hAnsi="Consolas"/>
        </w:rPr>
        <w:instrText>u</w:instrText>
      </w:r>
      <w:r w:rsidRPr="00663C82">
        <w:rPr>
          <w:rFonts w:ascii="Consolas" w:hAnsi="Consolas"/>
          <w:lang w:val="ru-RU"/>
        </w:rPr>
        <w:instrText xml:space="preserve"> </w:instrText>
      </w:r>
      <w:r w:rsidRPr="00663C82">
        <w:rPr>
          <w:rFonts w:ascii="Consolas" w:hAnsi="Consolas"/>
        </w:rPr>
        <w:fldChar w:fldCharType="separate"/>
      </w:r>
    </w:p>
    <w:p w:rsidR="002B55F2" w:rsidRPr="00663C82" w:rsidRDefault="00A95B61">
      <w:pPr>
        <w:spacing w:before="20" w:after="40" w:line="259" w:lineRule="auto"/>
        <w:rPr>
          <w:rFonts w:ascii="Consolas" w:hAnsi="Consolas"/>
        </w:rPr>
      </w:pPr>
      <w:hyperlink w:anchor="bm_1_Что_такое_backpressure" w:history="1">
        <w:r w:rsidR="00663C82" w:rsidRPr="00663C82">
          <w:rPr>
            <w:rFonts w:ascii="Consolas" w:hAnsi="Consolas"/>
            <w:color w:val="2A6F97"/>
            <w:u w:val="single"/>
          </w:rPr>
          <w:t>1. Что такое backpressure</w:t>
        </w:r>
      </w:hyperlink>
    </w:p>
    <w:p w:rsidR="002B55F2" w:rsidRPr="00663C82" w:rsidRDefault="00A95B61">
      <w:pPr>
        <w:spacing w:before="20" w:after="40" w:line="259" w:lineRule="auto"/>
        <w:rPr>
          <w:rFonts w:ascii="Consolas" w:hAnsi="Consolas"/>
        </w:rPr>
      </w:pPr>
      <w:hyperlink w:anchor="bm_2_Императивный_стек_backpressure_на_у" w:history="1">
        <w:r w:rsidR="00663C82" w:rsidRPr="00663C82">
          <w:rPr>
            <w:rFonts w:ascii="Consolas" w:hAnsi="Consolas"/>
            <w:color w:val="2A6F97"/>
            <w:u w:val="single"/>
          </w:rPr>
          <w:t>2. Императивный стек: backpressure на уровне TCP</w:t>
        </w:r>
      </w:hyperlink>
    </w:p>
    <w:p w:rsidR="002B55F2" w:rsidRPr="00663C82" w:rsidRDefault="00A95B61">
      <w:pPr>
        <w:spacing w:before="20" w:after="40" w:line="259" w:lineRule="auto"/>
        <w:ind w:left="397"/>
        <w:rPr>
          <w:rFonts w:ascii="Consolas" w:hAnsi="Consolas"/>
        </w:rPr>
      </w:pPr>
      <w:hyperlink w:anchor="bm_2_1_Receive_window_rwnd" w:history="1">
        <w:r w:rsidR="00663C82" w:rsidRPr="00663C82">
          <w:rPr>
            <w:rFonts w:ascii="Consolas" w:hAnsi="Consolas"/>
            <w:color w:val="2A6F97"/>
            <w:sz w:val="22"/>
            <w:u w:val="single"/>
          </w:rPr>
          <w:t>2.1 Receive window (rwnd)</w:t>
        </w:r>
      </w:hyperlink>
    </w:p>
    <w:p w:rsidR="002B55F2" w:rsidRPr="00663C82" w:rsidRDefault="00A95B61">
      <w:pPr>
        <w:spacing w:before="20" w:after="40" w:line="259" w:lineRule="auto"/>
        <w:ind w:left="397"/>
        <w:rPr>
          <w:rFonts w:ascii="Consolas" w:hAnsi="Consolas"/>
        </w:rPr>
      </w:pPr>
      <w:hyperlink w:anchor="bm_2_2_Zero_window" w:history="1">
        <w:r w:rsidR="00663C82" w:rsidRPr="00663C82">
          <w:rPr>
            <w:rFonts w:ascii="Consolas" w:hAnsi="Consolas"/>
            <w:color w:val="2A6F97"/>
            <w:sz w:val="22"/>
            <w:u w:val="single"/>
          </w:rPr>
          <w:t>2.2 Zero window</w:t>
        </w:r>
      </w:hyperlink>
    </w:p>
    <w:p w:rsidR="002B55F2" w:rsidRPr="00663C82" w:rsidRDefault="00A95B61">
      <w:pPr>
        <w:spacing w:before="20" w:after="40" w:line="259" w:lineRule="auto"/>
        <w:ind w:left="397"/>
        <w:rPr>
          <w:rFonts w:ascii="Consolas" w:hAnsi="Consolas"/>
        </w:rPr>
      </w:pPr>
      <w:hyperlink w:anchor="bm_2_3_Почему_блокирующему_коду_бесплатн" w:history="1">
        <w:r w:rsidR="00663C82" w:rsidRPr="00663C82">
          <w:rPr>
            <w:rFonts w:ascii="Consolas" w:hAnsi="Consolas"/>
            <w:color w:val="2A6F97"/>
            <w:sz w:val="22"/>
            <w:u w:val="single"/>
          </w:rPr>
          <w:t>2.3 Почему блокирующему коду «бесплатно»</w:t>
        </w:r>
      </w:hyperlink>
    </w:p>
    <w:p w:rsidR="002B55F2" w:rsidRPr="00663C82" w:rsidRDefault="00A95B61">
      <w:pPr>
        <w:spacing w:before="20" w:after="40" w:line="259" w:lineRule="auto"/>
        <w:rPr>
          <w:rFonts w:ascii="Consolas" w:hAnsi="Consolas"/>
        </w:rPr>
      </w:pPr>
      <w:hyperlink w:anchor="bm_3_Реактивный_стек_Project_Reactor_Rea" w:history="1">
        <w:r w:rsidR="00663C82" w:rsidRPr="00663C82">
          <w:rPr>
            <w:rFonts w:ascii="Consolas" w:hAnsi="Consolas"/>
            <w:color w:val="2A6F97"/>
            <w:u w:val="single"/>
          </w:rPr>
          <w:t>3. Реактивный стек: Project Reactor + Reactive Streams</w:t>
        </w:r>
      </w:hyperlink>
    </w:p>
    <w:p w:rsidR="002B55F2" w:rsidRPr="00663C82" w:rsidRDefault="00A95B61">
      <w:pPr>
        <w:spacing w:before="20" w:after="40" w:line="259" w:lineRule="auto"/>
        <w:ind w:left="397"/>
        <w:rPr>
          <w:rFonts w:ascii="Consolas" w:hAnsi="Consolas"/>
        </w:rPr>
      </w:pPr>
      <w:hyperlink w:anchor="bm_3_1_Publisher_Subscriber_Subscription" w:history="1">
        <w:r w:rsidR="00663C82" w:rsidRPr="00663C82">
          <w:rPr>
            <w:rFonts w:ascii="Consolas" w:hAnsi="Consolas"/>
            <w:color w:val="2A6F97"/>
            <w:sz w:val="22"/>
            <w:u w:val="single"/>
          </w:rPr>
          <w:t>3.1 Publisher / Subscriber / Subscription</w:t>
        </w:r>
      </w:hyperlink>
    </w:p>
    <w:p w:rsidR="002B55F2" w:rsidRPr="00663C82" w:rsidRDefault="00A95B61">
      <w:pPr>
        <w:spacing w:before="20" w:after="40" w:line="259" w:lineRule="auto"/>
        <w:ind w:left="397"/>
        <w:rPr>
          <w:rFonts w:ascii="Consolas" w:hAnsi="Consolas"/>
        </w:rPr>
      </w:pPr>
      <w:hyperlink w:anchor="bm_3_2_request_n_и_demand" w:history="1">
        <w:r w:rsidR="00663C82" w:rsidRPr="00663C82">
          <w:rPr>
            <w:rFonts w:ascii="Consolas" w:hAnsi="Consolas"/>
            <w:color w:val="2A6F97"/>
            <w:sz w:val="22"/>
            <w:u w:val="single"/>
          </w:rPr>
          <w:t>3.2 request(n) и demand</w:t>
        </w:r>
      </w:hyperlink>
    </w:p>
    <w:p w:rsidR="002B55F2" w:rsidRPr="00663C82" w:rsidRDefault="00A95B61">
      <w:pPr>
        <w:spacing w:before="20" w:after="40" w:line="259" w:lineRule="auto"/>
        <w:ind w:left="397"/>
        <w:rPr>
          <w:rFonts w:ascii="Consolas" w:hAnsi="Consolas"/>
        </w:rPr>
      </w:pPr>
      <w:hyperlink w:anchor="bm_3_3_limitRate_переформирование_prefet" w:history="1">
        <w:r w:rsidR="00663C82" w:rsidRPr="00663C82">
          <w:rPr>
            <w:rFonts w:ascii="Consolas" w:hAnsi="Consolas"/>
            <w:color w:val="2A6F97"/>
            <w:sz w:val="22"/>
            <w:u w:val="single"/>
          </w:rPr>
          <w:t>3.3 limitRate — переформирование prefetch (не SQL LIMIT)</w:t>
        </w:r>
      </w:hyperlink>
    </w:p>
    <w:p w:rsidR="002B55F2" w:rsidRPr="00663C82" w:rsidRDefault="00A95B61">
      <w:pPr>
        <w:spacing w:before="20" w:after="40" w:line="259" w:lineRule="auto"/>
        <w:ind w:left="397"/>
        <w:rPr>
          <w:rFonts w:ascii="Consolas" w:hAnsi="Consolas"/>
        </w:rPr>
      </w:pPr>
      <w:hyperlink w:anchor="bm_3_4_Как_это_выглядит_в_прикладном_код" w:history="1">
        <w:r w:rsidR="00663C82" w:rsidRPr="00663C82">
          <w:rPr>
            <w:rFonts w:ascii="Consolas" w:hAnsi="Consolas"/>
            <w:color w:val="2A6F97"/>
            <w:sz w:val="22"/>
            <w:u w:val="single"/>
          </w:rPr>
          <w:t>3.4 Как это выглядит в прикладном коде (limitRate)</w:t>
        </w:r>
      </w:hyperlink>
    </w:p>
    <w:p w:rsidR="002B55F2" w:rsidRPr="00663C82" w:rsidRDefault="00A95B61">
      <w:pPr>
        <w:spacing w:before="20" w:after="40" w:line="259" w:lineRule="auto"/>
        <w:ind w:left="397"/>
        <w:rPr>
          <w:rFonts w:ascii="Consolas" w:hAnsi="Consolas"/>
        </w:rPr>
      </w:pPr>
      <w:hyperlink w:anchor="bm_3_5_Связка_demand_драйвер_TCP_rwnd" w:history="1">
        <w:r w:rsidR="00663C82" w:rsidRPr="00663C82">
          <w:rPr>
            <w:rFonts w:ascii="Consolas" w:hAnsi="Consolas"/>
            <w:color w:val="2A6F97"/>
            <w:sz w:val="22"/>
            <w:u w:val="single"/>
          </w:rPr>
          <w:t>3.5 Связка demand → драйвер → TCP rwnd</w:t>
        </w:r>
      </w:hyperlink>
    </w:p>
    <w:p w:rsidR="002B55F2" w:rsidRPr="00663C82" w:rsidRDefault="00A95B61">
      <w:pPr>
        <w:spacing w:before="20" w:after="40" w:line="259" w:lineRule="auto"/>
        <w:rPr>
          <w:rFonts w:ascii="Consolas" w:hAnsi="Consolas"/>
        </w:rPr>
      </w:pPr>
      <w:hyperlink w:anchor="bm_4_Сравнение_слоёв" w:history="1">
        <w:r w:rsidR="00663C82" w:rsidRPr="00663C82">
          <w:rPr>
            <w:rFonts w:ascii="Consolas" w:hAnsi="Consolas"/>
            <w:color w:val="2A6F97"/>
            <w:u w:val="single"/>
          </w:rPr>
          <w:t>4. Сравнение слоёв</w:t>
        </w:r>
      </w:hyperlink>
    </w:p>
    <w:p w:rsidR="002B55F2" w:rsidRPr="00663C82" w:rsidRDefault="00A95B61">
      <w:pPr>
        <w:spacing w:before="20" w:after="40" w:line="259" w:lineRule="auto"/>
        <w:rPr>
          <w:rFonts w:ascii="Consolas" w:hAnsi="Consolas"/>
        </w:rPr>
      </w:pPr>
      <w:hyperlink w:anchor="bm_5_Практические_выводы_для_WebFlux_R2D" w:history="1">
        <w:r w:rsidR="00663C82" w:rsidRPr="00663C82">
          <w:rPr>
            <w:rFonts w:ascii="Consolas" w:hAnsi="Consolas"/>
            <w:color w:val="2A6F97"/>
            <w:u w:val="single"/>
          </w:rPr>
          <w:t>5. Практические выводы для WebFlux / R2DBC</w:t>
        </w:r>
      </w:hyperlink>
    </w:p>
    <w:p w:rsidR="002B55F2" w:rsidRPr="00663C82" w:rsidRDefault="00A95B61">
      <w:pPr>
        <w:spacing w:before="20" w:after="40" w:line="259" w:lineRule="auto"/>
        <w:rPr>
          <w:rFonts w:ascii="Consolas" w:hAnsi="Consolas"/>
        </w:rPr>
      </w:pPr>
      <w:hyperlink w:anchor="bm_6_Источники" w:history="1">
        <w:r w:rsidR="00663C82" w:rsidRPr="00663C82">
          <w:rPr>
            <w:rFonts w:ascii="Consolas" w:hAnsi="Consolas"/>
            <w:color w:val="2A6F97"/>
            <w:u w:val="single"/>
          </w:rPr>
          <w:t>6. Источники</w:t>
        </w:r>
      </w:hyperlink>
    </w:p>
    <w:p w:rsidR="002B55F2" w:rsidRPr="00663C82" w:rsidRDefault="00A95B61">
      <w:pPr>
        <w:spacing w:before="20" w:after="40" w:line="259" w:lineRule="auto"/>
        <w:rPr>
          <w:rFonts w:ascii="Consolas" w:hAnsi="Consolas"/>
        </w:rPr>
      </w:pPr>
      <w:hyperlink w:anchor="bm_Приложение_Глоссарий" w:history="1">
        <w:r w:rsidR="00663C82" w:rsidRPr="00663C82">
          <w:rPr>
            <w:rFonts w:ascii="Consolas" w:hAnsi="Consolas"/>
            <w:color w:val="2A6F97"/>
            <w:u w:val="single"/>
          </w:rPr>
          <w:t>Приложение. Глоссарий</w:t>
        </w:r>
      </w:hyperlink>
      <w:r w:rsidR="00663C82" w:rsidRPr="00663C82">
        <w:rPr>
          <w:rFonts w:ascii="Consolas" w:hAnsi="Consolas"/>
        </w:rPr>
        <w:fldChar w:fldCharType="end"/>
      </w:r>
    </w:p>
    <w:p w:rsidR="002B55F2" w:rsidRPr="00663C82" w:rsidRDefault="00663C82">
      <w:pPr>
        <w:pStyle w:val="1"/>
        <w:spacing w:before="320" w:after="160" w:line="264" w:lineRule="auto"/>
        <w:rPr>
          <w:rFonts w:ascii="Consolas" w:hAnsi="Consolas"/>
          <w:lang w:val="ru-RU"/>
        </w:rPr>
      </w:pPr>
      <w:bookmarkStart w:id="0" w:name="bm_1_Что_такое_backpressure"/>
      <w:r w:rsidRPr="00663C82">
        <w:rPr>
          <w:rFonts w:ascii="Consolas" w:eastAsia="DejaVu Sans" w:hAnsi="Consolas" w:cs="DejaVu Sans"/>
          <w:color w:val="1B365D"/>
          <w:sz w:val="36"/>
          <w:lang w:val="ru-RU"/>
        </w:rPr>
        <w:t xml:space="preserve">1. Что такое </w:t>
      </w:r>
      <w:r w:rsidRPr="00663C82">
        <w:rPr>
          <w:rFonts w:ascii="Consolas" w:eastAsia="DejaVu Sans" w:hAnsi="Consolas" w:cs="DejaVu Sans"/>
          <w:color w:val="1B365D"/>
          <w:sz w:val="36"/>
        </w:rPr>
        <w:t>backpressure</w:t>
      </w:r>
      <w:bookmarkEnd w:id="0"/>
    </w:p>
    <w:p w:rsidR="00663C82" w:rsidRDefault="00663C82">
      <w:pPr>
        <w:spacing w:before="40" w:after="160"/>
        <w:rPr>
          <w:rFonts w:ascii="Consolas" w:hAnsi="Consolas"/>
          <w:color w:val="1C2430"/>
          <w:lang w:val="ru-RU"/>
        </w:rPr>
      </w:pPr>
      <w:r w:rsidRPr="00663C82">
        <w:rPr>
          <w:rFonts w:ascii="Consolas" w:hAnsi="Consolas"/>
          <w:color w:val="FF0000"/>
        </w:rPr>
        <w:t>Backpressure</w:t>
      </w:r>
      <w:r w:rsidRPr="00663C82">
        <w:rPr>
          <w:rFonts w:ascii="Consolas" w:hAnsi="Consolas"/>
          <w:color w:val="FF0000"/>
          <w:lang w:val="ru-RU"/>
        </w:rPr>
        <w:t xml:space="preserve"> </w:t>
      </w:r>
      <w:r w:rsidRPr="00663C82">
        <w:rPr>
          <w:rFonts w:ascii="Consolas" w:hAnsi="Consolas"/>
          <w:color w:val="1C2430"/>
          <w:lang w:val="ru-RU"/>
        </w:rPr>
        <w:t>— способность потребителя (</w:t>
      </w:r>
      <w:r w:rsidRPr="00663C82">
        <w:rPr>
          <w:rFonts w:ascii="Consolas" w:hAnsi="Consolas"/>
          <w:color w:val="1C2430"/>
          <w:highlight w:val="yellow"/>
        </w:rPr>
        <w:t>consumer</w:t>
      </w:r>
      <w:r w:rsidRPr="00663C82">
        <w:rPr>
          <w:rFonts w:ascii="Consolas" w:hAnsi="Consolas"/>
          <w:color w:val="1C2430"/>
          <w:lang w:val="ru-RU"/>
        </w:rPr>
        <w:t>) сообщить производителю (</w:t>
      </w:r>
      <w:r w:rsidRPr="00663C82">
        <w:rPr>
          <w:rFonts w:ascii="Consolas" w:hAnsi="Consolas"/>
          <w:color w:val="E36C0A" w:themeColor="accent6" w:themeShade="BF"/>
        </w:rPr>
        <w:t>producer</w:t>
      </w:r>
      <w:r w:rsidRPr="00663C82">
        <w:rPr>
          <w:rFonts w:ascii="Consolas" w:hAnsi="Consolas"/>
          <w:color w:val="1C2430"/>
          <w:lang w:val="ru-RU"/>
        </w:rPr>
        <w:t xml:space="preserve">), что </w:t>
      </w:r>
      <w:r w:rsidRPr="00663C82">
        <w:rPr>
          <w:rFonts w:ascii="Consolas" w:hAnsi="Consolas"/>
          <w:b/>
          <w:color w:val="1C2430"/>
          <w:lang w:val="ru-RU"/>
        </w:rPr>
        <w:t>темп выдачи</w:t>
      </w:r>
      <w:r w:rsidRPr="00663C82">
        <w:rPr>
          <w:rFonts w:ascii="Consolas" w:hAnsi="Consolas"/>
          <w:color w:val="1C2430"/>
          <w:lang w:val="ru-RU"/>
        </w:rPr>
        <w:t xml:space="preserve"> данных слишком </w:t>
      </w:r>
      <w:r w:rsidRPr="00663C82">
        <w:rPr>
          <w:rFonts w:ascii="Consolas" w:hAnsi="Consolas"/>
          <w:color w:val="FF0000"/>
          <w:lang w:val="ru-RU"/>
        </w:rPr>
        <w:t>высок</w:t>
      </w:r>
      <w:r w:rsidRPr="00663C82">
        <w:rPr>
          <w:rFonts w:ascii="Consolas" w:hAnsi="Consolas"/>
          <w:color w:val="1C2430"/>
          <w:lang w:val="ru-RU"/>
        </w:rPr>
        <w:t xml:space="preserve">, и тем самым ограничить скорость потока. </w:t>
      </w:r>
    </w:p>
    <w:p w:rsidR="00A95B61" w:rsidRDefault="00663C82">
      <w:pPr>
        <w:spacing w:before="40" w:after="160"/>
        <w:rPr>
          <w:rFonts w:ascii="Consolas" w:hAnsi="Consolas"/>
          <w:color w:val="1C2430"/>
          <w:lang w:val="ru-RU"/>
        </w:rPr>
      </w:pPr>
      <w:r w:rsidRPr="00663C82">
        <w:rPr>
          <w:rFonts w:ascii="Consolas" w:hAnsi="Consolas"/>
          <w:color w:val="FF0000"/>
        </w:rPr>
        <w:t>Backpressure</w:t>
      </w:r>
      <w:r w:rsidRPr="00663C82">
        <w:rPr>
          <w:rFonts w:ascii="Consolas" w:hAnsi="Consolas"/>
          <w:color w:val="FF0000"/>
          <w:lang w:val="ru-RU"/>
        </w:rPr>
        <w:t xml:space="preserve"> </w:t>
      </w:r>
      <w:r w:rsidRPr="00663C82">
        <w:rPr>
          <w:rFonts w:ascii="Consolas" w:hAnsi="Consolas"/>
          <w:color w:val="1C2430"/>
          <w:lang w:val="ru-RU"/>
        </w:rPr>
        <w:t xml:space="preserve">— </w:t>
      </w:r>
      <w:r>
        <w:rPr>
          <w:rFonts w:ascii="Consolas" w:hAnsi="Consolas"/>
          <w:color w:val="1C2430"/>
          <w:lang w:val="ru-RU"/>
        </w:rPr>
        <w:t>Это сигнал/</w:t>
      </w:r>
      <w:r w:rsidRPr="00663C82">
        <w:rPr>
          <w:rFonts w:ascii="Consolas" w:hAnsi="Consolas"/>
          <w:color w:val="1C2430"/>
          <w:lang w:val="ru-RU"/>
        </w:rPr>
        <w:t xml:space="preserve">протокол </w:t>
      </w:r>
      <w:r w:rsidRPr="00663C82">
        <w:rPr>
          <w:rFonts w:ascii="Consolas" w:hAnsi="Consolas"/>
          <w:color w:val="1C2430"/>
          <w:highlight w:val="yellow"/>
        </w:rPr>
        <w:t>demand</w:t>
      </w:r>
      <w:r w:rsidRPr="00663C82">
        <w:rPr>
          <w:rFonts w:ascii="Consolas" w:hAnsi="Consolas"/>
          <w:color w:val="1C2430"/>
          <w:lang w:val="ru-RU"/>
        </w:rPr>
        <w:t xml:space="preserve">, а не «буфер» и не «очередь». </w:t>
      </w:r>
    </w:p>
    <w:p w:rsidR="002B55F2" w:rsidRPr="00663C82" w:rsidRDefault="00A95B61">
      <w:pPr>
        <w:spacing w:before="40" w:after="160"/>
        <w:rPr>
          <w:rFonts w:ascii="Consolas" w:hAnsi="Consolas"/>
          <w:lang w:val="ru-RU"/>
        </w:rPr>
      </w:pPr>
      <w:r w:rsidRPr="00A95B61">
        <w:rPr>
          <w:rFonts w:ascii="Consolas" w:hAnsi="Consolas"/>
          <w:color w:val="1C2430"/>
          <w:lang w:val="ru-RU"/>
        </w:rPr>
        <w:t xml:space="preserve"> </w:t>
      </w:r>
      <w:r w:rsidR="00663C82" w:rsidRPr="00663C82">
        <w:rPr>
          <w:rFonts w:ascii="Consolas" w:hAnsi="Consolas"/>
          <w:color w:val="1C2430"/>
          <w:lang w:val="ru-RU"/>
        </w:rPr>
        <w:t>Буфер может появиться рядом как побочный эффект (</w:t>
      </w:r>
      <w:r w:rsidR="00663C82" w:rsidRPr="00663C82">
        <w:rPr>
          <w:rFonts w:ascii="Consolas" w:hAnsi="Consolas"/>
          <w:color w:val="1C2430"/>
        </w:rPr>
        <w:t>TCP</w:t>
      </w:r>
      <w:r w:rsidR="00663C82" w:rsidRPr="00663C82">
        <w:rPr>
          <w:rFonts w:ascii="Consolas" w:hAnsi="Consolas"/>
          <w:color w:val="1C2430"/>
          <w:lang w:val="ru-RU"/>
        </w:rPr>
        <w:t xml:space="preserve"> </w:t>
      </w:r>
      <w:r w:rsidR="00663C82" w:rsidRPr="00663C82">
        <w:rPr>
          <w:rFonts w:ascii="Consolas" w:hAnsi="Consolas"/>
          <w:color w:val="1C2430"/>
        </w:rPr>
        <w:t>receive</w:t>
      </w:r>
      <w:r w:rsidR="00663C82" w:rsidRPr="00663C82">
        <w:rPr>
          <w:rFonts w:ascii="Consolas" w:hAnsi="Consolas"/>
          <w:color w:val="1C2430"/>
          <w:lang w:val="ru-RU"/>
        </w:rPr>
        <w:t xml:space="preserve"> </w:t>
      </w:r>
      <w:r w:rsidR="00663C82" w:rsidRPr="00663C82">
        <w:rPr>
          <w:rFonts w:ascii="Consolas" w:hAnsi="Consolas"/>
          <w:color w:val="1C2430"/>
        </w:rPr>
        <w:t>buffer</w:t>
      </w:r>
      <w:r w:rsidR="00663C82" w:rsidRPr="00663C82">
        <w:rPr>
          <w:rFonts w:ascii="Consolas" w:hAnsi="Consolas"/>
          <w:color w:val="1C2430"/>
          <w:lang w:val="ru-RU"/>
        </w:rPr>
        <w:t xml:space="preserve"> в ОС заполняется, когда приложение медленно читает) или как опция оператора (например, </w:t>
      </w:r>
      <w:proofErr w:type="spellStart"/>
      <w:r w:rsidR="00663C82" w:rsidRPr="00663C82">
        <w:rPr>
          <w:rFonts w:ascii="Consolas" w:hAnsi="Consolas"/>
          <w:color w:val="1C2430"/>
        </w:rPr>
        <w:t>onBackpressureBuffer</w:t>
      </w:r>
      <w:proofErr w:type="spellEnd"/>
      <w:r w:rsidR="00663C82" w:rsidRPr="00663C82">
        <w:rPr>
          <w:rFonts w:ascii="Consolas" w:hAnsi="Consolas"/>
          <w:color w:val="1C2430"/>
          <w:lang w:val="ru-RU"/>
        </w:rPr>
        <w:t xml:space="preserve">), но буфер </w:t>
      </w:r>
      <w:r w:rsidR="00663C82" w:rsidRPr="00663C82">
        <w:rPr>
          <w:rFonts w:ascii="Consolas" w:hAnsi="Consolas"/>
          <w:color w:val="1C2430"/>
          <w:highlight w:val="yellow"/>
          <w:lang w:val="ru-RU"/>
        </w:rPr>
        <w:t>≠</w:t>
      </w:r>
      <w:r w:rsidR="00663C82" w:rsidRPr="00663C82">
        <w:rPr>
          <w:rFonts w:ascii="Consolas" w:hAnsi="Consolas"/>
          <w:color w:val="1C2430"/>
          <w:lang w:val="ru-RU"/>
        </w:rPr>
        <w:t xml:space="preserve"> </w:t>
      </w:r>
      <w:r w:rsidR="00663C82" w:rsidRPr="00663C82">
        <w:rPr>
          <w:rFonts w:ascii="Consolas" w:hAnsi="Consolas"/>
          <w:color w:val="1C2430"/>
        </w:rPr>
        <w:t>backpressure</w:t>
      </w:r>
      <w:r w:rsidR="00663C82" w:rsidRPr="00663C82">
        <w:rPr>
          <w:rFonts w:ascii="Consolas" w:hAnsi="Consolas"/>
          <w:color w:val="1C2430"/>
          <w:lang w:val="ru-RU"/>
        </w:rPr>
        <w:t>.</w:t>
      </w:r>
    </w:p>
    <w:p w:rsidR="00663C82" w:rsidRPr="00663C82" w:rsidRDefault="00663C82" w:rsidP="00663C82">
      <w:pPr>
        <w:spacing w:after="0"/>
        <w:rPr>
          <w:rFonts w:ascii="Consolas" w:hAnsi="Consolas"/>
          <w:color w:val="1C2430"/>
          <w:sz w:val="22"/>
          <w:lang w:val="ru-RU"/>
        </w:rPr>
      </w:pPr>
      <w:r>
        <w:rPr>
          <w:rFonts w:ascii="Consolas" w:hAnsi="Consolas"/>
          <w:color w:val="1C2430"/>
          <w:lang w:val="ru-RU"/>
        </w:rPr>
        <w:t xml:space="preserve"> </w:t>
      </w:r>
      <w:r w:rsidRPr="00663C82">
        <w:rPr>
          <w:rFonts w:ascii="Consolas" w:hAnsi="Consolas"/>
          <w:color w:val="1C2430"/>
          <w:sz w:val="22"/>
          <w:lang w:val="ru-RU"/>
        </w:rPr>
        <w:t xml:space="preserve">- Без такого сигнала быстрый </w:t>
      </w:r>
      <w:r w:rsidRPr="00663C82">
        <w:rPr>
          <w:rFonts w:ascii="Consolas" w:hAnsi="Consolas"/>
          <w:b/>
          <w:color w:val="1C2430"/>
          <w:sz w:val="22"/>
          <w:lang w:val="ru-RU"/>
        </w:rPr>
        <w:t>источник</w:t>
      </w:r>
      <w:r w:rsidRPr="00663C82">
        <w:rPr>
          <w:rFonts w:ascii="Consolas" w:hAnsi="Consolas"/>
          <w:color w:val="1C2430"/>
          <w:sz w:val="22"/>
          <w:lang w:val="ru-RU"/>
        </w:rPr>
        <w:t xml:space="preserve"> заполняет очереди и память; </w:t>
      </w:r>
    </w:p>
    <w:p w:rsidR="002B55F2" w:rsidRPr="00663C82" w:rsidRDefault="00663C82" w:rsidP="00663C82">
      <w:pPr>
        <w:spacing w:after="0"/>
        <w:rPr>
          <w:rFonts w:ascii="Consolas" w:hAnsi="Consolas"/>
          <w:color w:val="1C2430"/>
          <w:sz w:val="22"/>
          <w:lang w:val="ru-RU"/>
        </w:rPr>
      </w:pPr>
      <w:r w:rsidRPr="00663C82">
        <w:rPr>
          <w:rFonts w:ascii="Consolas" w:hAnsi="Consolas"/>
          <w:color w:val="1C2430"/>
          <w:sz w:val="22"/>
          <w:lang w:val="ru-RU"/>
        </w:rPr>
        <w:t xml:space="preserve"> - с сигналом поток идёт дозированно (</w:t>
      </w:r>
      <w:r w:rsidRPr="00663C82">
        <w:rPr>
          <w:rFonts w:ascii="Consolas" w:hAnsi="Consolas"/>
          <w:color w:val="1C2430"/>
          <w:sz w:val="22"/>
        </w:rPr>
        <w:t>paced</w:t>
      </w:r>
      <w:r w:rsidRPr="00663C82">
        <w:rPr>
          <w:rFonts w:ascii="Consolas" w:hAnsi="Consolas"/>
          <w:color w:val="1C2430"/>
          <w:sz w:val="22"/>
          <w:lang w:val="ru-RU"/>
        </w:rPr>
        <w:t xml:space="preserve"> </w:t>
      </w:r>
      <w:r w:rsidRPr="00663C82">
        <w:rPr>
          <w:rFonts w:ascii="Consolas" w:hAnsi="Consolas"/>
          <w:color w:val="1C2430"/>
          <w:sz w:val="22"/>
        </w:rPr>
        <w:t>flow</w:t>
      </w:r>
      <w:r w:rsidRPr="00663C82">
        <w:rPr>
          <w:rFonts w:ascii="Consolas" w:hAnsi="Consolas"/>
          <w:color w:val="1C2430"/>
          <w:sz w:val="22"/>
          <w:lang w:val="ru-RU"/>
        </w:rPr>
        <w:t xml:space="preserve">) — через </w:t>
      </w:r>
      <w:r w:rsidRPr="00663C82">
        <w:rPr>
          <w:rFonts w:ascii="Consolas" w:hAnsi="Consolas"/>
          <w:color w:val="1C2430"/>
          <w:sz w:val="22"/>
        </w:rPr>
        <w:t>Subscription</w:t>
      </w:r>
      <w:r w:rsidRPr="00663C82">
        <w:rPr>
          <w:rFonts w:ascii="Consolas" w:hAnsi="Consolas"/>
          <w:color w:val="1C2430"/>
          <w:sz w:val="22"/>
          <w:lang w:val="ru-RU"/>
        </w:rPr>
        <w:t>.</w:t>
      </w:r>
      <w:r w:rsidRPr="00663C82">
        <w:rPr>
          <w:rFonts w:ascii="Consolas" w:hAnsi="Consolas"/>
          <w:color w:val="FF000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в </w:t>
      </w:r>
      <w:r w:rsidRPr="00663C82">
        <w:rPr>
          <w:rFonts w:ascii="Consolas" w:hAnsi="Consolas"/>
          <w:color w:val="1C2430"/>
          <w:sz w:val="22"/>
          <w:highlight w:val="yellow"/>
        </w:rPr>
        <w:t>Reactive</w:t>
      </w:r>
      <w:r w:rsidRPr="00663C82">
        <w:rPr>
          <w:rFonts w:ascii="Consolas" w:hAnsi="Consolas"/>
          <w:color w:val="1C2430"/>
          <w:sz w:val="22"/>
          <w:highlight w:val="yellow"/>
          <w:lang w:val="ru-RU"/>
        </w:rPr>
        <w:t xml:space="preserve"> </w:t>
      </w:r>
      <w:r w:rsidRPr="00663C82">
        <w:rPr>
          <w:rFonts w:ascii="Consolas" w:hAnsi="Consolas"/>
          <w:color w:val="1C2430"/>
          <w:sz w:val="22"/>
          <w:highlight w:val="yellow"/>
        </w:rPr>
        <w:t>Streams</w:t>
      </w:r>
      <w:r w:rsidRPr="00663C82">
        <w:rPr>
          <w:rFonts w:ascii="Consolas" w:hAnsi="Consolas"/>
          <w:color w:val="1C2430"/>
          <w:sz w:val="22"/>
          <w:lang w:val="ru-RU"/>
        </w:rPr>
        <w:t xml:space="preserve"> или через </w:t>
      </w:r>
      <w:r w:rsidRPr="00663C82">
        <w:rPr>
          <w:rFonts w:ascii="Consolas" w:hAnsi="Consolas"/>
          <w:color w:val="1C2430"/>
          <w:sz w:val="22"/>
        </w:rPr>
        <w:t>advertised</w:t>
      </w:r>
      <w:r w:rsidRPr="00663C82">
        <w:rPr>
          <w:rFonts w:ascii="Consolas" w:hAnsi="Consolas"/>
          <w:color w:val="1C2430"/>
          <w:sz w:val="22"/>
          <w:lang w:val="ru-RU"/>
        </w:rPr>
        <w:t xml:space="preserve">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window</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в </w:t>
      </w:r>
      <w:r w:rsidRPr="00663C82">
        <w:rPr>
          <w:rFonts w:ascii="Consolas" w:hAnsi="Consolas"/>
          <w:color w:val="1C2430"/>
          <w:sz w:val="22"/>
        </w:rPr>
        <w:t>TCP</w:t>
      </w:r>
      <w:r w:rsidRPr="00663C82">
        <w:rPr>
          <w:rFonts w:ascii="Consolas" w:hAnsi="Consolas"/>
          <w:color w:val="1C2430"/>
          <w:sz w:val="22"/>
          <w:lang w:val="ru-RU"/>
        </w:rPr>
        <w:t>.</w:t>
      </w:r>
    </w:p>
    <w:p w:rsidR="00663C82" w:rsidRPr="00663C82" w:rsidRDefault="00663C82">
      <w:pPr>
        <w:spacing w:before="40" w:after="160"/>
        <w:rPr>
          <w:rFonts w:ascii="Consolas" w:hAnsi="Consolas"/>
          <w:color w:val="1C2430"/>
          <w:lang w:val="ru-RU"/>
        </w:rPr>
      </w:pPr>
    </w:p>
    <w:p w:rsidR="00663C82" w:rsidRPr="00663C82" w:rsidRDefault="00663C82" w:rsidP="00663C82">
      <w:pPr>
        <w:pStyle w:val="my-2"/>
        <w:spacing w:before="0" w:beforeAutospacing="0" w:after="0" w:afterAutospacing="0"/>
        <w:rPr>
          <w:rFonts w:ascii="Consolas" w:hAnsi="Consolas"/>
          <w:sz w:val="22"/>
        </w:rPr>
      </w:pPr>
      <w:proofErr w:type="spellStart"/>
      <w:r w:rsidRPr="00663C82">
        <w:rPr>
          <w:rStyle w:val="af6"/>
          <w:rFonts w:ascii="Consolas" w:hAnsi="Consolas"/>
          <w:sz w:val="22"/>
        </w:rPr>
        <w:t>Advertised</w:t>
      </w:r>
      <w:proofErr w:type="spellEnd"/>
      <w:r w:rsidRPr="00663C82">
        <w:rPr>
          <w:rStyle w:val="af6"/>
          <w:rFonts w:ascii="Consolas" w:hAnsi="Consolas"/>
          <w:sz w:val="22"/>
        </w:rPr>
        <w:t xml:space="preserve"> </w:t>
      </w:r>
      <w:proofErr w:type="spellStart"/>
      <w:r w:rsidRPr="00663C82">
        <w:rPr>
          <w:rStyle w:val="af6"/>
          <w:rFonts w:ascii="Consolas" w:hAnsi="Consolas"/>
          <w:sz w:val="22"/>
        </w:rPr>
        <w:t>receive</w:t>
      </w:r>
      <w:proofErr w:type="spellEnd"/>
      <w:r w:rsidRPr="00663C82">
        <w:rPr>
          <w:rStyle w:val="af6"/>
          <w:rFonts w:ascii="Consolas" w:hAnsi="Consolas"/>
          <w:sz w:val="22"/>
        </w:rPr>
        <w:t xml:space="preserve"> </w:t>
      </w:r>
      <w:proofErr w:type="spellStart"/>
      <w:r w:rsidRPr="00663C82">
        <w:rPr>
          <w:rStyle w:val="af6"/>
          <w:rFonts w:ascii="Consolas" w:hAnsi="Consolas"/>
          <w:sz w:val="22"/>
        </w:rPr>
        <w:t>window</w:t>
      </w:r>
      <w:proofErr w:type="spellEnd"/>
      <w:r w:rsidRPr="00663C82">
        <w:rPr>
          <w:rStyle w:val="af6"/>
          <w:rFonts w:ascii="Consolas" w:hAnsi="Consolas"/>
          <w:sz w:val="22"/>
        </w:rPr>
        <w:t xml:space="preserve"> (</w:t>
      </w:r>
      <w:proofErr w:type="spellStart"/>
      <w:r w:rsidRPr="00663C82">
        <w:rPr>
          <w:rStyle w:val="af6"/>
          <w:rFonts w:ascii="Consolas" w:hAnsi="Consolas"/>
          <w:sz w:val="22"/>
        </w:rPr>
        <w:t>rwnd</w:t>
      </w:r>
      <w:proofErr w:type="spellEnd"/>
      <w:r w:rsidRPr="00663C82">
        <w:rPr>
          <w:rStyle w:val="af6"/>
          <w:rFonts w:ascii="Consolas" w:hAnsi="Consolas"/>
          <w:sz w:val="22"/>
        </w:rPr>
        <w:t>)</w:t>
      </w:r>
      <w:r w:rsidRPr="00663C82">
        <w:rPr>
          <w:rFonts w:ascii="Consolas" w:hAnsi="Consolas"/>
          <w:sz w:val="22"/>
        </w:rPr>
        <w:t xml:space="preserve"> переводится как </w:t>
      </w:r>
      <w:r w:rsidRPr="00663C82">
        <w:rPr>
          <w:rStyle w:val="af6"/>
          <w:rFonts w:ascii="Consolas" w:hAnsi="Consolas"/>
          <w:sz w:val="22"/>
        </w:rPr>
        <w:t>«объявленное окно приёма»</w:t>
      </w:r>
      <w:r w:rsidRPr="00663C82">
        <w:rPr>
          <w:rFonts w:ascii="Consolas" w:hAnsi="Consolas"/>
          <w:sz w:val="22"/>
        </w:rPr>
        <w:t xml:space="preserve"> — это значение, которое </w:t>
      </w:r>
      <w:r w:rsidRPr="00663C82">
        <w:rPr>
          <w:rFonts w:ascii="Consolas" w:hAnsi="Consolas"/>
          <w:b/>
          <w:sz w:val="22"/>
        </w:rPr>
        <w:t>получатель</w:t>
      </w:r>
      <w:r w:rsidRPr="00663C82">
        <w:rPr>
          <w:rFonts w:ascii="Consolas" w:hAnsi="Consolas"/>
          <w:sz w:val="22"/>
        </w:rPr>
        <w:t xml:space="preserve"> </w:t>
      </w:r>
      <w:r w:rsidRPr="00663C82">
        <w:rPr>
          <w:rFonts w:ascii="Consolas" w:hAnsi="Consolas"/>
          <w:sz w:val="22"/>
          <w:highlight w:val="yellow"/>
        </w:rPr>
        <w:t>сообщает</w:t>
      </w:r>
      <w:r w:rsidRPr="00663C82">
        <w:rPr>
          <w:rFonts w:ascii="Consolas" w:hAnsi="Consolas"/>
          <w:sz w:val="22"/>
        </w:rPr>
        <w:t xml:space="preserve"> </w:t>
      </w:r>
      <w:r w:rsidRPr="00663C82">
        <w:rPr>
          <w:rFonts w:ascii="Consolas" w:hAnsi="Consolas"/>
          <w:color w:val="FF0000"/>
          <w:sz w:val="22"/>
        </w:rPr>
        <w:t>отправителю</w:t>
      </w:r>
      <w:r w:rsidRPr="00663C82">
        <w:rPr>
          <w:rFonts w:ascii="Consolas" w:hAnsi="Consolas"/>
          <w:sz w:val="22"/>
        </w:rPr>
        <w:t xml:space="preserve">: </w:t>
      </w:r>
    </w:p>
    <w:p w:rsidR="00663C82" w:rsidRPr="00663C82" w:rsidRDefault="00663C82" w:rsidP="00663C82">
      <w:pPr>
        <w:pStyle w:val="my-2"/>
        <w:spacing w:before="0" w:beforeAutospacing="0" w:after="0" w:afterAutospacing="0"/>
        <w:ind w:firstLine="720"/>
        <w:rPr>
          <w:rFonts w:ascii="Consolas" w:hAnsi="Consolas"/>
          <w:sz w:val="22"/>
        </w:rPr>
      </w:pPr>
      <w:r w:rsidRPr="00663C82">
        <w:rPr>
          <w:rFonts w:ascii="Consolas" w:hAnsi="Consolas"/>
          <w:sz w:val="22"/>
        </w:rPr>
        <w:t>- сколько байт данных он готов принять прямо сейчас, не переполнив свой буфер.</w:t>
      </w:r>
      <w:hyperlink r:id="rId6" w:tgtFrame="_blank" w:history="1">
        <w:r w:rsidRPr="00663C82">
          <w:rPr>
            <w:rStyle w:val="inline-block"/>
            <w:rFonts w:ascii="Consolas" w:hAnsi="Consolas"/>
            <w:color w:val="0000FF"/>
            <w:sz w:val="22"/>
            <w:u w:val="single"/>
          </w:rPr>
          <w:t>deepaksood619.github</w:t>
        </w:r>
      </w:hyperlink>
    </w:p>
    <w:p w:rsidR="00A95B61" w:rsidRDefault="00A95B61" w:rsidP="00663C82">
      <w:pPr>
        <w:pStyle w:val="my-2"/>
        <w:spacing w:before="0" w:beforeAutospacing="0" w:after="0" w:afterAutospacing="0"/>
        <w:rPr>
          <w:rFonts w:ascii="Consolas" w:hAnsi="Consolas"/>
          <w:sz w:val="22"/>
        </w:rPr>
      </w:pP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Расшифровка аббревиатур:</w:t>
      </w:r>
    </w:p>
    <w:p w:rsidR="00663C82" w:rsidRPr="00663C82" w:rsidRDefault="00663C82" w:rsidP="00663C82">
      <w:pPr>
        <w:pStyle w:val="my-2"/>
        <w:numPr>
          <w:ilvl w:val="0"/>
          <w:numId w:val="10"/>
        </w:numPr>
        <w:spacing w:before="0" w:beforeAutospacing="0" w:after="0" w:afterAutospacing="0"/>
        <w:rPr>
          <w:rFonts w:ascii="Consolas" w:hAnsi="Consolas"/>
          <w:sz w:val="22"/>
          <w:lang w:val="en-US"/>
        </w:rPr>
      </w:pPr>
      <w:proofErr w:type="spellStart"/>
      <w:proofErr w:type="gramStart"/>
      <w:r w:rsidRPr="00663C82">
        <w:rPr>
          <w:rStyle w:val="af6"/>
          <w:rFonts w:ascii="Consolas" w:hAnsi="Consolas"/>
          <w:sz w:val="22"/>
          <w:lang w:val="en-US"/>
        </w:rPr>
        <w:t>rwnd</w:t>
      </w:r>
      <w:proofErr w:type="spellEnd"/>
      <w:proofErr w:type="gramEnd"/>
      <w:r w:rsidRPr="00663C82">
        <w:rPr>
          <w:rFonts w:ascii="Consolas" w:hAnsi="Consolas"/>
          <w:sz w:val="22"/>
          <w:lang w:val="en-US"/>
        </w:rPr>
        <w:t xml:space="preserve"> — receive window (</w:t>
      </w:r>
      <w:r w:rsidRPr="00663C82">
        <w:rPr>
          <w:rFonts w:ascii="Consolas" w:hAnsi="Consolas"/>
          <w:sz w:val="22"/>
        </w:rPr>
        <w:t>окно</w:t>
      </w:r>
      <w:r w:rsidRPr="00663C82">
        <w:rPr>
          <w:rFonts w:ascii="Consolas" w:hAnsi="Consolas"/>
          <w:sz w:val="22"/>
          <w:lang w:val="en-US"/>
        </w:rPr>
        <w:t xml:space="preserve"> </w:t>
      </w:r>
      <w:r w:rsidRPr="00663C82">
        <w:rPr>
          <w:rFonts w:ascii="Consolas" w:hAnsi="Consolas"/>
          <w:sz w:val="22"/>
        </w:rPr>
        <w:t>приёма</w:t>
      </w:r>
      <w:r w:rsidRPr="00663C82">
        <w:rPr>
          <w:rFonts w:ascii="Consolas" w:hAnsi="Consolas"/>
          <w:sz w:val="22"/>
          <w:lang w:val="en-US"/>
        </w:rPr>
        <w:t>).</w:t>
      </w:r>
    </w:p>
    <w:p w:rsidR="00663C82" w:rsidRPr="00663C82" w:rsidRDefault="00663C82" w:rsidP="00663C82">
      <w:pPr>
        <w:pStyle w:val="my-2"/>
        <w:numPr>
          <w:ilvl w:val="0"/>
          <w:numId w:val="10"/>
        </w:numPr>
        <w:spacing w:before="0" w:beforeAutospacing="0" w:after="0" w:afterAutospacing="0"/>
        <w:rPr>
          <w:rFonts w:ascii="Consolas" w:hAnsi="Consolas"/>
          <w:sz w:val="22"/>
          <w:lang w:val="en-US"/>
        </w:rPr>
      </w:pPr>
      <w:proofErr w:type="spellStart"/>
      <w:proofErr w:type="gramStart"/>
      <w:r w:rsidRPr="00663C82">
        <w:rPr>
          <w:rStyle w:val="af6"/>
          <w:rFonts w:ascii="Consolas" w:hAnsi="Consolas"/>
          <w:sz w:val="22"/>
          <w:lang w:val="en-US"/>
        </w:rPr>
        <w:t>cwnd</w:t>
      </w:r>
      <w:proofErr w:type="spellEnd"/>
      <w:proofErr w:type="gramEnd"/>
      <w:r w:rsidRPr="00663C82">
        <w:rPr>
          <w:rFonts w:ascii="Consolas" w:hAnsi="Consolas"/>
          <w:sz w:val="22"/>
          <w:lang w:val="en-US"/>
        </w:rPr>
        <w:t xml:space="preserve"> — congestion window (</w:t>
      </w:r>
      <w:r w:rsidRPr="00663C82">
        <w:rPr>
          <w:rFonts w:ascii="Consolas" w:hAnsi="Consolas"/>
          <w:sz w:val="22"/>
        </w:rPr>
        <w:t>окно</w:t>
      </w:r>
      <w:r w:rsidRPr="00663C82">
        <w:rPr>
          <w:rFonts w:ascii="Consolas" w:hAnsi="Consolas"/>
          <w:sz w:val="22"/>
          <w:lang w:val="en-US"/>
        </w:rPr>
        <w:t xml:space="preserve"> </w:t>
      </w:r>
      <w:r w:rsidRPr="00663C82">
        <w:rPr>
          <w:rFonts w:ascii="Consolas" w:hAnsi="Consolas"/>
          <w:sz w:val="22"/>
        </w:rPr>
        <w:t>перегрузки</w:t>
      </w:r>
      <w:r w:rsidRPr="00663C82">
        <w:rPr>
          <w:rFonts w:ascii="Consolas" w:hAnsi="Consolas"/>
          <w:sz w:val="22"/>
          <w:lang w:val="en-US"/>
        </w:rPr>
        <w:t>).</w:t>
      </w:r>
    </w:p>
    <w:p w:rsidR="003E0C7F" w:rsidRDefault="003E0C7F" w:rsidP="00663C82">
      <w:pPr>
        <w:pStyle w:val="my-2"/>
        <w:spacing w:before="0" w:beforeAutospacing="0" w:after="0" w:afterAutospacing="0"/>
        <w:rPr>
          <w:rFonts w:ascii="Consolas" w:hAnsi="Consolas"/>
          <w:sz w:val="22"/>
        </w:rPr>
      </w:pP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 xml:space="preserve">По сути, </w:t>
      </w:r>
      <w:r w:rsidRPr="00663C82">
        <w:rPr>
          <w:rFonts w:ascii="Consolas" w:hAnsi="Consolas"/>
          <w:color w:val="FF0000"/>
          <w:sz w:val="22"/>
        </w:rPr>
        <w:t xml:space="preserve">отправитель </w:t>
      </w:r>
      <w:r w:rsidRPr="00663C82">
        <w:rPr>
          <w:rFonts w:ascii="Consolas" w:hAnsi="Consolas"/>
          <w:sz w:val="22"/>
        </w:rPr>
        <w:t xml:space="preserve">может передать </w:t>
      </w:r>
      <w:r w:rsidRPr="00663C82">
        <w:rPr>
          <w:rFonts w:ascii="Consolas" w:hAnsi="Consolas"/>
          <w:b/>
          <w:sz w:val="22"/>
        </w:rPr>
        <w:t>без подтверждения</w:t>
      </w:r>
      <w:r w:rsidRPr="00663C82">
        <w:rPr>
          <w:rFonts w:ascii="Consolas" w:hAnsi="Consolas"/>
          <w:sz w:val="22"/>
        </w:rPr>
        <w:t xml:space="preserve"> </w:t>
      </w:r>
      <w:r w:rsidRPr="00663C82">
        <w:rPr>
          <w:rFonts w:ascii="Consolas" w:hAnsi="Consolas"/>
          <w:color w:val="FF0000"/>
          <w:sz w:val="22"/>
        </w:rPr>
        <w:t>не больше</w:t>
      </w:r>
      <w:r w:rsidRPr="00663C82">
        <w:rPr>
          <w:rFonts w:ascii="Consolas" w:hAnsi="Consolas"/>
          <w:sz w:val="22"/>
        </w:rPr>
        <w:t xml:space="preserve">, чем меньшее из этих двух значений: </w:t>
      </w: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 xml:space="preserve">- </w:t>
      </w:r>
      <w:proofErr w:type="spellStart"/>
      <w:r w:rsidRPr="00663C82">
        <w:rPr>
          <w:rFonts w:ascii="Consolas" w:hAnsi="Consolas"/>
          <w:sz w:val="22"/>
        </w:rPr>
        <w:t>rwnd</w:t>
      </w:r>
      <w:proofErr w:type="spellEnd"/>
      <w:r w:rsidRPr="00663C82">
        <w:rPr>
          <w:rFonts w:ascii="Consolas" w:hAnsi="Consolas"/>
          <w:sz w:val="22"/>
        </w:rPr>
        <w:t xml:space="preserve"> (сколько готов принять получатель) и </w:t>
      </w: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 xml:space="preserve">- </w:t>
      </w:r>
      <w:proofErr w:type="spellStart"/>
      <w:r w:rsidRPr="00663C82">
        <w:rPr>
          <w:rFonts w:ascii="Consolas" w:hAnsi="Consolas"/>
          <w:sz w:val="22"/>
        </w:rPr>
        <w:t>cwnd</w:t>
      </w:r>
      <w:proofErr w:type="spellEnd"/>
      <w:r w:rsidRPr="00663C82">
        <w:rPr>
          <w:rFonts w:ascii="Consolas" w:hAnsi="Consolas"/>
          <w:sz w:val="22"/>
        </w:rPr>
        <w:t xml:space="preserve"> (сколько разрешает отправить сеть, чтобы не создавать перегрузку).</w:t>
      </w:r>
    </w:p>
    <w:p w:rsidR="00663C82" w:rsidRPr="00663C82" w:rsidRDefault="00663C82">
      <w:pPr>
        <w:spacing w:before="40" w:after="160"/>
        <w:rPr>
          <w:rFonts w:ascii="Consolas" w:hAnsi="Consolas"/>
          <w:color w:val="1C2430"/>
          <w:lang w:val="ru-RU"/>
        </w:rPr>
      </w:pP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 справочнике </w:t>
      </w:r>
      <w:r w:rsidRPr="00663C82">
        <w:rPr>
          <w:rFonts w:ascii="Consolas" w:hAnsi="Consolas"/>
          <w:color w:val="1C2430"/>
        </w:rPr>
        <w:t>Project</w:t>
      </w:r>
      <w:r w:rsidRPr="00663C82">
        <w:rPr>
          <w:rFonts w:ascii="Consolas" w:hAnsi="Consolas"/>
          <w:color w:val="1C2430"/>
          <w:lang w:val="ru-RU"/>
        </w:rPr>
        <w:t xml:space="preserve"> </w:t>
      </w:r>
      <w:r w:rsidRPr="00663C82">
        <w:rPr>
          <w:rFonts w:ascii="Consolas" w:hAnsi="Consolas"/>
          <w:color w:val="1C2430"/>
        </w:rPr>
        <w:t>Reactor</w:t>
      </w:r>
      <w:r>
        <w:rPr>
          <w:rFonts w:ascii="Consolas" w:hAnsi="Consolas"/>
          <w:color w:val="1C2430"/>
          <w:lang w:val="ru-RU"/>
        </w:rPr>
        <w:t>,</w:t>
      </w:r>
      <w:r w:rsidRPr="00663C82">
        <w:rPr>
          <w:rFonts w:ascii="Consolas" w:hAnsi="Consolas"/>
          <w:color w:val="1C2430"/>
          <w:lang w:val="ru-RU"/>
        </w:rPr>
        <w:t xml:space="preserve"> </w:t>
      </w:r>
      <w:r w:rsidRPr="00663C82">
        <w:rPr>
          <w:rFonts w:ascii="Consolas" w:hAnsi="Consolas"/>
          <w:color w:val="FF0000"/>
        </w:rPr>
        <w:t>backpressure</w:t>
      </w:r>
      <w:r w:rsidRPr="00663C82">
        <w:rPr>
          <w:rFonts w:ascii="Consolas" w:hAnsi="Consolas"/>
          <w:color w:val="FF0000"/>
          <w:lang w:val="ru-RU"/>
        </w:rPr>
        <w:t xml:space="preserve"> </w:t>
      </w:r>
      <w:r w:rsidRPr="00663C82">
        <w:rPr>
          <w:rFonts w:ascii="Consolas" w:hAnsi="Consolas"/>
          <w:color w:val="1C2430"/>
          <w:lang w:val="ru-RU"/>
        </w:rPr>
        <w:t xml:space="preserve">определяется именно как </w:t>
      </w:r>
      <w:r w:rsidRPr="00663C82">
        <w:rPr>
          <w:rFonts w:ascii="Consolas" w:hAnsi="Consolas"/>
          <w:b/>
          <w:color w:val="1C2430"/>
          <w:lang w:val="ru-RU"/>
        </w:rPr>
        <w:t>способность</w:t>
      </w:r>
      <w:r w:rsidRPr="00663C82">
        <w:rPr>
          <w:rFonts w:ascii="Consolas" w:hAnsi="Consolas"/>
          <w:color w:val="1C2430"/>
          <w:lang w:val="ru-RU"/>
        </w:rPr>
        <w:t xml:space="preserve"> </w:t>
      </w:r>
      <w:r w:rsidRPr="00663C82">
        <w:rPr>
          <w:rFonts w:ascii="Consolas" w:hAnsi="Consolas"/>
          <w:color w:val="1C2430"/>
          <w:highlight w:val="yellow"/>
          <w:lang w:val="ru-RU"/>
        </w:rPr>
        <w:t>потребителя</w:t>
      </w:r>
      <w:r w:rsidRPr="00663C82">
        <w:rPr>
          <w:rFonts w:ascii="Consolas" w:hAnsi="Consolas"/>
          <w:color w:val="1C2430"/>
          <w:lang w:val="ru-RU"/>
        </w:rPr>
        <w:t xml:space="preserve"> сигнализировать </w:t>
      </w:r>
      <w:r w:rsidRPr="00663C82">
        <w:rPr>
          <w:rFonts w:ascii="Consolas" w:hAnsi="Consolas"/>
          <w:color w:val="E36C0A" w:themeColor="accent6" w:themeShade="BF"/>
          <w:lang w:val="ru-RU"/>
        </w:rPr>
        <w:t xml:space="preserve">производителю </w:t>
      </w:r>
      <w:r w:rsidRPr="00663C82">
        <w:rPr>
          <w:rFonts w:ascii="Consolas" w:hAnsi="Consolas"/>
          <w:color w:val="1C2430"/>
          <w:lang w:val="ru-RU"/>
        </w:rPr>
        <w:t xml:space="preserve">о </w:t>
      </w:r>
      <w:r w:rsidRPr="00663C82">
        <w:rPr>
          <w:rFonts w:ascii="Consolas" w:hAnsi="Consolas"/>
          <w:b/>
          <w:i/>
          <w:color w:val="1C2430"/>
          <w:lang w:val="ru-RU"/>
        </w:rPr>
        <w:t>слишком высокой скорости</w:t>
      </w:r>
      <w:r w:rsidRPr="00663C82">
        <w:rPr>
          <w:rFonts w:ascii="Consolas" w:hAnsi="Consolas"/>
          <w:color w:val="1C2430"/>
          <w:lang w:val="ru-RU"/>
        </w:rPr>
        <w:t xml:space="preserve"> эмиссии.</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7">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Backpressure or the ability for the consumer to signal the producer that the rate of emission is too high</w:t>
      </w:r>
    </w:p>
    <w:p w:rsidR="00663C82" w:rsidRDefault="00663C82">
      <w:pPr>
        <w:spacing w:line="264" w:lineRule="auto"/>
        <w:rPr>
          <w:rFonts w:ascii="Consolas" w:hAnsi="Consolas"/>
          <w:b/>
          <w:color w:val="2A6F97"/>
          <w:sz w:val="20"/>
        </w:rPr>
      </w:pP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5A4202">
        <w:rPr>
          <w:rFonts w:ascii="Consolas" w:hAnsi="Consolas"/>
          <w:b/>
          <w:color w:val="1C2430"/>
          <w:sz w:val="20"/>
        </w:rPr>
        <w:t>Backpressure</w:t>
      </w:r>
      <w:r w:rsidRPr="00663C82">
        <w:rPr>
          <w:rFonts w:ascii="Consolas" w:hAnsi="Consolas"/>
          <w:color w:val="1C2430"/>
          <w:sz w:val="20"/>
          <w:lang w:val="ru-RU"/>
        </w:rPr>
        <w:t xml:space="preserve"> — или способность потребителя сигнализировать производителю, что скорость эмиссии слишком высока.</w:t>
      </w:r>
    </w:p>
    <w:p w:rsidR="002B55F2" w:rsidRPr="00663C82" w:rsidRDefault="00663C82">
      <w:pPr>
        <w:spacing w:before="40" w:after="160"/>
        <w:rPr>
          <w:rFonts w:ascii="Consolas" w:hAnsi="Consolas"/>
          <w:lang w:val="ru-RU"/>
        </w:rPr>
      </w:pPr>
      <w:r w:rsidRPr="00663C82">
        <w:rPr>
          <w:rFonts w:ascii="Consolas" w:hAnsi="Consolas"/>
          <w:color w:val="1C2430"/>
          <w:lang w:val="ru-RU"/>
        </w:rPr>
        <w:lastRenderedPageBreak/>
        <w:t xml:space="preserve">Спецификация </w:t>
      </w:r>
      <w:r w:rsidRPr="00663C82">
        <w:rPr>
          <w:rFonts w:ascii="Consolas" w:hAnsi="Consolas"/>
          <w:color w:val="1C2430"/>
        </w:rPr>
        <w:t>Reactive</w:t>
      </w:r>
      <w:r w:rsidRPr="00663C82">
        <w:rPr>
          <w:rFonts w:ascii="Consolas" w:hAnsi="Consolas"/>
          <w:color w:val="1C2430"/>
          <w:lang w:val="ru-RU"/>
        </w:rPr>
        <w:t xml:space="preserve"> </w:t>
      </w:r>
      <w:r w:rsidRPr="00663C82">
        <w:rPr>
          <w:rFonts w:ascii="Consolas" w:hAnsi="Consolas"/>
          <w:color w:val="1C2430"/>
        </w:rPr>
        <w:t>Streams</w:t>
      </w:r>
      <w:r w:rsidRPr="00663C82">
        <w:rPr>
          <w:rFonts w:ascii="Consolas" w:hAnsi="Consolas"/>
          <w:color w:val="1C2430"/>
          <w:lang w:val="ru-RU"/>
        </w:rPr>
        <w:t xml:space="preserve"> создавалась именно как стандарт асинхронной обработки потоков с неблокирующим </w:t>
      </w:r>
      <w:r w:rsidRPr="00663C82">
        <w:rPr>
          <w:rFonts w:ascii="Consolas" w:hAnsi="Consolas"/>
          <w:color w:val="1C2430"/>
        </w:rPr>
        <w:t>backpressure</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8">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r w:rsidRPr="00663C82">
          <w:rPr>
            <w:rFonts w:ascii="Consolas" w:hAnsi="Consolas"/>
            <w:color w:val="0563C1"/>
            <w:sz w:val="20"/>
            <w:u w:val="single"/>
          </w:rPr>
          <w:t>README</w:t>
        </w:r>
        <w:r w:rsidRPr="00663C82">
          <w:rPr>
            <w:rFonts w:ascii="Consolas" w:hAnsi="Consolas"/>
            <w:color w:val="0563C1"/>
            <w:sz w:val="20"/>
            <w:u w:val="single"/>
            <w:lang w:val="ru-RU"/>
          </w:rPr>
          <w:t>.</w:t>
        </w:r>
        <w:r w:rsidRPr="00663C82">
          <w:rPr>
            <w:rFonts w:ascii="Consolas" w:hAnsi="Consolas"/>
            <w:color w:val="0563C1"/>
            <w:sz w:val="20"/>
            <w:u w:val="single"/>
          </w:rPr>
          <w:t>md</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The purpose of Reactive Streams is to provide a standard for asynchronous stream processing with non-blocking backpressure.</w:t>
      </w:r>
    </w:p>
    <w:p w:rsidR="00663C82" w:rsidRDefault="00663C82">
      <w:pPr>
        <w:spacing w:line="264" w:lineRule="auto"/>
        <w:rPr>
          <w:rFonts w:ascii="Consolas" w:hAnsi="Consolas"/>
          <w:b/>
          <w:color w:val="2A6F97"/>
          <w:sz w:val="20"/>
        </w:rPr>
      </w:pP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Цель </w:t>
      </w:r>
      <w:r w:rsidRPr="005A4202">
        <w:rPr>
          <w:rFonts w:ascii="Consolas" w:hAnsi="Consolas"/>
          <w:b/>
          <w:color w:val="1C2430"/>
          <w:sz w:val="20"/>
        </w:rPr>
        <w:t>Reactive</w:t>
      </w:r>
      <w:r w:rsidRPr="005A4202">
        <w:rPr>
          <w:rFonts w:ascii="Consolas" w:hAnsi="Consolas"/>
          <w:b/>
          <w:color w:val="1C2430"/>
          <w:sz w:val="20"/>
          <w:lang w:val="ru-RU"/>
        </w:rPr>
        <w:t xml:space="preserve"> </w:t>
      </w:r>
      <w:r w:rsidRPr="005A4202">
        <w:rPr>
          <w:rFonts w:ascii="Consolas" w:hAnsi="Consolas"/>
          <w:b/>
          <w:color w:val="1C2430"/>
          <w:sz w:val="20"/>
        </w:rPr>
        <w:t>Streams</w:t>
      </w:r>
      <w:r w:rsidRPr="005A4202">
        <w:rPr>
          <w:rFonts w:ascii="Consolas" w:hAnsi="Consolas"/>
          <w:b/>
          <w:color w:val="1C2430"/>
          <w:sz w:val="20"/>
          <w:lang w:val="ru-RU"/>
        </w:rPr>
        <w:t xml:space="preserve"> </w:t>
      </w:r>
      <w:r w:rsidRPr="00663C82">
        <w:rPr>
          <w:rFonts w:ascii="Consolas" w:hAnsi="Consolas"/>
          <w:color w:val="1C2430"/>
          <w:sz w:val="20"/>
          <w:lang w:val="ru-RU"/>
        </w:rPr>
        <w:t xml:space="preserve">— предоставить стандарт асинхронной обработки потоков с неблокирующим </w:t>
      </w:r>
      <w:r w:rsidRPr="005A4202">
        <w:rPr>
          <w:rFonts w:ascii="Consolas" w:hAnsi="Consolas"/>
          <w:color w:val="1C2430"/>
          <w:sz w:val="20"/>
          <w:highlight w:val="yellow"/>
        </w:rPr>
        <w:t>backpressure</w:t>
      </w:r>
      <w:r w:rsidRPr="00663C82">
        <w:rPr>
          <w:rFonts w:ascii="Consolas" w:hAnsi="Consolas"/>
          <w:color w:val="1C2430"/>
          <w:sz w:val="20"/>
          <w:lang w:val="ru-RU"/>
        </w:rPr>
        <w:t>.</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33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what-is-bp.png"/>
                    <pic:cNvPicPr/>
                  </pic:nvPicPr>
                  <pic:blipFill>
                    <a:blip r:embed="rId9"/>
                    <a:stretch>
                      <a:fillRect/>
                    </a:stretch>
                  </pic:blipFill>
                  <pic:spPr>
                    <a:xfrm>
                      <a:off x="0" y="0"/>
                      <a:ext cx="5940000" cy="4331250"/>
                    </a:xfrm>
                    <a:prstGeom prst="rect">
                      <a:avLst/>
                    </a:prstGeom>
                  </pic:spPr>
                </pic:pic>
              </a:graphicData>
            </a:graphic>
          </wp:inline>
        </w:drawing>
      </w:r>
    </w:p>
    <w:p w:rsidR="00663C82" w:rsidRPr="00ED7220" w:rsidRDefault="00663C82">
      <w:pPr>
        <w:spacing w:before="40" w:after="120" w:line="264" w:lineRule="auto"/>
        <w:jc w:val="center"/>
        <w:rPr>
          <w:rFonts w:ascii="Consolas" w:hAnsi="Consolas"/>
          <w:i/>
          <w:color w:val="5A6A7A"/>
          <w:sz w:val="20"/>
          <w:lang w:val="ru-RU"/>
        </w:rPr>
      </w:pPr>
      <w:r w:rsidRPr="00ED7220">
        <w:rPr>
          <w:rFonts w:ascii="Consolas" w:hAnsi="Consolas"/>
          <w:i/>
          <w:color w:val="5A6A7A"/>
          <w:sz w:val="20"/>
          <w:lang w:val="ru-RU"/>
        </w:rPr>
        <w:t xml:space="preserve">Рис. 1. </w:t>
      </w:r>
    </w:p>
    <w:p w:rsidR="00663C82" w:rsidRPr="00ED7220" w:rsidRDefault="00663C82" w:rsidP="00663C82">
      <w:pPr>
        <w:spacing w:after="0" w:line="264" w:lineRule="auto"/>
        <w:rPr>
          <w:rFonts w:ascii="Consolas" w:hAnsi="Consolas"/>
          <w:i/>
          <w:color w:val="5A6A7A"/>
          <w:sz w:val="20"/>
          <w:lang w:val="ru-RU"/>
        </w:rPr>
      </w:pPr>
      <w:r w:rsidRPr="00ED7220">
        <w:rPr>
          <w:rFonts w:ascii="Consolas" w:hAnsi="Consolas"/>
          <w:i/>
          <w:color w:val="5A6A7A"/>
          <w:sz w:val="20"/>
          <w:lang w:val="ru-RU"/>
        </w:rPr>
        <w:t xml:space="preserve"> - Без контроля </w:t>
      </w:r>
      <w:r w:rsidRPr="00663C82">
        <w:rPr>
          <w:rFonts w:ascii="Consolas" w:hAnsi="Consolas"/>
          <w:i/>
          <w:color w:val="5A6A7A"/>
          <w:sz w:val="20"/>
        </w:rPr>
        <w:t>demand</w:t>
      </w:r>
      <w:r w:rsidRPr="00ED7220">
        <w:rPr>
          <w:rFonts w:ascii="Consolas" w:hAnsi="Consolas"/>
          <w:i/>
          <w:color w:val="5A6A7A"/>
          <w:sz w:val="20"/>
          <w:lang w:val="ru-RU"/>
        </w:rPr>
        <w:t xml:space="preserve"> очередь растёт (симптом); </w:t>
      </w:r>
    </w:p>
    <w:p w:rsidR="00663C82" w:rsidRPr="00671588" w:rsidRDefault="00663C82" w:rsidP="00663C82">
      <w:pPr>
        <w:spacing w:after="0" w:line="264" w:lineRule="auto"/>
        <w:rPr>
          <w:rFonts w:ascii="Consolas" w:hAnsi="Consolas"/>
          <w:i/>
          <w:color w:val="5A6A7A"/>
          <w:sz w:val="20"/>
          <w:lang w:val="ru-RU"/>
        </w:rPr>
      </w:pPr>
      <w:r w:rsidRPr="00ED7220">
        <w:rPr>
          <w:rFonts w:ascii="Consolas" w:hAnsi="Consolas"/>
          <w:i/>
          <w:color w:val="5A6A7A"/>
          <w:sz w:val="20"/>
          <w:lang w:val="ru-RU"/>
        </w:rPr>
        <w:t xml:space="preserve"> </w:t>
      </w:r>
      <w:r w:rsidRPr="00671588">
        <w:rPr>
          <w:rFonts w:ascii="Consolas" w:hAnsi="Consolas"/>
          <w:i/>
          <w:color w:val="5A6A7A"/>
          <w:sz w:val="20"/>
          <w:lang w:val="ru-RU"/>
        </w:rPr>
        <w:t xml:space="preserve">- с </w:t>
      </w:r>
      <w:r w:rsidRPr="00663C82">
        <w:rPr>
          <w:rFonts w:ascii="Consolas" w:hAnsi="Consolas"/>
          <w:i/>
          <w:color w:val="5A6A7A"/>
          <w:sz w:val="20"/>
        </w:rPr>
        <w:t>B</w:t>
      </w:r>
      <w:r>
        <w:rPr>
          <w:rFonts w:ascii="Consolas" w:hAnsi="Consolas"/>
          <w:i/>
          <w:color w:val="5A6A7A"/>
          <w:sz w:val="20"/>
        </w:rPr>
        <w:t>ackpressure</w:t>
      </w:r>
      <w:r w:rsidRPr="00671588">
        <w:rPr>
          <w:rFonts w:ascii="Consolas" w:hAnsi="Consolas"/>
          <w:i/>
          <w:color w:val="5A6A7A"/>
          <w:sz w:val="20"/>
          <w:lang w:val="ru-RU"/>
        </w:rPr>
        <w:t xml:space="preserve"> поток дозируется сигналом </w:t>
      </w:r>
      <w:r w:rsidRPr="00663C82">
        <w:rPr>
          <w:rFonts w:ascii="Consolas" w:hAnsi="Consolas"/>
          <w:i/>
          <w:color w:val="5A6A7A"/>
          <w:sz w:val="20"/>
        </w:rPr>
        <w:t>request</w:t>
      </w:r>
      <w:r w:rsidRPr="00671588">
        <w:rPr>
          <w:rFonts w:ascii="Consolas" w:hAnsi="Consolas"/>
          <w:i/>
          <w:color w:val="5A6A7A"/>
          <w:sz w:val="20"/>
          <w:lang w:val="ru-RU"/>
        </w:rPr>
        <w:t>(</w:t>
      </w:r>
      <w:r w:rsidRPr="00663C82">
        <w:rPr>
          <w:rFonts w:ascii="Consolas" w:hAnsi="Consolas"/>
          <w:i/>
          <w:color w:val="5A6A7A"/>
          <w:sz w:val="20"/>
        </w:rPr>
        <w:t>n</w:t>
      </w:r>
      <w:r w:rsidRPr="00671588">
        <w:rPr>
          <w:rFonts w:ascii="Consolas" w:hAnsi="Consolas"/>
          <w:i/>
          <w:color w:val="5A6A7A"/>
          <w:sz w:val="20"/>
          <w:lang w:val="ru-RU"/>
        </w:rPr>
        <w:t xml:space="preserve">) / </w:t>
      </w:r>
      <w:r w:rsidRPr="00663C82">
        <w:rPr>
          <w:rFonts w:ascii="Consolas" w:hAnsi="Consolas"/>
          <w:i/>
          <w:color w:val="5A6A7A"/>
          <w:sz w:val="20"/>
        </w:rPr>
        <w:t>TCP</w:t>
      </w:r>
      <w:r w:rsidRPr="00671588">
        <w:rPr>
          <w:rFonts w:ascii="Consolas" w:hAnsi="Consolas"/>
          <w:i/>
          <w:color w:val="5A6A7A"/>
          <w:sz w:val="20"/>
          <w:lang w:val="ru-RU"/>
        </w:rPr>
        <w:t xml:space="preserve"> </w:t>
      </w:r>
      <w:proofErr w:type="spellStart"/>
      <w:r w:rsidRPr="00663C82">
        <w:rPr>
          <w:rFonts w:ascii="Consolas" w:hAnsi="Consolas"/>
          <w:i/>
          <w:color w:val="5A6A7A"/>
          <w:sz w:val="20"/>
        </w:rPr>
        <w:t>rwnd</w:t>
      </w:r>
      <w:proofErr w:type="spellEnd"/>
      <w:r w:rsidRPr="00671588">
        <w:rPr>
          <w:rFonts w:ascii="Consolas" w:hAnsi="Consolas"/>
          <w:i/>
          <w:color w:val="5A6A7A"/>
          <w:sz w:val="20"/>
          <w:lang w:val="ru-RU"/>
        </w:rPr>
        <w:t xml:space="preserve"> (</w:t>
      </w:r>
      <w:r w:rsidRPr="00663C82">
        <w:rPr>
          <w:rFonts w:ascii="Consolas" w:hAnsi="Consolas"/>
          <w:i/>
          <w:color w:val="5A6A7A"/>
          <w:sz w:val="20"/>
        </w:rPr>
        <w:t>receive</w:t>
      </w:r>
      <w:r w:rsidRPr="00671588">
        <w:rPr>
          <w:rFonts w:ascii="Consolas" w:hAnsi="Consolas"/>
          <w:i/>
          <w:color w:val="5A6A7A"/>
          <w:sz w:val="20"/>
          <w:lang w:val="ru-RU"/>
        </w:rPr>
        <w:t xml:space="preserve"> </w:t>
      </w:r>
      <w:r w:rsidRPr="00663C82">
        <w:rPr>
          <w:rFonts w:ascii="Consolas" w:hAnsi="Consolas"/>
          <w:i/>
          <w:color w:val="5A6A7A"/>
          <w:sz w:val="20"/>
        </w:rPr>
        <w:t>window</w:t>
      </w:r>
      <w:r w:rsidRPr="00671588">
        <w:rPr>
          <w:rFonts w:ascii="Consolas" w:hAnsi="Consolas"/>
          <w:i/>
          <w:color w:val="5A6A7A"/>
          <w:sz w:val="20"/>
          <w:lang w:val="ru-RU"/>
        </w:rPr>
        <w:t xml:space="preserve"> — окно приёма). </w:t>
      </w:r>
    </w:p>
    <w:p w:rsidR="002B55F2" w:rsidRPr="00671588" w:rsidRDefault="00663C82" w:rsidP="00663C82">
      <w:pPr>
        <w:spacing w:after="0" w:line="264" w:lineRule="auto"/>
        <w:rPr>
          <w:rFonts w:ascii="Consolas" w:hAnsi="Consolas"/>
          <w:i/>
          <w:color w:val="5A6A7A"/>
          <w:sz w:val="20"/>
          <w:lang w:val="ru-RU"/>
        </w:rPr>
      </w:pPr>
      <w:r w:rsidRPr="00671588">
        <w:rPr>
          <w:rFonts w:ascii="Consolas" w:hAnsi="Consolas"/>
          <w:i/>
          <w:color w:val="5A6A7A"/>
          <w:sz w:val="20"/>
          <w:lang w:val="ru-RU"/>
        </w:rPr>
        <w:t xml:space="preserve"> </w:t>
      </w:r>
      <w:r w:rsidRPr="00663C82">
        <w:rPr>
          <w:rFonts w:ascii="Consolas" w:hAnsi="Consolas"/>
          <w:i/>
          <w:color w:val="5A6A7A"/>
          <w:sz w:val="20"/>
          <w:lang w:val="ru-RU"/>
        </w:rPr>
        <w:t>Буфер</w:t>
      </w:r>
      <w:r w:rsidRPr="00671588">
        <w:rPr>
          <w:rFonts w:ascii="Consolas" w:hAnsi="Consolas"/>
          <w:i/>
          <w:color w:val="5A6A7A"/>
          <w:sz w:val="20"/>
          <w:lang w:val="ru-RU"/>
        </w:rPr>
        <w:t xml:space="preserve"> — </w:t>
      </w:r>
      <w:r>
        <w:rPr>
          <w:rFonts w:ascii="Consolas" w:hAnsi="Consolas"/>
          <w:i/>
          <w:color w:val="5A6A7A"/>
          <w:sz w:val="20"/>
          <w:lang w:val="ru-RU"/>
        </w:rPr>
        <w:t>это</w:t>
      </w:r>
      <w:r w:rsidRPr="00671588">
        <w:rPr>
          <w:rFonts w:ascii="Consolas" w:hAnsi="Consolas"/>
          <w:i/>
          <w:color w:val="5A6A7A"/>
          <w:sz w:val="20"/>
          <w:lang w:val="ru-RU"/>
        </w:rPr>
        <w:t xml:space="preserve"> </w:t>
      </w:r>
      <w:r w:rsidRPr="00663C82">
        <w:rPr>
          <w:rFonts w:ascii="Consolas" w:hAnsi="Consolas"/>
          <w:i/>
          <w:color w:val="5A6A7A"/>
          <w:sz w:val="20"/>
          <w:lang w:val="ru-RU"/>
        </w:rPr>
        <w:t>побочный</w:t>
      </w:r>
      <w:r w:rsidRPr="00671588">
        <w:rPr>
          <w:rFonts w:ascii="Consolas" w:hAnsi="Consolas"/>
          <w:i/>
          <w:color w:val="5A6A7A"/>
          <w:sz w:val="20"/>
          <w:lang w:val="ru-RU"/>
        </w:rPr>
        <w:t xml:space="preserve"> </w:t>
      </w:r>
      <w:r w:rsidRPr="00663C82">
        <w:rPr>
          <w:rFonts w:ascii="Consolas" w:hAnsi="Consolas"/>
          <w:i/>
          <w:color w:val="5A6A7A"/>
          <w:sz w:val="20"/>
          <w:lang w:val="ru-RU"/>
        </w:rPr>
        <w:t>эффект</w:t>
      </w:r>
      <w:r w:rsidRPr="00671588">
        <w:rPr>
          <w:rFonts w:ascii="Consolas" w:hAnsi="Consolas"/>
          <w:i/>
          <w:color w:val="5A6A7A"/>
          <w:sz w:val="20"/>
          <w:lang w:val="ru-RU"/>
        </w:rPr>
        <w:t xml:space="preserve"> / </w:t>
      </w:r>
      <w:r w:rsidRPr="00663C82">
        <w:rPr>
          <w:rFonts w:ascii="Consolas" w:hAnsi="Consolas"/>
          <w:i/>
          <w:color w:val="5A6A7A"/>
          <w:sz w:val="20"/>
          <w:lang w:val="ru-RU"/>
        </w:rPr>
        <w:t>опция</w:t>
      </w:r>
      <w:r w:rsidRPr="00671588">
        <w:rPr>
          <w:rFonts w:ascii="Consolas" w:hAnsi="Consolas"/>
          <w:i/>
          <w:color w:val="5A6A7A"/>
          <w:sz w:val="20"/>
          <w:lang w:val="ru-RU"/>
        </w:rPr>
        <w:t xml:space="preserve">; </w:t>
      </w:r>
      <w:r w:rsidRPr="00663C82">
        <w:rPr>
          <w:rFonts w:ascii="Consolas" w:hAnsi="Consolas"/>
          <w:i/>
          <w:color w:val="5A6A7A"/>
          <w:sz w:val="20"/>
        </w:rPr>
        <w:t>backpressure</w:t>
      </w:r>
      <w:r w:rsidRPr="00671588">
        <w:rPr>
          <w:rFonts w:ascii="Consolas" w:hAnsi="Consolas"/>
          <w:i/>
          <w:color w:val="5A6A7A"/>
          <w:sz w:val="20"/>
          <w:lang w:val="ru-RU"/>
        </w:rPr>
        <w:t xml:space="preserve"> — </w:t>
      </w:r>
      <w:r w:rsidRPr="00663C82">
        <w:rPr>
          <w:rFonts w:ascii="Consolas" w:hAnsi="Consolas"/>
          <w:i/>
          <w:color w:val="5A6A7A"/>
          <w:sz w:val="20"/>
          <w:lang w:val="ru-RU"/>
        </w:rPr>
        <w:t>сигнал</w:t>
      </w:r>
      <w:r w:rsidRPr="00671588">
        <w:rPr>
          <w:rFonts w:ascii="Consolas" w:hAnsi="Consolas"/>
          <w:i/>
          <w:color w:val="5A6A7A"/>
          <w:sz w:val="20"/>
          <w:lang w:val="ru-RU"/>
        </w:rPr>
        <w:t>.</w:t>
      </w:r>
    </w:p>
    <w:p w:rsidR="00663C82" w:rsidRPr="00671588" w:rsidRDefault="00663C82" w:rsidP="00663C82">
      <w:pPr>
        <w:spacing w:after="0" w:line="264" w:lineRule="auto"/>
        <w:rPr>
          <w:rFonts w:ascii="Consolas" w:hAnsi="Consolas"/>
          <w:i/>
          <w:color w:val="5A6A7A"/>
          <w:sz w:val="20"/>
          <w:lang w:val="ru-RU"/>
        </w:rPr>
      </w:pPr>
    </w:p>
    <w:p w:rsidR="00663C82" w:rsidRPr="00663C82" w:rsidRDefault="00663C82" w:rsidP="00663C82">
      <w:pPr>
        <w:spacing w:after="0" w:line="264" w:lineRule="auto"/>
        <w:jc w:val="center"/>
        <w:rPr>
          <w:rFonts w:ascii="Consolas" w:hAnsi="Consolas"/>
          <w:b/>
          <w:sz w:val="36"/>
          <w:lang w:val="ru-RU"/>
        </w:rPr>
      </w:pPr>
      <w:r w:rsidRPr="00663C82">
        <w:rPr>
          <w:rFonts w:ascii="Consolas" w:hAnsi="Consolas"/>
          <w:b/>
          <w:i/>
          <w:color w:val="5A6A7A"/>
          <w:sz w:val="28"/>
          <w:lang w:val="ru-RU"/>
        </w:rPr>
        <w:t>Пояснение к рисунку.</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сравнение двух зон: слева нет сигнала </w:t>
      </w:r>
      <w:r w:rsidRPr="00663C82">
        <w:rPr>
          <w:rFonts w:ascii="Consolas" w:hAnsi="Consolas"/>
          <w:color w:val="1C2430"/>
          <w:sz w:val="22"/>
        </w:rPr>
        <w:t>demand</w:t>
      </w:r>
      <w:r w:rsidRPr="00663C82">
        <w:rPr>
          <w:rFonts w:ascii="Consolas" w:hAnsi="Consolas"/>
          <w:color w:val="1C2430"/>
          <w:sz w:val="22"/>
          <w:lang w:val="ru-RU"/>
        </w:rPr>
        <w:t>, справа есть;</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слева: очередь/память растут — это симптом отсутствия </w:t>
      </w:r>
      <w:r w:rsidRPr="00663C82">
        <w:rPr>
          <w:rFonts w:ascii="Consolas" w:hAnsi="Consolas"/>
          <w:i/>
          <w:color w:val="5A6A7A"/>
          <w:sz w:val="20"/>
        </w:rPr>
        <w:t>B</w:t>
      </w:r>
      <w:r>
        <w:rPr>
          <w:rFonts w:ascii="Consolas" w:hAnsi="Consolas"/>
          <w:i/>
          <w:color w:val="5A6A7A"/>
          <w:sz w:val="20"/>
        </w:rPr>
        <w:t>ackpressure</w:t>
      </w:r>
      <w:r w:rsidRPr="00663C82">
        <w:rPr>
          <w:rFonts w:ascii="Consolas" w:hAnsi="Consolas"/>
          <w:color w:val="1C2430"/>
          <w:sz w:val="22"/>
          <w:lang w:val="ru-RU"/>
        </w:rPr>
        <w:t xml:space="preserve">, а не определение </w:t>
      </w:r>
      <w:r w:rsidRPr="00663C82">
        <w:rPr>
          <w:rFonts w:ascii="Consolas" w:hAnsi="Consolas"/>
          <w:i/>
          <w:color w:val="5A6A7A"/>
          <w:sz w:val="20"/>
        </w:rPr>
        <w:t>B</w:t>
      </w:r>
      <w:r>
        <w:rPr>
          <w:rFonts w:ascii="Consolas" w:hAnsi="Consolas"/>
          <w:i/>
          <w:color w:val="5A6A7A"/>
          <w:sz w:val="20"/>
        </w:rPr>
        <w:t>ackpressure</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справа читаем два канала сигнала: </w:t>
      </w:r>
      <w:r w:rsidRPr="00663C82">
        <w:rPr>
          <w:rFonts w:ascii="Consolas" w:hAnsi="Consolas"/>
          <w:color w:val="1C2430"/>
          <w:sz w:val="22"/>
        </w:rPr>
        <w:t>Subscription</w:t>
      </w:r>
      <w:r w:rsidRPr="00663C82">
        <w:rPr>
          <w:rFonts w:ascii="Consolas" w:hAnsi="Consolas"/>
          <w:color w:val="1C2430"/>
          <w:sz w:val="22"/>
          <w:lang w:val="ru-RU"/>
        </w:rPr>
        <w:t>.</w:t>
      </w:r>
      <w:r w:rsidRPr="005A4202">
        <w:rPr>
          <w:rFonts w:ascii="Consolas" w:hAnsi="Consolas"/>
          <w:b/>
          <w:color w:val="1C243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и </w:t>
      </w:r>
      <w:r w:rsidRPr="00663C82">
        <w:rPr>
          <w:rFonts w:ascii="Consolas" w:hAnsi="Consolas"/>
          <w:color w:val="1C2430"/>
          <w:sz w:val="22"/>
        </w:rPr>
        <w:t>TCP</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5A4202" w:rsidRDefault="00663C82">
      <w:pPr>
        <w:spacing w:after="60" w:line="264" w:lineRule="auto"/>
        <w:ind w:left="340"/>
        <w:rPr>
          <w:rFonts w:ascii="Consolas" w:hAnsi="Consolas"/>
          <w:color w:val="1C2430"/>
          <w:sz w:val="22"/>
          <w:lang w:val="ru-RU"/>
        </w:rPr>
      </w:pPr>
      <w:r w:rsidRPr="00663C82">
        <w:rPr>
          <w:rFonts w:ascii="Consolas" w:hAnsi="Consolas"/>
          <w:color w:val="1C2430"/>
          <w:sz w:val="22"/>
          <w:lang w:val="ru-RU"/>
        </w:rPr>
        <w:t xml:space="preserve">– итог легенды: буфер </w:t>
      </w:r>
      <w:r w:rsidRPr="00663C82">
        <w:rPr>
          <w:rFonts w:ascii="Consolas" w:hAnsi="Consolas"/>
          <w:color w:val="1C2430"/>
          <w:sz w:val="22"/>
          <w:highlight w:val="yellow"/>
          <w:lang w:val="ru-RU"/>
        </w:rPr>
        <w:t>≠</w:t>
      </w:r>
      <w:r w:rsidRPr="00663C82">
        <w:rPr>
          <w:rFonts w:ascii="Consolas" w:hAnsi="Consolas"/>
          <w:color w:val="1C2430"/>
          <w:sz w:val="22"/>
          <w:lang w:val="ru-RU"/>
        </w:rPr>
        <w:t xml:space="preserve"> </w:t>
      </w:r>
      <w:r w:rsidRPr="00663C82">
        <w:rPr>
          <w:rFonts w:ascii="Consolas" w:hAnsi="Consolas"/>
          <w:color w:val="1C2430"/>
          <w:sz w:val="22"/>
        </w:rPr>
        <w:t>backpressure</w:t>
      </w:r>
      <w:r w:rsidRPr="00663C82">
        <w:rPr>
          <w:rFonts w:ascii="Consolas" w:hAnsi="Consolas"/>
          <w:color w:val="1C2430"/>
          <w:sz w:val="22"/>
          <w:lang w:val="ru-RU"/>
        </w:rPr>
        <w:t xml:space="preserve">; </w:t>
      </w:r>
    </w:p>
    <w:p w:rsidR="002B55F2" w:rsidRPr="00663C82" w:rsidRDefault="00663C82">
      <w:pPr>
        <w:spacing w:after="60" w:line="264" w:lineRule="auto"/>
        <w:ind w:left="340"/>
        <w:rPr>
          <w:rFonts w:ascii="Consolas" w:hAnsi="Consolas"/>
          <w:lang w:val="ru-RU"/>
        </w:rPr>
      </w:pPr>
      <w:proofErr w:type="gramStart"/>
      <w:r w:rsidRPr="00663C82">
        <w:rPr>
          <w:rFonts w:ascii="Consolas" w:hAnsi="Consolas"/>
          <w:color w:val="1C2430"/>
          <w:sz w:val="22"/>
        </w:rPr>
        <w:t>backpressure</w:t>
      </w:r>
      <w:proofErr w:type="gramEnd"/>
      <w:r w:rsidRPr="00663C82">
        <w:rPr>
          <w:rFonts w:ascii="Consolas" w:hAnsi="Consolas"/>
          <w:color w:val="1C2430"/>
          <w:sz w:val="22"/>
          <w:lang w:val="ru-RU"/>
        </w:rPr>
        <w:t xml:space="preserve"> = протокол спроса</w:t>
      </w:r>
      <w:r>
        <w:rPr>
          <w:rFonts w:ascii="Consolas" w:hAnsi="Consolas"/>
          <w:color w:val="1C2430"/>
          <w:sz w:val="22"/>
          <w:lang w:val="ru-RU"/>
        </w:rPr>
        <w:t xml:space="preserve"> (</w:t>
      </w:r>
      <w:r>
        <w:rPr>
          <w:rFonts w:ascii="Consolas" w:hAnsi="Consolas"/>
          <w:color w:val="1C2430"/>
          <w:sz w:val="22"/>
        </w:rPr>
        <w:t>demand</w:t>
      </w:r>
      <w:r w:rsidRPr="00663C82">
        <w:rPr>
          <w:rFonts w:ascii="Consolas" w:hAnsi="Consolas"/>
          <w:color w:val="1C2430"/>
          <w:sz w:val="22"/>
          <w:lang w:val="ru-RU"/>
        </w:rPr>
        <w:t xml:space="preserve">) </w:t>
      </w:r>
      <w:r>
        <w:rPr>
          <w:rFonts w:ascii="Consolas" w:hAnsi="Consolas"/>
          <w:color w:val="1C2430"/>
          <w:sz w:val="22"/>
          <w:lang w:val="ru-RU"/>
        </w:rPr>
        <w:t>данных</w:t>
      </w:r>
      <w:r w:rsidRPr="00663C82">
        <w:rPr>
          <w:rFonts w:ascii="Consolas" w:hAnsi="Consolas"/>
          <w:color w:val="1C2430"/>
          <w:sz w:val="22"/>
          <w:lang w:val="ru-RU"/>
        </w:rPr>
        <w:t>.</w:t>
      </w:r>
    </w:p>
    <w:p w:rsidR="002B55F2" w:rsidRPr="00663C82" w:rsidRDefault="002B55F2">
      <w:pPr>
        <w:spacing w:after="160" w:line="240" w:lineRule="auto"/>
        <w:rPr>
          <w:rFonts w:ascii="Consolas" w:hAnsi="Consolas"/>
          <w:lang w:val="ru-RU"/>
        </w:rPr>
      </w:pPr>
    </w:p>
    <w:p w:rsidR="002B55F2" w:rsidRPr="00663C82" w:rsidRDefault="00663C82">
      <w:pPr>
        <w:pStyle w:val="1"/>
        <w:spacing w:before="320" w:after="160" w:line="264" w:lineRule="auto"/>
        <w:rPr>
          <w:rFonts w:ascii="Consolas" w:hAnsi="Consolas"/>
          <w:lang w:val="ru-RU"/>
        </w:rPr>
      </w:pPr>
      <w:bookmarkStart w:id="1" w:name="bm_2_Императивный_стек_backpressure_на_у"/>
      <w:r w:rsidRPr="00663C82">
        <w:rPr>
          <w:rFonts w:ascii="Consolas" w:eastAsia="DejaVu Sans" w:hAnsi="Consolas" w:cs="DejaVu Sans"/>
          <w:color w:val="1B365D"/>
          <w:sz w:val="36"/>
          <w:lang w:val="ru-RU"/>
        </w:rPr>
        <w:t xml:space="preserve">2. Императивный стек: </w:t>
      </w:r>
      <w:r w:rsidRPr="00663C82">
        <w:rPr>
          <w:rFonts w:ascii="Consolas" w:eastAsia="DejaVu Sans" w:hAnsi="Consolas" w:cs="DejaVu Sans"/>
          <w:color w:val="1B365D"/>
          <w:sz w:val="36"/>
        </w:rPr>
        <w:t>backpressure</w:t>
      </w:r>
      <w:r w:rsidRPr="00663C82">
        <w:rPr>
          <w:rFonts w:ascii="Consolas" w:eastAsia="DejaVu Sans" w:hAnsi="Consolas" w:cs="DejaVu Sans"/>
          <w:color w:val="1B365D"/>
          <w:sz w:val="36"/>
          <w:lang w:val="ru-RU"/>
        </w:rPr>
        <w:t xml:space="preserve"> на уровне </w:t>
      </w:r>
      <w:r w:rsidRPr="00663C82">
        <w:rPr>
          <w:rFonts w:ascii="Consolas" w:eastAsia="DejaVu Sans" w:hAnsi="Consolas" w:cs="DejaVu Sans"/>
          <w:color w:val="1B365D"/>
          <w:sz w:val="36"/>
        </w:rPr>
        <w:t>TCP</w:t>
      </w:r>
      <w:bookmarkEnd w:id="1"/>
    </w:p>
    <w:p w:rsidR="002C2619" w:rsidRDefault="00663C82">
      <w:pPr>
        <w:spacing w:before="40" w:after="160"/>
        <w:rPr>
          <w:rFonts w:ascii="Consolas" w:hAnsi="Consolas"/>
          <w:color w:val="1C2430"/>
          <w:lang w:val="ru-RU"/>
        </w:rPr>
      </w:pPr>
      <w:r w:rsidRPr="00663C82">
        <w:rPr>
          <w:rFonts w:ascii="Consolas" w:hAnsi="Consolas"/>
          <w:color w:val="1C2430"/>
          <w:lang w:val="ru-RU"/>
        </w:rPr>
        <w:t xml:space="preserve">В классическом блокирующем </w:t>
      </w:r>
      <w:r w:rsidRPr="00663C82">
        <w:rPr>
          <w:rFonts w:ascii="Consolas" w:hAnsi="Consolas"/>
          <w:color w:val="1C2430"/>
        </w:rPr>
        <w:t>Java</w:t>
      </w:r>
      <w:r w:rsidRPr="00663C82">
        <w:rPr>
          <w:rFonts w:ascii="Consolas" w:hAnsi="Consolas"/>
          <w:color w:val="1C2430"/>
          <w:lang w:val="ru-RU"/>
        </w:rPr>
        <w:t xml:space="preserve">-стеке приложение обычно не вызывает ничего похожего на </w:t>
      </w:r>
      <w:r w:rsidRPr="005A4202">
        <w:rPr>
          <w:rFonts w:ascii="Consolas" w:hAnsi="Consolas"/>
          <w:b/>
          <w:color w:val="1C2430"/>
        </w:rPr>
        <w:t>request</w:t>
      </w:r>
      <w:r w:rsidRPr="005A4202">
        <w:rPr>
          <w:rFonts w:ascii="Consolas" w:hAnsi="Consolas"/>
          <w:b/>
          <w:color w:val="1C2430"/>
          <w:lang w:val="ru-RU"/>
        </w:rPr>
        <w:t>(</w:t>
      </w:r>
      <w:r w:rsidRPr="005A4202">
        <w:rPr>
          <w:rFonts w:ascii="Consolas" w:hAnsi="Consolas"/>
          <w:b/>
          <w:color w:val="1C2430"/>
        </w:rPr>
        <w:t>n</w:t>
      </w:r>
      <w:r w:rsidRPr="005A4202">
        <w:rPr>
          <w:rFonts w:ascii="Consolas" w:hAnsi="Consolas"/>
          <w:b/>
          <w:color w:val="1C2430"/>
          <w:lang w:val="ru-RU"/>
        </w:rPr>
        <w:t>)</w:t>
      </w:r>
      <w:r w:rsidRPr="00663C82">
        <w:rPr>
          <w:rFonts w:ascii="Consolas" w:hAnsi="Consolas"/>
          <w:color w:val="1C2430"/>
          <w:lang w:val="ru-RU"/>
        </w:rPr>
        <w:t xml:space="preserve">. </w:t>
      </w:r>
    </w:p>
    <w:p w:rsidR="002B55F2" w:rsidRPr="00663C82" w:rsidRDefault="002C2619">
      <w:pPr>
        <w:spacing w:before="40" w:after="160"/>
        <w:rPr>
          <w:rFonts w:ascii="Consolas" w:hAnsi="Consolas"/>
          <w:lang w:val="ru-RU"/>
        </w:rPr>
      </w:pPr>
      <w:r>
        <w:rPr>
          <w:rFonts w:ascii="Consolas" w:hAnsi="Consolas"/>
          <w:color w:val="1C2430"/>
          <w:lang w:val="ru-RU"/>
        </w:rPr>
        <w:t xml:space="preserve">Но </w:t>
      </w:r>
      <w:r w:rsidR="00663C82" w:rsidRPr="002C2619">
        <w:rPr>
          <w:rFonts w:ascii="Consolas" w:hAnsi="Consolas"/>
          <w:color w:val="1C2430"/>
          <w:highlight w:val="yellow"/>
          <w:lang w:val="ru-RU"/>
        </w:rPr>
        <w:t>Темп</w:t>
      </w:r>
      <w:r w:rsidRPr="002C2619">
        <w:rPr>
          <w:rFonts w:ascii="Consolas" w:hAnsi="Consolas"/>
          <w:color w:val="1C2430"/>
          <w:highlight w:val="yellow"/>
          <w:lang w:val="ru-RU"/>
        </w:rPr>
        <w:t xml:space="preserve"> поступления данных</w:t>
      </w:r>
      <w:r w:rsidR="00663C82" w:rsidRPr="00663C82">
        <w:rPr>
          <w:rFonts w:ascii="Consolas" w:hAnsi="Consolas"/>
          <w:color w:val="1C2430"/>
          <w:lang w:val="ru-RU"/>
        </w:rPr>
        <w:t xml:space="preserve"> </w:t>
      </w:r>
      <w:r w:rsidR="00663C82" w:rsidRPr="002C2619">
        <w:rPr>
          <w:rFonts w:ascii="Consolas" w:hAnsi="Consolas"/>
          <w:color w:val="E36C0A" w:themeColor="accent6" w:themeShade="BF"/>
          <w:lang w:val="ru-RU"/>
        </w:rPr>
        <w:t xml:space="preserve">всё равно </w:t>
      </w:r>
      <w:r w:rsidR="00663C82" w:rsidRPr="002C2619">
        <w:rPr>
          <w:rFonts w:ascii="Consolas" w:hAnsi="Consolas"/>
          <w:color w:val="FF0000"/>
          <w:lang w:val="ru-RU"/>
        </w:rPr>
        <w:t>ограничивается</w:t>
      </w:r>
      <w:r w:rsidR="00663C82" w:rsidRPr="00663C82">
        <w:rPr>
          <w:rFonts w:ascii="Consolas" w:hAnsi="Consolas"/>
          <w:color w:val="1C2430"/>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w:t>
      </w:r>
      <w:r w:rsidRPr="002C2619">
        <w:rPr>
          <w:rFonts w:ascii="Consolas" w:hAnsi="Consolas"/>
          <w:b/>
          <w:color w:val="1C2430"/>
          <w:sz w:val="22"/>
          <w:lang w:val="ru-RU"/>
        </w:rPr>
        <w:t>операционная система</w:t>
      </w:r>
      <w:r w:rsidRPr="00663C82">
        <w:rPr>
          <w:rFonts w:ascii="Consolas" w:hAnsi="Consolas"/>
          <w:color w:val="1C2430"/>
          <w:sz w:val="22"/>
          <w:lang w:val="ru-RU"/>
        </w:rPr>
        <w:t xml:space="preserve"> и протокол </w:t>
      </w:r>
      <w:r w:rsidRPr="00663C82">
        <w:rPr>
          <w:rFonts w:ascii="Consolas" w:hAnsi="Consolas"/>
          <w:color w:val="1C2430"/>
          <w:sz w:val="22"/>
        </w:rPr>
        <w:t>TCP</w:t>
      </w:r>
      <w:r w:rsidRPr="00663C82">
        <w:rPr>
          <w:rFonts w:ascii="Consolas" w:hAnsi="Consolas"/>
          <w:color w:val="1C2430"/>
          <w:sz w:val="22"/>
          <w:lang w:val="ru-RU"/>
        </w:rPr>
        <w:t xml:space="preserve"> реализуют </w:t>
      </w:r>
      <w:r w:rsidRPr="002C2619">
        <w:rPr>
          <w:rFonts w:ascii="Consolas" w:hAnsi="Consolas"/>
          <w:color w:val="FF0000"/>
          <w:sz w:val="22"/>
        </w:rPr>
        <w:t>flow</w:t>
      </w:r>
      <w:r w:rsidRPr="002C2619">
        <w:rPr>
          <w:rFonts w:ascii="Consolas" w:hAnsi="Consolas"/>
          <w:color w:val="FF0000"/>
          <w:sz w:val="22"/>
          <w:lang w:val="ru-RU"/>
        </w:rPr>
        <w:t xml:space="preserve"> </w:t>
      </w:r>
      <w:r w:rsidRPr="002C2619">
        <w:rPr>
          <w:rFonts w:ascii="Consolas" w:hAnsi="Consolas"/>
          <w:color w:val="FF0000"/>
          <w:sz w:val="22"/>
        </w:rPr>
        <w:t>control</w:t>
      </w:r>
      <w:r w:rsidRPr="002C2619">
        <w:rPr>
          <w:rFonts w:ascii="Consolas" w:hAnsi="Consolas"/>
          <w:color w:val="FF0000"/>
          <w:sz w:val="22"/>
          <w:lang w:val="ru-RU"/>
        </w:rPr>
        <w:t xml:space="preserve"> </w:t>
      </w:r>
      <w:r w:rsidRPr="00663C82">
        <w:rPr>
          <w:rFonts w:ascii="Consolas" w:hAnsi="Consolas"/>
          <w:color w:val="1C2430"/>
          <w:sz w:val="22"/>
          <w:lang w:val="ru-RU"/>
        </w:rPr>
        <w:t>через окно приёма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window</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C2619" w:rsidRDefault="00663C82" w:rsidP="00D87D21">
      <w:pPr>
        <w:spacing w:after="0"/>
        <w:rPr>
          <w:rFonts w:ascii="Consolas" w:hAnsi="Consolas"/>
          <w:color w:val="1C2430"/>
          <w:lang w:val="ru-RU"/>
        </w:rPr>
      </w:pPr>
      <w:r w:rsidRPr="002C2619">
        <w:rPr>
          <w:rFonts w:ascii="Consolas" w:hAnsi="Consolas"/>
          <w:b/>
          <w:color w:val="1C2430"/>
          <w:lang w:val="ru-RU"/>
        </w:rPr>
        <w:t>Сегменты</w:t>
      </w:r>
      <w:r w:rsidRPr="00663C82">
        <w:rPr>
          <w:rFonts w:ascii="Consolas" w:hAnsi="Consolas"/>
          <w:color w:val="1C2430"/>
          <w:lang w:val="ru-RU"/>
        </w:rPr>
        <w:t xml:space="preserve"> данных копятся в </w:t>
      </w:r>
      <w:r w:rsidRPr="00D87D21">
        <w:rPr>
          <w:rFonts w:ascii="Consolas" w:hAnsi="Consolas"/>
          <w:color w:val="1C2430"/>
          <w:highlight w:val="yellow"/>
        </w:rPr>
        <w:t>receive</w:t>
      </w:r>
      <w:r w:rsidRPr="00D87D21">
        <w:rPr>
          <w:rFonts w:ascii="Consolas" w:hAnsi="Consolas"/>
          <w:color w:val="1C2430"/>
          <w:highlight w:val="yellow"/>
          <w:lang w:val="ru-RU"/>
        </w:rPr>
        <w:t xml:space="preserve"> </w:t>
      </w:r>
      <w:r w:rsidRPr="00D87D21">
        <w:rPr>
          <w:rFonts w:ascii="Consolas" w:hAnsi="Consolas"/>
          <w:color w:val="1C2430"/>
          <w:highlight w:val="yellow"/>
        </w:rPr>
        <w:t>buffer</w:t>
      </w:r>
      <w:r w:rsidRPr="00663C82">
        <w:rPr>
          <w:rFonts w:ascii="Consolas" w:hAnsi="Consolas"/>
          <w:color w:val="1C2430"/>
          <w:lang w:val="ru-RU"/>
        </w:rPr>
        <w:t xml:space="preserve"> получателя; </w:t>
      </w:r>
    </w:p>
    <w:p w:rsidR="002C2619" w:rsidRDefault="00663C82" w:rsidP="00D87D21">
      <w:pPr>
        <w:spacing w:after="0"/>
        <w:rPr>
          <w:rFonts w:ascii="Consolas" w:hAnsi="Consolas"/>
          <w:color w:val="1C2430"/>
          <w:lang w:val="ru-RU"/>
        </w:rPr>
      </w:pPr>
      <w:r w:rsidRPr="00663C82">
        <w:rPr>
          <w:rFonts w:ascii="Consolas" w:hAnsi="Consolas"/>
          <w:color w:val="1C2430"/>
          <w:lang w:val="ru-RU"/>
        </w:rPr>
        <w:t>свободное место рекламируется отправителю (</w:t>
      </w:r>
      <w:r w:rsidRPr="002C2619">
        <w:rPr>
          <w:rFonts w:ascii="Consolas" w:hAnsi="Consolas"/>
          <w:b/>
          <w:color w:val="1C2430"/>
        </w:rPr>
        <w:t>peer</w:t>
      </w:r>
      <w:r w:rsidRPr="00663C82">
        <w:rPr>
          <w:rFonts w:ascii="Consolas" w:hAnsi="Consolas"/>
          <w:color w:val="1C2430"/>
          <w:lang w:val="ru-RU"/>
        </w:rPr>
        <w:t xml:space="preserve"> — удалённая сторона соединения) полем </w:t>
      </w:r>
      <w:r w:rsidRPr="00663C82">
        <w:rPr>
          <w:rFonts w:ascii="Consolas" w:hAnsi="Consolas"/>
          <w:color w:val="1C2430"/>
        </w:rPr>
        <w:t>Window</w:t>
      </w:r>
      <w:r w:rsidRPr="00663C82">
        <w:rPr>
          <w:rFonts w:ascii="Consolas" w:hAnsi="Consolas"/>
          <w:color w:val="1C2430"/>
          <w:lang w:val="ru-RU"/>
        </w:rPr>
        <w:t xml:space="preserve"> в заголовке </w:t>
      </w:r>
      <w:r w:rsidRPr="00663C82">
        <w:rPr>
          <w:rFonts w:ascii="Consolas" w:hAnsi="Consolas"/>
          <w:color w:val="1C2430"/>
        </w:rPr>
        <w:t>TCP</w:t>
      </w:r>
      <w:r w:rsidRPr="00663C82">
        <w:rPr>
          <w:rFonts w:ascii="Consolas" w:hAnsi="Consolas"/>
          <w:color w:val="1C2430"/>
          <w:lang w:val="ru-RU"/>
        </w:rPr>
        <w:t xml:space="preserve">. </w:t>
      </w:r>
    </w:p>
    <w:p w:rsidR="00D87D21" w:rsidRPr="00A20225" w:rsidRDefault="00D87D21">
      <w:pPr>
        <w:spacing w:before="40" w:after="160"/>
        <w:rPr>
          <w:rFonts w:ascii="Consolas" w:hAnsi="Consolas"/>
          <w:color w:val="1C2430"/>
        </w:rPr>
      </w:pPr>
    </w:p>
    <w:p w:rsidR="002C2619" w:rsidRDefault="00663C82">
      <w:pPr>
        <w:spacing w:before="40" w:after="160"/>
        <w:rPr>
          <w:rFonts w:ascii="Consolas" w:hAnsi="Consolas"/>
          <w:color w:val="1C2430"/>
          <w:lang w:val="ru-RU"/>
        </w:rPr>
      </w:pPr>
      <w:r w:rsidRPr="00663C82">
        <w:rPr>
          <w:rFonts w:ascii="Consolas" w:hAnsi="Consolas"/>
          <w:color w:val="1C2430"/>
          <w:lang w:val="ru-RU"/>
        </w:rPr>
        <w:t xml:space="preserve">Сам </w:t>
      </w:r>
      <w:r w:rsidRPr="002C2619">
        <w:rPr>
          <w:rFonts w:ascii="Consolas" w:hAnsi="Consolas"/>
          <w:color w:val="FF0000"/>
        </w:rPr>
        <w:t>receive</w:t>
      </w:r>
      <w:r w:rsidRPr="002C2619">
        <w:rPr>
          <w:rFonts w:ascii="Consolas" w:hAnsi="Consolas"/>
          <w:color w:val="FF0000"/>
          <w:lang w:val="ru-RU"/>
        </w:rPr>
        <w:t xml:space="preserve"> </w:t>
      </w:r>
      <w:r w:rsidRPr="002C2619">
        <w:rPr>
          <w:rFonts w:ascii="Consolas" w:hAnsi="Consolas"/>
          <w:color w:val="FF0000"/>
        </w:rPr>
        <w:t>buffer</w:t>
      </w:r>
      <w:r w:rsidRPr="002C2619">
        <w:rPr>
          <w:rFonts w:ascii="Consolas" w:hAnsi="Consolas"/>
          <w:color w:val="FF0000"/>
          <w:lang w:val="ru-RU"/>
        </w:rPr>
        <w:t xml:space="preserve"> </w:t>
      </w:r>
      <w:r w:rsidRPr="00663C82">
        <w:rPr>
          <w:rFonts w:ascii="Consolas" w:hAnsi="Consolas"/>
          <w:color w:val="1C2430"/>
          <w:lang w:val="ru-RU"/>
        </w:rPr>
        <w:t xml:space="preserve">— транспортный буфер ОС; </w:t>
      </w:r>
    </w:p>
    <w:p w:rsidR="002B55F2" w:rsidRDefault="00663C82">
      <w:pPr>
        <w:spacing w:before="40" w:after="160"/>
        <w:rPr>
          <w:rFonts w:ascii="Consolas" w:hAnsi="Consolas"/>
          <w:color w:val="1C2430"/>
          <w:lang w:val="ru-RU"/>
        </w:rPr>
      </w:pPr>
      <w:r w:rsidRPr="00663C82">
        <w:rPr>
          <w:rFonts w:ascii="Consolas" w:hAnsi="Consolas"/>
          <w:color w:val="1C2430"/>
          <w:lang w:val="ru-RU"/>
        </w:rPr>
        <w:t xml:space="preserve">механизм </w:t>
      </w:r>
      <w:proofErr w:type="spellStart"/>
      <w:r w:rsidRPr="00D87D21">
        <w:rPr>
          <w:rFonts w:ascii="Consolas" w:hAnsi="Consolas"/>
          <w:color w:val="FF0000"/>
        </w:rPr>
        <w:t>B</w:t>
      </w:r>
      <w:r w:rsidR="00D87D21" w:rsidRPr="00D87D21">
        <w:rPr>
          <w:rFonts w:ascii="Consolas" w:hAnsi="Consolas"/>
          <w:color w:val="FF0000"/>
        </w:rPr>
        <w:t>ack</w:t>
      </w:r>
      <w:r w:rsidRPr="00D87D21">
        <w:rPr>
          <w:rFonts w:ascii="Consolas" w:hAnsi="Consolas"/>
          <w:color w:val="FF0000"/>
        </w:rPr>
        <w:t>P</w:t>
      </w:r>
      <w:r w:rsidR="00D87D21" w:rsidRPr="00D87D21">
        <w:rPr>
          <w:rFonts w:ascii="Consolas" w:hAnsi="Consolas"/>
          <w:color w:val="FF0000"/>
        </w:rPr>
        <w:t>ressure</w:t>
      </w:r>
      <w:proofErr w:type="spellEnd"/>
      <w:r w:rsidRPr="00D87D21">
        <w:rPr>
          <w:rFonts w:ascii="Consolas" w:hAnsi="Consolas"/>
          <w:color w:val="FF0000"/>
          <w:lang w:val="ru-RU"/>
        </w:rPr>
        <w:t xml:space="preserve"> </w:t>
      </w:r>
      <w:r w:rsidRPr="00663C82">
        <w:rPr>
          <w:rFonts w:ascii="Consolas" w:hAnsi="Consolas"/>
          <w:color w:val="1C2430"/>
          <w:lang w:val="ru-RU"/>
        </w:rPr>
        <w:t>здесь — рекламируемое окно (</w:t>
      </w:r>
      <w:proofErr w:type="spellStart"/>
      <w:r w:rsidRPr="00663C82">
        <w:rPr>
          <w:rFonts w:ascii="Consolas" w:hAnsi="Consolas"/>
          <w:color w:val="1C2430"/>
        </w:rPr>
        <w:t>rwnd</w:t>
      </w:r>
      <w:proofErr w:type="spellEnd"/>
      <w:r w:rsidRPr="00663C82">
        <w:rPr>
          <w:rFonts w:ascii="Consolas" w:hAnsi="Consolas"/>
          <w:color w:val="1C2430"/>
          <w:lang w:val="ru-RU"/>
        </w:rPr>
        <w:t>), а не «наличие буфера» как такового.</w:t>
      </w:r>
    </w:p>
    <w:p w:rsidR="00D87D21" w:rsidRPr="00663C82" w:rsidRDefault="00D87D21">
      <w:pPr>
        <w:spacing w:before="40" w:after="160"/>
        <w:rPr>
          <w:rFonts w:ascii="Consolas" w:hAnsi="Consolas"/>
          <w:lang w:val="ru-RU"/>
        </w:rPr>
      </w:pPr>
      <w:r>
        <w:rPr>
          <w:rFonts w:ascii="Consolas" w:hAnsi="Consolas"/>
          <w:noProof/>
          <w:lang w:val="ru-RU" w:eastAsia="ru-RU"/>
        </w:rPr>
        <w:drawing>
          <wp:inline distT="0" distB="0" distL="0" distR="0">
            <wp:extent cx="6120130" cy="45002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cp backpressure.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4500245"/>
                    </a:xfrm>
                    <a:prstGeom prst="rect">
                      <a:avLst/>
                    </a:prstGeom>
                  </pic:spPr>
                </pic:pic>
              </a:graphicData>
            </a:graphic>
          </wp:inline>
        </w:drawing>
      </w:r>
    </w:p>
    <w:p w:rsidR="002B55F2" w:rsidRPr="00663C82" w:rsidRDefault="00663C82">
      <w:pPr>
        <w:pStyle w:val="21"/>
        <w:spacing w:before="240" w:after="120" w:line="264" w:lineRule="auto"/>
        <w:rPr>
          <w:rFonts w:ascii="Consolas" w:hAnsi="Consolas"/>
          <w:lang w:val="ru-RU"/>
        </w:rPr>
      </w:pPr>
      <w:bookmarkStart w:id="2" w:name="bm_2_1_Receive_window_rwnd"/>
      <w:r w:rsidRPr="00663C82">
        <w:rPr>
          <w:rFonts w:ascii="Consolas" w:eastAsia="DejaVu Sans" w:hAnsi="Consolas" w:cs="DejaVu Sans"/>
          <w:color w:val="2A6F97"/>
          <w:sz w:val="28"/>
          <w:lang w:val="ru-RU"/>
        </w:rPr>
        <w:t xml:space="preserve">2.1 </w:t>
      </w:r>
      <w:r w:rsidRPr="00663C82">
        <w:rPr>
          <w:rFonts w:ascii="Consolas" w:eastAsia="DejaVu Sans" w:hAnsi="Consolas" w:cs="DejaVu Sans"/>
          <w:color w:val="2A6F97"/>
          <w:sz w:val="28"/>
        </w:rPr>
        <w:t>Receive</w:t>
      </w:r>
      <w:r w:rsidRPr="00663C82">
        <w:rPr>
          <w:rFonts w:ascii="Consolas" w:eastAsia="DejaVu Sans" w:hAnsi="Consolas" w:cs="DejaVu Sans"/>
          <w:color w:val="2A6F97"/>
          <w:sz w:val="28"/>
          <w:lang w:val="ru-RU"/>
        </w:rPr>
        <w:t xml:space="preserve"> </w:t>
      </w:r>
      <w:r w:rsidRPr="00663C82">
        <w:rPr>
          <w:rFonts w:ascii="Consolas" w:eastAsia="DejaVu Sans" w:hAnsi="Consolas" w:cs="DejaVu Sans"/>
          <w:color w:val="2A6F97"/>
          <w:sz w:val="28"/>
        </w:rPr>
        <w:t>window</w:t>
      </w:r>
      <w:r w:rsidRPr="00663C82">
        <w:rPr>
          <w:rFonts w:ascii="Consolas" w:eastAsia="DejaVu Sans" w:hAnsi="Consolas" w:cs="DejaVu Sans"/>
          <w:color w:val="2A6F97"/>
          <w:sz w:val="28"/>
          <w:lang w:val="ru-RU"/>
        </w:rPr>
        <w:t xml:space="preserve"> (</w:t>
      </w:r>
      <w:proofErr w:type="spellStart"/>
      <w:r w:rsidRPr="00663C82">
        <w:rPr>
          <w:rFonts w:ascii="Consolas" w:eastAsia="DejaVu Sans" w:hAnsi="Consolas" w:cs="DejaVu Sans"/>
          <w:color w:val="2A6F97"/>
          <w:sz w:val="28"/>
        </w:rPr>
        <w:t>rwnd</w:t>
      </w:r>
      <w:proofErr w:type="spellEnd"/>
      <w:r w:rsidRPr="00663C82">
        <w:rPr>
          <w:rFonts w:ascii="Consolas" w:eastAsia="DejaVu Sans" w:hAnsi="Consolas" w:cs="DejaVu Sans"/>
          <w:color w:val="2A6F97"/>
          <w:sz w:val="28"/>
          <w:lang w:val="ru-RU"/>
        </w:rPr>
        <w:t>)</w:t>
      </w:r>
      <w:bookmarkEnd w:id="2"/>
    </w:p>
    <w:p w:rsidR="002B55F2" w:rsidRPr="00663C82" w:rsidRDefault="00663C82">
      <w:pPr>
        <w:spacing w:before="40" w:after="160"/>
        <w:rPr>
          <w:rFonts w:ascii="Consolas" w:hAnsi="Consolas"/>
          <w:lang w:val="ru-RU"/>
        </w:rPr>
      </w:pPr>
      <w:r w:rsidRPr="00663C82">
        <w:rPr>
          <w:rFonts w:ascii="Consolas" w:hAnsi="Consolas"/>
          <w:color w:val="1C2430"/>
        </w:rPr>
        <w:t>TCP</w:t>
      </w:r>
      <w:r w:rsidRPr="00663C82">
        <w:rPr>
          <w:rFonts w:ascii="Consolas" w:hAnsi="Consolas"/>
          <w:color w:val="1C2430"/>
          <w:lang w:val="ru-RU"/>
        </w:rPr>
        <w:t xml:space="preserve"> даёт получателю управлять объёмом данных, которые отправитель может передать, возвращая «окно» (</w:t>
      </w:r>
      <w:r w:rsidRPr="00663C82">
        <w:rPr>
          <w:rFonts w:ascii="Consolas" w:hAnsi="Consolas"/>
          <w:color w:val="1C2430"/>
        </w:rPr>
        <w:t>window</w:t>
      </w:r>
      <w:r w:rsidRPr="00663C82">
        <w:rPr>
          <w:rFonts w:ascii="Consolas" w:hAnsi="Consolas"/>
          <w:color w:val="1C2430"/>
          <w:lang w:val="ru-RU"/>
        </w:rPr>
        <w:t xml:space="preserve">) с каждым </w:t>
      </w:r>
      <w:r w:rsidRPr="00663C82">
        <w:rPr>
          <w:rFonts w:ascii="Consolas" w:hAnsi="Consolas"/>
          <w:color w:val="1C2430"/>
        </w:rPr>
        <w:t>ACK</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lastRenderedPageBreak/>
        <w:t xml:space="preserve">Источник: </w:t>
      </w:r>
      <w:hyperlink r:id="rId11">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TCP provides a means for the receiver to govern the amount of data sent by the sender. This is achieved by returning a "window" with every ACK indicating a range of acceptable sequence numbers beyond the last segment successfully received. The window indicates an allowed number of octets that the sender may transmit before receiving further permission.</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TCP</w:t>
      </w:r>
      <w:r w:rsidRPr="00663C82">
        <w:rPr>
          <w:rFonts w:ascii="Consolas" w:hAnsi="Consolas"/>
          <w:color w:val="1C2430"/>
          <w:sz w:val="20"/>
          <w:lang w:val="ru-RU"/>
        </w:rPr>
        <w:t xml:space="preserve"> предоставляет получателю средство управлять объёмом данных, отправляемых отправителем. Это достигается возвратом «окна» с каждым </w:t>
      </w:r>
      <w:r w:rsidRPr="00663C82">
        <w:rPr>
          <w:rFonts w:ascii="Consolas" w:hAnsi="Consolas"/>
          <w:color w:val="1C2430"/>
          <w:sz w:val="20"/>
        </w:rPr>
        <w:t>ACK</w:t>
      </w:r>
      <w:r w:rsidRPr="00663C82">
        <w:rPr>
          <w:rFonts w:ascii="Consolas" w:hAnsi="Consolas"/>
          <w:color w:val="1C2430"/>
          <w:sz w:val="20"/>
          <w:lang w:val="ru-RU"/>
        </w:rPr>
        <w:t>, указывающего диапазон допустимых номеров последовательности после последнего успешно принятого сегмента. Окно указывает разрешённое число октетов, которые отправитель может передать до получения дальнейшего разрешения.</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Поле </w:t>
      </w:r>
      <w:r w:rsidRPr="00663C82">
        <w:rPr>
          <w:rFonts w:ascii="Consolas" w:hAnsi="Consolas"/>
          <w:color w:val="1C2430"/>
        </w:rPr>
        <w:t>Window</w:t>
      </w:r>
      <w:r w:rsidRPr="00663C82">
        <w:rPr>
          <w:rFonts w:ascii="Consolas" w:hAnsi="Consolas"/>
          <w:color w:val="1C2430"/>
          <w:lang w:val="ru-RU"/>
        </w:rPr>
        <w:t xml:space="preserve"> в заголовке </w:t>
      </w:r>
      <w:r w:rsidRPr="00663C82">
        <w:rPr>
          <w:rFonts w:ascii="Consolas" w:hAnsi="Consolas"/>
          <w:color w:val="1C2430"/>
        </w:rPr>
        <w:t>TCP</w:t>
      </w:r>
      <w:r w:rsidRPr="00663C82">
        <w:rPr>
          <w:rFonts w:ascii="Consolas" w:hAnsi="Consolas"/>
          <w:color w:val="1C2430"/>
          <w:lang w:val="ru-RU"/>
        </w:rPr>
        <w:t xml:space="preserve"> — это как раз </w:t>
      </w:r>
      <w:r w:rsidRPr="00663C82">
        <w:rPr>
          <w:rFonts w:ascii="Consolas" w:hAnsi="Consolas"/>
          <w:color w:val="1C2430"/>
        </w:rPr>
        <w:t>advertised</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сколько октетов начиная с </w:t>
      </w:r>
      <w:r w:rsidRPr="00663C82">
        <w:rPr>
          <w:rFonts w:ascii="Consolas" w:hAnsi="Consolas"/>
          <w:color w:val="1C2430"/>
        </w:rPr>
        <w:t>acknowledgment</w:t>
      </w:r>
      <w:r w:rsidRPr="00663C82">
        <w:rPr>
          <w:rFonts w:ascii="Consolas" w:hAnsi="Consolas"/>
          <w:color w:val="1C2430"/>
          <w:lang w:val="ru-RU"/>
        </w:rPr>
        <w:t xml:space="preserve"> </w:t>
      </w:r>
      <w:r w:rsidRPr="00663C82">
        <w:rPr>
          <w:rFonts w:ascii="Consolas" w:hAnsi="Consolas"/>
          <w:color w:val="1C2430"/>
        </w:rPr>
        <w:t>number</w:t>
      </w:r>
      <w:r w:rsidRPr="00663C82">
        <w:rPr>
          <w:rFonts w:ascii="Consolas" w:hAnsi="Consolas"/>
          <w:color w:val="1C2430"/>
          <w:lang w:val="ru-RU"/>
        </w:rPr>
        <w:t xml:space="preserve"> сторона готова принять (часто называют </w:t>
      </w:r>
      <w:proofErr w:type="spellStart"/>
      <w:r w:rsidRPr="00663C82">
        <w:rPr>
          <w:rFonts w:ascii="Consolas" w:hAnsi="Consolas"/>
          <w:color w:val="1C2430"/>
        </w:rPr>
        <w:t>rwnd</w:t>
      </w:r>
      <w:proofErr w:type="spellEnd"/>
      <w:r w:rsidRPr="00663C82">
        <w:rPr>
          <w:rFonts w:ascii="Consolas" w:hAnsi="Consolas"/>
          <w:color w:val="1C2430"/>
          <w:lang w:val="ru-RU"/>
        </w:rPr>
        <w:t xml:space="preserve"> —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окно приёма </w:t>
      </w:r>
      <w:r w:rsidRPr="00663C82">
        <w:rPr>
          <w:rFonts w:ascii="Consolas" w:hAnsi="Consolas"/>
          <w:color w:val="1C2430"/>
        </w:rPr>
        <w:t>TCP</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2">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The number of data octets beginning with the one indicated in the acknowledgment </w:t>
      </w:r>
      <w:proofErr w:type="gramStart"/>
      <w:r w:rsidRPr="00663C82">
        <w:rPr>
          <w:rFonts w:ascii="Consolas" w:hAnsi="Consolas"/>
          <w:i/>
          <w:color w:val="1C2430"/>
          <w:sz w:val="20"/>
        </w:rPr>
        <w:t>field which</w:t>
      </w:r>
      <w:proofErr w:type="gramEnd"/>
      <w:r w:rsidRPr="00663C82">
        <w:rPr>
          <w:rFonts w:ascii="Consolas" w:hAnsi="Consolas"/>
          <w:i/>
          <w:color w:val="1C2430"/>
          <w:sz w:val="20"/>
        </w:rPr>
        <w:t xml:space="preserve"> the sender of this segment is willing to accept.</w:t>
      </w:r>
    </w:p>
    <w:p w:rsidR="00ED7220" w:rsidRDefault="00ED7220">
      <w:pPr>
        <w:spacing w:line="264" w:lineRule="auto"/>
        <w:rPr>
          <w:rFonts w:ascii="Consolas" w:hAnsi="Consolas"/>
          <w:b/>
          <w:color w:val="2A6F97"/>
          <w:sz w:val="20"/>
        </w:rPr>
      </w:pPr>
    </w:p>
    <w:p w:rsidR="002B55F2" w:rsidRDefault="00663C82">
      <w:pPr>
        <w:spacing w:line="264" w:lineRule="auto"/>
        <w:rPr>
          <w:rFonts w:ascii="Consolas" w:hAnsi="Consolas"/>
          <w:color w:val="1C2430"/>
          <w:sz w:val="20"/>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Число октетов данных, начиная с указанного в поле </w:t>
      </w:r>
      <w:r w:rsidRPr="00671588">
        <w:rPr>
          <w:rFonts w:ascii="Consolas" w:hAnsi="Consolas"/>
          <w:b/>
          <w:color w:val="1C2430"/>
          <w:sz w:val="20"/>
        </w:rPr>
        <w:t>acknowledgment</w:t>
      </w:r>
      <w:r w:rsidRPr="00663C82">
        <w:rPr>
          <w:rFonts w:ascii="Consolas" w:hAnsi="Consolas"/>
          <w:color w:val="1C2430"/>
          <w:sz w:val="20"/>
          <w:lang w:val="ru-RU"/>
        </w:rPr>
        <w:t>, которое отправитель этого сегмента готов принять.</w:t>
      </w:r>
    </w:p>
    <w:p w:rsidR="00ED7220" w:rsidRPr="00663C82" w:rsidRDefault="00ED7220">
      <w:pPr>
        <w:spacing w:line="264" w:lineRule="auto"/>
        <w:rPr>
          <w:rFonts w:ascii="Consolas" w:hAnsi="Consolas"/>
          <w:lang w:val="ru-RU"/>
        </w:rPr>
      </w:pPr>
      <w:r>
        <w:rPr>
          <w:rFonts w:ascii="Consolas" w:hAnsi="Consolas"/>
          <w:noProof/>
          <w:lang w:val="ru-RU" w:eastAsia="ru-RU"/>
        </w:rPr>
        <w:drawing>
          <wp:inline distT="0" distB="0" distL="0" distR="0">
            <wp:extent cx="6120130" cy="437134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cp backpressure v3.png"/>
                    <pic:cNvPicPr/>
                  </pic:nvPicPr>
                  <pic:blipFill>
                    <a:blip r:embed="rId13">
                      <a:extLst>
                        <a:ext uri="{28A0092B-C50C-407E-A947-70E740481C1C}">
                          <a14:useLocalDpi xmlns:a14="http://schemas.microsoft.com/office/drawing/2010/main" val="0"/>
                        </a:ext>
                      </a:extLst>
                    </a:blip>
                    <a:stretch>
                      <a:fillRect/>
                    </a:stretch>
                  </pic:blipFill>
                  <pic:spPr>
                    <a:xfrm>
                      <a:off x="0" y="0"/>
                      <a:ext cx="6120130" cy="4371340"/>
                    </a:xfrm>
                    <a:prstGeom prst="rect">
                      <a:avLst/>
                    </a:prstGeom>
                  </pic:spPr>
                </pic:pic>
              </a:graphicData>
            </a:graphic>
          </wp:inline>
        </w:drawing>
      </w:r>
    </w:p>
    <w:p w:rsidR="002B55F2" w:rsidRPr="00663C82" w:rsidRDefault="002B55F2">
      <w:pPr>
        <w:spacing w:before="160" w:after="80" w:line="240" w:lineRule="auto"/>
        <w:jc w:val="center"/>
        <w:rPr>
          <w:rFonts w:ascii="Consolas" w:hAnsi="Consolas"/>
        </w:rPr>
      </w:pPr>
    </w:p>
    <w:p w:rsidR="002B55F2" w:rsidRPr="00A95B61" w:rsidRDefault="00663C82">
      <w:pPr>
        <w:spacing w:before="40" w:after="120" w:line="264" w:lineRule="auto"/>
        <w:jc w:val="center"/>
        <w:rPr>
          <w:rFonts w:ascii="Consolas" w:hAnsi="Consolas"/>
        </w:rPr>
      </w:pPr>
      <w:r w:rsidRPr="00663C82">
        <w:rPr>
          <w:rFonts w:ascii="Consolas" w:hAnsi="Consolas"/>
          <w:i/>
          <w:color w:val="5A6A7A"/>
          <w:sz w:val="20"/>
        </w:rPr>
        <w:t>Рис. 2. Host A (sender) — сеть — Host B (recv buffer + blocking read); rwnd (receive window — окно приёма TCP) и zero-window. Peer</w:t>
      </w:r>
      <w:r w:rsidRPr="00A95B61">
        <w:rPr>
          <w:rFonts w:ascii="Consolas" w:hAnsi="Consolas"/>
          <w:i/>
          <w:color w:val="5A6A7A"/>
          <w:sz w:val="20"/>
        </w:rPr>
        <w:t xml:space="preserve"> = </w:t>
      </w:r>
      <w:r w:rsidRPr="00663C82">
        <w:rPr>
          <w:rFonts w:ascii="Consolas" w:hAnsi="Consolas"/>
          <w:i/>
          <w:color w:val="5A6A7A"/>
          <w:sz w:val="20"/>
          <w:lang w:val="ru-RU"/>
        </w:rPr>
        <w:t>удалённая</w:t>
      </w:r>
      <w:r w:rsidRPr="00A95B61">
        <w:rPr>
          <w:rFonts w:ascii="Consolas" w:hAnsi="Consolas"/>
          <w:i/>
          <w:color w:val="5A6A7A"/>
          <w:sz w:val="20"/>
        </w:rPr>
        <w:t xml:space="preserve"> </w:t>
      </w:r>
      <w:r w:rsidRPr="00663C82">
        <w:rPr>
          <w:rFonts w:ascii="Consolas" w:hAnsi="Consolas"/>
          <w:i/>
          <w:color w:val="5A6A7A"/>
          <w:sz w:val="20"/>
          <w:lang w:val="ru-RU"/>
        </w:rPr>
        <w:t>сторона</w:t>
      </w:r>
      <w:r w:rsidRPr="00A95B61">
        <w:rPr>
          <w:rFonts w:ascii="Consolas" w:hAnsi="Consolas"/>
          <w:i/>
          <w:color w:val="5A6A7A"/>
          <w:sz w:val="20"/>
        </w:rPr>
        <w:t>.</w:t>
      </w:r>
    </w:p>
    <w:p w:rsidR="00936016" w:rsidRPr="00A95B61" w:rsidRDefault="00936016" w:rsidP="00936016">
      <w:pPr>
        <w:pStyle w:val="FirstParagraph"/>
        <w:rPr>
          <w:rFonts w:ascii="Consolas" w:hAnsi="Consolas"/>
          <w:sz w:val="20"/>
        </w:rPr>
      </w:pPr>
      <w:r w:rsidRPr="00936016">
        <w:rPr>
          <w:rFonts w:ascii="Consolas" w:hAnsi="Consolas"/>
          <w:sz w:val="20"/>
          <w:lang w:val="ru-RU"/>
        </w:rPr>
        <w:lastRenderedPageBreak/>
        <w:t>Формулировки</w:t>
      </w:r>
      <w:r w:rsidRPr="00A95B61">
        <w:rPr>
          <w:rFonts w:ascii="Consolas" w:hAnsi="Consolas"/>
          <w:sz w:val="20"/>
        </w:rPr>
        <w:t xml:space="preserve"> </w:t>
      </w:r>
      <w:r w:rsidRPr="00936016">
        <w:rPr>
          <w:rFonts w:ascii="Consolas" w:hAnsi="Consolas"/>
          <w:sz w:val="20"/>
          <w:lang w:val="ru-RU"/>
        </w:rPr>
        <w:t>сверены</w:t>
      </w:r>
      <w:r w:rsidRPr="00A95B61">
        <w:rPr>
          <w:rFonts w:ascii="Consolas" w:hAnsi="Consolas"/>
          <w:sz w:val="20"/>
        </w:rPr>
        <w:t xml:space="preserve"> </w:t>
      </w:r>
      <w:r w:rsidRPr="00936016">
        <w:rPr>
          <w:rFonts w:ascii="Consolas" w:hAnsi="Consolas"/>
          <w:sz w:val="20"/>
          <w:lang w:val="ru-RU"/>
        </w:rPr>
        <w:t>с</w:t>
      </w:r>
      <w:r w:rsidRPr="00A95B61">
        <w:rPr>
          <w:rFonts w:ascii="Consolas" w:hAnsi="Consolas"/>
          <w:sz w:val="20"/>
        </w:rPr>
        <w:t xml:space="preserve"> </w:t>
      </w:r>
      <w:r w:rsidRPr="00936016">
        <w:rPr>
          <w:rFonts w:ascii="Consolas" w:hAnsi="Consolas"/>
          <w:sz w:val="20"/>
        </w:rPr>
        <w:t>RFC</w:t>
      </w:r>
      <w:r w:rsidRPr="00A95B61">
        <w:rPr>
          <w:rFonts w:ascii="Consolas" w:hAnsi="Consolas"/>
          <w:sz w:val="20"/>
        </w:rPr>
        <w:t xml:space="preserve"> 793 / </w:t>
      </w:r>
      <w:r w:rsidRPr="00936016">
        <w:rPr>
          <w:rFonts w:ascii="Consolas" w:hAnsi="Consolas"/>
          <w:sz w:val="20"/>
        </w:rPr>
        <w:t>RFC</w:t>
      </w:r>
      <w:r w:rsidRPr="00A95B61">
        <w:rPr>
          <w:rFonts w:ascii="Consolas" w:hAnsi="Consolas"/>
          <w:sz w:val="20"/>
        </w:rPr>
        <w:t xml:space="preserve"> 9293 </w:t>
      </w:r>
      <w:r w:rsidRPr="00936016">
        <w:rPr>
          <w:rFonts w:ascii="Consolas" w:hAnsi="Consolas"/>
          <w:sz w:val="20"/>
          <w:lang w:val="ru-RU"/>
        </w:rPr>
        <w:t>и</w:t>
      </w:r>
      <w:r w:rsidRPr="00A95B61">
        <w:rPr>
          <w:rFonts w:ascii="Consolas" w:hAnsi="Consolas"/>
          <w:sz w:val="20"/>
        </w:rPr>
        <w:t xml:space="preserve"> </w:t>
      </w:r>
      <w:r w:rsidRPr="00936016">
        <w:rPr>
          <w:rFonts w:ascii="Consolas" w:hAnsi="Consolas"/>
          <w:sz w:val="20"/>
          <w:lang w:val="ru-RU"/>
        </w:rPr>
        <w:t>обычным</w:t>
      </w:r>
      <w:r w:rsidRPr="00A95B61">
        <w:rPr>
          <w:rFonts w:ascii="Consolas" w:hAnsi="Consolas"/>
          <w:sz w:val="20"/>
        </w:rPr>
        <w:t xml:space="preserve"> </w:t>
      </w:r>
      <w:r w:rsidRPr="00936016">
        <w:rPr>
          <w:rFonts w:ascii="Consolas" w:hAnsi="Consolas"/>
          <w:sz w:val="20"/>
          <w:lang w:val="ru-RU"/>
        </w:rPr>
        <w:t>описанием</w:t>
      </w:r>
      <w:r w:rsidRPr="00A95B61">
        <w:rPr>
          <w:rFonts w:ascii="Consolas" w:hAnsi="Consolas"/>
          <w:sz w:val="20"/>
        </w:rPr>
        <w:t xml:space="preserve"> </w:t>
      </w:r>
      <w:r w:rsidRPr="00936016">
        <w:rPr>
          <w:rFonts w:ascii="Consolas" w:hAnsi="Consolas"/>
          <w:i/>
          <w:sz w:val="20"/>
        </w:rPr>
        <w:t>TCP</w:t>
      </w:r>
      <w:r w:rsidRPr="00A95B61">
        <w:rPr>
          <w:rFonts w:ascii="Consolas" w:hAnsi="Consolas"/>
          <w:i/>
          <w:sz w:val="20"/>
        </w:rPr>
        <w:t xml:space="preserve"> </w:t>
      </w:r>
      <w:r w:rsidRPr="00936016">
        <w:rPr>
          <w:rFonts w:ascii="Consolas" w:hAnsi="Consolas"/>
          <w:i/>
          <w:sz w:val="20"/>
        </w:rPr>
        <w:t>flow</w:t>
      </w:r>
      <w:r w:rsidRPr="00A95B61">
        <w:rPr>
          <w:rFonts w:ascii="Consolas" w:hAnsi="Consolas"/>
          <w:i/>
          <w:sz w:val="20"/>
        </w:rPr>
        <w:t xml:space="preserve"> </w:t>
      </w:r>
      <w:r w:rsidRPr="00936016">
        <w:rPr>
          <w:rFonts w:ascii="Consolas" w:hAnsi="Consolas"/>
          <w:i/>
          <w:sz w:val="20"/>
        </w:rPr>
        <w:t>control</w:t>
      </w:r>
      <w:r w:rsidRPr="00A95B61">
        <w:rPr>
          <w:rFonts w:ascii="Consolas" w:hAnsi="Consolas"/>
          <w:sz w:val="20"/>
        </w:rPr>
        <w:t xml:space="preserve"> (</w:t>
      </w:r>
      <w:r w:rsidRPr="00936016">
        <w:rPr>
          <w:rFonts w:ascii="Consolas" w:hAnsi="Consolas"/>
          <w:sz w:val="20"/>
        </w:rPr>
        <w:t>advertised</w:t>
      </w:r>
      <w:r w:rsidRPr="00A95B61">
        <w:rPr>
          <w:rFonts w:ascii="Consolas" w:hAnsi="Consolas"/>
          <w:sz w:val="20"/>
        </w:rPr>
        <w:t xml:space="preserve"> </w:t>
      </w:r>
      <w:r w:rsidRPr="00936016">
        <w:rPr>
          <w:rFonts w:ascii="Consolas" w:hAnsi="Consolas"/>
          <w:sz w:val="20"/>
        </w:rPr>
        <w:t>window</w:t>
      </w:r>
      <w:r w:rsidRPr="00A95B61">
        <w:rPr>
          <w:rFonts w:ascii="Consolas" w:hAnsi="Consolas"/>
          <w:sz w:val="20"/>
        </w:rPr>
        <w:t xml:space="preserve"> / </w:t>
      </w:r>
      <w:proofErr w:type="spellStart"/>
      <w:r w:rsidRPr="00936016">
        <w:rPr>
          <w:rFonts w:ascii="Consolas" w:hAnsi="Consolas"/>
          <w:sz w:val="20"/>
        </w:rPr>
        <w:t>rwnd</w:t>
      </w:r>
      <w:proofErr w:type="spellEnd"/>
      <w:r w:rsidRPr="00A95B61">
        <w:rPr>
          <w:rFonts w:ascii="Consolas" w:hAnsi="Consolas"/>
          <w:sz w:val="20"/>
        </w:rPr>
        <w:t>).</w:t>
      </w:r>
    </w:p>
    <w:p w:rsidR="00936016" w:rsidRDefault="00936016" w:rsidP="00D0401F">
      <w:pPr>
        <w:pStyle w:val="af"/>
        <w:spacing w:after="0"/>
        <w:rPr>
          <w:rFonts w:ascii="Consolas" w:hAnsi="Consolas"/>
          <w:lang w:val="ru-RU"/>
        </w:rPr>
      </w:pPr>
      <w:r w:rsidRPr="00F9049D">
        <w:rPr>
          <w:rFonts w:ascii="Consolas" w:hAnsi="Consolas"/>
          <w:lang w:val="ru-RU"/>
        </w:rPr>
        <w:t xml:space="preserve">Схему читают </w:t>
      </w:r>
      <w:r w:rsidRPr="00F9049D">
        <w:rPr>
          <w:rFonts w:ascii="Consolas" w:hAnsi="Consolas"/>
          <w:b/>
          <w:bCs/>
          <w:lang w:val="ru-RU"/>
        </w:rPr>
        <w:t>слева направо</w:t>
      </w:r>
      <w:r w:rsidRPr="00F9049D">
        <w:rPr>
          <w:rFonts w:ascii="Consolas" w:hAnsi="Consolas"/>
          <w:lang w:val="ru-RU"/>
        </w:rPr>
        <w:t>.</w:t>
      </w:r>
    </w:p>
    <w:p w:rsidR="00A20225" w:rsidRPr="00F9049D" w:rsidRDefault="00A20225" w:rsidP="00D0401F">
      <w:pPr>
        <w:pStyle w:val="af"/>
        <w:spacing w:after="0"/>
        <w:rPr>
          <w:rFonts w:ascii="Consolas" w:hAnsi="Consolas"/>
          <w:lang w:val="ru-RU"/>
        </w:rPr>
      </w:pPr>
    </w:p>
    <w:p w:rsidR="00936016" w:rsidRPr="00936016" w:rsidRDefault="00936016" w:rsidP="00D0401F">
      <w:pPr>
        <w:pStyle w:val="af"/>
        <w:spacing w:after="0"/>
        <w:rPr>
          <w:rFonts w:ascii="Consolas" w:hAnsi="Consolas"/>
          <w:lang w:val="ru-RU"/>
        </w:rPr>
      </w:pPr>
      <w:r w:rsidRPr="00F9049D">
        <w:rPr>
          <w:rFonts w:ascii="Consolas" w:hAnsi="Consolas"/>
          <w:b/>
          <w:bCs/>
          <w:lang w:val="ru-RU"/>
        </w:rPr>
        <w:t>1. Поток данных</w:t>
      </w:r>
      <w:r w:rsidRPr="00F9049D">
        <w:rPr>
          <w:rFonts w:ascii="Consolas" w:hAnsi="Consolas"/>
          <w:lang w:val="ru-RU"/>
        </w:rPr>
        <w:br/>
      </w:r>
      <w:r w:rsidRPr="00936016">
        <w:rPr>
          <w:rFonts w:ascii="Consolas" w:hAnsi="Consolas"/>
          <w:color w:val="FF0000"/>
        </w:rPr>
        <w:t>Host</w:t>
      </w:r>
      <w:r w:rsidRPr="00936016">
        <w:rPr>
          <w:rFonts w:ascii="Consolas" w:hAnsi="Consolas"/>
          <w:color w:val="FF0000"/>
          <w:lang w:val="ru-RU"/>
        </w:rPr>
        <w:t xml:space="preserve"> </w:t>
      </w:r>
      <w:r w:rsidRPr="00936016">
        <w:rPr>
          <w:rFonts w:ascii="Consolas" w:hAnsi="Consolas"/>
          <w:color w:val="FF0000"/>
        </w:rPr>
        <w:t>A</w:t>
      </w:r>
      <w:r w:rsidRPr="00936016">
        <w:rPr>
          <w:rFonts w:ascii="Consolas" w:hAnsi="Consolas"/>
          <w:color w:val="FF0000"/>
          <w:lang w:val="ru-RU"/>
        </w:rPr>
        <w:t xml:space="preserve"> </w:t>
      </w:r>
      <w:r w:rsidRPr="00F9049D">
        <w:rPr>
          <w:rFonts w:ascii="Consolas" w:hAnsi="Consolas"/>
          <w:lang w:val="ru-RU"/>
        </w:rPr>
        <w:t>(</w:t>
      </w:r>
      <w:r w:rsidRPr="00F9049D">
        <w:rPr>
          <w:rFonts w:ascii="Consolas" w:hAnsi="Consolas"/>
        </w:rPr>
        <w:t>sender</w:t>
      </w:r>
      <w:r w:rsidRPr="00F9049D">
        <w:rPr>
          <w:rFonts w:ascii="Consolas" w:hAnsi="Consolas"/>
          <w:lang w:val="ru-RU"/>
        </w:rPr>
        <w:t xml:space="preserve">) вызывает </w:t>
      </w:r>
      <w:r w:rsidRPr="00936016">
        <w:rPr>
          <w:rStyle w:val="VerbatimChar"/>
          <w:color w:val="E36C0A" w:themeColor="accent6" w:themeShade="BF"/>
        </w:rPr>
        <w:t>write</w:t>
      </w:r>
      <w:r w:rsidRPr="00F9049D">
        <w:rPr>
          <w:rStyle w:val="VerbatimChar"/>
          <w:lang w:val="ru-RU"/>
        </w:rPr>
        <w:t>()</w:t>
      </w:r>
      <w:r>
        <w:rPr>
          <w:rFonts w:ascii="Consolas" w:hAnsi="Consolas"/>
          <w:lang w:val="ru-RU"/>
        </w:rPr>
        <w:t>/</w:t>
      </w:r>
      <w:r w:rsidRPr="00F9049D">
        <w:rPr>
          <w:rStyle w:val="VerbatimChar"/>
        </w:rPr>
        <w:t>send</w:t>
      </w:r>
      <w:r w:rsidRPr="00F9049D">
        <w:rPr>
          <w:rStyle w:val="VerbatimChar"/>
          <w:lang w:val="ru-RU"/>
        </w:rPr>
        <w:t>()</w:t>
      </w:r>
      <w:r w:rsidRPr="00F9049D">
        <w:rPr>
          <w:rFonts w:ascii="Consolas" w:hAnsi="Consolas"/>
          <w:lang w:val="ru-RU"/>
        </w:rPr>
        <w:t xml:space="preserve"> и кладёт байты в свой </w:t>
      </w:r>
      <w:r w:rsidRPr="00936016">
        <w:rPr>
          <w:rFonts w:ascii="Consolas" w:hAnsi="Consolas"/>
          <w:highlight w:val="yellow"/>
        </w:rPr>
        <w:t>TCP</w:t>
      </w:r>
      <w:r w:rsidRPr="00936016">
        <w:rPr>
          <w:rFonts w:ascii="Consolas" w:hAnsi="Consolas"/>
          <w:highlight w:val="yellow"/>
          <w:lang w:val="ru-RU"/>
        </w:rPr>
        <w:t xml:space="preserve"> </w:t>
      </w:r>
      <w:r w:rsidRPr="00936016">
        <w:rPr>
          <w:rFonts w:ascii="Consolas" w:hAnsi="Consolas"/>
          <w:highlight w:val="yellow"/>
        </w:rPr>
        <w:t>send</w:t>
      </w:r>
      <w:r w:rsidRPr="00936016">
        <w:rPr>
          <w:rFonts w:ascii="Consolas" w:hAnsi="Consolas"/>
          <w:highlight w:val="yellow"/>
          <w:lang w:val="ru-RU"/>
        </w:rPr>
        <w:t xml:space="preserve"> </w:t>
      </w:r>
      <w:r w:rsidRPr="00936016">
        <w:rPr>
          <w:rFonts w:ascii="Consolas" w:hAnsi="Consolas"/>
          <w:highlight w:val="yellow"/>
        </w:rPr>
        <w:t>buffer</w:t>
      </w:r>
      <w:r w:rsidRPr="00F9049D">
        <w:rPr>
          <w:rFonts w:ascii="Consolas" w:hAnsi="Consolas"/>
          <w:lang w:val="ru-RU"/>
        </w:rPr>
        <w:t xml:space="preserve">. Оттуда данные уходят в сеть </w:t>
      </w:r>
      <w:r w:rsidRPr="00F9049D">
        <w:rPr>
          <w:rFonts w:ascii="Consolas" w:hAnsi="Consolas"/>
          <w:b/>
          <w:bCs/>
          <w:lang w:val="ru-RU"/>
        </w:rPr>
        <w:t>сегментами</w:t>
      </w:r>
      <w:r w:rsidRPr="00F9049D">
        <w:rPr>
          <w:rFonts w:ascii="Consolas" w:hAnsi="Consolas"/>
          <w:lang w:val="ru-RU"/>
        </w:rPr>
        <w:t xml:space="preserve">. </w:t>
      </w:r>
      <w:r w:rsidRPr="00936016">
        <w:rPr>
          <w:rFonts w:ascii="Consolas" w:hAnsi="Consolas"/>
          <w:b/>
          <w:lang w:val="ru-RU"/>
        </w:rPr>
        <w:t>Сегменты</w:t>
      </w:r>
      <w:r w:rsidRPr="00F9049D">
        <w:rPr>
          <w:rFonts w:ascii="Consolas" w:hAnsi="Consolas"/>
          <w:lang w:val="ru-RU"/>
        </w:rPr>
        <w:t xml:space="preserve"> проходят через сеть и попадают в </w:t>
      </w:r>
      <w:r w:rsidRPr="00F9049D">
        <w:rPr>
          <w:rFonts w:ascii="Consolas" w:hAnsi="Consolas"/>
          <w:b/>
          <w:bCs/>
        </w:rPr>
        <w:t>TCP</w:t>
      </w:r>
      <w:r w:rsidRPr="00F9049D">
        <w:rPr>
          <w:rFonts w:ascii="Consolas" w:hAnsi="Consolas"/>
          <w:b/>
          <w:bCs/>
          <w:lang w:val="ru-RU"/>
        </w:rPr>
        <w:t xml:space="preserve"> </w:t>
      </w:r>
      <w:r w:rsidRPr="00F9049D">
        <w:rPr>
          <w:rFonts w:ascii="Consolas" w:hAnsi="Consolas"/>
          <w:b/>
          <w:bCs/>
        </w:rPr>
        <w:t>receive</w:t>
      </w:r>
      <w:r w:rsidRPr="00F9049D">
        <w:rPr>
          <w:rFonts w:ascii="Consolas" w:hAnsi="Consolas"/>
          <w:b/>
          <w:bCs/>
          <w:lang w:val="ru-RU"/>
        </w:rPr>
        <w:t xml:space="preserve"> </w:t>
      </w:r>
      <w:r w:rsidRPr="00F9049D">
        <w:rPr>
          <w:rFonts w:ascii="Consolas" w:hAnsi="Consolas"/>
          <w:b/>
          <w:bCs/>
        </w:rPr>
        <w:t>buffer</w:t>
      </w:r>
      <w:r w:rsidRPr="00F9049D">
        <w:rPr>
          <w:rFonts w:ascii="Consolas" w:hAnsi="Consolas"/>
          <w:lang w:val="ru-RU"/>
        </w:rPr>
        <w:t xml:space="preserve"> на </w:t>
      </w:r>
      <w:r w:rsidRPr="00936016">
        <w:rPr>
          <w:rFonts w:ascii="Consolas" w:hAnsi="Consolas"/>
          <w:color w:val="E36C0A" w:themeColor="accent6" w:themeShade="BF"/>
        </w:rPr>
        <w:t>Host</w:t>
      </w:r>
      <w:r w:rsidRPr="00936016">
        <w:rPr>
          <w:rFonts w:ascii="Consolas" w:hAnsi="Consolas"/>
          <w:color w:val="E36C0A" w:themeColor="accent6" w:themeShade="BF"/>
          <w:lang w:val="ru-RU"/>
        </w:rPr>
        <w:t xml:space="preserve"> </w:t>
      </w:r>
      <w:r w:rsidRPr="00936016">
        <w:rPr>
          <w:rFonts w:ascii="Consolas" w:hAnsi="Consolas"/>
          <w:color w:val="E36C0A" w:themeColor="accent6" w:themeShade="BF"/>
        </w:rPr>
        <w:t>B</w:t>
      </w:r>
      <w:r w:rsidRPr="00936016">
        <w:rPr>
          <w:rFonts w:ascii="Consolas" w:hAnsi="Consolas"/>
          <w:color w:val="E36C0A" w:themeColor="accent6" w:themeShade="BF"/>
          <w:lang w:val="ru-RU"/>
        </w:rPr>
        <w:t xml:space="preserve"> </w:t>
      </w:r>
      <w:r w:rsidRPr="00F9049D">
        <w:rPr>
          <w:rFonts w:ascii="Consolas" w:hAnsi="Consolas"/>
          <w:lang w:val="ru-RU"/>
        </w:rPr>
        <w:t xml:space="preserve">(получатель). </w:t>
      </w:r>
      <w:r w:rsidRPr="00936016">
        <w:rPr>
          <w:rFonts w:ascii="Consolas" w:hAnsi="Consolas"/>
          <w:lang w:val="ru-RU"/>
        </w:rPr>
        <w:t xml:space="preserve">Пока приложение на </w:t>
      </w:r>
      <w:r w:rsidRPr="00F9049D">
        <w:rPr>
          <w:rFonts w:ascii="Consolas" w:hAnsi="Consolas"/>
        </w:rPr>
        <w:t>B</w:t>
      </w:r>
      <w:r w:rsidRPr="00936016">
        <w:rPr>
          <w:rFonts w:ascii="Consolas" w:hAnsi="Consolas"/>
          <w:lang w:val="ru-RU"/>
        </w:rPr>
        <w:t xml:space="preserve"> не сделало </w:t>
      </w:r>
      <w:proofErr w:type="gramStart"/>
      <w:r w:rsidRPr="00936016">
        <w:rPr>
          <w:rStyle w:val="VerbatimChar"/>
          <w:highlight w:val="yellow"/>
        </w:rPr>
        <w:t>read</w:t>
      </w:r>
      <w:r w:rsidRPr="00936016">
        <w:rPr>
          <w:rStyle w:val="VerbatimChar"/>
          <w:highlight w:val="yellow"/>
          <w:lang w:val="ru-RU"/>
        </w:rPr>
        <w:t>(</w:t>
      </w:r>
      <w:proofErr w:type="gramEnd"/>
      <w:r w:rsidRPr="00936016">
        <w:rPr>
          <w:rStyle w:val="VerbatimChar"/>
          <w:highlight w:val="yellow"/>
          <w:lang w:val="ru-RU"/>
        </w:rPr>
        <w:t>)</w:t>
      </w:r>
      <w:r w:rsidRPr="00936016">
        <w:rPr>
          <w:rFonts w:ascii="Consolas" w:hAnsi="Consolas"/>
          <w:lang w:val="ru-RU"/>
        </w:rPr>
        <w:t>, байты лежат в этом буфере ОС, а не «сразу в приложении».</w:t>
      </w:r>
    </w:p>
    <w:p w:rsidR="00936016" w:rsidRPr="00A95B61" w:rsidRDefault="00936016" w:rsidP="00D0401F">
      <w:pPr>
        <w:pStyle w:val="af"/>
        <w:spacing w:after="0"/>
        <w:rPr>
          <w:rFonts w:ascii="Consolas" w:hAnsi="Consolas"/>
          <w:b/>
          <w:bCs/>
          <w:lang w:val="ru-RU"/>
        </w:rPr>
      </w:pPr>
      <w:r w:rsidRPr="00936016">
        <w:rPr>
          <w:rFonts w:ascii="Consolas" w:hAnsi="Consolas"/>
          <w:b/>
          <w:bCs/>
          <w:lang w:val="ru-RU"/>
        </w:rPr>
        <w:t xml:space="preserve">2. Обратная связь: поле </w:t>
      </w:r>
      <w:r w:rsidRPr="00F9049D">
        <w:rPr>
          <w:rFonts w:ascii="Consolas" w:hAnsi="Consolas"/>
          <w:b/>
          <w:bCs/>
        </w:rPr>
        <w:t>Window</w:t>
      </w:r>
    </w:p>
    <w:p w:rsidR="00936016" w:rsidRDefault="00936016" w:rsidP="00D0401F">
      <w:pPr>
        <w:pStyle w:val="af"/>
        <w:spacing w:after="0"/>
        <w:rPr>
          <w:rFonts w:ascii="Consolas" w:hAnsi="Consolas"/>
          <w:lang w:val="ru-RU"/>
        </w:rPr>
      </w:pPr>
      <w:r w:rsidRPr="00936016">
        <w:rPr>
          <w:rFonts w:ascii="Consolas" w:hAnsi="Consolas"/>
          <w:lang w:val="ru-RU"/>
        </w:rPr>
        <w:br/>
      </w:r>
      <w:r w:rsidRPr="00D0401F">
        <w:rPr>
          <w:rFonts w:ascii="Consolas" w:hAnsi="Consolas"/>
          <w:color w:val="E36C0A" w:themeColor="accent6" w:themeShade="BF"/>
        </w:rPr>
        <w:t>Host</w:t>
      </w:r>
      <w:r w:rsidRPr="00D0401F">
        <w:rPr>
          <w:rFonts w:ascii="Consolas" w:hAnsi="Consolas"/>
          <w:color w:val="E36C0A" w:themeColor="accent6" w:themeShade="BF"/>
          <w:lang w:val="ru-RU"/>
        </w:rPr>
        <w:t xml:space="preserve"> </w:t>
      </w:r>
      <w:r w:rsidRPr="00D0401F">
        <w:rPr>
          <w:rFonts w:ascii="Consolas" w:hAnsi="Consolas"/>
          <w:color w:val="E36C0A" w:themeColor="accent6" w:themeShade="BF"/>
        </w:rPr>
        <w:t>B</w:t>
      </w:r>
      <w:r w:rsidRPr="00D0401F">
        <w:rPr>
          <w:rFonts w:ascii="Consolas" w:hAnsi="Consolas"/>
          <w:color w:val="E36C0A" w:themeColor="accent6" w:themeShade="BF"/>
          <w:lang w:val="ru-RU"/>
        </w:rPr>
        <w:t xml:space="preserve"> </w:t>
      </w:r>
      <w:r w:rsidRPr="00936016">
        <w:rPr>
          <w:rFonts w:ascii="Consolas" w:hAnsi="Consolas"/>
          <w:lang w:val="ru-RU"/>
        </w:rPr>
        <w:t xml:space="preserve">отвечает </w:t>
      </w:r>
      <w:r w:rsidRPr="00F9049D">
        <w:rPr>
          <w:rFonts w:ascii="Consolas" w:hAnsi="Consolas"/>
          <w:b/>
          <w:bCs/>
        </w:rPr>
        <w:t>ACK</w:t>
      </w:r>
      <w:r w:rsidRPr="00936016">
        <w:rPr>
          <w:rFonts w:ascii="Consolas" w:hAnsi="Consolas"/>
          <w:lang w:val="ru-RU"/>
        </w:rPr>
        <w:t xml:space="preserve">. В заголовке </w:t>
      </w:r>
      <w:r w:rsidRPr="00F9049D">
        <w:rPr>
          <w:rFonts w:ascii="Consolas" w:hAnsi="Consolas"/>
        </w:rPr>
        <w:t>TCP</w:t>
      </w:r>
      <w:r w:rsidRPr="00936016">
        <w:rPr>
          <w:rFonts w:ascii="Consolas" w:hAnsi="Consolas"/>
          <w:lang w:val="ru-RU"/>
        </w:rPr>
        <w:t xml:space="preserve"> в поле </w:t>
      </w:r>
      <w:r w:rsidRPr="00F9049D">
        <w:rPr>
          <w:rFonts w:ascii="Consolas" w:hAnsi="Consolas"/>
          <w:b/>
          <w:bCs/>
        </w:rPr>
        <w:t>Window</w:t>
      </w:r>
      <w:r w:rsidRPr="00936016">
        <w:rPr>
          <w:rFonts w:ascii="Consolas" w:hAnsi="Consolas"/>
          <w:lang w:val="ru-RU"/>
        </w:rPr>
        <w:t xml:space="preserve"> он сообщает </w:t>
      </w:r>
      <w:r w:rsidRPr="00F9049D">
        <w:rPr>
          <w:rFonts w:ascii="Consolas" w:hAnsi="Consolas"/>
        </w:rPr>
        <w:t>sender</w:t>
      </w:r>
      <w:r w:rsidRPr="00936016">
        <w:rPr>
          <w:rFonts w:ascii="Consolas" w:hAnsi="Consolas"/>
          <w:lang w:val="ru-RU"/>
        </w:rPr>
        <w:t xml:space="preserve">’у </w:t>
      </w:r>
      <w:r w:rsidRPr="00F9049D">
        <w:rPr>
          <w:rFonts w:ascii="Consolas" w:hAnsi="Consolas"/>
          <w:b/>
          <w:bCs/>
        </w:rPr>
        <w:t>advertised</w:t>
      </w:r>
      <w:r w:rsidRPr="00936016">
        <w:rPr>
          <w:rFonts w:ascii="Consolas" w:hAnsi="Consolas"/>
          <w:b/>
          <w:bCs/>
          <w:lang w:val="ru-RU"/>
        </w:rPr>
        <w:t xml:space="preserve"> </w:t>
      </w:r>
      <w:proofErr w:type="spellStart"/>
      <w:r w:rsidRPr="00F9049D">
        <w:rPr>
          <w:rFonts w:ascii="Consolas" w:hAnsi="Consolas"/>
          <w:b/>
          <w:bCs/>
        </w:rPr>
        <w:t>rwnd</w:t>
      </w:r>
      <w:proofErr w:type="spellEnd"/>
      <w:r w:rsidRPr="00936016">
        <w:rPr>
          <w:rFonts w:ascii="Consolas" w:hAnsi="Consolas"/>
          <w:lang w:val="ru-RU"/>
        </w:rPr>
        <w:t xml:space="preserve"> (</w:t>
      </w:r>
      <w:r w:rsidRPr="00936016">
        <w:rPr>
          <w:rFonts w:ascii="Consolas" w:hAnsi="Consolas"/>
          <w:highlight w:val="yellow"/>
        </w:rPr>
        <w:t>receive</w:t>
      </w:r>
      <w:r w:rsidRPr="00936016">
        <w:rPr>
          <w:rFonts w:ascii="Consolas" w:hAnsi="Consolas"/>
          <w:highlight w:val="yellow"/>
          <w:lang w:val="ru-RU"/>
        </w:rPr>
        <w:t xml:space="preserve"> </w:t>
      </w:r>
      <w:r w:rsidRPr="00936016">
        <w:rPr>
          <w:rFonts w:ascii="Consolas" w:hAnsi="Consolas"/>
          <w:highlight w:val="yellow"/>
        </w:rPr>
        <w:t>window</w:t>
      </w:r>
      <w:r w:rsidRPr="00936016">
        <w:rPr>
          <w:rFonts w:ascii="Consolas" w:hAnsi="Consolas"/>
          <w:lang w:val="ru-RU"/>
        </w:rPr>
        <w:t xml:space="preserve"> — окно приёма): сколько октетов получатель </w:t>
      </w:r>
      <w:r w:rsidRPr="00936016">
        <w:rPr>
          <w:rFonts w:ascii="Consolas" w:hAnsi="Consolas"/>
          <w:b/>
          <w:bCs/>
          <w:lang w:val="ru-RU"/>
        </w:rPr>
        <w:t>сейчас</w:t>
      </w:r>
      <w:r w:rsidRPr="00936016">
        <w:rPr>
          <w:rFonts w:ascii="Consolas" w:hAnsi="Consolas"/>
          <w:lang w:val="ru-RU"/>
        </w:rPr>
        <w:t xml:space="preserve"> готов принять. </w:t>
      </w:r>
    </w:p>
    <w:p w:rsidR="00936016" w:rsidRDefault="00936016" w:rsidP="00D0401F">
      <w:pPr>
        <w:pStyle w:val="af"/>
        <w:spacing w:after="0"/>
        <w:rPr>
          <w:rFonts w:ascii="Consolas" w:hAnsi="Consolas"/>
          <w:lang w:val="ru-RU"/>
        </w:rPr>
      </w:pPr>
      <w:r w:rsidRPr="00936016">
        <w:rPr>
          <w:rFonts w:ascii="Consolas" w:hAnsi="Consolas"/>
          <w:lang w:val="ru-RU"/>
        </w:rPr>
        <w:t xml:space="preserve"> Это механизм </w:t>
      </w:r>
      <w:r w:rsidRPr="00F9049D">
        <w:rPr>
          <w:rFonts w:ascii="Consolas" w:hAnsi="Consolas"/>
          <w:b/>
          <w:bCs/>
        </w:rPr>
        <w:t>flow</w:t>
      </w:r>
      <w:r w:rsidRPr="00936016">
        <w:rPr>
          <w:rFonts w:ascii="Consolas" w:hAnsi="Consolas"/>
          <w:b/>
          <w:bCs/>
          <w:lang w:val="ru-RU"/>
        </w:rPr>
        <w:t xml:space="preserve"> </w:t>
      </w:r>
      <w:r w:rsidRPr="00F9049D">
        <w:rPr>
          <w:rFonts w:ascii="Consolas" w:hAnsi="Consolas"/>
          <w:b/>
          <w:bCs/>
        </w:rPr>
        <w:t>control</w:t>
      </w:r>
      <w:r w:rsidRPr="00936016">
        <w:rPr>
          <w:rFonts w:ascii="Consolas" w:hAnsi="Consolas"/>
          <w:lang w:val="ru-RU"/>
        </w:rPr>
        <w:t xml:space="preserve">: получатель ограничивает объём данных «в полёте», чтобы </w:t>
      </w:r>
      <w:r w:rsidRPr="00D0401F">
        <w:rPr>
          <w:rFonts w:ascii="Consolas" w:hAnsi="Consolas"/>
          <w:b/>
        </w:rPr>
        <w:t>sender</w:t>
      </w:r>
      <w:r w:rsidRPr="00936016">
        <w:rPr>
          <w:rFonts w:ascii="Consolas" w:hAnsi="Consolas"/>
          <w:lang w:val="ru-RU"/>
        </w:rPr>
        <w:t xml:space="preserve"> не переполнил его буфер (</w:t>
      </w:r>
      <w:r w:rsidRPr="00F9049D">
        <w:rPr>
          <w:rFonts w:ascii="Consolas" w:hAnsi="Consolas"/>
        </w:rPr>
        <w:t>RFC</w:t>
      </w:r>
      <w:r w:rsidRPr="00936016">
        <w:rPr>
          <w:rFonts w:ascii="Consolas" w:hAnsi="Consolas"/>
          <w:lang w:val="ru-RU"/>
        </w:rPr>
        <w:t xml:space="preserve"> 793 / </w:t>
      </w:r>
      <w:r w:rsidRPr="00F9049D">
        <w:rPr>
          <w:rFonts w:ascii="Consolas" w:hAnsi="Consolas"/>
        </w:rPr>
        <w:t>RFC</w:t>
      </w:r>
      <w:r w:rsidRPr="00936016">
        <w:rPr>
          <w:rFonts w:ascii="Consolas" w:hAnsi="Consolas"/>
          <w:lang w:val="ru-RU"/>
        </w:rPr>
        <w:t xml:space="preserve"> 9293). На схеме это стрелка назад: </w:t>
      </w:r>
      <w:r w:rsidRPr="00F9049D">
        <w:rPr>
          <w:rFonts w:ascii="Consolas" w:hAnsi="Consolas"/>
        </w:rPr>
        <w:t>ACK</w:t>
      </w:r>
      <w:r w:rsidRPr="00936016">
        <w:rPr>
          <w:rFonts w:ascii="Consolas" w:hAnsi="Consolas"/>
          <w:lang w:val="ru-RU"/>
        </w:rPr>
        <w:t xml:space="preserve"> + </w:t>
      </w:r>
      <w:r w:rsidRPr="00F9049D">
        <w:rPr>
          <w:rFonts w:ascii="Consolas" w:hAnsi="Consolas"/>
        </w:rPr>
        <w:t>Window</w:t>
      </w:r>
      <w:r w:rsidRPr="00936016">
        <w:rPr>
          <w:rFonts w:ascii="Consolas" w:hAnsi="Consolas"/>
          <w:lang w:val="ru-RU"/>
        </w:rPr>
        <w:t xml:space="preserve"> (</w:t>
      </w:r>
      <w:proofErr w:type="spellStart"/>
      <w:r w:rsidRPr="00F9049D">
        <w:rPr>
          <w:rFonts w:ascii="Consolas" w:hAnsi="Consolas"/>
        </w:rPr>
        <w:t>rwnd</w:t>
      </w:r>
      <w:proofErr w:type="spellEnd"/>
      <w:r w:rsidRPr="00936016">
        <w:rPr>
          <w:rFonts w:ascii="Consolas" w:hAnsi="Consolas"/>
          <w:lang w:val="ru-RU"/>
        </w:rPr>
        <w:t>).</w:t>
      </w:r>
    </w:p>
    <w:p w:rsidR="00D0401F" w:rsidRPr="00936016" w:rsidRDefault="00D0401F" w:rsidP="00D0401F">
      <w:pPr>
        <w:pStyle w:val="af"/>
        <w:spacing w:after="0"/>
        <w:rPr>
          <w:rFonts w:ascii="Consolas" w:hAnsi="Consolas"/>
          <w:lang w:val="ru-RU"/>
        </w:rPr>
      </w:pPr>
    </w:p>
    <w:p w:rsidR="00936016" w:rsidRDefault="00936016" w:rsidP="00D0401F">
      <w:pPr>
        <w:pStyle w:val="af"/>
        <w:spacing w:after="0"/>
        <w:rPr>
          <w:rFonts w:ascii="Consolas" w:hAnsi="Consolas"/>
          <w:lang w:val="ru-RU"/>
        </w:rPr>
      </w:pPr>
      <w:r w:rsidRPr="00936016">
        <w:rPr>
          <w:rFonts w:ascii="Consolas" w:hAnsi="Consolas"/>
          <w:b/>
          <w:bCs/>
          <w:lang w:val="ru-RU"/>
        </w:rPr>
        <w:t xml:space="preserve">3. Медленный </w:t>
      </w:r>
      <w:r w:rsidRPr="00F9049D">
        <w:rPr>
          <w:rFonts w:ascii="Consolas" w:hAnsi="Consolas"/>
          <w:b/>
          <w:bCs/>
        </w:rPr>
        <w:t>blocking</w:t>
      </w:r>
      <w:r w:rsidRPr="00936016">
        <w:rPr>
          <w:rFonts w:ascii="Consolas" w:hAnsi="Consolas"/>
          <w:b/>
          <w:bCs/>
          <w:lang w:val="ru-RU"/>
        </w:rPr>
        <w:t xml:space="preserve"> </w:t>
      </w:r>
      <w:r w:rsidRPr="00F9049D">
        <w:rPr>
          <w:rFonts w:ascii="Consolas" w:hAnsi="Consolas"/>
          <w:b/>
          <w:bCs/>
        </w:rPr>
        <w:t>read</w:t>
      </w:r>
      <w:r w:rsidRPr="00936016">
        <w:rPr>
          <w:rFonts w:ascii="Consolas" w:hAnsi="Consolas"/>
          <w:b/>
          <w:bCs/>
          <w:lang w:val="ru-RU"/>
        </w:rPr>
        <w:t xml:space="preserve"> → сжатие окна</w:t>
      </w:r>
      <w:r w:rsidRPr="00936016">
        <w:rPr>
          <w:rFonts w:ascii="Consolas" w:hAnsi="Consolas"/>
          <w:lang w:val="ru-RU"/>
        </w:rPr>
        <w:br/>
      </w:r>
      <w:r w:rsidR="00B93802" w:rsidRPr="00B93802">
        <w:rPr>
          <w:rFonts w:ascii="Consolas" w:hAnsi="Consolas"/>
          <w:lang w:val="ru-RU"/>
        </w:rPr>
        <w:t xml:space="preserve">  </w:t>
      </w:r>
      <w:r w:rsidRPr="00936016">
        <w:rPr>
          <w:rFonts w:ascii="Consolas" w:hAnsi="Consolas"/>
          <w:lang w:val="ru-RU"/>
        </w:rPr>
        <w:t xml:space="preserve">Если на </w:t>
      </w:r>
      <w:r w:rsidRPr="00F9049D">
        <w:rPr>
          <w:rFonts w:ascii="Consolas" w:hAnsi="Consolas"/>
        </w:rPr>
        <w:t>Host</w:t>
      </w:r>
      <w:r w:rsidRPr="00936016">
        <w:rPr>
          <w:rFonts w:ascii="Consolas" w:hAnsi="Consolas"/>
          <w:lang w:val="ru-RU"/>
        </w:rPr>
        <w:t xml:space="preserve"> </w:t>
      </w:r>
      <w:r w:rsidRPr="00F9049D">
        <w:rPr>
          <w:rFonts w:ascii="Consolas" w:hAnsi="Consolas"/>
        </w:rPr>
        <w:t>B</w:t>
      </w:r>
      <w:r w:rsidRPr="00936016">
        <w:rPr>
          <w:rFonts w:ascii="Consolas" w:hAnsi="Consolas"/>
          <w:lang w:val="ru-RU"/>
        </w:rPr>
        <w:t xml:space="preserve"> </w:t>
      </w:r>
      <w:r w:rsidRPr="00936016">
        <w:rPr>
          <w:rFonts w:ascii="Consolas" w:hAnsi="Consolas"/>
          <w:b/>
          <w:bCs/>
          <w:lang w:val="ru-RU"/>
        </w:rPr>
        <w:t xml:space="preserve">медленный </w:t>
      </w:r>
      <w:r w:rsidRPr="00F9049D">
        <w:rPr>
          <w:rFonts w:ascii="Consolas" w:hAnsi="Consolas"/>
          <w:b/>
          <w:bCs/>
        </w:rPr>
        <w:t>blocking</w:t>
      </w:r>
      <w:r w:rsidRPr="00936016">
        <w:rPr>
          <w:rFonts w:ascii="Consolas" w:hAnsi="Consolas"/>
          <w:b/>
          <w:bCs/>
          <w:lang w:val="ru-RU"/>
        </w:rPr>
        <w:t xml:space="preserve"> </w:t>
      </w:r>
      <w:r w:rsidRPr="00F9049D">
        <w:rPr>
          <w:rFonts w:ascii="Consolas" w:hAnsi="Consolas"/>
          <w:b/>
          <w:bCs/>
        </w:rPr>
        <w:t>read</w:t>
      </w:r>
      <w:r w:rsidRPr="00936016">
        <w:rPr>
          <w:rFonts w:ascii="Consolas" w:hAnsi="Consolas"/>
          <w:lang w:val="ru-RU"/>
        </w:rPr>
        <w:t xml:space="preserve"> (</w:t>
      </w:r>
      <w:proofErr w:type="spellStart"/>
      <w:r w:rsidRPr="00F9049D">
        <w:rPr>
          <w:rStyle w:val="VerbatimChar"/>
        </w:rPr>
        <w:t>InputStream</w:t>
      </w:r>
      <w:proofErr w:type="spellEnd"/>
      <w:r w:rsidRPr="00936016">
        <w:rPr>
          <w:rStyle w:val="VerbatimChar"/>
          <w:lang w:val="ru-RU"/>
        </w:rPr>
        <w:t>.</w:t>
      </w:r>
      <w:r w:rsidRPr="00F9049D">
        <w:rPr>
          <w:rStyle w:val="VerbatimChar"/>
        </w:rPr>
        <w:t>read</w:t>
      </w:r>
      <w:r w:rsidRPr="00936016">
        <w:rPr>
          <w:rStyle w:val="VerbatimChar"/>
          <w:lang w:val="ru-RU"/>
        </w:rPr>
        <w:t>()</w:t>
      </w:r>
      <w:r w:rsidRPr="00936016">
        <w:rPr>
          <w:rFonts w:ascii="Consolas" w:hAnsi="Consolas"/>
          <w:lang w:val="ru-RU"/>
        </w:rPr>
        <w:t xml:space="preserve"> / </w:t>
      </w:r>
      <w:r w:rsidRPr="00F9049D">
        <w:rPr>
          <w:rFonts w:ascii="Consolas" w:hAnsi="Consolas"/>
        </w:rPr>
        <w:t>blocking</w:t>
      </w:r>
      <w:r w:rsidRPr="00936016">
        <w:rPr>
          <w:rFonts w:ascii="Consolas" w:hAnsi="Consolas"/>
          <w:lang w:val="ru-RU"/>
        </w:rPr>
        <w:t xml:space="preserve"> </w:t>
      </w:r>
      <w:proofErr w:type="spellStart"/>
      <w:r w:rsidRPr="00F9049D">
        <w:rPr>
          <w:rStyle w:val="VerbatimChar"/>
        </w:rPr>
        <w:t>SocketChannel</w:t>
      </w:r>
      <w:proofErr w:type="spellEnd"/>
      <w:r w:rsidRPr="00936016">
        <w:rPr>
          <w:rFonts w:ascii="Consolas" w:hAnsi="Consolas"/>
          <w:lang w:val="ru-RU"/>
        </w:rPr>
        <w:t xml:space="preserve">), приложение читает реже, чем приходят сегменты. </w:t>
      </w:r>
      <w:r w:rsidRPr="00B93802">
        <w:rPr>
          <w:rFonts w:ascii="Consolas" w:hAnsi="Consolas"/>
          <w:i/>
          <w:color w:val="E36C0A" w:themeColor="accent6" w:themeShade="BF"/>
        </w:rPr>
        <w:t>Receive</w:t>
      </w:r>
      <w:r w:rsidRPr="00B93802">
        <w:rPr>
          <w:rFonts w:ascii="Consolas" w:hAnsi="Consolas"/>
          <w:i/>
          <w:color w:val="E36C0A" w:themeColor="accent6" w:themeShade="BF"/>
          <w:lang w:val="ru-RU"/>
        </w:rPr>
        <w:t xml:space="preserve"> </w:t>
      </w:r>
      <w:r w:rsidRPr="00B93802">
        <w:rPr>
          <w:rFonts w:ascii="Consolas" w:hAnsi="Consolas"/>
          <w:i/>
          <w:color w:val="E36C0A" w:themeColor="accent6" w:themeShade="BF"/>
        </w:rPr>
        <w:t>buffer</w:t>
      </w:r>
      <w:r w:rsidRPr="00936016">
        <w:rPr>
          <w:rFonts w:ascii="Consolas" w:hAnsi="Consolas"/>
          <w:lang w:val="ru-RU"/>
        </w:rPr>
        <w:t xml:space="preserve"> заполняется, свободное место уменьшается, </w:t>
      </w:r>
      <w:proofErr w:type="gramStart"/>
      <w:r w:rsidRPr="00936016">
        <w:rPr>
          <w:rFonts w:ascii="Consolas" w:hAnsi="Consolas"/>
          <w:lang w:val="ru-RU"/>
        </w:rPr>
        <w:t>и</w:t>
      </w:r>
      <w:proofErr w:type="gramEnd"/>
      <w:r w:rsidRPr="00936016">
        <w:rPr>
          <w:rFonts w:ascii="Consolas" w:hAnsi="Consolas"/>
          <w:lang w:val="ru-RU"/>
        </w:rPr>
        <w:t xml:space="preserve"> </w:t>
      </w:r>
      <w:r w:rsidRPr="00F9049D">
        <w:rPr>
          <w:rFonts w:ascii="Consolas" w:hAnsi="Consolas"/>
          <w:b/>
          <w:bCs/>
        </w:rPr>
        <w:t>advertised</w:t>
      </w:r>
      <w:r w:rsidRPr="00936016">
        <w:rPr>
          <w:rFonts w:ascii="Consolas" w:hAnsi="Consolas"/>
          <w:b/>
          <w:bCs/>
          <w:lang w:val="ru-RU"/>
        </w:rPr>
        <w:t xml:space="preserve"> </w:t>
      </w:r>
      <w:proofErr w:type="spellStart"/>
      <w:r w:rsidRPr="00F9049D">
        <w:rPr>
          <w:rFonts w:ascii="Consolas" w:hAnsi="Consolas"/>
          <w:b/>
          <w:bCs/>
        </w:rPr>
        <w:t>rwnd</w:t>
      </w:r>
      <w:proofErr w:type="spellEnd"/>
      <w:r w:rsidRPr="00936016">
        <w:rPr>
          <w:rFonts w:ascii="Consolas" w:hAnsi="Consolas"/>
          <w:b/>
          <w:bCs/>
          <w:lang w:val="ru-RU"/>
        </w:rPr>
        <w:t xml:space="preserve"> сжимается</w:t>
      </w:r>
      <w:r w:rsidRPr="00936016">
        <w:rPr>
          <w:rFonts w:ascii="Consolas" w:hAnsi="Consolas"/>
          <w:lang w:val="ru-RU"/>
        </w:rPr>
        <w:t xml:space="preserve">. Когда буфер полон, </w:t>
      </w:r>
      <w:proofErr w:type="spellStart"/>
      <w:r w:rsidRPr="00B93802">
        <w:rPr>
          <w:rFonts w:ascii="Consolas" w:hAnsi="Consolas"/>
          <w:b/>
        </w:rPr>
        <w:t>rwnd</w:t>
      </w:r>
      <w:proofErr w:type="spellEnd"/>
      <w:r w:rsidRPr="00936016">
        <w:rPr>
          <w:rFonts w:ascii="Consolas" w:hAnsi="Consolas"/>
          <w:lang w:val="ru-RU"/>
        </w:rPr>
        <w:t xml:space="preserve"> становится равным </w:t>
      </w:r>
      <w:r w:rsidRPr="00936016">
        <w:rPr>
          <w:rFonts w:ascii="Consolas" w:hAnsi="Consolas"/>
          <w:b/>
          <w:bCs/>
          <w:lang w:val="ru-RU"/>
        </w:rPr>
        <w:t>нулю</w:t>
      </w:r>
      <w:r w:rsidRPr="00936016">
        <w:rPr>
          <w:rFonts w:ascii="Consolas" w:hAnsi="Consolas"/>
          <w:lang w:val="ru-RU"/>
        </w:rPr>
        <w:t xml:space="preserve"> — состояние </w:t>
      </w:r>
      <w:r w:rsidRPr="00F9049D">
        <w:rPr>
          <w:rFonts w:ascii="Consolas" w:hAnsi="Consolas"/>
          <w:b/>
          <w:bCs/>
        </w:rPr>
        <w:t>zero</w:t>
      </w:r>
      <w:r w:rsidRPr="00936016">
        <w:rPr>
          <w:rFonts w:ascii="Consolas" w:hAnsi="Consolas"/>
          <w:b/>
          <w:bCs/>
          <w:lang w:val="ru-RU"/>
        </w:rPr>
        <w:t>-</w:t>
      </w:r>
      <w:r w:rsidRPr="00F9049D">
        <w:rPr>
          <w:rFonts w:ascii="Consolas" w:hAnsi="Consolas"/>
          <w:b/>
          <w:bCs/>
        </w:rPr>
        <w:t>window</w:t>
      </w:r>
      <w:r w:rsidRPr="00936016">
        <w:rPr>
          <w:rFonts w:ascii="Consolas" w:hAnsi="Consolas"/>
          <w:lang w:val="ru-RU"/>
        </w:rPr>
        <w:t>.</w:t>
      </w:r>
    </w:p>
    <w:p w:rsidR="00B93802" w:rsidRPr="00936016" w:rsidRDefault="00B93802" w:rsidP="00D0401F">
      <w:pPr>
        <w:pStyle w:val="af"/>
        <w:spacing w:after="0"/>
        <w:rPr>
          <w:rFonts w:ascii="Consolas" w:hAnsi="Consolas"/>
          <w:lang w:val="ru-RU"/>
        </w:rPr>
      </w:pPr>
    </w:p>
    <w:p w:rsidR="00B93802" w:rsidRDefault="00936016" w:rsidP="00D0401F">
      <w:pPr>
        <w:pStyle w:val="af"/>
        <w:spacing w:after="0"/>
        <w:rPr>
          <w:rFonts w:ascii="Consolas" w:hAnsi="Consolas"/>
          <w:lang w:val="ru-RU"/>
        </w:rPr>
      </w:pPr>
      <w:r w:rsidRPr="00936016">
        <w:rPr>
          <w:rFonts w:ascii="Consolas" w:hAnsi="Consolas"/>
          <w:b/>
          <w:bCs/>
          <w:lang w:val="ru-RU"/>
        </w:rPr>
        <w:t xml:space="preserve">4. Итог для </w:t>
      </w:r>
      <w:r w:rsidRPr="00F9049D">
        <w:rPr>
          <w:rFonts w:ascii="Consolas" w:hAnsi="Consolas"/>
          <w:b/>
          <w:bCs/>
        </w:rPr>
        <w:t>peer</w:t>
      </w:r>
      <w:r w:rsidRPr="00936016">
        <w:rPr>
          <w:rFonts w:ascii="Consolas" w:hAnsi="Consolas"/>
          <w:lang w:val="ru-RU"/>
        </w:rPr>
        <w:br/>
      </w:r>
      <w:proofErr w:type="spellStart"/>
      <w:r w:rsidRPr="00B93802">
        <w:rPr>
          <w:rFonts w:ascii="Consolas" w:hAnsi="Consolas"/>
          <w:b/>
          <w:bCs/>
          <w:color w:val="E36C0A" w:themeColor="accent6" w:themeShade="BF"/>
        </w:rPr>
        <w:t>Peer</w:t>
      </w:r>
      <w:proofErr w:type="spellEnd"/>
      <w:r w:rsidRPr="00B93802">
        <w:rPr>
          <w:rFonts w:ascii="Consolas" w:hAnsi="Consolas"/>
          <w:color w:val="E36C0A" w:themeColor="accent6" w:themeShade="BF"/>
          <w:lang w:val="ru-RU"/>
        </w:rPr>
        <w:t xml:space="preserve"> </w:t>
      </w:r>
      <w:r w:rsidRPr="00936016">
        <w:rPr>
          <w:rFonts w:ascii="Consolas" w:hAnsi="Consolas"/>
          <w:lang w:val="ru-RU"/>
        </w:rPr>
        <w:t xml:space="preserve">здесь — </w:t>
      </w:r>
      <w:r w:rsidRPr="00936016">
        <w:rPr>
          <w:rFonts w:ascii="Consolas" w:hAnsi="Consolas"/>
          <w:b/>
          <w:bCs/>
          <w:lang w:val="ru-RU"/>
        </w:rPr>
        <w:t>удалённая сторона</w:t>
      </w:r>
      <w:r w:rsidRPr="00936016">
        <w:rPr>
          <w:rFonts w:ascii="Consolas" w:hAnsi="Consolas"/>
          <w:lang w:val="ru-RU"/>
        </w:rPr>
        <w:t xml:space="preserve"> соединения (для </w:t>
      </w:r>
      <w:r w:rsidRPr="00F9049D">
        <w:rPr>
          <w:rFonts w:ascii="Consolas" w:hAnsi="Consolas"/>
        </w:rPr>
        <w:t>B</w:t>
      </w:r>
      <w:r w:rsidRPr="00936016">
        <w:rPr>
          <w:rFonts w:ascii="Consolas" w:hAnsi="Consolas"/>
          <w:lang w:val="ru-RU"/>
        </w:rPr>
        <w:t xml:space="preserve"> это </w:t>
      </w:r>
      <w:r w:rsidRPr="00B93802">
        <w:rPr>
          <w:rFonts w:ascii="Consolas" w:hAnsi="Consolas"/>
          <w:highlight w:val="yellow"/>
        </w:rPr>
        <w:t>sender</w:t>
      </w:r>
      <w:r w:rsidRPr="00B93802">
        <w:rPr>
          <w:rFonts w:ascii="Consolas" w:hAnsi="Consolas"/>
          <w:highlight w:val="yellow"/>
          <w:lang w:val="ru-RU"/>
        </w:rPr>
        <w:t xml:space="preserve"> на </w:t>
      </w:r>
      <w:r w:rsidRPr="00B93802">
        <w:rPr>
          <w:rFonts w:ascii="Consolas" w:hAnsi="Consolas"/>
          <w:highlight w:val="yellow"/>
        </w:rPr>
        <w:t>A</w:t>
      </w:r>
      <w:r w:rsidRPr="00936016">
        <w:rPr>
          <w:rFonts w:ascii="Consolas" w:hAnsi="Consolas"/>
          <w:lang w:val="ru-RU"/>
        </w:rPr>
        <w:t xml:space="preserve">). При </w:t>
      </w:r>
      <w:proofErr w:type="spellStart"/>
      <w:r w:rsidRPr="00F9049D">
        <w:rPr>
          <w:rFonts w:ascii="Consolas" w:hAnsi="Consolas"/>
        </w:rPr>
        <w:t>rwnd</w:t>
      </w:r>
      <w:proofErr w:type="spellEnd"/>
      <w:r w:rsidRPr="00936016">
        <w:rPr>
          <w:rFonts w:ascii="Consolas" w:hAnsi="Consolas"/>
          <w:lang w:val="ru-RU"/>
        </w:rPr>
        <w:t xml:space="preserve"> = 0 </w:t>
      </w:r>
      <w:r w:rsidRPr="00B93802">
        <w:rPr>
          <w:rFonts w:ascii="Consolas" w:hAnsi="Consolas"/>
          <w:color w:val="E36C0A" w:themeColor="accent6" w:themeShade="BF"/>
        </w:rPr>
        <w:t>peer</w:t>
      </w:r>
      <w:r w:rsidRPr="00B93802">
        <w:rPr>
          <w:rFonts w:ascii="Consolas" w:hAnsi="Consolas"/>
          <w:color w:val="E36C0A" w:themeColor="accent6" w:themeShade="BF"/>
          <w:lang w:val="ru-RU"/>
        </w:rPr>
        <w:t xml:space="preserve"> </w:t>
      </w:r>
      <w:r w:rsidRPr="00936016">
        <w:rPr>
          <w:rFonts w:ascii="Consolas" w:hAnsi="Consolas"/>
          <w:b/>
          <w:bCs/>
          <w:lang w:val="ru-RU"/>
        </w:rPr>
        <w:t>физически не может</w:t>
      </w:r>
      <w:r w:rsidRPr="00936016">
        <w:rPr>
          <w:rFonts w:ascii="Consolas" w:hAnsi="Consolas"/>
          <w:lang w:val="ru-RU"/>
        </w:rPr>
        <w:t xml:space="preserve"> слать новые </w:t>
      </w:r>
      <w:r w:rsidRPr="00F9049D">
        <w:rPr>
          <w:rFonts w:ascii="Consolas" w:hAnsi="Consolas"/>
          <w:b/>
          <w:bCs/>
        </w:rPr>
        <w:t>data</w:t>
      </w:r>
      <w:r w:rsidRPr="00936016">
        <w:rPr>
          <w:rFonts w:ascii="Consolas" w:hAnsi="Consolas"/>
          <w:b/>
          <w:bCs/>
          <w:lang w:val="ru-RU"/>
        </w:rPr>
        <w:t>-сегменты</w:t>
      </w:r>
      <w:r w:rsidRPr="00936016">
        <w:rPr>
          <w:rFonts w:ascii="Consolas" w:hAnsi="Consolas"/>
          <w:lang w:val="ru-RU"/>
        </w:rPr>
        <w:t xml:space="preserve"> (кроме редких </w:t>
      </w:r>
      <w:r w:rsidRPr="00B93802">
        <w:rPr>
          <w:rFonts w:ascii="Consolas" w:hAnsi="Consolas"/>
          <w:highlight w:val="yellow"/>
        </w:rPr>
        <w:t>window</w:t>
      </w:r>
      <w:r w:rsidRPr="00B93802">
        <w:rPr>
          <w:rFonts w:ascii="Consolas" w:hAnsi="Consolas"/>
          <w:highlight w:val="yellow"/>
          <w:lang w:val="ru-RU"/>
        </w:rPr>
        <w:t xml:space="preserve"> </w:t>
      </w:r>
      <w:r w:rsidRPr="00B93802">
        <w:rPr>
          <w:rFonts w:ascii="Consolas" w:hAnsi="Consolas"/>
          <w:highlight w:val="yellow"/>
        </w:rPr>
        <w:t>probes</w:t>
      </w:r>
      <w:r w:rsidRPr="00936016">
        <w:rPr>
          <w:rFonts w:ascii="Consolas" w:hAnsi="Consolas"/>
          <w:lang w:val="ru-RU"/>
        </w:rPr>
        <w:t xml:space="preserve">, чтобы узнать, открылось ли окно снова). </w:t>
      </w:r>
    </w:p>
    <w:p w:rsidR="00B93802" w:rsidRDefault="00B93802" w:rsidP="00D0401F">
      <w:pPr>
        <w:pStyle w:val="af"/>
        <w:spacing w:after="0"/>
        <w:rPr>
          <w:rFonts w:ascii="Consolas" w:hAnsi="Consolas"/>
          <w:lang w:val="ru-RU"/>
        </w:rPr>
      </w:pPr>
    </w:p>
    <w:p w:rsidR="00936016" w:rsidRPr="00936016" w:rsidRDefault="00936016" w:rsidP="00D0401F">
      <w:pPr>
        <w:pStyle w:val="af"/>
        <w:spacing w:after="0"/>
        <w:rPr>
          <w:rFonts w:ascii="Consolas" w:hAnsi="Consolas"/>
          <w:lang w:val="ru-RU"/>
        </w:rPr>
      </w:pPr>
      <w:r w:rsidRPr="00F9049D">
        <w:rPr>
          <w:rFonts w:ascii="Consolas" w:hAnsi="Consolas"/>
        </w:rPr>
        <w:t>App</w:t>
      </w:r>
      <w:r w:rsidRPr="00936016">
        <w:rPr>
          <w:rFonts w:ascii="Consolas" w:hAnsi="Consolas"/>
          <w:lang w:val="ru-RU"/>
        </w:rPr>
        <w:t>-</w:t>
      </w:r>
      <w:r w:rsidRPr="00F9049D">
        <w:rPr>
          <w:rFonts w:ascii="Consolas" w:hAnsi="Consolas"/>
        </w:rPr>
        <w:t>level</w:t>
      </w:r>
      <w:r w:rsidRPr="00936016">
        <w:rPr>
          <w:rFonts w:ascii="Consolas" w:hAnsi="Consolas"/>
          <w:lang w:val="ru-RU"/>
        </w:rPr>
        <w:t xml:space="preserve"> </w:t>
      </w:r>
      <w:proofErr w:type="gramStart"/>
      <w:r w:rsidRPr="00F9049D">
        <w:rPr>
          <w:rStyle w:val="VerbatimChar"/>
        </w:rPr>
        <w:t>request</w:t>
      </w:r>
      <w:r w:rsidRPr="00936016">
        <w:rPr>
          <w:rStyle w:val="VerbatimChar"/>
          <w:lang w:val="ru-RU"/>
        </w:rPr>
        <w:t>(</w:t>
      </w:r>
      <w:proofErr w:type="gramEnd"/>
      <w:r w:rsidRPr="00F9049D">
        <w:rPr>
          <w:rStyle w:val="VerbatimChar"/>
        </w:rPr>
        <w:t>n</w:t>
      </w:r>
      <w:r w:rsidRPr="00936016">
        <w:rPr>
          <w:rStyle w:val="VerbatimChar"/>
          <w:lang w:val="ru-RU"/>
        </w:rPr>
        <w:t>)</w:t>
      </w:r>
      <w:r w:rsidRPr="00936016">
        <w:rPr>
          <w:rFonts w:ascii="Consolas" w:hAnsi="Consolas"/>
          <w:lang w:val="ru-RU"/>
        </w:rPr>
        <w:t xml:space="preserve"> </w:t>
      </w:r>
      <w:r w:rsidRPr="00B93802">
        <w:rPr>
          <w:rFonts w:ascii="Consolas" w:hAnsi="Consolas"/>
          <w:b/>
          <w:i/>
          <w:color w:val="FF0000"/>
          <w:lang w:val="ru-RU"/>
        </w:rPr>
        <w:t>здесь нет</w:t>
      </w:r>
      <w:r w:rsidRPr="00936016">
        <w:rPr>
          <w:rFonts w:ascii="Consolas" w:hAnsi="Consolas"/>
          <w:lang w:val="ru-RU"/>
        </w:rPr>
        <w:t xml:space="preserve">: </w:t>
      </w:r>
      <w:r w:rsidRPr="00F9049D">
        <w:rPr>
          <w:rFonts w:ascii="Consolas" w:hAnsi="Consolas"/>
        </w:rPr>
        <w:t>backpressure</w:t>
      </w:r>
      <w:r w:rsidRPr="00936016">
        <w:rPr>
          <w:rFonts w:ascii="Consolas" w:hAnsi="Consolas"/>
          <w:lang w:val="ru-RU"/>
        </w:rPr>
        <w:t xml:space="preserve"> работает на </w:t>
      </w:r>
      <w:r w:rsidRPr="00936016">
        <w:rPr>
          <w:rFonts w:ascii="Consolas" w:hAnsi="Consolas"/>
          <w:b/>
          <w:bCs/>
          <w:lang w:val="ru-RU"/>
        </w:rPr>
        <w:t xml:space="preserve">транспорте </w:t>
      </w:r>
      <w:r w:rsidRPr="00F9049D">
        <w:rPr>
          <w:rFonts w:ascii="Consolas" w:hAnsi="Consolas"/>
          <w:b/>
          <w:bCs/>
        </w:rPr>
        <w:t>TCP</w:t>
      </w:r>
      <w:r w:rsidRPr="00936016">
        <w:rPr>
          <w:rFonts w:ascii="Consolas" w:hAnsi="Consolas"/>
          <w:lang w:val="ru-RU"/>
        </w:rPr>
        <w:t xml:space="preserve"> через окно приёма, а не через </w:t>
      </w:r>
      <w:r w:rsidRPr="00F9049D">
        <w:rPr>
          <w:rFonts w:ascii="Consolas" w:hAnsi="Consolas"/>
        </w:rPr>
        <w:t>Reactive</w:t>
      </w:r>
      <w:r w:rsidRPr="00936016">
        <w:rPr>
          <w:rFonts w:ascii="Consolas" w:hAnsi="Consolas"/>
          <w:lang w:val="ru-RU"/>
        </w:rPr>
        <w:t xml:space="preserve"> </w:t>
      </w:r>
      <w:r w:rsidRPr="00F9049D">
        <w:rPr>
          <w:rFonts w:ascii="Consolas" w:hAnsi="Consolas"/>
        </w:rPr>
        <w:t>Streams</w:t>
      </w:r>
      <w:r w:rsidRPr="00936016">
        <w:rPr>
          <w:rFonts w:ascii="Consolas" w:hAnsi="Consolas"/>
          <w:lang w:val="ru-RU"/>
        </w:rPr>
        <w:t>.</w:t>
      </w:r>
    </w:p>
    <w:p w:rsidR="00B93802" w:rsidRDefault="00B93802" w:rsidP="00D0401F">
      <w:pPr>
        <w:pStyle w:val="af"/>
        <w:spacing w:after="0"/>
        <w:rPr>
          <w:rFonts w:ascii="Consolas" w:hAnsi="Consolas"/>
          <w:b/>
          <w:bCs/>
          <w:lang w:val="ru-RU"/>
        </w:rPr>
      </w:pPr>
    </w:p>
    <w:p w:rsidR="00936016" w:rsidRPr="00936016" w:rsidRDefault="00936016" w:rsidP="00D0401F">
      <w:pPr>
        <w:pStyle w:val="af"/>
        <w:spacing w:after="0"/>
        <w:rPr>
          <w:rFonts w:ascii="Consolas" w:hAnsi="Consolas"/>
          <w:lang w:val="ru-RU"/>
        </w:rPr>
      </w:pPr>
      <w:r w:rsidRPr="00936016">
        <w:rPr>
          <w:rFonts w:ascii="Consolas" w:hAnsi="Consolas"/>
          <w:b/>
          <w:bCs/>
          <w:lang w:val="ru-RU"/>
        </w:rPr>
        <w:t>Одной строкой:</w:t>
      </w:r>
      <w:r w:rsidRPr="00936016">
        <w:rPr>
          <w:rFonts w:ascii="Consolas" w:hAnsi="Consolas"/>
          <w:lang w:val="ru-RU"/>
        </w:rPr>
        <w:t xml:space="preserve"> медленный </w:t>
      </w:r>
      <w:r w:rsidRPr="00F9049D">
        <w:rPr>
          <w:rFonts w:ascii="Consolas" w:hAnsi="Consolas"/>
        </w:rPr>
        <w:t>blocking</w:t>
      </w:r>
      <w:r w:rsidRPr="00936016">
        <w:rPr>
          <w:rFonts w:ascii="Consolas" w:hAnsi="Consolas"/>
          <w:lang w:val="ru-RU"/>
        </w:rPr>
        <w:t xml:space="preserve"> </w:t>
      </w:r>
      <w:r w:rsidRPr="00F9049D">
        <w:rPr>
          <w:rFonts w:ascii="Consolas" w:hAnsi="Consolas"/>
        </w:rPr>
        <w:t>reader</w:t>
      </w:r>
      <w:r w:rsidRPr="00936016">
        <w:rPr>
          <w:rFonts w:ascii="Consolas" w:hAnsi="Consolas"/>
          <w:lang w:val="ru-RU"/>
        </w:rPr>
        <w:t xml:space="preserve"> → буфер растёт → </w:t>
      </w:r>
      <w:proofErr w:type="spellStart"/>
      <w:r w:rsidRPr="00B93802">
        <w:rPr>
          <w:rFonts w:ascii="Consolas" w:hAnsi="Consolas"/>
          <w:b/>
        </w:rPr>
        <w:t>rwnd</w:t>
      </w:r>
      <w:proofErr w:type="spellEnd"/>
      <w:r w:rsidRPr="00936016">
        <w:rPr>
          <w:rFonts w:ascii="Consolas" w:hAnsi="Consolas"/>
          <w:lang w:val="ru-RU"/>
        </w:rPr>
        <w:t xml:space="preserve"> ↓</w:t>
      </w:r>
      <w:r w:rsidR="00B93802" w:rsidRPr="00B93802">
        <w:rPr>
          <w:rFonts w:ascii="Consolas" w:hAnsi="Consolas"/>
          <w:lang w:val="ru-RU"/>
        </w:rPr>
        <w:t xml:space="preserve"> (</w:t>
      </w:r>
      <w:r w:rsidR="00B93802">
        <w:rPr>
          <w:rFonts w:ascii="Consolas" w:hAnsi="Consolas"/>
          <w:lang w:val="ru-RU"/>
        </w:rPr>
        <w:t>стремиться к нулю</w:t>
      </w:r>
      <w:r w:rsidR="00B93802" w:rsidRPr="00B93802">
        <w:rPr>
          <w:rFonts w:ascii="Consolas" w:hAnsi="Consolas"/>
          <w:lang w:val="ru-RU"/>
        </w:rPr>
        <w:t>)</w:t>
      </w:r>
      <w:r w:rsidRPr="00936016">
        <w:rPr>
          <w:rFonts w:ascii="Consolas" w:hAnsi="Consolas"/>
          <w:lang w:val="ru-RU"/>
        </w:rPr>
        <w:t xml:space="preserve"> до </w:t>
      </w:r>
      <w:r w:rsidRPr="00F9049D">
        <w:rPr>
          <w:rFonts w:ascii="Consolas" w:hAnsi="Consolas"/>
        </w:rPr>
        <w:t>zero</w:t>
      </w:r>
      <w:r w:rsidRPr="00936016">
        <w:rPr>
          <w:rFonts w:ascii="Consolas" w:hAnsi="Consolas"/>
          <w:lang w:val="ru-RU"/>
        </w:rPr>
        <w:t>-</w:t>
      </w:r>
      <w:r w:rsidRPr="00F9049D">
        <w:rPr>
          <w:rFonts w:ascii="Consolas" w:hAnsi="Consolas"/>
        </w:rPr>
        <w:t>window</w:t>
      </w:r>
      <w:r w:rsidRPr="00936016">
        <w:rPr>
          <w:rFonts w:ascii="Consolas" w:hAnsi="Consolas"/>
          <w:lang w:val="ru-RU"/>
        </w:rPr>
        <w:t xml:space="preserve"> → </w:t>
      </w:r>
      <w:r w:rsidRPr="00F9049D">
        <w:rPr>
          <w:rFonts w:ascii="Consolas" w:hAnsi="Consolas"/>
        </w:rPr>
        <w:t>peer</w:t>
      </w:r>
      <w:r w:rsidRPr="00936016">
        <w:rPr>
          <w:rFonts w:ascii="Consolas" w:hAnsi="Consolas"/>
          <w:lang w:val="ru-RU"/>
        </w:rPr>
        <w:t xml:space="preserve"> тормозит.</w:t>
      </w:r>
    </w:p>
    <w:p w:rsidR="00B93802" w:rsidRDefault="00B93802" w:rsidP="00D0401F">
      <w:pPr>
        <w:pStyle w:val="af"/>
        <w:spacing w:after="0"/>
        <w:rPr>
          <w:rFonts w:ascii="Consolas" w:hAnsi="Consolas"/>
          <w:b/>
          <w:bCs/>
          <w:lang w:val="ru-RU"/>
        </w:rPr>
      </w:pPr>
    </w:p>
    <w:p w:rsidR="00B93802" w:rsidRDefault="00936016" w:rsidP="00D0401F">
      <w:pPr>
        <w:pStyle w:val="af"/>
        <w:spacing w:after="0"/>
        <w:rPr>
          <w:rFonts w:ascii="Consolas" w:hAnsi="Consolas"/>
          <w:lang w:val="ru-RU"/>
        </w:rPr>
      </w:pPr>
      <w:r w:rsidRPr="00936016">
        <w:rPr>
          <w:rFonts w:ascii="Consolas" w:hAnsi="Consolas"/>
          <w:b/>
          <w:bCs/>
          <w:lang w:val="ru-RU"/>
        </w:rPr>
        <w:t>Термины:</w:t>
      </w:r>
      <w:r w:rsidRPr="00936016">
        <w:rPr>
          <w:rFonts w:ascii="Consolas" w:hAnsi="Consolas"/>
          <w:lang w:val="ru-RU"/>
        </w:rPr>
        <w:t xml:space="preserve"> </w:t>
      </w:r>
    </w:p>
    <w:p w:rsidR="00B93802" w:rsidRDefault="00B93802" w:rsidP="00D0401F">
      <w:pPr>
        <w:pStyle w:val="af"/>
        <w:spacing w:after="0"/>
        <w:rPr>
          <w:rFonts w:ascii="Consolas" w:hAnsi="Consolas"/>
          <w:lang w:val="ru-RU"/>
        </w:rPr>
      </w:pPr>
      <w:r>
        <w:rPr>
          <w:rFonts w:ascii="Consolas" w:hAnsi="Consolas"/>
          <w:color w:val="FF0000"/>
          <w:lang w:val="ru-RU"/>
        </w:rPr>
        <w:t xml:space="preserve">- </w:t>
      </w:r>
      <w:r w:rsidR="00936016" w:rsidRPr="00B93802">
        <w:rPr>
          <w:rFonts w:ascii="Consolas" w:hAnsi="Consolas"/>
          <w:color w:val="FF0000"/>
        </w:rPr>
        <w:t>peer</w:t>
      </w:r>
      <w:r w:rsidR="00936016" w:rsidRPr="00B93802">
        <w:rPr>
          <w:rFonts w:ascii="Consolas" w:hAnsi="Consolas"/>
          <w:color w:val="FF0000"/>
          <w:lang w:val="ru-RU"/>
        </w:rPr>
        <w:t xml:space="preserve"> </w:t>
      </w:r>
      <w:r w:rsidR="00936016" w:rsidRPr="00936016">
        <w:rPr>
          <w:rFonts w:ascii="Consolas" w:hAnsi="Consolas"/>
          <w:lang w:val="ru-RU"/>
        </w:rPr>
        <w:t xml:space="preserve">= удалённая сторона соединения; </w:t>
      </w:r>
    </w:p>
    <w:p w:rsidR="00B93802" w:rsidRPr="00A95B61" w:rsidRDefault="00B93802" w:rsidP="00D0401F">
      <w:pPr>
        <w:pStyle w:val="af"/>
        <w:spacing w:after="0"/>
        <w:rPr>
          <w:rFonts w:ascii="Consolas" w:hAnsi="Consolas"/>
        </w:rPr>
      </w:pPr>
      <w:r w:rsidRPr="00A95B61">
        <w:rPr>
          <w:rFonts w:ascii="Consolas" w:hAnsi="Consolas"/>
        </w:rPr>
        <w:t xml:space="preserve">- </w:t>
      </w:r>
      <w:proofErr w:type="spellStart"/>
      <w:proofErr w:type="gramStart"/>
      <w:r w:rsidR="00936016" w:rsidRPr="00B93802">
        <w:rPr>
          <w:rFonts w:ascii="Consolas" w:hAnsi="Consolas"/>
          <w:b/>
        </w:rPr>
        <w:t>rwnd</w:t>
      </w:r>
      <w:proofErr w:type="spellEnd"/>
      <w:proofErr w:type="gramEnd"/>
      <w:r w:rsidR="00936016" w:rsidRPr="00A95B61">
        <w:rPr>
          <w:rFonts w:ascii="Consolas" w:hAnsi="Consolas"/>
        </w:rPr>
        <w:t xml:space="preserve"> = </w:t>
      </w:r>
      <w:r w:rsidR="00936016" w:rsidRPr="00F9049D">
        <w:rPr>
          <w:rFonts w:ascii="Consolas" w:hAnsi="Consolas"/>
        </w:rPr>
        <w:t>receive</w:t>
      </w:r>
      <w:r w:rsidR="00936016" w:rsidRPr="00A95B61">
        <w:rPr>
          <w:rFonts w:ascii="Consolas" w:hAnsi="Consolas"/>
        </w:rPr>
        <w:t xml:space="preserve"> </w:t>
      </w:r>
      <w:r w:rsidR="00936016" w:rsidRPr="00F9049D">
        <w:rPr>
          <w:rFonts w:ascii="Consolas" w:hAnsi="Consolas"/>
        </w:rPr>
        <w:t>window</w:t>
      </w:r>
      <w:r w:rsidR="00936016" w:rsidRPr="00A95B61">
        <w:rPr>
          <w:rFonts w:ascii="Consolas" w:hAnsi="Consolas"/>
        </w:rPr>
        <w:t xml:space="preserve"> (</w:t>
      </w:r>
      <w:r w:rsidR="00936016" w:rsidRPr="00936016">
        <w:rPr>
          <w:rFonts w:ascii="Consolas" w:hAnsi="Consolas"/>
          <w:lang w:val="ru-RU"/>
        </w:rPr>
        <w:t>окно</w:t>
      </w:r>
      <w:r w:rsidR="00936016" w:rsidRPr="00A95B61">
        <w:rPr>
          <w:rFonts w:ascii="Consolas" w:hAnsi="Consolas"/>
        </w:rPr>
        <w:t xml:space="preserve"> </w:t>
      </w:r>
      <w:r w:rsidR="00936016" w:rsidRPr="00936016">
        <w:rPr>
          <w:rFonts w:ascii="Consolas" w:hAnsi="Consolas"/>
          <w:lang w:val="ru-RU"/>
        </w:rPr>
        <w:t>приёма</w:t>
      </w:r>
      <w:r w:rsidR="00936016" w:rsidRPr="00A95B61">
        <w:rPr>
          <w:rFonts w:ascii="Consolas" w:hAnsi="Consolas"/>
        </w:rPr>
        <w:t xml:space="preserve"> </w:t>
      </w:r>
      <w:r w:rsidR="00936016" w:rsidRPr="00F9049D">
        <w:rPr>
          <w:rFonts w:ascii="Consolas" w:hAnsi="Consolas"/>
        </w:rPr>
        <w:t>TCP</w:t>
      </w:r>
      <w:r w:rsidR="00936016" w:rsidRPr="00A95B61">
        <w:rPr>
          <w:rFonts w:ascii="Consolas" w:hAnsi="Consolas"/>
        </w:rPr>
        <w:t xml:space="preserve">); </w:t>
      </w:r>
    </w:p>
    <w:p w:rsidR="00936016" w:rsidRPr="00936016" w:rsidRDefault="00B93802" w:rsidP="00D0401F">
      <w:pPr>
        <w:pStyle w:val="af"/>
        <w:spacing w:after="0"/>
        <w:rPr>
          <w:rFonts w:ascii="Consolas" w:hAnsi="Consolas"/>
          <w:lang w:val="ru-RU"/>
        </w:rPr>
      </w:pPr>
      <w:r>
        <w:rPr>
          <w:rFonts w:ascii="Consolas" w:hAnsi="Consolas"/>
          <w:lang w:val="ru-RU"/>
        </w:rPr>
        <w:t xml:space="preserve">- </w:t>
      </w:r>
      <w:r w:rsidR="00936016" w:rsidRPr="00B93802">
        <w:rPr>
          <w:rFonts w:ascii="Consolas" w:hAnsi="Consolas"/>
          <w:b/>
        </w:rPr>
        <w:t>advertised</w:t>
      </w:r>
      <w:r w:rsidR="00936016" w:rsidRPr="00936016">
        <w:rPr>
          <w:rFonts w:ascii="Consolas" w:hAnsi="Consolas"/>
          <w:lang w:val="ru-RU"/>
        </w:rPr>
        <w:t xml:space="preserve"> </w:t>
      </w:r>
      <w:proofErr w:type="spellStart"/>
      <w:r w:rsidR="00936016" w:rsidRPr="00F9049D">
        <w:rPr>
          <w:rFonts w:ascii="Consolas" w:hAnsi="Consolas"/>
        </w:rPr>
        <w:t>rwnd</w:t>
      </w:r>
      <w:proofErr w:type="spellEnd"/>
      <w:r w:rsidR="00936016" w:rsidRPr="00936016">
        <w:rPr>
          <w:rFonts w:ascii="Consolas" w:hAnsi="Consolas"/>
          <w:lang w:val="ru-RU"/>
        </w:rPr>
        <w:t xml:space="preserve"> = значение </w:t>
      </w:r>
      <w:r w:rsidR="00936016" w:rsidRPr="00F9049D">
        <w:rPr>
          <w:rFonts w:ascii="Consolas" w:hAnsi="Consolas"/>
        </w:rPr>
        <w:t>Window</w:t>
      </w:r>
      <w:r w:rsidR="00936016" w:rsidRPr="00936016">
        <w:rPr>
          <w:rFonts w:ascii="Consolas" w:hAnsi="Consolas"/>
          <w:lang w:val="ru-RU"/>
        </w:rPr>
        <w:t xml:space="preserve"> в </w:t>
      </w:r>
      <w:r w:rsidR="00936016" w:rsidRPr="00F9049D">
        <w:rPr>
          <w:rFonts w:ascii="Consolas" w:hAnsi="Consolas"/>
        </w:rPr>
        <w:t>ACK</w:t>
      </w:r>
      <w:r w:rsidR="00936016" w:rsidRPr="00936016">
        <w:rPr>
          <w:rFonts w:ascii="Consolas" w:hAnsi="Consolas"/>
          <w:lang w:val="ru-RU"/>
        </w:rPr>
        <w:t>, которое получатель рекламирует отправителю.</w:t>
      </w:r>
    </w:p>
    <w:p w:rsidR="00ED7220" w:rsidRPr="00ED7220" w:rsidRDefault="00ED7220" w:rsidP="00D0401F">
      <w:pPr>
        <w:spacing w:after="0" w:line="240" w:lineRule="auto"/>
        <w:rPr>
          <w:rFonts w:ascii="Consolas" w:hAnsi="Consolas"/>
          <w:color w:val="1C2430"/>
          <w:sz w:val="22"/>
          <w:lang w:val="ru-RU"/>
        </w:rPr>
      </w:pPr>
    </w:p>
    <w:p w:rsidR="002B55F2" w:rsidRPr="00663C82" w:rsidRDefault="00663C82">
      <w:pPr>
        <w:pStyle w:val="21"/>
        <w:spacing w:before="240" w:after="120" w:line="264" w:lineRule="auto"/>
        <w:rPr>
          <w:rFonts w:ascii="Consolas" w:hAnsi="Consolas"/>
          <w:lang w:val="ru-RU"/>
        </w:rPr>
      </w:pPr>
      <w:bookmarkStart w:id="3" w:name="bm_2_2_Zero_window"/>
      <w:r w:rsidRPr="00663C82">
        <w:rPr>
          <w:rFonts w:ascii="Consolas" w:eastAsia="DejaVu Sans" w:hAnsi="Consolas" w:cs="DejaVu Sans"/>
          <w:color w:val="2A6F97"/>
          <w:sz w:val="28"/>
          <w:lang w:val="ru-RU"/>
        </w:rPr>
        <w:lastRenderedPageBreak/>
        <w:t xml:space="preserve">2.2 </w:t>
      </w:r>
      <w:r w:rsidRPr="00663C82">
        <w:rPr>
          <w:rFonts w:ascii="Consolas" w:eastAsia="DejaVu Sans" w:hAnsi="Consolas" w:cs="DejaVu Sans"/>
          <w:color w:val="2A6F97"/>
          <w:sz w:val="28"/>
        </w:rPr>
        <w:t>Zero</w:t>
      </w:r>
      <w:r w:rsidRPr="00663C82">
        <w:rPr>
          <w:rFonts w:ascii="Consolas" w:eastAsia="DejaVu Sans" w:hAnsi="Consolas" w:cs="DejaVu Sans"/>
          <w:color w:val="2A6F97"/>
          <w:sz w:val="28"/>
          <w:lang w:val="ru-RU"/>
        </w:rPr>
        <w:t xml:space="preserve"> </w:t>
      </w:r>
      <w:r w:rsidRPr="00663C82">
        <w:rPr>
          <w:rFonts w:ascii="Consolas" w:eastAsia="DejaVu Sans" w:hAnsi="Consolas" w:cs="DejaVu Sans"/>
          <w:color w:val="2A6F97"/>
          <w:sz w:val="28"/>
        </w:rPr>
        <w:t>window</w:t>
      </w:r>
      <w:bookmarkEnd w:id="3"/>
    </w:p>
    <w:p w:rsidR="00B93802" w:rsidRDefault="00663C82">
      <w:pPr>
        <w:spacing w:before="40" w:after="160"/>
        <w:rPr>
          <w:rFonts w:ascii="Consolas" w:hAnsi="Consolas"/>
          <w:color w:val="1C2430"/>
          <w:lang w:val="ru-RU"/>
        </w:rPr>
      </w:pPr>
      <w:r w:rsidRPr="00663C82">
        <w:rPr>
          <w:rFonts w:ascii="Consolas" w:hAnsi="Consolas"/>
          <w:color w:val="1C2430"/>
          <w:lang w:val="ru-RU"/>
        </w:rPr>
        <w:t xml:space="preserve">Когда </w:t>
      </w:r>
      <w:r w:rsidRPr="00B93802">
        <w:rPr>
          <w:rFonts w:ascii="Consolas" w:hAnsi="Consolas"/>
          <w:color w:val="1C2430"/>
          <w:highlight w:val="yellow"/>
        </w:rPr>
        <w:t>receive</w:t>
      </w:r>
      <w:r w:rsidRPr="00B93802">
        <w:rPr>
          <w:rFonts w:ascii="Consolas" w:hAnsi="Consolas"/>
          <w:color w:val="1C2430"/>
          <w:highlight w:val="yellow"/>
          <w:lang w:val="ru-RU"/>
        </w:rPr>
        <w:t xml:space="preserve"> </w:t>
      </w:r>
      <w:r w:rsidRPr="00B93802">
        <w:rPr>
          <w:rFonts w:ascii="Consolas" w:hAnsi="Consolas"/>
          <w:color w:val="1C2430"/>
          <w:highlight w:val="yellow"/>
        </w:rPr>
        <w:t>buffer</w:t>
      </w:r>
      <w:r w:rsidRPr="00663C82">
        <w:rPr>
          <w:rFonts w:ascii="Consolas" w:hAnsi="Consolas"/>
          <w:color w:val="1C2430"/>
          <w:lang w:val="ru-RU"/>
        </w:rPr>
        <w:t xml:space="preserve"> на стороне получателя заполнен (приложение медленно читает), </w:t>
      </w:r>
      <w:proofErr w:type="spellStart"/>
      <w:r w:rsidRPr="00B93802">
        <w:rPr>
          <w:rFonts w:ascii="Consolas" w:hAnsi="Consolas"/>
          <w:b/>
          <w:color w:val="1C2430"/>
        </w:rPr>
        <w:t>rwnd</w:t>
      </w:r>
      <w:proofErr w:type="spellEnd"/>
      <w:r w:rsidRPr="00663C82">
        <w:rPr>
          <w:rFonts w:ascii="Consolas" w:hAnsi="Consolas"/>
          <w:color w:val="1C2430"/>
          <w:lang w:val="ru-RU"/>
        </w:rPr>
        <w:t xml:space="preserve"> становится равным нулю — </w:t>
      </w:r>
      <w:r w:rsidRPr="00B93802">
        <w:rPr>
          <w:rFonts w:ascii="Consolas" w:hAnsi="Consolas"/>
          <w:color w:val="1C2430"/>
          <w:highlight w:val="yellow"/>
        </w:rPr>
        <w:t>zero</w:t>
      </w:r>
      <w:r w:rsidRPr="00B93802">
        <w:rPr>
          <w:rFonts w:ascii="Consolas" w:hAnsi="Consolas"/>
          <w:color w:val="1C2430"/>
          <w:highlight w:val="yellow"/>
          <w:lang w:val="ru-RU"/>
        </w:rPr>
        <w:t xml:space="preserve"> </w:t>
      </w:r>
      <w:r w:rsidRPr="00B93802">
        <w:rPr>
          <w:rFonts w:ascii="Consolas" w:hAnsi="Consolas"/>
          <w:color w:val="1C2430"/>
          <w:highlight w:val="yellow"/>
        </w:rPr>
        <w:t>window</w:t>
      </w:r>
      <w:r w:rsidRPr="00663C82">
        <w:rPr>
          <w:rFonts w:ascii="Consolas" w:hAnsi="Consolas"/>
          <w:color w:val="1C2430"/>
          <w:lang w:val="ru-RU"/>
        </w:rPr>
        <w:t xml:space="preserve">. </w:t>
      </w:r>
    </w:p>
    <w:p w:rsidR="002B55F2" w:rsidRPr="00B93802" w:rsidRDefault="00B93802">
      <w:pPr>
        <w:spacing w:before="40" w:after="160"/>
        <w:rPr>
          <w:rFonts w:ascii="Consolas" w:hAnsi="Consolas"/>
          <w:i/>
          <w:lang w:val="ru-RU"/>
        </w:rPr>
      </w:pPr>
      <w:r>
        <w:rPr>
          <w:rFonts w:ascii="Consolas" w:hAnsi="Consolas"/>
          <w:color w:val="1C2430"/>
          <w:lang w:val="ru-RU"/>
        </w:rPr>
        <w:t xml:space="preserve"> </w:t>
      </w:r>
      <w:r w:rsidR="00663C82" w:rsidRPr="00663C82">
        <w:rPr>
          <w:rFonts w:ascii="Consolas" w:hAnsi="Consolas"/>
          <w:color w:val="1C2430"/>
          <w:lang w:val="ru-RU"/>
        </w:rPr>
        <w:t xml:space="preserve">Отправитель перестаёт передавать новые данные (допустимы </w:t>
      </w:r>
      <w:r w:rsidR="00663C82" w:rsidRPr="00663C82">
        <w:rPr>
          <w:rFonts w:ascii="Consolas" w:hAnsi="Consolas"/>
          <w:color w:val="1C2430"/>
        </w:rPr>
        <w:t>ACK</w:t>
      </w:r>
      <w:r w:rsidR="00663C82" w:rsidRPr="00663C82">
        <w:rPr>
          <w:rFonts w:ascii="Consolas" w:hAnsi="Consolas"/>
          <w:color w:val="1C2430"/>
          <w:lang w:val="ru-RU"/>
        </w:rPr>
        <w:t xml:space="preserve"> и </w:t>
      </w:r>
      <w:r w:rsidR="00663C82" w:rsidRPr="00663C82">
        <w:rPr>
          <w:rFonts w:ascii="Consolas" w:hAnsi="Consolas"/>
          <w:color w:val="1C2430"/>
        </w:rPr>
        <w:t>window</w:t>
      </w:r>
      <w:r w:rsidR="00663C82" w:rsidRPr="00663C82">
        <w:rPr>
          <w:rFonts w:ascii="Consolas" w:hAnsi="Consolas"/>
          <w:color w:val="1C2430"/>
          <w:lang w:val="ru-RU"/>
        </w:rPr>
        <w:t xml:space="preserve"> </w:t>
      </w:r>
      <w:r w:rsidR="00663C82" w:rsidRPr="00663C82">
        <w:rPr>
          <w:rFonts w:ascii="Consolas" w:hAnsi="Consolas"/>
          <w:color w:val="1C2430"/>
        </w:rPr>
        <w:t>probes</w:t>
      </w:r>
      <w:r w:rsidR="00663C82" w:rsidRPr="00663C82">
        <w:rPr>
          <w:rFonts w:ascii="Consolas" w:hAnsi="Consolas"/>
          <w:color w:val="1C2430"/>
          <w:lang w:val="ru-RU"/>
        </w:rPr>
        <w:t xml:space="preserve">). Это и есть </w:t>
      </w:r>
      <w:r w:rsidR="00663C82" w:rsidRPr="00B93802">
        <w:rPr>
          <w:rFonts w:ascii="Consolas" w:hAnsi="Consolas"/>
          <w:color w:val="1C2430"/>
          <w:highlight w:val="yellow"/>
          <w:lang w:val="ru-RU"/>
        </w:rPr>
        <w:t xml:space="preserve">транспортный </w:t>
      </w:r>
      <w:r w:rsidR="00663C82" w:rsidRPr="00B93802">
        <w:rPr>
          <w:rFonts w:ascii="Consolas" w:hAnsi="Consolas"/>
          <w:color w:val="FF0000"/>
          <w:highlight w:val="yellow"/>
        </w:rPr>
        <w:t>backpressure</w:t>
      </w:r>
      <w:r w:rsidR="00663C82" w:rsidRPr="00663C82">
        <w:rPr>
          <w:rFonts w:ascii="Consolas" w:hAnsi="Consolas"/>
          <w:color w:val="1C2430"/>
          <w:lang w:val="ru-RU"/>
        </w:rPr>
        <w:t xml:space="preserve">: медленный </w:t>
      </w:r>
      <w:r w:rsidR="00663C82" w:rsidRPr="00663C82">
        <w:rPr>
          <w:rFonts w:ascii="Consolas" w:hAnsi="Consolas"/>
          <w:color w:val="1C2430"/>
        </w:rPr>
        <w:t>blocking</w:t>
      </w:r>
      <w:r w:rsidR="00663C82" w:rsidRPr="00663C82">
        <w:rPr>
          <w:rFonts w:ascii="Consolas" w:hAnsi="Consolas"/>
          <w:color w:val="1C2430"/>
          <w:lang w:val="ru-RU"/>
        </w:rPr>
        <w:t xml:space="preserve"> </w:t>
      </w:r>
      <w:r w:rsidR="00663C82" w:rsidRPr="00663C82">
        <w:rPr>
          <w:rFonts w:ascii="Consolas" w:hAnsi="Consolas"/>
          <w:color w:val="1C2430"/>
        </w:rPr>
        <w:t>reader</w:t>
      </w:r>
      <w:r w:rsidR="00663C82" w:rsidRPr="00663C82">
        <w:rPr>
          <w:rFonts w:ascii="Consolas" w:hAnsi="Consolas"/>
          <w:color w:val="1C2430"/>
          <w:lang w:val="ru-RU"/>
        </w:rPr>
        <w:t xml:space="preserve"> </w:t>
      </w:r>
      <w:r w:rsidR="00663C82" w:rsidRPr="00B93802">
        <w:rPr>
          <w:rFonts w:ascii="Consolas" w:hAnsi="Consolas"/>
          <w:color w:val="FF0000"/>
          <w:lang w:val="ru-RU"/>
        </w:rPr>
        <w:t xml:space="preserve">останавливает </w:t>
      </w:r>
      <w:r w:rsidR="00663C82" w:rsidRPr="00B93802">
        <w:rPr>
          <w:rFonts w:ascii="Consolas" w:hAnsi="Consolas"/>
          <w:color w:val="1C2430"/>
          <w:highlight w:val="yellow"/>
        </w:rPr>
        <w:t>sender</w:t>
      </w:r>
      <w:r w:rsidR="00663C82" w:rsidRPr="00663C82">
        <w:rPr>
          <w:rFonts w:ascii="Consolas" w:hAnsi="Consolas"/>
          <w:color w:val="1C2430"/>
          <w:lang w:val="ru-RU"/>
        </w:rPr>
        <w:t xml:space="preserve"> без какого-либо </w:t>
      </w:r>
      <w:r w:rsidR="00663C82" w:rsidRPr="00B93802">
        <w:rPr>
          <w:rFonts w:ascii="Consolas" w:hAnsi="Consolas"/>
          <w:i/>
          <w:color w:val="1C2430"/>
        </w:rPr>
        <w:t>app</w:t>
      </w:r>
      <w:r w:rsidR="00663C82" w:rsidRPr="00B93802">
        <w:rPr>
          <w:rFonts w:ascii="Consolas" w:hAnsi="Consolas"/>
          <w:i/>
          <w:color w:val="1C2430"/>
          <w:lang w:val="ru-RU"/>
        </w:rPr>
        <w:t>-</w:t>
      </w:r>
      <w:r w:rsidR="00663C82" w:rsidRPr="00B93802">
        <w:rPr>
          <w:rFonts w:ascii="Consolas" w:hAnsi="Consolas"/>
          <w:i/>
          <w:color w:val="1C2430"/>
        </w:rPr>
        <w:t>level</w:t>
      </w:r>
      <w:r w:rsidR="00663C82" w:rsidRPr="00B93802">
        <w:rPr>
          <w:rFonts w:ascii="Consolas" w:hAnsi="Consolas"/>
          <w:i/>
          <w:color w:val="1C2430"/>
          <w:lang w:val="ru-RU"/>
        </w:rPr>
        <w:t xml:space="preserve"> </w:t>
      </w:r>
      <w:r w:rsidR="00663C82" w:rsidRPr="00B93802">
        <w:rPr>
          <w:rFonts w:ascii="Consolas" w:hAnsi="Consolas"/>
          <w:i/>
          <w:color w:val="1C2430"/>
        </w:rPr>
        <w:t>request</w:t>
      </w:r>
      <w:r w:rsidR="00663C82" w:rsidRPr="00B93802">
        <w:rPr>
          <w:rFonts w:ascii="Consolas" w:hAnsi="Consolas"/>
          <w:i/>
          <w:color w:val="1C2430"/>
          <w:lang w:val="ru-RU"/>
        </w:rPr>
        <w:t>(</w:t>
      </w:r>
      <w:r w:rsidR="00663C82" w:rsidRPr="00B93802">
        <w:rPr>
          <w:rFonts w:ascii="Consolas" w:hAnsi="Consolas"/>
          <w:i/>
          <w:color w:val="1C2430"/>
        </w:rPr>
        <w:t>n</w:t>
      </w:r>
      <w:r w:rsidR="00663C82" w:rsidRPr="00B93802">
        <w:rPr>
          <w:rFonts w:ascii="Consolas" w:hAnsi="Consolas"/>
          <w:i/>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4">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Note that when the receive window is zero no segments should be acceptable except ACK segments.</w:t>
      </w:r>
    </w:p>
    <w:p w:rsidR="002B55F2" w:rsidRDefault="00663C82">
      <w:pPr>
        <w:spacing w:line="264" w:lineRule="auto"/>
        <w:rPr>
          <w:rFonts w:ascii="Consolas" w:hAnsi="Consolas"/>
          <w:color w:val="1C2430"/>
          <w:sz w:val="20"/>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Заметим: когда окно приёма равно нулю, никакие сегменты не должны приниматься, кроме сегментов </w:t>
      </w:r>
      <w:r w:rsidRPr="00663C82">
        <w:rPr>
          <w:rFonts w:ascii="Consolas" w:hAnsi="Consolas"/>
          <w:color w:val="1C2430"/>
          <w:sz w:val="20"/>
        </w:rPr>
        <w:t>ACK</w:t>
      </w:r>
      <w:r w:rsidRPr="00663C82">
        <w:rPr>
          <w:rFonts w:ascii="Consolas" w:hAnsi="Consolas"/>
          <w:color w:val="1C2430"/>
          <w:sz w:val="20"/>
          <w:lang w:val="ru-RU"/>
        </w:rPr>
        <w:t>.</w:t>
      </w:r>
    </w:p>
    <w:p w:rsidR="00A20225" w:rsidRDefault="00A20225">
      <w:pPr>
        <w:spacing w:line="264" w:lineRule="auto"/>
        <w:rPr>
          <w:rFonts w:ascii="Consolas" w:hAnsi="Consolas"/>
          <w:color w:val="1C2430"/>
          <w:sz w:val="20"/>
          <w:lang w:val="ru-RU"/>
        </w:rPr>
      </w:pPr>
    </w:p>
    <w:p w:rsidR="00A20225" w:rsidRDefault="00A20225">
      <w:pPr>
        <w:spacing w:line="264" w:lineRule="auto"/>
        <w:rPr>
          <w:rFonts w:ascii="Consolas" w:hAnsi="Consolas"/>
          <w:lang w:val="ru-RU"/>
        </w:rPr>
      </w:pPr>
      <w:r>
        <w:rPr>
          <w:rFonts w:ascii="Consolas" w:hAnsi="Consolas"/>
          <w:noProof/>
          <w:lang w:val="ru-RU" w:eastAsia="ru-RU"/>
        </w:rPr>
        <w:lastRenderedPageBreak/>
        <w:drawing>
          <wp:inline distT="0" distB="0" distL="0" distR="0">
            <wp:extent cx="6120130" cy="670306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cp-window.png"/>
                    <pic:cNvPicPr/>
                  </pic:nvPicPr>
                  <pic:blipFill>
                    <a:blip r:embed="rId15">
                      <a:extLst>
                        <a:ext uri="{28A0092B-C50C-407E-A947-70E740481C1C}">
                          <a14:useLocalDpi xmlns:a14="http://schemas.microsoft.com/office/drawing/2010/main" val="0"/>
                        </a:ext>
                      </a:extLst>
                    </a:blip>
                    <a:stretch>
                      <a:fillRect/>
                    </a:stretch>
                  </pic:blipFill>
                  <pic:spPr>
                    <a:xfrm>
                      <a:off x="0" y="0"/>
                      <a:ext cx="6120130" cy="6703060"/>
                    </a:xfrm>
                    <a:prstGeom prst="rect">
                      <a:avLst/>
                    </a:prstGeom>
                  </pic:spPr>
                </pic:pic>
              </a:graphicData>
            </a:graphic>
          </wp:inline>
        </w:drawing>
      </w:r>
    </w:p>
    <w:p w:rsidR="00DD2DEA" w:rsidRDefault="00DD2DEA">
      <w:pPr>
        <w:spacing w:line="264" w:lineRule="auto"/>
        <w:rPr>
          <w:rFonts w:ascii="Consolas" w:hAnsi="Consolas"/>
          <w:lang w:val="ru-RU"/>
        </w:rPr>
      </w:pPr>
    </w:p>
    <w:p w:rsidR="00DD2DEA" w:rsidRDefault="00DD2DEA">
      <w:pPr>
        <w:spacing w:line="264" w:lineRule="auto"/>
        <w:rPr>
          <w:rFonts w:ascii="Consolas" w:hAnsi="Consolas"/>
          <w:lang w:val="ru-RU"/>
        </w:rPr>
      </w:pPr>
      <w:r w:rsidRPr="00DD2DEA">
        <w:rPr>
          <w:rFonts w:ascii="Consolas" w:hAnsi="Consolas"/>
          <w:lang w:val="ru-RU"/>
        </w:rPr>
        <w:t xml:space="preserve"> Когда потребитель (получатель) читает данные и освобождает место в </w:t>
      </w:r>
      <w:proofErr w:type="spellStart"/>
      <w:r w:rsidRPr="00DD2DEA">
        <w:rPr>
          <w:rFonts w:ascii="Consolas" w:hAnsi="Consolas"/>
          <w:highlight w:val="yellow"/>
          <w:lang w:val="ru-RU"/>
        </w:rPr>
        <w:t>receive</w:t>
      </w:r>
      <w:proofErr w:type="spellEnd"/>
      <w:r w:rsidRPr="00DD2DEA">
        <w:rPr>
          <w:rFonts w:ascii="Consolas" w:hAnsi="Consolas"/>
          <w:highlight w:val="yellow"/>
          <w:lang w:val="ru-RU"/>
        </w:rPr>
        <w:t xml:space="preserve"> </w:t>
      </w:r>
      <w:proofErr w:type="spellStart"/>
      <w:r w:rsidRPr="00DD2DEA">
        <w:rPr>
          <w:rFonts w:ascii="Consolas" w:hAnsi="Consolas"/>
          <w:highlight w:val="yellow"/>
          <w:lang w:val="ru-RU"/>
        </w:rPr>
        <w:t>buffer</w:t>
      </w:r>
      <w:proofErr w:type="spellEnd"/>
      <w:r w:rsidRPr="00DD2DEA">
        <w:rPr>
          <w:rFonts w:ascii="Consolas" w:hAnsi="Consolas"/>
          <w:lang w:val="ru-RU"/>
        </w:rPr>
        <w:t xml:space="preserve">, </w:t>
      </w:r>
      <w:r w:rsidRPr="00DD2DEA">
        <w:rPr>
          <w:rFonts w:ascii="Consolas" w:hAnsi="Consolas"/>
          <w:color w:val="FF0000"/>
          <w:lang w:val="ru-RU"/>
        </w:rPr>
        <w:t xml:space="preserve">ядро ОС </w:t>
      </w:r>
      <w:r w:rsidRPr="00DD2DEA">
        <w:rPr>
          <w:rFonts w:ascii="Consolas" w:hAnsi="Consolas"/>
          <w:b/>
          <w:color w:val="E36C0A" w:themeColor="accent6" w:themeShade="BF"/>
          <w:lang w:val="ru-RU"/>
        </w:rPr>
        <w:t>получателя</w:t>
      </w:r>
      <w:r w:rsidRPr="00DD2DEA">
        <w:rPr>
          <w:rFonts w:ascii="Consolas" w:hAnsi="Consolas"/>
          <w:color w:val="E36C0A" w:themeColor="accent6" w:themeShade="BF"/>
          <w:lang w:val="ru-RU"/>
        </w:rPr>
        <w:t xml:space="preserve"> </w:t>
      </w:r>
      <w:r w:rsidRPr="00DD2DEA">
        <w:rPr>
          <w:rFonts w:ascii="Consolas" w:hAnsi="Consolas"/>
          <w:lang w:val="ru-RU"/>
        </w:rPr>
        <w:t xml:space="preserve">само инициирует отправку служебного сегмента </w:t>
      </w:r>
      <w:proofErr w:type="spellStart"/>
      <w:r w:rsidRPr="00DD2DEA">
        <w:rPr>
          <w:rFonts w:ascii="Consolas" w:hAnsi="Consolas"/>
          <w:lang w:val="ru-RU"/>
        </w:rPr>
        <w:t>Window</w:t>
      </w:r>
      <w:proofErr w:type="spellEnd"/>
      <w:r w:rsidRPr="00DD2DEA">
        <w:rPr>
          <w:rFonts w:ascii="Consolas" w:hAnsi="Consolas"/>
          <w:lang w:val="ru-RU"/>
        </w:rPr>
        <w:t xml:space="preserve"> </w:t>
      </w:r>
      <w:proofErr w:type="spellStart"/>
      <w:r w:rsidRPr="00DD2DEA">
        <w:rPr>
          <w:rFonts w:ascii="Consolas" w:hAnsi="Consolas"/>
          <w:lang w:val="ru-RU"/>
        </w:rPr>
        <w:t>Update</w:t>
      </w:r>
      <w:proofErr w:type="spellEnd"/>
      <w:r w:rsidRPr="00DD2DEA">
        <w:rPr>
          <w:rFonts w:ascii="Consolas" w:hAnsi="Consolas"/>
          <w:lang w:val="ru-RU"/>
        </w:rPr>
        <w:t xml:space="preserve"> — отдельного ACK-пакета, где </w:t>
      </w:r>
      <w:proofErr w:type="spellStart"/>
      <w:r w:rsidRPr="00DD2DEA">
        <w:rPr>
          <w:rFonts w:ascii="Consolas" w:hAnsi="Consolas"/>
          <w:lang w:val="ru-RU"/>
        </w:rPr>
        <w:t>Window</w:t>
      </w:r>
      <w:proofErr w:type="spellEnd"/>
      <w:r w:rsidRPr="00DD2DEA">
        <w:rPr>
          <w:rFonts w:ascii="Consolas" w:hAnsi="Consolas"/>
          <w:lang w:val="ru-RU"/>
        </w:rPr>
        <w:t xml:space="preserve"> </w:t>
      </w:r>
      <w:proofErr w:type="spellStart"/>
      <w:r w:rsidRPr="00DD2DEA">
        <w:rPr>
          <w:rFonts w:ascii="Consolas" w:hAnsi="Consolas"/>
          <w:lang w:val="ru-RU"/>
        </w:rPr>
        <w:t>Size</w:t>
      </w:r>
      <w:proofErr w:type="spellEnd"/>
      <w:r w:rsidRPr="00DD2DEA">
        <w:rPr>
          <w:rFonts w:ascii="Consolas" w:hAnsi="Consolas"/>
          <w:lang w:val="ru-RU"/>
        </w:rPr>
        <w:t xml:space="preserve"> ≠ 0; </w:t>
      </w:r>
    </w:p>
    <w:p w:rsidR="00DD2DEA" w:rsidRDefault="00DD2DEA">
      <w:pPr>
        <w:spacing w:line="264" w:lineRule="auto"/>
        <w:rPr>
          <w:rFonts w:ascii="Consolas" w:hAnsi="Consolas"/>
          <w:lang w:val="ru-RU"/>
        </w:rPr>
      </w:pPr>
      <w:r w:rsidRPr="00DD2DEA">
        <w:rPr>
          <w:rFonts w:ascii="Consolas" w:hAnsi="Consolas"/>
          <w:lang w:val="ru-RU"/>
        </w:rPr>
        <w:t xml:space="preserve">отправитель данных ничего не запрашивает, он лишь пассивно ждёт этот сигнал. </w:t>
      </w:r>
    </w:p>
    <w:p w:rsidR="00DD2DEA" w:rsidRPr="00663C82" w:rsidRDefault="00DD2DEA">
      <w:pPr>
        <w:spacing w:line="264" w:lineRule="auto"/>
        <w:rPr>
          <w:rFonts w:ascii="Consolas" w:hAnsi="Consolas"/>
          <w:lang w:val="ru-RU"/>
        </w:rPr>
      </w:pPr>
      <w:r w:rsidRPr="00DD2DEA">
        <w:rPr>
          <w:rFonts w:ascii="Consolas" w:hAnsi="Consolas"/>
          <w:lang w:val="ru-RU"/>
        </w:rPr>
        <w:t xml:space="preserve">Поле </w:t>
      </w:r>
      <w:proofErr w:type="spellStart"/>
      <w:r w:rsidRPr="00DD2DEA">
        <w:rPr>
          <w:rFonts w:ascii="Consolas" w:hAnsi="Consolas"/>
          <w:color w:val="E36C0A" w:themeColor="accent6" w:themeShade="BF"/>
          <w:lang w:val="ru-RU"/>
        </w:rPr>
        <w:t>Acknowledgment</w:t>
      </w:r>
      <w:proofErr w:type="spellEnd"/>
      <w:r w:rsidRPr="00DD2DEA">
        <w:rPr>
          <w:rFonts w:ascii="Consolas" w:hAnsi="Consolas"/>
          <w:color w:val="E36C0A" w:themeColor="accent6" w:themeShade="BF"/>
          <w:lang w:val="ru-RU"/>
        </w:rPr>
        <w:t xml:space="preserve"> </w:t>
      </w:r>
      <w:proofErr w:type="spellStart"/>
      <w:r w:rsidRPr="00DD2DEA">
        <w:rPr>
          <w:rFonts w:ascii="Consolas" w:hAnsi="Consolas"/>
          <w:color w:val="E36C0A" w:themeColor="accent6" w:themeShade="BF"/>
          <w:lang w:val="ru-RU"/>
        </w:rPr>
        <w:t>Number</w:t>
      </w:r>
      <w:proofErr w:type="spellEnd"/>
      <w:r w:rsidRPr="00DD2DEA">
        <w:rPr>
          <w:rFonts w:ascii="Consolas" w:hAnsi="Consolas"/>
          <w:color w:val="E36C0A" w:themeColor="accent6" w:themeShade="BF"/>
          <w:lang w:val="ru-RU"/>
        </w:rPr>
        <w:t xml:space="preserve"> </w:t>
      </w:r>
      <w:r w:rsidRPr="00DD2DEA">
        <w:rPr>
          <w:rFonts w:ascii="Consolas" w:hAnsi="Consolas"/>
          <w:lang w:val="ru-RU"/>
        </w:rPr>
        <w:t>при этом никогда не равно 0/</w:t>
      </w:r>
      <w:proofErr w:type="spellStart"/>
      <w:r w:rsidRPr="00DD2DEA">
        <w:rPr>
          <w:rFonts w:ascii="Consolas" w:hAnsi="Consolas"/>
          <w:lang w:val="ru-RU"/>
        </w:rPr>
        <w:t>null</w:t>
      </w:r>
      <w:proofErr w:type="spellEnd"/>
      <w:r w:rsidRPr="00DD2DEA">
        <w:rPr>
          <w:rFonts w:ascii="Consolas" w:hAnsi="Consolas"/>
          <w:lang w:val="ru-RU"/>
        </w:rPr>
        <w:t xml:space="preserve"> при </w:t>
      </w:r>
      <w:proofErr w:type="spellStart"/>
      <w:r w:rsidRPr="00DD2DEA">
        <w:rPr>
          <w:rFonts w:ascii="Consolas" w:hAnsi="Consolas"/>
          <w:lang w:val="ru-RU"/>
        </w:rPr>
        <w:t>Window</w:t>
      </w:r>
      <w:proofErr w:type="spellEnd"/>
      <w:r w:rsidRPr="00DD2DEA">
        <w:rPr>
          <w:rFonts w:ascii="Consolas" w:hAnsi="Consolas"/>
          <w:lang w:val="ru-RU"/>
        </w:rPr>
        <w:t>=0 — оно всегда валидно и независимо продолжает указывать номер последнего подтверждённого байта (</w:t>
      </w:r>
      <w:r>
        <w:rPr>
          <w:rFonts w:ascii="Consolas" w:hAnsi="Consolas"/>
          <w:lang w:val="ru-RU"/>
        </w:rPr>
        <w:t xml:space="preserve">это нужно, </w:t>
      </w:r>
      <w:r w:rsidRPr="00DD2DEA">
        <w:rPr>
          <w:rFonts w:ascii="Consolas" w:hAnsi="Consolas"/>
          <w:lang w:val="ru-RU"/>
        </w:rPr>
        <w:t xml:space="preserve">для очистки </w:t>
      </w:r>
      <w:proofErr w:type="spellStart"/>
      <w:r w:rsidRPr="00DD2DEA">
        <w:rPr>
          <w:rFonts w:ascii="Consolas" w:hAnsi="Consolas"/>
          <w:highlight w:val="yellow"/>
          <w:lang w:val="ru-RU"/>
        </w:rPr>
        <w:t>send</w:t>
      </w:r>
      <w:proofErr w:type="spellEnd"/>
      <w:r w:rsidRPr="00DD2DEA">
        <w:rPr>
          <w:rFonts w:ascii="Consolas" w:hAnsi="Consolas"/>
          <w:highlight w:val="yellow"/>
          <w:lang w:val="ru-RU"/>
        </w:rPr>
        <w:t xml:space="preserve"> </w:t>
      </w:r>
      <w:proofErr w:type="spellStart"/>
      <w:r w:rsidRPr="00DD2DEA">
        <w:rPr>
          <w:rFonts w:ascii="Consolas" w:hAnsi="Consolas"/>
          <w:highlight w:val="yellow"/>
          <w:lang w:val="ru-RU"/>
        </w:rPr>
        <w:t>buffer</w:t>
      </w:r>
      <w:proofErr w:type="spellEnd"/>
      <w:r>
        <w:rPr>
          <w:rFonts w:ascii="Consolas" w:hAnsi="Consolas"/>
          <w:lang w:val="ru-RU"/>
        </w:rPr>
        <w:t xml:space="preserve"> у поставщика </w:t>
      </w:r>
      <w:r>
        <w:rPr>
          <w:rFonts w:ascii="Consolas" w:hAnsi="Consolas"/>
          <w:lang w:val="ru-RU"/>
        </w:rPr>
        <w:lastRenderedPageBreak/>
        <w:t>данных</w:t>
      </w:r>
      <w:r w:rsidRPr="00DD2DEA">
        <w:rPr>
          <w:rFonts w:ascii="Consolas" w:hAnsi="Consolas"/>
          <w:lang w:val="ru-RU"/>
        </w:rPr>
        <w:t xml:space="preserve">), а </w:t>
      </w:r>
      <w:proofErr w:type="spellStart"/>
      <w:r w:rsidRPr="00DD2DEA">
        <w:rPr>
          <w:rFonts w:ascii="Consolas" w:hAnsi="Consolas"/>
          <w:b/>
          <w:i/>
          <w:color w:val="E36C0A" w:themeColor="accent6" w:themeShade="BF"/>
          <w:lang w:val="ru-RU"/>
        </w:rPr>
        <w:t>Window</w:t>
      </w:r>
      <w:proofErr w:type="spellEnd"/>
      <w:r w:rsidRPr="00DD2DEA">
        <w:rPr>
          <w:rFonts w:ascii="Consolas" w:hAnsi="Consolas"/>
          <w:b/>
          <w:i/>
          <w:color w:val="E36C0A" w:themeColor="accent6" w:themeShade="BF"/>
          <w:lang w:val="ru-RU"/>
        </w:rPr>
        <w:t xml:space="preserve"> </w:t>
      </w:r>
      <w:proofErr w:type="spellStart"/>
      <w:r w:rsidRPr="00DD2DEA">
        <w:rPr>
          <w:rFonts w:ascii="Consolas" w:hAnsi="Consolas"/>
          <w:b/>
          <w:i/>
          <w:color w:val="E36C0A" w:themeColor="accent6" w:themeShade="BF"/>
          <w:lang w:val="ru-RU"/>
        </w:rPr>
        <w:t>Size</w:t>
      </w:r>
      <w:proofErr w:type="spellEnd"/>
      <w:r w:rsidRPr="00DD2DEA">
        <w:rPr>
          <w:rFonts w:ascii="Consolas" w:hAnsi="Consolas"/>
          <w:color w:val="E36C0A" w:themeColor="accent6" w:themeShade="BF"/>
          <w:lang w:val="ru-RU"/>
        </w:rPr>
        <w:t xml:space="preserve"> </w:t>
      </w:r>
      <w:r w:rsidRPr="00DD2DEA">
        <w:rPr>
          <w:rFonts w:ascii="Consolas" w:hAnsi="Consolas"/>
          <w:lang w:val="ru-RU"/>
        </w:rPr>
        <w:t xml:space="preserve">— отдельное поле, отвечающее только за объём места, доступного в </w:t>
      </w:r>
      <w:proofErr w:type="spellStart"/>
      <w:r w:rsidRPr="00DD2DEA">
        <w:rPr>
          <w:rFonts w:ascii="Consolas" w:hAnsi="Consolas"/>
          <w:b/>
          <w:i/>
          <w:color w:val="7030A0"/>
          <w:lang w:val="ru-RU"/>
        </w:rPr>
        <w:t>receive</w:t>
      </w:r>
      <w:proofErr w:type="spellEnd"/>
      <w:r w:rsidRPr="00DD2DEA">
        <w:rPr>
          <w:rFonts w:ascii="Consolas" w:hAnsi="Consolas"/>
          <w:b/>
          <w:i/>
          <w:color w:val="7030A0"/>
          <w:lang w:val="ru-RU"/>
        </w:rPr>
        <w:t xml:space="preserve"> </w:t>
      </w:r>
      <w:proofErr w:type="spellStart"/>
      <w:r w:rsidRPr="00DD2DEA">
        <w:rPr>
          <w:rFonts w:ascii="Consolas" w:hAnsi="Consolas"/>
          <w:b/>
          <w:i/>
          <w:color w:val="7030A0"/>
          <w:lang w:val="ru-RU"/>
        </w:rPr>
        <w:t>buffer</w:t>
      </w:r>
      <w:proofErr w:type="spellEnd"/>
      <w:r w:rsidRPr="00DD2DEA">
        <w:rPr>
          <w:rFonts w:ascii="Consolas" w:hAnsi="Consolas"/>
          <w:color w:val="7030A0"/>
          <w:lang w:val="ru-RU"/>
        </w:rPr>
        <w:t xml:space="preserve"> </w:t>
      </w:r>
      <w:r w:rsidRPr="00DD2DEA">
        <w:rPr>
          <w:rFonts w:ascii="Consolas" w:hAnsi="Consolas"/>
          <w:lang w:val="ru-RU"/>
        </w:rPr>
        <w:t>в данный момент.</w:t>
      </w:r>
    </w:p>
    <w:p w:rsidR="002B55F2" w:rsidRPr="00663C82" w:rsidRDefault="00663C82">
      <w:pPr>
        <w:pStyle w:val="21"/>
        <w:spacing w:before="240" w:after="120" w:line="264" w:lineRule="auto"/>
        <w:rPr>
          <w:rFonts w:ascii="Consolas" w:hAnsi="Consolas"/>
          <w:lang w:val="ru-RU"/>
        </w:rPr>
      </w:pPr>
      <w:bookmarkStart w:id="4" w:name="bm_2_3_Почему_блокирующему_коду_бесплатн"/>
      <w:r w:rsidRPr="00663C82">
        <w:rPr>
          <w:rFonts w:ascii="Consolas" w:eastAsia="DejaVu Sans" w:hAnsi="Consolas" w:cs="DejaVu Sans"/>
          <w:color w:val="2A6F97"/>
          <w:sz w:val="28"/>
          <w:lang w:val="ru-RU"/>
        </w:rPr>
        <w:t>2.3 Почему блокирующему коду «бесплатно»</w:t>
      </w:r>
      <w:bookmarkEnd w:id="4"/>
    </w:p>
    <w:p w:rsidR="00DD2DEA" w:rsidRDefault="00DD2DEA">
      <w:pPr>
        <w:spacing w:before="40" w:after="160"/>
        <w:rPr>
          <w:rFonts w:ascii="Consolas" w:hAnsi="Consolas"/>
          <w:color w:val="1C2430"/>
          <w:lang w:val="ru-RU"/>
        </w:rPr>
      </w:pPr>
    </w:p>
    <w:p w:rsidR="00DD2DEA" w:rsidRDefault="00DD2DEA">
      <w:pPr>
        <w:spacing w:before="40" w:after="160"/>
        <w:rPr>
          <w:rFonts w:ascii="Consolas" w:hAnsi="Consolas"/>
          <w:color w:val="1C2430"/>
          <w:lang w:val="ru-RU"/>
        </w:rPr>
      </w:pPr>
      <w:r w:rsidRPr="00DD2DEA">
        <w:rPr>
          <w:rFonts w:ascii="Consolas" w:hAnsi="Consolas"/>
          <w:color w:val="1C2430"/>
          <w:lang w:val="ru-RU"/>
        </w:rPr>
        <w:t xml:space="preserve"> </w:t>
      </w:r>
      <w:r w:rsidR="00663C82" w:rsidRPr="00663C82">
        <w:rPr>
          <w:rFonts w:ascii="Consolas" w:hAnsi="Consolas"/>
          <w:color w:val="1C2430"/>
          <w:lang w:val="ru-RU"/>
        </w:rPr>
        <w:t xml:space="preserve">В модели </w:t>
      </w:r>
      <w:r w:rsidR="00663C82" w:rsidRPr="00DD2DEA">
        <w:rPr>
          <w:rFonts w:ascii="Consolas" w:hAnsi="Consolas"/>
          <w:i/>
          <w:color w:val="7030A0"/>
        </w:rPr>
        <w:t>thread</w:t>
      </w:r>
      <w:r w:rsidR="00663C82" w:rsidRPr="00DD2DEA">
        <w:rPr>
          <w:rFonts w:ascii="Consolas" w:hAnsi="Consolas"/>
          <w:i/>
          <w:color w:val="7030A0"/>
          <w:lang w:val="ru-RU"/>
        </w:rPr>
        <w:t>-</w:t>
      </w:r>
      <w:r w:rsidR="00663C82" w:rsidRPr="00DD2DEA">
        <w:rPr>
          <w:rFonts w:ascii="Consolas" w:hAnsi="Consolas"/>
          <w:i/>
          <w:color w:val="7030A0"/>
        </w:rPr>
        <w:t>per</w:t>
      </w:r>
      <w:r w:rsidR="00663C82" w:rsidRPr="00DD2DEA">
        <w:rPr>
          <w:rFonts w:ascii="Consolas" w:hAnsi="Consolas"/>
          <w:i/>
          <w:color w:val="7030A0"/>
          <w:lang w:val="ru-RU"/>
        </w:rPr>
        <w:t>-</w:t>
      </w:r>
      <w:r w:rsidR="00663C82" w:rsidRPr="00DD2DEA">
        <w:rPr>
          <w:rFonts w:ascii="Consolas" w:hAnsi="Consolas"/>
          <w:i/>
          <w:color w:val="7030A0"/>
        </w:rPr>
        <w:t>request</w:t>
      </w:r>
      <w:r w:rsidR="00663C82" w:rsidRPr="00DD2DEA">
        <w:rPr>
          <w:rFonts w:ascii="Consolas" w:hAnsi="Consolas"/>
          <w:color w:val="7030A0"/>
          <w:lang w:val="ru-RU"/>
        </w:rPr>
        <w:t xml:space="preserve"> </w:t>
      </w:r>
      <w:r w:rsidR="00663C82" w:rsidRPr="00663C82">
        <w:rPr>
          <w:rFonts w:ascii="Consolas" w:hAnsi="Consolas"/>
          <w:color w:val="1C2430"/>
          <w:lang w:val="ru-RU"/>
        </w:rPr>
        <w:t xml:space="preserve">медленная бизнес-логика удерживает поток. Пока поток не вызывает </w:t>
      </w:r>
      <w:r w:rsidR="00663C82" w:rsidRPr="00DD2DEA">
        <w:rPr>
          <w:rFonts w:ascii="Consolas" w:hAnsi="Consolas"/>
          <w:b/>
          <w:color w:val="1C2430"/>
        </w:rPr>
        <w:t>read</w:t>
      </w:r>
      <w:r w:rsidR="00663C82" w:rsidRPr="00663C82">
        <w:rPr>
          <w:rFonts w:ascii="Consolas" w:hAnsi="Consolas"/>
          <w:color w:val="1C2430"/>
          <w:lang w:val="ru-RU"/>
        </w:rPr>
        <w:t>/</w:t>
      </w:r>
      <w:r w:rsidR="00663C82" w:rsidRPr="00DD2DEA">
        <w:rPr>
          <w:rFonts w:ascii="Consolas" w:hAnsi="Consolas"/>
          <w:color w:val="FF0000"/>
        </w:rPr>
        <w:t>write</w:t>
      </w:r>
      <w:r w:rsidR="00663C82" w:rsidRPr="00663C82">
        <w:rPr>
          <w:rFonts w:ascii="Consolas" w:hAnsi="Consolas"/>
          <w:color w:val="1C2430"/>
          <w:lang w:val="ru-RU"/>
        </w:rPr>
        <w:t xml:space="preserve">, данные остаются в </w:t>
      </w:r>
      <w:r w:rsidR="00663C82" w:rsidRPr="00663C82">
        <w:rPr>
          <w:rFonts w:ascii="Consolas" w:hAnsi="Consolas"/>
          <w:color w:val="1C2430"/>
        </w:rPr>
        <w:t>OS</w:t>
      </w:r>
      <w:r w:rsidR="00663C82" w:rsidRPr="00663C82">
        <w:rPr>
          <w:rFonts w:ascii="Consolas" w:hAnsi="Consolas"/>
          <w:color w:val="1C2430"/>
          <w:lang w:val="ru-RU"/>
        </w:rPr>
        <w:t xml:space="preserve">-буферах; </w:t>
      </w:r>
    </w:p>
    <w:p w:rsidR="00DD2DEA" w:rsidRDefault="00DD2DEA" w:rsidP="00DD2DEA">
      <w:pPr>
        <w:spacing w:before="40" w:after="0"/>
        <w:rPr>
          <w:rFonts w:ascii="Consolas" w:hAnsi="Consolas"/>
          <w:color w:val="1C2430"/>
          <w:lang w:val="ru-RU"/>
        </w:rPr>
      </w:pPr>
      <w:r>
        <w:rPr>
          <w:rFonts w:ascii="Consolas" w:hAnsi="Consolas"/>
          <w:color w:val="1C2430"/>
          <w:lang w:val="ru-RU"/>
        </w:rPr>
        <w:t xml:space="preserve">- </w:t>
      </w:r>
      <w:proofErr w:type="spellStart"/>
      <w:r w:rsidR="00663C82" w:rsidRPr="00663C82">
        <w:rPr>
          <w:rFonts w:ascii="Consolas" w:hAnsi="Consolas"/>
          <w:color w:val="1C2430"/>
        </w:rPr>
        <w:t>rwnd</w:t>
      </w:r>
      <w:proofErr w:type="spellEnd"/>
      <w:r w:rsidR="00663C82" w:rsidRPr="00663C82">
        <w:rPr>
          <w:rFonts w:ascii="Consolas" w:hAnsi="Consolas"/>
          <w:color w:val="1C2430"/>
          <w:lang w:val="ru-RU"/>
        </w:rPr>
        <w:t xml:space="preserve"> сжимается; </w:t>
      </w:r>
    </w:p>
    <w:p w:rsidR="00DD2DEA" w:rsidRDefault="00DD2DEA" w:rsidP="00DD2DEA">
      <w:pPr>
        <w:spacing w:before="40" w:after="0"/>
        <w:rPr>
          <w:rFonts w:ascii="Consolas" w:hAnsi="Consolas"/>
          <w:color w:val="1C2430"/>
          <w:lang w:val="ru-RU"/>
        </w:rPr>
      </w:pPr>
      <w:r>
        <w:rPr>
          <w:rFonts w:ascii="Consolas" w:hAnsi="Consolas"/>
          <w:color w:val="1C2430"/>
          <w:lang w:val="ru-RU"/>
        </w:rPr>
        <w:t xml:space="preserve">- </w:t>
      </w:r>
      <w:r w:rsidR="00663C82" w:rsidRPr="00663C82">
        <w:rPr>
          <w:rFonts w:ascii="Consolas" w:hAnsi="Consolas"/>
          <w:color w:val="1C2430"/>
        </w:rPr>
        <w:t>peer</w:t>
      </w:r>
      <w:r w:rsidR="00663C82" w:rsidRPr="00663C82">
        <w:rPr>
          <w:rFonts w:ascii="Consolas" w:hAnsi="Consolas"/>
          <w:color w:val="1C2430"/>
          <w:lang w:val="ru-RU"/>
        </w:rPr>
        <w:t xml:space="preserve"> (удалённая сторона соединения) замедляется. Приложению не нужно явно </w:t>
      </w:r>
    </w:p>
    <w:p w:rsidR="00DD2DEA" w:rsidRDefault="00DD2DEA" w:rsidP="00DD2DEA">
      <w:pPr>
        <w:spacing w:before="40" w:after="0"/>
        <w:rPr>
          <w:rFonts w:ascii="Consolas" w:hAnsi="Consolas"/>
          <w:color w:val="1C2430"/>
          <w:lang w:val="ru-RU"/>
        </w:rPr>
      </w:pPr>
      <w:r>
        <w:rPr>
          <w:rFonts w:ascii="Consolas" w:hAnsi="Consolas"/>
          <w:color w:val="1C2430"/>
          <w:lang w:val="ru-RU"/>
        </w:rPr>
        <w:t xml:space="preserve">- </w:t>
      </w:r>
      <w:r w:rsidR="00663C82" w:rsidRPr="00663C82">
        <w:rPr>
          <w:rFonts w:ascii="Consolas" w:hAnsi="Consolas"/>
          <w:color w:val="1C2430"/>
          <w:lang w:val="ru-RU"/>
        </w:rPr>
        <w:t xml:space="preserve">сигнализировать </w:t>
      </w:r>
      <w:r w:rsidR="00663C82" w:rsidRPr="00DD2DEA">
        <w:rPr>
          <w:rFonts w:ascii="Consolas" w:hAnsi="Consolas"/>
          <w:b/>
          <w:color w:val="1C2430"/>
        </w:rPr>
        <w:t>demand</w:t>
      </w:r>
      <w:r w:rsidR="00663C82" w:rsidRPr="00663C82">
        <w:rPr>
          <w:rFonts w:ascii="Consolas" w:hAnsi="Consolas"/>
          <w:color w:val="1C2430"/>
          <w:lang w:val="ru-RU"/>
        </w:rPr>
        <w:t xml:space="preserve"> — </w:t>
      </w:r>
      <w:r w:rsidR="00663C82" w:rsidRPr="00663C82">
        <w:rPr>
          <w:rFonts w:ascii="Consolas" w:hAnsi="Consolas"/>
          <w:color w:val="1C2430"/>
        </w:rPr>
        <w:t>TCP</w:t>
      </w:r>
      <w:r w:rsidR="00663C82" w:rsidRPr="00663C82">
        <w:rPr>
          <w:rFonts w:ascii="Consolas" w:hAnsi="Consolas"/>
          <w:color w:val="1C2430"/>
          <w:lang w:val="ru-RU"/>
        </w:rPr>
        <w:t xml:space="preserve"> делает это за него.</w:t>
      </w:r>
    </w:p>
    <w:p w:rsidR="00DD2DEA" w:rsidRDefault="00DD2DEA" w:rsidP="00DD2DEA">
      <w:pPr>
        <w:spacing w:before="40" w:after="0"/>
        <w:rPr>
          <w:rFonts w:ascii="Consolas" w:hAnsi="Consolas"/>
          <w:color w:val="1C2430"/>
          <w:lang w:val="ru-RU"/>
        </w:rPr>
      </w:pP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 Цена — занятый поток на весь запрос и худшая масштабируемость при большом числе одновременных медленных клиентов.</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Мини-эскиз блокирующего чтения (идея, не </w:t>
      </w:r>
      <w:r w:rsidRPr="00663C82">
        <w:rPr>
          <w:rFonts w:ascii="Consolas" w:hAnsi="Consolas"/>
          <w:color w:val="1C2430"/>
        </w:rPr>
        <w:t>production</w:t>
      </w:r>
      <w:r w:rsidRPr="00663C82">
        <w:rPr>
          <w:rFonts w:ascii="Consolas" w:hAnsi="Consolas"/>
          <w:color w:val="1C2430"/>
          <w:lang w:val="ru-RU"/>
        </w:rPr>
        <w:t>-код):</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Imperative sketch: slow reader → TCP recv buffer fills → rwnd → 0</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try (ServerSocket ss = new ServerSocket(8080);</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Socket s = ss.accept();</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InputStream in = s.getInputStream())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byte[] buf = new byte[1024];</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int n;</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while ((n = in.read(buf)) != -1) {   // blocking read</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Thread.sleep(50);                // slow business logic</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 process buf[0..n)</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w:t>
      </w:r>
    </w:p>
    <w:p w:rsidR="002B55F2" w:rsidRPr="00663C82" w:rsidRDefault="002B55F2">
      <w:pPr>
        <w:spacing w:after="160" w:line="240" w:lineRule="auto"/>
        <w:rPr>
          <w:rFonts w:ascii="Consolas" w:hAnsi="Consolas"/>
        </w:rPr>
      </w:pP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lastRenderedPageBreak/>
        <w:drawing>
          <wp:inline distT="0" distB="0" distL="0" distR="0">
            <wp:extent cx="5940000"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imperative-stack.png"/>
                    <pic:cNvPicPr/>
                  </pic:nvPicPr>
                  <pic:blipFill>
                    <a:blip r:embed="rId16"/>
                    <a:stretch>
                      <a:fillRect/>
                    </a:stretch>
                  </pic:blipFill>
                  <pic:spPr>
                    <a:xfrm>
                      <a:off x="0" y="0"/>
                      <a:ext cx="5940000" cy="3960000"/>
                    </a:xfrm>
                    <a:prstGeom prst="rect">
                      <a:avLst/>
                    </a:prstGeom>
                  </pic:spPr>
                </pic:pic>
              </a:graphicData>
            </a:graphic>
          </wp:inline>
        </w:drawing>
      </w:r>
    </w:p>
    <w:p w:rsidR="002B55F2" w:rsidRPr="00663C82" w:rsidRDefault="00663C82">
      <w:pPr>
        <w:spacing w:before="40" w:after="120" w:line="264" w:lineRule="auto"/>
        <w:jc w:val="center"/>
        <w:rPr>
          <w:rFonts w:ascii="Consolas" w:hAnsi="Consolas"/>
          <w:lang w:val="ru-RU"/>
        </w:rPr>
      </w:pPr>
      <w:r w:rsidRPr="00663C82">
        <w:rPr>
          <w:rFonts w:ascii="Consolas" w:hAnsi="Consolas"/>
          <w:i/>
          <w:color w:val="5A6A7A"/>
          <w:sz w:val="20"/>
          <w:lang w:val="ru-RU"/>
        </w:rPr>
        <w:t xml:space="preserve">Рис. 3. </w:t>
      </w:r>
      <w:r w:rsidRPr="00663C82">
        <w:rPr>
          <w:rFonts w:ascii="Consolas" w:hAnsi="Consolas"/>
          <w:i/>
          <w:color w:val="5A6A7A"/>
          <w:sz w:val="20"/>
        </w:rPr>
        <w:t>Blocking</w:t>
      </w:r>
      <w:r w:rsidRPr="00663C82">
        <w:rPr>
          <w:rFonts w:ascii="Consolas" w:hAnsi="Consolas"/>
          <w:i/>
          <w:color w:val="5A6A7A"/>
          <w:sz w:val="20"/>
          <w:lang w:val="ru-RU"/>
        </w:rPr>
        <w:t xml:space="preserve"> </w:t>
      </w:r>
      <w:r w:rsidRPr="00663C82">
        <w:rPr>
          <w:rFonts w:ascii="Consolas" w:hAnsi="Consolas"/>
          <w:i/>
          <w:color w:val="5A6A7A"/>
          <w:sz w:val="20"/>
        </w:rPr>
        <w:t>servlet</w:t>
      </w:r>
      <w:r w:rsidRPr="00663C82">
        <w:rPr>
          <w:rFonts w:ascii="Consolas" w:hAnsi="Consolas"/>
          <w:i/>
          <w:color w:val="5A6A7A"/>
          <w:sz w:val="20"/>
          <w:lang w:val="ru-RU"/>
        </w:rPr>
        <w:t xml:space="preserve">: </w:t>
      </w:r>
      <w:r w:rsidRPr="00663C82">
        <w:rPr>
          <w:rFonts w:ascii="Consolas" w:hAnsi="Consolas"/>
          <w:i/>
          <w:color w:val="5A6A7A"/>
          <w:sz w:val="20"/>
        </w:rPr>
        <w:t>BP</w:t>
      </w:r>
      <w:r w:rsidRPr="00663C82">
        <w:rPr>
          <w:rFonts w:ascii="Consolas" w:hAnsi="Consolas"/>
          <w:i/>
          <w:color w:val="5A6A7A"/>
          <w:sz w:val="20"/>
          <w:lang w:val="ru-RU"/>
        </w:rPr>
        <w:t xml:space="preserve"> на транспорте (</w:t>
      </w:r>
      <w:proofErr w:type="spellStart"/>
      <w:r w:rsidRPr="00663C82">
        <w:rPr>
          <w:rFonts w:ascii="Consolas" w:hAnsi="Consolas"/>
          <w:i/>
          <w:color w:val="5A6A7A"/>
          <w:sz w:val="20"/>
        </w:rPr>
        <w:t>rwnd</w:t>
      </w:r>
      <w:proofErr w:type="spellEnd"/>
      <w:r w:rsidRPr="00663C82">
        <w:rPr>
          <w:rFonts w:ascii="Consolas" w:hAnsi="Consolas"/>
          <w:i/>
          <w:color w:val="5A6A7A"/>
          <w:sz w:val="20"/>
          <w:lang w:val="ru-RU"/>
        </w:rPr>
        <w:t xml:space="preserve">), «бесплатно» для приложения. </w:t>
      </w:r>
      <w:r w:rsidRPr="00663C82">
        <w:rPr>
          <w:rFonts w:ascii="Consolas" w:hAnsi="Consolas"/>
          <w:i/>
          <w:color w:val="5A6A7A"/>
          <w:sz w:val="20"/>
        </w:rPr>
        <w:t>Peer</w:t>
      </w:r>
      <w:r w:rsidRPr="00663C82">
        <w:rPr>
          <w:rFonts w:ascii="Consolas" w:hAnsi="Consolas"/>
          <w:i/>
          <w:color w:val="5A6A7A"/>
          <w:sz w:val="20"/>
          <w:lang w:val="ru-RU"/>
        </w:rPr>
        <w:t xml:space="preserve"> = удалённая сторона соединения.</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путь запроса: </w:t>
      </w:r>
      <w:r w:rsidRPr="00663C82">
        <w:rPr>
          <w:rFonts w:ascii="Consolas" w:hAnsi="Consolas"/>
          <w:color w:val="1C2430"/>
          <w:sz w:val="22"/>
        </w:rPr>
        <w:t>HTTP</w:t>
      </w:r>
      <w:r w:rsidRPr="00663C82">
        <w:rPr>
          <w:rFonts w:ascii="Consolas" w:hAnsi="Consolas"/>
          <w:color w:val="1C2430"/>
          <w:sz w:val="22"/>
          <w:lang w:val="ru-RU"/>
        </w:rPr>
        <w:t xml:space="preserve">-клиент → </w:t>
      </w:r>
      <w:r w:rsidRPr="00663C82">
        <w:rPr>
          <w:rFonts w:ascii="Consolas" w:hAnsi="Consolas"/>
          <w:color w:val="1C2430"/>
          <w:sz w:val="22"/>
        </w:rPr>
        <w:t>worker</w:t>
      </w:r>
      <w:r w:rsidRPr="00663C82">
        <w:rPr>
          <w:rFonts w:ascii="Consolas" w:hAnsi="Consolas"/>
          <w:color w:val="1C2430"/>
          <w:sz w:val="22"/>
          <w:lang w:val="ru-RU"/>
        </w:rPr>
        <w:t xml:space="preserve"> </w:t>
      </w:r>
      <w:r w:rsidRPr="00663C82">
        <w:rPr>
          <w:rFonts w:ascii="Consolas" w:hAnsi="Consolas"/>
          <w:color w:val="1C2430"/>
          <w:sz w:val="22"/>
        </w:rPr>
        <w:t>thread</w:t>
      </w:r>
      <w:r w:rsidRPr="00663C82">
        <w:rPr>
          <w:rFonts w:ascii="Consolas" w:hAnsi="Consolas"/>
          <w:color w:val="1C2430"/>
          <w:sz w:val="22"/>
          <w:lang w:val="ru-RU"/>
        </w:rPr>
        <w:t xml:space="preserve"> → </w:t>
      </w:r>
      <w:r w:rsidRPr="00663C82">
        <w:rPr>
          <w:rFonts w:ascii="Consolas" w:hAnsi="Consolas"/>
          <w:color w:val="1C2430"/>
          <w:sz w:val="22"/>
        </w:rPr>
        <w:t>business</w:t>
      </w:r>
      <w:r w:rsidRPr="00663C82">
        <w:rPr>
          <w:rFonts w:ascii="Consolas" w:hAnsi="Consolas"/>
          <w:color w:val="1C2430"/>
          <w:sz w:val="22"/>
          <w:lang w:val="ru-RU"/>
        </w:rPr>
        <w:t xml:space="preserve"> </w:t>
      </w:r>
      <w:r w:rsidRPr="00663C82">
        <w:rPr>
          <w:rFonts w:ascii="Consolas" w:hAnsi="Consolas"/>
          <w:color w:val="1C2430"/>
          <w:sz w:val="22"/>
        </w:rPr>
        <w:t>logic</w:t>
      </w:r>
      <w:r w:rsidRPr="00663C82">
        <w:rPr>
          <w:rFonts w:ascii="Consolas" w:hAnsi="Consolas"/>
          <w:color w:val="1C2430"/>
          <w:sz w:val="22"/>
          <w:lang w:val="ru-RU"/>
        </w:rPr>
        <w:t xml:space="preserve"> → </w:t>
      </w:r>
      <w:r w:rsidRPr="00663C82">
        <w:rPr>
          <w:rFonts w:ascii="Consolas" w:hAnsi="Consolas"/>
          <w:color w:val="1C2430"/>
          <w:sz w:val="22"/>
        </w:rPr>
        <w:t>write</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медленная логика держит поток, </w:t>
      </w:r>
      <w:r w:rsidRPr="00663C82">
        <w:rPr>
          <w:rFonts w:ascii="Consolas" w:hAnsi="Consolas"/>
          <w:color w:val="1C2430"/>
          <w:sz w:val="22"/>
        </w:rPr>
        <w:t>I</w:t>
      </w:r>
      <w:r w:rsidRPr="00663C82">
        <w:rPr>
          <w:rFonts w:ascii="Consolas" w:hAnsi="Consolas"/>
          <w:color w:val="1C2430"/>
          <w:sz w:val="22"/>
          <w:lang w:val="ru-RU"/>
        </w:rPr>
        <w:t>/</w:t>
      </w:r>
      <w:r w:rsidRPr="00663C82">
        <w:rPr>
          <w:rFonts w:ascii="Consolas" w:hAnsi="Consolas"/>
          <w:color w:val="1C2430"/>
          <w:sz w:val="22"/>
        </w:rPr>
        <w:t>O</w:t>
      </w:r>
      <w:r w:rsidRPr="00663C82">
        <w:rPr>
          <w:rFonts w:ascii="Consolas" w:hAnsi="Consolas"/>
          <w:color w:val="1C2430"/>
          <w:sz w:val="22"/>
          <w:lang w:val="ru-RU"/>
        </w:rPr>
        <w:t xml:space="preserve"> не читает/пишет активно;</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w:t>
      </w:r>
      <w:r w:rsidRPr="00663C82">
        <w:rPr>
          <w:rFonts w:ascii="Consolas" w:hAnsi="Consolas"/>
          <w:color w:val="1C2430"/>
          <w:sz w:val="22"/>
        </w:rPr>
        <w:t>OS</w:t>
      </w:r>
      <w:r w:rsidRPr="00663C82">
        <w:rPr>
          <w:rFonts w:ascii="Consolas" w:hAnsi="Consolas"/>
          <w:color w:val="1C2430"/>
          <w:sz w:val="22"/>
          <w:lang w:val="ru-RU"/>
        </w:rPr>
        <w:t xml:space="preserve"> </w:t>
      </w:r>
      <w:r w:rsidRPr="00663C82">
        <w:rPr>
          <w:rFonts w:ascii="Consolas" w:hAnsi="Consolas"/>
          <w:color w:val="1C2430"/>
          <w:sz w:val="22"/>
        </w:rPr>
        <w:t>TCP</w:t>
      </w:r>
      <w:r w:rsidRPr="00663C82">
        <w:rPr>
          <w:rFonts w:ascii="Consolas" w:hAnsi="Consolas"/>
          <w:color w:val="1C2430"/>
          <w:sz w:val="22"/>
          <w:lang w:val="ru-RU"/>
        </w:rPr>
        <w:t xml:space="preserve">-буферы заполняются →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 </w:t>
      </w:r>
      <w:r w:rsidRPr="00663C82">
        <w:rPr>
          <w:rFonts w:ascii="Consolas" w:hAnsi="Consolas"/>
          <w:color w:val="1C2430"/>
          <w:sz w:val="22"/>
        </w:rPr>
        <w:t>peer</w:t>
      </w:r>
      <w:r w:rsidRPr="00663C82">
        <w:rPr>
          <w:rFonts w:ascii="Consolas" w:hAnsi="Consolas"/>
          <w:color w:val="1C2430"/>
          <w:sz w:val="22"/>
          <w:lang w:val="ru-RU"/>
        </w:rPr>
        <w:t xml:space="preserve"> тормозится;</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w:t>
      </w:r>
      <w:r w:rsidRPr="00663C82">
        <w:rPr>
          <w:rFonts w:ascii="Consolas" w:hAnsi="Consolas"/>
          <w:color w:val="1C2430"/>
          <w:sz w:val="22"/>
        </w:rPr>
        <w:t>BP</w:t>
      </w:r>
      <w:r w:rsidRPr="00663C82">
        <w:rPr>
          <w:rFonts w:ascii="Consolas" w:hAnsi="Consolas"/>
          <w:color w:val="1C2430"/>
          <w:sz w:val="22"/>
          <w:lang w:val="ru-RU"/>
        </w:rPr>
        <w:t xml:space="preserve"> «бесплатен» для кода, но дорог по потокам.</w:t>
      </w:r>
    </w:p>
    <w:p w:rsidR="002B55F2" w:rsidRPr="00663C82" w:rsidRDefault="002B55F2">
      <w:pPr>
        <w:spacing w:after="160" w:line="240" w:lineRule="auto"/>
        <w:rPr>
          <w:rFonts w:ascii="Consolas" w:hAnsi="Consolas"/>
          <w:lang w:val="ru-RU"/>
        </w:rPr>
      </w:pPr>
    </w:p>
    <w:p w:rsidR="002B55F2" w:rsidRPr="00663C82" w:rsidRDefault="00663C82">
      <w:pPr>
        <w:pStyle w:val="1"/>
        <w:spacing w:before="320" w:after="160" w:line="264" w:lineRule="auto"/>
        <w:rPr>
          <w:rFonts w:ascii="Consolas" w:hAnsi="Consolas"/>
        </w:rPr>
      </w:pPr>
      <w:bookmarkStart w:id="5" w:name="bm_3_Реактивный_стек_Project_Reactor_Rea"/>
      <w:bookmarkStart w:id="6" w:name="_GoBack"/>
      <w:r w:rsidRPr="00663C82">
        <w:rPr>
          <w:rFonts w:ascii="Consolas" w:eastAsia="DejaVu Sans" w:hAnsi="Consolas" w:cs="DejaVu Sans"/>
          <w:color w:val="1B365D"/>
          <w:sz w:val="36"/>
        </w:rPr>
        <w:t>3. Реактивный стек: Project Reactor + Reactive Streams</w:t>
      </w:r>
      <w:bookmarkEnd w:id="5"/>
    </w:p>
    <w:p w:rsidR="00DD2DEA" w:rsidRDefault="00DD2DEA">
      <w:pPr>
        <w:spacing w:before="40" w:after="160"/>
        <w:rPr>
          <w:rFonts w:ascii="Consolas" w:hAnsi="Consolas"/>
          <w:color w:val="1C2430"/>
          <w:lang w:val="ru-RU"/>
        </w:rPr>
      </w:pPr>
      <w:r>
        <w:rPr>
          <w:rFonts w:ascii="Consolas" w:hAnsi="Consolas"/>
          <w:color w:val="1C2430"/>
          <w:lang w:val="ru-RU"/>
        </w:rPr>
        <w:t xml:space="preserve"> </w:t>
      </w:r>
      <w:r w:rsidR="00663C82" w:rsidRPr="00663C82">
        <w:rPr>
          <w:rFonts w:ascii="Consolas" w:hAnsi="Consolas"/>
          <w:color w:val="1C2430"/>
          <w:lang w:val="ru-RU"/>
        </w:rPr>
        <w:t xml:space="preserve">В реактивном стеке потоки данных идут через </w:t>
      </w:r>
      <w:r w:rsidR="00663C82" w:rsidRPr="00663C82">
        <w:rPr>
          <w:rFonts w:ascii="Consolas" w:hAnsi="Consolas"/>
          <w:color w:val="1C2430"/>
        </w:rPr>
        <w:t>Publisher</w:t>
      </w:r>
      <w:r w:rsidR="00663C82" w:rsidRPr="00663C82">
        <w:rPr>
          <w:rFonts w:ascii="Consolas" w:hAnsi="Consolas"/>
          <w:color w:val="1C2430"/>
          <w:lang w:val="ru-RU"/>
        </w:rPr>
        <w:t xml:space="preserve"> → операторы → </w:t>
      </w:r>
      <w:r w:rsidR="00663C82" w:rsidRPr="00663C82">
        <w:rPr>
          <w:rFonts w:ascii="Consolas" w:hAnsi="Consolas"/>
          <w:color w:val="1C2430"/>
        </w:rPr>
        <w:t>Subscriber</w:t>
      </w:r>
      <w:r w:rsidR="00663C82" w:rsidRPr="00663C82">
        <w:rPr>
          <w:rFonts w:ascii="Consolas" w:hAnsi="Consolas"/>
          <w:color w:val="1C2430"/>
          <w:lang w:val="ru-RU"/>
        </w:rPr>
        <w:t xml:space="preserve">. </w:t>
      </w:r>
    </w:p>
    <w:p w:rsidR="00DD2DEA" w:rsidRDefault="00663C82">
      <w:pPr>
        <w:spacing w:before="40" w:after="160"/>
        <w:rPr>
          <w:rFonts w:ascii="Consolas" w:hAnsi="Consolas"/>
          <w:color w:val="1C2430"/>
          <w:lang w:val="ru-RU"/>
        </w:rPr>
      </w:pPr>
      <w:r w:rsidRPr="00DD2DEA">
        <w:rPr>
          <w:rFonts w:ascii="Consolas" w:hAnsi="Consolas"/>
          <w:b/>
          <w:color w:val="7030A0"/>
        </w:rPr>
        <w:t>Backpressure</w:t>
      </w:r>
      <w:r w:rsidRPr="00DD2DEA">
        <w:rPr>
          <w:rFonts w:ascii="Consolas" w:hAnsi="Consolas"/>
          <w:color w:val="7030A0"/>
          <w:lang w:val="ru-RU"/>
        </w:rPr>
        <w:t xml:space="preserve"> </w:t>
      </w:r>
      <w:r w:rsidRPr="00663C82">
        <w:rPr>
          <w:rFonts w:ascii="Consolas" w:hAnsi="Consolas"/>
          <w:color w:val="1C2430"/>
          <w:lang w:val="ru-RU"/>
        </w:rPr>
        <w:t xml:space="preserve">поднимается на уровень приложения: </w:t>
      </w:r>
    </w:p>
    <w:p w:rsidR="00DD2DEA" w:rsidRDefault="00DD2DEA">
      <w:pPr>
        <w:spacing w:before="40" w:after="160"/>
        <w:rPr>
          <w:rFonts w:ascii="Consolas" w:hAnsi="Consolas"/>
          <w:color w:val="1C2430"/>
          <w:lang w:val="ru-RU"/>
        </w:rPr>
      </w:pPr>
      <w:r>
        <w:rPr>
          <w:rFonts w:ascii="Consolas" w:hAnsi="Consolas"/>
          <w:color w:val="1C2430"/>
          <w:lang w:val="ru-RU"/>
        </w:rPr>
        <w:t xml:space="preserve">- </w:t>
      </w:r>
      <w:r w:rsidR="00663C82" w:rsidRPr="00663C82">
        <w:rPr>
          <w:rFonts w:ascii="Consolas" w:hAnsi="Consolas"/>
          <w:color w:val="1C2430"/>
          <w:lang w:val="ru-RU"/>
        </w:rPr>
        <w:t xml:space="preserve">потребитель заявляет </w:t>
      </w:r>
      <w:r w:rsidR="00663C82" w:rsidRPr="00DD2DEA">
        <w:rPr>
          <w:rFonts w:ascii="Consolas" w:hAnsi="Consolas"/>
          <w:color w:val="7030A0"/>
        </w:rPr>
        <w:t>demand</w:t>
      </w:r>
      <w:r w:rsidR="00663C82" w:rsidRPr="00DD2DEA">
        <w:rPr>
          <w:rFonts w:ascii="Consolas" w:hAnsi="Consolas"/>
          <w:color w:val="7030A0"/>
          <w:lang w:val="ru-RU"/>
        </w:rPr>
        <w:t xml:space="preserve"> </w:t>
      </w:r>
      <w:r w:rsidR="00663C82" w:rsidRPr="00663C82">
        <w:rPr>
          <w:rFonts w:ascii="Consolas" w:hAnsi="Consolas"/>
          <w:color w:val="1C2430"/>
          <w:lang w:val="ru-RU"/>
        </w:rPr>
        <w:t xml:space="preserve">(спрос подписчика) </w:t>
      </w:r>
      <w:r w:rsidR="00663C82" w:rsidRPr="00DD2DEA">
        <w:rPr>
          <w:rFonts w:ascii="Consolas" w:hAnsi="Consolas"/>
          <w:b/>
          <w:color w:val="1C2430"/>
          <w:lang w:val="ru-RU"/>
        </w:rPr>
        <w:t>через</w:t>
      </w:r>
      <w:r w:rsidR="00663C82" w:rsidRPr="00663C82">
        <w:rPr>
          <w:rFonts w:ascii="Consolas" w:hAnsi="Consolas"/>
          <w:color w:val="1C2430"/>
          <w:lang w:val="ru-RU"/>
        </w:rPr>
        <w:t xml:space="preserve"> </w:t>
      </w:r>
      <w:r w:rsidR="00663C82" w:rsidRPr="00F50CAB">
        <w:rPr>
          <w:rFonts w:ascii="Consolas" w:hAnsi="Consolas"/>
          <w:i/>
          <w:color w:val="1C2430"/>
        </w:rPr>
        <w:t>Subscription</w:t>
      </w:r>
      <w:r w:rsidR="00663C82" w:rsidRPr="00663C82">
        <w:rPr>
          <w:rFonts w:ascii="Consolas" w:hAnsi="Consolas"/>
          <w:color w:val="1C2430"/>
          <w:lang w:val="ru-RU"/>
        </w:rPr>
        <w:t>.</w:t>
      </w:r>
      <w:r w:rsidR="00663C82" w:rsidRPr="00DD2DEA">
        <w:rPr>
          <w:rFonts w:ascii="Consolas" w:hAnsi="Consolas"/>
          <w:color w:val="7030A0"/>
        </w:rPr>
        <w:t>request</w:t>
      </w:r>
      <w:r w:rsidR="00663C82" w:rsidRPr="00DD2DEA">
        <w:rPr>
          <w:rFonts w:ascii="Consolas" w:hAnsi="Consolas"/>
          <w:color w:val="7030A0"/>
          <w:lang w:val="ru-RU"/>
        </w:rPr>
        <w:t>(</w:t>
      </w:r>
      <w:r w:rsidR="00663C82" w:rsidRPr="00DD2DEA">
        <w:rPr>
          <w:rFonts w:ascii="Consolas" w:hAnsi="Consolas"/>
          <w:color w:val="7030A0"/>
        </w:rPr>
        <w:t>n</w:t>
      </w:r>
      <w:r w:rsidR="00663C82" w:rsidRPr="00DD2DEA">
        <w:rPr>
          <w:rFonts w:ascii="Consolas" w:hAnsi="Consolas"/>
          <w:color w:val="7030A0"/>
          <w:lang w:val="ru-RU"/>
        </w:rPr>
        <w:t xml:space="preserve">) </w:t>
      </w:r>
      <w:r w:rsidR="00663C82" w:rsidRPr="00663C82">
        <w:rPr>
          <w:rFonts w:ascii="Consolas" w:hAnsi="Consolas"/>
          <w:color w:val="1C2430"/>
          <w:lang w:val="ru-RU"/>
        </w:rPr>
        <w:t xml:space="preserve">— явно или, что типичнее для продукта, </w:t>
      </w:r>
      <w:proofErr w:type="gramStart"/>
      <w:r w:rsidR="00663C82" w:rsidRPr="00663C82">
        <w:rPr>
          <w:rFonts w:ascii="Consolas" w:hAnsi="Consolas"/>
          <w:color w:val="1C2430"/>
          <w:lang w:val="ru-RU"/>
        </w:rPr>
        <w:t>через операторы вроде</w:t>
      </w:r>
      <w:proofErr w:type="gramEnd"/>
      <w:r w:rsidR="00663C82" w:rsidRPr="00663C82">
        <w:rPr>
          <w:rFonts w:ascii="Consolas" w:hAnsi="Consolas"/>
          <w:color w:val="1C2430"/>
          <w:lang w:val="ru-RU"/>
        </w:rPr>
        <w:t xml:space="preserve"> </w:t>
      </w:r>
      <w:proofErr w:type="spellStart"/>
      <w:r w:rsidR="00663C82" w:rsidRPr="00DD2DEA">
        <w:rPr>
          <w:rFonts w:ascii="Consolas" w:hAnsi="Consolas"/>
          <w:b/>
          <w:i/>
          <w:color w:val="E36C0A" w:themeColor="accent6" w:themeShade="BF"/>
        </w:rPr>
        <w:t>limitRate</w:t>
      </w:r>
      <w:proofErr w:type="spellEnd"/>
      <w:r w:rsidR="00663C82" w:rsidRPr="00663C82">
        <w:rPr>
          <w:rFonts w:ascii="Consolas" w:hAnsi="Consolas"/>
          <w:color w:val="1C2430"/>
          <w:lang w:val="ru-RU"/>
        </w:rPr>
        <w:t xml:space="preserve">. </w:t>
      </w:r>
    </w:p>
    <w:p w:rsidR="002B55F2" w:rsidRPr="00DD2DEA" w:rsidRDefault="00663C82">
      <w:pPr>
        <w:spacing w:before="40" w:after="160"/>
        <w:rPr>
          <w:rFonts w:ascii="Consolas" w:hAnsi="Consolas"/>
        </w:rPr>
      </w:pPr>
      <w:r w:rsidRPr="00663C82">
        <w:rPr>
          <w:rFonts w:ascii="Consolas" w:hAnsi="Consolas"/>
          <w:color w:val="1C2430"/>
        </w:rPr>
        <w:t>Reactor</w:t>
      </w:r>
      <w:r w:rsidRPr="00DD2DEA">
        <w:rPr>
          <w:rFonts w:ascii="Consolas" w:hAnsi="Consolas"/>
          <w:color w:val="1C2430"/>
        </w:rPr>
        <w:t xml:space="preserve"> </w:t>
      </w:r>
      <w:r w:rsidRPr="00663C82">
        <w:rPr>
          <w:rFonts w:ascii="Consolas" w:hAnsi="Consolas"/>
          <w:color w:val="1C2430"/>
          <w:lang w:val="ru-RU"/>
        </w:rPr>
        <w:t>реализует</w:t>
      </w:r>
      <w:r w:rsidRPr="00DD2DEA">
        <w:rPr>
          <w:rFonts w:ascii="Consolas" w:hAnsi="Consolas"/>
          <w:color w:val="1C2430"/>
        </w:rPr>
        <w:t xml:space="preserve"> </w:t>
      </w:r>
      <w:r w:rsidRPr="00663C82">
        <w:rPr>
          <w:rFonts w:ascii="Consolas" w:hAnsi="Consolas"/>
          <w:color w:val="1C2430"/>
          <w:lang w:val="ru-RU"/>
        </w:rPr>
        <w:t>спецификацию</w:t>
      </w:r>
      <w:r w:rsidRPr="00DD2DEA">
        <w:rPr>
          <w:rFonts w:ascii="Consolas" w:hAnsi="Consolas"/>
          <w:color w:val="1C2430"/>
        </w:rPr>
        <w:t xml:space="preserve"> </w:t>
      </w:r>
      <w:r w:rsidRPr="00663C82">
        <w:rPr>
          <w:rFonts w:ascii="Consolas" w:hAnsi="Consolas"/>
          <w:color w:val="1C2430"/>
        </w:rPr>
        <w:t>Reactive</w:t>
      </w:r>
      <w:r w:rsidRPr="00DD2DEA">
        <w:rPr>
          <w:rFonts w:ascii="Consolas" w:hAnsi="Consolas"/>
          <w:color w:val="1C2430"/>
        </w:rPr>
        <w:t xml:space="preserve"> </w:t>
      </w:r>
      <w:r w:rsidRPr="00663C82">
        <w:rPr>
          <w:rFonts w:ascii="Consolas" w:hAnsi="Consolas"/>
          <w:color w:val="1C2430"/>
        </w:rPr>
        <w:t>Streams</w:t>
      </w:r>
      <w:r w:rsidRPr="00DD2DEA">
        <w:rPr>
          <w:rFonts w:ascii="Consolas" w:hAnsi="Consolas"/>
          <w:color w:val="1C2430"/>
        </w:rPr>
        <w:t>.</w:t>
      </w:r>
    </w:p>
    <w:p w:rsidR="00DD2DEA" w:rsidRDefault="00663C82">
      <w:pPr>
        <w:spacing w:before="40" w:after="160"/>
        <w:rPr>
          <w:rFonts w:ascii="Consolas" w:hAnsi="Consolas"/>
          <w:color w:val="1C2430"/>
          <w:lang w:val="ru-RU"/>
        </w:rPr>
      </w:pPr>
      <w:r w:rsidRPr="00663C82">
        <w:rPr>
          <w:rFonts w:ascii="Consolas" w:hAnsi="Consolas"/>
          <w:color w:val="1C2430"/>
          <w:lang w:val="ru-RU"/>
        </w:rPr>
        <w:t xml:space="preserve">Внутри одной </w:t>
      </w:r>
      <w:r w:rsidRPr="00DD2DEA">
        <w:rPr>
          <w:rFonts w:ascii="Consolas" w:hAnsi="Consolas"/>
          <w:color w:val="1C2430"/>
          <w:highlight w:val="yellow"/>
        </w:rPr>
        <w:t>JVM</w:t>
      </w:r>
      <w:r w:rsidRPr="00663C82">
        <w:rPr>
          <w:rFonts w:ascii="Consolas" w:hAnsi="Consolas"/>
          <w:color w:val="1C2430"/>
          <w:lang w:val="ru-RU"/>
        </w:rPr>
        <w:t xml:space="preserve"> (например, </w:t>
      </w:r>
      <w:r w:rsidRPr="00663C82">
        <w:rPr>
          <w:rFonts w:ascii="Consolas" w:hAnsi="Consolas"/>
          <w:color w:val="1C2430"/>
        </w:rPr>
        <w:t>Flux</w:t>
      </w:r>
      <w:r w:rsidRPr="00663C82">
        <w:rPr>
          <w:rFonts w:ascii="Consolas" w:hAnsi="Consolas"/>
          <w:color w:val="1C2430"/>
          <w:lang w:val="ru-RU"/>
        </w:rPr>
        <w:t>.</w:t>
      </w:r>
      <w:r w:rsidRPr="00663C82">
        <w:rPr>
          <w:rFonts w:ascii="Consolas" w:hAnsi="Consolas"/>
          <w:color w:val="1C2430"/>
        </w:rPr>
        <w:t>range</w:t>
      </w:r>
      <w:r w:rsidRPr="00663C82">
        <w:rPr>
          <w:rFonts w:ascii="Consolas" w:hAnsi="Consolas"/>
          <w:color w:val="1C2430"/>
          <w:lang w:val="ru-RU"/>
        </w:rPr>
        <w:t xml:space="preserve">) </w:t>
      </w:r>
      <w:r w:rsidRPr="00DD2DEA">
        <w:rPr>
          <w:rFonts w:ascii="Consolas" w:hAnsi="Consolas"/>
          <w:b/>
          <w:i/>
          <w:color w:val="7030A0"/>
        </w:rPr>
        <w:t>demand</w:t>
      </w:r>
      <w:r w:rsidRPr="00DD2DEA">
        <w:rPr>
          <w:rFonts w:ascii="Consolas" w:hAnsi="Consolas"/>
          <w:color w:val="7030A0"/>
          <w:lang w:val="ru-RU"/>
        </w:rPr>
        <w:t xml:space="preserve"> </w:t>
      </w:r>
      <w:r w:rsidRPr="00663C82">
        <w:rPr>
          <w:rFonts w:ascii="Consolas" w:hAnsi="Consolas"/>
          <w:color w:val="1C2430"/>
          <w:lang w:val="ru-RU"/>
        </w:rPr>
        <w:t xml:space="preserve">— чистый счётчик между </w:t>
      </w:r>
      <w:r w:rsidRPr="00663C82">
        <w:rPr>
          <w:rFonts w:ascii="Consolas" w:hAnsi="Consolas"/>
          <w:color w:val="1C2430"/>
        </w:rPr>
        <w:t>Java</w:t>
      </w:r>
      <w:r w:rsidRPr="00663C82">
        <w:rPr>
          <w:rFonts w:ascii="Consolas" w:hAnsi="Consolas"/>
          <w:color w:val="1C2430"/>
          <w:lang w:val="ru-RU"/>
        </w:rPr>
        <w:t xml:space="preserve">-объектами. </w:t>
      </w:r>
    </w:p>
    <w:p w:rsidR="00F50CAB" w:rsidRDefault="00DD2DEA">
      <w:pPr>
        <w:spacing w:before="40" w:after="160"/>
        <w:rPr>
          <w:rFonts w:ascii="Consolas" w:hAnsi="Consolas"/>
          <w:color w:val="1C2430"/>
          <w:lang w:val="ru-RU"/>
        </w:rPr>
      </w:pPr>
      <w:r>
        <w:rPr>
          <w:rFonts w:ascii="Consolas" w:hAnsi="Consolas"/>
          <w:color w:val="1C2430"/>
          <w:lang w:val="ru-RU"/>
        </w:rPr>
        <w:lastRenderedPageBreak/>
        <w:t xml:space="preserve"> </w:t>
      </w:r>
      <w:r w:rsidR="00663C82" w:rsidRPr="00663C82">
        <w:rPr>
          <w:rFonts w:ascii="Consolas" w:hAnsi="Consolas"/>
          <w:color w:val="1C2430"/>
          <w:lang w:val="ru-RU"/>
        </w:rPr>
        <w:t xml:space="preserve">Когда цепочка доходит до сетевого </w:t>
      </w:r>
      <w:r w:rsidR="00663C82" w:rsidRPr="00DD2DEA">
        <w:rPr>
          <w:rFonts w:ascii="Consolas" w:hAnsi="Consolas"/>
          <w:i/>
          <w:color w:val="7030A0"/>
        </w:rPr>
        <w:t>Publisher</w:t>
      </w:r>
      <w:r w:rsidR="00663C82" w:rsidRPr="00DD2DEA">
        <w:rPr>
          <w:rFonts w:ascii="Consolas" w:hAnsi="Consolas"/>
          <w:color w:val="7030A0"/>
          <w:lang w:val="ru-RU"/>
        </w:rPr>
        <w:t xml:space="preserve"> </w:t>
      </w:r>
      <w:r w:rsidR="00663C82" w:rsidRPr="00663C82">
        <w:rPr>
          <w:rFonts w:ascii="Consolas" w:hAnsi="Consolas"/>
          <w:color w:val="1C2430"/>
          <w:lang w:val="ru-RU"/>
        </w:rPr>
        <w:t>(</w:t>
      </w:r>
      <w:r w:rsidR="00663C82" w:rsidRPr="00663C82">
        <w:rPr>
          <w:rFonts w:ascii="Consolas" w:hAnsi="Consolas"/>
          <w:color w:val="1C2430"/>
        </w:rPr>
        <w:t>Reactor</w:t>
      </w:r>
      <w:r w:rsidR="00663C82" w:rsidRPr="00663C82">
        <w:rPr>
          <w:rFonts w:ascii="Consolas" w:hAnsi="Consolas"/>
          <w:color w:val="1C2430"/>
          <w:lang w:val="ru-RU"/>
        </w:rPr>
        <w:t xml:space="preserve"> </w:t>
      </w:r>
      <w:proofErr w:type="spellStart"/>
      <w:r w:rsidR="00663C82" w:rsidRPr="00663C82">
        <w:rPr>
          <w:rFonts w:ascii="Consolas" w:hAnsi="Consolas"/>
          <w:color w:val="1C2430"/>
        </w:rPr>
        <w:t>Netty</w:t>
      </w:r>
      <w:proofErr w:type="spellEnd"/>
      <w:r w:rsidR="00663C82" w:rsidRPr="00663C82">
        <w:rPr>
          <w:rFonts w:ascii="Consolas" w:hAnsi="Consolas"/>
          <w:color w:val="1C2430"/>
          <w:lang w:val="ru-RU"/>
        </w:rPr>
        <w:t xml:space="preserve">, </w:t>
      </w:r>
      <w:r w:rsidR="00663C82" w:rsidRPr="00663C82">
        <w:rPr>
          <w:rFonts w:ascii="Consolas" w:hAnsi="Consolas"/>
          <w:color w:val="1C2430"/>
        </w:rPr>
        <w:t>R</w:t>
      </w:r>
      <w:r w:rsidR="00663C82" w:rsidRPr="00663C82">
        <w:rPr>
          <w:rFonts w:ascii="Consolas" w:hAnsi="Consolas"/>
          <w:color w:val="1C2430"/>
          <w:lang w:val="ru-RU"/>
        </w:rPr>
        <w:t>2</w:t>
      </w:r>
      <w:r w:rsidR="00663C82" w:rsidRPr="00663C82">
        <w:rPr>
          <w:rFonts w:ascii="Consolas" w:hAnsi="Consolas"/>
          <w:color w:val="1C2430"/>
        </w:rPr>
        <w:t>DBC</w:t>
      </w:r>
      <w:r w:rsidR="00663C82" w:rsidRPr="00663C82">
        <w:rPr>
          <w:rFonts w:ascii="Consolas" w:hAnsi="Consolas"/>
          <w:color w:val="1C2430"/>
          <w:lang w:val="ru-RU"/>
        </w:rPr>
        <w:t xml:space="preserve">), тот же счётчик не «заканчивается в коде»: </w:t>
      </w:r>
    </w:p>
    <w:p w:rsidR="00F50CAB" w:rsidRDefault="00F50CAB">
      <w:pPr>
        <w:spacing w:before="40" w:after="160"/>
        <w:rPr>
          <w:rFonts w:ascii="Consolas" w:hAnsi="Consolas"/>
          <w:color w:val="1C2430"/>
          <w:lang w:val="ru-RU"/>
        </w:rPr>
      </w:pPr>
      <w:r>
        <w:rPr>
          <w:rFonts w:ascii="Consolas" w:hAnsi="Consolas"/>
          <w:color w:val="1C2430"/>
          <w:lang w:val="ru-RU"/>
        </w:rPr>
        <w:t xml:space="preserve">- </w:t>
      </w:r>
      <w:r w:rsidR="00663C82" w:rsidRPr="00663C82">
        <w:rPr>
          <w:rFonts w:ascii="Consolas" w:hAnsi="Consolas"/>
          <w:color w:val="1C2430"/>
          <w:lang w:val="ru-RU"/>
        </w:rPr>
        <w:t xml:space="preserve">драйвер перестаёт читать </w:t>
      </w:r>
      <w:r w:rsidR="00663C82" w:rsidRPr="00DD2DEA">
        <w:rPr>
          <w:rFonts w:ascii="Consolas" w:hAnsi="Consolas"/>
          <w:b/>
          <w:i/>
          <w:color w:val="1C2430"/>
          <w:highlight w:val="yellow"/>
          <w:lang w:val="ru-RU"/>
        </w:rPr>
        <w:t>сокет</w:t>
      </w:r>
      <w:r w:rsidR="00663C82" w:rsidRPr="00663C82">
        <w:rPr>
          <w:rFonts w:ascii="Consolas" w:hAnsi="Consolas"/>
          <w:color w:val="1C2430"/>
          <w:lang w:val="ru-RU"/>
        </w:rPr>
        <w:t xml:space="preserve"> при исчерпании </w:t>
      </w:r>
      <w:r w:rsidR="00663C82" w:rsidRPr="00F50CAB">
        <w:rPr>
          <w:rFonts w:ascii="Consolas" w:hAnsi="Consolas"/>
          <w:color w:val="7030A0"/>
        </w:rPr>
        <w:t>demand</w:t>
      </w:r>
      <w:r w:rsidR="00663C82" w:rsidRPr="00663C82">
        <w:rPr>
          <w:rFonts w:ascii="Consolas" w:hAnsi="Consolas"/>
          <w:color w:val="1C2430"/>
          <w:lang w:val="ru-RU"/>
        </w:rPr>
        <w:t xml:space="preserve">, </w:t>
      </w:r>
    </w:p>
    <w:p w:rsidR="00F50CAB" w:rsidRDefault="00F50CAB">
      <w:pPr>
        <w:spacing w:before="40" w:after="160"/>
        <w:rPr>
          <w:rFonts w:ascii="Consolas" w:hAnsi="Consolas"/>
          <w:color w:val="1C2430"/>
          <w:lang w:val="ru-RU"/>
        </w:rPr>
      </w:pPr>
      <w:r>
        <w:rPr>
          <w:rFonts w:ascii="Consolas" w:hAnsi="Consolas"/>
          <w:color w:val="1C2430"/>
          <w:lang w:val="ru-RU"/>
        </w:rPr>
        <w:t xml:space="preserve">- </w:t>
      </w:r>
      <w:r w:rsidR="00663C82" w:rsidRPr="00663C82">
        <w:rPr>
          <w:rFonts w:ascii="Consolas" w:hAnsi="Consolas"/>
          <w:color w:val="1C2430"/>
        </w:rPr>
        <w:t>OS</w:t>
      </w:r>
      <w:r w:rsidR="00663C82" w:rsidRPr="00663C82">
        <w:rPr>
          <w:rFonts w:ascii="Consolas" w:hAnsi="Consolas"/>
          <w:color w:val="1C2430"/>
          <w:lang w:val="ru-RU"/>
        </w:rPr>
        <w:t xml:space="preserve"> </w:t>
      </w:r>
      <w:r w:rsidR="00663C82" w:rsidRPr="00663C82">
        <w:rPr>
          <w:rFonts w:ascii="Consolas" w:hAnsi="Consolas"/>
          <w:color w:val="1C2430"/>
        </w:rPr>
        <w:t>receive</w:t>
      </w:r>
      <w:r w:rsidR="00663C82" w:rsidRPr="00663C82">
        <w:rPr>
          <w:rFonts w:ascii="Consolas" w:hAnsi="Consolas"/>
          <w:color w:val="1C2430"/>
          <w:lang w:val="ru-RU"/>
        </w:rPr>
        <w:t xml:space="preserve"> </w:t>
      </w:r>
      <w:r w:rsidR="00663C82" w:rsidRPr="00663C82">
        <w:rPr>
          <w:rFonts w:ascii="Consolas" w:hAnsi="Consolas"/>
          <w:color w:val="1C2430"/>
        </w:rPr>
        <w:t>buffer</w:t>
      </w:r>
      <w:r w:rsidR="00663C82" w:rsidRPr="00663C82">
        <w:rPr>
          <w:rFonts w:ascii="Consolas" w:hAnsi="Consolas"/>
          <w:color w:val="1C2430"/>
          <w:lang w:val="ru-RU"/>
        </w:rPr>
        <w:t xml:space="preserve"> заполняется, </w:t>
      </w:r>
    </w:p>
    <w:p w:rsidR="00DD2DEA" w:rsidRDefault="00F50CAB">
      <w:pPr>
        <w:spacing w:before="40" w:after="160"/>
        <w:rPr>
          <w:rFonts w:ascii="Consolas" w:hAnsi="Consolas"/>
          <w:color w:val="1C2430"/>
          <w:lang w:val="ru-RU"/>
        </w:rPr>
      </w:pPr>
      <w:r>
        <w:rPr>
          <w:rFonts w:ascii="Consolas" w:hAnsi="Consolas"/>
          <w:color w:val="1C2430"/>
          <w:lang w:val="ru-RU"/>
        </w:rPr>
        <w:t xml:space="preserve">- </w:t>
      </w:r>
      <w:r w:rsidR="00663C82" w:rsidRPr="00F50CAB">
        <w:rPr>
          <w:rFonts w:ascii="Consolas" w:hAnsi="Consolas"/>
          <w:color w:val="7030A0"/>
        </w:rPr>
        <w:t>TCP</w:t>
      </w:r>
      <w:r w:rsidR="00663C82" w:rsidRPr="00F50CAB">
        <w:rPr>
          <w:rFonts w:ascii="Consolas" w:hAnsi="Consolas"/>
          <w:color w:val="7030A0"/>
          <w:lang w:val="ru-RU"/>
        </w:rPr>
        <w:t xml:space="preserve"> </w:t>
      </w:r>
      <w:proofErr w:type="spellStart"/>
      <w:r w:rsidR="00663C82" w:rsidRPr="00F50CAB">
        <w:rPr>
          <w:rFonts w:ascii="Consolas" w:hAnsi="Consolas"/>
          <w:color w:val="7030A0"/>
        </w:rPr>
        <w:t>rwnd</w:t>
      </w:r>
      <w:proofErr w:type="spellEnd"/>
      <w:r w:rsidR="00663C82" w:rsidRPr="00F50CAB">
        <w:rPr>
          <w:rFonts w:ascii="Consolas" w:hAnsi="Consolas"/>
          <w:color w:val="7030A0"/>
          <w:lang w:val="ru-RU"/>
        </w:rPr>
        <w:t xml:space="preserve"> </w:t>
      </w:r>
      <w:r w:rsidR="00663C82" w:rsidRPr="00663C82">
        <w:rPr>
          <w:rFonts w:ascii="Consolas" w:hAnsi="Consolas"/>
          <w:color w:val="1C2430"/>
          <w:lang w:val="ru-RU"/>
        </w:rPr>
        <w:t xml:space="preserve">сжимается — </w:t>
      </w:r>
      <w:r w:rsidR="00663C82" w:rsidRPr="00663C82">
        <w:rPr>
          <w:rFonts w:ascii="Consolas" w:hAnsi="Consolas"/>
          <w:color w:val="1C2430"/>
        </w:rPr>
        <w:t>app</w:t>
      </w:r>
      <w:r w:rsidR="00663C82" w:rsidRPr="00663C82">
        <w:rPr>
          <w:rFonts w:ascii="Consolas" w:hAnsi="Consolas"/>
          <w:color w:val="1C2430"/>
          <w:lang w:val="ru-RU"/>
        </w:rPr>
        <w:t>-</w:t>
      </w:r>
      <w:r w:rsidR="00663C82" w:rsidRPr="00663C82">
        <w:rPr>
          <w:rFonts w:ascii="Consolas" w:hAnsi="Consolas"/>
          <w:color w:val="1C2430"/>
        </w:rPr>
        <w:t>level</w:t>
      </w:r>
      <w:r w:rsidR="00663C82" w:rsidRPr="00663C82">
        <w:rPr>
          <w:rFonts w:ascii="Consolas" w:hAnsi="Consolas"/>
          <w:color w:val="1C2430"/>
          <w:lang w:val="ru-RU"/>
        </w:rPr>
        <w:t xml:space="preserve"> </w:t>
      </w:r>
      <w:r w:rsidR="00663C82" w:rsidRPr="00F50CAB">
        <w:rPr>
          <w:rFonts w:ascii="Consolas" w:hAnsi="Consolas"/>
          <w:b/>
          <w:color w:val="1C2430"/>
        </w:rPr>
        <w:t>demand</w:t>
      </w:r>
      <w:r w:rsidR="00663C82" w:rsidRPr="00663C82">
        <w:rPr>
          <w:rFonts w:ascii="Consolas" w:hAnsi="Consolas"/>
          <w:color w:val="1C2430"/>
          <w:lang w:val="ru-RU"/>
        </w:rPr>
        <w:t xml:space="preserve"> смыкается с тем же </w:t>
      </w:r>
      <w:r w:rsidR="00663C82" w:rsidRPr="00663C82">
        <w:rPr>
          <w:rFonts w:ascii="Consolas" w:hAnsi="Consolas"/>
          <w:color w:val="1C2430"/>
        </w:rPr>
        <w:t>TCP</w:t>
      </w:r>
      <w:r w:rsidR="00663C82" w:rsidRPr="00663C82">
        <w:rPr>
          <w:rFonts w:ascii="Consolas" w:hAnsi="Consolas"/>
          <w:color w:val="1C2430"/>
          <w:lang w:val="ru-RU"/>
        </w:rPr>
        <w:t xml:space="preserve"> </w:t>
      </w:r>
      <w:r w:rsidR="00663C82" w:rsidRPr="00663C82">
        <w:rPr>
          <w:rFonts w:ascii="Consolas" w:hAnsi="Consolas"/>
          <w:color w:val="1C2430"/>
        </w:rPr>
        <w:t>flow</w:t>
      </w:r>
      <w:r w:rsidR="00663C82" w:rsidRPr="00663C82">
        <w:rPr>
          <w:rFonts w:ascii="Consolas" w:hAnsi="Consolas"/>
          <w:color w:val="1C2430"/>
          <w:lang w:val="ru-RU"/>
        </w:rPr>
        <w:t xml:space="preserve"> </w:t>
      </w:r>
      <w:r w:rsidR="00663C82" w:rsidRPr="00663C82">
        <w:rPr>
          <w:rFonts w:ascii="Consolas" w:hAnsi="Consolas"/>
          <w:color w:val="1C2430"/>
        </w:rPr>
        <w:t>control</w:t>
      </w:r>
      <w:r w:rsidR="00663C82" w:rsidRPr="00663C82">
        <w:rPr>
          <w:rFonts w:ascii="Consolas" w:hAnsi="Consolas"/>
          <w:color w:val="1C2430"/>
          <w:lang w:val="ru-RU"/>
        </w:rPr>
        <w:t xml:space="preserve">, который императивный </w:t>
      </w:r>
      <w:r w:rsidR="00663C82" w:rsidRPr="00F50CAB">
        <w:rPr>
          <w:rFonts w:ascii="Consolas" w:hAnsi="Consolas"/>
          <w:color w:val="1C2430"/>
          <w:highlight w:val="yellow"/>
        </w:rPr>
        <w:t>blocking</w:t>
      </w:r>
      <w:r w:rsidR="00663C82" w:rsidRPr="00663C82">
        <w:rPr>
          <w:rFonts w:ascii="Consolas" w:hAnsi="Consolas"/>
          <w:color w:val="1C2430"/>
          <w:lang w:val="ru-RU"/>
        </w:rPr>
        <w:t xml:space="preserve"> получал «бесплатно». </w:t>
      </w:r>
    </w:p>
    <w:p w:rsidR="002B55F2" w:rsidRPr="00663C82" w:rsidRDefault="00DD2DEA">
      <w:pPr>
        <w:spacing w:before="40" w:after="160"/>
        <w:rPr>
          <w:rFonts w:ascii="Consolas" w:hAnsi="Consolas"/>
          <w:lang w:val="ru-RU"/>
        </w:rPr>
      </w:pPr>
      <w:r>
        <w:rPr>
          <w:rFonts w:ascii="Consolas" w:hAnsi="Consolas"/>
          <w:color w:val="1C2430"/>
          <w:lang w:val="ru-RU"/>
        </w:rPr>
        <w:t xml:space="preserve"> </w:t>
      </w:r>
      <w:r w:rsidR="00663C82" w:rsidRPr="00663C82">
        <w:rPr>
          <w:rFonts w:ascii="Consolas" w:hAnsi="Consolas"/>
          <w:color w:val="1C2430"/>
          <w:lang w:val="ru-RU"/>
        </w:rPr>
        <w:t>Это один сквозной механизм с двумя уровнями, а не два независимых изобретения.</w:t>
      </w:r>
    </w:p>
    <w:p w:rsidR="002B55F2" w:rsidRPr="00663C82" w:rsidRDefault="00663C82">
      <w:pPr>
        <w:spacing w:before="40" w:after="160"/>
        <w:rPr>
          <w:rFonts w:ascii="Consolas" w:hAnsi="Consolas"/>
          <w:lang w:val="ru-RU"/>
        </w:rPr>
      </w:pP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подчёркивает, что сетевые движки готовы к </w:t>
      </w:r>
      <w:r w:rsidRPr="00663C82">
        <w:rPr>
          <w:rFonts w:ascii="Consolas" w:hAnsi="Consolas"/>
          <w:color w:val="1C2430"/>
        </w:rPr>
        <w:t>backpressure</w:t>
      </w:r>
      <w:r w:rsidRPr="00663C82">
        <w:rPr>
          <w:rFonts w:ascii="Consolas" w:hAnsi="Consolas"/>
          <w:color w:val="1C2430"/>
          <w:lang w:val="ru-RU"/>
        </w:rPr>
        <w:t xml:space="preserve"> — это </w:t>
      </w:r>
      <w:r w:rsidRPr="00F50CAB">
        <w:rPr>
          <w:rFonts w:ascii="Consolas" w:hAnsi="Consolas"/>
          <w:b/>
          <w:color w:val="1C2430"/>
          <w:lang w:val="ru-RU"/>
        </w:rPr>
        <w:t>связка транспорта</w:t>
      </w:r>
      <w:r w:rsidRPr="00663C82">
        <w:rPr>
          <w:rFonts w:ascii="Consolas" w:hAnsi="Consolas"/>
          <w:color w:val="1C2430"/>
          <w:lang w:val="ru-RU"/>
        </w:rPr>
        <w:t xml:space="preserve"> и </w:t>
      </w:r>
      <w:r w:rsidRPr="00F50CAB">
        <w:rPr>
          <w:rFonts w:ascii="Consolas" w:hAnsi="Consolas"/>
          <w:color w:val="FF0000"/>
          <w:lang w:val="ru-RU"/>
        </w:rPr>
        <w:t xml:space="preserve">реактивного </w:t>
      </w:r>
      <w:r w:rsidRPr="00F50CAB">
        <w:rPr>
          <w:rFonts w:ascii="Consolas" w:hAnsi="Consolas"/>
          <w:color w:val="FF0000"/>
        </w:rPr>
        <w:t>demand</w:t>
      </w:r>
      <w:r w:rsidRPr="00663C82">
        <w:rPr>
          <w:rFonts w:ascii="Consolas" w:hAnsi="Consolas"/>
          <w:color w:val="1C2430"/>
          <w:lang w:val="ru-RU"/>
        </w:rPr>
        <w:t xml:space="preserve">, но сигнал в </w:t>
      </w:r>
      <w:r w:rsidRPr="00663C82">
        <w:rPr>
          <w:rFonts w:ascii="Consolas" w:hAnsi="Consolas"/>
          <w:color w:val="1C2430"/>
        </w:rPr>
        <w:t>API</w:t>
      </w:r>
      <w:r w:rsidRPr="00663C82">
        <w:rPr>
          <w:rFonts w:ascii="Consolas" w:hAnsi="Consolas"/>
          <w:color w:val="1C2430"/>
          <w:lang w:val="ru-RU"/>
        </w:rPr>
        <w:t xml:space="preserve"> приложения остаётся </w:t>
      </w:r>
      <w:proofErr w:type="gramStart"/>
      <w:r w:rsidRPr="00663C82">
        <w:rPr>
          <w:rFonts w:ascii="Consolas" w:hAnsi="Consolas"/>
          <w:color w:val="1C2430"/>
        </w:rPr>
        <w:t>request</w:t>
      </w:r>
      <w:r w:rsidRPr="00663C82">
        <w:rPr>
          <w:rFonts w:ascii="Consolas" w:hAnsi="Consolas"/>
          <w:color w:val="1C2430"/>
          <w:lang w:val="ru-RU"/>
        </w:rPr>
        <w:t>(</w:t>
      </w:r>
      <w:proofErr w:type="gramEnd"/>
      <w:r w:rsidRPr="00663C82">
        <w:rPr>
          <w:rFonts w:ascii="Consolas" w:hAnsi="Consolas"/>
          <w:color w:val="1C2430"/>
        </w:rPr>
        <w:t>n</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7">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gettingStarted</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Suited for Microservices Architecture, Reactor Netty offers backpressure-ready network engines for HTTP (including Websockets), TCP, and UDP.</w:t>
      </w:r>
    </w:p>
    <w:p w:rsidR="002B55F2" w:rsidRPr="00663C82" w:rsidRDefault="00663C82">
      <w:pPr>
        <w:spacing w:line="264" w:lineRule="auto"/>
        <w:rPr>
          <w:rFonts w:ascii="Consolas" w:hAnsi="Consolas"/>
        </w:rPr>
      </w:pPr>
      <w:r w:rsidRPr="00663C82">
        <w:rPr>
          <w:rFonts w:ascii="Consolas" w:hAnsi="Consolas"/>
          <w:b/>
          <w:color w:val="2A6F97"/>
          <w:sz w:val="20"/>
        </w:rPr>
        <w:t xml:space="preserve">RU: </w:t>
      </w:r>
      <w:r w:rsidRPr="00663C82">
        <w:rPr>
          <w:rFonts w:ascii="Consolas" w:hAnsi="Consolas"/>
          <w:color w:val="1C2430"/>
          <w:sz w:val="20"/>
        </w:rPr>
        <w:t>Подходит для микросервисной архитектуры: Reactor Netty предлагает сетевые движки, готовые к backpressure, для HTTP (включая WebSocket), TCP и UDP.</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8"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When implementing backpressure in Reactor, the way consumer pressure </w:t>
      </w:r>
      <w:proofErr w:type="gramStart"/>
      <w:r w:rsidRPr="00663C82">
        <w:rPr>
          <w:rFonts w:ascii="Consolas" w:hAnsi="Consolas"/>
          <w:i/>
          <w:color w:val="1C2430"/>
          <w:sz w:val="20"/>
        </w:rPr>
        <w:t>is propagated</w:t>
      </w:r>
      <w:proofErr w:type="gramEnd"/>
      <w:r w:rsidRPr="00663C82">
        <w:rPr>
          <w:rFonts w:ascii="Consolas" w:hAnsi="Consolas"/>
          <w:i/>
          <w:color w:val="1C2430"/>
          <w:sz w:val="20"/>
        </w:rPr>
        <w:t xml:space="preserve"> back to the source is by sending a request to the upstream operator.</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При реализации </w:t>
      </w:r>
      <w:r w:rsidRPr="00663C82">
        <w:rPr>
          <w:rFonts w:ascii="Consolas" w:hAnsi="Consolas"/>
          <w:color w:val="1C2430"/>
          <w:sz w:val="20"/>
        </w:rPr>
        <w:t>backpressure</w:t>
      </w:r>
      <w:r w:rsidRPr="00663C82">
        <w:rPr>
          <w:rFonts w:ascii="Consolas" w:hAnsi="Consolas"/>
          <w:color w:val="1C2430"/>
          <w:sz w:val="20"/>
          <w:lang w:val="ru-RU"/>
        </w:rPr>
        <w:t xml:space="preserve"> в </w:t>
      </w:r>
      <w:r w:rsidRPr="00663C82">
        <w:rPr>
          <w:rFonts w:ascii="Consolas" w:hAnsi="Consolas"/>
          <w:color w:val="1C2430"/>
          <w:sz w:val="20"/>
        </w:rPr>
        <w:t>Reactor</w:t>
      </w:r>
      <w:r w:rsidRPr="00663C82">
        <w:rPr>
          <w:rFonts w:ascii="Consolas" w:hAnsi="Consolas"/>
          <w:color w:val="1C2430"/>
          <w:sz w:val="20"/>
          <w:lang w:val="ru-RU"/>
        </w:rPr>
        <w:t xml:space="preserve"> давление потребителя передаётся обратно к источнику путём отправки </w:t>
      </w:r>
      <w:r w:rsidRPr="00663C82">
        <w:rPr>
          <w:rFonts w:ascii="Consolas" w:hAnsi="Consolas"/>
          <w:color w:val="1C2430"/>
          <w:sz w:val="20"/>
        </w:rPr>
        <w:t>request</w:t>
      </w:r>
      <w:r w:rsidRPr="00663C82">
        <w:rPr>
          <w:rFonts w:ascii="Consolas" w:hAnsi="Consolas"/>
          <w:color w:val="1C2430"/>
          <w:sz w:val="20"/>
          <w:lang w:val="ru-RU"/>
        </w:rPr>
        <w:t xml:space="preserve"> вышестоящему оператору.</w:t>
      </w:r>
    </w:p>
    <w:p w:rsidR="002B55F2" w:rsidRPr="00663C82" w:rsidRDefault="00663C82">
      <w:pPr>
        <w:pStyle w:val="21"/>
        <w:spacing w:before="240" w:after="120" w:line="264" w:lineRule="auto"/>
        <w:rPr>
          <w:rFonts w:ascii="Consolas" w:hAnsi="Consolas"/>
          <w:lang w:val="ru-RU"/>
        </w:rPr>
      </w:pPr>
      <w:bookmarkStart w:id="7" w:name="bm_3_1_Publisher_Subscriber_Subscription"/>
      <w:bookmarkEnd w:id="6"/>
      <w:r w:rsidRPr="00663C82">
        <w:rPr>
          <w:rFonts w:ascii="Consolas" w:eastAsia="DejaVu Sans" w:hAnsi="Consolas" w:cs="DejaVu Sans"/>
          <w:color w:val="2A6F97"/>
          <w:sz w:val="28"/>
          <w:lang w:val="ru-RU"/>
        </w:rPr>
        <w:t xml:space="preserve">3.1 </w:t>
      </w:r>
      <w:r w:rsidRPr="00663C82">
        <w:rPr>
          <w:rFonts w:ascii="Consolas" w:eastAsia="DejaVu Sans" w:hAnsi="Consolas" w:cs="DejaVu Sans"/>
          <w:color w:val="2A6F97"/>
          <w:sz w:val="28"/>
        </w:rPr>
        <w:t>Publisher</w:t>
      </w:r>
      <w:r w:rsidRPr="00663C82">
        <w:rPr>
          <w:rFonts w:ascii="Consolas" w:eastAsia="DejaVu Sans" w:hAnsi="Consolas" w:cs="DejaVu Sans"/>
          <w:color w:val="2A6F97"/>
          <w:sz w:val="28"/>
          <w:lang w:val="ru-RU"/>
        </w:rPr>
        <w:t xml:space="preserve"> / </w:t>
      </w:r>
      <w:r w:rsidRPr="00663C82">
        <w:rPr>
          <w:rFonts w:ascii="Consolas" w:eastAsia="DejaVu Sans" w:hAnsi="Consolas" w:cs="DejaVu Sans"/>
          <w:color w:val="2A6F97"/>
          <w:sz w:val="28"/>
        </w:rPr>
        <w:t>Subscriber</w:t>
      </w:r>
      <w:r w:rsidRPr="00663C82">
        <w:rPr>
          <w:rFonts w:ascii="Consolas" w:eastAsia="DejaVu Sans" w:hAnsi="Consolas" w:cs="DejaVu Sans"/>
          <w:color w:val="2A6F97"/>
          <w:sz w:val="28"/>
          <w:lang w:val="ru-RU"/>
        </w:rPr>
        <w:t xml:space="preserve"> / </w:t>
      </w:r>
      <w:r w:rsidRPr="00663C82">
        <w:rPr>
          <w:rFonts w:ascii="Consolas" w:eastAsia="DejaVu Sans" w:hAnsi="Consolas" w:cs="DejaVu Sans"/>
          <w:color w:val="2A6F97"/>
          <w:sz w:val="28"/>
        </w:rPr>
        <w:t>Subscription</w:t>
      </w:r>
      <w:bookmarkEnd w:id="7"/>
    </w:p>
    <w:p w:rsidR="002B55F2" w:rsidRPr="00663C82" w:rsidRDefault="00663C82">
      <w:pPr>
        <w:spacing w:before="40" w:after="160"/>
        <w:rPr>
          <w:rFonts w:ascii="Consolas" w:hAnsi="Consolas"/>
          <w:lang w:val="ru-RU"/>
        </w:rPr>
      </w:pPr>
      <w:r w:rsidRPr="00663C82">
        <w:rPr>
          <w:rFonts w:ascii="Consolas" w:hAnsi="Consolas"/>
          <w:color w:val="1C2430"/>
        </w:rPr>
        <w:t>Publisher</w:t>
      </w:r>
      <w:r w:rsidRPr="00663C82">
        <w:rPr>
          <w:rFonts w:ascii="Consolas" w:hAnsi="Consolas"/>
          <w:color w:val="1C2430"/>
          <w:lang w:val="ru-RU"/>
        </w:rPr>
        <w:t xml:space="preserve"> публикует элементы согласно спросу (</w:t>
      </w:r>
      <w:r w:rsidRPr="00663C82">
        <w:rPr>
          <w:rFonts w:ascii="Consolas" w:hAnsi="Consolas"/>
          <w:color w:val="1C2430"/>
        </w:rPr>
        <w:t>demand</w:t>
      </w:r>
      <w:r w:rsidRPr="00663C82">
        <w:rPr>
          <w:rFonts w:ascii="Consolas" w:hAnsi="Consolas"/>
          <w:color w:val="1C2430"/>
          <w:lang w:val="ru-RU"/>
        </w:rPr>
        <w:t xml:space="preserve"> — спрос подписчика) от </w:t>
      </w:r>
      <w:r w:rsidRPr="00663C82">
        <w:rPr>
          <w:rFonts w:ascii="Consolas" w:hAnsi="Consolas"/>
          <w:color w:val="1C2430"/>
        </w:rPr>
        <w:t>Subscriber</w:t>
      </w:r>
      <w:r w:rsidRPr="00663C82">
        <w:rPr>
          <w:rFonts w:ascii="Consolas" w:hAnsi="Consolas"/>
          <w:color w:val="1C2430"/>
          <w:lang w:val="ru-RU"/>
        </w:rPr>
        <w:t xml:space="preserve">. </w:t>
      </w:r>
      <w:r w:rsidRPr="00663C82">
        <w:rPr>
          <w:rFonts w:ascii="Consolas" w:hAnsi="Consolas"/>
          <w:color w:val="1C2430"/>
        </w:rPr>
        <w:t>Subscription</w:t>
      </w:r>
      <w:r w:rsidRPr="00663C82">
        <w:rPr>
          <w:rFonts w:ascii="Consolas" w:hAnsi="Consolas"/>
          <w:color w:val="1C2430"/>
          <w:lang w:val="ru-RU"/>
        </w:rPr>
        <w:t xml:space="preserve"> — одноразовая связь между ними: через неё передаются </w:t>
      </w:r>
      <w:proofErr w:type="gramStart"/>
      <w:r w:rsidRPr="00663C82">
        <w:rPr>
          <w:rFonts w:ascii="Consolas" w:hAnsi="Consolas"/>
          <w:color w:val="1C2430"/>
        </w:rPr>
        <w:t>request</w:t>
      </w:r>
      <w:r w:rsidRPr="00663C82">
        <w:rPr>
          <w:rFonts w:ascii="Consolas" w:hAnsi="Consolas"/>
          <w:color w:val="1C2430"/>
          <w:lang w:val="ru-RU"/>
        </w:rPr>
        <w:t>(</w:t>
      </w:r>
      <w:proofErr w:type="gramEnd"/>
      <w:r w:rsidRPr="00663C82">
        <w:rPr>
          <w:rFonts w:ascii="Consolas" w:hAnsi="Consolas"/>
          <w:color w:val="1C2430"/>
        </w:rPr>
        <w:t>n</w:t>
      </w:r>
      <w:r w:rsidRPr="00663C82">
        <w:rPr>
          <w:rFonts w:ascii="Consolas" w:hAnsi="Consolas"/>
          <w:color w:val="1C2430"/>
          <w:lang w:val="ru-RU"/>
        </w:rPr>
        <w:t xml:space="preserve">) и </w:t>
      </w:r>
      <w:r w:rsidRPr="00663C82">
        <w:rPr>
          <w:rFonts w:ascii="Consolas" w:hAnsi="Consolas"/>
          <w:color w:val="1C2430"/>
        </w:rPr>
        <w:t>cancel</w:t>
      </w:r>
      <w:r w:rsidRPr="00663C82">
        <w:rPr>
          <w:rFonts w:ascii="Consolas" w:hAnsi="Consolas"/>
          <w:color w:val="1C2430"/>
          <w:lang w:val="ru-RU"/>
        </w:rPr>
        <w:t xml:space="preserve">(). Промежуточные операторы в цепочке реализуют обе стороны протокола: принимают спрос снизу (от </w:t>
      </w:r>
      <w:r w:rsidRPr="00663C82">
        <w:rPr>
          <w:rFonts w:ascii="Consolas" w:hAnsi="Consolas"/>
          <w:color w:val="1C2430"/>
        </w:rPr>
        <w:t>downstream</w:t>
      </w:r>
      <w:r w:rsidRPr="00663C82">
        <w:rPr>
          <w:rFonts w:ascii="Consolas" w:hAnsi="Consolas"/>
          <w:color w:val="1C2430"/>
          <w:lang w:val="ru-RU"/>
        </w:rPr>
        <w:t xml:space="preserve">) и запрашивают данные сверху (у </w:t>
      </w:r>
      <w:r w:rsidRPr="00663C82">
        <w:rPr>
          <w:rFonts w:ascii="Consolas" w:hAnsi="Consolas"/>
          <w:color w:val="1C2430"/>
        </w:rPr>
        <w:t>upstream</w:t>
      </w:r>
      <w:r w:rsidRPr="00663C82">
        <w:rPr>
          <w:rFonts w:ascii="Consolas" w:hAnsi="Consolas"/>
          <w:color w:val="1C2430"/>
          <w:lang w:val="ru-RU"/>
        </w:rPr>
        <w:t xml:space="preserve">), при необходимости меняя </w:t>
      </w:r>
      <w:proofErr w:type="spellStart"/>
      <w:r w:rsidRPr="00663C82">
        <w:rPr>
          <w:rFonts w:ascii="Consolas" w:hAnsi="Consolas"/>
          <w:color w:val="1C2430"/>
        </w:rPr>
        <w:t>prefetch</w:t>
      </w:r>
      <w:proofErr w:type="spellEnd"/>
      <w:r w:rsidRPr="00663C82">
        <w:rPr>
          <w:rFonts w:ascii="Consolas" w:hAnsi="Consolas"/>
          <w:color w:val="1C2430"/>
          <w:lang w:val="ru-RU"/>
        </w:rPr>
        <w:t xml:space="preserve"> «в пути».</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9">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r w:rsidRPr="00663C82">
          <w:rPr>
            <w:rFonts w:ascii="Consolas" w:hAnsi="Consolas"/>
            <w:color w:val="0563C1"/>
            <w:sz w:val="20"/>
            <w:u w:val="single"/>
          </w:rPr>
          <w:t>README</w:t>
        </w:r>
        <w:r w:rsidRPr="00663C82">
          <w:rPr>
            <w:rFonts w:ascii="Consolas" w:hAnsi="Consolas"/>
            <w:color w:val="0563C1"/>
            <w:sz w:val="20"/>
            <w:u w:val="single"/>
            <w:lang w:val="ru-RU"/>
          </w:rPr>
          <w:t>.</w:t>
        </w:r>
        <w:r w:rsidRPr="00663C82">
          <w:rPr>
            <w:rFonts w:ascii="Consolas" w:hAnsi="Consolas"/>
            <w:color w:val="0563C1"/>
            <w:sz w:val="20"/>
            <w:u w:val="single"/>
          </w:rPr>
          <w:t>md</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A Publisher is a provider of a potentially unbounded number of sequenced elements, publishing them according to the demand received from its Subscriber(s).</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Publisher</w:t>
      </w:r>
      <w:r w:rsidRPr="00663C82">
        <w:rPr>
          <w:rFonts w:ascii="Consolas" w:hAnsi="Consolas"/>
          <w:color w:val="1C2430"/>
          <w:sz w:val="20"/>
          <w:lang w:val="ru-RU"/>
        </w:rPr>
        <w:t xml:space="preserve"> — поставщик потенциально неограниченного числа упорядоченных элементов, публикующий их в соответствии с </w:t>
      </w:r>
      <w:r w:rsidRPr="00663C82">
        <w:rPr>
          <w:rFonts w:ascii="Consolas" w:hAnsi="Consolas"/>
          <w:color w:val="1C2430"/>
          <w:sz w:val="20"/>
        </w:rPr>
        <w:t>demand</w:t>
      </w:r>
      <w:r w:rsidRPr="00663C82">
        <w:rPr>
          <w:rFonts w:ascii="Consolas" w:hAnsi="Consolas"/>
          <w:color w:val="1C2430"/>
          <w:sz w:val="20"/>
          <w:lang w:val="ru-RU"/>
        </w:rPr>
        <w:t xml:space="preserve">, полученным от своих </w:t>
      </w:r>
      <w:r w:rsidRPr="00663C82">
        <w:rPr>
          <w:rFonts w:ascii="Consolas" w:hAnsi="Consolas"/>
          <w:color w:val="1C2430"/>
          <w:sz w:val="20"/>
        </w:rPr>
        <w:t>Subscriber</w:t>
      </w:r>
      <w:r w:rsidRPr="00663C82">
        <w:rPr>
          <w:rFonts w:ascii="Consolas" w:hAnsi="Consolas"/>
          <w:color w:val="1C2430"/>
          <w:sz w:val="20"/>
          <w:lang w:val="ru-RU"/>
        </w:rPr>
        <w:t>.</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lastRenderedPageBreak/>
        <w:drawing>
          <wp:inline distT="0" distB="0" distL="0" distR="0">
            <wp:extent cx="5940000" cy="39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reactive-streams.png"/>
                    <pic:cNvPicPr/>
                  </pic:nvPicPr>
                  <pic:blipFill>
                    <a:blip r:embed="rId20"/>
                    <a:stretch>
                      <a:fillRect/>
                    </a:stretch>
                  </pic:blipFill>
                  <pic:spPr>
                    <a:xfrm>
                      <a:off x="0" y="0"/>
                      <a:ext cx="5940000" cy="3960000"/>
                    </a:xfrm>
                    <a:prstGeom prst="rect">
                      <a:avLst/>
                    </a:prstGeom>
                  </pic:spPr>
                </pic:pic>
              </a:graphicData>
            </a:graphic>
          </wp:inline>
        </w:drawing>
      </w:r>
    </w:p>
    <w:p w:rsidR="002B55F2" w:rsidRPr="00663C82" w:rsidRDefault="00663C82">
      <w:pPr>
        <w:spacing w:before="40" w:after="120" w:line="264" w:lineRule="auto"/>
        <w:jc w:val="center"/>
        <w:rPr>
          <w:rFonts w:ascii="Consolas" w:hAnsi="Consolas"/>
          <w:lang w:val="ru-RU"/>
        </w:rPr>
      </w:pPr>
      <w:r w:rsidRPr="00663C82">
        <w:rPr>
          <w:rFonts w:ascii="Consolas" w:hAnsi="Consolas"/>
          <w:i/>
          <w:color w:val="5A6A7A"/>
          <w:sz w:val="20"/>
        </w:rPr>
        <w:t>Рис. 4. Протокол Reactive Streams: onNext вниз, request(n)/cancel вверх. Demand</w:t>
      </w:r>
      <w:r w:rsidRPr="00663C82">
        <w:rPr>
          <w:rFonts w:ascii="Consolas" w:hAnsi="Consolas"/>
          <w:i/>
          <w:color w:val="5A6A7A"/>
          <w:sz w:val="20"/>
          <w:lang w:val="ru-RU"/>
        </w:rPr>
        <w:t xml:space="preserve"> = спрос подписчика.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чтение слева направо: </w:t>
      </w:r>
      <w:r w:rsidRPr="00663C82">
        <w:rPr>
          <w:rFonts w:ascii="Consolas" w:hAnsi="Consolas"/>
          <w:color w:val="1C2430"/>
          <w:sz w:val="22"/>
        </w:rPr>
        <w:t>Publisher</w:t>
      </w:r>
      <w:r w:rsidRPr="00663C82">
        <w:rPr>
          <w:rFonts w:ascii="Consolas" w:hAnsi="Consolas"/>
          <w:color w:val="1C2430"/>
          <w:sz w:val="22"/>
          <w:lang w:val="ru-RU"/>
        </w:rPr>
        <w:t xml:space="preserve"> → </w:t>
      </w:r>
      <w:r w:rsidRPr="00663C82">
        <w:rPr>
          <w:rFonts w:ascii="Consolas" w:hAnsi="Consolas"/>
          <w:color w:val="1C2430"/>
          <w:sz w:val="22"/>
        </w:rPr>
        <w:t>operators</w:t>
      </w:r>
      <w:r w:rsidRPr="00663C82">
        <w:rPr>
          <w:rFonts w:ascii="Consolas" w:hAnsi="Consolas"/>
          <w:color w:val="1C2430"/>
          <w:sz w:val="22"/>
          <w:lang w:val="ru-RU"/>
        </w:rPr>
        <w:t xml:space="preserve"> → </w:t>
      </w:r>
      <w:r w:rsidRPr="00663C82">
        <w:rPr>
          <w:rFonts w:ascii="Consolas" w:hAnsi="Consolas"/>
          <w:color w:val="1C2430"/>
          <w:sz w:val="22"/>
        </w:rPr>
        <w:t>Subscriber</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вниз: данные идут как </w:t>
      </w:r>
      <w:proofErr w:type="spellStart"/>
      <w:r w:rsidRPr="00663C82">
        <w:rPr>
          <w:rFonts w:ascii="Consolas" w:hAnsi="Consolas"/>
          <w:color w:val="1C2430"/>
          <w:sz w:val="22"/>
        </w:rPr>
        <w:t>onNext</w:t>
      </w:r>
      <w:proofErr w:type="spellEnd"/>
      <w:r w:rsidRPr="00663C82">
        <w:rPr>
          <w:rFonts w:ascii="Consolas" w:hAnsi="Consolas"/>
          <w:color w:val="1C2430"/>
          <w:sz w:val="22"/>
          <w:lang w:val="ru-RU"/>
        </w:rPr>
        <w:t xml:space="preserve"> только при ненулевом </w:t>
      </w:r>
      <w:r w:rsidRPr="00663C82">
        <w:rPr>
          <w:rFonts w:ascii="Consolas" w:hAnsi="Consolas"/>
          <w:color w:val="1C2430"/>
          <w:sz w:val="22"/>
        </w:rPr>
        <w:t>demand</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снизу вверх по </w:t>
      </w:r>
      <w:r w:rsidRPr="00663C82">
        <w:rPr>
          <w:rFonts w:ascii="Consolas" w:hAnsi="Consolas"/>
          <w:color w:val="1C2430"/>
          <w:sz w:val="22"/>
        </w:rPr>
        <w:t>Subscription</w:t>
      </w:r>
      <w:r w:rsidRPr="00663C82">
        <w:rPr>
          <w:rFonts w:ascii="Consolas" w:hAnsi="Consolas"/>
          <w:color w:val="1C2430"/>
          <w:sz w:val="22"/>
          <w:lang w:val="ru-RU"/>
        </w:rPr>
        <w:t xml:space="preserve">: </w:t>
      </w:r>
      <w:r w:rsidRPr="00663C82">
        <w:rPr>
          <w:rFonts w:ascii="Consolas" w:hAnsi="Consolas"/>
          <w:color w:val="1C243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и </w:t>
      </w:r>
      <w:proofErr w:type="gramStart"/>
      <w:r w:rsidRPr="00663C82">
        <w:rPr>
          <w:rFonts w:ascii="Consolas" w:hAnsi="Consolas"/>
          <w:color w:val="1C2430"/>
          <w:sz w:val="22"/>
        </w:rPr>
        <w:t>cancel</w:t>
      </w:r>
      <w:r w:rsidRPr="00663C82">
        <w:rPr>
          <w:rFonts w:ascii="Consolas" w:hAnsi="Consolas"/>
          <w:color w:val="1C2430"/>
          <w:sz w:val="22"/>
          <w:lang w:val="ru-RU"/>
        </w:rPr>
        <w:t>(</w:t>
      </w:r>
      <w:proofErr w:type="gramEnd"/>
      <w:r w:rsidRPr="00663C82">
        <w:rPr>
          <w:rFonts w:ascii="Consolas" w:hAnsi="Consolas"/>
          <w:color w:val="1C2430"/>
          <w:sz w:val="22"/>
          <w:lang w:val="ru-RU"/>
        </w:rPr>
        <w:t>) поднимают сигнал;</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без </w:t>
      </w:r>
      <w:r w:rsidRPr="00663C82">
        <w:rPr>
          <w:rFonts w:ascii="Consolas" w:hAnsi="Consolas"/>
          <w:color w:val="1C243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событий данных нет — это и есть </w:t>
      </w:r>
      <w:r w:rsidRPr="00663C82">
        <w:rPr>
          <w:rFonts w:ascii="Consolas" w:hAnsi="Consolas"/>
          <w:color w:val="1C2430"/>
          <w:sz w:val="22"/>
        </w:rPr>
        <w:t>app</w:t>
      </w:r>
      <w:r w:rsidRPr="00663C82">
        <w:rPr>
          <w:rFonts w:ascii="Consolas" w:hAnsi="Consolas"/>
          <w:color w:val="1C2430"/>
          <w:sz w:val="22"/>
          <w:lang w:val="ru-RU"/>
        </w:rPr>
        <w:t>-</w:t>
      </w:r>
      <w:r w:rsidRPr="00663C82">
        <w:rPr>
          <w:rFonts w:ascii="Consolas" w:hAnsi="Consolas"/>
          <w:color w:val="1C2430"/>
          <w:sz w:val="22"/>
        </w:rPr>
        <w:t>level</w:t>
      </w:r>
      <w:r w:rsidRPr="00663C82">
        <w:rPr>
          <w:rFonts w:ascii="Consolas" w:hAnsi="Consolas"/>
          <w:color w:val="1C2430"/>
          <w:sz w:val="22"/>
          <w:lang w:val="ru-RU"/>
        </w:rPr>
        <w:t xml:space="preserve"> окно спроса.</w:t>
      </w:r>
    </w:p>
    <w:p w:rsidR="002B55F2" w:rsidRPr="00663C82" w:rsidRDefault="002B55F2">
      <w:pPr>
        <w:spacing w:after="160" w:line="240" w:lineRule="auto"/>
        <w:rPr>
          <w:rFonts w:ascii="Consolas" w:hAnsi="Consolas"/>
          <w:lang w:val="ru-RU"/>
        </w:rPr>
      </w:pPr>
    </w:p>
    <w:p w:rsidR="002B55F2" w:rsidRPr="00663C82" w:rsidRDefault="00663C82">
      <w:pPr>
        <w:pStyle w:val="21"/>
        <w:spacing w:before="240" w:after="120" w:line="264" w:lineRule="auto"/>
        <w:rPr>
          <w:rFonts w:ascii="Consolas" w:hAnsi="Consolas"/>
          <w:lang w:val="ru-RU"/>
        </w:rPr>
      </w:pPr>
      <w:bookmarkStart w:id="8" w:name="bm_3_2_request_n_и_demand"/>
      <w:r w:rsidRPr="00663C82">
        <w:rPr>
          <w:rFonts w:ascii="Consolas" w:eastAsia="DejaVu Sans" w:hAnsi="Consolas" w:cs="DejaVu Sans"/>
          <w:color w:val="2A6F97"/>
          <w:sz w:val="28"/>
          <w:lang w:val="ru-RU"/>
        </w:rPr>
        <w:t xml:space="preserve">3.2 </w:t>
      </w:r>
      <w:r w:rsidRPr="00663C82">
        <w:rPr>
          <w:rFonts w:ascii="Consolas" w:eastAsia="DejaVu Sans" w:hAnsi="Consolas" w:cs="DejaVu Sans"/>
          <w:color w:val="2A6F97"/>
          <w:sz w:val="28"/>
        </w:rPr>
        <w:t>request</w:t>
      </w:r>
      <w:r w:rsidRPr="00663C82">
        <w:rPr>
          <w:rFonts w:ascii="Consolas" w:eastAsia="DejaVu Sans" w:hAnsi="Consolas" w:cs="DejaVu Sans"/>
          <w:color w:val="2A6F97"/>
          <w:sz w:val="28"/>
          <w:lang w:val="ru-RU"/>
        </w:rPr>
        <w:t>(</w:t>
      </w:r>
      <w:r w:rsidRPr="00663C82">
        <w:rPr>
          <w:rFonts w:ascii="Consolas" w:eastAsia="DejaVu Sans" w:hAnsi="Consolas" w:cs="DejaVu Sans"/>
          <w:color w:val="2A6F97"/>
          <w:sz w:val="28"/>
        </w:rPr>
        <w:t>n</w:t>
      </w:r>
      <w:r w:rsidRPr="00663C82">
        <w:rPr>
          <w:rFonts w:ascii="Consolas" w:eastAsia="DejaVu Sans" w:hAnsi="Consolas" w:cs="DejaVu Sans"/>
          <w:color w:val="2A6F97"/>
          <w:sz w:val="28"/>
          <w:lang w:val="ru-RU"/>
        </w:rPr>
        <w:t xml:space="preserve">) и </w:t>
      </w:r>
      <w:r w:rsidRPr="00663C82">
        <w:rPr>
          <w:rFonts w:ascii="Consolas" w:eastAsia="DejaVu Sans" w:hAnsi="Consolas" w:cs="DejaVu Sans"/>
          <w:color w:val="2A6F97"/>
          <w:sz w:val="28"/>
        </w:rPr>
        <w:t>demand</w:t>
      </w:r>
      <w:bookmarkEnd w:id="8"/>
    </w:p>
    <w:p w:rsidR="002B55F2" w:rsidRPr="00663C82" w:rsidRDefault="00663C82">
      <w:pPr>
        <w:spacing w:before="40" w:after="160"/>
        <w:rPr>
          <w:rFonts w:ascii="Consolas" w:hAnsi="Consolas"/>
          <w:lang w:val="ru-RU"/>
        </w:rPr>
      </w:pPr>
      <w:r w:rsidRPr="00663C82">
        <w:rPr>
          <w:rFonts w:ascii="Consolas" w:hAnsi="Consolas"/>
          <w:color w:val="1C2430"/>
          <w:lang w:val="ru-RU"/>
        </w:rPr>
        <w:t>Ключевое правило:</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пока </w:t>
      </w:r>
      <w:r w:rsidRPr="00663C82">
        <w:rPr>
          <w:rFonts w:ascii="Consolas" w:hAnsi="Consolas"/>
          <w:color w:val="1C2430"/>
          <w:sz w:val="22"/>
        </w:rPr>
        <w:t>demand</w:t>
      </w:r>
      <w:r w:rsidRPr="00663C82">
        <w:rPr>
          <w:rFonts w:ascii="Consolas" w:hAnsi="Consolas"/>
          <w:color w:val="1C2430"/>
          <w:sz w:val="22"/>
          <w:lang w:val="ru-RU"/>
        </w:rPr>
        <w:t xml:space="preserve"> не заявлен через </w:t>
      </w:r>
      <w:r w:rsidRPr="00663C82">
        <w:rPr>
          <w:rFonts w:ascii="Consolas" w:hAnsi="Consolas"/>
          <w:color w:val="1C2430"/>
          <w:sz w:val="22"/>
        </w:rPr>
        <w:t>request</w:t>
      </w:r>
      <w:r w:rsidRPr="00663C82">
        <w:rPr>
          <w:rFonts w:ascii="Consolas" w:hAnsi="Consolas"/>
          <w:color w:val="1C2430"/>
          <w:sz w:val="22"/>
          <w:lang w:val="ru-RU"/>
        </w:rPr>
        <w:t xml:space="preserve">, </w:t>
      </w:r>
      <w:r w:rsidRPr="00663C82">
        <w:rPr>
          <w:rFonts w:ascii="Consolas" w:hAnsi="Consolas"/>
          <w:color w:val="1C2430"/>
          <w:sz w:val="22"/>
        </w:rPr>
        <w:t>Publisher</w:t>
      </w:r>
      <w:r w:rsidRPr="00663C82">
        <w:rPr>
          <w:rFonts w:ascii="Consolas" w:hAnsi="Consolas"/>
          <w:color w:val="1C2430"/>
          <w:sz w:val="22"/>
          <w:lang w:val="ru-RU"/>
        </w:rPr>
        <w:t xml:space="preserve"> не шлёт события данных. Это аналог «окна», но на уровне </w:t>
      </w:r>
      <w:r w:rsidRPr="00663C82">
        <w:rPr>
          <w:rFonts w:ascii="Consolas" w:hAnsi="Consolas"/>
          <w:color w:val="1C2430"/>
          <w:sz w:val="22"/>
        </w:rPr>
        <w:t>API</w:t>
      </w:r>
      <w:r w:rsidRPr="00663C82">
        <w:rPr>
          <w:rFonts w:ascii="Consolas" w:hAnsi="Consolas"/>
          <w:color w:val="1C2430"/>
          <w:sz w:val="22"/>
          <w:lang w:val="ru-RU"/>
        </w:rPr>
        <w:t xml:space="preserve"> приложения, а не </w:t>
      </w:r>
      <w:r w:rsidRPr="00663C82">
        <w:rPr>
          <w:rFonts w:ascii="Consolas" w:hAnsi="Consolas"/>
          <w:color w:val="1C2430"/>
          <w:sz w:val="22"/>
        </w:rPr>
        <w:t>TCP</w:t>
      </w:r>
      <w:r w:rsidRPr="00663C82">
        <w:rPr>
          <w:rFonts w:ascii="Consolas" w:hAnsi="Consolas"/>
          <w:color w:val="1C2430"/>
          <w:sz w:val="22"/>
          <w:lang w:val="ru-RU"/>
        </w:rPr>
        <w:t>-заголовка.</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1">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src</w:t>
        </w:r>
        <w:proofErr w:type="spellEnd"/>
        <w:r w:rsidRPr="00663C82">
          <w:rPr>
            <w:rFonts w:ascii="Consolas" w:hAnsi="Consolas"/>
            <w:color w:val="0563C1"/>
            <w:sz w:val="20"/>
            <w:u w:val="single"/>
            <w:lang w:val="ru-RU"/>
          </w:rPr>
          <w:t>/</w:t>
        </w:r>
        <w:r w:rsidRPr="00663C82">
          <w:rPr>
            <w:rFonts w:ascii="Consolas" w:hAnsi="Consolas"/>
            <w:color w:val="0563C1"/>
            <w:sz w:val="20"/>
            <w:u w:val="single"/>
          </w:rPr>
          <w:t>main</w:t>
        </w:r>
        <w:r w:rsidRPr="00663C82">
          <w:rPr>
            <w:rFonts w:ascii="Consolas" w:hAnsi="Consolas"/>
            <w:color w:val="0563C1"/>
            <w:sz w:val="20"/>
            <w:u w:val="single"/>
            <w:lang w:val="ru-RU"/>
          </w:rPr>
          <w:t>/</w:t>
        </w:r>
        <w:r w:rsidRPr="00663C82">
          <w:rPr>
            <w:rFonts w:ascii="Consolas" w:hAnsi="Consolas"/>
            <w:color w:val="0563C1"/>
            <w:sz w:val="20"/>
            <w:u w:val="single"/>
          </w:rPr>
          <w:t>java</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reactivestreams</w:t>
        </w:r>
        <w:proofErr w:type="spellEnd"/>
        <w:r w:rsidRPr="00663C82">
          <w:rPr>
            <w:rFonts w:ascii="Consolas" w:hAnsi="Consolas"/>
            <w:color w:val="0563C1"/>
            <w:sz w:val="20"/>
            <w:u w:val="single"/>
            <w:lang w:val="ru-RU"/>
          </w:rPr>
          <w:t>/</w:t>
        </w:r>
        <w:r w:rsidRPr="00663C82">
          <w:rPr>
            <w:rFonts w:ascii="Consolas" w:hAnsi="Consolas"/>
            <w:color w:val="0563C1"/>
            <w:sz w:val="20"/>
            <w:u w:val="single"/>
          </w:rPr>
          <w:t>Subscription</w:t>
        </w:r>
        <w:r w:rsidRPr="00663C82">
          <w:rPr>
            <w:rFonts w:ascii="Consolas" w:hAnsi="Consolas"/>
            <w:color w:val="0563C1"/>
            <w:sz w:val="20"/>
            <w:u w:val="single"/>
            <w:lang w:val="ru-RU"/>
          </w:rPr>
          <w:t>.</w:t>
        </w:r>
        <w:r w:rsidRPr="00663C82">
          <w:rPr>
            <w:rFonts w:ascii="Consolas" w:hAnsi="Consolas"/>
            <w:color w:val="0563C1"/>
            <w:sz w:val="20"/>
            <w:u w:val="single"/>
          </w:rPr>
          <w:t>java</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proofErr w:type="gramStart"/>
      <w:r w:rsidRPr="00663C82">
        <w:rPr>
          <w:rFonts w:ascii="Consolas" w:hAnsi="Consolas"/>
          <w:i/>
          <w:color w:val="1C2430"/>
          <w:sz w:val="20"/>
        </w:rPr>
        <w:t>No events will be sent by a Publisher</w:t>
      </w:r>
      <w:proofErr w:type="gramEnd"/>
      <w:r w:rsidRPr="00663C82">
        <w:rPr>
          <w:rFonts w:ascii="Consolas" w:hAnsi="Consolas"/>
          <w:i/>
          <w:color w:val="1C2430"/>
          <w:sz w:val="20"/>
        </w:rPr>
        <w:t xml:space="preserve"> until demand is signaled via this method.</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Никакие события не будут отправлены </w:t>
      </w:r>
      <w:r w:rsidRPr="00663C82">
        <w:rPr>
          <w:rFonts w:ascii="Consolas" w:hAnsi="Consolas"/>
          <w:color w:val="1C2430"/>
          <w:sz w:val="20"/>
        </w:rPr>
        <w:t>Publisher</w:t>
      </w:r>
      <w:r w:rsidRPr="00663C82">
        <w:rPr>
          <w:rFonts w:ascii="Consolas" w:hAnsi="Consolas"/>
          <w:color w:val="1C2430"/>
          <w:sz w:val="20"/>
          <w:lang w:val="ru-RU"/>
        </w:rPr>
        <w:t xml:space="preserve">, пока </w:t>
      </w:r>
      <w:r w:rsidRPr="00663C82">
        <w:rPr>
          <w:rFonts w:ascii="Consolas" w:hAnsi="Consolas"/>
          <w:color w:val="1C2430"/>
          <w:sz w:val="20"/>
        </w:rPr>
        <w:t>demand</w:t>
      </w:r>
      <w:r w:rsidRPr="00663C82">
        <w:rPr>
          <w:rFonts w:ascii="Consolas" w:hAnsi="Consolas"/>
          <w:color w:val="1C2430"/>
          <w:sz w:val="20"/>
          <w:lang w:val="ru-RU"/>
        </w:rPr>
        <w:t xml:space="preserve"> не будет заявлен через этот метод.</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Подписчик может работать в </w:t>
      </w:r>
      <w:r w:rsidRPr="00663C82">
        <w:rPr>
          <w:rFonts w:ascii="Consolas" w:hAnsi="Consolas"/>
          <w:color w:val="1C2430"/>
        </w:rPr>
        <w:t>unbounded</w:t>
      </w:r>
      <w:r w:rsidRPr="00663C82">
        <w:rPr>
          <w:rFonts w:ascii="Consolas" w:hAnsi="Consolas"/>
          <w:color w:val="1C2430"/>
          <w:lang w:val="ru-RU"/>
        </w:rPr>
        <w:t xml:space="preserve">-режиме (по сути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Long</w:t>
      </w:r>
      <w:r w:rsidRPr="00663C82">
        <w:rPr>
          <w:rFonts w:ascii="Consolas" w:hAnsi="Consolas"/>
          <w:color w:val="1C2430"/>
          <w:lang w:val="ru-RU"/>
        </w:rPr>
        <w:t>.</w:t>
      </w:r>
      <w:r w:rsidRPr="00663C82">
        <w:rPr>
          <w:rFonts w:ascii="Consolas" w:hAnsi="Consolas"/>
          <w:color w:val="1C2430"/>
        </w:rPr>
        <w:t>MAX</w:t>
      </w:r>
      <w:r w:rsidRPr="00663C82">
        <w:rPr>
          <w:rFonts w:ascii="Consolas" w:hAnsi="Consolas"/>
          <w:color w:val="1C2430"/>
          <w:lang w:val="ru-RU"/>
        </w:rPr>
        <w:t>_</w:t>
      </w:r>
      <w:r w:rsidRPr="00663C82">
        <w:rPr>
          <w:rFonts w:ascii="Consolas" w:hAnsi="Consolas"/>
          <w:color w:val="1C2430"/>
        </w:rPr>
        <w:t>VALUE</w:t>
      </w:r>
      <w:r w:rsidRPr="00663C82">
        <w:rPr>
          <w:rFonts w:ascii="Consolas" w:hAnsi="Consolas"/>
          <w:color w:val="1C2430"/>
          <w:lang w:val="ru-RU"/>
        </w:rPr>
        <w:t xml:space="preserve">)) или запрашивать не более </w:t>
      </w:r>
      <w:r w:rsidRPr="00663C82">
        <w:rPr>
          <w:rFonts w:ascii="Consolas" w:hAnsi="Consolas"/>
          <w:color w:val="1C2430"/>
        </w:rPr>
        <w:t>n</w:t>
      </w:r>
      <w:r w:rsidRPr="00663C82">
        <w:rPr>
          <w:rFonts w:ascii="Consolas" w:hAnsi="Consolas"/>
          <w:color w:val="1C2430"/>
          <w:lang w:val="ru-RU"/>
        </w:rPr>
        <w:t xml:space="preserve"> элементов за раз. Промежуточные операторы могут изменять </w:t>
      </w:r>
      <w:r w:rsidRPr="00663C82">
        <w:rPr>
          <w:rFonts w:ascii="Consolas" w:hAnsi="Consolas"/>
          <w:color w:val="1C2430"/>
        </w:rPr>
        <w:t>request</w:t>
      </w:r>
      <w:r w:rsidRPr="00663C82">
        <w:rPr>
          <w:rFonts w:ascii="Consolas" w:hAnsi="Consolas"/>
          <w:color w:val="1C2430"/>
          <w:lang w:val="ru-RU"/>
        </w:rPr>
        <w:t xml:space="preserve"> «в пути». Сумма текущих запросов — это и есть текущий </w:t>
      </w:r>
      <w:r w:rsidRPr="00663C82">
        <w:rPr>
          <w:rFonts w:ascii="Consolas" w:hAnsi="Consolas"/>
          <w:color w:val="1C2430"/>
        </w:rPr>
        <w:t>demand</w:t>
      </w:r>
      <w:r w:rsidRPr="00663C82">
        <w:rPr>
          <w:rFonts w:ascii="Consolas" w:hAnsi="Consolas"/>
          <w:color w:val="1C2430"/>
          <w:lang w:val="ru-RU"/>
        </w:rPr>
        <w:t xml:space="preserve"> (спрос); он ограничен </w:t>
      </w:r>
      <w:r w:rsidRPr="00663C82">
        <w:rPr>
          <w:rFonts w:ascii="Consolas" w:hAnsi="Consolas"/>
          <w:color w:val="1C2430"/>
        </w:rPr>
        <w:t>Long</w:t>
      </w:r>
      <w:r w:rsidRPr="00663C82">
        <w:rPr>
          <w:rFonts w:ascii="Consolas" w:hAnsi="Consolas"/>
          <w:color w:val="1C2430"/>
          <w:lang w:val="ru-RU"/>
        </w:rPr>
        <w:t>.</w:t>
      </w:r>
      <w:r w:rsidRPr="00663C82">
        <w:rPr>
          <w:rFonts w:ascii="Consolas" w:hAnsi="Consolas"/>
          <w:color w:val="1C2430"/>
        </w:rPr>
        <w:t>MAX</w:t>
      </w:r>
      <w:r w:rsidRPr="00663C82">
        <w:rPr>
          <w:rFonts w:ascii="Consolas" w:hAnsi="Consolas"/>
          <w:color w:val="1C2430"/>
          <w:lang w:val="ru-RU"/>
        </w:rPr>
        <w:t>_</w:t>
      </w:r>
      <w:r w:rsidRPr="00663C82">
        <w:rPr>
          <w:rFonts w:ascii="Consolas" w:hAnsi="Consolas"/>
          <w:color w:val="1C2430"/>
        </w:rPr>
        <w:t>VALUE</w:t>
      </w:r>
      <w:r w:rsidRPr="00663C82">
        <w:rPr>
          <w:rFonts w:ascii="Consolas" w:hAnsi="Consolas"/>
          <w:color w:val="1C2430"/>
          <w:lang w:val="ru-RU"/>
        </w:rPr>
        <w:t xml:space="preserve"> (неограниченный запрос).</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lastRenderedPageBreak/>
        <w:t xml:space="preserve">Источник: </w:t>
      </w:r>
      <w:hyperlink r:id="rId22"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A subscriber can work in unbounded mode and let the source push all the data at its fastest achievable rate or it can use the request mechanism to signal the source that it is ready to process at most n elements.</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Подписчик может работать в неограниченном режиме и позволить источнику отдавать данные с максимальной скоростью либо использовать механизм </w:t>
      </w:r>
      <w:r w:rsidRPr="00663C82">
        <w:rPr>
          <w:rFonts w:ascii="Consolas" w:hAnsi="Consolas"/>
          <w:color w:val="1C2430"/>
          <w:sz w:val="20"/>
        </w:rPr>
        <w:t>request</w:t>
      </w:r>
      <w:r w:rsidRPr="00663C82">
        <w:rPr>
          <w:rFonts w:ascii="Consolas" w:hAnsi="Consolas"/>
          <w:color w:val="1C2430"/>
          <w:sz w:val="20"/>
          <w:lang w:val="ru-RU"/>
        </w:rPr>
        <w:t xml:space="preserve">, чтобы сообщить источнику, что готов обработать не более </w:t>
      </w:r>
      <w:r w:rsidRPr="00663C82">
        <w:rPr>
          <w:rFonts w:ascii="Consolas" w:hAnsi="Consolas"/>
          <w:color w:val="1C2430"/>
          <w:sz w:val="20"/>
        </w:rPr>
        <w:t>n</w:t>
      </w:r>
      <w:r w:rsidRPr="00663C82">
        <w:rPr>
          <w:rFonts w:ascii="Consolas" w:hAnsi="Consolas"/>
          <w:color w:val="1C2430"/>
          <w:sz w:val="20"/>
          <w:lang w:val="ru-RU"/>
        </w:rPr>
        <w:t xml:space="preserve"> элементов.</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3"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The sum of current requests </w:t>
      </w:r>
      <w:proofErr w:type="gramStart"/>
      <w:r w:rsidRPr="00663C82">
        <w:rPr>
          <w:rFonts w:ascii="Consolas" w:hAnsi="Consolas"/>
          <w:i/>
          <w:color w:val="1C2430"/>
          <w:sz w:val="20"/>
        </w:rPr>
        <w:t>is sometimes referenced</w:t>
      </w:r>
      <w:proofErr w:type="gramEnd"/>
      <w:r w:rsidRPr="00663C82">
        <w:rPr>
          <w:rFonts w:ascii="Consolas" w:hAnsi="Consolas"/>
          <w:i/>
          <w:color w:val="1C2430"/>
          <w:sz w:val="20"/>
        </w:rPr>
        <w:t xml:space="preserve"> to as the current 'demand', or 'pending request'. Demand is capped at Long.MAX_VALUE, representing an unbounded request.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Сумма текущих запросов иногда называется текущим «спросом» (</w:t>
      </w:r>
      <w:r w:rsidRPr="00663C82">
        <w:rPr>
          <w:rFonts w:ascii="Consolas" w:hAnsi="Consolas"/>
          <w:color w:val="1C2430"/>
          <w:sz w:val="20"/>
        </w:rPr>
        <w:t>demand</w:t>
      </w:r>
      <w:r w:rsidRPr="00663C82">
        <w:rPr>
          <w:rFonts w:ascii="Consolas" w:hAnsi="Consolas"/>
          <w:color w:val="1C2430"/>
          <w:sz w:val="20"/>
          <w:lang w:val="ru-RU"/>
        </w:rPr>
        <w:t xml:space="preserve">), или «ожидающим запросом». Спрос ограничен значением </w:t>
      </w:r>
      <w:r w:rsidRPr="00663C82">
        <w:rPr>
          <w:rFonts w:ascii="Consolas" w:hAnsi="Consolas"/>
          <w:color w:val="1C2430"/>
          <w:sz w:val="20"/>
        </w:rPr>
        <w:t>Long</w:t>
      </w:r>
      <w:r w:rsidRPr="00663C82">
        <w:rPr>
          <w:rFonts w:ascii="Consolas" w:hAnsi="Consolas"/>
          <w:color w:val="1C2430"/>
          <w:sz w:val="20"/>
          <w:lang w:val="ru-RU"/>
        </w:rPr>
        <w:t>.</w:t>
      </w:r>
      <w:r w:rsidRPr="00663C82">
        <w:rPr>
          <w:rFonts w:ascii="Consolas" w:hAnsi="Consolas"/>
          <w:color w:val="1C2430"/>
          <w:sz w:val="20"/>
        </w:rPr>
        <w:t>MAX</w:t>
      </w:r>
      <w:r w:rsidRPr="00663C82">
        <w:rPr>
          <w:rFonts w:ascii="Consolas" w:hAnsi="Consolas"/>
          <w:color w:val="1C2430"/>
          <w:sz w:val="20"/>
          <w:lang w:val="ru-RU"/>
        </w:rPr>
        <w:t>_</w:t>
      </w:r>
      <w:r w:rsidRPr="00663C82">
        <w:rPr>
          <w:rFonts w:ascii="Consolas" w:hAnsi="Consolas"/>
          <w:color w:val="1C2430"/>
          <w:sz w:val="20"/>
        </w:rPr>
        <w:t>VALUE</w:t>
      </w:r>
      <w:r w:rsidRPr="00663C82">
        <w:rPr>
          <w:rFonts w:ascii="Consolas" w:hAnsi="Consolas"/>
          <w:color w:val="1C2430"/>
          <w:sz w:val="20"/>
          <w:lang w:val="ru-RU"/>
        </w:rPr>
        <w:t>, что представляет неограниченный запрос.</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4"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Intermediate operators can also change the request in-transit.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Промежуточные операторы также могут изменять </w:t>
      </w:r>
      <w:r w:rsidRPr="00663C82">
        <w:rPr>
          <w:rFonts w:ascii="Consolas" w:hAnsi="Consolas"/>
          <w:color w:val="1C2430"/>
          <w:sz w:val="20"/>
        </w:rPr>
        <w:t>request</w:t>
      </w:r>
      <w:r w:rsidRPr="00663C82">
        <w:rPr>
          <w:rFonts w:ascii="Consolas" w:hAnsi="Consolas"/>
          <w:color w:val="1C2430"/>
          <w:sz w:val="20"/>
          <w:lang w:val="ru-RU"/>
        </w:rPr>
        <w:t xml:space="preserve"> «в пути».</w:t>
      </w:r>
    </w:p>
    <w:p w:rsidR="002B55F2" w:rsidRPr="00663C82" w:rsidRDefault="00663C82">
      <w:pPr>
        <w:pStyle w:val="21"/>
        <w:spacing w:before="240" w:after="120" w:line="264" w:lineRule="auto"/>
        <w:rPr>
          <w:rFonts w:ascii="Consolas" w:hAnsi="Consolas"/>
          <w:lang w:val="ru-RU"/>
        </w:rPr>
      </w:pPr>
      <w:bookmarkStart w:id="9" w:name="bm_3_3_limitRate_переформирование_prefet"/>
      <w:r w:rsidRPr="00663C82">
        <w:rPr>
          <w:rFonts w:ascii="Consolas" w:eastAsia="DejaVu Sans" w:hAnsi="Consolas" w:cs="DejaVu Sans"/>
          <w:color w:val="2A6F97"/>
          <w:sz w:val="28"/>
          <w:lang w:val="ru-RU"/>
        </w:rPr>
        <w:t xml:space="preserve">3.3 </w:t>
      </w:r>
      <w:proofErr w:type="spellStart"/>
      <w:r w:rsidRPr="00663C82">
        <w:rPr>
          <w:rFonts w:ascii="Consolas" w:eastAsia="DejaVu Sans" w:hAnsi="Consolas" w:cs="DejaVu Sans"/>
          <w:color w:val="2A6F97"/>
          <w:sz w:val="28"/>
        </w:rPr>
        <w:t>limitRate</w:t>
      </w:r>
      <w:proofErr w:type="spellEnd"/>
      <w:r w:rsidRPr="00663C82">
        <w:rPr>
          <w:rFonts w:ascii="Consolas" w:eastAsia="DejaVu Sans" w:hAnsi="Consolas" w:cs="DejaVu Sans"/>
          <w:color w:val="2A6F97"/>
          <w:sz w:val="28"/>
          <w:lang w:val="ru-RU"/>
        </w:rPr>
        <w:t xml:space="preserve"> — переформирование </w:t>
      </w:r>
      <w:proofErr w:type="spellStart"/>
      <w:r w:rsidRPr="00663C82">
        <w:rPr>
          <w:rFonts w:ascii="Consolas" w:eastAsia="DejaVu Sans" w:hAnsi="Consolas" w:cs="DejaVu Sans"/>
          <w:color w:val="2A6F97"/>
          <w:sz w:val="28"/>
        </w:rPr>
        <w:t>prefetch</w:t>
      </w:r>
      <w:proofErr w:type="spellEnd"/>
      <w:r w:rsidRPr="00663C82">
        <w:rPr>
          <w:rFonts w:ascii="Consolas" w:eastAsia="DejaVu Sans" w:hAnsi="Consolas" w:cs="DejaVu Sans"/>
          <w:color w:val="2A6F97"/>
          <w:sz w:val="28"/>
          <w:lang w:val="ru-RU"/>
        </w:rPr>
        <w:t xml:space="preserve"> (не </w:t>
      </w:r>
      <w:r w:rsidRPr="00663C82">
        <w:rPr>
          <w:rFonts w:ascii="Consolas" w:eastAsia="DejaVu Sans" w:hAnsi="Consolas" w:cs="DejaVu Sans"/>
          <w:color w:val="2A6F97"/>
          <w:sz w:val="28"/>
        </w:rPr>
        <w:t>SQL</w:t>
      </w:r>
      <w:r w:rsidRPr="00663C82">
        <w:rPr>
          <w:rFonts w:ascii="Consolas" w:eastAsia="DejaVu Sans" w:hAnsi="Consolas" w:cs="DejaVu Sans"/>
          <w:color w:val="2A6F97"/>
          <w:sz w:val="28"/>
          <w:lang w:val="ru-RU"/>
        </w:rPr>
        <w:t xml:space="preserve"> </w:t>
      </w:r>
      <w:r w:rsidRPr="00663C82">
        <w:rPr>
          <w:rFonts w:ascii="Consolas" w:eastAsia="DejaVu Sans" w:hAnsi="Consolas" w:cs="DejaVu Sans"/>
          <w:color w:val="2A6F97"/>
          <w:sz w:val="28"/>
        </w:rPr>
        <w:t>LIMIT</w:t>
      </w:r>
      <w:r w:rsidRPr="00663C82">
        <w:rPr>
          <w:rFonts w:ascii="Consolas" w:eastAsia="DejaVu Sans" w:hAnsi="Consolas" w:cs="DejaVu Sans"/>
          <w:color w:val="2A6F97"/>
          <w:sz w:val="28"/>
          <w:lang w:val="ru-RU"/>
        </w:rPr>
        <w:t>)</w:t>
      </w:r>
      <w:bookmarkEnd w:id="9"/>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Оператор </w:t>
      </w:r>
      <w:r w:rsidRPr="00663C82">
        <w:rPr>
          <w:rFonts w:ascii="Consolas" w:hAnsi="Consolas"/>
          <w:color w:val="1C2430"/>
        </w:rPr>
        <w:t>Flux</w:t>
      </w:r>
      <w:r w:rsidRPr="00663C82">
        <w:rPr>
          <w:rFonts w:ascii="Consolas" w:hAnsi="Consolas"/>
          <w:color w:val="1C2430"/>
          <w:lang w:val="ru-RU"/>
        </w:rPr>
        <w:t>.</w:t>
      </w:r>
      <w:proofErr w:type="spellStart"/>
      <w:r w:rsidRPr="00663C82">
        <w:rPr>
          <w:rFonts w:ascii="Consolas" w:hAnsi="Consolas"/>
          <w:color w:val="1C2430"/>
        </w:rPr>
        <w:t>limitRate</w:t>
      </w:r>
      <w:proofErr w:type="spellEnd"/>
      <w:r w:rsidRPr="00663C82">
        <w:rPr>
          <w:rFonts w:ascii="Consolas" w:hAnsi="Consolas"/>
          <w:color w:val="1C2430"/>
          <w:lang w:val="ru-RU"/>
        </w:rPr>
        <w:t>(</w:t>
      </w:r>
      <w:proofErr w:type="spellStart"/>
      <w:r w:rsidRPr="00663C82">
        <w:rPr>
          <w:rFonts w:ascii="Consolas" w:hAnsi="Consolas"/>
          <w:color w:val="1C2430"/>
        </w:rPr>
        <w:t>prefetchRate</w:t>
      </w:r>
      <w:proofErr w:type="spellEnd"/>
      <w:r w:rsidRPr="00663C82">
        <w:rPr>
          <w:rFonts w:ascii="Consolas" w:hAnsi="Consolas"/>
          <w:color w:val="1C2430"/>
          <w:lang w:val="ru-RU"/>
        </w:rPr>
        <w:t xml:space="preserve">) разрезает сигналы </w:t>
      </w:r>
      <w:r w:rsidRPr="00663C82">
        <w:rPr>
          <w:rFonts w:ascii="Consolas" w:hAnsi="Consolas"/>
          <w:color w:val="1C2430"/>
        </w:rPr>
        <w:t>backpressure</w:t>
      </w:r>
      <w:r w:rsidRPr="00663C82">
        <w:rPr>
          <w:rFonts w:ascii="Consolas" w:hAnsi="Consolas"/>
          <w:color w:val="1C2430"/>
          <w:lang w:val="ru-RU"/>
        </w:rPr>
        <w:t xml:space="preserve"> от </w:t>
      </w:r>
      <w:r w:rsidRPr="00663C82">
        <w:rPr>
          <w:rFonts w:ascii="Consolas" w:hAnsi="Consolas"/>
          <w:color w:val="1C2430"/>
        </w:rPr>
        <w:t>downstream</w:t>
      </w:r>
      <w:r w:rsidRPr="00663C82">
        <w:rPr>
          <w:rFonts w:ascii="Consolas" w:hAnsi="Consolas"/>
          <w:color w:val="1C2430"/>
          <w:lang w:val="ru-RU"/>
        </w:rPr>
        <w:t xml:space="preserve"> на партии не крупнее </w:t>
      </w:r>
      <w:proofErr w:type="spellStart"/>
      <w:r w:rsidRPr="00663C82">
        <w:rPr>
          <w:rFonts w:ascii="Consolas" w:hAnsi="Consolas"/>
          <w:color w:val="1C2430"/>
        </w:rPr>
        <w:t>prefetchRate</w:t>
      </w:r>
      <w:proofErr w:type="spellEnd"/>
      <w:r w:rsidRPr="00663C82">
        <w:rPr>
          <w:rFonts w:ascii="Consolas" w:hAnsi="Consolas"/>
          <w:color w:val="1C2430"/>
          <w:lang w:val="ru-RU"/>
        </w:rPr>
        <w:t xml:space="preserve"> при распространении вверх (</w:t>
      </w:r>
      <w:proofErr w:type="spellStart"/>
      <w:r w:rsidRPr="00663C82">
        <w:rPr>
          <w:rFonts w:ascii="Consolas" w:hAnsi="Consolas"/>
          <w:color w:val="1C2430"/>
        </w:rPr>
        <w:t>prefetch</w:t>
      </w:r>
      <w:proofErr w:type="spellEnd"/>
      <w:r w:rsidRPr="00663C82">
        <w:rPr>
          <w:rFonts w:ascii="Consolas" w:hAnsi="Consolas"/>
          <w:color w:val="1C2430"/>
          <w:lang w:val="ru-RU"/>
        </w:rPr>
        <w:t xml:space="preserve"> — размер «</w:t>
      </w:r>
      <w:proofErr w:type="spellStart"/>
      <w:r w:rsidRPr="00663C82">
        <w:rPr>
          <w:rFonts w:ascii="Consolas" w:hAnsi="Consolas"/>
          <w:color w:val="1C2430"/>
          <w:lang w:val="ru-RU"/>
        </w:rPr>
        <w:t>предзапроса</w:t>
      </w:r>
      <w:proofErr w:type="spellEnd"/>
      <w:r w:rsidRPr="00663C82">
        <w:rPr>
          <w:rFonts w:ascii="Consolas" w:hAnsi="Consolas"/>
          <w:color w:val="1C2430"/>
          <w:lang w:val="ru-RU"/>
        </w:rPr>
        <w:t xml:space="preserve">» вверх по цепочке). Типичный случай: потребитель запросил </w:t>
      </w:r>
      <w:r w:rsidRPr="00663C82">
        <w:rPr>
          <w:rFonts w:ascii="Consolas" w:hAnsi="Consolas"/>
          <w:color w:val="1C2430"/>
        </w:rPr>
        <w:t>Long</w:t>
      </w:r>
      <w:r w:rsidRPr="00663C82">
        <w:rPr>
          <w:rFonts w:ascii="Consolas" w:hAnsi="Consolas"/>
          <w:color w:val="1C2430"/>
          <w:lang w:val="ru-RU"/>
        </w:rPr>
        <w:t>.</w:t>
      </w:r>
      <w:r w:rsidRPr="00663C82">
        <w:rPr>
          <w:rFonts w:ascii="Consolas" w:hAnsi="Consolas"/>
          <w:color w:val="1C2430"/>
        </w:rPr>
        <w:t>MAX</w:t>
      </w:r>
      <w:r w:rsidRPr="00663C82">
        <w:rPr>
          <w:rFonts w:ascii="Consolas" w:hAnsi="Consolas"/>
          <w:color w:val="1C2430"/>
          <w:lang w:val="ru-RU"/>
        </w:rPr>
        <w:t>_</w:t>
      </w:r>
      <w:r w:rsidRPr="00663C82">
        <w:rPr>
          <w:rFonts w:ascii="Consolas" w:hAnsi="Consolas"/>
          <w:color w:val="1C2430"/>
        </w:rPr>
        <w:t>VALUE</w:t>
      </w:r>
      <w:r w:rsidRPr="00663C82">
        <w:rPr>
          <w:rFonts w:ascii="Consolas" w:hAnsi="Consolas"/>
          <w:color w:val="1C2430"/>
          <w:lang w:val="ru-RU"/>
        </w:rPr>
        <w:t xml:space="preserve">, а источнику (например, драйверу БД) выгоднее мелкие запросы. Важно: все данные всё равно обрабатываются, если </w:t>
      </w:r>
      <w:r w:rsidRPr="00663C82">
        <w:rPr>
          <w:rFonts w:ascii="Consolas" w:hAnsi="Consolas"/>
          <w:color w:val="1C2430"/>
        </w:rPr>
        <w:t>subscriber</w:t>
      </w:r>
      <w:r w:rsidRPr="00663C82">
        <w:rPr>
          <w:rFonts w:ascii="Consolas" w:hAnsi="Consolas"/>
          <w:color w:val="1C2430"/>
          <w:lang w:val="ru-RU"/>
        </w:rPr>
        <w:t xml:space="preserve"> продолжает запрашивать — это не </w:t>
      </w:r>
      <w:proofErr w:type="gramStart"/>
      <w:r w:rsidRPr="00663C82">
        <w:rPr>
          <w:rFonts w:ascii="Consolas" w:hAnsi="Consolas"/>
          <w:color w:val="1C2430"/>
        </w:rPr>
        <w:t>take</w:t>
      </w:r>
      <w:r w:rsidRPr="00663C82">
        <w:rPr>
          <w:rFonts w:ascii="Consolas" w:hAnsi="Consolas"/>
          <w:color w:val="1C2430"/>
          <w:lang w:val="ru-RU"/>
        </w:rPr>
        <w:t>(</w:t>
      </w:r>
      <w:proofErr w:type="gramEnd"/>
      <w:r w:rsidRPr="00663C82">
        <w:rPr>
          <w:rFonts w:ascii="Consolas" w:hAnsi="Consolas"/>
          <w:color w:val="1C2430"/>
          <w:lang w:val="ru-RU"/>
        </w:rPr>
        <w:t xml:space="preserve">) и не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5" w:anchor="limitRate(int)">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r w:rsidRPr="00663C82">
          <w:rPr>
            <w:rFonts w:ascii="Consolas" w:hAnsi="Consolas"/>
            <w:color w:val="0563C1"/>
            <w:sz w:val="20"/>
            <w:u w:val="single"/>
          </w:rPr>
          <w:t>reactor</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publisher</w:t>
        </w:r>
        <w:r w:rsidRPr="00663C82">
          <w:rPr>
            <w:rFonts w:ascii="Consolas" w:hAnsi="Consolas"/>
            <w:color w:val="0563C1"/>
            <w:sz w:val="20"/>
            <w:u w:val="single"/>
            <w:lang w:val="ru-RU"/>
          </w:rPr>
          <w:t>/</w:t>
        </w:r>
        <w:r w:rsidRPr="00663C82">
          <w:rPr>
            <w:rFonts w:ascii="Consolas" w:hAnsi="Consolas"/>
            <w:color w:val="0563C1"/>
            <w:sz w:val="20"/>
            <w:u w:val="single"/>
          </w:rPr>
          <w:t>Flux</w:t>
        </w:r>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limitRate</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int</w:t>
        </w:r>
        <w:proofErr w:type="spellEnd"/>
        <w:r w:rsidRPr="00663C82">
          <w:rPr>
            <w:rFonts w:ascii="Consolas" w:hAnsi="Consolas"/>
            <w:color w:val="0563C1"/>
            <w:sz w:val="20"/>
            <w:u w:val="single"/>
            <w:lang w:val="ru-RU"/>
          </w:rPr>
          <w:t>)</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Ensure that backpressure signals from downstream subscribers </w:t>
      </w:r>
      <w:proofErr w:type="gramStart"/>
      <w:r w:rsidRPr="00663C82">
        <w:rPr>
          <w:rFonts w:ascii="Consolas" w:hAnsi="Consolas"/>
          <w:i/>
          <w:color w:val="1C2430"/>
          <w:sz w:val="20"/>
        </w:rPr>
        <w:t>are split</w:t>
      </w:r>
      <w:proofErr w:type="gramEnd"/>
      <w:r w:rsidRPr="00663C82">
        <w:rPr>
          <w:rFonts w:ascii="Consolas" w:hAnsi="Consolas"/>
          <w:i/>
          <w:color w:val="1C2430"/>
          <w:sz w:val="20"/>
        </w:rPr>
        <w:t xml:space="preserve"> into batches capped at the provided prefetchRate when propagated upstream, effectively rate limiting the upstream Publisher.</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Гарантирует, что сигналы </w:t>
      </w:r>
      <w:r w:rsidRPr="00663C82">
        <w:rPr>
          <w:rFonts w:ascii="Consolas" w:hAnsi="Consolas"/>
          <w:color w:val="1C2430"/>
          <w:sz w:val="20"/>
        </w:rPr>
        <w:t>backpressure</w:t>
      </w:r>
      <w:r w:rsidRPr="00663C82">
        <w:rPr>
          <w:rFonts w:ascii="Consolas" w:hAnsi="Consolas"/>
          <w:color w:val="1C2430"/>
          <w:sz w:val="20"/>
          <w:lang w:val="ru-RU"/>
        </w:rPr>
        <w:t xml:space="preserve"> от </w:t>
      </w:r>
      <w:r w:rsidRPr="00663C82">
        <w:rPr>
          <w:rFonts w:ascii="Consolas" w:hAnsi="Consolas"/>
          <w:color w:val="1C2430"/>
          <w:sz w:val="20"/>
        </w:rPr>
        <w:t>downstream</w:t>
      </w:r>
      <w:r w:rsidRPr="00663C82">
        <w:rPr>
          <w:rFonts w:ascii="Consolas" w:hAnsi="Consolas"/>
          <w:color w:val="1C2430"/>
          <w:sz w:val="20"/>
          <w:lang w:val="ru-RU"/>
        </w:rPr>
        <w:t xml:space="preserve">-подписчиков при распространении вверх разбиваются на партии с верхней границей </w:t>
      </w:r>
      <w:proofErr w:type="spellStart"/>
      <w:r w:rsidRPr="00663C82">
        <w:rPr>
          <w:rFonts w:ascii="Consolas" w:hAnsi="Consolas"/>
          <w:color w:val="1C2430"/>
          <w:sz w:val="20"/>
        </w:rPr>
        <w:t>prefetchRate</w:t>
      </w:r>
      <w:proofErr w:type="spellEnd"/>
      <w:r w:rsidRPr="00663C82">
        <w:rPr>
          <w:rFonts w:ascii="Consolas" w:hAnsi="Consolas"/>
          <w:color w:val="1C2430"/>
          <w:sz w:val="20"/>
          <w:lang w:val="ru-RU"/>
        </w:rPr>
        <w:t xml:space="preserve">, фактически ограничивая темп </w:t>
      </w:r>
      <w:r w:rsidRPr="00663C82">
        <w:rPr>
          <w:rFonts w:ascii="Consolas" w:hAnsi="Consolas"/>
          <w:color w:val="1C2430"/>
          <w:sz w:val="20"/>
        </w:rPr>
        <w:t>upstream</w:t>
      </w:r>
      <w:r w:rsidRPr="00663C82">
        <w:rPr>
          <w:rFonts w:ascii="Consolas" w:hAnsi="Consolas"/>
          <w:color w:val="1C2430"/>
          <w:sz w:val="20"/>
          <w:lang w:val="ru-RU"/>
        </w:rPr>
        <w:t xml:space="preserve"> </w:t>
      </w:r>
      <w:r w:rsidRPr="00663C82">
        <w:rPr>
          <w:rFonts w:ascii="Consolas" w:hAnsi="Consolas"/>
          <w:color w:val="1C2430"/>
          <w:sz w:val="20"/>
        </w:rPr>
        <w:t>Publisher</w:t>
      </w:r>
      <w:r w:rsidRPr="00663C82">
        <w:rPr>
          <w:rFonts w:ascii="Consolas" w:hAnsi="Consolas"/>
          <w:color w:val="1C2430"/>
          <w:sz w:val="2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6" w:anchor="limitRate(int)">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r w:rsidRPr="00663C82">
          <w:rPr>
            <w:rFonts w:ascii="Consolas" w:hAnsi="Consolas"/>
            <w:color w:val="0563C1"/>
            <w:sz w:val="20"/>
            <w:u w:val="single"/>
          </w:rPr>
          <w:t>reactor</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publisher</w:t>
        </w:r>
        <w:r w:rsidRPr="00663C82">
          <w:rPr>
            <w:rFonts w:ascii="Consolas" w:hAnsi="Consolas"/>
            <w:color w:val="0563C1"/>
            <w:sz w:val="20"/>
            <w:u w:val="single"/>
            <w:lang w:val="ru-RU"/>
          </w:rPr>
          <w:t>/</w:t>
        </w:r>
        <w:r w:rsidRPr="00663C82">
          <w:rPr>
            <w:rFonts w:ascii="Consolas" w:hAnsi="Consolas"/>
            <w:color w:val="0563C1"/>
            <w:sz w:val="20"/>
            <w:u w:val="single"/>
          </w:rPr>
          <w:t>Flux</w:t>
        </w:r>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limitRate</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int</w:t>
        </w:r>
        <w:proofErr w:type="spellEnd"/>
        <w:r w:rsidRPr="00663C82">
          <w:rPr>
            <w:rFonts w:ascii="Consolas" w:hAnsi="Consolas"/>
            <w:color w:val="0563C1"/>
            <w:sz w:val="20"/>
            <w:u w:val="single"/>
            <w:lang w:val="ru-RU"/>
          </w:rPr>
          <w:t>)</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Typically used for scenarios where consumer(s) request a large amount of data (eg. Long.MAX_VALUE) but the data source behaves better or can be optimized with smaller requests (eg. database paging, etc...). All data is still processed, unlike with take(long) which will cap the grand total request amount.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Типично используется, когда </w:t>
      </w:r>
      <w:proofErr w:type="gramStart"/>
      <w:r w:rsidRPr="00663C82">
        <w:rPr>
          <w:rFonts w:ascii="Consolas" w:hAnsi="Consolas"/>
          <w:color w:val="1C2430"/>
          <w:sz w:val="20"/>
          <w:lang w:val="ru-RU"/>
        </w:rPr>
        <w:t>потребитель(</w:t>
      </w:r>
      <w:proofErr w:type="gramEnd"/>
      <w:r w:rsidRPr="00663C82">
        <w:rPr>
          <w:rFonts w:ascii="Consolas" w:hAnsi="Consolas"/>
          <w:color w:val="1C2430"/>
          <w:sz w:val="20"/>
          <w:lang w:val="ru-RU"/>
        </w:rPr>
        <w:t xml:space="preserve">и) запрашивают большой объём данных (например, </w:t>
      </w:r>
      <w:r w:rsidRPr="00663C82">
        <w:rPr>
          <w:rFonts w:ascii="Consolas" w:hAnsi="Consolas"/>
          <w:color w:val="1C2430"/>
          <w:sz w:val="20"/>
        </w:rPr>
        <w:t>Long</w:t>
      </w:r>
      <w:r w:rsidRPr="00663C82">
        <w:rPr>
          <w:rFonts w:ascii="Consolas" w:hAnsi="Consolas"/>
          <w:color w:val="1C2430"/>
          <w:sz w:val="20"/>
          <w:lang w:val="ru-RU"/>
        </w:rPr>
        <w:t>.</w:t>
      </w:r>
      <w:r w:rsidRPr="00663C82">
        <w:rPr>
          <w:rFonts w:ascii="Consolas" w:hAnsi="Consolas"/>
          <w:color w:val="1C2430"/>
          <w:sz w:val="20"/>
        </w:rPr>
        <w:t>MAX</w:t>
      </w:r>
      <w:r w:rsidRPr="00663C82">
        <w:rPr>
          <w:rFonts w:ascii="Consolas" w:hAnsi="Consolas"/>
          <w:color w:val="1C2430"/>
          <w:sz w:val="20"/>
          <w:lang w:val="ru-RU"/>
        </w:rPr>
        <w:t>_</w:t>
      </w:r>
      <w:r w:rsidRPr="00663C82">
        <w:rPr>
          <w:rFonts w:ascii="Consolas" w:hAnsi="Consolas"/>
          <w:color w:val="1C2430"/>
          <w:sz w:val="20"/>
        </w:rPr>
        <w:t>VALUE</w:t>
      </w:r>
      <w:r w:rsidRPr="00663C82">
        <w:rPr>
          <w:rFonts w:ascii="Consolas" w:hAnsi="Consolas"/>
          <w:color w:val="1C2430"/>
          <w:sz w:val="20"/>
          <w:lang w:val="ru-RU"/>
        </w:rPr>
        <w:t xml:space="preserve">), а источник лучше работает с меньшими запросами (например, </w:t>
      </w:r>
      <w:r w:rsidRPr="00663C82">
        <w:rPr>
          <w:rFonts w:ascii="Consolas" w:hAnsi="Consolas"/>
          <w:color w:val="1C2430"/>
          <w:sz w:val="20"/>
        </w:rPr>
        <w:lastRenderedPageBreak/>
        <w:t>paging</w:t>
      </w:r>
      <w:r w:rsidRPr="00663C82">
        <w:rPr>
          <w:rFonts w:ascii="Consolas" w:hAnsi="Consolas"/>
          <w:color w:val="1C2430"/>
          <w:sz w:val="20"/>
          <w:lang w:val="ru-RU"/>
        </w:rPr>
        <w:t xml:space="preserve"> БД и т.д.). Все данные всё равно обрабатываются, в отличие от </w:t>
      </w:r>
      <w:r w:rsidRPr="00663C82">
        <w:rPr>
          <w:rFonts w:ascii="Consolas" w:hAnsi="Consolas"/>
          <w:color w:val="1C2430"/>
          <w:sz w:val="20"/>
        </w:rPr>
        <w:t>take</w:t>
      </w:r>
      <w:r w:rsidRPr="00663C82">
        <w:rPr>
          <w:rFonts w:ascii="Consolas" w:hAnsi="Consolas"/>
          <w:color w:val="1C2430"/>
          <w:sz w:val="20"/>
          <w:lang w:val="ru-RU"/>
        </w:rPr>
        <w:t>(</w:t>
      </w:r>
      <w:r w:rsidRPr="00663C82">
        <w:rPr>
          <w:rFonts w:ascii="Consolas" w:hAnsi="Consolas"/>
          <w:color w:val="1C2430"/>
          <w:sz w:val="20"/>
        </w:rPr>
        <w:t>long</w:t>
      </w:r>
      <w:r w:rsidRPr="00663C82">
        <w:rPr>
          <w:rFonts w:ascii="Consolas" w:hAnsi="Consolas"/>
          <w:color w:val="1C2430"/>
          <w:sz w:val="20"/>
          <w:lang w:val="ru-RU"/>
        </w:rPr>
        <w:t>), который ограничивает суммарный объём запроса.</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33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reactor-limitrates.png"/>
                    <pic:cNvPicPr/>
                  </pic:nvPicPr>
                  <pic:blipFill>
                    <a:blip r:embed="rId27"/>
                    <a:stretch>
                      <a:fillRect/>
                    </a:stretch>
                  </pic:blipFill>
                  <pic:spPr>
                    <a:xfrm>
                      <a:off x="0" y="0"/>
                      <a:ext cx="5940000" cy="4331250"/>
                    </a:xfrm>
                    <a:prstGeom prst="rect">
                      <a:avLst/>
                    </a:prstGeom>
                  </pic:spPr>
                </pic:pic>
              </a:graphicData>
            </a:graphic>
          </wp:inline>
        </w:drawing>
      </w:r>
    </w:p>
    <w:p w:rsidR="002B55F2" w:rsidRPr="00663C82" w:rsidRDefault="00663C82">
      <w:pPr>
        <w:spacing w:before="40" w:after="120" w:line="264" w:lineRule="auto"/>
        <w:jc w:val="center"/>
        <w:rPr>
          <w:rFonts w:ascii="Consolas" w:hAnsi="Consolas"/>
        </w:rPr>
      </w:pPr>
      <w:r w:rsidRPr="00663C82">
        <w:rPr>
          <w:rFonts w:ascii="Consolas" w:hAnsi="Consolas"/>
          <w:i/>
          <w:color w:val="5A6A7A"/>
          <w:sz w:val="20"/>
        </w:rPr>
        <w:t>Рис. 5. Один SQL SELECT без LIMIT + limitRate(50): demand режется на request(50); SQL LIMIT не добавляется; строки стримятся, пока есть demand (спрос подписчика).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один </w:t>
      </w:r>
      <w:r w:rsidRPr="00663C82">
        <w:rPr>
          <w:rFonts w:ascii="Consolas" w:hAnsi="Consolas"/>
          <w:color w:val="1C2430"/>
          <w:sz w:val="22"/>
        </w:rPr>
        <w:t>SELECT</w:t>
      </w:r>
      <w:r w:rsidRPr="00663C82">
        <w:rPr>
          <w:rFonts w:ascii="Consolas" w:hAnsi="Consolas"/>
          <w:color w:val="1C2430"/>
          <w:sz w:val="22"/>
          <w:lang w:val="ru-RU"/>
        </w:rPr>
        <w:t xml:space="preserve"> без </w:t>
      </w:r>
      <w:r w:rsidRPr="00663C82">
        <w:rPr>
          <w:rFonts w:ascii="Consolas" w:hAnsi="Consolas"/>
          <w:color w:val="1C2430"/>
          <w:sz w:val="22"/>
        </w:rPr>
        <w:t>SQL</w:t>
      </w:r>
      <w:r w:rsidRPr="00663C82">
        <w:rPr>
          <w:rFonts w:ascii="Consolas" w:hAnsi="Consolas"/>
          <w:color w:val="1C2430"/>
          <w:sz w:val="22"/>
          <w:lang w:val="ru-RU"/>
        </w:rPr>
        <w:t xml:space="preserve"> </w:t>
      </w:r>
      <w:r w:rsidRPr="00663C82">
        <w:rPr>
          <w:rFonts w:ascii="Consolas" w:hAnsi="Consolas"/>
          <w:color w:val="1C2430"/>
          <w:sz w:val="22"/>
        </w:rPr>
        <w:t>LIMIT</w:t>
      </w:r>
      <w:r w:rsidRPr="00663C82">
        <w:rPr>
          <w:rFonts w:ascii="Consolas" w:hAnsi="Consolas"/>
          <w:color w:val="1C2430"/>
          <w:sz w:val="22"/>
          <w:lang w:val="ru-RU"/>
        </w:rPr>
        <w:t xml:space="preserve"> — источник потенциально огромен;</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w:t>
      </w:r>
      <w:proofErr w:type="spellStart"/>
      <w:proofErr w:type="gramStart"/>
      <w:r w:rsidRPr="00663C82">
        <w:rPr>
          <w:rFonts w:ascii="Consolas" w:hAnsi="Consolas"/>
          <w:color w:val="1C2430"/>
          <w:sz w:val="22"/>
        </w:rPr>
        <w:t>limitRate</w:t>
      </w:r>
      <w:proofErr w:type="spellEnd"/>
      <w:r w:rsidRPr="00663C82">
        <w:rPr>
          <w:rFonts w:ascii="Consolas" w:hAnsi="Consolas"/>
          <w:color w:val="1C2430"/>
          <w:sz w:val="22"/>
          <w:lang w:val="ru-RU"/>
        </w:rPr>
        <w:t>(</w:t>
      </w:r>
      <w:proofErr w:type="gramEnd"/>
      <w:r w:rsidRPr="00663C82">
        <w:rPr>
          <w:rFonts w:ascii="Consolas" w:hAnsi="Consolas"/>
          <w:color w:val="1C2430"/>
          <w:sz w:val="22"/>
          <w:lang w:val="ru-RU"/>
        </w:rPr>
        <w:t xml:space="preserve">50) переписывает </w:t>
      </w:r>
      <w:r w:rsidRPr="00663C82">
        <w:rPr>
          <w:rFonts w:ascii="Consolas" w:hAnsi="Consolas"/>
          <w:color w:val="1C2430"/>
          <w:sz w:val="22"/>
        </w:rPr>
        <w:t>upstream</w:t>
      </w:r>
      <w:r w:rsidRPr="00663C82">
        <w:rPr>
          <w:rFonts w:ascii="Consolas" w:hAnsi="Consolas"/>
          <w:color w:val="1C2430"/>
          <w:sz w:val="22"/>
          <w:lang w:val="ru-RU"/>
        </w:rPr>
        <w:t>-</w:t>
      </w:r>
      <w:proofErr w:type="spellStart"/>
      <w:r w:rsidRPr="00663C82">
        <w:rPr>
          <w:rFonts w:ascii="Consolas" w:hAnsi="Consolas"/>
          <w:color w:val="1C2430"/>
          <w:sz w:val="22"/>
        </w:rPr>
        <w:t>prefetch</w:t>
      </w:r>
      <w:proofErr w:type="spellEnd"/>
      <w:r w:rsidRPr="00663C82">
        <w:rPr>
          <w:rFonts w:ascii="Consolas" w:hAnsi="Consolas"/>
          <w:color w:val="1C2430"/>
          <w:sz w:val="22"/>
          <w:lang w:val="ru-RU"/>
        </w:rPr>
        <w:t xml:space="preserve"> в партии </w:t>
      </w:r>
      <w:r w:rsidRPr="00663C82">
        <w:rPr>
          <w:rFonts w:ascii="Consolas" w:hAnsi="Consolas"/>
          <w:color w:val="1C2430"/>
          <w:sz w:val="22"/>
        </w:rPr>
        <w:t>request</w:t>
      </w:r>
      <w:r w:rsidRPr="00663C82">
        <w:rPr>
          <w:rFonts w:ascii="Consolas" w:hAnsi="Consolas"/>
          <w:color w:val="1C2430"/>
          <w:sz w:val="22"/>
          <w:lang w:val="ru-RU"/>
        </w:rPr>
        <w:t>(50);</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w:t>
      </w:r>
      <w:r w:rsidRPr="00663C82">
        <w:rPr>
          <w:rFonts w:ascii="Consolas" w:hAnsi="Consolas"/>
          <w:color w:val="1C2430"/>
          <w:sz w:val="22"/>
        </w:rPr>
        <w:t>subscriber</w:t>
      </w:r>
      <w:r w:rsidRPr="00663C82">
        <w:rPr>
          <w:rFonts w:ascii="Consolas" w:hAnsi="Consolas"/>
          <w:color w:val="1C2430"/>
          <w:sz w:val="22"/>
          <w:lang w:val="ru-RU"/>
        </w:rPr>
        <w:t>/</w:t>
      </w:r>
      <w:proofErr w:type="spellStart"/>
      <w:r w:rsidRPr="00663C82">
        <w:rPr>
          <w:rFonts w:ascii="Consolas" w:hAnsi="Consolas"/>
          <w:color w:val="1C2430"/>
          <w:sz w:val="22"/>
        </w:rPr>
        <w:t>WebFlux</w:t>
      </w:r>
      <w:proofErr w:type="spellEnd"/>
      <w:r w:rsidRPr="00663C82">
        <w:rPr>
          <w:rFonts w:ascii="Consolas" w:hAnsi="Consolas"/>
          <w:color w:val="1C2430"/>
          <w:sz w:val="22"/>
          <w:lang w:val="ru-RU"/>
        </w:rPr>
        <w:t xml:space="preserve"> может держать большой </w:t>
      </w:r>
      <w:r w:rsidRPr="00663C82">
        <w:rPr>
          <w:rFonts w:ascii="Consolas" w:hAnsi="Consolas"/>
          <w:color w:val="1C2430"/>
          <w:sz w:val="22"/>
        </w:rPr>
        <w:t>demand</w:t>
      </w:r>
      <w:r w:rsidRPr="00663C82">
        <w:rPr>
          <w:rFonts w:ascii="Consolas" w:hAnsi="Consolas"/>
          <w:color w:val="1C2430"/>
          <w:sz w:val="22"/>
          <w:lang w:val="ru-RU"/>
        </w:rPr>
        <w:t>, а драйвер видит мелкие;</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все строки всё равно уйдут при продолжающихся </w:t>
      </w:r>
      <w:r w:rsidRPr="00663C82">
        <w:rPr>
          <w:rFonts w:ascii="Consolas" w:hAnsi="Consolas"/>
          <w:color w:val="1C2430"/>
          <w:sz w:val="22"/>
        </w:rPr>
        <w:t>request</w:t>
      </w:r>
      <w:r w:rsidRPr="00663C82">
        <w:rPr>
          <w:rFonts w:ascii="Consolas" w:hAnsi="Consolas"/>
          <w:color w:val="1C2430"/>
          <w:sz w:val="22"/>
          <w:lang w:val="ru-RU"/>
        </w:rPr>
        <w:t xml:space="preserve">; это не </w:t>
      </w:r>
      <w:r w:rsidRPr="00663C82">
        <w:rPr>
          <w:rFonts w:ascii="Consolas" w:hAnsi="Consolas"/>
          <w:color w:val="1C2430"/>
          <w:sz w:val="22"/>
        </w:rPr>
        <w:t>SQL</w:t>
      </w:r>
      <w:r w:rsidRPr="00663C82">
        <w:rPr>
          <w:rFonts w:ascii="Consolas" w:hAnsi="Consolas"/>
          <w:color w:val="1C2430"/>
          <w:sz w:val="22"/>
          <w:lang w:val="ru-RU"/>
        </w:rPr>
        <w:t xml:space="preserve"> </w:t>
      </w:r>
      <w:r w:rsidRPr="00663C82">
        <w:rPr>
          <w:rFonts w:ascii="Consolas" w:hAnsi="Consolas"/>
          <w:color w:val="1C2430"/>
          <w:sz w:val="22"/>
        </w:rPr>
        <w:t>LIMIT</w:t>
      </w:r>
      <w:r w:rsidRPr="00663C82">
        <w:rPr>
          <w:rFonts w:ascii="Consolas" w:hAnsi="Consolas"/>
          <w:color w:val="1C2430"/>
          <w:sz w:val="22"/>
          <w:lang w:val="ru-RU"/>
        </w:rPr>
        <w:t>.</w:t>
      </w:r>
    </w:p>
    <w:p w:rsidR="002B55F2" w:rsidRPr="00663C82" w:rsidRDefault="002B55F2">
      <w:pPr>
        <w:spacing w:after="160" w:line="240" w:lineRule="auto"/>
        <w:rPr>
          <w:rFonts w:ascii="Consolas" w:hAnsi="Consolas"/>
          <w:lang w:val="ru-RU"/>
        </w:rPr>
      </w:pPr>
    </w:p>
    <w:p w:rsidR="002B55F2" w:rsidRPr="00663C82" w:rsidRDefault="00663C82">
      <w:pPr>
        <w:pStyle w:val="21"/>
        <w:spacing w:before="240" w:after="120" w:line="264" w:lineRule="auto"/>
        <w:rPr>
          <w:rFonts w:ascii="Consolas" w:hAnsi="Consolas"/>
          <w:lang w:val="ru-RU"/>
        </w:rPr>
      </w:pPr>
      <w:bookmarkStart w:id="10" w:name="bm_3_4_Как_это_выглядит_в_прикладном_код"/>
      <w:r w:rsidRPr="00663C82">
        <w:rPr>
          <w:rFonts w:ascii="Consolas" w:eastAsia="DejaVu Sans" w:hAnsi="Consolas" w:cs="DejaVu Sans"/>
          <w:color w:val="2A6F97"/>
          <w:sz w:val="28"/>
          <w:lang w:val="ru-RU"/>
        </w:rPr>
        <w:t>3.4 Как это выглядит в прикладном коде (</w:t>
      </w:r>
      <w:proofErr w:type="spellStart"/>
      <w:r w:rsidRPr="00663C82">
        <w:rPr>
          <w:rFonts w:ascii="Consolas" w:eastAsia="DejaVu Sans" w:hAnsi="Consolas" w:cs="DejaVu Sans"/>
          <w:color w:val="2A6F97"/>
          <w:sz w:val="28"/>
        </w:rPr>
        <w:t>limitRate</w:t>
      </w:r>
      <w:proofErr w:type="spellEnd"/>
      <w:r w:rsidRPr="00663C82">
        <w:rPr>
          <w:rFonts w:ascii="Consolas" w:eastAsia="DejaVu Sans" w:hAnsi="Consolas" w:cs="DejaVu Sans"/>
          <w:color w:val="2A6F97"/>
          <w:sz w:val="28"/>
          <w:lang w:val="ru-RU"/>
        </w:rPr>
        <w:t>)</w:t>
      </w:r>
      <w:bookmarkEnd w:id="10"/>
    </w:p>
    <w:p w:rsidR="002B55F2" w:rsidRPr="00663C82" w:rsidRDefault="00663C82">
      <w:pPr>
        <w:spacing w:before="40" w:after="160"/>
        <w:rPr>
          <w:rFonts w:ascii="Consolas" w:hAnsi="Consolas"/>
          <w:lang w:val="ru-RU"/>
        </w:rPr>
      </w:pPr>
      <w:r w:rsidRPr="00663C82">
        <w:rPr>
          <w:rFonts w:ascii="Consolas" w:hAnsi="Consolas"/>
          <w:color w:val="1C2430"/>
          <w:lang w:val="ru-RU"/>
        </w:rPr>
        <w:t>В прикладном (</w:t>
      </w:r>
      <w:r w:rsidRPr="00663C82">
        <w:rPr>
          <w:rFonts w:ascii="Consolas" w:hAnsi="Consolas"/>
          <w:color w:val="1C2430"/>
        </w:rPr>
        <w:t>product</w:t>
      </w:r>
      <w:r w:rsidRPr="00663C82">
        <w:rPr>
          <w:rFonts w:ascii="Consolas" w:hAnsi="Consolas"/>
          <w:color w:val="1C2430"/>
          <w:lang w:val="ru-RU"/>
        </w:rPr>
        <w:t xml:space="preserve">) коде почти никогда не вызывают </w:t>
      </w:r>
      <w:proofErr w:type="gramStart"/>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proofErr w:type="gramEnd"/>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вручную. </w:t>
      </w:r>
      <w:r w:rsidRPr="00663C82">
        <w:rPr>
          <w:rFonts w:ascii="Consolas" w:hAnsi="Consolas"/>
          <w:color w:val="1C2430"/>
        </w:rPr>
        <w:t>Demand</w:t>
      </w:r>
      <w:r w:rsidRPr="00663C82">
        <w:rPr>
          <w:rFonts w:ascii="Consolas" w:hAnsi="Consolas"/>
          <w:color w:val="1C2430"/>
          <w:lang w:val="ru-RU"/>
        </w:rPr>
        <w:t xml:space="preserve"> распространяют внутренние подписчики </w:t>
      </w:r>
      <w:r w:rsidRPr="00663C82">
        <w:rPr>
          <w:rFonts w:ascii="Consolas" w:hAnsi="Consolas"/>
          <w:color w:val="1C2430"/>
        </w:rPr>
        <w:t>Reactor</w:t>
      </w:r>
      <w:r w:rsidRPr="00663C82">
        <w:rPr>
          <w:rFonts w:ascii="Consolas" w:hAnsi="Consolas"/>
          <w:color w:val="1C2430"/>
          <w:lang w:val="ru-RU"/>
        </w:rPr>
        <w:t xml:space="preserve"> / </w:t>
      </w:r>
      <w:proofErr w:type="spellStart"/>
      <w:r w:rsidRPr="00663C82">
        <w:rPr>
          <w:rFonts w:ascii="Consolas" w:hAnsi="Consolas"/>
          <w:color w:val="1C2430"/>
        </w:rPr>
        <w:t>WebFlux</w:t>
      </w:r>
      <w:proofErr w:type="spellEnd"/>
      <w:r w:rsidRPr="00663C82">
        <w:rPr>
          <w:rFonts w:ascii="Consolas" w:hAnsi="Consolas"/>
          <w:color w:val="1C2430"/>
          <w:lang w:val="ru-RU"/>
        </w:rPr>
        <w:t xml:space="preserve"> и операторы. Типичный рычаг в бизнес-коде —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(и родственные операторы), а не ручной </w:t>
      </w:r>
      <w:r w:rsidRPr="00663C82">
        <w:rPr>
          <w:rFonts w:ascii="Consolas" w:hAnsi="Consolas"/>
          <w:color w:val="1C2430"/>
        </w:rPr>
        <w:t>request</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Пример в стиле </w:t>
      </w:r>
      <w:r w:rsidRPr="00663C82">
        <w:rPr>
          <w:rFonts w:ascii="Consolas" w:hAnsi="Consolas"/>
          <w:color w:val="1C2430"/>
        </w:rPr>
        <w:t>Spring</w:t>
      </w:r>
      <w:r w:rsidRPr="00663C82">
        <w:rPr>
          <w:rFonts w:ascii="Consolas" w:hAnsi="Consolas"/>
          <w:color w:val="1C2430"/>
          <w:lang w:val="ru-RU"/>
        </w:rPr>
        <w:t xml:space="preserve"> </w:t>
      </w:r>
      <w:proofErr w:type="spellStart"/>
      <w:r w:rsidRPr="00663C82">
        <w:rPr>
          <w:rFonts w:ascii="Consolas" w:hAnsi="Consolas"/>
          <w:color w:val="1C2430"/>
        </w:rPr>
        <w:t>WebFlux</w:t>
      </w:r>
      <w:proofErr w:type="spellEnd"/>
      <w:r w:rsidRPr="00663C82">
        <w:rPr>
          <w:rFonts w:ascii="Consolas" w:hAnsi="Consolas"/>
          <w:color w:val="1C2430"/>
          <w:lang w:val="ru-RU"/>
        </w:rPr>
        <w:t xml:space="preserve"> +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w:t>
      </w:r>
    </w:p>
    <w:p w:rsidR="002B55F2" w:rsidRPr="00663C82" w:rsidRDefault="00663C82">
      <w:pPr>
        <w:shd w:val="clear" w:color="auto" w:fill="F4F6F8"/>
        <w:spacing w:after="0" w:line="252" w:lineRule="auto"/>
        <w:ind w:left="170"/>
        <w:rPr>
          <w:rFonts w:ascii="Consolas" w:hAnsi="Consolas"/>
        </w:rPr>
      </w:pPr>
      <w:proofErr w:type="gramStart"/>
      <w:r w:rsidRPr="00663C82">
        <w:rPr>
          <w:rFonts w:ascii="Consolas" w:eastAsia="DejaVu Sans Mono" w:hAnsi="Consolas" w:cs="DejaVu Sans Mono"/>
          <w:color w:val="1C2430"/>
          <w:sz w:val="18"/>
        </w:rPr>
        <w:t>@</w:t>
      </w:r>
      <w:proofErr w:type="spellStart"/>
      <w:r w:rsidRPr="00663C82">
        <w:rPr>
          <w:rFonts w:ascii="Consolas" w:eastAsia="DejaVu Sans Mono" w:hAnsi="Consolas" w:cs="DejaVu Sans Mono"/>
          <w:color w:val="1C2430"/>
          <w:sz w:val="18"/>
        </w:rPr>
        <w:t>GetMapping</w:t>
      </w:r>
      <w:proofErr w:type="spellEnd"/>
      <w:r w:rsidRPr="00663C82">
        <w:rPr>
          <w:rFonts w:ascii="Consolas" w:eastAsia="DejaVu Sans Mono" w:hAnsi="Consolas" w:cs="DejaVu Sans Mono"/>
          <w:color w:val="1C2430"/>
          <w:sz w:val="18"/>
        </w:rPr>
        <w:t>(</w:t>
      </w:r>
      <w:proofErr w:type="gramEnd"/>
      <w:r w:rsidRPr="00663C82">
        <w:rPr>
          <w:rFonts w:ascii="Consolas" w:eastAsia="DejaVu Sans Mono" w:hAnsi="Consolas" w:cs="DejaVu Sans Mono"/>
          <w:color w:val="1C2430"/>
          <w:sz w:val="18"/>
        </w:rPr>
        <w:t>"/orders")</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public Flux&lt;Order&gt; getOrders()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return orderRepository.findAll()  // один SELECT без SQL LIMIT</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.limitRate(50);               // reshape demand → request(50) вверх</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w:t>
      </w:r>
    </w:p>
    <w:p w:rsidR="002B55F2" w:rsidRPr="00663C82" w:rsidRDefault="002B55F2">
      <w:pPr>
        <w:spacing w:after="160" w:line="240" w:lineRule="auto"/>
        <w:rPr>
          <w:rFonts w:ascii="Consolas" w:hAnsi="Consolas"/>
        </w:rPr>
      </w:pP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Никто не пишет </w:t>
      </w:r>
      <w:proofErr w:type="gramStart"/>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proofErr w:type="gramEnd"/>
      <w:r w:rsidRPr="00663C82">
        <w:rPr>
          <w:rFonts w:ascii="Consolas" w:hAnsi="Consolas"/>
          <w:color w:val="1C2430"/>
          <w:lang w:val="ru-RU"/>
        </w:rPr>
        <w:t xml:space="preserve">(50) в контроллере: этот вызов происходит внутри реализации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и далее спускается по цепочке вплоть до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-драйвера /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Контраст с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живёт в ОС;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 это </w:t>
      </w:r>
      <w:r w:rsidRPr="00663C82">
        <w:rPr>
          <w:rFonts w:ascii="Consolas" w:hAnsi="Consolas"/>
          <w:color w:val="1C2430"/>
        </w:rPr>
        <w:t>application</w:t>
      </w:r>
      <w:r w:rsidRPr="00663C82">
        <w:rPr>
          <w:rFonts w:ascii="Consolas" w:hAnsi="Consolas"/>
          <w:color w:val="1C2430"/>
          <w:lang w:val="ru-RU"/>
        </w:rPr>
        <w:t>-</w:t>
      </w:r>
      <w:r w:rsidRPr="00663C82">
        <w:rPr>
          <w:rFonts w:ascii="Consolas" w:hAnsi="Consolas"/>
          <w:color w:val="1C2430"/>
        </w:rPr>
        <w:t>level</w:t>
      </w:r>
      <w:r w:rsidRPr="00663C82">
        <w:rPr>
          <w:rFonts w:ascii="Consolas" w:hAnsi="Consolas"/>
          <w:color w:val="1C2430"/>
          <w:lang w:val="ru-RU"/>
        </w:rPr>
        <w:t xml:space="preserve"> </w:t>
      </w:r>
      <w:r w:rsidRPr="00663C82">
        <w:rPr>
          <w:rFonts w:ascii="Consolas" w:hAnsi="Consolas"/>
          <w:color w:val="1C2430"/>
        </w:rPr>
        <w:t>demand</w:t>
      </w:r>
      <w:r w:rsidRPr="00663C82">
        <w:rPr>
          <w:rFonts w:ascii="Consolas" w:hAnsi="Consolas"/>
          <w:color w:val="1C2430"/>
          <w:lang w:val="ru-RU"/>
        </w:rPr>
        <w:t>, который на границе с сетью влияет на то, будет ли драйвер читать сокет.</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Ещё один типичный </w:t>
      </w:r>
      <w:proofErr w:type="spellStart"/>
      <w:r w:rsidRPr="00663C82">
        <w:rPr>
          <w:rFonts w:ascii="Consolas" w:hAnsi="Consolas"/>
          <w:color w:val="1C2430"/>
          <w:lang w:val="ru-RU"/>
        </w:rPr>
        <w:t>эндпоинт</w:t>
      </w:r>
      <w:proofErr w:type="spellEnd"/>
      <w:r w:rsidRPr="00663C82">
        <w:rPr>
          <w:rFonts w:ascii="Consolas" w:hAnsi="Consolas"/>
          <w:color w:val="1C2430"/>
          <w:lang w:val="ru-RU"/>
        </w:rPr>
        <w:t xml:space="preserve"> со </w:t>
      </w:r>
      <w:proofErr w:type="spellStart"/>
      <w:r w:rsidRPr="00663C82">
        <w:rPr>
          <w:rFonts w:ascii="Consolas" w:hAnsi="Consolas"/>
          <w:color w:val="1C2430"/>
          <w:lang w:val="ru-RU"/>
        </w:rPr>
        <w:t>стримингом</w:t>
      </w:r>
      <w:proofErr w:type="spellEnd"/>
      <w:r w:rsidRPr="00663C82">
        <w:rPr>
          <w:rFonts w:ascii="Consolas" w:hAnsi="Consolas"/>
          <w:color w:val="1C2430"/>
          <w:lang w:val="ru-RU"/>
        </w:rPr>
        <w:t>:</w:t>
      </w:r>
    </w:p>
    <w:p w:rsidR="002B55F2" w:rsidRPr="00663C82" w:rsidRDefault="00663C82">
      <w:pPr>
        <w:shd w:val="clear" w:color="auto" w:fill="F4F6F8"/>
        <w:spacing w:after="0" w:line="252" w:lineRule="auto"/>
        <w:ind w:left="170"/>
        <w:rPr>
          <w:rFonts w:ascii="Consolas" w:hAnsi="Consolas"/>
        </w:rPr>
      </w:pPr>
      <w:proofErr w:type="gramStart"/>
      <w:r w:rsidRPr="00663C82">
        <w:rPr>
          <w:rFonts w:ascii="Consolas" w:eastAsia="DejaVu Sans Mono" w:hAnsi="Consolas" w:cs="DejaVu Sans Mono"/>
          <w:color w:val="1C2430"/>
          <w:sz w:val="18"/>
        </w:rPr>
        <w:t>@</w:t>
      </w:r>
      <w:proofErr w:type="spellStart"/>
      <w:r w:rsidRPr="00663C82">
        <w:rPr>
          <w:rFonts w:ascii="Consolas" w:eastAsia="DejaVu Sans Mono" w:hAnsi="Consolas" w:cs="DejaVu Sans Mono"/>
          <w:color w:val="1C2430"/>
          <w:sz w:val="18"/>
        </w:rPr>
        <w:t>GetMapping</w:t>
      </w:r>
      <w:proofErr w:type="spellEnd"/>
      <w:r w:rsidRPr="00663C82">
        <w:rPr>
          <w:rFonts w:ascii="Consolas" w:eastAsia="DejaVu Sans Mono" w:hAnsi="Consolas" w:cs="DejaVu Sans Mono"/>
          <w:color w:val="1C2430"/>
          <w:sz w:val="18"/>
        </w:rPr>
        <w:t>(</w:t>
      </w:r>
      <w:proofErr w:type="gramEnd"/>
      <w:r w:rsidRPr="00663C82">
        <w:rPr>
          <w:rFonts w:ascii="Consolas" w:eastAsia="DejaVu Sans Mono" w:hAnsi="Consolas" w:cs="DejaVu Sans Mono"/>
          <w:color w:val="1C2430"/>
          <w:sz w:val="18"/>
        </w:rPr>
        <w:t>value = "/stream", produces = MediaType.APPLICATION_NDJSON_VALUE)</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public Flux&lt;Event&gt; streamEvents()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return eventPublisher.getEventStream()</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.limitRate(100);</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w:t>
      </w:r>
    </w:p>
    <w:p w:rsidR="002B55F2" w:rsidRPr="00663C82" w:rsidRDefault="002B55F2">
      <w:pPr>
        <w:spacing w:after="160" w:line="240" w:lineRule="auto"/>
        <w:rPr>
          <w:rFonts w:ascii="Consolas" w:hAnsi="Consolas"/>
        </w:rPr>
      </w:pPr>
    </w:p>
    <w:p w:rsidR="002B55F2" w:rsidRPr="00663C82" w:rsidRDefault="00663C82">
      <w:pPr>
        <w:pStyle w:val="21"/>
        <w:spacing w:before="240" w:after="120" w:line="264" w:lineRule="auto"/>
        <w:rPr>
          <w:rFonts w:ascii="Consolas" w:hAnsi="Consolas"/>
        </w:rPr>
      </w:pPr>
      <w:bookmarkStart w:id="11" w:name="bm_3_5_Связка_demand_драйвер_TCP_rwnd"/>
      <w:r w:rsidRPr="00663C82">
        <w:rPr>
          <w:rFonts w:ascii="Consolas" w:eastAsia="DejaVu Sans" w:hAnsi="Consolas" w:cs="DejaVu Sans"/>
          <w:color w:val="2A6F97"/>
          <w:sz w:val="28"/>
        </w:rPr>
        <w:t>3.5 Связка demand → драйвер → TCP rwnd</w:t>
      </w:r>
      <w:bookmarkEnd w:id="11"/>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На границе </w:t>
      </w:r>
      <w:r w:rsidRPr="00663C82">
        <w:rPr>
          <w:rFonts w:ascii="Consolas" w:hAnsi="Consolas"/>
          <w:color w:val="1C2430"/>
        </w:rPr>
        <w:t>JVM</w:t>
      </w:r>
      <w:r w:rsidRPr="00663C82">
        <w:rPr>
          <w:rFonts w:ascii="Consolas" w:hAnsi="Consolas"/>
          <w:color w:val="1C2430"/>
          <w:lang w:val="ru-RU"/>
        </w:rPr>
        <w:t xml:space="preserve"> и сети </w:t>
      </w:r>
      <w:r w:rsidRPr="00663C82">
        <w:rPr>
          <w:rFonts w:ascii="Consolas" w:hAnsi="Consolas"/>
          <w:color w:val="1C2430"/>
        </w:rPr>
        <w:t>Java</w:t>
      </w:r>
      <w:r w:rsidRPr="00663C82">
        <w:rPr>
          <w:rFonts w:ascii="Consolas" w:hAnsi="Consolas"/>
          <w:color w:val="1C2430"/>
          <w:lang w:val="ru-RU"/>
        </w:rPr>
        <w:t xml:space="preserve">-счётчик </w:t>
      </w:r>
      <w:r w:rsidRPr="00663C82">
        <w:rPr>
          <w:rFonts w:ascii="Consolas" w:hAnsi="Consolas"/>
          <w:color w:val="1C2430"/>
        </w:rPr>
        <w:t>demand</w:t>
      </w:r>
      <w:r w:rsidRPr="00663C82">
        <w:rPr>
          <w:rFonts w:ascii="Consolas" w:hAnsi="Consolas"/>
          <w:color w:val="1C2430"/>
          <w:lang w:val="ru-RU"/>
        </w:rPr>
        <w:t xml:space="preserve"> перестаёт быть «просто числом» и начинает управлять физическим чтением. Типичная схема реактивного драйвера на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канал создаётся с </w:t>
      </w:r>
      <w:r w:rsidRPr="00663C82">
        <w:rPr>
          <w:rFonts w:ascii="Consolas" w:hAnsi="Consolas"/>
          <w:color w:val="1C2430"/>
        </w:rPr>
        <w:t>AUTO</w:t>
      </w:r>
      <w:r w:rsidRPr="00663C82">
        <w:rPr>
          <w:rFonts w:ascii="Consolas" w:hAnsi="Consolas"/>
          <w:color w:val="1C2430"/>
          <w:lang w:val="ru-RU"/>
        </w:rPr>
        <w:t>_</w:t>
      </w:r>
      <w:r w:rsidRPr="00663C82">
        <w:rPr>
          <w:rFonts w:ascii="Consolas" w:hAnsi="Consolas"/>
          <w:color w:val="1C2430"/>
        </w:rPr>
        <w:t>READ</w:t>
      </w:r>
      <w:r w:rsidRPr="00663C82">
        <w:rPr>
          <w:rFonts w:ascii="Consolas" w:hAnsi="Consolas"/>
          <w:color w:val="1C2430"/>
          <w:lang w:val="ru-RU"/>
        </w:rPr>
        <w:t xml:space="preserve"> = </w:t>
      </w:r>
      <w:r w:rsidRPr="00663C82">
        <w:rPr>
          <w:rFonts w:ascii="Consolas" w:hAnsi="Consolas"/>
          <w:color w:val="1C2430"/>
        </w:rPr>
        <w:t>false</w:t>
      </w:r>
      <w:r w:rsidRPr="00663C82">
        <w:rPr>
          <w:rFonts w:ascii="Consolas" w:hAnsi="Consolas"/>
          <w:color w:val="1C2430"/>
          <w:lang w:val="ru-RU"/>
        </w:rPr>
        <w:t xml:space="preserve">, а чтение сокета включается по </w:t>
      </w:r>
      <w:r w:rsidRPr="00663C82">
        <w:rPr>
          <w:rFonts w:ascii="Consolas" w:hAnsi="Consolas"/>
          <w:color w:val="1C2430"/>
        </w:rPr>
        <w:t>demand</w:t>
      </w:r>
      <w:r w:rsidRPr="00663C82">
        <w:rPr>
          <w:rFonts w:ascii="Consolas" w:hAnsi="Consolas"/>
          <w:color w:val="1C2430"/>
          <w:lang w:val="ru-RU"/>
        </w:rPr>
        <w:t xml:space="preserve"> — когда спрос исчерпан, </w:t>
      </w:r>
      <w:r w:rsidRPr="00663C82">
        <w:rPr>
          <w:rFonts w:ascii="Consolas" w:hAnsi="Consolas"/>
          <w:color w:val="1C2430"/>
        </w:rPr>
        <w:t>event</w:t>
      </w:r>
      <w:r w:rsidRPr="00663C82">
        <w:rPr>
          <w:rFonts w:ascii="Consolas" w:hAnsi="Consolas"/>
          <w:color w:val="1C2430"/>
          <w:lang w:val="ru-RU"/>
        </w:rPr>
        <w:t xml:space="preserve"> </w:t>
      </w:r>
      <w:r w:rsidRPr="00663C82">
        <w:rPr>
          <w:rFonts w:ascii="Consolas" w:hAnsi="Consolas"/>
          <w:color w:val="1C2430"/>
        </w:rPr>
        <w:t>loop</w:t>
      </w:r>
      <w:r w:rsidRPr="00663C82">
        <w:rPr>
          <w:rFonts w:ascii="Consolas" w:hAnsi="Consolas"/>
          <w:color w:val="1C2430"/>
          <w:lang w:val="ru-RU"/>
        </w:rPr>
        <w:t xml:space="preserve"> не вызывает </w:t>
      </w:r>
      <w:r w:rsidRPr="00663C82">
        <w:rPr>
          <w:rFonts w:ascii="Consolas" w:hAnsi="Consolas"/>
          <w:color w:val="1C2430"/>
        </w:rPr>
        <w:t>read</w:t>
      </w:r>
      <w:r w:rsidRPr="00663C82">
        <w:rPr>
          <w:rFonts w:ascii="Consolas" w:hAnsi="Consolas"/>
          <w:color w:val="1C2430"/>
          <w:lang w:val="ru-RU"/>
        </w:rPr>
        <w:t xml:space="preserve"> на канале.</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8">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tcp</w:t>
        </w:r>
        <w:proofErr w:type="spellEnd"/>
        <w:r w:rsidRPr="00663C82">
          <w:rPr>
            <w:rFonts w:ascii="Consolas" w:hAnsi="Consolas"/>
            <w:color w:val="0563C1"/>
            <w:sz w:val="20"/>
            <w:u w:val="single"/>
            <w:lang w:val="ru-RU"/>
          </w:rPr>
          <w:t>-</w:t>
        </w:r>
        <w:r w:rsidRPr="00663C82">
          <w:rPr>
            <w:rFonts w:ascii="Consolas" w:hAnsi="Consolas"/>
            <w:color w:val="0563C1"/>
            <w:sz w:val="20"/>
            <w:u w:val="single"/>
          </w:rPr>
          <w:t>client</w:t>
        </w:r>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Reactor Netty provides the easy-to-use and easy-to-configure TcpClient. It hides most of the Netty functionality that is needed in order to create a TCP client and adds Reactive Streams backpressure.</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Reactor</w:t>
      </w:r>
      <w:r w:rsidRPr="00663C82">
        <w:rPr>
          <w:rFonts w:ascii="Consolas" w:hAnsi="Consolas"/>
          <w:color w:val="1C2430"/>
          <w:sz w:val="20"/>
          <w:lang w:val="ru-RU"/>
        </w:rPr>
        <w:t xml:space="preserve"> </w:t>
      </w:r>
      <w:proofErr w:type="spellStart"/>
      <w:r w:rsidRPr="00663C82">
        <w:rPr>
          <w:rFonts w:ascii="Consolas" w:hAnsi="Consolas"/>
          <w:color w:val="1C2430"/>
          <w:sz w:val="20"/>
        </w:rPr>
        <w:t>Netty</w:t>
      </w:r>
      <w:proofErr w:type="spellEnd"/>
      <w:r w:rsidRPr="00663C82">
        <w:rPr>
          <w:rFonts w:ascii="Consolas" w:hAnsi="Consolas"/>
          <w:color w:val="1C2430"/>
          <w:sz w:val="20"/>
          <w:lang w:val="ru-RU"/>
        </w:rPr>
        <w:t xml:space="preserve"> предоставляет простой в использовании и настройке </w:t>
      </w:r>
      <w:proofErr w:type="spellStart"/>
      <w:r w:rsidRPr="00663C82">
        <w:rPr>
          <w:rFonts w:ascii="Consolas" w:hAnsi="Consolas"/>
          <w:color w:val="1C2430"/>
          <w:sz w:val="20"/>
        </w:rPr>
        <w:t>TcpClient</w:t>
      </w:r>
      <w:proofErr w:type="spellEnd"/>
      <w:r w:rsidRPr="00663C82">
        <w:rPr>
          <w:rFonts w:ascii="Consolas" w:hAnsi="Consolas"/>
          <w:color w:val="1C2430"/>
          <w:sz w:val="20"/>
          <w:lang w:val="ru-RU"/>
        </w:rPr>
        <w:t xml:space="preserve">. Он скрывает большую часть функциональности </w:t>
      </w:r>
      <w:proofErr w:type="spellStart"/>
      <w:r w:rsidRPr="00663C82">
        <w:rPr>
          <w:rFonts w:ascii="Consolas" w:hAnsi="Consolas"/>
          <w:color w:val="1C2430"/>
          <w:sz w:val="20"/>
        </w:rPr>
        <w:t>Netty</w:t>
      </w:r>
      <w:proofErr w:type="spellEnd"/>
      <w:r w:rsidRPr="00663C82">
        <w:rPr>
          <w:rFonts w:ascii="Consolas" w:hAnsi="Consolas"/>
          <w:color w:val="1C2430"/>
          <w:sz w:val="20"/>
          <w:lang w:val="ru-RU"/>
        </w:rPr>
        <w:t xml:space="preserve">, необходимую для создания </w:t>
      </w:r>
      <w:r w:rsidRPr="00663C82">
        <w:rPr>
          <w:rFonts w:ascii="Consolas" w:hAnsi="Consolas"/>
          <w:color w:val="1C2430"/>
          <w:sz w:val="20"/>
        </w:rPr>
        <w:t>TCP</w:t>
      </w:r>
      <w:r w:rsidRPr="00663C82">
        <w:rPr>
          <w:rFonts w:ascii="Consolas" w:hAnsi="Consolas"/>
          <w:color w:val="1C2430"/>
          <w:sz w:val="20"/>
          <w:lang w:val="ru-RU"/>
        </w:rPr>
        <w:t xml:space="preserve">-клиента, и добавляет </w:t>
      </w:r>
      <w:r w:rsidRPr="00663C82">
        <w:rPr>
          <w:rFonts w:ascii="Consolas" w:hAnsi="Consolas"/>
          <w:color w:val="1C2430"/>
          <w:sz w:val="20"/>
        </w:rPr>
        <w:t>backpressure</w:t>
      </w:r>
      <w:r w:rsidRPr="00663C82">
        <w:rPr>
          <w:rFonts w:ascii="Consolas" w:hAnsi="Consolas"/>
          <w:color w:val="1C2430"/>
          <w:sz w:val="20"/>
          <w:lang w:val="ru-RU"/>
        </w:rPr>
        <w:t xml:space="preserve"> </w:t>
      </w:r>
      <w:r w:rsidRPr="00663C82">
        <w:rPr>
          <w:rFonts w:ascii="Consolas" w:hAnsi="Consolas"/>
          <w:color w:val="1C2430"/>
          <w:sz w:val="20"/>
        </w:rPr>
        <w:t>Reactive</w:t>
      </w:r>
      <w:r w:rsidRPr="00663C82">
        <w:rPr>
          <w:rFonts w:ascii="Consolas" w:hAnsi="Consolas"/>
          <w:color w:val="1C2430"/>
          <w:sz w:val="20"/>
          <w:lang w:val="ru-RU"/>
        </w:rPr>
        <w:t xml:space="preserve"> </w:t>
      </w:r>
      <w:r w:rsidRPr="00663C82">
        <w:rPr>
          <w:rFonts w:ascii="Consolas" w:hAnsi="Consolas"/>
          <w:color w:val="1C2430"/>
          <w:sz w:val="20"/>
        </w:rPr>
        <w:t>Streams</w:t>
      </w:r>
      <w:r w:rsidRPr="00663C82">
        <w:rPr>
          <w:rFonts w:ascii="Consolas" w:hAnsi="Consolas"/>
          <w:color w:val="1C2430"/>
          <w:sz w:val="2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По умолчанию </w:t>
      </w:r>
      <w:r w:rsidRPr="00663C82">
        <w:rPr>
          <w:rFonts w:ascii="Consolas" w:hAnsi="Consolas"/>
          <w:color w:val="1C2430"/>
        </w:rPr>
        <w:t>TCP</w:t>
      </w:r>
      <w:r w:rsidRPr="00663C82">
        <w:rPr>
          <w:rFonts w:ascii="Consolas" w:hAnsi="Consolas"/>
          <w:color w:val="1C2430"/>
          <w:lang w:val="ru-RU"/>
        </w:rPr>
        <w:t xml:space="preserve">-клиент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конфигурируется с </w:t>
      </w:r>
      <w:proofErr w:type="spellStart"/>
      <w:r w:rsidRPr="00663C82">
        <w:rPr>
          <w:rFonts w:ascii="Consolas" w:hAnsi="Consolas"/>
          <w:color w:val="1C2430"/>
        </w:rPr>
        <w:t>ChannelOption</w:t>
      </w:r>
      <w:proofErr w:type="spellEnd"/>
      <w:r w:rsidRPr="00663C82">
        <w:rPr>
          <w:rFonts w:ascii="Consolas" w:hAnsi="Consolas"/>
          <w:color w:val="1C2430"/>
          <w:lang w:val="ru-RU"/>
        </w:rPr>
        <w:t>.</w:t>
      </w:r>
      <w:r w:rsidRPr="00663C82">
        <w:rPr>
          <w:rFonts w:ascii="Consolas" w:hAnsi="Consolas"/>
          <w:color w:val="1C2430"/>
        </w:rPr>
        <w:t>AUTO</w:t>
      </w:r>
      <w:r w:rsidRPr="00663C82">
        <w:rPr>
          <w:rFonts w:ascii="Consolas" w:hAnsi="Consolas"/>
          <w:color w:val="1C2430"/>
          <w:lang w:val="ru-RU"/>
        </w:rPr>
        <w:t>_</w:t>
      </w:r>
      <w:r w:rsidRPr="00663C82">
        <w:rPr>
          <w:rFonts w:ascii="Consolas" w:hAnsi="Consolas"/>
          <w:color w:val="1C2430"/>
        </w:rPr>
        <w:t>READ</w:t>
      </w:r>
      <w:r w:rsidRPr="00663C82">
        <w:rPr>
          <w:rFonts w:ascii="Consolas" w:hAnsi="Consolas"/>
          <w:color w:val="1C2430"/>
          <w:lang w:val="ru-RU"/>
        </w:rPr>
        <w:t xml:space="preserve"> = </w:t>
      </w:r>
      <w:r w:rsidRPr="00663C82">
        <w:rPr>
          <w:rFonts w:ascii="Consolas" w:hAnsi="Consolas"/>
          <w:color w:val="1C2430"/>
        </w:rPr>
        <w:t>false</w:t>
      </w:r>
      <w:r w:rsidRPr="00663C82">
        <w:rPr>
          <w:rFonts w:ascii="Consolas" w:hAnsi="Consolas"/>
          <w:color w:val="1C2430"/>
          <w:lang w:val="ru-RU"/>
        </w:rPr>
        <w:t xml:space="preserve"> (и попытка выставить </w:t>
      </w:r>
      <w:r w:rsidRPr="00663C82">
        <w:rPr>
          <w:rFonts w:ascii="Consolas" w:hAnsi="Consolas"/>
          <w:color w:val="1C2430"/>
        </w:rPr>
        <w:t>AUTO</w:t>
      </w:r>
      <w:r w:rsidRPr="00663C82">
        <w:rPr>
          <w:rFonts w:ascii="Consolas" w:hAnsi="Consolas"/>
          <w:color w:val="1C2430"/>
          <w:lang w:val="ru-RU"/>
        </w:rPr>
        <w:t>_</w:t>
      </w:r>
      <w:r w:rsidRPr="00663C82">
        <w:rPr>
          <w:rFonts w:ascii="Consolas" w:hAnsi="Consolas"/>
          <w:color w:val="1C2430"/>
        </w:rPr>
        <w:t>READ</w:t>
      </w:r>
      <w:r w:rsidRPr="00663C82">
        <w:rPr>
          <w:rFonts w:ascii="Consolas" w:hAnsi="Consolas"/>
          <w:color w:val="1C2430"/>
          <w:lang w:val="ru-RU"/>
        </w:rPr>
        <w:t xml:space="preserve"> через </w:t>
      </w:r>
      <w:r w:rsidRPr="00663C82">
        <w:rPr>
          <w:rFonts w:ascii="Consolas" w:hAnsi="Consolas"/>
          <w:color w:val="1C2430"/>
        </w:rPr>
        <w:t>option</w:t>
      </w:r>
      <w:r w:rsidRPr="00663C82">
        <w:rPr>
          <w:rFonts w:ascii="Consolas" w:hAnsi="Consolas"/>
          <w:color w:val="1C2430"/>
          <w:lang w:val="ru-RU"/>
        </w:rPr>
        <w:t xml:space="preserve"> игнорируется — значение остаётся </w:t>
      </w:r>
      <w:r w:rsidRPr="00663C82">
        <w:rPr>
          <w:rFonts w:ascii="Consolas" w:hAnsi="Consolas"/>
          <w:color w:val="1C2430"/>
        </w:rPr>
        <w:t>false</w:t>
      </w:r>
      <w:r w:rsidRPr="00663C82">
        <w:rPr>
          <w:rFonts w:ascii="Consolas" w:hAnsi="Consolas"/>
          <w:color w:val="1C2430"/>
          <w:lang w:val="ru-RU"/>
        </w:rPr>
        <w:t xml:space="preserve">). Это намеренно: чтением управляет реактивный слой по </w:t>
      </w:r>
      <w:r w:rsidRPr="00663C82">
        <w:rPr>
          <w:rFonts w:ascii="Consolas" w:hAnsi="Consolas"/>
          <w:color w:val="1C2430"/>
        </w:rPr>
        <w:t>demand</w:t>
      </w:r>
      <w:r w:rsidRPr="00663C82">
        <w:rPr>
          <w:rFonts w:ascii="Consolas" w:hAnsi="Consolas"/>
          <w:color w:val="1C2430"/>
          <w:lang w:val="ru-RU"/>
        </w:rPr>
        <w:t xml:space="preserve">, а не «автоматический» цикл </w:t>
      </w:r>
      <w:proofErr w:type="spellStart"/>
      <w:r w:rsidRPr="00663C82">
        <w:rPr>
          <w:rFonts w:ascii="Consolas" w:hAnsi="Consolas"/>
          <w:color w:val="1C2430"/>
        </w:rPr>
        <w:t>Netty</w:t>
      </w:r>
      <w:proofErr w:type="spellEnd"/>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9">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tcp</w:t>
        </w:r>
        <w:proofErr w:type="spellEnd"/>
        <w:r w:rsidRPr="00663C82">
          <w:rPr>
            <w:rFonts w:ascii="Consolas" w:hAnsi="Consolas"/>
            <w:color w:val="0563C1"/>
            <w:sz w:val="20"/>
            <w:u w:val="single"/>
            <w:lang w:val="ru-RU"/>
          </w:rPr>
          <w:t>-</w:t>
        </w:r>
        <w:r w:rsidRPr="00663C82">
          <w:rPr>
            <w:rFonts w:ascii="Consolas" w:hAnsi="Consolas"/>
            <w:color w:val="0563C1"/>
            <w:sz w:val="20"/>
            <w:u w:val="single"/>
          </w:rPr>
          <w:t>client</w:t>
        </w:r>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By default, the TCP client is configured with ChannelOption.AUTO_READ = false.</w:t>
      </w:r>
    </w:p>
    <w:p w:rsidR="002B55F2" w:rsidRPr="00663C82" w:rsidRDefault="00663C82">
      <w:pPr>
        <w:spacing w:line="264" w:lineRule="auto"/>
        <w:rPr>
          <w:rFonts w:ascii="Consolas" w:hAnsi="Consolas"/>
        </w:rPr>
      </w:pPr>
      <w:r w:rsidRPr="00663C82">
        <w:rPr>
          <w:rFonts w:ascii="Consolas" w:hAnsi="Consolas"/>
          <w:b/>
          <w:color w:val="2A6F97"/>
          <w:sz w:val="20"/>
        </w:rPr>
        <w:t xml:space="preserve">RU: </w:t>
      </w:r>
      <w:r w:rsidRPr="00663C82">
        <w:rPr>
          <w:rFonts w:ascii="Consolas" w:hAnsi="Consolas"/>
          <w:color w:val="1C2430"/>
          <w:sz w:val="20"/>
        </w:rPr>
        <w:t>По умолчанию TCP-клиент конфигурируется с ChannelOption.AUTO_READ = false.</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30">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/4.1/</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channel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ChannelConfig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lang w:val="ru-RU"/>
        </w:rPr>
      </w:pPr>
      <w:r w:rsidRPr="00663C82">
        <w:rPr>
          <w:rFonts w:ascii="Consolas" w:hAnsi="Consolas"/>
          <w:b/>
          <w:color w:val="2A6F97"/>
          <w:sz w:val="20"/>
        </w:rPr>
        <w:t xml:space="preserve">EN: </w:t>
      </w:r>
      <w:r w:rsidRPr="00663C82">
        <w:rPr>
          <w:rFonts w:ascii="Consolas" w:hAnsi="Consolas"/>
          <w:i/>
          <w:color w:val="1C2430"/>
          <w:sz w:val="20"/>
        </w:rPr>
        <w:t xml:space="preserve">Sets if </w:t>
      </w:r>
      <w:proofErr w:type="gramStart"/>
      <w:r w:rsidRPr="00663C82">
        <w:rPr>
          <w:rFonts w:ascii="Consolas" w:hAnsi="Consolas"/>
          <w:i/>
          <w:color w:val="1C2430"/>
          <w:sz w:val="20"/>
        </w:rPr>
        <w:t>ChannelHandlerContext.read(</w:t>
      </w:r>
      <w:proofErr w:type="gramEnd"/>
      <w:r w:rsidRPr="00663C82">
        <w:rPr>
          <w:rFonts w:ascii="Consolas" w:hAnsi="Consolas"/>
          <w:i/>
          <w:color w:val="1C2430"/>
          <w:sz w:val="20"/>
        </w:rPr>
        <w:t>) will be invoked automatically so that a user application doesn't need to call it at all. The</w:t>
      </w:r>
      <w:r w:rsidRPr="00663C82">
        <w:rPr>
          <w:rFonts w:ascii="Consolas" w:hAnsi="Consolas"/>
          <w:i/>
          <w:color w:val="1C2430"/>
          <w:sz w:val="20"/>
          <w:lang w:val="ru-RU"/>
        </w:rPr>
        <w:t xml:space="preserve"> </w:t>
      </w:r>
      <w:r w:rsidRPr="00663C82">
        <w:rPr>
          <w:rFonts w:ascii="Consolas" w:hAnsi="Consolas"/>
          <w:i/>
          <w:color w:val="1C2430"/>
          <w:sz w:val="20"/>
        </w:rPr>
        <w:t>default</w:t>
      </w:r>
      <w:r w:rsidRPr="00663C82">
        <w:rPr>
          <w:rFonts w:ascii="Consolas" w:hAnsi="Consolas"/>
          <w:i/>
          <w:color w:val="1C2430"/>
          <w:sz w:val="20"/>
          <w:lang w:val="ru-RU"/>
        </w:rPr>
        <w:t xml:space="preserve"> </w:t>
      </w:r>
      <w:r w:rsidRPr="00663C82">
        <w:rPr>
          <w:rFonts w:ascii="Consolas" w:hAnsi="Consolas"/>
          <w:i/>
          <w:color w:val="1C2430"/>
          <w:sz w:val="20"/>
        </w:rPr>
        <w:t>value</w:t>
      </w:r>
      <w:r w:rsidRPr="00663C82">
        <w:rPr>
          <w:rFonts w:ascii="Consolas" w:hAnsi="Consolas"/>
          <w:i/>
          <w:color w:val="1C2430"/>
          <w:sz w:val="20"/>
          <w:lang w:val="ru-RU"/>
        </w:rPr>
        <w:t xml:space="preserve"> </w:t>
      </w:r>
      <w:r w:rsidRPr="00663C82">
        <w:rPr>
          <w:rFonts w:ascii="Consolas" w:hAnsi="Consolas"/>
          <w:i/>
          <w:color w:val="1C2430"/>
          <w:sz w:val="20"/>
        </w:rPr>
        <w:t>is</w:t>
      </w:r>
      <w:r w:rsidRPr="00663C82">
        <w:rPr>
          <w:rFonts w:ascii="Consolas" w:hAnsi="Consolas"/>
          <w:i/>
          <w:color w:val="1C2430"/>
          <w:sz w:val="20"/>
          <w:lang w:val="ru-RU"/>
        </w:rPr>
        <w:t xml:space="preserve"> </w:t>
      </w:r>
      <w:r w:rsidRPr="00663C82">
        <w:rPr>
          <w:rFonts w:ascii="Consolas" w:hAnsi="Consolas"/>
          <w:i/>
          <w:color w:val="1C2430"/>
          <w:sz w:val="20"/>
        </w:rPr>
        <w:t>true</w:t>
      </w:r>
      <w:r w:rsidRPr="00663C82">
        <w:rPr>
          <w:rFonts w:ascii="Consolas" w:hAnsi="Consolas"/>
          <w:i/>
          <w:color w:val="1C2430"/>
          <w:sz w:val="20"/>
          <w:lang w:val="ru-RU"/>
        </w:rPr>
        <w: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Задаёт, будет ли </w:t>
      </w:r>
      <w:proofErr w:type="spellStart"/>
      <w:proofErr w:type="gramStart"/>
      <w:r w:rsidRPr="00663C82">
        <w:rPr>
          <w:rFonts w:ascii="Consolas" w:hAnsi="Consolas"/>
          <w:color w:val="1C2430"/>
          <w:sz w:val="20"/>
        </w:rPr>
        <w:t>ChannelHandlerContext</w:t>
      </w:r>
      <w:proofErr w:type="spellEnd"/>
      <w:r w:rsidRPr="00663C82">
        <w:rPr>
          <w:rFonts w:ascii="Consolas" w:hAnsi="Consolas"/>
          <w:color w:val="1C2430"/>
          <w:sz w:val="20"/>
          <w:lang w:val="ru-RU"/>
        </w:rPr>
        <w:t>.</w:t>
      </w:r>
      <w:r w:rsidRPr="00663C82">
        <w:rPr>
          <w:rFonts w:ascii="Consolas" w:hAnsi="Consolas"/>
          <w:color w:val="1C2430"/>
          <w:sz w:val="20"/>
        </w:rPr>
        <w:t>read</w:t>
      </w:r>
      <w:r w:rsidRPr="00663C82">
        <w:rPr>
          <w:rFonts w:ascii="Consolas" w:hAnsi="Consolas"/>
          <w:color w:val="1C2430"/>
          <w:sz w:val="20"/>
          <w:lang w:val="ru-RU"/>
        </w:rPr>
        <w:t>(</w:t>
      </w:r>
      <w:proofErr w:type="gramEnd"/>
      <w:r w:rsidRPr="00663C82">
        <w:rPr>
          <w:rFonts w:ascii="Consolas" w:hAnsi="Consolas"/>
          <w:color w:val="1C2430"/>
          <w:sz w:val="20"/>
          <w:lang w:val="ru-RU"/>
        </w:rPr>
        <w:t xml:space="preserve">) вызываться автоматически, чтобы приложению не нужно было вызывать его самостоятельно. Значение по умолчанию — </w:t>
      </w:r>
      <w:r w:rsidRPr="00663C82">
        <w:rPr>
          <w:rFonts w:ascii="Consolas" w:hAnsi="Consolas"/>
          <w:color w:val="1C2430"/>
          <w:sz w:val="20"/>
        </w:rPr>
        <w:t>true</w:t>
      </w:r>
      <w:r w:rsidRPr="00663C82">
        <w:rPr>
          <w:rFonts w:ascii="Consolas" w:hAnsi="Consolas"/>
          <w:color w:val="1C2430"/>
          <w:sz w:val="2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Цепочка причин и следствий (типичная схема драйвера):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 ненулевой </w:t>
      </w:r>
      <w:r w:rsidRPr="00663C82">
        <w:rPr>
          <w:rFonts w:ascii="Consolas" w:hAnsi="Consolas"/>
          <w:color w:val="1C2430"/>
        </w:rPr>
        <w:t>demand</w:t>
      </w:r>
      <w:r w:rsidRPr="00663C82">
        <w:rPr>
          <w:rFonts w:ascii="Consolas" w:hAnsi="Consolas"/>
          <w:color w:val="1C2430"/>
          <w:lang w:val="ru-RU"/>
        </w:rPr>
        <w:t xml:space="preserve"> → драйвер читает сокет; </w:t>
      </w:r>
      <w:r w:rsidRPr="00663C82">
        <w:rPr>
          <w:rFonts w:ascii="Consolas" w:hAnsi="Consolas"/>
          <w:color w:val="1C2430"/>
        </w:rPr>
        <w:t>demand</w:t>
      </w:r>
      <w:r w:rsidRPr="00663C82">
        <w:rPr>
          <w:rFonts w:ascii="Consolas" w:hAnsi="Consolas"/>
          <w:color w:val="1C2430"/>
          <w:lang w:val="ru-RU"/>
        </w:rPr>
        <w:t xml:space="preserve"> исчерпан → чтение приостанавливается (</w:t>
      </w:r>
      <w:proofErr w:type="spellStart"/>
      <w:r w:rsidRPr="00663C82">
        <w:rPr>
          <w:rFonts w:ascii="Consolas" w:hAnsi="Consolas"/>
          <w:color w:val="1C2430"/>
        </w:rPr>
        <w:t>autoRead</w:t>
      </w:r>
      <w:proofErr w:type="spellEnd"/>
      <w:r w:rsidRPr="00663C82">
        <w:rPr>
          <w:rFonts w:ascii="Consolas" w:hAnsi="Consolas"/>
          <w:color w:val="1C2430"/>
          <w:lang w:val="ru-RU"/>
        </w:rPr>
        <w:t xml:space="preserve"> остаётся выключенным / </w:t>
      </w:r>
      <w:r w:rsidRPr="00663C82">
        <w:rPr>
          <w:rFonts w:ascii="Consolas" w:hAnsi="Consolas"/>
          <w:color w:val="1C2430"/>
        </w:rPr>
        <w:t>read</w:t>
      </w:r>
      <w:r w:rsidRPr="00663C82">
        <w:rPr>
          <w:rFonts w:ascii="Consolas" w:hAnsi="Consolas"/>
          <w:color w:val="1C2430"/>
          <w:lang w:val="ru-RU"/>
        </w:rPr>
        <w:t xml:space="preserve"> не вызывается) → приложение не забирает байты из </w:t>
      </w:r>
      <w:r w:rsidRPr="00663C82">
        <w:rPr>
          <w:rFonts w:ascii="Consolas" w:hAnsi="Consolas"/>
          <w:color w:val="1C2430"/>
        </w:rPr>
        <w:t>OS</w:t>
      </w:r>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buffer</w:t>
      </w:r>
      <w:r w:rsidRPr="00663C82">
        <w:rPr>
          <w:rFonts w:ascii="Consolas" w:hAnsi="Consolas"/>
          <w:color w:val="1C2430"/>
          <w:lang w:val="ru-RU"/>
        </w:rPr>
        <w:t xml:space="preserve"> → буфер заполняется → ядро уменьшает и в пределе обнуляет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 окно </w:t>
      </w:r>
      <w:r w:rsidRPr="00663C82">
        <w:rPr>
          <w:rFonts w:ascii="Consolas" w:hAnsi="Consolas"/>
          <w:color w:val="1C2430"/>
          <w:lang w:val="ru-RU"/>
        </w:rPr>
        <w:lastRenderedPageBreak/>
        <w:t xml:space="preserve">приёма) → </w:t>
      </w:r>
      <w:r w:rsidRPr="00663C82">
        <w:rPr>
          <w:rFonts w:ascii="Consolas" w:hAnsi="Consolas"/>
          <w:color w:val="1C2430"/>
        </w:rPr>
        <w:t>peer</w:t>
      </w:r>
      <w:r w:rsidRPr="00663C82">
        <w:rPr>
          <w:rFonts w:ascii="Consolas" w:hAnsi="Consolas"/>
          <w:color w:val="1C2430"/>
          <w:lang w:val="ru-RU"/>
        </w:rPr>
        <w:t xml:space="preserve"> (удалённая сторона) не может продолжать слать данные. </w:t>
      </w:r>
      <w:r w:rsidRPr="00663C82">
        <w:rPr>
          <w:rFonts w:ascii="Consolas" w:hAnsi="Consolas"/>
          <w:color w:val="1C2430"/>
        </w:rPr>
        <w:t>Reactor</w:t>
      </w:r>
      <w:r w:rsidRPr="00663C82">
        <w:rPr>
          <w:rFonts w:ascii="Consolas" w:hAnsi="Consolas"/>
          <w:color w:val="1C2430"/>
          <w:lang w:val="ru-RU"/>
        </w:rPr>
        <w:t xml:space="preserve"> не создаёт отдельный </w:t>
      </w:r>
      <w:r w:rsidRPr="00663C82">
        <w:rPr>
          <w:rFonts w:ascii="Consolas" w:hAnsi="Consolas"/>
          <w:color w:val="1C2430"/>
        </w:rPr>
        <w:t>TCP</w:t>
      </w:r>
      <w:r w:rsidRPr="00663C82">
        <w:rPr>
          <w:rFonts w:ascii="Consolas" w:hAnsi="Consolas"/>
          <w:color w:val="1C2430"/>
          <w:lang w:val="ru-RU"/>
        </w:rPr>
        <w:t xml:space="preserve">: он управляет тем же </w:t>
      </w:r>
      <w:r w:rsidRPr="00663C82">
        <w:rPr>
          <w:rFonts w:ascii="Consolas" w:hAnsi="Consolas"/>
          <w:color w:val="1C2430"/>
        </w:rPr>
        <w:t>flow</w:t>
      </w:r>
      <w:r w:rsidRPr="00663C82">
        <w:rPr>
          <w:rFonts w:ascii="Consolas" w:hAnsi="Consolas"/>
          <w:color w:val="1C2430"/>
          <w:lang w:val="ru-RU"/>
        </w:rPr>
        <w:t xml:space="preserve"> </w:t>
      </w:r>
      <w:r w:rsidRPr="00663C82">
        <w:rPr>
          <w:rFonts w:ascii="Consolas" w:hAnsi="Consolas"/>
          <w:color w:val="1C2430"/>
        </w:rPr>
        <w:t>control</w:t>
      </w:r>
      <w:r w:rsidRPr="00663C82">
        <w:rPr>
          <w:rFonts w:ascii="Consolas" w:hAnsi="Consolas"/>
          <w:color w:val="1C2430"/>
          <w:lang w:val="ru-RU"/>
        </w:rPr>
        <w:t xml:space="preserve"> декларативно через </w:t>
      </w:r>
      <w:r w:rsidRPr="00663C82">
        <w:rPr>
          <w:rFonts w:ascii="Consolas" w:hAnsi="Consolas"/>
          <w:color w:val="1C2430"/>
        </w:rPr>
        <w:t>demand</w:t>
      </w:r>
      <w:r w:rsidRPr="00663C82">
        <w:rPr>
          <w:rFonts w:ascii="Consolas" w:hAnsi="Consolas"/>
          <w:color w:val="1C2430"/>
          <w:lang w:val="ru-RU"/>
        </w:rPr>
        <w:t xml:space="preserve">, а не через блокирующий </w:t>
      </w:r>
      <w:proofErr w:type="gramStart"/>
      <w:r w:rsidRPr="00663C82">
        <w:rPr>
          <w:rFonts w:ascii="Consolas" w:hAnsi="Consolas"/>
          <w:color w:val="1C2430"/>
        </w:rPr>
        <w:t>read</w:t>
      </w:r>
      <w:r w:rsidRPr="00663C82">
        <w:rPr>
          <w:rFonts w:ascii="Consolas" w:hAnsi="Consolas"/>
          <w:color w:val="1C2430"/>
          <w:lang w:val="ru-RU"/>
        </w:rPr>
        <w:t>(</w:t>
      </w:r>
      <w:proofErr w:type="gramEnd"/>
      <w:r w:rsidRPr="00663C82">
        <w:rPr>
          <w:rFonts w:ascii="Consolas" w:hAnsi="Consolas"/>
          <w:color w:val="1C2430"/>
          <w:lang w:val="ru-RU"/>
        </w:rPr>
        <w:t>).</w:t>
      </w:r>
    </w:p>
    <w:p w:rsidR="002B55F2" w:rsidRPr="00663C82" w:rsidRDefault="00663C82">
      <w:pPr>
        <w:pStyle w:val="1"/>
        <w:spacing w:before="320" w:after="160" w:line="264" w:lineRule="auto"/>
        <w:rPr>
          <w:rFonts w:ascii="Consolas" w:hAnsi="Consolas"/>
          <w:lang w:val="ru-RU"/>
        </w:rPr>
      </w:pPr>
      <w:bookmarkStart w:id="12" w:name="bm_4_Сравнение_слоёв"/>
      <w:r w:rsidRPr="00663C82">
        <w:rPr>
          <w:rFonts w:ascii="Consolas" w:eastAsia="DejaVu Sans" w:hAnsi="Consolas" w:cs="DejaVu Sans"/>
          <w:color w:val="1B365D"/>
          <w:sz w:val="36"/>
          <w:lang w:val="ru-RU"/>
        </w:rPr>
        <w:t>4. Сравнение слоёв</w:t>
      </w:r>
      <w:bookmarkEnd w:id="12"/>
    </w:p>
    <w:p w:rsidR="002B55F2" w:rsidRPr="00663C82" w:rsidRDefault="00663C82">
      <w:pPr>
        <w:spacing w:before="40" w:after="160"/>
        <w:rPr>
          <w:rFonts w:ascii="Consolas" w:hAnsi="Consolas"/>
          <w:lang w:val="ru-RU"/>
        </w:rPr>
      </w:pPr>
      <w:r w:rsidRPr="00663C82">
        <w:rPr>
          <w:rFonts w:ascii="Consolas" w:hAnsi="Consolas"/>
          <w:color w:val="1C2430"/>
          <w:lang w:val="ru-RU"/>
        </w:rPr>
        <w:t>Одна и та же задача — не дать быстрому производителю задавить медленного потребителя — решается на разных слоях одного сквозного механизма.</w:t>
      </w:r>
    </w:p>
    <w:tbl>
      <w:tblPr>
        <w:tblStyle w:val="aff0"/>
        <w:tblW w:w="0" w:type="auto"/>
        <w:jc w:val="center"/>
        <w:tblLook w:val="04A0" w:firstRow="1" w:lastRow="0" w:firstColumn="1" w:lastColumn="0" w:noHBand="0" w:noVBand="1"/>
      </w:tblPr>
      <w:tblGrid>
        <w:gridCol w:w="3213"/>
        <w:gridCol w:w="3213"/>
        <w:gridCol w:w="3213"/>
      </w:tblGrid>
      <w:tr w:rsidR="002B55F2" w:rsidRPr="00663C82">
        <w:trPr>
          <w:jc w:val="center"/>
        </w:trPr>
        <w:tc>
          <w:tcPr>
            <w:tcW w:w="3213" w:type="dxa"/>
          </w:tcPr>
          <w:p w:rsidR="002B55F2" w:rsidRPr="00663C82" w:rsidRDefault="00663C82">
            <w:pPr>
              <w:rPr>
                <w:rFonts w:ascii="Consolas" w:hAnsi="Consolas"/>
              </w:rPr>
            </w:pPr>
            <w:proofErr w:type="spellStart"/>
            <w:r w:rsidRPr="00663C82">
              <w:rPr>
                <w:rFonts w:ascii="Consolas" w:hAnsi="Consolas"/>
                <w:b/>
                <w:color w:val="1B365D"/>
                <w:sz w:val="22"/>
              </w:rPr>
              <w:t>Аспект</w:t>
            </w:r>
            <w:proofErr w:type="spellEnd"/>
          </w:p>
        </w:tc>
        <w:tc>
          <w:tcPr>
            <w:tcW w:w="3213" w:type="dxa"/>
          </w:tcPr>
          <w:p w:rsidR="002B55F2" w:rsidRPr="00663C82" w:rsidRDefault="00663C82">
            <w:pPr>
              <w:rPr>
                <w:rFonts w:ascii="Consolas" w:hAnsi="Consolas"/>
              </w:rPr>
            </w:pPr>
            <w:r w:rsidRPr="00663C82">
              <w:rPr>
                <w:rFonts w:ascii="Consolas" w:hAnsi="Consolas"/>
                <w:b/>
                <w:color w:val="1B365D"/>
                <w:sz w:val="22"/>
              </w:rPr>
              <w:t>Императивный стек</w:t>
            </w:r>
          </w:p>
        </w:tc>
        <w:tc>
          <w:tcPr>
            <w:tcW w:w="3213" w:type="dxa"/>
          </w:tcPr>
          <w:p w:rsidR="002B55F2" w:rsidRPr="00663C82" w:rsidRDefault="00663C82">
            <w:pPr>
              <w:rPr>
                <w:rFonts w:ascii="Consolas" w:hAnsi="Consolas"/>
              </w:rPr>
            </w:pPr>
            <w:r w:rsidRPr="00663C82">
              <w:rPr>
                <w:rFonts w:ascii="Consolas" w:hAnsi="Consolas"/>
                <w:b/>
                <w:color w:val="1B365D"/>
                <w:sz w:val="22"/>
              </w:rPr>
              <w:t>Реактивный стек (Reactor)</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Слой BP</w:t>
            </w:r>
          </w:p>
        </w:tc>
        <w:tc>
          <w:tcPr>
            <w:tcW w:w="3213" w:type="dxa"/>
          </w:tcPr>
          <w:p w:rsidR="002B55F2" w:rsidRPr="00663C82" w:rsidRDefault="00663C82">
            <w:pPr>
              <w:rPr>
                <w:rFonts w:ascii="Consolas" w:hAnsi="Consolas"/>
              </w:rPr>
            </w:pPr>
            <w:r w:rsidRPr="00663C82">
              <w:rPr>
                <w:rFonts w:ascii="Consolas" w:hAnsi="Consolas"/>
                <w:color w:val="1C2430"/>
                <w:sz w:val="20"/>
              </w:rPr>
              <w:t>TCP: rwnd / zero-window</w:t>
            </w:r>
          </w:p>
        </w:tc>
        <w:tc>
          <w:tcPr>
            <w:tcW w:w="3213" w:type="dxa"/>
          </w:tcPr>
          <w:p w:rsidR="002B55F2" w:rsidRPr="00663C82" w:rsidRDefault="00663C82">
            <w:pPr>
              <w:rPr>
                <w:rFonts w:ascii="Consolas" w:hAnsi="Consolas"/>
              </w:rPr>
            </w:pPr>
            <w:r w:rsidRPr="00663C82">
              <w:rPr>
                <w:rFonts w:ascii="Consolas" w:hAnsi="Consolas"/>
                <w:color w:val="1C2430"/>
                <w:sz w:val="20"/>
              </w:rPr>
              <w:t>Reactive Streams: request(n)</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Сигнал</w:t>
            </w:r>
          </w:p>
        </w:tc>
        <w:tc>
          <w:tcPr>
            <w:tcW w:w="3213" w:type="dxa"/>
          </w:tcPr>
          <w:p w:rsidR="002B55F2" w:rsidRPr="00663C82" w:rsidRDefault="00663C82">
            <w:pPr>
              <w:rPr>
                <w:rFonts w:ascii="Consolas" w:hAnsi="Consolas"/>
              </w:rPr>
            </w:pPr>
            <w:r w:rsidRPr="00663C82">
              <w:rPr>
                <w:rFonts w:ascii="Consolas" w:hAnsi="Consolas"/>
                <w:color w:val="1C2430"/>
                <w:sz w:val="20"/>
              </w:rPr>
              <w:t>Window в ACK</w:t>
            </w:r>
          </w:p>
        </w:tc>
        <w:tc>
          <w:tcPr>
            <w:tcW w:w="3213" w:type="dxa"/>
          </w:tcPr>
          <w:p w:rsidR="002B55F2" w:rsidRPr="00663C82" w:rsidRDefault="00663C82">
            <w:pPr>
              <w:rPr>
                <w:rFonts w:ascii="Consolas" w:hAnsi="Consolas"/>
              </w:rPr>
            </w:pPr>
            <w:r w:rsidRPr="00663C82">
              <w:rPr>
                <w:rFonts w:ascii="Consolas" w:hAnsi="Consolas"/>
                <w:color w:val="1C2430"/>
                <w:sz w:val="20"/>
              </w:rPr>
              <w:t>Subscription.request / cancel</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Кто тормозит sender</w:t>
            </w:r>
          </w:p>
        </w:tc>
        <w:tc>
          <w:tcPr>
            <w:tcW w:w="3213" w:type="dxa"/>
          </w:tcPr>
          <w:p w:rsidR="002B55F2" w:rsidRPr="00663C82" w:rsidRDefault="00663C82">
            <w:pPr>
              <w:rPr>
                <w:rFonts w:ascii="Consolas" w:hAnsi="Consolas"/>
              </w:rPr>
            </w:pPr>
            <w:r w:rsidRPr="00663C82">
              <w:rPr>
                <w:rFonts w:ascii="Consolas" w:hAnsi="Consolas"/>
                <w:color w:val="1C2430"/>
                <w:sz w:val="20"/>
              </w:rPr>
              <w:t>OS + заполненный recv buffer</w:t>
            </w:r>
          </w:p>
        </w:tc>
        <w:tc>
          <w:tcPr>
            <w:tcW w:w="3213" w:type="dxa"/>
          </w:tcPr>
          <w:p w:rsidR="002B55F2" w:rsidRPr="00663C82" w:rsidRDefault="00663C82">
            <w:pPr>
              <w:rPr>
                <w:rFonts w:ascii="Consolas" w:hAnsi="Consolas"/>
              </w:rPr>
            </w:pPr>
            <w:r w:rsidRPr="00663C82">
              <w:rPr>
                <w:rFonts w:ascii="Consolas" w:hAnsi="Consolas"/>
                <w:color w:val="1C2430"/>
                <w:sz w:val="20"/>
              </w:rPr>
              <w:t>Subscriber / операторы → пауза read → rwnd↓</w:t>
            </w:r>
          </w:p>
        </w:tc>
      </w:tr>
      <w:tr w:rsidR="002B55F2" w:rsidRPr="00A95B61">
        <w:trPr>
          <w:jc w:val="center"/>
        </w:trPr>
        <w:tc>
          <w:tcPr>
            <w:tcW w:w="3213" w:type="dxa"/>
          </w:tcPr>
          <w:p w:rsidR="002B55F2" w:rsidRPr="00663C82" w:rsidRDefault="00663C82">
            <w:pPr>
              <w:rPr>
                <w:rFonts w:ascii="Consolas" w:hAnsi="Consolas"/>
              </w:rPr>
            </w:pPr>
            <w:r w:rsidRPr="00663C82">
              <w:rPr>
                <w:rFonts w:ascii="Consolas" w:hAnsi="Consolas"/>
                <w:color w:val="1C2430"/>
                <w:sz w:val="20"/>
              </w:rPr>
              <w:t>Типичная цена</w:t>
            </w:r>
          </w:p>
        </w:tc>
        <w:tc>
          <w:tcPr>
            <w:tcW w:w="3213" w:type="dxa"/>
          </w:tcPr>
          <w:p w:rsidR="002B55F2" w:rsidRPr="00663C82" w:rsidRDefault="00663C82">
            <w:pPr>
              <w:rPr>
                <w:rFonts w:ascii="Consolas" w:hAnsi="Consolas"/>
                <w:lang w:val="ru-RU"/>
              </w:rPr>
            </w:pPr>
            <w:r w:rsidRPr="00663C82">
              <w:rPr>
                <w:rFonts w:ascii="Consolas" w:hAnsi="Consolas"/>
                <w:color w:val="1C2430"/>
                <w:sz w:val="20"/>
                <w:lang w:val="ru-RU"/>
              </w:rPr>
              <w:t>Поток занят на весь запрос</w:t>
            </w:r>
          </w:p>
        </w:tc>
        <w:tc>
          <w:tcPr>
            <w:tcW w:w="3213" w:type="dxa"/>
          </w:tcPr>
          <w:p w:rsidR="002B55F2" w:rsidRPr="00663C82" w:rsidRDefault="00663C82">
            <w:pPr>
              <w:rPr>
                <w:rFonts w:ascii="Consolas" w:hAnsi="Consolas"/>
                <w:lang w:val="ru-RU"/>
              </w:rPr>
            </w:pPr>
            <w:r w:rsidRPr="00663C82">
              <w:rPr>
                <w:rFonts w:ascii="Consolas" w:hAnsi="Consolas"/>
                <w:color w:val="1C2430"/>
                <w:sz w:val="20"/>
                <w:lang w:val="ru-RU"/>
              </w:rPr>
              <w:t xml:space="preserve">Нужно правильно вести </w:t>
            </w:r>
            <w:r w:rsidRPr="00663C82">
              <w:rPr>
                <w:rFonts w:ascii="Consolas" w:hAnsi="Consolas"/>
                <w:color w:val="1C2430"/>
                <w:sz w:val="20"/>
              </w:rPr>
              <w:t>demand</w:t>
            </w:r>
            <w:r w:rsidRPr="00663C82">
              <w:rPr>
                <w:rFonts w:ascii="Consolas" w:hAnsi="Consolas"/>
                <w:color w:val="1C2430"/>
                <w:sz w:val="20"/>
                <w:lang w:val="ru-RU"/>
              </w:rPr>
              <w:t xml:space="preserve"> (</w:t>
            </w:r>
            <w:proofErr w:type="spellStart"/>
            <w:r w:rsidRPr="00663C82">
              <w:rPr>
                <w:rFonts w:ascii="Consolas" w:hAnsi="Consolas"/>
                <w:color w:val="1C2430"/>
                <w:sz w:val="20"/>
              </w:rPr>
              <w:t>limitRate</w:t>
            </w:r>
            <w:proofErr w:type="spellEnd"/>
            <w:r w:rsidRPr="00663C82">
              <w:rPr>
                <w:rFonts w:ascii="Consolas" w:hAnsi="Consolas"/>
                <w:color w:val="1C2430"/>
                <w:sz w:val="20"/>
                <w:lang w:val="ru-RU"/>
              </w:rPr>
              <w:t>…)</w:t>
            </w:r>
          </w:p>
        </w:tc>
      </w:tr>
    </w:tbl>
    <w:p w:rsidR="002B55F2" w:rsidRPr="00663C82" w:rsidRDefault="002B55F2">
      <w:pPr>
        <w:spacing w:before="120" w:after="120" w:line="240" w:lineRule="auto"/>
        <w:rPr>
          <w:rFonts w:ascii="Consolas" w:hAnsi="Consolas"/>
          <w:lang w:val="ru-RU"/>
        </w:rPr>
      </w:pP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08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layers-compare.png"/>
                    <pic:cNvPicPr/>
                  </pic:nvPicPr>
                  <pic:blipFill>
                    <a:blip r:embed="rId31"/>
                    <a:stretch>
                      <a:fillRect/>
                    </a:stretch>
                  </pic:blipFill>
                  <pic:spPr>
                    <a:xfrm>
                      <a:off x="0" y="0"/>
                      <a:ext cx="5940000" cy="4083750"/>
                    </a:xfrm>
                    <a:prstGeom prst="rect">
                      <a:avLst/>
                    </a:prstGeom>
                  </pic:spPr>
                </pic:pic>
              </a:graphicData>
            </a:graphic>
          </wp:inline>
        </w:drawing>
      </w:r>
    </w:p>
    <w:p w:rsidR="002B55F2" w:rsidRPr="00663C82" w:rsidRDefault="00663C82">
      <w:pPr>
        <w:spacing w:before="40" w:after="120" w:line="264" w:lineRule="auto"/>
        <w:jc w:val="center"/>
        <w:rPr>
          <w:rFonts w:ascii="Consolas" w:hAnsi="Consolas"/>
        </w:rPr>
      </w:pPr>
      <w:r w:rsidRPr="00663C82">
        <w:rPr>
          <w:rFonts w:ascii="Consolas" w:hAnsi="Consolas"/>
          <w:i/>
          <w:color w:val="5A6A7A"/>
          <w:sz w:val="20"/>
        </w:rPr>
        <w:t>Рис. 6. Imperative (TCP rwnd — receive window) vs Reactive (Subscription.request / demand) — одна проблема, сквозной механизм на двух слоях.</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сравнение двух колонок: транспортный </w:t>
      </w:r>
      <w:r w:rsidRPr="00663C82">
        <w:rPr>
          <w:rFonts w:ascii="Consolas" w:hAnsi="Consolas"/>
          <w:color w:val="1C2430"/>
          <w:sz w:val="22"/>
        </w:rPr>
        <w:t>BP</w:t>
      </w:r>
      <w:r w:rsidRPr="00663C82">
        <w:rPr>
          <w:rFonts w:ascii="Consolas" w:hAnsi="Consolas"/>
          <w:color w:val="1C2430"/>
          <w:sz w:val="22"/>
          <w:lang w:val="ru-RU"/>
        </w:rPr>
        <w:t xml:space="preserve"> </w:t>
      </w:r>
      <w:r w:rsidRPr="00663C82">
        <w:rPr>
          <w:rFonts w:ascii="Consolas" w:hAnsi="Consolas"/>
          <w:color w:val="1C2430"/>
          <w:sz w:val="22"/>
        </w:rPr>
        <w:t>vs</w:t>
      </w:r>
      <w:r w:rsidRPr="00663C82">
        <w:rPr>
          <w:rFonts w:ascii="Consolas" w:hAnsi="Consolas"/>
          <w:color w:val="1C2430"/>
          <w:sz w:val="22"/>
          <w:lang w:val="ru-RU"/>
        </w:rPr>
        <w:t xml:space="preserve"> </w:t>
      </w:r>
      <w:r w:rsidRPr="00663C82">
        <w:rPr>
          <w:rFonts w:ascii="Consolas" w:hAnsi="Consolas"/>
          <w:color w:val="1C2430"/>
          <w:sz w:val="22"/>
        </w:rPr>
        <w:t>app</w:t>
      </w:r>
      <w:r w:rsidRPr="00663C82">
        <w:rPr>
          <w:rFonts w:ascii="Consolas" w:hAnsi="Consolas"/>
          <w:color w:val="1C2430"/>
          <w:sz w:val="22"/>
          <w:lang w:val="ru-RU"/>
        </w:rPr>
        <w:t>-</w:t>
      </w:r>
      <w:r w:rsidRPr="00663C82">
        <w:rPr>
          <w:rFonts w:ascii="Consolas" w:hAnsi="Consolas"/>
          <w:color w:val="1C2430"/>
          <w:sz w:val="22"/>
        </w:rPr>
        <w:t>level</w:t>
      </w:r>
      <w:r w:rsidRPr="00663C82">
        <w:rPr>
          <w:rFonts w:ascii="Consolas" w:hAnsi="Consolas"/>
          <w:color w:val="1C2430"/>
          <w:sz w:val="22"/>
          <w:lang w:val="ru-RU"/>
        </w:rPr>
        <w:t xml:space="preserve"> </w:t>
      </w:r>
      <w:r w:rsidRPr="00663C82">
        <w:rPr>
          <w:rFonts w:ascii="Consolas" w:hAnsi="Consolas"/>
          <w:color w:val="1C2430"/>
          <w:sz w:val="22"/>
        </w:rPr>
        <w:t>demand</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результат: сигналы разные (</w:t>
      </w:r>
      <w:r w:rsidRPr="00663C82">
        <w:rPr>
          <w:rFonts w:ascii="Consolas" w:hAnsi="Consolas"/>
          <w:color w:val="1C2430"/>
          <w:sz w:val="22"/>
        </w:rPr>
        <w:t>Window</w:t>
      </w:r>
      <w:r w:rsidRPr="00663C82">
        <w:rPr>
          <w:rFonts w:ascii="Consolas" w:hAnsi="Consolas"/>
          <w:color w:val="1C2430"/>
          <w:sz w:val="22"/>
          <w:lang w:val="ru-RU"/>
        </w:rPr>
        <w:t xml:space="preserve"> </w:t>
      </w:r>
      <w:r w:rsidRPr="00663C82">
        <w:rPr>
          <w:rFonts w:ascii="Consolas" w:hAnsi="Consolas"/>
          <w:color w:val="1C2430"/>
          <w:sz w:val="22"/>
        </w:rPr>
        <w:t>vs</w:t>
      </w:r>
      <w:r w:rsidRPr="00663C82">
        <w:rPr>
          <w:rFonts w:ascii="Consolas" w:hAnsi="Consolas"/>
          <w:color w:val="1C2430"/>
          <w:sz w:val="22"/>
          <w:lang w:val="ru-RU"/>
        </w:rPr>
        <w:t xml:space="preserve"> </w:t>
      </w:r>
      <w:r w:rsidRPr="00663C82">
        <w:rPr>
          <w:rFonts w:ascii="Consolas" w:hAnsi="Consolas"/>
          <w:color w:val="1C2430"/>
          <w:sz w:val="22"/>
        </w:rPr>
        <w:t>request</w:t>
      </w:r>
      <w:r w:rsidRPr="00663C82">
        <w:rPr>
          <w:rFonts w:ascii="Consolas" w:hAnsi="Consolas"/>
          <w:color w:val="1C2430"/>
          <w:sz w:val="22"/>
          <w:lang w:val="ru-RU"/>
        </w:rPr>
        <w:t>), задача одна;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в реактивной колонке </w:t>
      </w:r>
      <w:r w:rsidRPr="00663C82">
        <w:rPr>
          <w:rFonts w:ascii="Consolas" w:hAnsi="Consolas"/>
          <w:color w:val="1C2430"/>
          <w:sz w:val="22"/>
        </w:rPr>
        <w:t>demand</w:t>
      </w:r>
      <w:r w:rsidRPr="00663C82">
        <w:rPr>
          <w:rFonts w:ascii="Consolas" w:hAnsi="Consolas"/>
          <w:color w:val="1C2430"/>
          <w:sz w:val="22"/>
          <w:lang w:val="ru-RU"/>
        </w:rPr>
        <w:t xml:space="preserve"> на границе с сетью снова сжимает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итог: не «два изобретения», а один сквозной механизм с двумя уровнями.</w:t>
      </w:r>
    </w:p>
    <w:p w:rsidR="002B55F2" w:rsidRPr="00663C82" w:rsidRDefault="002B55F2">
      <w:pPr>
        <w:spacing w:after="160" w:line="240" w:lineRule="auto"/>
        <w:rPr>
          <w:rFonts w:ascii="Consolas" w:hAnsi="Consolas"/>
          <w:lang w:val="ru-RU"/>
        </w:rPr>
      </w:pPr>
    </w:p>
    <w:p w:rsidR="002B55F2" w:rsidRPr="00663C82" w:rsidRDefault="00663C82">
      <w:pPr>
        <w:pStyle w:val="1"/>
        <w:spacing w:before="320" w:after="160" w:line="264" w:lineRule="auto"/>
        <w:rPr>
          <w:rFonts w:ascii="Consolas" w:hAnsi="Consolas"/>
          <w:lang w:val="ru-RU"/>
        </w:rPr>
      </w:pPr>
      <w:bookmarkStart w:id="13" w:name="bm_5_Практические_выводы_для_WebFlux_R2D"/>
      <w:r w:rsidRPr="00663C82">
        <w:rPr>
          <w:rFonts w:ascii="Consolas" w:eastAsia="DejaVu Sans" w:hAnsi="Consolas" w:cs="DejaVu Sans"/>
          <w:color w:val="1B365D"/>
          <w:sz w:val="36"/>
          <w:lang w:val="ru-RU"/>
        </w:rPr>
        <w:lastRenderedPageBreak/>
        <w:t xml:space="preserve">5. Практические выводы для </w:t>
      </w:r>
      <w:proofErr w:type="spellStart"/>
      <w:r w:rsidRPr="00663C82">
        <w:rPr>
          <w:rFonts w:ascii="Consolas" w:eastAsia="DejaVu Sans" w:hAnsi="Consolas" w:cs="DejaVu Sans"/>
          <w:color w:val="1B365D"/>
          <w:sz w:val="36"/>
        </w:rPr>
        <w:t>WebFlux</w:t>
      </w:r>
      <w:proofErr w:type="spellEnd"/>
      <w:r w:rsidRPr="00663C82">
        <w:rPr>
          <w:rFonts w:ascii="Consolas" w:eastAsia="DejaVu Sans" w:hAnsi="Consolas" w:cs="DejaVu Sans"/>
          <w:color w:val="1B365D"/>
          <w:sz w:val="36"/>
          <w:lang w:val="ru-RU"/>
        </w:rPr>
        <w:t xml:space="preserve"> / </w:t>
      </w:r>
      <w:r w:rsidRPr="00663C82">
        <w:rPr>
          <w:rFonts w:ascii="Consolas" w:eastAsia="DejaVu Sans" w:hAnsi="Consolas" w:cs="DejaVu Sans"/>
          <w:color w:val="1B365D"/>
          <w:sz w:val="36"/>
        </w:rPr>
        <w:t>R</w:t>
      </w:r>
      <w:r w:rsidRPr="00663C82">
        <w:rPr>
          <w:rFonts w:ascii="Consolas" w:eastAsia="DejaVu Sans" w:hAnsi="Consolas" w:cs="DejaVu Sans"/>
          <w:color w:val="1B365D"/>
          <w:sz w:val="36"/>
          <w:lang w:val="ru-RU"/>
        </w:rPr>
        <w:t>2</w:t>
      </w:r>
      <w:r w:rsidRPr="00663C82">
        <w:rPr>
          <w:rFonts w:ascii="Consolas" w:eastAsia="DejaVu Sans" w:hAnsi="Consolas" w:cs="DejaVu Sans"/>
          <w:color w:val="1B365D"/>
          <w:sz w:val="36"/>
        </w:rPr>
        <w:t>DBC</w:t>
      </w:r>
      <w:bookmarkEnd w:id="13"/>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1) Один </w:t>
      </w:r>
      <w:r w:rsidRPr="00663C82">
        <w:rPr>
          <w:rFonts w:ascii="Consolas" w:hAnsi="Consolas"/>
          <w:color w:val="1C2430"/>
        </w:rPr>
        <w:t>SELECT</w:t>
      </w:r>
      <w:r w:rsidRPr="00663C82">
        <w:rPr>
          <w:rFonts w:ascii="Consolas" w:hAnsi="Consolas"/>
          <w:color w:val="1C2430"/>
          <w:lang w:val="ru-RU"/>
        </w:rPr>
        <w:t xml:space="preserve"> без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 xml:space="preserve"> (например, </w:t>
      </w:r>
      <w:proofErr w:type="spellStart"/>
      <w:proofErr w:type="gramStart"/>
      <w:r w:rsidRPr="00663C82">
        <w:rPr>
          <w:rFonts w:ascii="Consolas" w:hAnsi="Consolas"/>
          <w:color w:val="1C2430"/>
        </w:rPr>
        <w:t>findAll</w:t>
      </w:r>
      <w:proofErr w:type="spellEnd"/>
      <w:r w:rsidRPr="00663C82">
        <w:rPr>
          <w:rFonts w:ascii="Consolas" w:hAnsi="Consolas"/>
          <w:color w:val="1C2430"/>
          <w:lang w:val="ru-RU"/>
        </w:rPr>
        <w:t>(</w:t>
      </w:r>
      <w:proofErr w:type="gramEnd"/>
      <w:r w:rsidRPr="00663C82">
        <w:rPr>
          <w:rFonts w:ascii="Consolas" w:hAnsi="Consolas"/>
          <w:color w:val="1C2430"/>
          <w:lang w:val="ru-RU"/>
        </w:rPr>
        <w:t xml:space="preserve">) через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 может отдать очень большой поток строк. Контроль темпа — через </w:t>
      </w:r>
      <w:r w:rsidRPr="00663C82">
        <w:rPr>
          <w:rFonts w:ascii="Consolas" w:hAnsi="Consolas"/>
          <w:color w:val="1C2430"/>
        </w:rPr>
        <w:t>app</w:t>
      </w:r>
      <w:r w:rsidRPr="00663C82">
        <w:rPr>
          <w:rFonts w:ascii="Consolas" w:hAnsi="Consolas"/>
          <w:color w:val="1C2430"/>
          <w:lang w:val="ru-RU"/>
        </w:rPr>
        <w:t>-</w:t>
      </w:r>
      <w:r w:rsidRPr="00663C82">
        <w:rPr>
          <w:rFonts w:ascii="Consolas" w:hAnsi="Consolas"/>
          <w:color w:val="1C2430"/>
        </w:rPr>
        <w:t>level</w:t>
      </w:r>
      <w:r w:rsidRPr="00663C82">
        <w:rPr>
          <w:rFonts w:ascii="Consolas" w:hAnsi="Consolas"/>
          <w:color w:val="1C2430"/>
          <w:lang w:val="ru-RU"/>
        </w:rPr>
        <w:t xml:space="preserve"> </w:t>
      </w:r>
      <w:r w:rsidRPr="00663C82">
        <w:rPr>
          <w:rFonts w:ascii="Consolas" w:hAnsi="Consolas"/>
          <w:color w:val="1C2430"/>
        </w:rPr>
        <w:t>demand</w:t>
      </w:r>
      <w:r w:rsidRPr="00663C82">
        <w:rPr>
          <w:rFonts w:ascii="Consolas" w:hAnsi="Consolas"/>
          <w:color w:val="1C2430"/>
          <w:lang w:val="ru-RU"/>
        </w:rPr>
        <w:t xml:space="preserve">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и распространение </w:t>
      </w:r>
      <w:r w:rsidRPr="00663C82">
        <w:rPr>
          <w:rFonts w:ascii="Consolas" w:hAnsi="Consolas"/>
          <w:color w:val="1C2430"/>
        </w:rPr>
        <w:t>request</w:t>
      </w:r>
      <w:r w:rsidRPr="00663C82">
        <w:rPr>
          <w:rFonts w:ascii="Consolas" w:hAnsi="Consolas"/>
          <w:color w:val="1C2430"/>
          <w:lang w:val="ru-RU"/>
        </w:rPr>
        <w:t xml:space="preserve"> внутри </w:t>
      </w:r>
      <w:r w:rsidRPr="00663C82">
        <w:rPr>
          <w:rFonts w:ascii="Consolas" w:hAnsi="Consolas"/>
          <w:color w:val="1C2430"/>
        </w:rPr>
        <w:t>Reactor</w:t>
      </w:r>
      <w:r w:rsidRPr="00663C82">
        <w:rPr>
          <w:rFonts w:ascii="Consolas" w:hAnsi="Consolas"/>
          <w:color w:val="1C2430"/>
          <w:lang w:val="ru-RU"/>
        </w:rPr>
        <w:t>/</w:t>
      </w:r>
      <w:proofErr w:type="spellStart"/>
      <w:r w:rsidRPr="00663C82">
        <w:rPr>
          <w:rFonts w:ascii="Consolas" w:hAnsi="Consolas"/>
          <w:color w:val="1C2430"/>
        </w:rPr>
        <w:t>WebFlux</w:t>
      </w:r>
      <w:proofErr w:type="spellEnd"/>
      <w:r w:rsidRPr="00663C82">
        <w:rPr>
          <w:rFonts w:ascii="Consolas" w:hAnsi="Consolas"/>
          <w:color w:val="1C2430"/>
          <w:lang w:val="ru-RU"/>
        </w:rPr>
        <w:t xml:space="preserve">), а не через «магию </w:t>
      </w:r>
      <w:r w:rsidRPr="00663C82">
        <w:rPr>
          <w:rFonts w:ascii="Consolas" w:hAnsi="Consolas"/>
          <w:color w:val="1C2430"/>
        </w:rPr>
        <w:t>TCP</w:t>
      </w:r>
      <w:r w:rsidRPr="00663C82">
        <w:rPr>
          <w:rFonts w:ascii="Consolas" w:hAnsi="Consolas"/>
          <w:color w:val="1C2430"/>
          <w:lang w:val="ru-RU"/>
        </w:rPr>
        <w:t xml:space="preserve">» в одиночку. </w:t>
      </w:r>
      <w:r w:rsidRPr="00663C82">
        <w:rPr>
          <w:rFonts w:ascii="Consolas" w:hAnsi="Consolas"/>
          <w:color w:val="1C2430"/>
        </w:rPr>
        <w:t>TCP</w:t>
      </w:r>
      <w:r w:rsidRPr="00663C82">
        <w:rPr>
          <w:rFonts w:ascii="Consolas" w:hAnsi="Consolas"/>
          <w:color w:val="1C2430"/>
          <w:lang w:val="ru-RU"/>
        </w:rPr>
        <w:t xml:space="preserve"> по-прежнему есть под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когда </w:t>
      </w:r>
      <w:r w:rsidRPr="00663C82">
        <w:rPr>
          <w:rFonts w:ascii="Consolas" w:hAnsi="Consolas"/>
          <w:color w:val="1C2430"/>
        </w:rPr>
        <w:t>demand</w:t>
      </w:r>
      <w:r w:rsidRPr="00663C82">
        <w:rPr>
          <w:rFonts w:ascii="Consolas" w:hAnsi="Consolas"/>
          <w:color w:val="1C2430"/>
          <w:lang w:val="ru-RU"/>
        </w:rPr>
        <w:t xml:space="preserve"> исчерпан и драйвер не читает сокет, </w:t>
      </w:r>
      <w:proofErr w:type="spellStart"/>
      <w:r w:rsidRPr="00663C82">
        <w:rPr>
          <w:rFonts w:ascii="Consolas" w:hAnsi="Consolas"/>
          <w:color w:val="1C2430"/>
        </w:rPr>
        <w:t>rwnd</w:t>
      </w:r>
      <w:proofErr w:type="spellEnd"/>
      <w:r w:rsidRPr="00663C82">
        <w:rPr>
          <w:rFonts w:ascii="Consolas" w:hAnsi="Consolas"/>
          <w:color w:val="1C2430"/>
          <w:lang w:val="ru-RU"/>
        </w:rPr>
        <w:t xml:space="preserve"> сжимается. Контракт для разработчика в коде — операторы и типы </w:t>
      </w:r>
      <w:r w:rsidRPr="00663C82">
        <w:rPr>
          <w:rFonts w:ascii="Consolas" w:hAnsi="Consolas"/>
          <w:color w:val="1C2430"/>
        </w:rPr>
        <w:t>Flux</w:t>
      </w:r>
      <w:r w:rsidRPr="00663C82">
        <w:rPr>
          <w:rFonts w:ascii="Consolas" w:hAnsi="Consolas"/>
          <w:color w:val="1C2430"/>
          <w:lang w:val="ru-RU"/>
        </w:rPr>
        <w:t>/</w:t>
      </w:r>
      <w:r w:rsidRPr="00663C82">
        <w:rPr>
          <w:rFonts w:ascii="Consolas" w:hAnsi="Consolas"/>
          <w:color w:val="1C2430"/>
        </w:rPr>
        <w:t>Mono</w:t>
      </w:r>
      <w:r w:rsidRPr="00663C82">
        <w:rPr>
          <w:rFonts w:ascii="Consolas" w:hAnsi="Consolas"/>
          <w:color w:val="1C2430"/>
          <w:lang w:val="ru-RU"/>
        </w:rPr>
        <w:t xml:space="preserve">, а не ручной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2)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w:t>
      </w:r>
      <w:r w:rsidRPr="00663C82">
        <w:rPr>
          <w:rFonts w:ascii="Consolas" w:hAnsi="Consolas"/>
          <w:color w:val="1C2430"/>
        </w:rPr>
        <w:t>OFFSET</w:t>
      </w:r>
      <w:r w:rsidRPr="00663C82">
        <w:rPr>
          <w:rFonts w:ascii="Consolas" w:hAnsi="Consolas"/>
          <w:color w:val="1C2430"/>
          <w:lang w:val="ru-RU"/>
        </w:rPr>
        <w:t xml:space="preserve"> (или </w:t>
      </w:r>
      <w:r w:rsidRPr="00663C82">
        <w:rPr>
          <w:rFonts w:ascii="Consolas" w:hAnsi="Consolas"/>
          <w:color w:val="1C2430"/>
        </w:rPr>
        <w:t>keyset</w:t>
      </w:r>
      <w:r w:rsidRPr="00663C82">
        <w:rPr>
          <w:rFonts w:ascii="Consolas" w:hAnsi="Consolas"/>
          <w:color w:val="1C2430"/>
          <w:lang w:val="ru-RU"/>
        </w:rPr>
        <w:t xml:space="preserve">-пагинация) — ограничение результата на стороне СУБД.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 переформирование </w:t>
      </w:r>
      <w:proofErr w:type="spellStart"/>
      <w:r w:rsidRPr="00663C82">
        <w:rPr>
          <w:rFonts w:ascii="Consolas" w:hAnsi="Consolas"/>
          <w:color w:val="1C2430"/>
        </w:rPr>
        <w:t>prefetch</w:t>
      </w:r>
      <w:proofErr w:type="spellEnd"/>
      <w:r w:rsidRPr="00663C82">
        <w:rPr>
          <w:rFonts w:ascii="Consolas" w:hAnsi="Consolas"/>
          <w:color w:val="1C2430"/>
          <w:lang w:val="ru-RU"/>
        </w:rPr>
        <w:t>/</w:t>
      </w:r>
      <w:r w:rsidRPr="00663C82">
        <w:rPr>
          <w:rFonts w:ascii="Consolas" w:hAnsi="Consolas"/>
          <w:color w:val="1C2430"/>
        </w:rPr>
        <w:t>demand</w:t>
      </w:r>
      <w:r w:rsidRPr="00663C82">
        <w:rPr>
          <w:rFonts w:ascii="Consolas" w:hAnsi="Consolas"/>
          <w:color w:val="1C2430"/>
          <w:lang w:val="ru-RU"/>
        </w:rPr>
        <w:t xml:space="preserve"> в реактивной цепочке. Их можно комбинировать, но это разные рычаги: один режет набор строк в </w:t>
      </w:r>
      <w:r w:rsidRPr="00663C82">
        <w:rPr>
          <w:rFonts w:ascii="Consolas" w:hAnsi="Consolas"/>
          <w:color w:val="1C2430"/>
        </w:rPr>
        <w:t>SQL</w:t>
      </w:r>
      <w:r w:rsidRPr="00663C82">
        <w:rPr>
          <w:rFonts w:ascii="Consolas" w:hAnsi="Consolas"/>
          <w:color w:val="1C2430"/>
          <w:lang w:val="ru-RU"/>
        </w:rPr>
        <w:t xml:space="preserve">, другой дозирует, как быстро эти строки запрашиваются у </w:t>
      </w:r>
      <w:r w:rsidRPr="00663C82">
        <w:rPr>
          <w:rFonts w:ascii="Consolas" w:hAnsi="Consolas"/>
          <w:color w:val="1C2430"/>
        </w:rPr>
        <w:t>upstream</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3) </w:t>
      </w:r>
      <w:proofErr w:type="gramStart"/>
      <w:r w:rsidRPr="00663C82">
        <w:rPr>
          <w:rFonts w:ascii="Consolas" w:hAnsi="Consolas"/>
          <w:color w:val="1C2430"/>
          <w:lang w:val="ru-RU"/>
        </w:rPr>
        <w:t>В</w:t>
      </w:r>
      <w:proofErr w:type="gramEnd"/>
      <w:r w:rsidRPr="00663C82">
        <w:rPr>
          <w:rFonts w:ascii="Consolas" w:hAnsi="Consolas"/>
          <w:color w:val="1C2430"/>
          <w:lang w:val="ru-RU"/>
        </w:rPr>
        <w:t xml:space="preserve"> </w:t>
      </w:r>
      <w:proofErr w:type="spellStart"/>
      <w:r w:rsidRPr="00663C82">
        <w:rPr>
          <w:rFonts w:ascii="Consolas" w:hAnsi="Consolas"/>
          <w:color w:val="1C2430"/>
        </w:rPr>
        <w:t>WebFlux</w:t>
      </w:r>
      <w:proofErr w:type="spellEnd"/>
      <w:r w:rsidRPr="00663C82">
        <w:rPr>
          <w:rFonts w:ascii="Consolas" w:hAnsi="Consolas"/>
          <w:color w:val="1C2430"/>
          <w:lang w:val="ru-RU"/>
        </w:rPr>
        <w:t xml:space="preserve"> тело ответа как </w:t>
      </w:r>
      <w:r w:rsidRPr="00663C82">
        <w:rPr>
          <w:rFonts w:ascii="Consolas" w:hAnsi="Consolas"/>
          <w:color w:val="1C2430"/>
        </w:rPr>
        <w:t>Flux</w:t>
      </w:r>
      <w:r w:rsidRPr="00663C82">
        <w:rPr>
          <w:rFonts w:ascii="Consolas" w:hAnsi="Consolas"/>
          <w:color w:val="1C2430"/>
          <w:lang w:val="ru-RU"/>
        </w:rPr>
        <w:t xml:space="preserve"> </w:t>
      </w:r>
      <w:proofErr w:type="spellStart"/>
      <w:r w:rsidRPr="00663C82">
        <w:rPr>
          <w:rFonts w:ascii="Consolas" w:hAnsi="Consolas"/>
          <w:color w:val="1C2430"/>
          <w:lang w:val="ru-RU"/>
        </w:rPr>
        <w:t>стримится</w:t>
      </w:r>
      <w:proofErr w:type="spellEnd"/>
      <w:r w:rsidRPr="00663C82">
        <w:rPr>
          <w:rFonts w:ascii="Consolas" w:hAnsi="Consolas"/>
          <w:color w:val="1C2430"/>
          <w:lang w:val="ru-RU"/>
        </w:rPr>
        <w:t xml:space="preserve"> клиенту. Если </w:t>
      </w:r>
      <w:r w:rsidRPr="00663C82">
        <w:rPr>
          <w:rFonts w:ascii="Consolas" w:hAnsi="Consolas"/>
          <w:color w:val="1C2430"/>
        </w:rPr>
        <w:t>downstream</w:t>
      </w:r>
      <w:r w:rsidRPr="00663C82">
        <w:rPr>
          <w:rFonts w:ascii="Consolas" w:hAnsi="Consolas"/>
          <w:color w:val="1C2430"/>
          <w:lang w:val="ru-RU"/>
        </w:rPr>
        <w:t xml:space="preserve"> (</w:t>
      </w:r>
      <w:r w:rsidRPr="00663C82">
        <w:rPr>
          <w:rFonts w:ascii="Consolas" w:hAnsi="Consolas"/>
          <w:color w:val="1C2430"/>
        </w:rPr>
        <w:t>HTTP</w:t>
      </w:r>
      <w:r w:rsidRPr="00663C82">
        <w:rPr>
          <w:rFonts w:ascii="Consolas" w:hAnsi="Consolas"/>
          <w:color w:val="1C2430"/>
          <w:lang w:val="ru-RU"/>
        </w:rPr>
        <w:t xml:space="preserve">-клиент) читает медленно, </w:t>
      </w:r>
      <w:r w:rsidRPr="00663C82">
        <w:rPr>
          <w:rFonts w:ascii="Consolas" w:hAnsi="Consolas"/>
          <w:color w:val="1C2430"/>
        </w:rPr>
        <w:t>backpressure</w:t>
      </w:r>
      <w:r w:rsidRPr="00663C82">
        <w:rPr>
          <w:rFonts w:ascii="Consolas" w:hAnsi="Consolas"/>
          <w:color w:val="1C2430"/>
          <w:lang w:val="ru-RU"/>
        </w:rPr>
        <w:t xml:space="preserve"> должен распространяться вверх по цепочке операторов к источнику. Не подменяйте это </w:t>
      </w:r>
      <w:r w:rsidRPr="00663C82">
        <w:rPr>
          <w:rFonts w:ascii="Consolas" w:hAnsi="Consolas"/>
          <w:color w:val="1C2430"/>
        </w:rPr>
        <w:t>unbounded</w:t>
      </w:r>
      <w:r w:rsidRPr="00663C82">
        <w:rPr>
          <w:rFonts w:ascii="Consolas" w:hAnsi="Consolas"/>
          <w:color w:val="1C2430"/>
          <w:lang w:val="ru-RU"/>
        </w:rPr>
        <w:t xml:space="preserve"> буферизацией «на всякий случай» без понимания </w:t>
      </w:r>
      <w:r w:rsidRPr="00663C82">
        <w:rPr>
          <w:rFonts w:ascii="Consolas" w:hAnsi="Consolas"/>
          <w:color w:val="1C2430"/>
        </w:rPr>
        <w:t>demand</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4) Стратегии </w:t>
      </w:r>
      <w:r w:rsidRPr="00663C82">
        <w:rPr>
          <w:rFonts w:ascii="Consolas" w:hAnsi="Consolas"/>
          <w:color w:val="1C2430"/>
        </w:rPr>
        <w:t>Drop</w:t>
      </w:r>
      <w:r w:rsidRPr="00663C82">
        <w:rPr>
          <w:rFonts w:ascii="Consolas" w:hAnsi="Consolas"/>
          <w:color w:val="1C2430"/>
          <w:lang w:val="ru-RU"/>
        </w:rPr>
        <w:t xml:space="preserve"> / </w:t>
      </w:r>
      <w:r w:rsidRPr="00663C82">
        <w:rPr>
          <w:rFonts w:ascii="Consolas" w:hAnsi="Consolas"/>
          <w:color w:val="1C2430"/>
        </w:rPr>
        <w:t>Latest</w:t>
      </w:r>
      <w:r w:rsidRPr="00663C82">
        <w:rPr>
          <w:rFonts w:ascii="Consolas" w:hAnsi="Consolas"/>
          <w:color w:val="1C2430"/>
          <w:lang w:val="ru-RU"/>
        </w:rPr>
        <w:t xml:space="preserve"> / </w:t>
      </w:r>
      <w:r w:rsidRPr="00663C82">
        <w:rPr>
          <w:rFonts w:ascii="Consolas" w:hAnsi="Consolas"/>
          <w:color w:val="1C2430"/>
        </w:rPr>
        <w:t>Buffer</w:t>
      </w:r>
      <w:r w:rsidRPr="00663C82">
        <w:rPr>
          <w:rFonts w:ascii="Consolas" w:hAnsi="Consolas"/>
          <w:color w:val="1C2430"/>
          <w:lang w:val="ru-RU"/>
        </w:rPr>
        <w:t xml:space="preserve"> при переполнении существуют у ряда </w:t>
      </w:r>
      <w:r w:rsidRPr="00663C82">
        <w:rPr>
          <w:rFonts w:ascii="Consolas" w:hAnsi="Consolas"/>
          <w:color w:val="1C2430"/>
        </w:rPr>
        <w:t>API</w:t>
      </w:r>
      <w:r w:rsidRPr="00663C82">
        <w:rPr>
          <w:rFonts w:ascii="Consolas" w:hAnsi="Consolas"/>
          <w:color w:val="1C2430"/>
          <w:lang w:val="ru-RU"/>
        </w:rPr>
        <w:t xml:space="preserve">, но в этом документе намеренно не разбираются: сначала освойте нормальный </w:t>
      </w:r>
      <w:r w:rsidRPr="00663C82">
        <w:rPr>
          <w:rFonts w:ascii="Consolas" w:hAnsi="Consolas"/>
          <w:color w:val="1C2430"/>
        </w:rPr>
        <w:t>paced</w:t>
      </w:r>
      <w:r w:rsidRPr="00663C82">
        <w:rPr>
          <w:rFonts w:ascii="Consolas" w:hAnsi="Consolas"/>
          <w:color w:val="1C2430"/>
          <w:lang w:val="ru-RU"/>
        </w:rPr>
        <w:t xml:space="preserve"> </w:t>
      </w:r>
      <w:r w:rsidRPr="00663C82">
        <w:rPr>
          <w:rFonts w:ascii="Consolas" w:hAnsi="Consolas"/>
          <w:color w:val="1C2430"/>
        </w:rPr>
        <w:t>flow</w:t>
      </w:r>
      <w:r w:rsidRPr="00663C82">
        <w:rPr>
          <w:rFonts w:ascii="Consolas" w:hAnsi="Consolas"/>
          <w:color w:val="1C2430"/>
          <w:lang w:val="ru-RU"/>
        </w:rPr>
        <w:t xml:space="preserve"> через </w:t>
      </w:r>
      <w:r w:rsidRPr="00663C82">
        <w:rPr>
          <w:rFonts w:ascii="Consolas" w:hAnsi="Consolas"/>
          <w:color w:val="1C2430"/>
        </w:rPr>
        <w:t>demand</w:t>
      </w:r>
      <w:r w:rsidRPr="00663C82">
        <w:rPr>
          <w:rFonts w:ascii="Consolas" w:hAnsi="Consolas"/>
          <w:color w:val="1C2430"/>
          <w:lang w:val="ru-RU"/>
        </w:rPr>
        <w:t xml:space="preserve"> / </w:t>
      </w:r>
      <w:proofErr w:type="spellStart"/>
      <w:r w:rsidRPr="00663C82">
        <w:rPr>
          <w:rFonts w:ascii="Consolas" w:hAnsi="Consolas"/>
          <w:color w:val="1C2430"/>
        </w:rPr>
        <w:t>limitRate</w:t>
      </w:r>
      <w:proofErr w:type="spellEnd"/>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5) При отладке спрашивайте: «На каком слое сейчас торможение —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или нулевой/малый </w:t>
      </w:r>
      <w:r w:rsidRPr="00663C82">
        <w:rPr>
          <w:rFonts w:ascii="Consolas" w:hAnsi="Consolas"/>
          <w:color w:val="1C2430"/>
        </w:rPr>
        <w:t>demand</w:t>
      </w:r>
      <w:r w:rsidRPr="00663C82">
        <w:rPr>
          <w:rFonts w:ascii="Consolas" w:hAnsi="Consolas"/>
          <w:color w:val="1C2430"/>
          <w:lang w:val="ru-RU"/>
        </w:rPr>
        <w:t xml:space="preserve"> в </w:t>
      </w:r>
      <w:r w:rsidRPr="00663C82">
        <w:rPr>
          <w:rFonts w:ascii="Consolas" w:hAnsi="Consolas"/>
          <w:color w:val="1C2430"/>
        </w:rPr>
        <w:t>Subscription</w:t>
      </w:r>
      <w:r w:rsidRPr="00663C82">
        <w:rPr>
          <w:rFonts w:ascii="Consolas" w:hAnsi="Consolas"/>
          <w:color w:val="1C2430"/>
          <w:lang w:val="ru-RU"/>
        </w:rPr>
        <w:t xml:space="preserve">?» Ответ подскажет, смотреть ли </w:t>
      </w:r>
      <w:proofErr w:type="spellStart"/>
      <w:r w:rsidRPr="00663C82">
        <w:rPr>
          <w:rFonts w:ascii="Consolas" w:hAnsi="Consolas"/>
          <w:color w:val="1C2430"/>
        </w:rPr>
        <w:t>tcpdump</w:t>
      </w:r>
      <w:proofErr w:type="spellEnd"/>
      <w:r w:rsidRPr="00663C82">
        <w:rPr>
          <w:rFonts w:ascii="Consolas" w:hAnsi="Consolas"/>
          <w:color w:val="1C2430"/>
          <w:lang w:val="ru-RU"/>
        </w:rPr>
        <w:t>/</w:t>
      </w:r>
      <w:proofErr w:type="spellStart"/>
      <w:r w:rsidRPr="00663C82">
        <w:rPr>
          <w:rFonts w:ascii="Consolas" w:hAnsi="Consolas"/>
          <w:color w:val="1C2430"/>
        </w:rPr>
        <w:t>ss</w:t>
      </w:r>
      <w:proofErr w:type="spellEnd"/>
      <w:r w:rsidRPr="00663C82">
        <w:rPr>
          <w:rFonts w:ascii="Consolas" w:hAnsi="Consolas"/>
          <w:color w:val="1C2430"/>
          <w:lang w:val="ru-RU"/>
        </w:rPr>
        <w:t xml:space="preserve"> -</w:t>
      </w:r>
      <w:proofErr w:type="spellStart"/>
      <w:r w:rsidRPr="00663C82">
        <w:rPr>
          <w:rFonts w:ascii="Consolas" w:hAnsi="Consolas"/>
          <w:color w:val="1C2430"/>
        </w:rPr>
        <w:t>ti</w:t>
      </w:r>
      <w:proofErr w:type="spellEnd"/>
      <w:r w:rsidRPr="00663C82">
        <w:rPr>
          <w:rFonts w:ascii="Consolas" w:hAnsi="Consolas"/>
          <w:color w:val="1C2430"/>
          <w:lang w:val="ru-RU"/>
        </w:rPr>
        <w:t xml:space="preserve"> или метрики/</w:t>
      </w:r>
      <w:proofErr w:type="spellStart"/>
      <w:r w:rsidRPr="00663C82">
        <w:rPr>
          <w:rFonts w:ascii="Consolas" w:hAnsi="Consolas"/>
          <w:color w:val="1C2430"/>
          <w:lang w:val="ru-RU"/>
        </w:rPr>
        <w:t>логи</w:t>
      </w:r>
      <w:proofErr w:type="spellEnd"/>
      <w:r w:rsidRPr="00663C82">
        <w:rPr>
          <w:rFonts w:ascii="Consolas" w:hAnsi="Consolas"/>
          <w:color w:val="1C2430"/>
          <w:lang w:val="ru-RU"/>
        </w:rPr>
        <w:t xml:space="preserve"> </w:t>
      </w:r>
      <w:r w:rsidRPr="00663C82">
        <w:rPr>
          <w:rFonts w:ascii="Consolas" w:hAnsi="Consolas"/>
          <w:color w:val="1C2430"/>
        </w:rPr>
        <w:t>Reactor</w:t>
      </w:r>
      <w:r w:rsidRPr="00663C82">
        <w:rPr>
          <w:rFonts w:ascii="Consolas" w:hAnsi="Consolas"/>
          <w:color w:val="1C2430"/>
          <w:lang w:val="ru-RU"/>
        </w:rPr>
        <w:t>. Часто это одно и то же сквозное событие, видимое на двух уровнях.</w:t>
      </w:r>
    </w:p>
    <w:p w:rsidR="002B55F2" w:rsidRPr="00663C82" w:rsidRDefault="00663C82">
      <w:pPr>
        <w:pStyle w:val="1"/>
        <w:spacing w:before="320" w:after="160" w:line="264" w:lineRule="auto"/>
        <w:rPr>
          <w:rFonts w:ascii="Consolas" w:hAnsi="Consolas"/>
          <w:lang w:val="ru-RU"/>
        </w:rPr>
      </w:pPr>
      <w:bookmarkStart w:id="14" w:name="bm_6_Источники"/>
      <w:r w:rsidRPr="00663C82">
        <w:rPr>
          <w:rFonts w:ascii="Consolas" w:eastAsia="DejaVu Sans" w:hAnsi="Consolas" w:cs="DejaVu Sans"/>
          <w:color w:val="1B365D"/>
          <w:sz w:val="36"/>
          <w:lang w:val="ru-RU"/>
        </w:rPr>
        <w:t>6. Источники</w:t>
      </w:r>
      <w:bookmarkEnd w:id="14"/>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2">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r w:rsidRPr="00663C82">
          <w:rPr>
            <w:rFonts w:ascii="Consolas" w:hAnsi="Consolas"/>
            <w:color w:val="0563C1"/>
            <w:sz w:val="20"/>
            <w:u w:val="single"/>
          </w:rPr>
          <w:t>README</w:t>
        </w:r>
        <w:r w:rsidRPr="00663C82">
          <w:rPr>
            <w:rFonts w:ascii="Consolas" w:hAnsi="Consolas"/>
            <w:color w:val="0563C1"/>
            <w:sz w:val="20"/>
            <w:u w:val="single"/>
            <w:lang w:val="ru-RU"/>
          </w:rPr>
          <w:t>.</w:t>
        </w:r>
        <w:r w:rsidRPr="00663C82">
          <w:rPr>
            <w:rFonts w:ascii="Consolas" w:hAnsi="Consolas"/>
            <w:color w:val="0563C1"/>
            <w:sz w:val="20"/>
            <w:u w:val="single"/>
          </w:rPr>
          <w:t>md</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3">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src</w:t>
        </w:r>
        <w:proofErr w:type="spellEnd"/>
        <w:r w:rsidRPr="00663C82">
          <w:rPr>
            <w:rFonts w:ascii="Consolas" w:hAnsi="Consolas"/>
            <w:color w:val="0563C1"/>
            <w:sz w:val="20"/>
            <w:u w:val="single"/>
            <w:lang w:val="ru-RU"/>
          </w:rPr>
          <w:t>/</w:t>
        </w:r>
        <w:r w:rsidRPr="00663C82">
          <w:rPr>
            <w:rFonts w:ascii="Consolas" w:hAnsi="Consolas"/>
            <w:color w:val="0563C1"/>
            <w:sz w:val="20"/>
            <w:u w:val="single"/>
          </w:rPr>
          <w:t>main</w:t>
        </w:r>
        <w:r w:rsidRPr="00663C82">
          <w:rPr>
            <w:rFonts w:ascii="Consolas" w:hAnsi="Consolas"/>
            <w:color w:val="0563C1"/>
            <w:sz w:val="20"/>
            <w:u w:val="single"/>
            <w:lang w:val="ru-RU"/>
          </w:rPr>
          <w:t>/</w:t>
        </w:r>
        <w:r w:rsidRPr="00663C82">
          <w:rPr>
            <w:rFonts w:ascii="Consolas" w:hAnsi="Consolas"/>
            <w:color w:val="0563C1"/>
            <w:sz w:val="20"/>
            <w:u w:val="single"/>
          </w:rPr>
          <w:t>java</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reactivestreams</w:t>
        </w:r>
        <w:proofErr w:type="spellEnd"/>
        <w:r w:rsidRPr="00663C82">
          <w:rPr>
            <w:rFonts w:ascii="Consolas" w:hAnsi="Consolas"/>
            <w:color w:val="0563C1"/>
            <w:sz w:val="20"/>
            <w:u w:val="single"/>
            <w:lang w:val="ru-RU"/>
          </w:rPr>
          <w:t>/</w:t>
        </w:r>
        <w:r w:rsidRPr="00663C82">
          <w:rPr>
            <w:rFonts w:ascii="Consolas" w:hAnsi="Consolas"/>
            <w:color w:val="0563C1"/>
            <w:sz w:val="20"/>
            <w:u w:val="single"/>
          </w:rPr>
          <w:t>Subscription</w:t>
        </w:r>
        <w:r w:rsidRPr="00663C82">
          <w:rPr>
            <w:rFonts w:ascii="Consolas" w:hAnsi="Consolas"/>
            <w:color w:val="0563C1"/>
            <w:sz w:val="20"/>
            <w:u w:val="single"/>
            <w:lang w:val="ru-RU"/>
          </w:rPr>
          <w:t>.</w:t>
        </w:r>
        <w:r w:rsidRPr="00663C82">
          <w:rPr>
            <w:rFonts w:ascii="Consolas" w:hAnsi="Consolas"/>
            <w:color w:val="0563C1"/>
            <w:sz w:val="20"/>
            <w:u w:val="single"/>
          </w:rPr>
          <w:t>java</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4"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5">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gettingStarted</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6" w:anchor="limitRate(int)">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r w:rsidRPr="00663C82">
          <w:rPr>
            <w:rFonts w:ascii="Consolas" w:hAnsi="Consolas"/>
            <w:color w:val="0563C1"/>
            <w:sz w:val="20"/>
            <w:u w:val="single"/>
          </w:rPr>
          <w:t>reactor</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publisher</w:t>
        </w:r>
        <w:r w:rsidRPr="00663C82">
          <w:rPr>
            <w:rFonts w:ascii="Consolas" w:hAnsi="Consolas"/>
            <w:color w:val="0563C1"/>
            <w:sz w:val="20"/>
            <w:u w:val="single"/>
            <w:lang w:val="ru-RU"/>
          </w:rPr>
          <w:t>/</w:t>
        </w:r>
        <w:r w:rsidRPr="00663C82">
          <w:rPr>
            <w:rFonts w:ascii="Consolas" w:hAnsi="Consolas"/>
            <w:color w:val="0563C1"/>
            <w:sz w:val="20"/>
            <w:u w:val="single"/>
          </w:rPr>
          <w:t>Flux</w:t>
        </w:r>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limitRate</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int</w:t>
        </w:r>
        <w:proofErr w:type="spellEnd"/>
        <w:r w:rsidRPr="00663C82">
          <w:rPr>
            <w:rFonts w:ascii="Consolas" w:hAnsi="Consolas"/>
            <w:color w:val="0563C1"/>
            <w:sz w:val="20"/>
            <w:u w:val="single"/>
            <w:lang w:val="ru-RU"/>
          </w:rPr>
          <w:t>)</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7">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tcp</w:t>
        </w:r>
        <w:proofErr w:type="spellEnd"/>
        <w:r w:rsidRPr="00663C82">
          <w:rPr>
            <w:rFonts w:ascii="Consolas" w:hAnsi="Consolas"/>
            <w:color w:val="0563C1"/>
            <w:sz w:val="20"/>
            <w:u w:val="single"/>
            <w:lang w:val="ru-RU"/>
          </w:rPr>
          <w:t>-</w:t>
        </w:r>
        <w:r w:rsidRPr="00663C82">
          <w:rPr>
            <w:rFonts w:ascii="Consolas" w:hAnsi="Consolas"/>
            <w:color w:val="0563C1"/>
            <w:sz w:val="20"/>
            <w:u w:val="single"/>
          </w:rPr>
          <w:t>client</w:t>
        </w:r>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8">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/4.1/</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channel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ChannelConfig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9">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pStyle w:val="1"/>
        <w:spacing w:before="320" w:after="160" w:line="264" w:lineRule="auto"/>
        <w:rPr>
          <w:rFonts w:ascii="Consolas" w:hAnsi="Consolas"/>
          <w:lang w:val="ru-RU"/>
        </w:rPr>
      </w:pPr>
      <w:bookmarkStart w:id="15" w:name="bm_Приложение_Глоссарий"/>
      <w:r w:rsidRPr="00663C82">
        <w:rPr>
          <w:rFonts w:ascii="Consolas" w:eastAsia="DejaVu Sans" w:hAnsi="Consolas" w:cs="DejaVu Sans"/>
          <w:color w:val="1B365D"/>
          <w:sz w:val="36"/>
          <w:lang w:val="ru-RU"/>
        </w:rPr>
        <w:lastRenderedPageBreak/>
        <w:t>Приложение. Глоссарий</w:t>
      </w:r>
      <w:bookmarkEnd w:id="15"/>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Backpressure</w:t>
      </w:r>
      <w:r w:rsidRPr="00663C82">
        <w:rPr>
          <w:rFonts w:ascii="Consolas" w:hAnsi="Consolas"/>
          <w:b/>
          <w:color w:val="1B365D"/>
          <w:sz w:val="22"/>
          <w:lang w:val="ru-RU"/>
        </w:rPr>
        <w:t xml:space="preserve"> — </w:t>
      </w:r>
      <w:r w:rsidRPr="00663C82">
        <w:rPr>
          <w:rFonts w:ascii="Consolas" w:hAnsi="Consolas"/>
          <w:color w:val="1C2430"/>
          <w:sz w:val="22"/>
          <w:lang w:val="ru-RU"/>
        </w:rPr>
        <w:t>Обратное давление: сигнал потребителя ограничить темп производителя (не буфер).</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Demand</w:t>
      </w:r>
      <w:r w:rsidRPr="00663C82">
        <w:rPr>
          <w:rFonts w:ascii="Consolas" w:hAnsi="Consolas"/>
          <w:b/>
          <w:color w:val="1B365D"/>
          <w:sz w:val="22"/>
          <w:lang w:val="ru-RU"/>
        </w:rPr>
        <w:t xml:space="preserve"> — </w:t>
      </w:r>
      <w:r w:rsidRPr="00663C82">
        <w:rPr>
          <w:rFonts w:ascii="Consolas" w:hAnsi="Consolas"/>
          <w:color w:val="1C2430"/>
          <w:sz w:val="22"/>
          <w:lang w:val="ru-RU"/>
        </w:rPr>
        <w:t xml:space="preserve">Спрос подписчика: заявленный и ещё не выполненный объём элементов (через </w:t>
      </w:r>
      <w:r w:rsidRPr="00663C82">
        <w:rPr>
          <w:rFonts w:ascii="Consolas" w:hAnsi="Consolas"/>
          <w:color w:val="1C2430"/>
          <w:sz w:val="22"/>
        </w:rPr>
        <w:t>request</w:t>
      </w:r>
      <w:r w:rsidRPr="00663C82">
        <w:rPr>
          <w:rFonts w:ascii="Consolas" w:hAnsi="Consolas"/>
          <w:color w:val="1C2430"/>
          <w:sz w:val="22"/>
          <w:lang w:val="ru-RU"/>
        </w:rPr>
        <w:t>).</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Segment</w:t>
      </w:r>
      <w:r w:rsidRPr="00663C82">
        <w:rPr>
          <w:rFonts w:ascii="Consolas" w:hAnsi="Consolas"/>
          <w:b/>
          <w:color w:val="1B365D"/>
          <w:sz w:val="22"/>
          <w:lang w:val="ru-RU"/>
        </w:rPr>
        <w:t xml:space="preserve"> — </w:t>
      </w:r>
      <w:r w:rsidRPr="00663C82">
        <w:rPr>
          <w:rFonts w:ascii="Consolas" w:hAnsi="Consolas"/>
          <w:color w:val="1C2430"/>
          <w:sz w:val="22"/>
          <w:lang w:val="ru-RU"/>
        </w:rPr>
        <w:t xml:space="preserve">Единица данных </w:t>
      </w:r>
      <w:r w:rsidRPr="00663C82">
        <w:rPr>
          <w:rFonts w:ascii="Consolas" w:hAnsi="Consolas"/>
          <w:color w:val="1C2430"/>
          <w:sz w:val="22"/>
        </w:rPr>
        <w:t>TCP</w:t>
      </w:r>
      <w:r w:rsidRPr="00663C82">
        <w:rPr>
          <w:rFonts w:ascii="Consolas" w:hAnsi="Consolas"/>
          <w:color w:val="1C2430"/>
          <w:sz w:val="22"/>
          <w:lang w:val="ru-RU"/>
        </w:rPr>
        <w:t xml:space="preserve"> (заголовок + полезная нагрузка).</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Receive</w:t>
      </w:r>
      <w:r w:rsidRPr="00663C82">
        <w:rPr>
          <w:rFonts w:ascii="Consolas" w:hAnsi="Consolas"/>
          <w:b/>
          <w:color w:val="1B365D"/>
          <w:sz w:val="22"/>
          <w:lang w:val="ru-RU"/>
        </w:rPr>
        <w:t xml:space="preserve"> </w:t>
      </w:r>
      <w:r w:rsidRPr="00663C82">
        <w:rPr>
          <w:rFonts w:ascii="Consolas" w:hAnsi="Consolas"/>
          <w:b/>
          <w:color w:val="1B365D"/>
          <w:sz w:val="22"/>
        </w:rPr>
        <w:t>buffer</w:t>
      </w:r>
      <w:r w:rsidRPr="00663C82">
        <w:rPr>
          <w:rFonts w:ascii="Consolas" w:hAnsi="Consolas"/>
          <w:b/>
          <w:color w:val="1B365D"/>
          <w:sz w:val="22"/>
          <w:lang w:val="ru-RU"/>
        </w:rPr>
        <w:t xml:space="preserve"> — </w:t>
      </w:r>
      <w:r w:rsidRPr="00663C82">
        <w:rPr>
          <w:rFonts w:ascii="Consolas" w:hAnsi="Consolas"/>
          <w:color w:val="1C2430"/>
          <w:sz w:val="22"/>
          <w:lang w:val="ru-RU"/>
        </w:rPr>
        <w:t xml:space="preserve">Буфер приёма </w:t>
      </w:r>
      <w:r w:rsidRPr="00663C82">
        <w:rPr>
          <w:rFonts w:ascii="Consolas" w:hAnsi="Consolas"/>
          <w:color w:val="1C2430"/>
          <w:sz w:val="22"/>
        </w:rPr>
        <w:t>TCP</w:t>
      </w:r>
      <w:r w:rsidRPr="00663C82">
        <w:rPr>
          <w:rFonts w:ascii="Consolas" w:hAnsi="Consolas"/>
          <w:color w:val="1C2430"/>
          <w:sz w:val="22"/>
          <w:lang w:val="ru-RU"/>
        </w:rPr>
        <w:t xml:space="preserve"> в ОС</w:t>
      </w:r>
      <w:proofErr w:type="gramStart"/>
      <w:r w:rsidRPr="00663C82">
        <w:rPr>
          <w:rFonts w:ascii="Consolas" w:hAnsi="Consolas"/>
          <w:color w:val="1C2430"/>
          <w:sz w:val="22"/>
          <w:lang w:val="ru-RU"/>
        </w:rPr>
        <w:t>;</w:t>
      </w:r>
      <w:proofErr w:type="gramEnd"/>
      <w:r w:rsidRPr="00663C82">
        <w:rPr>
          <w:rFonts w:ascii="Consolas" w:hAnsi="Consolas"/>
          <w:color w:val="1C2430"/>
          <w:sz w:val="22"/>
          <w:lang w:val="ru-RU"/>
        </w:rPr>
        <w:t xml:space="preserve"> от свободного места зависит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Буфер ≠ </w:t>
      </w:r>
      <w:r w:rsidRPr="00663C82">
        <w:rPr>
          <w:rFonts w:ascii="Consolas" w:hAnsi="Consolas"/>
          <w:color w:val="1C2430"/>
          <w:sz w:val="22"/>
        </w:rPr>
        <w:t>BP</w:t>
      </w:r>
      <w:r w:rsidRPr="00663C82">
        <w:rPr>
          <w:rFonts w:ascii="Consolas" w:hAnsi="Consolas"/>
          <w:color w:val="1C2430"/>
          <w:sz w:val="22"/>
          <w:lang w:val="ru-RU"/>
        </w:rPr>
        <w:t>.</w:t>
      </w:r>
    </w:p>
    <w:p w:rsidR="002B55F2" w:rsidRPr="00663C82" w:rsidRDefault="00663C82">
      <w:pPr>
        <w:spacing w:before="40" w:after="80" w:line="264" w:lineRule="auto"/>
        <w:rPr>
          <w:rFonts w:ascii="Consolas" w:hAnsi="Consolas"/>
          <w:lang w:val="ru-RU"/>
        </w:rPr>
      </w:pPr>
      <w:proofErr w:type="spellStart"/>
      <w:proofErr w:type="gramStart"/>
      <w:r w:rsidRPr="00663C82">
        <w:rPr>
          <w:rFonts w:ascii="Consolas" w:hAnsi="Consolas"/>
          <w:b/>
          <w:color w:val="1B365D"/>
          <w:sz w:val="22"/>
        </w:rPr>
        <w:t>rwnd</w:t>
      </w:r>
      <w:proofErr w:type="spellEnd"/>
      <w:proofErr w:type="gramEnd"/>
      <w:r w:rsidRPr="00663C82">
        <w:rPr>
          <w:rFonts w:ascii="Consolas" w:hAnsi="Consolas"/>
          <w:b/>
          <w:color w:val="1B365D"/>
          <w:sz w:val="22"/>
          <w:lang w:val="ru-RU"/>
        </w:rPr>
        <w:t xml:space="preserve"> / </w:t>
      </w:r>
      <w:r w:rsidRPr="00663C82">
        <w:rPr>
          <w:rFonts w:ascii="Consolas" w:hAnsi="Consolas"/>
          <w:b/>
          <w:color w:val="1B365D"/>
          <w:sz w:val="22"/>
        </w:rPr>
        <w:t>Window</w:t>
      </w:r>
      <w:r w:rsidRPr="00663C82">
        <w:rPr>
          <w:rFonts w:ascii="Consolas" w:hAnsi="Consolas"/>
          <w:b/>
          <w:color w:val="1B365D"/>
          <w:sz w:val="22"/>
          <w:lang w:val="ru-RU"/>
        </w:rPr>
        <w:t xml:space="preserve"> —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window</w:t>
      </w:r>
      <w:r w:rsidRPr="00663C82">
        <w:rPr>
          <w:rFonts w:ascii="Consolas" w:hAnsi="Consolas"/>
          <w:color w:val="1C2430"/>
          <w:sz w:val="22"/>
          <w:lang w:val="ru-RU"/>
        </w:rPr>
        <w:t xml:space="preserve"> (окно приёма </w:t>
      </w:r>
      <w:r w:rsidRPr="00663C82">
        <w:rPr>
          <w:rFonts w:ascii="Consolas" w:hAnsi="Consolas"/>
          <w:color w:val="1C2430"/>
          <w:sz w:val="22"/>
        </w:rPr>
        <w:t>TCP</w:t>
      </w:r>
      <w:r w:rsidRPr="00663C82">
        <w:rPr>
          <w:rFonts w:ascii="Consolas" w:hAnsi="Consolas"/>
          <w:color w:val="1C2430"/>
          <w:sz w:val="22"/>
          <w:lang w:val="ru-RU"/>
        </w:rPr>
        <w:t>) — сколько октетов получатель готов принять.</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Zero</w:t>
      </w:r>
      <w:r w:rsidRPr="00663C82">
        <w:rPr>
          <w:rFonts w:ascii="Consolas" w:hAnsi="Consolas"/>
          <w:b/>
          <w:color w:val="1B365D"/>
          <w:sz w:val="22"/>
          <w:lang w:val="ru-RU"/>
        </w:rPr>
        <w:t xml:space="preserve"> </w:t>
      </w:r>
      <w:r w:rsidRPr="00663C82">
        <w:rPr>
          <w:rFonts w:ascii="Consolas" w:hAnsi="Consolas"/>
          <w:b/>
          <w:color w:val="1B365D"/>
          <w:sz w:val="22"/>
        </w:rPr>
        <w:t>window</w:t>
      </w:r>
      <w:r w:rsidRPr="00663C82">
        <w:rPr>
          <w:rFonts w:ascii="Consolas" w:hAnsi="Consolas"/>
          <w:b/>
          <w:color w:val="1B365D"/>
          <w:sz w:val="22"/>
          <w:lang w:val="ru-RU"/>
        </w:rPr>
        <w:t xml:space="preserve"> —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 0: отправитель не шлёт новые данные (кроме </w:t>
      </w:r>
      <w:r w:rsidRPr="00663C82">
        <w:rPr>
          <w:rFonts w:ascii="Consolas" w:hAnsi="Consolas"/>
          <w:color w:val="1C2430"/>
          <w:sz w:val="22"/>
        </w:rPr>
        <w:t>probe</w:t>
      </w:r>
      <w:r w:rsidRPr="00663C82">
        <w:rPr>
          <w:rFonts w:ascii="Consolas" w:hAnsi="Consolas"/>
          <w:color w:val="1C2430"/>
          <w:sz w:val="22"/>
          <w:lang w:val="ru-RU"/>
        </w:rPr>
        <w:t>/</w:t>
      </w:r>
      <w:r w:rsidRPr="00663C82">
        <w:rPr>
          <w:rFonts w:ascii="Consolas" w:hAnsi="Consolas"/>
          <w:color w:val="1C2430"/>
          <w:sz w:val="22"/>
        </w:rPr>
        <w:t>ACK</w:t>
      </w:r>
      <w:r w:rsidRPr="00663C82">
        <w:rPr>
          <w:rFonts w:ascii="Consolas" w:hAnsi="Consolas"/>
          <w:color w:val="1C2430"/>
          <w:sz w:val="22"/>
          <w:lang w:val="ru-RU"/>
        </w:rPr>
        <w:t>).</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Peer</w:t>
      </w:r>
      <w:r w:rsidRPr="00663C82">
        <w:rPr>
          <w:rFonts w:ascii="Consolas" w:hAnsi="Consolas"/>
          <w:b/>
          <w:color w:val="1B365D"/>
          <w:sz w:val="22"/>
          <w:lang w:val="ru-RU"/>
        </w:rPr>
        <w:t xml:space="preserve"> — </w:t>
      </w:r>
      <w:r w:rsidRPr="00663C82">
        <w:rPr>
          <w:rFonts w:ascii="Consolas" w:hAnsi="Consolas"/>
          <w:color w:val="1C2430"/>
          <w:sz w:val="22"/>
          <w:lang w:val="ru-RU"/>
        </w:rPr>
        <w:t xml:space="preserve">Удалённая сторона </w:t>
      </w:r>
      <w:r w:rsidRPr="00663C82">
        <w:rPr>
          <w:rFonts w:ascii="Consolas" w:hAnsi="Consolas"/>
          <w:color w:val="1C2430"/>
          <w:sz w:val="22"/>
        </w:rPr>
        <w:t>TCP</w:t>
      </w:r>
      <w:r w:rsidRPr="00663C82">
        <w:rPr>
          <w:rFonts w:ascii="Consolas" w:hAnsi="Consolas"/>
          <w:color w:val="1C2430"/>
          <w:sz w:val="22"/>
          <w:lang w:val="ru-RU"/>
        </w:rPr>
        <w:t>-соединения.</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Publisher — </w:t>
      </w:r>
      <w:proofErr w:type="spellStart"/>
      <w:r w:rsidRPr="00663C82">
        <w:rPr>
          <w:rFonts w:ascii="Consolas" w:hAnsi="Consolas"/>
          <w:color w:val="1C2430"/>
          <w:sz w:val="22"/>
        </w:rPr>
        <w:t>Источник</w:t>
      </w:r>
      <w:proofErr w:type="spellEnd"/>
      <w:r w:rsidRPr="00663C82">
        <w:rPr>
          <w:rFonts w:ascii="Consolas" w:hAnsi="Consolas"/>
          <w:color w:val="1C2430"/>
          <w:sz w:val="22"/>
        </w:rPr>
        <w:t xml:space="preserve"> </w:t>
      </w:r>
      <w:proofErr w:type="spellStart"/>
      <w:r w:rsidRPr="00663C82">
        <w:rPr>
          <w:rFonts w:ascii="Consolas" w:hAnsi="Consolas"/>
          <w:color w:val="1C2430"/>
          <w:sz w:val="22"/>
        </w:rPr>
        <w:t>элементов</w:t>
      </w:r>
      <w:proofErr w:type="spellEnd"/>
      <w:r w:rsidRPr="00663C82">
        <w:rPr>
          <w:rFonts w:ascii="Consolas" w:hAnsi="Consolas"/>
          <w:color w:val="1C2430"/>
          <w:sz w:val="22"/>
        </w:rPr>
        <w:t xml:space="preserve"> Reactive Streams.</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Subscriber — </w:t>
      </w:r>
      <w:r w:rsidRPr="00663C82">
        <w:rPr>
          <w:rFonts w:ascii="Consolas" w:hAnsi="Consolas"/>
          <w:color w:val="1C2430"/>
          <w:sz w:val="22"/>
        </w:rPr>
        <w:t>Потребитель элементов Reactive Streams.</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Subscription — </w:t>
      </w:r>
      <w:r w:rsidRPr="00663C82">
        <w:rPr>
          <w:rFonts w:ascii="Consolas" w:hAnsi="Consolas"/>
          <w:color w:val="1C2430"/>
          <w:sz w:val="22"/>
        </w:rPr>
        <w:t>Связь Publisher↔Subscriber; request(n) и cancel().</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request(n) — </w:t>
      </w:r>
      <w:r w:rsidRPr="00663C82">
        <w:rPr>
          <w:rFonts w:ascii="Consolas" w:hAnsi="Consolas"/>
          <w:color w:val="1C2430"/>
          <w:sz w:val="22"/>
        </w:rPr>
        <w:t>Метод Subscription: запросить n элементов; до вызова onNext нет.</w:t>
      </w:r>
    </w:p>
    <w:p w:rsidR="002B55F2" w:rsidRPr="00663C82" w:rsidRDefault="00663C82">
      <w:pPr>
        <w:spacing w:before="40" w:after="80" w:line="264" w:lineRule="auto"/>
        <w:rPr>
          <w:rFonts w:ascii="Consolas" w:hAnsi="Consolas"/>
          <w:lang w:val="ru-RU"/>
        </w:rPr>
      </w:pPr>
      <w:proofErr w:type="spellStart"/>
      <w:r w:rsidRPr="00663C82">
        <w:rPr>
          <w:rFonts w:ascii="Consolas" w:hAnsi="Consolas"/>
          <w:b/>
          <w:color w:val="1B365D"/>
          <w:sz w:val="22"/>
        </w:rPr>
        <w:t>Prefetch</w:t>
      </w:r>
      <w:proofErr w:type="spellEnd"/>
      <w:r w:rsidRPr="00663C82">
        <w:rPr>
          <w:rFonts w:ascii="Consolas" w:hAnsi="Consolas"/>
          <w:b/>
          <w:color w:val="1B365D"/>
          <w:sz w:val="22"/>
          <w:lang w:val="ru-RU"/>
        </w:rPr>
        <w:t xml:space="preserve"> — </w:t>
      </w:r>
      <w:r w:rsidRPr="00663C82">
        <w:rPr>
          <w:rFonts w:ascii="Consolas" w:hAnsi="Consolas"/>
          <w:color w:val="1C2430"/>
          <w:sz w:val="22"/>
          <w:lang w:val="ru-RU"/>
        </w:rPr>
        <w:t>Размер «</w:t>
      </w:r>
      <w:proofErr w:type="spellStart"/>
      <w:r w:rsidRPr="00663C82">
        <w:rPr>
          <w:rFonts w:ascii="Consolas" w:hAnsi="Consolas"/>
          <w:color w:val="1C2430"/>
          <w:sz w:val="22"/>
          <w:lang w:val="ru-RU"/>
        </w:rPr>
        <w:t>предзапроса</w:t>
      </w:r>
      <w:proofErr w:type="spellEnd"/>
      <w:r w:rsidRPr="00663C82">
        <w:rPr>
          <w:rFonts w:ascii="Consolas" w:hAnsi="Consolas"/>
          <w:color w:val="1C2430"/>
          <w:sz w:val="22"/>
          <w:lang w:val="ru-RU"/>
        </w:rPr>
        <w:t>» вверх по цепочке операторов.</w:t>
      </w:r>
    </w:p>
    <w:p w:rsidR="002B55F2" w:rsidRPr="00663C82" w:rsidRDefault="00663C82">
      <w:pPr>
        <w:spacing w:before="40" w:after="80" w:line="264" w:lineRule="auto"/>
        <w:rPr>
          <w:rFonts w:ascii="Consolas" w:hAnsi="Consolas"/>
        </w:rPr>
      </w:pPr>
      <w:proofErr w:type="spellStart"/>
      <w:proofErr w:type="gramStart"/>
      <w:r w:rsidRPr="00663C82">
        <w:rPr>
          <w:rFonts w:ascii="Consolas" w:hAnsi="Consolas"/>
          <w:b/>
          <w:color w:val="1B365D"/>
          <w:sz w:val="22"/>
        </w:rPr>
        <w:t>limitRate</w:t>
      </w:r>
      <w:proofErr w:type="spellEnd"/>
      <w:proofErr w:type="gramEnd"/>
      <w:r w:rsidRPr="00663C82">
        <w:rPr>
          <w:rFonts w:ascii="Consolas" w:hAnsi="Consolas"/>
          <w:b/>
          <w:color w:val="1B365D"/>
          <w:sz w:val="22"/>
        </w:rPr>
        <w:t xml:space="preserve"> — </w:t>
      </w:r>
      <w:proofErr w:type="spellStart"/>
      <w:r w:rsidRPr="00663C82">
        <w:rPr>
          <w:rFonts w:ascii="Consolas" w:hAnsi="Consolas"/>
          <w:color w:val="1C2430"/>
          <w:sz w:val="22"/>
        </w:rPr>
        <w:t>Оператор</w:t>
      </w:r>
      <w:proofErr w:type="spellEnd"/>
      <w:r w:rsidRPr="00663C82">
        <w:rPr>
          <w:rFonts w:ascii="Consolas" w:hAnsi="Consolas"/>
          <w:color w:val="1C2430"/>
          <w:sz w:val="22"/>
        </w:rPr>
        <w:t xml:space="preserve"> Reactor: режет upstream-prefetch на партии; не SQL LIMIT.</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autoRead — </w:t>
      </w:r>
      <w:r w:rsidRPr="00663C82">
        <w:rPr>
          <w:rFonts w:ascii="Consolas" w:hAnsi="Consolas"/>
          <w:color w:val="1C2430"/>
          <w:sz w:val="22"/>
        </w:rPr>
        <w:t>Netty ChannelConfig: автовызов read(); у Reactor Netty по умолчанию false.</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Flux / Mono — </w:t>
      </w:r>
      <w:r w:rsidRPr="00663C82">
        <w:rPr>
          <w:rFonts w:ascii="Consolas" w:hAnsi="Consolas"/>
          <w:color w:val="1C2430"/>
          <w:sz w:val="22"/>
        </w:rPr>
        <w:t>Реактивные типы Reactor (0..N и 0..1).</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WebFlux — </w:t>
      </w:r>
      <w:r w:rsidRPr="00663C82">
        <w:rPr>
          <w:rFonts w:ascii="Consolas" w:hAnsi="Consolas"/>
          <w:color w:val="1C2430"/>
          <w:sz w:val="22"/>
        </w:rPr>
        <w:t>Реактивный веб-стек Spring на Reactor / Netty.</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R</w:t>
      </w:r>
      <w:r w:rsidRPr="00663C82">
        <w:rPr>
          <w:rFonts w:ascii="Consolas" w:hAnsi="Consolas"/>
          <w:b/>
          <w:color w:val="1B365D"/>
          <w:sz w:val="22"/>
          <w:lang w:val="ru-RU"/>
        </w:rPr>
        <w:t>2</w:t>
      </w:r>
      <w:r w:rsidRPr="00663C82">
        <w:rPr>
          <w:rFonts w:ascii="Consolas" w:hAnsi="Consolas"/>
          <w:b/>
          <w:color w:val="1B365D"/>
          <w:sz w:val="22"/>
        </w:rPr>
        <w:t>DBC</w:t>
      </w:r>
      <w:r w:rsidRPr="00663C82">
        <w:rPr>
          <w:rFonts w:ascii="Consolas" w:hAnsi="Consolas"/>
          <w:b/>
          <w:color w:val="1B365D"/>
          <w:sz w:val="22"/>
          <w:lang w:val="ru-RU"/>
        </w:rPr>
        <w:t xml:space="preserve"> — </w:t>
      </w:r>
      <w:r w:rsidRPr="00663C82">
        <w:rPr>
          <w:rFonts w:ascii="Consolas" w:hAnsi="Consolas"/>
          <w:color w:val="1C2430"/>
          <w:sz w:val="22"/>
          <w:lang w:val="ru-RU"/>
        </w:rPr>
        <w:t xml:space="preserve">Реактивный </w:t>
      </w:r>
      <w:r w:rsidRPr="00663C82">
        <w:rPr>
          <w:rFonts w:ascii="Consolas" w:hAnsi="Consolas"/>
          <w:color w:val="1C2430"/>
          <w:sz w:val="22"/>
        </w:rPr>
        <w:t>API</w:t>
      </w:r>
      <w:r w:rsidRPr="00663C82">
        <w:rPr>
          <w:rFonts w:ascii="Consolas" w:hAnsi="Consolas"/>
          <w:color w:val="1C2430"/>
          <w:sz w:val="22"/>
          <w:lang w:val="ru-RU"/>
        </w:rPr>
        <w:t xml:space="preserve"> доступа к </w:t>
      </w:r>
      <w:r w:rsidRPr="00663C82">
        <w:rPr>
          <w:rFonts w:ascii="Consolas" w:hAnsi="Consolas"/>
          <w:color w:val="1C2430"/>
          <w:sz w:val="22"/>
        </w:rPr>
        <w:t>SQL</w:t>
      </w:r>
      <w:r w:rsidRPr="00663C82">
        <w:rPr>
          <w:rFonts w:ascii="Consolas" w:hAnsi="Consolas"/>
          <w:color w:val="1C2430"/>
          <w:sz w:val="22"/>
          <w:lang w:val="ru-RU"/>
        </w:rPr>
        <w:t xml:space="preserve">-БД (в отличие от блокирующего </w:t>
      </w:r>
      <w:r w:rsidRPr="00663C82">
        <w:rPr>
          <w:rFonts w:ascii="Consolas" w:hAnsi="Consolas"/>
          <w:color w:val="1C2430"/>
          <w:sz w:val="22"/>
        </w:rPr>
        <w:t>JDBC</w:t>
      </w:r>
      <w:r w:rsidRPr="00663C82">
        <w:rPr>
          <w:rFonts w:ascii="Consolas" w:hAnsi="Consolas"/>
          <w:color w:val="1C2430"/>
          <w:sz w:val="22"/>
          <w:lang w:val="ru-RU"/>
        </w:rPr>
        <w:t>).</w:t>
      </w:r>
    </w:p>
    <w:sectPr w:rsidR="002B55F2" w:rsidRPr="00663C8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jaVu Sans">
    <w:panose1 w:val="020B0603030804020204"/>
    <w:charset w:val="CC"/>
    <w:family w:val="swiss"/>
    <w:pitch w:val="variable"/>
    <w:sig w:usb0="E7002EFF" w:usb1="D200FDFF" w:usb2="0A24602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DejaVu Sans Mono">
    <w:panose1 w:val="020B0609030804020204"/>
    <w:charset w:val="CC"/>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4951E09"/>
    <w:multiLevelType w:val="multilevel"/>
    <w:tmpl w:val="F63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55F2"/>
    <w:rsid w:val="002C2619"/>
    <w:rsid w:val="00326F90"/>
    <w:rsid w:val="003E0C7F"/>
    <w:rsid w:val="004D7284"/>
    <w:rsid w:val="005A4202"/>
    <w:rsid w:val="00663C82"/>
    <w:rsid w:val="00671588"/>
    <w:rsid w:val="00936016"/>
    <w:rsid w:val="00A20225"/>
    <w:rsid w:val="00A95B61"/>
    <w:rsid w:val="00AA1D8D"/>
    <w:rsid w:val="00B47730"/>
    <w:rsid w:val="00B93802"/>
    <w:rsid w:val="00CB0664"/>
    <w:rsid w:val="00D0401F"/>
    <w:rsid w:val="00D87D21"/>
    <w:rsid w:val="00DD2DEA"/>
    <w:rsid w:val="00ED7220"/>
    <w:rsid w:val="00F31AA5"/>
    <w:rsid w:val="00F50C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9A7FF"/>
  <w14:defaultImageDpi w14:val="300"/>
  <w15:docId w15:val="{E5C1041E-D59E-4755-8223-A136927A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DejaVu Sans" w:eastAsia="DejaVu Sans" w:hAnsi="DejaVu Sans" w:cs="DejaVu Sans"/>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a1"/>
    <w:rsid w:val="00663C82"/>
    <w:pPr>
      <w:spacing w:before="100" w:beforeAutospacing="1" w:after="100" w:afterAutospacing="1" w:line="240" w:lineRule="auto"/>
    </w:pPr>
    <w:rPr>
      <w:rFonts w:ascii="Times New Roman" w:eastAsia="Times New Roman" w:hAnsi="Times New Roman" w:cs="Times New Roman"/>
      <w:szCs w:val="24"/>
      <w:lang w:val="ru-RU" w:eastAsia="ru-RU"/>
    </w:rPr>
  </w:style>
  <w:style w:type="character" w:customStyle="1" w:styleId="citation">
    <w:name w:val="citation"/>
    <w:basedOn w:val="a2"/>
    <w:rsid w:val="00663C82"/>
  </w:style>
  <w:style w:type="character" w:customStyle="1" w:styleId="inline-block">
    <w:name w:val="inline-block"/>
    <w:basedOn w:val="a2"/>
    <w:rsid w:val="00663C82"/>
  </w:style>
  <w:style w:type="paragraph" w:customStyle="1" w:styleId="FirstParagraph">
    <w:name w:val="First Paragraph"/>
    <w:basedOn w:val="af"/>
    <w:next w:val="af"/>
    <w:qFormat/>
    <w:rsid w:val="00936016"/>
    <w:pPr>
      <w:spacing w:before="180" w:after="180" w:line="240" w:lineRule="auto"/>
    </w:pPr>
    <w:rPr>
      <w:rFonts w:asciiTheme="minorHAnsi" w:eastAsiaTheme="minorEastAsia" w:hAnsiTheme="minorHAnsi" w:cstheme="minorBidi"/>
      <w:szCs w:val="24"/>
      <w:lang w:eastAsia="zh-CN"/>
    </w:rPr>
  </w:style>
  <w:style w:type="character" w:customStyle="1" w:styleId="VerbatimChar">
    <w:name w:val="Verbatim Char"/>
    <w:basedOn w:val="a2"/>
    <w:link w:val="SourceCode"/>
    <w:rsid w:val="00936016"/>
    <w:rPr>
      <w:rFonts w:ascii="Consolas" w:hAnsi="Consolas"/>
    </w:rPr>
  </w:style>
  <w:style w:type="paragraph" w:customStyle="1" w:styleId="SourceCode">
    <w:name w:val="Source Code"/>
    <w:basedOn w:val="a1"/>
    <w:link w:val="VerbatimChar"/>
    <w:rsid w:val="00936016"/>
    <w:pPr>
      <w:wordWrap w:val="0"/>
      <w:spacing w:line="240" w:lineRule="auto"/>
    </w:pPr>
    <w:rPr>
      <w:rFonts w:ascii="Consolas" w:eastAsiaTheme="minorEastAsia" w:hAnsi="Consolas"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9585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active-streams/reactive-streams-jvm/blob/v1.0.4/README.md" TargetMode="External"/><Relationship Id="rId13" Type="http://schemas.openxmlformats.org/officeDocument/2006/relationships/image" Target="media/image3.png"/><Relationship Id="rId18" Type="http://schemas.openxmlformats.org/officeDocument/2006/relationships/hyperlink" Target="https://projectreactor.io/docs/core/release/reference/reactiveProgramming.html" TargetMode="External"/><Relationship Id="rId26" Type="http://schemas.openxmlformats.org/officeDocument/2006/relationships/hyperlink" Target="https://projectreactor.io/docs/core/release/api/reactor/core/publisher/Flux.html" TargetMode="External"/><Relationship Id="rId39" Type="http://schemas.openxmlformats.org/officeDocument/2006/relationships/hyperlink" Target="https://www.rfc-editor.org/rfc/rfc793" TargetMode="External"/><Relationship Id="rId3" Type="http://schemas.openxmlformats.org/officeDocument/2006/relationships/styles" Target="styles.xml"/><Relationship Id="rId21" Type="http://schemas.openxmlformats.org/officeDocument/2006/relationships/hyperlink" Target="https://github.com/reactive-streams/reactive-streams-jvm/blob/v1.0.4/api/src/main/java/org/reactivestreams/Subscription.java" TargetMode="External"/><Relationship Id="rId34" Type="http://schemas.openxmlformats.org/officeDocument/2006/relationships/hyperlink" Target="https://projectreactor.io/docs/core/release/reference/reactiveProgramming.html" TargetMode="External"/><Relationship Id="rId7" Type="http://schemas.openxmlformats.org/officeDocument/2006/relationships/hyperlink" Target="https://projectreactor.io/docs/core/release/reference/reactiveProgramming.html" TargetMode="External"/><Relationship Id="rId12" Type="http://schemas.openxmlformats.org/officeDocument/2006/relationships/hyperlink" Target="https://www.rfc-editor.org/rfc/rfc793" TargetMode="External"/><Relationship Id="rId17" Type="http://schemas.openxmlformats.org/officeDocument/2006/relationships/hyperlink" Target="https://projectreactor.io/docs/core/release/reference/gettingStarted.html" TargetMode="External"/><Relationship Id="rId25" Type="http://schemas.openxmlformats.org/officeDocument/2006/relationships/hyperlink" Target="https://projectreactor.io/docs/core/release/api/reactor/core/publisher/Flux.html" TargetMode="External"/><Relationship Id="rId33" Type="http://schemas.openxmlformats.org/officeDocument/2006/relationships/hyperlink" Target="https://github.com/reactive-streams/reactive-streams-jvm/blob/v1.0.4/api/src/main/java/org/reactivestreams/Subscription.java" TargetMode="External"/><Relationship Id="rId38" Type="http://schemas.openxmlformats.org/officeDocument/2006/relationships/hyperlink" Target="https://netty.io/4.1/api/io/netty/channel/ChannelConfig.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hyperlink" Target="https://projectreactor.io/docs/netty/release/reference/tcp-client.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eepaksood619.github.io/networking/protocols/tcp-connection-oriented-protocol/flow-control/" TargetMode="External"/><Relationship Id="rId11" Type="http://schemas.openxmlformats.org/officeDocument/2006/relationships/hyperlink" Target="https://www.rfc-editor.org/rfc/rfc793" TargetMode="External"/><Relationship Id="rId24" Type="http://schemas.openxmlformats.org/officeDocument/2006/relationships/hyperlink" Target="https://projectreactor.io/docs/core/release/reference/reactiveProgramming.html" TargetMode="External"/><Relationship Id="rId32" Type="http://schemas.openxmlformats.org/officeDocument/2006/relationships/hyperlink" Target="https://github.com/reactive-streams/reactive-streams-jvm/blob/v1.0.4/README.md" TargetMode="External"/><Relationship Id="rId37" Type="http://schemas.openxmlformats.org/officeDocument/2006/relationships/hyperlink" Target="https://projectreactor.io/docs/netty/release/reference/tcp-client.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rojectreactor.io/docs/core/release/reference/reactiveProgramming.html" TargetMode="External"/><Relationship Id="rId28" Type="http://schemas.openxmlformats.org/officeDocument/2006/relationships/hyperlink" Target="https://projectreactor.io/docs/netty/release/reference/tcp-client.html" TargetMode="External"/><Relationship Id="rId36" Type="http://schemas.openxmlformats.org/officeDocument/2006/relationships/hyperlink" Target="https://projectreactor.io/docs/core/release/api/reactor/core/publisher/Flux.html" TargetMode="External"/><Relationship Id="rId10" Type="http://schemas.openxmlformats.org/officeDocument/2006/relationships/image" Target="media/image2.png"/><Relationship Id="rId19" Type="http://schemas.openxmlformats.org/officeDocument/2006/relationships/hyperlink" Target="https://github.com/reactive-streams/reactive-streams-jvm/blob/v1.0.4/README.md"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rfc-editor.org/rfc/rfc793" TargetMode="External"/><Relationship Id="rId22" Type="http://schemas.openxmlformats.org/officeDocument/2006/relationships/hyperlink" Target="https://projectreactor.io/docs/core/release/reference/reactiveProgramming.html" TargetMode="External"/><Relationship Id="rId27" Type="http://schemas.openxmlformats.org/officeDocument/2006/relationships/image" Target="media/image7.png"/><Relationship Id="rId30" Type="http://schemas.openxmlformats.org/officeDocument/2006/relationships/hyperlink" Target="https://netty.io/4.1/api/io/netty/channel/ChannelConfig.html" TargetMode="External"/><Relationship Id="rId35" Type="http://schemas.openxmlformats.org/officeDocument/2006/relationships/hyperlink" Target="https://projectreactor.io/docs/core/release/reference/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DBC5E-BF2D-4FF8-BF3F-3C5C43EBD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18</Pages>
  <Words>4421</Words>
  <Characters>25202</Characters>
  <Application>Microsoft Office Word</Application>
  <DocSecurity>0</DocSecurity>
  <Lines>210</Lines>
  <Paragraphs>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cp:lastModifiedBy>
  <cp:revision>6</cp:revision>
  <dcterms:created xsi:type="dcterms:W3CDTF">2013-12-23T23:15:00Z</dcterms:created>
  <dcterms:modified xsi:type="dcterms:W3CDTF">2026-09-28T11:53:00Z</dcterms:modified>
  <cp:category/>
</cp:coreProperties>
</file>