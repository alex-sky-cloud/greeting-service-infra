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Приложение D. Доступ к greeting-service: Ingress, DNS, Dynadot, ESET</w:t>
      </w:r>
    </w:p>
    <w:p/>
    <w:p>
      <w:bookmarkStart w:id="1" w:name="sec_dns_toc"/>
      <w:pPr>
        <w:pStyle w:val="21"/>
      </w:pPr>
      <w:r>
        <w:rPr>
          <w:rFonts w:ascii="Consolas" w:hAnsi="Consolas"/>
        </w:rPr>
        <w:t>Оглавление</w:t>
      </w:r>
      <w:bookmarkEnd w:id="1"/>
    </w:p>
    <w:p>
      <w:pPr>
        <w:rPr>
          <w:rFonts w:ascii="Consolas" w:hAnsi="Consolas"/>
        </w:rPr>
      </w:pPr>
      <w:hyperlink w:anchor="sec_dns_goal">
        <w:r>
          <w:rPr>
            <w:rFonts w:ascii="Consolas" w:hAnsi="Consolas"/>
            <w:color w:val="0563C1"/>
            <w:u w:val="single"/>
          </w:rPr>
          <w:t>D.1. Цель</w:t>
        </w:r>
      </w:hyperlink>
    </w:p>
    <w:p>
      <w:pPr>
        <w:rPr>
          <w:rFonts w:ascii="Consolas" w:hAnsi="Consolas"/>
        </w:rPr>
      </w:pPr>
      <w:hyperlink w:anchor="sec_dns_two_ways">
        <w:r>
          <w:rPr>
            <w:rFonts w:ascii="Consolas" w:hAnsi="Consolas"/>
            <w:color w:val="0563C1"/>
            <w:u w:val="single"/>
          </w:rPr>
          <w:t>D.2. Два способа доступа</w:t>
        </w:r>
      </w:hyperlink>
    </w:p>
    <w:p>
      <w:pPr>
        <w:rPr>
          <w:rFonts w:ascii="Consolas" w:hAnsi="Consolas"/>
        </w:rPr>
      </w:pPr>
      <w:hyperlink w:anchor="sec_dns_fig1">
        <w:r>
          <w:rPr>
            <w:rFonts w:ascii="Consolas" w:hAnsi="Consolas"/>
            <w:color w:val="0563C1"/>
            <w:u w:val="single"/>
          </w:rPr>
          <w:t>D.3. Рисунок D-1: curl по IP + Host</w:t>
        </w:r>
      </w:hyperlink>
    </w:p>
    <w:p>
      <w:pPr>
        <w:rPr>
          <w:rFonts w:ascii="Consolas" w:hAnsi="Consolas"/>
        </w:rPr>
      </w:pPr>
      <w:hyperlink w:anchor="sec_dns_fig2">
        <w:r>
          <w:rPr>
            <w:rFonts w:ascii="Consolas" w:hAnsi="Consolas"/>
            <w:color w:val="0563C1"/>
            <w:u w:val="single"/>
          </w:rPr>
          <w:t>D.4. Рисунок D-2: браузер по имени</w:t>
        </w:r>
      </w:hyperlink>
    </w:p>
    <w:p>
      <w:pPr>
        <w:rPr>
          <w:rFonts w:ascii="Consolas" w:hAnsi="Consolas"/>
        </w:rPr>
      </w:pPr>
      <w:hyperlink w:anchor="sec_dns_ips">
        <w:r>
          <w:rPr>
            <w:rFonts w:ascii="Consolas" w:hAnsi="Consolas"/>
            <w:color w:val="0563C1"/>
            <w:u w:val="single"/>
          </w:rPr>
          <w:t>D.5. Таблица узлов и IP</w:t>
        </w:r>
      </w:hyperlink>
    </w:p>
    <w:p>
      <w:pPr>
        <w:rPr>
          <w:rFonts w:ascii="Consolas" w:hAnsi="Consolas"/>
        </w:rPr>
      </w:pPr>
      <w:hyperlink w:anchor="sec_dns_dynadot">
        <w:r>
          <w:rPr>
            <w:rFonts w:ascii="Consolas" w:hAnsi="Consolas"/>
            <w:color w:val="0563C1"/>
            <w:u w:val="single"/>
          </w:rPr>
          <w:t>D.6. Настройка DNS в Dynadot</w:t>
        </w:r>
      </w:hyperlink>
    </w:p>
    <w:p>
      <w:pPr>
        <w:rPr>
          <w:rFonts w:ascii="Consolas" w:hAnsi="Consolas"/>
        </w:rPr>
      </w:pPr>
      <w:hyperlink w:anchor="sec_dns_eset">
        <w:r>
          <w:rPr>
            <w:rFonts w:ascii="Consolas" w:hAnsi="Consolas"/>
            <w:color w:val="0563C1"/>
            <w:u w:val="single"/>
          </w:rPr>
          <w:t>D.7. ESET: исключение</w:t>
        </w:r>
      </w:hyperlink>
    </w:p>
    <w:p>
      <w:pPr>
        <w:rPr>
          <w:rFonts w:ascii="Consolas" w:hAnsi="Consolas"/>
        </w:rPr>
      </w:pPr>
      <w:hyperlink w:anchor="sec_dns_verify">
        <w:r>
          <w:rPr>
            <w:rFonts w:ascii="Consolas" w:hAnsi="Consolas"/>
            <w:color w:val="0563C1"/>
            <w:u w:val="single"/>
          </w:rPr>
          <w:t>D.8. Проверка успеха</w:t>
        </w:r>
      </w:hyperlink>
    </w:p>
    <w:p>
      <w:pPr>
        <w:rPr>
          <w:rFonts w:ascii="Consolas" w:hAnsi="Consolas"/>
        </w:rPr>
      </w:pPr>
      <w:hyperlink w:anchor="sec_dns_tf">
        <w:r>
          <w:rPr>
            <w:rFonts w:ascii="Consolas" w:hAnsi="Consolas"/>
            <w:color w:val="0563C1"/>
            <w:u w:val="single"/>
          </w:rPr>
          <w:t>D.9. Terraform dns.tf</w:t>
        </w:r>
      </w:hyperlink>
    </w:p>
    <w:p/>
    <w:p>
      <w:bookmarkStart w:id="2" w:name="sec_dns_goal"/>
      <w:pPr>
        <w:pStyle w:val="21"/>
      </w:pPr>
      <w:r>
        <w:rPr>
          <w:rFonts w:ascii="Consolas" w:hAnsi="Consolas"/>
        </w:rPr>
        <w:t>D.1. Цель</w:t>
      </w:r>
      <w:bookmarkEnd w:id="2"/>
    </w:p>
    <w:p>
      <w:r>
        <w:t>Документ с цветными схемами (рисунки D-1, D-2), встроенными в Word: путь HTTP-запроса от ПК до pod greeting-service, настройка A-записи Dynadot и исключение ESET.</w:t>
      </w:r>
    </w:p>
    <w:p>
      <w:bookmarkStart w:id="3" w:name="sec_dns_two_ways"/>
      <w:pPr>
        <w:pStyle w:val="21"/>
      </w:pPr>
      <w:r>
        <w:rPr>
          <w:rFonts w:ascii="Consolas" w:hAnsi="Consolas"/>
        </w:rPr>
        <w:t>D.2. Два способа доступа</w:t>
      </w:r>
      <w:bookmarkEnd w:id="3"/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Команды</w:t>
      </w:r>
    </w:p>
    <w:p/>
    <w:p>
      <w:pPr>
        <w:shd w:val="clear" w:color="auto" w:fill="E7E6E6"/>
      </w:pP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Способ A — curl по IP (DNS не нужен):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 xml:space="preserve">  curl -H "Host: greeting-dev.cloud-terra.online" http://194.87.187.231/api/greeting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Способ B — браузер (нужна A-запись greeting-dev -&gt; 194.87.187.231):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 xml:space="preserve">  http://greeting-dev.cloud-terra.online/api/greeting?name=World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</w:p>
    <w:p/>
    <w:p>
      <w:bookmarkStart w:id="4" w:name="sec_dns_fig1"/>
      <w:pPr>
        <w:pStyle w:val="21"/>
      </w:pPr>
      <w:r>
        <w:rPr>
          <w:rFonts w:ascii="Consolas" w:hAnsi="Consolas"/>
        </w:rPr>
        <w:t>D.3. Рисунок D-1: curl по IP + Host</w:t>
      </w:r>
      <w:bookmarkEnd w:id="4"/>
    </w:p>
    <w:p>
      <w:r>
        <w:t>Рисунок D-1. Цветная схема: curl -H Host ... http://INGRESS_IP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2714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curl-ho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714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b w:val="0"/>
          <w:sz w:val="20"/>
          <w:rFonts w:ascii="Calibri" w:hAnsi="Calibri"/>
        </w:rPr>
        <w:t>Рисунок D-1. DNS не участвует. Host подменяет имя для ingress-nginx. Worker worker-10.10.0.7 (194.87.187.231) -&gt; Service 10.107.92.124 -&gt; pod :8080 -&gt; JSON на ПК.</w:t>
      </w:r>
    </w:p>
    <w:p/>
    <w:p>
      <w:r>
        <w:t>Шаги ①–⑤ на рисунке D-1 соответствуют цветным блокам сверху вниз.</w:t>
      </w:r>
    </w:p>
    <w:p>
      <w:bookmarkStart w:id="5" w:name="sec_dns_fig2"/>
      <w:pPr>
        <w:pStyle w:val="21"/>
      </w:pPr>
      <w:r>
        <w:rPr>
          <w:rFonts w:ascii="Consolas" w:hAnsi="Consolas"/>
        </w:rPr>
        <w:t>D.4. Рисунок D-2: браузер по имени</w:t>
      </w:r>
      <w:bookmarkEnd w:id="5"/>
    </w:p>
    <w:p>
      <w:r>
        <w:t>Рисунок D-2. Цветная схема: браузер http://greeting-dev.cloud-terra.online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470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browser-d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703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b w:val="0"/>
          <w:sz w:val="20"/>
          <w:rFonts w:ascii="Calibri" w:hAnsi="Calibri"/>
        </w:rPr>
        <w:t>Рисунок D-2. Браузер сначала получает IP из DNS Dynadot (A-запись). Далее тот же путь через worker 194.87.187.231 и Ingress.</w:t>
      </w:r>
    </w:p>
    <w:p/>
    <w:p>
      <w:bookmarkStart w:id="6" w:name="sec_dns_ips"/>
      <w:pPr>
        <w:pStyle w:val="21"/>
      </w:pPr>
      <w:r>
        <w:rPr>
          <w:rFonts w:ascii="Consolas" w:hAnsi="Consolas"/>
        </w:rPr>
        <w:t>D.5. Таблица узлов и IP</w:t>
      </w:r>
      <w:bookmarkEnd w:id="6"/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Узлы</w:t>
      </w:r>
    </w:p>
    <w:p/>
    <w:p>
      <w:pPr>
        <w:shd w:val="clear" w:color="auto" w:fill="E7E6E6"/>
      </w:pP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Worker worker-10.10.0.7     | 194.87.187.231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Worker worker-10.10.0.8 | 176.124.208.87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Service              | 10.107.92.124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PostgreSQL           | 10.10.0.5:5432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Devtools             | 72.56.249.137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A greeting-dev       | 194.87.187.231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</w:p>
    <w:p/>
    <w:p>
      <w:r>
        <w:t>INGRESS_IP: export KUBECONFIG=/c/Users/sky/.kube/timeweb-greeting.yaml; kubectl get nodes -o wide.</w:t>
      </w:r>
    </w:p>
    <w:p>
      <w:bookmarkStart w:id="7" w:name="sec_dns_dynadot"/>
      <w:pPr>
        <w:pStyle w:val="21"/>
      </w:pPr>
      <w:r>
        <w:rPr>
          <w:rFonts w:ascii="Consolas" w:hAnsi="Consolas"/>
        </w:rPr>
        <w:t>D.6. Настройка DNS в Dynadot</w:t>
      </w:r>
      <w:bookmarkEnd w:id="7"/>
    </w:p>
    <w:p>
      <w:r>
        <w:t>1. «Мои домены» -&gt; cloud-terra.online.</w:t>
      </w:r>
    </w:p>
    <w:p/>
    <w:p>
      <w:r>
        <w:t>2. «Настройки DNS» -&gt; режим «Dynadot DNS» (не «Парковка Dynadot»).</w:t>
      </w:r>
    </w:p>
    <w:p/>
    <w:p>
      <w:r>
        <w:t>3. Поддомен greeting-dev, тип A, IP: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A-запись</w:t>
      </w:r>
    </w:p>
    <w:p/>
    <w:p>
      <w:pPr>
        <w:shd w:val="clear" w:color="auto" w:fill="E7E6E6"/>
      </w:pP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greeting-dev  A  194.87.187.231  TTL 5 min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4. Сохранить. nslookup -&gt; 194.87.187.231, не 185.53.179.146.</w:t>
      </w:r>
    </w:p>
    <w:p>
      <w:bookmarkStart w:id="8" w:name="sec_dns_eset"/>
      <w:pPr>
        <w:pStyle w:val="21"/>
      </w:pPr>
      <w:r>
        <w:rPr>
          <w:rFonts w:ascii="Consolas" w:hAnsi="Consolas"/>
        </w:rPr>
        <w:t>D.7. ESET: исключение</w:t>
      </w:r>
      <w:bookmarkEnd w:id="8"/>
    </w:p>
    <w:p>
      <w:r>
        <w:t>ESET -&gt; Настройка -&gt; Защита в интернете -&gt; Проверка веб-страниц -&gt; Исключения: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Исключения</w:t>
      </w:r>
    </w:p>
    <w:p/>
    <w:p>
      <w:pPr>
        <w:shd w:val="clear" w:color="auto" w:fill="E7E6E6"/>
      </w:pP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http://greeting-dev.cloud-terra.online/*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http://194.87.187.231/*</w:t>
      </w:r>
      <w:r>
        <w:br/>
      </w:r>
      <w:r>
        <w:rPr>
          <w:rFonts w:ascii="Consolas" w:hAnsi="Consolas"/>
          <w:b w:val="0"/>
          <w:sz w:val="20"/>
          <w:rFonts w:ascii="Consolas" w:hAnsi="Consolas"/>
        </w:rPr>
        <w:t>-----------------------------------------------------------------------</w:t>
      </w:r>
    </w:p>
    <w:p/>
    <w:p>
      <w:bookmarkStart w:id="9" w:name="sec_dns_verify"/>
      <w:pPr>
        <w:pStyle w:val="21"/>
      </w:pPr>
      <w:r>
        <w:rPr>
          <w:rFonts w:ascii="Consolas" w:hAnsi="Consolas"/>
        </w:rPr>
        <w:t>D.8. Проверка успеха</w:t>
      </w:r>
      <w:bookmarkEnd w:id="9"/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Команда: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nslookup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greeting-dev.cloud-terra.online</w:t>
      </w:r>
      <w:r>
        <w:br/>
      </w:r>
      <w:r>
        <w:rPr>
          <w:rFonts w:ascii="Consolas" w:hAnsi="Consolas"/>
          <w:b w:val="0"/>
          <w:color w:val="4C62AF"/>
          <w:sz w:val="20"/>
          <w:rFonts w:ascii="Consolas" w:hAnsi="Consolas"/>
        </w:rPr>
        <w:t>curl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http://greeting-dev.cloud-terra.online/api/greeting?name=World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Address = 194.87.187.231; JSON Hello, World.</w:t>
      </w:r>
    </w:p>
    <w:p>
      <w:bookmarkStart w:id="10" w:name="sec_dns_tf"/>
      <w:pPr>
        <w:pStyle w:val="21"/>
      </w:pPr>
      <w:r>
        <w:rPr>
          <w:rFonts w:ascii="Consolas" w:hAnsi="Consolas"/>
        </w:rPr>
        <w:t>D.9. Terraform dns.tf</w:t>
      </w:r>
      <w:bookmarkEnd w:id="10"/>
    </w:p>
    <w:p>
      <w:r>
        <w:t>Нужен только если NS домена переведены на Timeweb. При Dynadot (dyna-ns.net) — достаточно п. D.6.</w:t>
      </w:r>
    </w:p>
    <w:sectPr w:rsidR="00C32D93" w:rsidRPr="00C46BD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65728"/>
    <w:multiLevelType w:val="hybridMultilevel"/>
    <w:tmpl w:val="AEAA3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5F7E87"/>
    <w:multiLevelType w:val="hybridMultilevel"/>
    <w:tmpl w:val="9E3CF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90503"/>
    <w:multiLevelType w:val="multilevel"/>
    <w:tmpl w:val="E546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C24A8"/>
    <w:multiLevelType w:val="hybridMultilevel"/>
    <w:tmpl w:val="01649FB8"/>
    <w:lvl w:ilvl="0" w:tplc="C4E2BB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780EEA">
      <w:numFmt w:val="decimal"/>
      <w:lvlText w:val=""/>
      <w:lvlJc w:val="left"/>
    </w:lvl>
    <w:lvl w:ilvl="2" w:tplc="88E06280">
      <w:numFmt w:val="decimal"/>
      <w:lvlText w:val=""/>
      <w:lvlJc w:val="left"/>
    </w:lvl>
    <w:lvl w:ilvl="3" w:tplc="636C9F08">
      <w:numFmt w:val="decimal"/>
      <w:lvlText w:val=""/>
      <w:lvlJc w:val="left"/>
    </w:lvl>
    <w:lvl w:ilvl="4" w:tplc="66EAB25E">
      <w:numFmt w:val="decimal"/>
      <w:lvlText w:val=""/>
      <w:lvlJc w:val="left"/>
    </w:lvl>
    <w:lvl w:ilvl="5" w:tplc="3A2AB06E">
      <w:numFmt w:val="decimal"/>
      <w:lvlText w:val=""/>
      <w:lvlJc w:val="left"/>
    </w:lvl>
    <w:lvl w:ilvl="6" w:tplc="EF4608BE">
      <w:numFmt w:val="decimal"/>
      <w:lvlText w:val=""/>
      <w:lvlJc w:val="left"/>
    </w:lvl>
    <w:lvl w:ilvl="7" w:tplc="C114C5DA">
      <w:numFmt w:val="decimal"/>
      <w:lvlText w:val=""/>
      <w:lvlJc w:val="left"/>
    </w:lvl>
    <w:lvl w:ilvl="8" w:tplc="B8E01194">
      <w:numFmt w:val="decimal"/>
      <w:lvlText w:val=""/>
      <w:lvlJc w:val="left"/>
    </w:lvl>
  </w:abstractNum>
  <w:abstractNum w:abstractNumId="13" w15:restartNumberingAfterBreak="0">
    <w:nsid w:val="1D7E249A"/>
    <w:multiLevelType w:val="hybridMultilevel"/>
    <w:tmpl w:val="C0BEC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76E71"/>
    <w:multiLevelType w:val="hybridMultilevel"/>
    <w:tmpl w:val="4DB0CC86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543B7F"/>
    <w:multiLevelType w:val="hybridMultilevel"/>
    <w:tmpl w:val="4E4E7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6150C2"/>
    <w:multiLevelType w:val="multilevel"/>
    <w:tmpl w:val="BEC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9D17B2"/>
    <w:multiLevelType w:val="multilevel"/>
    <w:tmpl w:val="8A5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0C71AB"/>
    <w:multiLevelType w:val="multilevel"/>
    <w:tmpl w:val="F872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90F95"/>
    <w:multiLevelType w:val="multilevel"/>
    <w:tmpl w:val="F018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AC4D43"/>
    <w:multiLevelType w:val="hybridMultilevel"/>
    <w:tmpl w:val="B07E3CD8"/>
    <w:lvl w:ilvl="0" w:tplc="96A0E99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96832E">
      <w:numFmt w:val="decimal"/>
      <w:lvlText w:val=""/>
      <w:lvlJc w:val="left"/>
    </w:lvl>
    <w:lvl w:ilvl="2" w:tplc="1A2C8B40">
      <w:numFmt w:val="decimal"/>
      <w:lvlText w:val=""/>
      <w:lvlJc w:val="left"/>
    </w:lvl>
    <w:lvl w:ilvl="3" w:tplc="78944422">
      <w:numFmt w:val="decimal"/>
      <w:lvlText w:val=""/>
      <w:lvlJc w:val="left"/>
    </w:lvl>
    <w:lvl w:ilvl="4" w:tplc="1F6E122A">
      <w:numFmt w:val="decimal"/>
      <w:lvlText w:val=""/>
      <w:lvlJc w:val="left"/>
    </w:lvl>
    <w:lvl w:ilvl="5" w:tplc="1DE40F66">
      <w:numFmt w:val="decimal"/>
      <w:lvlText w:val=""/>
      <w:lvlJc w:val="left"/>
    </w:lvl>
    <w:lvl w:ilvl="6" w:tplc="156052AE">
      <w:numFmt w:val="decimal"/>
      <w:lvlText w:val=""/>
      <w:lvlJc w:val="left"/>
    </w:lvl>
    <w:lvl w:ilvl="7" w:tplc="4E661368">
      <w:numFmt w:val="decimal"/>
      <w:lvlText w:val=""/>
      <w:lvlJc w:val="left"/>
    </w:lvl>
    <w:lvl w:ilvl="8" w:tplc="ED2C5602">
      <w:numFmt w:val="decimal"/>
      <w:lvlText w:val=""/>
      <w:lvlJc w:val="left"/>
    </w:lvl>
  </w:abstractNum>
  <w:abstractNum w:abstractNumId="21" w15:restartNumberingAfterBreak="0">
    <w:nsid w:val="3CE00ED4"/>
    <w:multiLevelType w:val="multilevel"/>
    <w:tmpl w:val="09E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4F2EA9"/>
    <w:multiLevelType w:val="multilevel"/>
    <w:tmpl w:val="64F2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C60705"/>
    <w:multiLevelType w:val="multilevel"/>
    <w:tmpl w:val="E5E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BE4F2B"/>
    <w:multiLevelType w:val="multilevel"/>
    <w:tmpl w:val="C3AC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2F37F7"/>
    <w:multiLevelType w:val="hybridMultilevel"/>
    <w:tmpl w:val="71A678B4"/>
    <w:lvl w:ilvl="0" w:tplc="2DD845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DE6EF6">
      <w:numFmt w:val="decimal"/>
      <w:lvlText w:val=""/>
      <w:lvlJc w:val="left"/>
    </w:lvl>
    <w:lvl w:ilvl="2" w:tplc="7548BD24">
      <w:numFmt w:val="decimal"/>
      <w:lvlText w:val=""/>
      <w:lvlJc w:val="left"/>
    </w:lvl>
    <w:lvl w:ilvl="3" w:tplc="89A27F0A">
      <w:numFmt w:val="decimal"/>
      <w:lvlText w:val=""/>
      <w:lvlJc w:val="left"/>
    </w:lvl>
    <w:lvl w:ilvl="4" w:tplc="39CCD346">
      <w:numFmt w:val="decimal"/>
      <w:lvlText w:val=""/>
      <w:lvlJc w:val="left"/>
    </w:lvl>
    <w:lvl w:ilvl="5" w:tplc="E38AA55E">
      <w:numFmt w:val="decimal"/>
      <w:lvlText w:val=""/>
      <w:lvlJc w:val="left"/>
    </w:lvl>
    <w:lvl w:ilvl="6" w:tplc="79E00B7A">
      <w:numFmt w:val="decimal"/>
      <w:lvlText w:val=""/>
      <w:lvlJc w:val="left"/>
    </w:lvl>
    <w:lvl w:ilvl="7" w:tplc="9930772C">
      <w:numFmt w:val="decimal"/>
      <w:lvlText w:val=""/>
      <w:lvlJc w:val="left"/>
    </w:lvl>
    <w:lvl w:ilvl="8" w:tplc="3C3C5740">
      <w:numFmt w:val="decimal"/>
      <w:lvlText w:val=""/>
      <w:lvlJc w:val="left"/>
    </w:lvl>
  </w:abstractNum>
  <w:abstractNum w:abstractNumId="26" w15:restartNumberingAfterBreak="0">
    <w:nsid w:val="4DAD3A25"/>
    <w:multiLevelType w:val="multilevel"/>
    <w:tmpl w:val="B160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E87D3D"/>
    <w:multiLevelType w:val="hybridMultilevel"/>
    <w:tmpl w:val="BEEE4990"/>
    <w:lvl w:ilvl="0" w:tplc="96EECD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8888F8">
      <w:numFmt w:val="decimal"/>
      <w:lvlText w:val=""/>
      <w:lvlJc w:val="left"/>
    </w:lvl>
    <w:lvl w:ilvl="2" w:tplc="1AD47D52">
      <w:numFmt w:val="decimal"/>
      <w:lvlText w:val=""/>
      <w:lvlJc w:val="left"/>
    </w:lvl>
    <w:lvl w:ilvl="3" w:tplc="2406823C">
      <w:numFmt w:val="decimal"/>
      <w:lvlText w:val=""/>
      <w:lvlJc w:val="left"/>
    </w:lvl>
    <w:lvl w:ilvl="4" w:tplc="AE02F0CE">
      <w:numFmt w:val="decimal"/>
      <w:lvlText w:val=""/>
      <w:lvlJc w:val="left"/>
    </w:lvl>
    <w:lvl w:ilvl="5" w:tplc="C832A196">
      <w:numFmt w:val="decimal"/>
      <w:lvlText w:val=""/>
      <w:lvlJc w:val="left"/>
    </w:lvl>
    <w:lvl w:ilvl="6" w:tplc="8C146FCA">
      <w:numFmt w:val="decimal"/>
      <w:lvlText w:val=""/>
      <w:lvlJc w:val="left"/>
    </w:lvl>
    <w:lvl w:ilvl="7" w:tplc="3BE8B7C6">
      <w:numFmt w:val="decimal"/>
      <w:lvlText w:val=""/>
      <w:lvlJc w:val="left"/>
    </w:lvl>
    <w:lvl w:ilvl="8" w:tplc="CB089B2E">
      <w:numFmt w:val="decimal"/>
      <w:lvlText w:val=""/>
      <w:lvlJc w:val="left"/>
    </w:lvl>
  </w:abstractNum>
  <w:abstractNum w:abstractNumId="28" w15:restartNumberingAfterBreak="0">
    <w:nsid w:val="5BDB3128"/>
    <w:multiLevelType w:val="multilevel"/>
    <w:tmpl w:val="F21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F12BC5"/>
    <w:multiLevelType w:val="multilevel"/>
    <w:tmpl w:val="DBA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830E00"/>
    <w:multiLevelType w:val="hybridMultilevel"/>
    <w:tmpl w:val="90E08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3E7E86"/>
    <w:multiLevelType w:val="multilevel"/>
    <w:tmpl w:val="470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1B1C6F"/>
    <w:multiLevelType w:val="hybridMultilevel"/>
    <w:tmpl w:val="1DDE320E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2A764F"/>
    <w:multiLevelType w:val="hybridMultilevel"/>
    <w:tmpl w:val="22FEEDF4"/>
    <w:lvl w:ilvl="0" w:tplc="C464AFEA">
      <w:numFmt w:val="bullet"/>
      <w:lvlText w:val="-"/>
      <w:lvlJc w:val="left"/>
      <w:pPr>
        <w:ind w:left="490" w:hanging="360"/>
      </w:pPr>
      <w:rPr>
        <w:rFonts w:ascii="Consolas" w:eastAsia="Times New Roman" w:hAnsi="Consola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4" w15:restartNumberingAfterBreak="0">
    <w:nsid w:val="7049721A"/>
    <w:multiLevelType w:val="multilevel"/>
    <w:tmpl w:val="256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4E7896"/>
    <w:multiLevelType w:val="hybridMultilevel"/>
    <w:tmpl w:val="AA2AC2DC"/>
    <w:lvl w:ilvl="0" w:tplc="05A4D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B42C0A">
      <w:numFmt w:val="decimal"/>
      <w:lvlText w:val=""/>
      <w:lvlJc w:val="left"/>
    </w:lvl>
    <w:lvl w:ilvl="2" w:tplc="CEA6346A">
      <w:numFmt w:val="decimal"/>
      <w:lvlText w:val=""/>
      <w:lvlJc w:val="left"/>
    </w:lvl>
    <w:lvl w:ilvl="3" w:tplc="3C9CB344">
      <w:numFmt w:val="decimal"/>
      <w:lvlText w:val=""/>
      <w:lvlJc w:val="left"/>
    </w:lvl>
    <w:lvl w:ilvl="4" w:tplc="B6904246">
      <w:numFmt w:val="decimal"/>
      <w:lvlText w:val=""/>
      <w:lvlJc w:val="left"/>
    </w:lvl>
    <w:lvl w:ilvl="5" w:tplc="DF2ACF02">
      <w:numFmt w:val="decimal"/>
      <w:lvlText w:val=""/>
      <w:lvlJc w:val="left"/>
    </w:lvl>
    <w:lvl w:ilvl="6" w:tplc="371ED21E">
      <w:numFmt w:val="decimal"/>
      <w:lvlText w:val=""/>
      <w:lvlJc w:val="left"/>
    </w:lvl>
    <w:lvl w:ilvl="7" w:tplc="401E3652">
      <w:numFmt w:val="decimal"/>
      <w:lvlText w:val=""/>
      <w:lvlJc w:val="left"/>
    </w:lvl>
    <w:lvl w:ilvl="8" w:tplc="2EF4CDD6">
      <w:numFmt w:val="decimal"/>
      <w:lvlText w:val=""/>
      <w:lvlJc w:val="left"/>
    </w:lvl>
  </w:abstractNum>
  <w:abstractNum w:abstractNumId="36" w15:restartNumberingAfterBreak="0">
    <w:nsid w:val="72CE2100"/>
    <w:multiLevelType w:val="multilevel"/>
    <w:tmpl w:val="7D20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4D140D"/>
    <w:multiLevelType w:val="hybridMultilevel"/>
    <w:tmpl w:val="DB700F94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254606"/>
    <w:multiLevelType w:val="hybridMultilevel"/>
    <w:tmpl w:val="42B81672"/>
    <w:lvl w:ilvl="0" w:tplc="72ACCF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1EB326">
      <w:numFmt w:val="decimal"/>
      <w:lvlText w:val=""/>
      <w:lvlJc w:val="left"/>
    </w:lvl>
    <w:lvl w:ilvl="2" w:tplc="33C68DB0">
      <w:numFmt w:val="decimal"/>
      <w:lvlText w:val=""/>
      <w:lvlJc w:val="left"/>
    </w:lvl>
    <w:lvl w:ilvl="3" w:tplc="1348ED98">
      <w:numFmt w:val="decimal"/>
      <w:lvlText w:val=""/>
      <w:lvlJc w:val="left"/>
    </w:lvl>
    <w:lvl w:ilvl="4" w:tplc="81D067E6">
      <w:numFmt w:val="decimal"/>
      <w:lvlText w:val=""/>
      <w:lvlJc w:val="left"/>
    </w:lvl>
    <w:lvl w:ilvl="5" w:tplc="62C2270E">
      <w:numFmt w:val="decimal"/>
      <w:lvlText w:val=""/>
      <w:lvlJc w:val="left"/>
    </w:lvl>
    <w:lvl w:ilvl="6" w:tplc="977AAE30">
      <w:numFmt w:val="decimal"/>
      <w:lvlText w:val=""/>
      <w:lvlJc w:val="left"/>
    </w:lvl>
    <w:lvl w:ilvl="7" w:tplc="EFF87CCA">
      <w:numFmt w:val="decimal"/>
      <w:lvlText w:val=""/>
      <w:lvlJc w:val="left"/>
    </w:lvl>
    <w:lvl w:ilvl="8" w:tplc="C920676E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33"/>
  </w:num>
  <w:num w:numId="12">
    <w:abstractNumId w:val="32"/>
  </w:num>
  <w:num w:numId="13">
    <w:abstractNumId w:val="37"/>
  </w:num>
  <w:num w:numId="14">
    <w:abstractNumId w:val="10"/>
  </w:num>
  <w:num w:numId="15">
    <w:abstractNumId w:val="15"/>
  </w:num>
  <w:num w:numId="16">
    <w:abstractNumId w:val="9"/>
  </w:num>
  <w:num w:numId="17">
    <w:abstractNumId w:val="21"/>
  </w:num>
  <w:num w:numId="18">
    <w:abstractNumId w:val="16"/>
  </w:num>
  <w:num w:numId="19">
    <w:abstractNumId w:val="12"/>
  </w:num>
  <w:num w:numId="20">
    <w:abstractNumId w:val="27"/>
  </w:num>
  <w:num w:numId="21">
    <w:abstractNumId w:val="25"/>
  </w:num>
  <w:num w:numId="22">
    <w:abstractNumId w:val="38"/>
  </w:num>
  <w:num w:numId="23">
    <w:abstractNumId w:val="20"/>
  </w:num>
  <w:num w:numId="24">
    <w:abstractNumId w:val="35"/>
  </w:num>
  <w:num w:numId="25">
    <w:abstractNumId w:val="22"/>
  </w:num>
  <w:num w:numId="26">
    <w:abstractNumId w:val="17"/>
  </w:num>
  <w:num w:numId="27">
    <w:abstractNumId w:val="34"/>
  </w:num>
  <w:num w:numId="28">
    <w:abstractNumId w:val="31"/>
  </w:num>
  <w:num w:numId="29">
    <w:abstractNumId w:val="23"/>
  </w:num>
  <w:num w:numId="30">
    <w:abstractNumId w:val="30"/>
  </w:num>
  <w:num w:numId="31">
    <w:abstractNumId w:val="26"/>
  </w:num>
  <w:num w:numId="32">
    <w:abstractNumId w:val="18"/>
  </w:num>
  <w:num w:numId="33">
    <w:abstractNumId w:val="36"/>
  </w:num>
  <w:num w:numId="34">
    <w:abstractNumId w:val="19"/>
  </w:num>
  <w:num w:numId="35">
    <w:abstractNumId w:val="11"/>
  </w:num>
  <w:num w:numId="36">
    <w:abstractNumId w:val="24"/>
  </w:num>
  <w:num w:numId="37">
    <w:abstractNumId w:val="28"/>
  </w:num>
  <w:num w:numId="38">
    <w:abstractNumId w:val="13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C6A"/>
    <w:rsid w:val="00034616"/>
    <w:rsid w:val="00047BAD"/>
    <w:rsid w:val="0006063C"/>
    <w:rsid w:val="00063458"/>
    <w:rsid w:val="00122D43"/>
    <w:rsid w:val="0015074B"/>
    <w:rsid w:val="001F023F"/>
    <w:rsid w:val="002313B1"/>
    <w:rsid w:val="002345AA"/>
    <w:rsid w:val="002437D6"/>
    <w:rsid w:val="0027499F"/>
    <w:rsid w:val="00277FA5"/>
    <w:rsid w:val="00280995"/>
    <w:rsid w:val="0029554D"/>
    <w:rsid w:val="0029639D"/>
    <w:rsid w:val="002B291D"/>
    <w:rsid w:val="0031664B"/>
    <w:rsid w:val="00317DE3"/>
    <w:rsid w:val="00326F90"/>
    <w:rsid w:val="00331412"/>
    <w:rsid w:val="00352E16"/>
    <w:rsid w:val="00380FF8"/>
    <w:rsid w:val="003F6D5D"/>
    <w:rsid w:val="004224DB"/>
    <w:rsid w:val="00423C31"/>
    <w:rsid w:val="004819AC"/>
    <w:rsid w:val="00481CFD"/>
    <w:rsid w:val="004C1728"/>
    <w:rsid w:val="004E3D8E"/>
    <w:rsid w:val="005178FF"/>
    <w:rsid w:val="00542353"/>
    <w:rsid w:val="00552BC9"/>
    <w:rsid w:val="00554101"/>
    <w:rsid w:val="0055538E"/>
    <w:rsid w:val="00575FDE"/>
    <w:rsid w:val="006212C5"/>
    <w:rsid w:val="00671BB6"/>
    <w:rsid w:val="0069250F"/>
    <w:rsid w:val="006D738F"/>
    <w:rsid w:val="00707DA3"/>
    <w:rsid w:val="00721FAA"/>
    <w:rsid w:val="00731BFB"/>
    <w:rsid w:val="00775494"/>
    <w:rsid w:val="00791A12"/>
    <w:rsid w:val="007A129E"/>
    <w:rsid w:val="007F7656"/>
    <w:rsid w:val="00820B00"/>
    <w:rsid w:val="00863B86"/>
    <w:rsid w:val="008816EC"/>
    <w:rsid w:val="00890229"/>
    <w:rsid w:val="00896CC1"/>
    <w:rsid w:val="00897D9F"/>
    <w:rsid w:val="008C3DE0"/>
    <w:rsid w:val="008F7333"/>
    <w:rsid w:val="009212AB"/>
    <w:rsid w:val="00941D28"/>
    <w:rsid w:val="00946659"/>
    <w:rsid w:val="0096371D"/>
    <w:rsid w:val="00A044EF"/>
    <w:rsid w:val="00A72286"/>
    <w:rsid w:val="00A94802"/>
    <w:rsid w:val="00AA1D8D"/>
    <w:rsid w:val="00AA7CBA"/>
    <w:rsid w:val="00AB152C"/>
    <w:rsid w:val="00B33ADA"/>
    <w:rsid w:val="00B47730"/>
    <w:rsid w:val="00B600E7"/>
    <w:rsid w:val="00B60465"/>
    <w:rsid w:val="00B71526"/>
    <w:rsid w:val="00B8041F"/>
    <w:rsid w:val="00B823A1"/>
    <w:rsid w:val="00B87C05"/>
    <w:rsid w:val="00B94944"/>
    <w:rsid w:val="00BA4835"/>
    <w:rsid w:val="00C32D93"/>
    <w:rsid w:val="00C46BDC"/>
    <w:rsid w:val="00C80B46"/>
    <w:rsid w:val="00CB0664"/>
    <w:rsid w:val="00CF1666"/>
    <w:rsid w:val="00D60720"/>
    <w:rsid w:val="00D63C61"/>
    <w:rsid w:val="00D97E56"/>
    <w:rsid w:val="00DA436D"/>
    <w:rsid w:val="00DA6B99"/>
    <w:rsid w:val="00E07C63"/>
    <w:rsid w:val="00E2536D"/>
    <w:rsid w:val="00E75D24"/>
    <w:rsid w:val="00E84DB4"/>
    <w:rsid w:val="00E93E09"/>
    <w:rsid w:val="00EA4B7B"/>
    <w:rsid w:val="00EA7B12"/>
    <w:rsid w:val="00EB629B"/>
    <w:rsid w:val="00ED3944"/>
    <w:rsid w:val="00EE686E"/>
    <w:rsid w:val="00F05630"/>
    <w:rsid w:val="00F10F97"/>
    <w:rsid w:val="00F46FCB"/>
    <w:rsid w:val="00F64E0B"/>
    <w:rsid w:val="00FA17E1"/>
    <w:rsid w:val="00FB3ABE"/>
    <w:rsid w:val="00FC2F67"/>
    <w:rsid w:val="00FC4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DE7132"/>
  <w14:defaultImageDpi w14:val="300"/>
  <w15:docId w15:val="{CCA00E65-6423-41C3-9117-803D2FF4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B71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7152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ff8">
    <w:name w:val="Hyperlink"/>
    <w:basedOn w:val="a2"/>
    <w:uiPriority w:val="99"/>
    <w:unhideWhenUsed/>
    <w:rsid w:val="0096371D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371D"/>
    <w:rPr>
      <w:color w:val="800080" w:themeColor="followedHyperlink"/>
      <w:u w:val="single"/>
    </w:rPr>
  </w:style>
  <w:style w:type="character" w:customStyle="1" w:styleId="VerbatimChar">
    <w:name w:val="Verbatim Char"/>
    <w:rsid w:val="00F46FCB"/>
    <w:rPr>
      <w:rFonts w:ascii="Consolas" w:hAnsi="Consolas"/>
      <w:sz w:val="22"/>
    </w:rPr>
  </w:style>
  <w:style w:type="paragraph" w:styleId="affa">
    <w:name w:val="Normal (Web)"/>
    <w:basedOn w:val="a1"/>
    <w:uiPriority w:val="99"/>
    <w:unhideWhenUsed/>
    <w:rsid w:val="00FA17E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FA17E1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2"/>
    <w:rsid w:val="00FA17E1"/>
  </w:style>
  <w:style w:type="character" w:customStyle="1" w:styleId="md-inline-path-prefix">
    <w:name w:val="md-inline-path-prefix"/>
    <w:basedOn w:val="a2"/>
    <w:rsid w:val="00B33ADA"/>
  </w:style>
  <w:style w:type="character" w:customStyle="1" w:styleId="md-inline-path-filename">
    <w:name w:val="md-inline-path-filename"/>
    <w:basedOn w:val="a2"/>
    <w:rsid w:val="00B33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04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57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078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6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5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9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28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1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49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65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7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7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9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54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04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290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27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23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657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67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3481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1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7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21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2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4330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519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76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0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6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9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7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4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1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98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88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33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12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7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8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8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3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9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14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1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07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61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0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7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5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13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0175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7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8851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6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2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65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01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7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0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9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9554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89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32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0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235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03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9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5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4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9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78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2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10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3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8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30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165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4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12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7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49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70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5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9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2616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014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7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539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60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990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51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73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713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0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05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4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44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4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73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60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5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35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2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92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9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4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14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997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86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942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3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9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7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87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17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04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9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95032">
          <w:marLeft w:val="0"/>
          <w:marRight w:val="0"/>
          <w:marTop w:val="24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02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1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4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7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3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78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4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13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9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4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93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99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667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5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4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6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1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31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84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9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303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67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2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715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01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18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7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0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3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2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75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861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70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27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1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8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5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5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83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2091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279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024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8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8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8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6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94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4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7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19849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9071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7765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51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92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27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8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777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6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4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9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9617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14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6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2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5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1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5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7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132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8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4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6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3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40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36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9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45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08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164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0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3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9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76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96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374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6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1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5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496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89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50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5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5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6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27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4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7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6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93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61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8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93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60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91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298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8531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863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76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8537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1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8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232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1908368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7105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03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71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714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658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617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896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15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853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038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120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763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256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40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19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36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933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2603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17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72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432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909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84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4399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807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841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522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729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6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7498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5913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93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79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61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455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7233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193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56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36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07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329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992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5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940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0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0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5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34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6853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9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393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1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1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65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590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45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041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3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85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85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2498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10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45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586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0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970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4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14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7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31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1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23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3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61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4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42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27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75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0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7705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4439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087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562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4331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4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6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4497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9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8789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363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484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8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317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5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30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8338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6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8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72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1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67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2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0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7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02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04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8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3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94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5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1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96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42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4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556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52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159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87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093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74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5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1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6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93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66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228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63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86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9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1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76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76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33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250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67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41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6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2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56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62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0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97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530201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76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01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434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08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71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987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28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945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410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087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811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1910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7234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20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17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85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547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312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886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8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56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55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36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081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0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82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27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75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270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7037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9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982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8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434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2770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34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84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357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94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933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9837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71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5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162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6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3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406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48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60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0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9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7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7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24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50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2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3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500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15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356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5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13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37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000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0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1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3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8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7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6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9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49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06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977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1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9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796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12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1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3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9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8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76011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30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43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2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573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991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2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6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5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46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38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3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2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91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0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818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67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66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67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17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7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7281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24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93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6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0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9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1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7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183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468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3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7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2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41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0795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22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87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4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5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0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6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85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28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02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6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2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36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5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99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6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826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2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73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45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6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753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78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16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3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8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59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3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74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3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150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3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6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1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76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37829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3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6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12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23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0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9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8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82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3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1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6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8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0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7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7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7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6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2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6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606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07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0740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5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6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8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4310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19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36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0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9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8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9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275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18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6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2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29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6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8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8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1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6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48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9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6693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7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8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0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52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5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08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31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4146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0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26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263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99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72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2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1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6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8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3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bernetes.io/docs/concepts/overview/working-with-objects/namespace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8AB17C-C19F-435B-8276-7EC78DBE3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11</Pages>
  <Words>2947</Words>
  <Characters>16803</Characters>
  <Application>Microsoft Office Word</Application>
  <DocSecurity>0</DocSecurity>
  <Lines>140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</cp:lastModifiedBy>
  <cp:revision>29</cp:revision>
  <dcterms:created xsi:type="dcterms:W3CDTF">2026-06-10T10:20:00Z</dcterms:created>
  <dcterms:modified xsi:type="dcterms:W3CDTF">2026-06-11T20:27:00Z</dcterms:modified>
  <cp:category/>
</cp:coreProperties>
</file>