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DEC" w:rsidRPr="002A4A6D" w:rsidRDefault="00F1371C">
      <w:pPr>
        <w:rPr>
          <w:rFonts w:ascii="Consolas" w:hAnsi="Consolas"/>
          <w:lang w:val="ru-RU"/>
        </w:rPr>
      </w:pPr>
      <w:proofErr w:type="spellStart"/>
      <w:r w:rsidRPr="002A4A6D">
        <w:rPr>
          <w:rFonts w:ascii="Consolas" w:hAnsi="Consolas"/>
          <w:color w:val="00B0F0"/>
          <w:sz w:val="20"/>
        </w:rPr>
        <w:t>Caretta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после установки: почему </w:t>
      </w:r>
      <w:r w:rsidRPr="002A4A6D">
        <w:rPr>
          <w:rFonts w:ascii="Consolas" w:hAnsi="Consolas"/>
          <w:color w:val="00B0F0"/>
          <w:sz w:val="20"/>
        </w:rPr>
        <w:t>Radar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Traffic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не работает и как пользоваться </w:t>
      </w:r>
      <w:proofErr w:type="spellStart"/>
      <w:r w:rsidRPr="002A4A6D">
        <w:rPr>
          <w:rFonts w:ascii="Consolas" w:hAnsi="Consolas"/>
          <w:color w:val="00B0F0"/>
          <w:sz w:val="20"/>
        </w:rPr>
        <w:t>Grafana</w:t>
      </w:r>
      <w:proofErr w:type="spellEnd"/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</w:rPr>
      </w:pPr>
      <w:proofErr w:type="spellStart"/>
      <w:r w:rsidRPr="002A4A6D">
        <w:rPr>
          <w:rFonts w:ascii="Consolas" w:hAnsi="Consolas"/>
        </w:rPr>
        <w:t>Версия</w:t>
      </w:r>
      <w:proofErr w:type="spellEnd"/>
      <w:r w:rsidRPr="002A4A6D">
        <w:rPr>
          <w:rFonts w:ascii="Consolas" w:hAnsi="Consolas"/>
        </w:rPr>
        <w:t>: 1.0 | 2026-06 | Кластер: twc-greeting-service-k8s, namespace dev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0" w:name="sec_cu_toc"/>
      <w:r w:rsidRPr="002A4A6D">
        <w:rPr>
          <w:rFonts w:ascii="Consolas" w:hAnsi="Consolas"/>
          <w:lang w:val="ru-RU"/>
        </w:rPr>
        <w:t>Оглавление</w:t>
      </w:r>
      <w:bookmarkEnd w:id="0"/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1">
        <w:r w:rsidR="00F1371C" w:rsidRPr="002A4A6D">
          <w:rPr>
            <w:rFonts w:ascii="Consolas" w:hAnsi="Consolas"/>
            <w:color w:val="0563C1"/>
            <w:u w:val="single"/>
            <w:lang w:val="ru-RU"/>
          </w:rPr>
          <w:t>1. Суть проблемы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2">
        <w:r w:rsidR="00F1371C" w:rsidRPr="002A4A6D">
          <w:rPr>
            <w:rFonts w:ascii="Consolas" w:hAnsi="Consolas"/>
            <w:color w:val="0563C1"/>
            <w:u w:val="single"/>
            <w:lang w:val="ru-RU"/>
          </w:rPr>
          <w:t>2. Что установлено в кластере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3"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3. Почему </w:t>
        </w:r>
        <w:r w:rsidR="00F1371C" w:rsidRPr="002A4A6D">
          <w:rPr>
            <w:rFonts w:ascii="Consolas" w:hAnsi="Consolas"/>
            <w:color w:val="0563C1"/>
            <w:u w:val="single"/>
          </w:rPr>
          <w:t>Radar</w:t>
        </w:r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F1371C" w:rsidRPr="002A4A6D">
          <w:rPr>
            <w:rFonts w:ascii="Consolas" w:hAnsi="Consolas"/>
            <w:color w:val="0563C1"/>
            <w:u w:val="single"/>
          </w:rPr>
          <w:t>Traffic</w:t>
        </w:r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 не работает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4"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4. </w:t>
        </w:r>
        <w:proofErr w:type="spellStart"/>
        <w:r w:rsidR="00F1371C" w:rsidRPr="002A4A6D">
          <w:rPr>
            <w:rFonts w:ascii="Consolas" w:hAnsi="Consolas"/>
            <w:color w:val="0563C1"/>
            <w:u w:val="single"/>
          </w:rPr>
          <w:t>Grafana</w:t>
        </w:r>
        <w:proofErr w:type="spellEnd"/>
        <w:r w:rsidR="00F1371C" w:rsidRPr="002A4A6D">
          <w:rPr>
            <w:rFonts w:ascii="Consolas" w:hAnsi="Consolas"/>
            <w:color w:val="0563C1"/>
            <w:u w:val="single"/>
            <w:lang w:val="ru-RU"/>
          </w:rPr>
          <w:t>: откуда она и почему не видна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5">
        <w:r w:rsidR="00F1371C" w:rsidRPr="002A4A6D">
          <w:rPr>
            <w:rFonts w:ascii="Consolas" w:hAnsi="Consolas"/>
            <w:color w:val="0563C1"/>
            <w:u w:val="single"/>
            <w:lang w:val="ru-RU"/>
          </w:rPr>
          <w:t>5. Схема использования имеющихся компонентов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6"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6. Пошаговая инструкция: </w:t>
        </w:r>
        <w:proofErr w:type="spellStart"/>
        <w:r w:rsidR="00F1371C" w:rsidRPr="002A4A6D">
          <w:rPr>
            <w:rFonts w:ascii="Consolas" w:hAnsi="Consolas"/>
            <w:color w:val="0563C1"/>
            <w:u w:val="single"/>
          </w:rPr>
          <w:t>Caretta</w:t>
        </w:r>
        <w:proofErr w:type="spellEnd"/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 через </w:t>
        </w:r>
        <w:proofErr w:type="spellStart"/>
        <w:r w:rsidR="00F1371C" w:rsidRPr="002A4A6D">
          <w:rPr>
            <w:rFonts w:ascii="Consolas" w:hAnsi="Consolas"/>
            <w:color w:val="0563C1"/>
            <w:u w:val="single"/>
          </w:rPr>
          <w:t>Grafana</w:t>
        </w:r>
        <w:proofErr w:type="spellEnd"/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7">
        <w:r w:rsidR="00F1371C" w:rsidRPr="002A4A6D">
          <w:rPr>
            <w:rFonts w:ascii="Consolas" w:hAnsi="Consolas"/>
            <w:color w:val="0563C1"/>
            <w:u w:val="single"/>
            <w:lang w:val="ru-RU"/>
          </w:rPr>
          <w:t>7. Генерация трафика для карты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8"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8. Что использовать </w:t>
        </w:r>
        <w:r w:rsidR="00F1371C" w:rsidRPr="002A4A6D">
          <w:rPr>
            <w:rFonts w:ascii="Consolas" w:hAnsi="Consolas"/>
            <w:color w:val="0563C1"/>
            <w:u w:val="single"/>
          </w:rPr>
          <w:t>Radar</w:t>
        </w:r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9">
        <w:r w:rsidR="00F1371C" w:rsidRPr="002A4A6D">
          <w:rPr>
            <w:rFonts w:ascii="Consolas" w:hAnsi="Consolas"/>
            <w:color w:val="0563C1"/>
            <w:u w:val="single"/>
            <w:lang w:val="ru-RU"/>
          </w:rPr>
          <w:t xml:space="preserve">9. Проверка состояния </w:t>
        </w:r>
        <w:proofErr w:type="spellStart"/>
        <w:r w:rsidR="00F1371C" w:rsidRPr="002A4A6D">
          <w:rPr>
            <w:rFonts w:ascii="Consolas" w:hAnsi="Consolas"/>
            <w:color w:val="0563C1"/>
            <w:u w:val="single"/>
          </w:rPr>
          <w:t>Caretta</w:t>
        </w:r>
        <w:proofErr w:type="spellEnd"/>
      </w:hyperlink>
    </w:p>
    <w:p w:rsidR="006E7DEC" w:rsidRPr="002A4A6D" w:rsidRDefault="00985615">
      <w:pPr>
        <w:rPr>
          <w:rFonts w:ascii="Consolas" w:hAnsi="Consolas"/>
          <w:lang w:val="ru-RU"/>
        </w:rPr>
      </w:pPr>
      <w:hyperlink w:anchor="sec_cu_10">
        <w:r w:rsidR="00F1371C" w:rsidRPr="002A4A6D">
          <w:rPr>
            <w:rFonts w:ascii="Consolas" w:hAnsi="Consolas"/>
            <w:color w:val="0563C1"/>
            <w:u w:val="single"/>
            <w:lang w:val="ru-RU"/>
          </w:rPr>
          <w:t>10. Итог</w:t>
        </w:r>
      </w:hyperlink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1" w:name="sec_cu_1"/>
      <w:r w:rsidRPr="002A4A6D">
        <w:rPr>
          <w:rFonts w:ascii="Consolas" w:hAnsi="Consolas"/>
          <w:lang w:val="ru-RU"/>
        </w:rPr>
        <w:t>1. Суть проблемы</w:t>
      </w:r>
      <w:bookmarkEnd w:id="1"/>
    </w:p>
    <w:p w:rsidR="00306CB8" w:rsidRPr="002A4A6D" w:rsidRDefault="00306CB8" w:rsidP="00306CB8">
      <w:pPr>
        <w:rPr>
          <w:rFonts w:ascii="Consolas" w:hAnsi="Consolas"/>
          <w:lang w:val="ru-RU"/>
        </w:rPr>
      </w:pPr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1. Вы установили </w:t>
      </w:r>
      <w:proofErr w:type="spellStart"/>
      <w:r w:rsidRPr="002A4A6D">
        <w:rPr>
          <w:rFonts w:ascii="Consolas" w:hAnsi="Consolas"/>
          <w:b/>
          <w:color w:val="7030A0"/>
        </w:rPr>
        <w:t>Caretta</w:t>
      </w:r>
      <w:proofErr w:type="spellEnd"/>
      <w:r w:rsidRPr="002A4A6D">
        <w:rPr>
          <w:rFonts w:ascii="Consolas" w:hAnsi="Consolas"/>
          <w:color w:val="7030A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через </w:t>
      </w:r>
      <w:r w:rsidRPr="002A4A6D">
        <w:rPr>
          <w:rFonts w:ascii="Consolas" w:hAnsi="Consolas"/>
          <w:highlight w:val="yellow"/>
        </w:rPr>
        <w:t>Helm</w:t>
      </w:r>
      <w:r w:rsidRPr="002A4A6D">
        <w:rPr>
          <w:rFonts w:ascii="Consolas" w:hAnsi="Consolas"/>
          <w:lang w:val="ru-RU"/>
        </w:rPr>
        <w:t xml:space="preserve"> (кнопка в </w:t>
      </w:r>
      <w:r w:rsidRPr="002A4A6D">
        <w:rPr>
          <w:rFonts w:ascii="Consolas" w:hAnsi="Consolas"/>
          <w:color w:val="FF0000"/>
        </w:rPr>
        <w:t>Radar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или команду </w:t>
      </w:r>
    </w:p>
    <w:p w:rsidR="00306CB8" w:rsidRPr="002A4A6D" w:rsidRDefault="00F1371C">
      <w:pPr>
        <w:rPr>
          <w:rFonts w:ascii="Consolas" w:hAnsi="Consolas"/>
          <w:lang w:val="ru-RU"/>
        </w:rPr>
      </w:pPr>
      <w:proofErr w:type="gramStart"/>
      <w:r w:rsidRPr="002A4A6D">
        <w:rPr>
          <w:rFonts w:ascii="Consolas" w:hAnsi="Consolas"/>
        </w:rPr>
        <w:t>helm</w:t>
      </w:r>
      <w:proofErr w:type="gramEnd"/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  <w:color w:val="FF0000"/>
        </w:rPr>
        <w:t>install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proofErr w:type="spellStart"/>
      <w:r w:rsidRPr="002A4A6D">
        <w:rPr>
          <w:rFonts w:ascii="Consolas" w:hAnsi="Consolas"/>
        </w:rPr>
        <w:t>caretta</w:t>
      </w:r>
      <w:proofErr w:type="spellEnd"/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). 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</w:rPr>
        <w:t>Pod</w:t>
      </w:r>
      <w:r w:rsidRPr="002A4A6D">
        <w:rPr>
          <w:rFonts w:ascii="Consolas" w:hAnsi="Consolas"/>
          <w:lang w:val="ru-RU"/>
        </w:rPr>
        <w:t xml:space="preserve"> </w:t>
      </w:r>
      <w:proofErr w:type="spellStart"/>
      <w:r w:rsidRPr="002A4A6D">
        <w:rPr>
          <w:rFonts w:ascii="Consolas" w:hAnsi="Consolas"/>
          <w:highlight w:val="yellow"/>
        </w:rPr>
        <w:t>caretta</w:t>
      </w:r>
      <w:proofErr w:type="spellEnd"/>
      <w:r w:rsidRPr="002A4A6D">
        <w:rPr>
          <w:rFonts w:ascii="Consolas" w:hAnsi="Consolas"/>
          <w:highlight w:val="yellow"/>
          <w:lang w:val="ru-RU"/>
        </w:rPr>
        <w:t>-*</w:t>
      </w:r>
      <w:r w:rsidRPr="002A4A6D">
        <w:rPr>
          <w:rFonts w:ascii="Consolas" w:hAnsi="Consolas"/>
          <w:lang w:val="ru-RU"/>
        </w:rPr>
        <w:t xml:space="preserve"> в статусе </w:t>
      </w:r>
      <w:r w:rsidRPr="002A4A6D">
        <w:rPr>
          <w:rFonts w:ascii="Consolas" w:hAnsi="Consolas"/>
          <w:color w:val="FF0000"/>
        </w:rPr>
        <w:t>Running</w:t>
      </w:r>
      <w:r w:rsidRPr="002A4A6D">
        <w:rPr>
          <w:rFonts w:ascii="Consolas" w:hAnsi="Consolas"/>
          <w:lang w:val="ru-RU"/>
        </w:rPr>
        <w:t xml:space="preserve">, но вкладка </w:t>
      </w:r>
      <w:r w:rsidRPr="002A4A6D">
        <w:rPr>
          <w:rFonts w:ascii="Consolas" w:hAnsi="Consolas"/>
          <w:i/>
        </w:rPr>
        <w:t>Traffic</w:t>
      </w:r>
      <w:r w:rsidRPr="002A4A6D">
        <w:rPr>
          <w:rFonts w:ascii="Consolas" w:hAnsi="Consolas"/>
          <w:i/>
          <w:lang w:val="ru-RU"/>
        </w:rPr>
        <w:t xml:space="preserve"> </w:t>
      </w:r>
      <w:r w:rsidRPr="002A4A6D">
        <w:rPr>
          <w:rFonts w:ascii="Consolas" w:hAnsi="Consolas"/>
          <w:i/>
        </w:rPr>
        <w:t>Visibility</w:t>
      </w:r>
      <w:r w:rsidRPr="002A4A6D">
        <w:rPr>
          <w:rFonts w:ascii="Consolas" w:hAnsi="Consolas"/>
          <w:lang w:val="ru-RU"/>
        </w:rPr>
        <w:t xml:space="preserve"> в </w:t>
      </w:r>
      <w:r w:rsidRPr="002A4A6D">
        <w:rPr>
          <w:rFonts w:ascii="Consolas" w:hAnsi="Consolas"/>
          <w:color w:val="FF0000"/>
        </w:rPr>
        <w:t>Radar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>по-прежнему предлагает «</w:t>
      </w:r>
      <w:r w:rsidRPr="002A4A6D">
        <w:rPr>
          <w:rFonts w:ascii="Consolas" w:hAnsi="Consolas"/>
          <w:i/>
        </w:rPr>
        <w:t>Install</w:t>
      </w:r>
      <w:r w:rsidRPr="002A4A6D">
        <w:rPr>
          <w:rFonts w:ascii="Consolas" w:hAnsi="Consolas"/>
          <w:i/>
          <w:lang w:val="ru-RU"/>
        </w:rPr>
        <w:t xml:space="preserve"> </w:t>
      </w:r>
      <w:proofErr w:type="spellStart"/>
      <w:r w:rsidRPr="002A4A6D">
        <w:rPr>
          <w:rFonts w:ascii="Consolas" w:hAnsi="Consolas"/>
          <w:i/>
        </w:rPr>
        <w:t>caretta</w:t>
      </w:r>
      <w:proofErr w:type="spellEnd"/>
      <w:r w:rsidRPr="002A4A6D">
        <w:rPr>
          <w:rFonts w:ascii="Consolas" w:hAnsi="Consolas"/>
          <w:i/>
          <w:lang w:val="ru-RU"/>
        </w:rPr>
        <w:t xml:space="preserve"> </w:t>
      </w:r>
      <w:r w:rsidRPr="002A4A6D">
        <w:rPr>
          <w:rFonts w:ascii="Consolas" w:hAnsi="Consolas"/>
          <w:i/>
        </w:rPr>
        <w:t>with</w:t>
      </w:r>
      <w:r w:rsidRPr="002A4A6D">
        <w:rPr>
          <w:rFonts w:ascii="Consolas" w:hAnsi="Consolas"/>
          <w:i/>
          <w:lang w:val="ru-RU"/>
        </w:rPr>
        <w:t xml:space="preserve"> </w:t>
      </w:r>
      <w:r w:rsidRPr="002A4A6D">
        <w:rPr>
          <w:rFonts w:ascii="Consolas" w:hAnsi="Consolas"/>
          <w:i/>
        </w:rPr>
        <w:t>Helm</w:t>
      </w:r>
      <w:r w:rsidRPr="002A4A6D">
        <w:rPr>
          <w:rFonts w:ascii="Consolas" w:hAnsi="Consolas"/>
          <w:lang w:val="ru-RU"/>
        </w:rPr>
        <w:t xml:space="preserve">» и не показывает </w:t>
      </w:r>
      <w:r w:rsidRPr="002A4A6D">
        <w:rPr>
          <w:rFonts w:ascii="Consolas" w:hAnsi="Consolas"/>
        </w:rPr>
        <w:t>live</w:t>
      </w:r>
      <w:r w:rsidRPr="002A4A6D">
        <w:rPr>
          <w:rFonts w:ascii="Consolas" w:hAnsi="Consolas"/>
          <w:lang w:val="ru-RU"/>
        </w:rPr>
        <w:t>-трафик.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2. Это не означает, что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сломан. Означает, что </w:t>
      </w:r>
      <w:r w:rsidRPr="002A4A6D">
        <w:rPr>
          <w:rFonts w:ascii="Consolas" w:hAnsi="Consolas"/>
          <w:color w:val="FF0000"/>
        </w:rPr>
        <w:t>Radar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и </w:t>
      </w:r>
      <w:r w:rsidRPr="002A4A6D">
        <w:rPr>
          <w:rFonts w:ascii="Consolas" w:hAnsi="Consolas"/>
          <w:b/>
        </w:rPr>
        <w:t>chart</w:t>
      </w:r>
      <w:r w:rsidRPr="002A4A6D">
        <w:rPr>
          <w:rFonts w:ascii="Consolas" w:hAnsi="Consolas"/>
          <w:b/>
          <w:lang w:val="ru-RU"/>
        </w:rPr>
        <w:t xml:space="preserve"> </w:t>
      </w:r>
      <w:r w:rsidRPr="002A4A6D">
        <w:rPr>
          <w:rFonts w:ascii="Consolas" w:hAnsi="Consolas"/>
          <w:b/>
        </w:rPr>
        <w:t>groundcover</w:t>
      </w:r>
      <w:r w:rsidRPr="002A4A6D">
        <w:rPr>
          <w:rFonts w:ascii="Consolas" w:hAnsi="Consolas"/>
          <w:lang w:val="ru-RU"/>
        </w:rPr>
        <w:t>/</w:t>
      </w:r>
      <w:proofErr w:type="spellStart"/>
      <w:r w:rsidRPr="002A4A6D">
        <w:rPr>
          <w:rFonts w:ascii="Consolas" w:hAnsi="Consolas"/>
          <w:color w:val="FF0000"/>
        </w:rPr>
        <w:t>caretta</w:t>
      </w:r>
      <w:proofErr w:type="spellEnd"/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— разные способы интеграции. </w:t>
      </w:r>
    </w:p>
    <w:p w:rsidR="006E7DEC" w:rsidRPr="002A4A6D" w:rsidRDefault="00F1371C">
      <w:pPr>
        <w:rPr>
          <w:rFonts w:ascii="Consolas" w:hAnsi="Consolas"/>
          <w:lang w:val="ru-RU"/>
        </w:rPr>
      </w:pPr>
      <w:proofErr w:type="spellStart"/>
      <w:r w:rsidRPr="002A4A6D">
        <w:rPr>
          <w:rFonts w:ascii="Consolas" w:hAnsi="Consolas"/>
          <w:b/>
        </w:rPr>
        <w:lastRenderedPageBreak/>
        <w:t>Caretta</w:t>
      </w:r>
      <w:proofErr w:type="spellEnd"/>
      <w:r w:rsidRPr="002A4A6D">
        <w:rPr>
          <w:rFonts w:ascii="Consolas" w:hAnsi="Consolas"/>
          <w:lang w:val="ru-RU"/>
        </w:rPr>
        <w:t xml:space="preserve"> работает; смотреть карту трафика нужно через </w:t>
      </w:r>
      <w:proofErr w:type="spellStart"/>
      <w:r w:rsidRPr="002A4A6D">
        <w:rPr>
          <w:rFonts w:ascii="Consolas" w:hAnsi="Consolas"/>
        </w:rPr>
        <w:t>Grafana</w:t>
      </w:r>
      <w:proofErr w:type="spellEnd"/>
      <w:r w:rsidRPr="002A4A6D">
        <w:rPr>
          <w:rFonts w:ascii="Consolas" w:hAnsi="Consolas"/>
          <w:lang w:val="ru-RU"/>
        </w:rPr>
        <w:t xml:space="preserve"> из того же </w:t>
      </w:r>
      <w:r w:rsidRPr="002A4A6D">
        <w:rPr>
          <w:rFonts w:ascii="Consolas" w:hAnsi="Consolas"/>
        </w:rPr>
        <w:t>Helm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release</w:t>
      </w:r>
      <w:r w:rsidRPr="002A4A6D">
        <w:rPr>
          <w:rFonts w:ascii="Consolas" w:hAnsi="Consolas"/>
          <w:lang w:val="ru-RU"/>
        </w:rPr>
        <w:t xml:space="preserve">, а не через </w:t>
      </w:r>
      <w:r w:rsidRPr="002A4A6D">
        <w:rPr>
          <w:rFonts w:ascii="Consolas" w:hAnsi="Consolas"/>
        </w:rPr>
        <w:t>Radar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Traffic</w:t>
      </w:r>
      <w:r w:rsidRPr="002A4A6D">
        <w:rPr>
          <w:rFonts w:ascii="Consolas" w:hAnsi="Consolas"/>
          <w:lang w:val="ru-RU"/>
        </w:rPr>
        <w:t>.</w:t>
      </w: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2" w:name="sec_cu_2"/>
      <w:r w:rsidRPr="002A4A6D">
        <w:rPr>
          <w:rFonts w:ascii="Consolas" w:hAnsi="Consolas"/>
          <w:lang w:val="ru-RU"/>
        </w:rPr>
        <w:t>2. Что установлено в кластере</w:t>
      </w:r>
      <w:bookmarkEnd w:id="2"/>
    </w:p>
    <w:p w:rsidR="00306CB8" w:rsidRPr="002A4A6D" w:rsidRDefault="00306CB8" w:rsidP="00306CB8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После </w:t>
      </w:r>
      <w:r w:rsidRPr="002A4A6D">
        <w:rPr>
          <w:rFonts w:ascii="Consolas" w:hAnsi="Consolas"/>
        </w:rPr>
        <w:t>helm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  <w:color w:val="FF0000"/>
        </w:rPr>
        <w:t>install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(</w:t>
      </w:r>
      <w:r w:rsidRPr="002A4A6D">
        <w:rPr>
          <w:rFonts w:ascii="Consolas" w:hAnsi="Consolas"/>
        </w:rPr>
        <w:t>release</w:t>
      </w:r>
      <w:r w:rsidRPr="002A4A6D">
        <w:rPr>
          <w:rFonts w:ascii="Consolas" w:hAnsi="Consolas"/>
          <w:lang w:val="ru-RU"/>
        </w:rPr>
        <w:t xml:space="preserve"> </w:t>
      </w:r>
      <w:proofErr w:type="spellStart"/>
      <w:r w:rsidRPr="002A4A6D">
        <w:rPr>
          <w:rFonts w:ascii="Consolas" w:hAnsi="Consolas"/>
          <w:b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, </w:t>
      </w:r>
      <w:r w:rsidRPr="002A4A6D">
        <w:rPr>
          <w:rFonts w:ascii="Consolas" w:hAnsi="Consolas"/>
          <w:highlight w:val="yellow"/>
        </w:rPr>
        <w:t>namespace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  <w:color w:val="00B0F0"/>
        </w:rPr>
        <w:t>dev</w:t>
      </w:r>
      <w:r w:rsidRPr="002A4A6D">
        <w:rPr>
          <w:rFonts w:ascii="Consolas" w:hAnsi="Consolas"/>
          <w:lang w:val="ru-RU"/>
        </w:rPr>
        <w:t>) создаются: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</w:t>
      </w:r>
      <w:proofErr w:type="spellStart"/>
      <w:r w:rsidRPr="002A4A6D">
        <w:rPr>
          <w:rFonts w:ascii="Consolas" w:hAnsi="Consolas"/>
          <w:color w:val="00B0F0"/>
          <w:sz w:val="20"/>
        </w:rPr>
        <w:t>caretta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— </w:t>
      </w:r>
      <w:proofErr w:type="spellStart"/>
      <w:r w:rsidRPr="002A4A6D">
        <w:rPr>
          <w:rFonts w:ascii="Consolas" w:hAnsi="Consolas"/>
          <w:b/>
          <w:sz w:val="20"/>
        </w:rPr>
        <w:t>DaemonSet</w:t>
      </w:r>
      <w:proofErr w:type="spellEnd"/>
      <w:r w:rsidRPr="002A4A6D">
        <w:rPr>
          <w:rFonts w:ascii="Consolas" w:hAnsi="Consolas"/>
          <w:sz w:val="20"/>
          <w:lang w:val="ru-RU"/>
        </w:rPr>
        <w:t xml:space="preserve">, </w:t>
      </w:r>
      <w:proofErr w:type="spellStart"/>
      <w:r w:rsidRPr="002A4A6D">
        <w:rPr>
          <w:rFonts w:ascii="Consolas" w:hAnsi="Consolas"/>
          <w:sz w:val="20"/>
        </w:rPr>
        <w:t>eBPF</w:t>
      </w:r>
      <w:proofErr w:type="spellEnd"/>
      <w:r w:rsidRPr="002A4A6D">
        <w:rPr>
          <w:rFonts w:ascii="Consolas" w:hAnsi="Consolas"/>
          <w:sz w:val="20"/>
          <w:lang w:val="ru-RU"/>
        </w:rPr>
        <w:t xml:space="preserve">-агент на каждом </w:t>
      </w:r>
      <w:r w:rsidRPr="002A4A6D">
        <w:rPr>
          <w:rFonts w:ascii="Consolas" w:hAnsi="Consolas"/>
          <w:sz w:val="20"/>
        </w:rPr>
        <w:t>worker</w:t>
      </w:r>
      <w:r w:rsidRPr="002A4A6D">
        <w:rPr>
          <w:rFonts w:ascii="Consolas" w:hAnsi="Consolas"/>
          <w:sz w:val="20"/>
          <w:lang w:val="ru-RU"/>
        </w:rPr>
        <w:t>-узле</w:t>
      </w:r>
      <w:r w:rsidRPr="002A4A6D">
        <w:rPr>
          <w:rFonts w:ascii="Consolas" w:hAnsi="Consolas"/>
          <w:color w:val="00B0F0"/>
          <w:sz w:val="20"/>
          <w:lang w:val="ru-RU"/>
        </w:rPr>
        <w:t>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</w:t>
      </w:r>
      <w:proofErr w:type="spellStart"/>
      <w:proofErr w:type="gramStart"/>
      <w:r w:rsidRPr="002A4A6D">
        <w:rPr>
          <w:rFonts w:ascii="Consolas" w:hAnsi="Consolas"/>
          <w:color w:val="E36C0A" w:themeColor="accent6" w:themeShade="BF"/>
          <w:sz w:val="20"/>
        </w:rPr>
        <w:t>caretta-vm</w:t>
      </w:r>
      <w:proofErr w:type="spellEnd"/>
      <w:proofErr w:type="gramEnd"/>
      <w:r w:rsidRPr="002A4A6D">
        <w:rPr>
          <w:rFonts w:ascii="Consolas" w:hAnsi="Consolas"/>
          <w:color w:val="E36C0A" w:themeColor="accent6" w:themeShade="BF"/>
          <w:sz w:val="20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— Victoria Metrics</w:t>
      </w:r>
      <w:r w:rsidRPr="002A4A6D">
        <w:rPr>
          <w:rFonts w:ascii="Consolas" w:hAnsi="Consolas"/>
          <w:sz w:val="20"/>
        </w:rPr>
        <w:t>, хранит метрики caretta_links_observed;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</w:t>
      </w:r>
      <w:r w:rsidRPr="002A4A6D">
        <w:rPr>
          <w:rFonts w:ascii="Consolas" w:hAnsi="Consolas"/>
          <w:color w:val="7030A0"/>
          <w:sz w:val="20"/>
        </w:rPr>
        <w:t xml:space="preserve">caretta-grafana </w:t>
      </w:r>
      <w:r w:rsidRPr="002A4A6D">
        <w:rPr>
          <w:rFonts w:ascii="Consolas" w:hAnsi="Consolas"/>
          <w:color w:val="00B0F0"/>
          <w:sz w:val="20"/>
        </w:rPr>
        <w:t xml:space="preserve">— </w:t>
      </w:r>
      <w:r w:rsidRPr="002A4A6D">
        <w:rPr>
          <w:rFonts w:ascii="Consolas" w:hAnsi="Consolas"/>
          <w:sz w:val="20"/>
        </w:rPr>
        <w:t>Grafana с преднастроенным дашбордом Caretta;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</w:t>
      </w:r>
      <w:r w:rsidRPr="002A4A6D">
        <w:rPr>
          <w:rFonts w:ascii="Consolas" w:hAnsi="Consolas"/>
          <w:color w:val="00B050"/>
          <w:sz w:val="20"/>
        </w:rPr>
        <w:t xml:space="preserve">greeting-service </w:t>
      </w:r>
      <w:r w:rsidRPr="002A4A6D">
        <w:rPr>
          <w:rFonts w:ascii="Consolas" w:hAnsi="Consolas"/>
          <w:color w:val="00B0F0"/>
          <w:sz w:val="20"/>
        </w:rPr>
        <w:t xml:space="preserve">— </w:t>
      </w:r>
      <w:r w:rsidRPr="002A4A6D">
        <w:rPr>
          <w:rFonts w:ascii="Consolas" w:hAnsi="Consolas"/>
          <w:sz w:val="20"/>
        </w:rPr>
        <w:t>ваше приложение (отдельный Helm, тот же namespace dev).</w:t>
      </w:r>
    </w:p>
    <w:p w:rsidR="006E7DEC" w:rsidRPr="002A4A6D" w:rsidRDefault="006E7DEC">
      <w:pPr>
        <w:rPr>
          <w:rFonts w:ascii="Consolas" w:hAnsi="Consolas"/>
        </w:rPr>
      </w:pPr>
    </w:p>
    <w:p w:rsidR="00306CB8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b/>
        </w:rPr>
        <w:t>Grafana</w:t>
      </w:r>
      <w:r w:rsidRPr="002A4A6D">
        <w:rPr>
          <w:rFonts w:ascii="Consolas" w:hAnsi="Consolas"/>
        </w:rPr>
        <w:t xml:space="preserve"> не ставилась отдельно — она входит в chart Caretta как зависимость (subchart grafana). 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b/>
        </w:rPr>
        <w:t>Service</w:t>
      </w:r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caretta-grafana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имеет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тип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  <w:color w:val="00B0F0"/>
        </w:rPr>
        <w:t>ClusterIP</w:t>
      </w:r>
      <w:proofErr w:type="spellEnd"/>
      <w:r w:rsidRPr="002A4A6D">
        <w:rPr>
          <w:rFonts w:ascii="Consolas" w:hAnsi="Consolas"/>
        </w:rPr>
        <w:t>: снаружи кластера URL по умолчанию нет.</w:t>
      </w:r>
    </w:p>
    <w:p w:rsidR="006E7DEC" w:rsidRPr="002A4A6D" w:rsidRDefault="00F1371C">
      <w:pPr>
        <w:pStyle w:val="21"/>
        <w:rPr>
          <w:rFonts w:ascii="Consolas" w:hAnsi="Consolas"/>
        </w:rPr>
      </w:pPr>
      <w:bookmarkStart w:id="3" w:name="sec_cu_3"/>
      <w:r w:rsidRPr="002A4A6D">
        <w:rPr>
          <w:rFonts w:ascii="Consolas" w:hAnsi="Consolas"/>
        </w:rPr>
        <w:t xml:space="preserve">3. </w:t>
      </w:r>
      <w:proofErr w:type="spellStart"/>
      <w:r w:rsidRPr="002A4A6D">
        <w:rPr>
          <w:rFonts w:ascii="Consolas" w:hAnsi="Consolas"/>
        </w:rPr>
        <w:t>Почему</w:t>
      </w:r>
      <w:proofErr w:type="spellEnd"/>
      <w:r w:rsidRPr="002A4A6D">
        <w:rPr>
          <w:rFonts w:ascii="Consolas" w:hAnsi="Consolas"/>
        </w:rPr>
        <w:t xml:space="preserve"> Radar Traffic </w:t>
      </w:r>
      <w:proofErr w:type="spellStart"/>
      <w:r w:rsidRPr="002A4A6D">
        <w:rPr>
          <w:rFonts w:ascii="Consolas" w:hAnsi="Consolas"/>
        </w:rPr>
        <w:t>не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работает</w:t>
      </w:r>
      <w:bookmarkEnd w:id="3"/>
      <w:proofErr w:type="spellEnd"/>
    </w:p>
    <w:p w:rsidR="00306CB8" w:rsidRPr="002A4A6D" w:rsidRDefault="00306CB8" w:rsidP="00306CB8">
      <w:pPr>
        <w:rPr>
          <w:rFonts w:ascii="Consolas" w:hAnsi="Consolas"/>
        </w:rPr>
      </w:pPr>
    </w:p>
    <w:p w:rsidR="00306CB8" w:rsidRPr="002A4A6D" w:rsidRDefault="00F1371C" w:rsidP="00306CB8">
      <w:pPr>
        <w:pStyle w:val="ae"/>
        <w:numPr>
          <w:ilvl w:val="0"/>
          <w:numId w:val="40"/>
        </w:num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FF0000"/>
        </w:rPr>
        <w:t>Radar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при старте ищет источник трафика в таком порядке: </w:t>
      </w:r>
    </w:p>
    <w:p w:rsidR="00306CB8" w:rsidRPr="002A4A6D" w:rsidRDefault="00306CB8" w:rsidP="00306CB8">
      <w:pPr>
        <w:pStyle w:val="ae"/>
        <w:rPr>
          <w:rFonts w:ascii="Consolas" w:hAnsi="Consolas"/>
          <w:color w:val="FF0000"/>
          <w:lang w:val="ru-RU"/>
        </w:rPr>
      </w:pPr>
    </w:p>
    <w:p w:rsidR="00306CB8" w:rsidRPr="002A4A6D" w:rsidRDefault="00F1371C" w:rsidP="00306CB8">
      <w:pPr>
        <w:pStyle w:val="ae"/>
        <w:rPr>
          <w:rFonts w:ascii="Consolas" w:hAnsi="Consolas"/>
          <w:lang w:val="ru-RU"/>
        </w:rPr>
      </w:pPr>
      <w:r w:rsidRPr="002A4A6D">
        <w:rPr>
          <w:rFonts w:ascii="Consolas" w:hAnsi="Consolas"/>
        </w:rPr>
        <w:t>Hubble</w:t>
      </w:r>
      <w:r w:rsidRPr="002A4A6D">
        <w:rPr>
          <w:rFonts w:ascii="Consolas" w:hAnsi="Consolas"/>
          <w:lang w:val="ru-RU"/>
        </w:rPr>
        <w:t xml:space="preserve"> (</w:t>
      </w:r>
      <w:r w:rsidRPr="002A4A6D">
        <w:rPr>
          <w:rFonts w:ascii="Consolas" w:hAnsi="Consolas"/>
        </w:rPr>
        <w:t>Cilium</w:t>
      </w:r>
      <w:r w:rsidRPr="002A4A6D">
        <w:rPr>
          <w:rFonts w:ascii="Consolas" w:hAnsi="Consolas"/>
          <w:lang w:val="ru-RU"/>
        </w:rPr>
        <w:t xml:space="preserve">) →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→ </w:t>
      </w:r>
      <w:proofErr w:type="spellStart"/>
      <w:r w:rsidRPr="002A4A6D">
        <w:rPr>
          <w:rFonts w:ascii="Consolas" w:hAnsi="Consolas"/>
        </w:rPr>
        <w:t>Istio</w:t>
      </w:r>
      <w:proofErr w:type="spellEnd"/>
      <w:r w:rsidRPr="002A4A6D">
        <w:rPr>
          <w:rFonts w:ascii="Consolas" w:hAnsi="Consolas"/>
          <w:lang w:val="ru-RU"/>
        </w:rPr>
        <w:t xml:space="preserve">. </w:t>
      </w:r>
    </w:p>
    <w:p w:rsidR="00306CB8" w:rsidRPr="002A4A6D" w:rsidRDefault="00306CB8" w:rsidP="00306CB8">
      <w:pPr>
        <w:pStyle w:val="ae"/>
        <w:rPr>
          <w:rFonts w:ascii="Consolas" w:hAnsi="Consolas"/>
          <w:lang w:val="ru-RU"/>
        </w:rPr>
      </w:pPr>
    </w:p>
    <w:p w:rsidR="006E7DEC" w:rsidRPr="002A4A6D" w:rsidRDefault="00306CB8" w:rsidP="00306CB8">
      <w:pPr>
        <w:pStyle w:val="ae"/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 </w:t>
      </w:r>
      <w:r w:rsidR="00F1371C" w:rsidRPr="002A4A6D">
        <w:rPr>
          <w:rFonts w:ascii="Consolas" w:hAnsi="Consolas"/>
          <w:lang w:val="ru-RU"/>
        </w:rPr>
        <w:t xml:space="preserve">Если источник не найден, режим </w:t>
      </w:r>
      <w:r w:rsidR="00F1371C" w:rsidRPr="002A4A6D">
        <w:rPr>
          <w:rFonts w:ascii="Consolas" w:hAnsi="Consolas"/>
          <w:i/>
          <w:color w:val="FF0000"/>
        </w:rPr>
        <w:t>Traffic</w:t>
      </w:r>
      <w:r w:rsidR="00F1371C" w:rsidRPr="002A4A6D">
        <w:rPr>
          <w:rFonts w:ascii="Consolas" w:hAnsi="Consolas"/>
          <w:color w:val="FF0000"/>
          <w:lang w:val="ru-RU"/>
        </w:rPr>
        <w:t xml:space="preserve"> </w:t>
      </w:r>
      <w:r w:rsidR="00F1371C" w:rsidRPr="002A4A6D">
        <w:rPr>
          <w:rFonts w:ascii="Consolas" w:hAnsi="Consolas"/>
          <w:lang w:val="ru-RU"/>
        </w:rPr>
        <w:t>скрыт или показывается мастер установки.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Источник: </w:t>
      </w:r>
      <w:hyperlink r:id="rId6" w:history="1">
        <w:r w:rsidR="00306CB8" w:rsidRPr="002A4A6D">
          <w:rPr>
            <w:rStyle w:val="aff8"/>
            <w:rFonts w:ascii="Consolas" w:hAnsi="Consolas"/>
          </w:rPr>
          <w:t>https</w:t>
        </w:r>
        <w:r w:rsidR="00306CB8" w:rsidRPr="002A4A6D">
          <w:rPr>
            <w:rStyle w:val="aff8"/>
            <w:rFonts w:ascii="Consolas" w:hAnsi="Consolas"/>
            <w:lang w:val="ru-RU"/>
          </w:rPr>
          <w:t>://</w:t>
        </w:r>
        <w:proofErr w:type="spellStart"/>
        <w:r w:rsidR="00306CB8" w:rsidRPr="002A4A6D">
          <w:rPr>
            <w:rStyle w:val="aff8"/>
            <w:rFonts w:ascii="Consolas" w:hAnsi="Consolas"/>
          </w:rPr>
          <w:t>radarhq</w:t>
        </w:r>
        <w:proofErr w:type="spellEnd"/>
        <w:r w:rsidR="00306CB8" w:rsidRPr="002A4A6D">
          <w:rPr>
            <w:rStyle w:val="aff8"/>
            <w:rFonts w:ascii="Consolas" w:hAnsi="Consolas"/>
            <w:lang w:val="ru-RU"/>
          </w:rPr>
          <w:t>.</w:t>
        </w:r>
        <w:proofErr w:type="spellStart"/>
        <w:r w:rsidR="00306CB8" w:rsidRPr="002A4A6D">
          <w:rPr>
            <w:rStyle w:val="aff8"/>
            <w:rFonts w:ascii="Consolas" w:hAnsi="Consolas"/>
          </w:rPr>
          <w:t>io</w:t>
        </w:r>
        <w:proofErr w:type="spellEnd"/>
        <w:r w:rsidR="00306CB8" w:rsidRPr="002A4A6D">
          <w:rPr>
            <w:rStyle w:val="aff8"/>
            <w:rFonts w:ascii="Consolas" w:hAnsi="Consolas"/>
            <w:lang w:val="ru-RU"/>
          </w:rPr>
          <w:t>/</w:t>
        </w:r>
        <w:r w:rsidR="00306CB8" w:rsidRPr="002A4A6D">
          <w:rPr>
            <w:rStyle w:val="aff8"/>
            <w:rFonts w:ascii="Consolas" w:hAnsi="Consolas"/>
          </w:rPr>
          <w:t>docs</w:t>
        </w:r>
        <w:r w:rsidR="00306CB8" w:rsidRPr="002A4A6D">
          <w:rPr>
            <w:rStyle w:val="aff8"/>
            <w:rFonts w:ascii="Consolas" w:hAnsi="Consolas"/>
            <w:lang w:val="ru-RU"/>
          </w:rPr>
          <w:t>/</w:t>
        </w:r>
        <w:r w:rsidR="00306CB8" w:rsidRPr="002A4A6D">
          <w:rPr>
            <w:rStyle w:val="aff8"/>
            <w:rFonts w:ascii="Consolas" w:hAnsi="Consolas"/>
          </w:rPr>
          <w:t>features</w:t>
        </w:r>
        <w:r w:rsidR="00306CB8" w:rsidRPr="002A4A6D">
          <w:rPr>
            <w:rStyle w:val="aff8"/>
            <w:rFonts w:ascii="Consolas" w:hAnsi="Consolas"/>
            <w:lang w:val="ru-RU"/>
          </w:rPr>
          <w:t>/</w:t>
        </w:r>
        <w:r w:rsidR="00306CB8" w:rsidRPr="002A4A6D">
          <w:rPr>
            <w:rStyle w:val="aff8"/>
            <w:rFonts w:ascii="Consolas" w:hAnsi="Consolas"/>
          </w:rPr>
          <w:t>traffic</w:t>
        </w:r>
      </w:hyperlink>
      <w:r w:rsidR="00306CB8" w:rsidRPr="002A4A6D">
        <w:rPr>
          <w:rFonts w:ascii="Consolas" w:hAnsi="Consolas"/>
          <w:lang w:val="ru-RU"/>
        </w:rPr>
        <w:t xml:space="preserve"> 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Цитата: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>Оригинал (English)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 w:rsidP="00306CB8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lastRenderedPageBreak/>
        <w:t>-----------------------------------------------------------------------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Caretta.</w:t>
      </w:r>
      <w:r w:rsidRPr="002A4A6D">
        <w:rPr>
          <w:rFonts w:ascii="Consolas" w:hAnsi="Consolas"/>
          <w:color w:val="000000"/>
          <w:sz w:val="20"/>
        </w:rPr>
        <w:t xml:space="preserve"> Detected via the Caretta operator and its CRDs</w:t>
      </w:r>
      <w:proofErr w:type="gramStart"/>
      <w:r w:rsidRPr="002A4A6D">
        <w:rPr>
          <w:rFonts w:ascii="Consolas" w:hAnsi="Consolas"/>
          <w:color w:val="000000"/>
          <w:sz w:val="20"/>
        </w:rPr>
        <w:t>.</w:t>
      </w:r>
      <w:proofErr w:type="gramEnd"/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Перевод: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6E7DEC" w:rsidRPr="002A4A6D" w:rsidRDefault="00F1371C" w:rsidP="00306CB8">
      <w:pPr>
        <w:shd w:val="clear" w:color="auto" w:fill="E7E6E6"/>
        <w:rPr>
          <w:rFonts w:ascii="Consolas" w:hAnsi="Consolas"/>
          <w:lang w:val="ru-RU"/>
        </w:rPr>
      </w:pP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2A4A6D">
        <w:rPr>
          <w:rFonts w:ascii="Consolas" w:hAnsi="Consolas"/>
          <w:lang w:val="ru-RU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Caretta</w:t>
      </w:r>
      <w:proofErr w:type="spellEnd"/>
      <w:r w:rsidRPr="002A4A6D">
        <w:rPr>
          <w:rFonts w:ascii="Consolas" w:hAnsi="Consolas"/>
          <w:color w:val="1995A0"/>
          <w:sz w:val="20"/>
          <w:lang w:val="ru-RU"/>
        </w:rPr>
        <w:t>.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Обнаруживается через </w:t>
      </w:r>
      <w:proofErr w:type="spellStart"/>
      <w:r w:rsidRPr="002A4A6D">
        <w:rPr>
          <w:rFonts w:ascii="Consolas" w:hAnsi="Consolas"/>
          <w:b/>
          <w:color w:val="000000"/>
          <w:sz w:val="20"/>
        </w:rPr>
        <w:t>Caretta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operator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и его </w:t>
      </w:r>
      <w:r w:rsidRPr="002A4A6D">
        <w:rPr>
          <w:rFonts w:ascii="Consolas" w:hAnsi="Consolas"/>
          <w:color w:val="000000"/>
          <w:sz w:val="20"/>
          <w:highlight w:val="yellow"/>
        </w:rPr>
        <w:t>CRD</w:t>
      </w:r>
      <w:r w:rsidRPr="002A4A6D">
        <w:rPr>
          <w:rFonts w:ascii="Consolas" w:hAnsi="Consolas"/>
          <w:color w:val="000000"/>
          <w:sz w:val="20"/>
          <w:lang w:val="ru-RU"/>
        </w:rPr>
        <w:t>.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b/>
          <w:i/>
        </w:rPr>
        <w:t>Chart</w:t>
      </w:r>
      <w:r w:rsidRPr="002A4A6D">
        <w:rPr>
          <w:rFonts w:ascii="Consolas" w:hAnsi="Consolas"/>
          <w:b/>
          <w:i/>
          <w:lang w:val="ru-RU"/>
        </w:rPr>
        <w:t xml:space="preserve"> </w:t>
      </w:r>
      <w:r w:rsidRPr="002A4A6D">
        <w:rPr>
          <w:rFonts w:ascii="Consolas" w:hAnsi="Consolas"/>
          <w:b/>
          <w:i/>
        </w:rPr>
        <w:t>groundcover</w:t>
      </w:r>
      <w:r w:rsidRPr="002A4A6D">
        <w:rPr>
          <w:rFonts w:ascii="Consolas" w:hAnsi="Consolas"/>
          <w:lang w:val="ru-RU"/>
        </w:rPr>
        <w:t>/</w:t>
      </w:r>
      <w:proofErr w:type="spellStart"/>
      <w:r w:rsidRPr="002A4A6D">
        <w:rPr>
          <w:rFonts w:ascii="Consolas" w:hAnsi="Consolas"/>
          <w:color w:val="FF0000"/>
        </w:rPr>
        <w:t>caretta</w:t>
      </w:r>
      <w:proofErr w:type="spellEnd"/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устанавливает </w:t>
      </w:r>
    </w:p>
    <w:p w:rsidR="00306CB8" w:rsidRPr="002A4A6D" w:rsidRDefault="00F1371C">
      <w:pPr>
        <w:rPr>
          <w:rFonts w:ascii="Consolas" w:hAnsi="Consolas"/>
        </w:rPr>
      </w:pPr>
      <w:proofErr w:type="spellStart"/>
      <w:r w:rsidRPr="002A4A6D">
        <w:rPr>
          <w:rFonts w:ascii="Consolas" w:hAnsi="Consolas"/>
        </w:rPr>
        <w:t>DaemonSet</w:t>
      </w:r>
      <w:proofErr w:type="spellEnd"/>
      <w:r w:rsidRPr="002A4A6D">
        <w:rPr>
          <w:rFonts w:ascii="Consolas" w:hAnsi="Consolas"/>
        </w:rPr>
        <w:t xml:space="preserve"> + Victoria Metrics + Grafana. </w:t>
      </w:r>
    </w:p>
    <w:p w:rsidR="00306CB8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lang w:val="ru-RU"/>
        </w:rPr>
        <w:t>Он</w:t>
      </w:r>
      <w:r w:rsidRPr="002A4A6D">
        <w:rPr>
          <w:rFonts w:ascii="Consolas" w:hAnsi="Consolas"/>
        </w:rPr>
        <w:t xml:space="preserve"> </w:t>
      </w:r>
      <w:r w:rsidRPr="002A4A6D">
        <w:rPr>
          <w:rFonts w:ascii="Consolas" w:hAnsi="Consolas"/>
          <w:color w:val="FF0000"/>
          <w:lang w:val="ru-RU"/>
        </w:rPr>
        <w:t>не</w:t>
      </w:r>
      <w:r w:rsidRPr="002A4A6D">
        <w:rPr>
          <w:rFonts w:ascii="Consolas" w:hAnsi="Consolas"/>
          <w:color w:val="FF0000"/>
        </w:rPr>
        <w:t xml:space="preserve"> </w:t>
      </w:r>
      <w:r w:rsidRPr="002A4A6D">
        <w:rPr>
          <w:rFonts w:ascii="Consolas" w:hAnsi="Consolas"/>
          <w:color w:val="FF0000"/>
          <w:lang w:val="ru-RU"/>
        </w:rPr>
        <w:t>создаёт</w:t>
      </w:r>
      <w:r w:rsidRPr="002A4A6D">
        <w:rPr>
          <w:rFonts w:ascii="Consolas" w:hAnsi="Consolas"/>
          <w:color w:val="FF0000"/>
        </w:rPr>
        <w:t xml:space="preserve"> </w:t>
      </w:r>
      <w:proofErr w:type="spellStart"/>
      <w:r w:rsidRPr="002A4A6D">
        <w:rPr>
          <w:rFonts w:ascii="Consolas" w:hAnsi="Consolas"/>
          <w:b/>
          <w:i/>
        </w:rPr>
        <w:t>Caretta</w:t>
      </w:r>
      <w:proofErr w:type="spellEnd"/>
      <w:r w:rsidRPr="002A4A6D">
        <w:rPr>
          <w:rFonts w:ascii="Consolas" w:hAnsi="Consolas"/>
          <w:b/>
          <w:i/>
        </w:rPr>
        <w:t xml:space="preserve"> operator</w:t>
      </w:r>
      <w:r w:rsidRPr="002A4A6D">
        <w:rPr>
          <w:rFonts w:ascii="Consolas" w:hAnsi="Consolas"/>
        </w:rPr>
        <w:t xml:space="preserve"> </w:t>
      </w:r>
      <w:r w:rsidRPr="002A4A6D">
        <w:rPr>
          <w:rFonts w:ascii="Consolas" w:hAnsi="Consolas"/>
          <w:lang w:val="ru-RU"/>
        </w:rPr>
        <w:t>и</w:t>
      </w:r>
      <w:r w:rsidRPr="002A4A6D">
        <w:rPr>
          <w:rFonts w:ascii="Consolas" w:hAnsi="Consolas"/>
        </w:rPr>
        <w:t xml:space="preserve"> CRD. </w:t>
      </w:r>
    </w:p>
    <w:p w:rsidR="006E7DEC" w:rsidRPr="002A4A6D" w:rsidRDefault="00306CB8">
      <w:pPr>
        <w:rPr>
          <w:rFonts w:ascii="Consolas" w:hAnsi="Consolas"/>
        </w:rPr>
      </w:pPr>
      <w:r w:rsidRPr="002A4A6D">
        <w:rPr>
          <w:rFonts w:ascii="Consolas" w:hAnsi="Consolas"/>
        </w:rPr>
        <w:t xml:space="preserve"> </w:t>
      </w:r>
      <w:r w:rsidR="00F1371C" w:rsidRPr="002A4A6D">
        <w:rPr>
          <w:rFonts w:ascii="Consolas" w:hAnsi="Consolas"/>
          <w:lang w:val="ru-RU"/>
        </w:rPr>
        <w:t>Поэтому</w:t>
      </w:r>
      <w:r w:rsidR="00F1371C" w:rsidRPr="002A4A6D">
        <w:rPr>
          <w:rFonts w:ascii="Consolas" w:hAnsi="Consolas"/>
        </w:rPr>
        <w:t xml:space="preserve"> Radar </w:t>
      </w:r>
      <w:r w:rsidR="00F1371C" w:rsidRPr="002A4A6D">
        <w:rPr>
          <w:rFonts w:ascii="Consolas" w:hAnsi="Consolas"/>
          <w:lang w:val="ru-RU"/>
        </w:rPr>
        <w:t>не</w:t>
      </w:r>
      <w:r w:rsidR="00F1371C" w:rsidRPr="002A4A6D">
        <w:rPr>
          <w:rFonts w:ascii="Consolas" w:hAnsi="Consolas"/>
        </w:rPr>
        <w:t xml:space="preserve"> </w:t>
      </w:r>
      <w:r w:rsidR="00F1371C" w:rsidRPr="002A4A6D">
        <w:rPr>
          <w:rFonts w:ascii="Consolas" w:hAnsi="Consolas"/>
          <w:lang w:val="ru-RU"/>
        </w:rPr>
        <w:t>считает</w:t>
      </w:r>
      <w:r w:rsidR="00F1371C" w:rsidRPr="002A4A6D">
        <w:rPr>
          <w:rFonts w:ascii="Consolas" w:hAnsi="Consolas"/>
        </w:rPr>
        <w:t xml:space="preserve"> </w:t>
      </w:r>
      <w:proofErr w:type="spellStart"/>
      <w:r w:rsidR="00F1371C" w:rsidRPr="002A4A6D">
        <w:rPr>
          <w:rFonts w:ascii="Consolas" w:hAnsi="Consolas"/>
        </w:rPr>
        <w:t>Caretta</w:t>
      </w:r>
      <w:proofErr w:type="spellEnd"/>
      <w:r w:rsidR="00F1371C" w:rsidRPr="002A4A6D">
        <w:rPr>
          <w:rFonts w:ascii="Consolas" w:hAnsi="Consolas"/>
        </w:rPr>
        <w:t xml:space="preserve"> «</w:t>
      </w:r>
      <w:r w:rsidR="00F1371C" w:rsidRPr="002A4A6D">
        <w:rPr>
          <w:rFonts w:ascii="Consolas" w:hAnsi="Consolas"/>
          <w:lang w:val="ru-RU"/>
        </w:rPr>
        <w:t>установленным</w:t>
      </w:r>
      <w:r w:rsidR="00F1371C" w:rsidRPr="002A4A6D">
        <w:rPr>
          <w:rFonts w:ascii="Consolas" w:hAnsi="Consolas"/>
        </w:rPr>
        <w:t xml:space="preserve">» </w:t>
      </w:r>
      <w:r w:rsidR="00F1371C" w:rsidRPr="002A4A6D">
        <w:rPr>
          <w:rFonts w:ascii="Consolas" w:hAnsi="Consolas"/>
          <w:lang w:val="ru-RU"/>
        </w:rPr>
        <w:t>для</w:t>
      </w:r>
      <w:r w:rsidR="00F1371C" w:rsidRPr="002A4A6D">
        <w:rPr>
          <w:rFonts w:ascii="Consolas" w:hAnsi="Consolas"/>
        </w:rPr>
        <w:t xml:space="preserve"> Traffic, </w:t>
      </w:r>
      <w:r w:rsidR="00F1371C" w:rsidRPr="002A4A6D">
        <w:rPr>
          <w:rFonts w:ascii="Consolas" w:hAnsi="Consolas"/>
          <w:lang w:val="ru-RU"/>
        </w:rPr>
        <w:t>даже</w:t>
      </w:r>
      <w:r w:rsidR="00F1371C" w:rsidRPr="002A4A6D">
        <w:rPr>
          <w:rFonts w:ascii="Consolas" w:hAnsi="Consolas"/>
        </w:rPr>
        <w:t xml:space="preserve"> </w:t>
      </w:r>
      <w:r w:rsidR="00F1371C" w:rsidRPr="002A4A6D">
        <w:rPr>
          <w:rFonts w:ascii="Consolas" w:hAnsi="Consolas"/>
          <w:lang w:val="ru-RU"/>
        </w:rPr>
        <w:t>когда</w:t>
      </w:r>
      <w:r w:rsidR="00F1371C" w:rsidRPr="002A4A6D">
        <w:rPr>
          <w:rFonts w:ascii="Consolas" w:hAnsi="Consolas"/>
        </w:rPr>
        <w:t xml:space="preserve"> pod caretta-l62jh </w:t>
      </w:r>
      <w:r w:rsidR="00F1371C" w:rsidRPr="002A4A6D">
        <w:rPr>
          <w:rFonts w:ascii="Consolas" w:hAnsi="Consolas"/>
          <w:lang w:val="ru-RU"/>
        </w:rPr>
        <w:t>и</w:t>
      </w:r>
      <w:r w:rsidR="00F1371C" w:rsidRPr="002A4A6D">
        <w:rPr>
          <w:rFonts w:ascii="Consolas" w:hAnsi="Consolas"/>
        </w:rPr>
        <w:t xml:space="preserve"> caretta-mcl6t </w:t>
      </w:r>
      <w:r w:rsidR="00F1371C" w:rsidRPr="002A4A6D">
        <w:rPr>
          <w:rFonts w:ascii="Consolas" w:hAnsi="Consolas"/>
          <w:lang w:val="ru-RU"/>
        </w:rPr>
        <w:t>уже</w:t>
      </w:r>
      <w:r w:rsidR="00F1371C" w:rsidRPr="002A4A6D">
        <w:rPr>
          <w:rFonts w:ascii="Consolas" w:hAnsi="Consolas"/>
        </w:rPr>
        <w:t xml:space="preserve"> Running.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Дополнительно: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</w:t>
      </w:r>
      <w:r w:rsidRPr="002A4A6D">
        <w:rPr>
          <w:rFonts w:ascii="Consolas" w:hAnsi="Consolas"/>
          <w:color w:val="00B0F0"/>
          <w:sz w:val="20"/>
        </w:rPr>
        <w:t>CNI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кластера — </w:t>
      </w:r>
      <w:r w:rsidRPr="002A4A6D">
        <w:rPr>
          <w:rFonts w:ascii="Consolas" w:hAnsi="Consolas"/>
          <w:sz w:val="20"/>
        </w:rPr>
        <w:t>Flannel</w:t>
      </w:r>
      <w:r w:rsidRPr="002A4A6D">
        <w:rPr>
          <w:rFonts w:ascii="Consolas" w:hAnsi="Consolas"/>
          <w:sz w:val="20"/>
          <w:lang w:val="ru-RU"/>
        </w:rPr>
        <w:t xml:space="preserve">, не </w:t>
      </w:r>
      <w:r w:rsidRPr="002A4A6D">
        <w:rPr>
          <w:rFonts w:ascii="Consolas" w:hAnsi="Consolas"/>
          <w:sz w:val="20"/>
        </w:rPr>
        <w:t>Cilium</w:t>
      </w:r>
      <w:r w:rsidRPr="002A4A6D">
        <w:rPr>
          <w:rFonts w:ascii="Consolas" w:hAnsi="Consolas"/>
          <w:sz w:val="20"/>
          <w:lang w:val="ru-RU"/>
        </w:rPr>
        <w:t xml:space="preserve"> → </w:t>
      </w:r>
      <w:r w:rsidRPr="002A4A6D">
        <w:rPr>
          <w:rFonts w:ascii="Consolas" w:hAnsi="Consolas"/>
          <w:sz w:val="20"/>
        </w:rPr>
        <w:t>Hubble</w:t>
      </w:r>
      <w:r w:rsidRPr="002A4A6D">
        <w:rPr>
          <w:rFonts w:ascii="Consolas" w:hAnsi="Consolas"/>
          <w:sz w:val="20"/>
          <w:lang w:val="ru-RU"/>
        </w:rPr>
        <w:t xml:space="preserve"> недоступен</w:t>
      </w:r>
      <w:r w:rsidRPr="002A4A6D">
        <w:rPr>
          <w:rFonts w:ascii="Consolas" w:hAnsi="Consolas"/>
          <w:color w:val="00B0F0"/>
          <w:sz w:val="20"/>
          <w:lang w:val="ru-RU"/>
        </w:rPr>
        <w:t>;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</w:t>
      </w:r>
      <w:proofErr w:type="spellStart"/>
      <w:r w:rsidRPr="002A4A6D">
        <w:rPr>
          <w:rFonts w:ascii="Consolas" w:hAnsi="Consolas"/>
          <w:color w:val="00B0F0"/>
          <w:sz w:val="20"/>
        </w:rPr>
        <w:t>Istio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FF0000"/>
          <w:sz w:val="20"/>
          <w:lang w:val="ru-RU"/>
        </w:rPr>
        <w:t>не установлен</w:t>
      </w:r>
      <w:r w:rsidRPr="002A4A6D">
        <w:rPr>
          <w:rFonts w:ascii="Consolas" w:hAnsi="Consolas"/>
          <w:color w:val="00B0F0"/>
          <w:sz w:val="20"/>
          <w:lang w:val="ru-RU"/>
        </w:rPr>
        <w:t>;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</w:t>
      </w:r>
      <w:r w:rsidRPr="002A4A6D">
        <w:rPr>
          <w:rFonts w:ascii="Consolas" w:hAnsi="Consolas"/>
          <w:color w:val="00B0F0"/>
          <w:sz w:val="20"/>
        </w:rPr>
        <w:t>namespace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b/>
          <w:sz w:val="20"/>
        </w:rPr>
        <w:t>dev</w:t>
      </w:r>
      <w:r w:rsidRPr="002A4A6D">
        <w:rPr>
          <w:rFonts w:ascii="Consolas" w:hAnsi="Consolas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  <w:lang w:val="ru-RU"/>
        </w:rPr>
        <w:t xml:space="preserve">вместо </w:t>
      </w:r>
      <w:proofErr w:type="spellStart"/>
      <w:r w:rsidRPr="002A4A6D">
        <w:rPr>
          <w:rFonts w:ascii="Consolas" w:hAnsi="Consolas"/>
          <w:color w:val="00B0F0"/>
          <w:sz w:val="20"/>
          <w:highlight w:val="yellow"/>
        </w:rPr>
        <w:t>caretta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на </w:t>
      </w:r>
      <w:r w:rsidRPr="002A4A6D">
        <w:rPr>
          <w:rFonts w:ascii="Consolas" w:hAnsi="Consolas"/>
          <w:color w:val="00B0F0"/>
          <w:sz w:val="20"/>
        </w:rPr>
        <w:t>Radar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не влияет — нет </w:t>
      </w:r>
      <w:r w:rsidRPr="002A4A6D">
        <w:rPr>
          <w:rFonts w:ascii="Consolas" w:hAnsi="Consolas"/>
          <w:color w:val="00B0F0"/>
          <w:sz w:val="20"/>
        </w:rPr>
        <w:t>CRD</w:t>
      </w:r>
      <w:r w:rsidRPr="002A4A6D">
        <w:rPr>
          <w:rFonts w:ascii="Consolas" w:hAnsi="Consolas"/>
          <w:color w:val="00B0F0"/>
          <w:sz w:val="20"/>
          <w:lang w:val="ru-RU"/>
        </w:rPr>
        <w:t>.</w:t>
      </w: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4" w:name="sec_cu_4"/>
      <w:r w:rsidRPr="002A4A6D">
        <w:rPr>
          <w:rFonts w:ascii="Consolas" w:hAnsi="Consolas"/>
          <w:lang w:val="ru-RU"/>
        </w:rPr>
        <w:t xml:space="preserve">4. </w:t>
      </w:r>
      <w:proofErr w:type="spellStart"/>
      <w:r w:rsidRPr="002A4A6D">
        <w:rPr>
          <w:rFonts w:ascii="Consolas" w:hAnsi="Consolas"/>
        </w:rPr>
        <w:t>Grafana</w:t>
      </w:r>
      <w:proofErr w:type="spellEnd"/>
      <w:r w:rsidRPr="002A4A6D">
        <w:rPr>
          <w:rFonts w:ascii="Consolas" w:hAnsi="Consolas"/>
          <w:lang w:val="ru-RU"/>
        </w:rPr>
        <w:t>: откуда она и почему не видна</w:t>
      </w:r>
      <w:bookmarkEnd w:id="4"/>
    </w:p>
    <w:p w:rsidR="00306CB8" w:rsidRPr="002A4A6D" w:rsidRDefault="00306CB8" w:rsidP="00306CB8">
      <w:pPr>
        <w:pStyle w:val="a9"/>
        <w:rPr>
          <w:rFonts w:ascii="Consolas" w:hAnsi="Consolas"/>
          <w:lang w:val="ru-RU"/>
        </w:rPr>
      </w:pPr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1. </w:t>
      </w:r>
      <w:proofErr w:type="spellStart"/>
      <w:r w:rsidRPr="002A4A6D">
        <w:rPr>
          <w:rFonts w:ascii="Consolas" w:hAnsi="Consolas"/>
        </w:rPr>
        <w:t>Grafana</w:t>
      </w:r>
      <w:proofErr w:type="spellEnd"/>
      <w:r w:rsidRPr="002A4A6D">
        <w:rPr>
          <w:rFonts w:ascii="Consolas" w:hAnsi="Consolas"/>
          <w:lang w:val="ru-RU"/>
        </w:rPr>
        <w:t xml:space="preserve"> появилась автоматически при </w:t>
      </w:r>
      <w:r w:rsidRPr="002A4A6D">
        <w:rPr>
          <w:rFonts w:ascii="Consolas" w:hAnsi="Consolas"/>
          <w:color w:val="E36C0A" w:themeColor="accent6" w:themeShade="BF"/>
        </w:rPr>
        <w:t>helm</w:t>
      </w:r>
      <w:r w:rsidRPr="002A4A6D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2A4A6D">
        <w:rPr>
          <w:rFonts w:ascii="Consolas" w:hAnsi="Consolas"/>
          <w:color w:val="E36C0A" w:themeColor="accent6" w:themeShade="BF"/>
        </w:rPr>
        <w:t>install</w:t>
      </w:r>
      <w:r w:rsidRPr="002A4A6D">
        <w:rPr>
          <w:rFonts w:ascii="Consolas" w:hAnsi="Consolas"/>
          <w:color w:val="E36C0A" w:themeColor="accent6" w:themeShade="BF"/>
          <w:lang w:val="ru-RU"/>
        </w:rPr>
        <w:t xml:space="preserve"> </w:t>
      </w:r>
      <w:proofErr w:type="spellStart"/>
      <w:r w:rsidRPr="002A4A6D">
        <w:rPr>
          <w:rFonts w:ascii="Consolas" w:hAnsi="Consolas"/>
          <w:color w:val="E36C0A" w:themeColor="accent6" w:themeShade="BF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. 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Проверка: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Локальный ПК — </w:t>
      </w:r>
      <w:r w:rsidRPr="002A4A6D">
        <w:rPr>
          <w:rFonts w:ascii="Consolas" w:hAnsi="Consolas"/>
          <w:color w:val="00B0F0"/>
          <w:sz w:val="20"/>
        </w:rPr>
        <w:t>Windows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(</w:t>
      </w:r>
      <w:proofErr w:type="spellStart"/>
      <w:r w:rsidRPr="002A4A6D">
        <w:rPr>
          <w:rFonts w:ascii="Consolas" w:hAnsi="Consolas"/>
          <w:color w:val="00B0F0"/>
          <w:sz w:val="20"/>
        </w:rPr>
        <w:t>Git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Bash</w:t>
      </w:r>
      <w:r w:rsidRPr="002A4A6D">
        <w:rPr>
          <w:rFonts w:ascii="Consolas" w:hAnsi="Consolas"/>
          <w:color w:val="00B0F0"/>
          <w:sz w:val="20"/>
          <w:lang w:val="ru-RU"/>
        </w:rPr>
        <w:t>)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2A4A6D">
        <w:rPr>
          <w:rFonts w:ascii="Consolas" w:hAnsi="Consolas"/>
        </w:rPr>
        <w:br/>
      </w:r>
      <w:proofErr w:type="gramStart"/>
      <w:r w:rsidRPr="002A4A6D">
        <w:rPr>
          <w:rFonts w:ascii="Consolas" w:hAnsi="Consolas"/>
          <w:color w:val="4C62AF"/>
          <w:sz w:val="20"/>
        </w:rPr>
        <w:t>export</w:t>
      </w:r>
      <w:proofErr w:type="gramEnd"/>
      <w:r w:rsidRPr="002A4A6D">
        <w:rPr>
          <w:rFonts w:ascii="Consolas" w:hAnsi="Consolas"/>
          <w:color w:val="000000"/>
          <w:sz w:val="20"/>
        </w:rPr>
        <w:t xml:space="preserve"> KUBECONFIG=/c/Users/sky/.</w:t>
      </w:r>
      <w:proofErr w:type="spellStart"/>
      <w:r w:rsidRPr="002A4A6D">
        <w:rPr>
          <w:rFonts w:ascii="Consolas" w:hAnsi="Consolas"/>
          <w:color w:val="000000"/>
          <w:sz w:val="20"/>
        </w:rPr>
        <w:t>kube</w:t>
      </w:r>
      <w:proofErr w:type="spellEnd"/>
      <w:r w:rsidRPr="002A4A6D">
        <w:rPr>
          <w:rFonts w:ascii="Consolas" w:hAnsi="Consolas"/>
          <w:color w:val="000000"/>
          <w:sz w:val="20"/>
        </w:rPr>
        <w:t>/</w:t>
      </w:r>
      <w:proofErr w:type="spellStart"/>
      <w:r w:rsidRPr="002A4A6D">
        <w:rPr>
          <w:rFonts w:ascii="Consolas" w:hAnsi="Consolas"/>
          <w:color w:val="000000"/>
          <w:sz w:val="20"/>
        </w:rPr>
        <w:t>timeweb-greeting.yaml</w:t>
      </w:r>
      <w:proofErr w:type="spellEnd"/>
      <w:r w:rsidRPr="002A4A6D">
        <w:rPr>
          <w:rFonts w:ascii="Consolas" w:hAnsi="Consolas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kubectl</w:t>
      </w:r>
      <w:proofErr w:type="spellEnd"/>
      <w:r w:rsidRPr="002A4A6D">
        <w:rPr>
          <w:rFonts w:ascii="Consolas" w:hAnsi="Consolas"/>
          <w:color w:val="000000"/>
          <w:sz w:val="20"/>
        </w:rPr>
        <w:t xml:space="preserve"> get pods -n dev | grep grafana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kubectl</w:t>
      </w:r>
      <w:r w:rsidRPr="002A4A6D">
        <w:rPr>
          <w:rFonts w:ascii="Consolas" w:hAnsi="Consolas"/>
          <w:color w:val="000000"/>
          <w:sz w:val="20"/>
        </w:rPr>
        <w:t xml:space="preserve"> get svc -n dev caretta-grafana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2. Ожидаемый вывод: pod caretta-grafana-* Running; Service ClusterIP, порт 80/TCP.</w:t>
      </w:r>
    </w:p>
    <w:p w:rsidR="006E7DEC" w:rsidRPr="002A4A6D" w:rsidRDefault="006E7DEC">
      <w:pPr>
        <w:rPr>
          <w:rFonts w:ascii="Consolas" w:hAnsi="Consolas"/>
        </w:rPr>
      </w:pPr>
    </w:p>
    <w:p w:rsidR="00A9020D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3. </w:t>
      </w:r>
      <w:proofErr w:type="spellStart"/>
      <w:r w:rsidRPr="002A4A6D">
        <w:rPr>
          <w:rFonts w:ascii="Consolas" w:hAnsi="Consolas"/>
        </w:rPr>
        <w:t>Grafana</w:t>
      </w:r>
      <w:proofErr w:type="spellEnd"/>
      <w:r w:rsidRPr="002A4A6D">
        <w:rPr>
          <w:rFonts w:ascii="Consolas" w:hAnsi="Consolas"/>
          <w:lang w:val="ru-RU"/>
        </w:rPr>
        <w:t xml:space="preserve"> не открывается в браузере сама по себе — нужен </w:t>
      </w:r>
    </w:p>
    <w:p w:rsidR="006E7DEC" w:rsidRPr="002A4A6D" w:rsidRDefault="00F1371C">
      <w:pPr>
        <w:rPr>
          <w:rFonts w:ascii="Consolas" w:hAnsi="Consolas"/>
          <w:lang w:val="ru-RU"/>
        </w:rPr>
      </w:pPr>
      <w:proofErr w:type="spellStart"/>
      <w:proofErr w:type="gramStart"/>
      <w:r w:rsidRPr="002A4A6D">
        <w:rPr>
          <w:rFonts w:ascii="Consolas" w:hAnsi="Consolas"/>
        </w:rPr>
        <w:t>kubectl</w:t>
      </w:r>
      <w:proofErr w:type="spellEnd"/>
      <w:proofErr w:type="gramEnd"/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  <w:color w:val="FF0000"/>
        </w:rPr>
        <w:t>port</w:t>
      </w:r>
      <w:r w:rsidRPr="002A4A6D">
        <w:rPr>
          <w:rFonts w:ascii="Consolas" w:hAnsi="Consolas"/>
          <w:color w:val="FF0000"/>
          <w:lang w:val="ru-RU"/>
        </w:rPr>
        <w:t>-</w:t>
      </w:r>
      <w:r w:rsidRPr="002A4A6D">
        <w:rPr>
          <w:rFonts w:ascii="Consolas" w:hAnsi="Consolas"/>
          <w:color w:val="FF0000"/>
        </w:rPr>
        <w:t>forward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>с локального ПК (см. раздел 6).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Источник: </w:t>
      </w:r>
      <w:hyperlink r:id="rId7" w:history="1">
        <w:r w:rsidR="00A9020D" w:rsidRPr="002A4A6D">
          <w:rPr>
            <w:rStyle w:val="aff8"/>
            <w:rFonts w:ascii="Consolas" w:hAnsi="Consolas"/>
          </w:rPr>
          <w:t>https</w:t>
        </w:r>
        <w:r w:rsidR="00A9020D" w:rsidRPr="002A4A6D">
          <w:rPr>
            <w:rStyle w:val="aff8"/>
            <w:rFonts w:ascii="Consolas" w:hAnsi="Consolas"/>
            <w:lang w:val="ru-RU"/>
          </w:rPr>
          <w:t>://</w:t>
        </w:r>
        <w:proofErr w:type="spellStart"/>
        <w:r w:rsidR="00A9020D" w:rsidRPr="002A4A6D">
          <w:rPr>
            <w:rStyle w:val="aff8"/>
            <w:rFonts w:ascii="Consolas" w:hAnsi="Consolas"/>
          </w:rPr>
          <w:t>github</w:t>
        </w:r>
        <w:proofErr w:type="spellEnd"/>
        <w:r w:rsidR="00A9020D" w:rsidRPr="002A4A6D">
          <w:rPr>
            <w:rStyle w:val="aff8"/>
            <w:rFonts w:ascii="Consolas" w:hAnsi="Consolas"/>
            <w:lang w:val="ru-RU"/>
          </w:rPr>
          <w:t>.</w:t>
        </w:r>
        <w:r w:rsidR="00A9020D" w:rsidRPr="002A4A6D">
          <w:rPr>
            <w:rStyle w:val="aff8"/>
            <w:rFonts w:ascii="Consolas" w:hAnsi="Consolas"/>
          </w:rPr>
          <w:t>com</w:t>
        </w:r>
        <w:r w:rsidR="00A9020D" w:rsidRPr="002A4A6D">
          <w:rPr>
            <w:rStyle w:val="aff8"/>
            <w:rFonts w:ascii="Consolas" w:hAnsi="Consolas"/>
            <w:lang w:val="ru-RU"/>
          </w:rPr>
          <w:t>/</w:t>
        </w:r>
        <w:r w:rsidR="00A9020D" w:rsidRPr="002A4A6D">
          <w:rPr>
            <w:rStyle w:val="aff8"/>
            <w:rFonts w:ascii="Consolas" w:hAnsi="Consolas"/>
          </w:rPr>
          <w:t>groundcover</w:t>
        </w:r>
        <w:r w:rsidR="00A9020D" w:rsidRPr="002A4A6D">
          <w:rPr>
            <w:rStyle w:val="aff8"/>
            <w:rFonts w:ascii="Consolas" w:hAnsi="Consolas"/>
            <w:lang w:val="ru-RU"/>
          </w:rPr>
          <w:t>-</w:t>
        </w:r>
        <w:r w:rsidR="00A9020D" w:rsidRPr="002A4A6D">
          <w:rPr>
            <w:rStyle w:val="aff8"/>
            <w:rFonts w:ascii="Consolas" w:hAnsi="Consolas"/>
          </w:rPr>
          <w:t>com</w:t>
        </w:r>
        <w:r w:rsidR="00A9020D" w:rsidRPr="002A4A6D">
          <w:rPr>
            <w:rStyle w:val="aff8"/>
            <w:rFonts w:ascii="Consolas" w:hAnsi="Consolas"/>
            <w:lang w:val="ru-RU"/>
          </w:rPr>
          <w:t>/</w:t>
        </w:r>
        <w:proofErr w:type="spellStart"/>
        <w:r w:rsidR="00A9020D" w:rsidRPr="002A4A6D">
          <w:rPr>
            <w:rStyle w:val="aff8"/>
            <w:rFonts w:ascii="Consolas" w:hAnsi="Consolas"/>
          </w:rPr>
          <w:t>caretta</w:t>
        </w:r>
        <w:proofErr w:type="spellEnd"/>
      </w:hyperlink>
      <w:r w:rsidR="00A9020D" w:rsidRPr="002A4A6D">
        <w:rPr>
          <w:rFonts w:ascii="Consolas" w:hAnsi="Consolas"/>
          <w:lang w:val="ru-RU"/>
        </w:rPr>
        <w:t xml:space="preserve"> 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Цитата: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>Оригинал (English)</w:t>
      </w:r>
    </w:p>
    <w:p w:rsidR="006E7DEC" w:rsidRPr="002A4A6D" w:rsidRDefault="00F1371C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2A4A6D">
        <w:rPr>
          <w:rFonts w:ascii="Consolas" w:hAnsi="Consolas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Caretta</w:t>
      </w:r>
      <w:r w:rsidRPr="002A4A6D">
        <w:rPr>
          <w:rFonts w:ascii="Consolas" w:hAnsi="Consolas"/>
          <w:color w:val="660E7A"/>
          <w:sz w:val="20"/>
        </w:rPr>
        <w:t>'s</w:t>
      </w:r>
      <w:proofErr w:type="spellEnd"/>
      <w:r w:rsidRPr="002A4A6D">
        <w:rPr>
          <w:rFonts w:ascii="Consolas" w:hAnsi="Consolas"/>
          <w:color w:val="660E7A"/>
          <w:sz w:val="20"/>
        </w:rPr>
        <w:t xml:space="preserve"> helm chart ships an instance of Grafana with a predefined dashboard using data published by Caretta.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Перевод: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6E7DEC" w:rsidRPr="002A4A6D" w:rsidRDefault="00F1371C">
      <w:pPr>
        <w:shd w:val="clear" w:color="auto" w:fill="E7E6E6"/>
        <w:rPr>
          <w:rFonts w:ascii="Consolas" w:hAnsi="Consolas"/>
          <w:lang w:val="ru-RU"/>
        </w:rPr>
      </w:pP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1995A0"/>
          <w:sz w:val="20"/>
        </w:rPr>
        <w:t>Helm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chart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proofErr w:type="spellStart"/>
      <w:r w:rsidRPr="002A4A6D">
        <w:rPr>
          <w:rFonts w:ascii="Consolas" w:hAnsi="Consolas"/>
          <w:color w:val="000000"/>
          <w:sz w:val="20"/>
        </w:rPr>
        <w:t>Caretta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поставляет экземпляр </w:t>
      </w:r>
      <w:proofErr w:type="spellStart"/>
      <w:r w:rsidRPr="002A4A6D">
        <w:rPr>
          <w:rFonts w:ascii="Consolas" w:hAnsi="Consolas"/>
          <w:color w:val="000000"/>
          <w:sz w:val="20"/>
        </w:rPr>
        <w:t>Grafana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с </w:t>
      </w:r>
      <w:proofErr w:type="spellStart"/>
      <w:r w:rsidRPr="002A4A6D">
        <w:rPr>
          <w:rFonts w:ascii="Consolas" w:hAnsi="Consolas"/>
          <w:color w:val="000000"/>
          <w:sz w:val="20"/>
          <w:lang w:val="ru-RU"/>
        </w:rPr>
        <w:t>преднастроенным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proofErr w:type="spellStart"/>
      <w:r w:rsidRPr="002A4A6D">
        <w:rPr>
          <w:rFonts w:ascii="Consolas" w:hAnsi="Consolas"/>
          <w:color w:val="000000"/>
          <w:sz w:val="20"/>
          <w:lang w:val="ru-RU"/>
        </w:rPr>
        <w:t>дашбордом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на основе данных, которые публикует </w:t>
      </w:r>
      <w:proofErr w:type="spellStart"/>
      <w:r w:rsidRPr="002A4A6D">
        <w:rPr>
          <w:rFonts w:ascii="Consolas" w:hAnsi="Consolas"/>
          <w:color w:val="000000"/>
          <w:sz w:val="20"/>
        </w:rPr>
        <w:t>Caretta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>.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5" w:name="sec_cu_5"/>
      <w:r w:rsidRPr="002A4A6D">
        <w:rPr>
          <w:rFonts w:ascii="Consolas" w:hAnsi="Consolas"/>
          <w:lang w:val="ru-RU"/>
        </w:rPr>
        <w:t>5. Схема использования имеющихся компонентов</w:t>
      </w:r>
      <w:bookmarkEnd w:id="5"/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Рисунок 1. </w:t>
      </w:r>
      <w:r w:rsidRPr="002A4A6D">
        <w:rPr>
          <w:rFonts w:ascii="Consolas" w:hAnsi="Consolas"/>
          <w:color w:val="E36C0A" w:themeColor="accent6" w:themeShade="BF"/>
          <w:sz w:val="20"/>
        </w:rPr>
        <w:t xml:space="preserve">Radar </w:t>
      </w:r>
      <w:r w:rsidRPr="002A4A6D">
        <w:rPr>
          <w:rFonts w:ascii="Consolas" w:hAnsi="Consolas"/>
          <w:color w:val="00B0F0"/>
          <w:sz w:val="20"/>
        </w:rPr>
        <w:t xml:space="preserve">(Resources) vs </w:t>
      </w:r>
      <w:proofErr w:type="spellStart"/>
      <w:r w:rsidRPr="002A4A6D">
        <w:rPr>
          <w:rFonts w:ascii="Consolas" w:hAnsi="Consolas"/>
          <w:color w:val="00B050"/>
          <w:sz w:val="20"/>
        </w:rPr>
        <w:t>Caretta</w:t>
      </w:r>
      <w:proofErr w:type="spellEnd"/>
      <w:r w:rsidRPr="002A4A6D">
        <w:rPr>
          <w:rFonts w:ascii="Consolas" w:hAnsi="Consolas"/>
          <w:color w:val="00B050"/>
          <w:sz w:val="20"/>
        </w:rPr>
        <w:t xml:space="preserve"> </w:t>
      </w:r>
      <w:r w:rsidRPr="002A4A6D">
        <w:rPr>
          <w:rFonts w:ascii="Consolas" w:hAnsi="Consolas"/>
          <w:color w:val="00B0F0"/>
          <w:sz w:val="20"/>
        </w:rPr>
        <w:t xml:space="preserve">+ </w:t>
      </w:r>
      <w:proofErr w:type="spellStart"/>
      <w:r w:rsidRPr="002A4A6D">
        <w:rPr>
          <w:rFonts w:ascii="Consolas" w:hAnsi="Consolas"/>
          <w:color w:val="7030A0"/>
          <w:sz w:val="20"/>
        </w:rPr>
        <w:t>Grafana</w:t>
      </w:r>
      <w:proofErr w:type="spellEnd"/>
      <w:r w:rsidRPr="002A4A6D">
        <w:rPr>
          <w:rFonts w:ascii="Consolas" w:hAnsi="Consolas"/>
          <w:color w:val="7030A0"/>
          <w:sz w:val="20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(</w:t>
      </w:r>
      <w:proofErr w:type="spellStart"/>
      <w:r w:rsidRPr="002A4A6D">
        <w:rPr>
          <w:rFonts w:ascii="Consolas" w:hAnsi="Consolas"/>
          <w:color w:val="00B0F0"/>
          <w:sz w:val="20"/>
        </w:rPr>
        <w:t>карта</w:t>
      </w:r>
      <w:proofErr w:type="spellEnd"/>
      <w:r w:rsidRPr="002A4A6D">
        <w:rPr>
          <w:rFonts w:ascii="Consolas" w:hAnsi="Consolas"/>
          <w:color w:val="00B0F0"/>
          <w:sz w:val="20"/>
        </w:rPr>
        <w:t xml:space="preserve"> трафика)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5943600" cy="3626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tta-radar-grafan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>Пояснение к рисунку 1:</w:t>
      </w:r>
    </w:p>
    <w:p w:rsidR="006E7DEC" w:rsidRPr="002A4A6D" w:rsidRDefault="00F1371C">
      <w:pPr>
        <w:rPr>
          <w:rFonts w:ascii="Consolas" w:hAnsi="Consolas"/>
        </w:rPr>
      </w:pPr>
      <w:proofErr w:type="spellStart"/>
      <w:r w:rsidRPr="002A4A6D">
        <w:rPr>
          <w:rFonts w:ascii="Consolas" w:hAnsi="Consolas"/>
        </w:rPr>
        <w:t>Слева</w:t>
      </w:r>
      <w:proofErr w:type="spellEnd"/>
      <w:r w:rsidRPr="002A4A6D">
        <w:rPr>
          <w:rFonts w:ascii="Consolas" w:hAnsi="Consolas"/>
        </w:rPr>
        <w:t xml:space="preserve"> — </w:t>
      </w:r>
      <w:r w:rsidRPr="002A4A6D">
        <w:rPr>
          <w:rFonts w:ascii="Consolas" w:hAnsi="Consolas"/>
          <w:color w:val="FF0000"/>
        </w:rPr>
        <w:t xml:space="preserve">Radar </w:t>
      </w:r>
      <w:proofErr w:type="spellStart"/>
      <w:r w:rsidRPr="002A4A6D">
        <w:rPr>
          <w:rFonts w:ascii="Consolas" w:hAnsi="Consolas"/>
        </w:rPr>
        <w:t>на</w:t>
      </w:r>
      <w:proofErr w:type="spellEnd"/>
      <w:r w:rsidRPr="002A4A6D">
        <w:rPr>
          <w:rFonts w:ascii="Consolas" w:hAnsi="Consolas"/>
        </w:rPr>
        <w:t xml:space="preserve"> локальном ПК: режим Topology → Resources показывает </w:t>
      </w:r>
      <w:r w:rsidRPr="002A4A6D">
        <w:rPr>
          <w:rFonts w:ascii="Consolas" w:hAnsi="Consolas"/>
          <w:color w:val="E36C0A" w:themeColor="accent6" w:themeShade="BF"/>
        </w:rPr>
        <w:t>Deployment, Service, Pod</w:t>
      </w:r>
      <w:r w:rsidRPr="002A4A6D">
        <w:rPr>
          <w:rFonts w:ascii="Consolas" w:hAnsi="Consolas"/>
        </w:rPr>
        <w:t xml:space="preserve">. Режим </w:t>
      </w:r>
      <w:r w:rsidRPr="002A4A6D">
        <w:rPr>
          <w:rFonts w:ascii="Consolas" w:hAnsi="Consolas"/>
          <w:b/>
        </w:rPr>
        <w:t>Traffic</w:t>
      </w:r>
      <w:r w:rsidRPr="002A4A6D">
        <w:rPr>
          <w:rFonts w:ascii="Consolas" w:hAnsi="Consolas"/>
        </w:rPr>
        <w:t xml:space="preserve"> для вашей установки не активируется.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 xml:space="preserve">В </w:t>
      </w:r>
      <w:proofErr w:type="spellStart"/>
      <w:r w:rsidRPr="002A4A6D">
        <w:rPr>
          <w:rFonts w:ascii="Consolas" w:hAnsi="Consolas"/>
        </w:rPr>
        <w:t>центре</w:t>
      </w:r>
      <w:proofErr w:type="spellEnd"/>
      <w:r w:rsidRPr="002A4A6D">
        <w:rPr>
          <w:rFonts w:ascii="Consolas" w:hAnsi="Consolas"/>
        </w:rPr>
        <w:t xml:space="preserve"> — </w:t>
      </w:r>
      <w:r w:rsidRPr="002A4A6D">
        <w:rPr>
          <w:rFonts w:ascii="Consolas" w:hAnsi="Consolas"/>
          <w:color w:val="FF0000"/>
        </w:rPr>
        <w:t xml:space="preserve">namespace </w:t>
      </w:r>
      <w:r w:rsidRPr="002A4A6D">
        <w:rPr>
          <w:rFonts w:ascii="Consolas" w:hAnsi="Consolas"/>
          <w:b/>
        </w:rPr>
        <w:t>dev</w:t>
      </w:r>
      <w:r w:rsidRPr="002A4A6D">
        <w:rPr>
          <w:rFonts w:ascii="Consolas" w:hAnsi="Consolas"/>
        </w:rPr>
        <w:t xml:space="preserve">: агенты </w:t>
      </w:r>
      <w:r w:rsidRPr="002A4A6D">
        <w:rPr>
          <w:rFonts w:ascii="Consolas" w:hAnsi="Consolas"/>
          <w:highlight w:val="yellow"/>
        </w:rPr>
        <w:t>Caretta</w:t>
      </w:r>
      <w:r w:rsidRPr="002A4A6D">
        <w:rPr>
          <w:rFonts w:ascii="Consolas" w:hAnsi="Consolas"/>
        </w:rPr>
        <w:t xml:space="preserve"> собирают сетевые связи; Victoria Metrics хранит метрики; Grafana читает метрики и рисует Node Graph.</w:t>
      </w:r>
    </w:p>
    <w:p w:rsidR="006E7DEC" w:rsidRPr="002A4A6D" w:rsidRDefault="00F1371C">
      <w:pPr>
        <w:rPr>
          <w:rFonts w:ascii="Consolas" w:hAnsi="Consolas"/>
          <w:lang w:val="ru-RU"/>
        </w:rPr>
      </w:pPr>
      <w:proofErr w:type="spellStart"/>
      <w:r w:rsidRPr="002A4A6D">
        <w:rPr>
          <w:rFonts w:ascii="Consolas" w:hAnsi="Consolas"/>
        </w:rPr>
        <w:t>Справа</w:t>
      </w:r>
      <w:proofErr w:type="spellEnd"/>
      <w:r w:rsidRPr="002A4A6D">
        <w:rPr>
          <w:rFonts w:ascii="Consolas" w:hAnsi="Consolas"/>
        </w:rPr>
        <w:t xml:space="preserve"> — </w:t>
      </w:r>
      <w:proofErr w:type="spellStart"/>
      <w:r w:rsidRPr="002A4A6D">
        <w:rPr>
          <w:rFonts w:ascii="Consolas" w:hAnsi="Consolas"/>
        </w:rPr>
        <w:t>браузер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на</w:t>
      </w:r>
      <w:proofErr w:type="spellEnd"/>
      <w:r w:rsidRPr="002A4A6D">
        <w:rPr>
          <w:rFonts w:ascii="Consolas" w:hAnsi="Consolas"/>
        </w:rPr>
        <w:t xml:space="preserve"> localhost</w:t>
      </w:r>
      <w:proofErr w:type="gramStart"/>
      <w:r w:rsidRPr="002A4A6D">
        <w:rPr>
          <w:rFonts w:ascii="Consolas" w:hAnsi="Consolas"/>
        </w:rPr>
        <w:t>:3000</w:t>
      </w:r>
      <w:proofErr w:type="gramEnd"/>
      <w:r w:rsidRPr="002A4A6D">
        <w:rPr>
          <w:rFonts w:ascii="Consolas" w:hAnsi="Consolas"/>
        </w:rPr>
        <w:t xml:space="preserve"> после port-forward к svc/caretta-grafana. </w:t>
      </w:r>
      <w:r w:rsidRPr="002A4A6D">
        <w:rPr>
          <w:rFonts w:ascii="Consolas" w:hAnsi="Consolas"/>
          <w:lang w:val="ru-RU"/>
        </w:rPr>
        <w:t xml:space="preserve">Это основной способ «воспользоваться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>» с имеющимися компонентами.</w:t>
      </w: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6" w:name="sec_cu_6"/>
      <w:r w:rsidRPr="002A4A6D">
        <w:rPr>
          <w:rFonts w:ascii="Consolas" w:hAnsi="Consolas"/>
          <w:lang w:val="ru-RU"/>
        </w:rPr>
        <w:t xml:space="preserve">6. Пошаговая инструкция: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через </w:t>
      </w:r>
      <w:proofErr w:type="spellStart"/>
      <w:r w:rsidRPr="002A4A6D">
        <w:rPr>
          <w:rFonts w:ascii="Consolas" w:hAnsi="Consolas"/>
        </w:rPr>
        <w:t>Grafana</w:t>
      </w:r>
      <w:bookmarkEnd w:id="6"/>
      <w:proofErr w:type="spellEnd"/>
    </w:p>
    <w:p w:rsidR="00A9020D" w:rsidRPr="002A4A6D" w:rsidRDefault="00A9020D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Шаг 1. Терминал </w:t>
      </w:r>
      <w:proofErr w:type="spellStart"/>
      <w:r w:rsidRPr="002A4A6D">
        <w:rPr>
          <w:rFonts w:ascii="Consolas" w:hAnsi="Consolas"/>
        </w:rPr>
        <w:t>Git</w:t>
      </w:r>
      <w:proofErr w:type="spellEnd"/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Bash</w:t>
      </w:r>
      <w:r w:rsidRPr="002A4A6D">
        <w:rPr>
          <w:rFonts w:ascii="Consolas" w:hAnsi="Consolas"/>
          <w:lang w:val="ru-RU"/>
        </w:rPr>
        <w:t xml:space="preserve"> — </w:t>
      </w:r>
      <w:r w:rsidRPr="002A4A6D">
        <w:rPr>
          <w:rFonts w:ascii="Consolas" w:hAnsi="Consolas"/>
        </w:rPr>
        <w:t>port</w:t>
      </w:r>
      <w:r w:rsidRPr="002A4A6D">
        <w:rPr>
          <w:rFonts w:ascii="Consolas" w:hAnsi="Consolas"/>
          <w:lang w:val="ru-RU"/>
        </w:rPr>
        <w:t>-</w:t>
      </w:r>
      <w:r w:rsidRPr="002A4A6D">
        <w:rPr>
          <w:rFonts w:ascii="Consolas" w:hAnsi="Consolas"/>
        </w:rPr>
        <w:t>forward</w:t>
      </w:r>
      <w:r w:rsidRPr="002A4A6D">
        <w:rPr>
          <w:rFonts w:ascii="Consolas" w:hAnsi="Consolas"/>
          <w:lang w:val="ru-RU"/>
        </w:rPr>
        <w:t xml:space="preserve"> (оставить открытым):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Локальный ПК — </w:t>
      </w:r>
      <w:r w:rsidRPr="002A4A6D">
        <w:rPr>
          <w:rFonts w:ascii="Consolas" w:hAnsi="Consolas"/>
          <w:color w:val="00B0F0"/>
          <w:sz w:val="20"/>
        </w:rPr>
        <w:t>Windows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(</w:t>
      </w:r>
      <w:proofErr w:type="spellStart"/>
      <w:r w:rsidRPr="002A4A6D">
        <w:rPr>
          <w:rFonts w:ascii="Consolas" w:hAnsi="Consolas"/>
          <w:color w:val="00B0F0"/>
          <w:sz w:val="20"/>
        </w:rPr>
        <w:t>Git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Bash</w:t>
      </w:r>
      <w:r w:rsidRPr="002A4A6D">
        <w:rPr>
          <w:rFonts w:ascii="Consolas" w:hAnsi="Consolas"/>
          <w:color w:val="00B0F0"/>
          <w:sz w:val="20"/>
          <w:lang w:val="ru-RU"/>
        </w:rPr>
        <w:t>), терминал 1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2A4A6D">
        <w:rPr>
          <w:rFonts w:ascii="Consolas" w:hAnsi="Consolas"/>
        </w:rPr>
        <w:br/>
      </w:r>
      <w:proofErr w:type="gramStart"/>
      <w:r w:rsidRPr="002A4A6D">
        <w:rPr>
          <w:rFonts w:ascii="Consolas" w:hAnsi="Consolas"/>
          <w:color w:val="4C62AF"/>
          <w:sz w:val="20"/>
        </w:rPr>
        <w:t>export</w:t>
      </w:r>
      <w:proofErr w:type="gramEnd"/>
      <w:r w:rsidRPr="002A4A6D">
        <w:rPr>
          <w:rFonts w:ascii="Consolas" w:hAnsi="Consolas"/>
          <w:color w:val="000000"/>
          <w:sz w:val="20"/>
        </w:rPr>
        <w:t xml:space="preserve"> KUBECONFIG=/c/Users/sky/.</w:t>
      </w:r>
      <w:proofErr w:type="spellStart"/>
      <w:r w:rsidRPr="002A4A6D">
        <w:rPr>
          <w:rFonts w:ascii="Consolas" w:hAnsi="Consolas"/>
          <w:color w:val="000000"/>
          <w:sz w:val="20"/>
        </w:rPr>
        <w:t>kube</w:t>
      </w:r>
      <w:proofErr w:type="spellEnd"/>
      <w:r w:rsidRPr="002A4A6D">
        <w:rPr>
          <w:rFonts w:ascii="Consolas" w:hAnsi="Consolas"/>
          <w:color w:val="000000"/>
          <w:sz w:val="20"/>
        </w:rPr>
        <w:t>/</w:t>
      </w:r>
      <w:proofErr w:type="spellStart"/>
      <w:r w:rsidRPr="002A4A6D">
        <w:rPr>
          <w:rFonts w:ascii="Consolas" w:hAnsi="Consolas"/>
          <w:color w:val="000000"/>
          <w:sz w:val="20"/>
        </w:rPr>
        <w:t>timeweb-greeting.yaml</w:t>
      </w:r>
      <w:proofErr w:type="spellEnd"/>
      <w:r w:rsidRPr="002A4A6D">
        <w:rPr>
          <w:rFonts w:ascii="Consolas" w:hAnsi="Consolas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kubectl</w:t>
      </w:r>
      <w:proofErr w:type="spellEnd"/>
      <w:r w:rsidRPr="002A4A6D">
        <w:rPr>
          <w:rFonts w:ascii="Consolas" w:hAnsi="Consolas"/>
          <w:color w:val="000000"/>
          <w:sz w:val="20"/>
        </w:rPr>
        <w:t xml:space="preserve"> port-forward -n dev svc/caretta-grafana 3000:80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lastRenderedPageBreak/>
        <w:t xml:space="preserve">Успех: строки </w:t>
      </w:r>
      <w:r w:rsidRPr="002A4A6D">
        <w:rPr>
          <w:rFonts w:ascii="Consolas" w:hAnsi="Consolas"/>
          <w:b/>
          <w:i/>
          <w:color w:val="7030A0"/>
        </w:rPr>
        <w:t>Forwarding</w:t>
      </w:r>
      <w:r w:rsidRPr="002A4A6D">
        <w:rPr>
          <w:rFonts w:ascii="Consolas" w:hAnsi="Consolas"/>
          <w:color w:val="7030A0"/>
          <w:lang w:val="ru-RU"/>
        </w:rPr>
        <w:t xml:space="preserve"> </w:t>
      </w:r>
      <w:r w:rsidRPr="002A4A6D">
        <w:rPr>
          <w:rFonts w:ascii="Consolas" w:hAnsi="Consolas"/>
        </w:rPr>
        <w:t>from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  <w:b/>
          <w:color w:val="00B050"/>
          <w:lang w:val="ru-RU"/>
        </w:rPr>
        <w:t>127.0.0.1</w:t>
      </w:r>
      <w:r w:rsidRPr="002A4A6D">
        <w:rPr>
          <w:rFonts w:ascii="Consolas" w:hAnsi="Consolas"/>
          <w:lang w:val="ru-RU"/>
        </w:rPr>
        <w:t>:</w:t>
      </w:r>
      <w:r w:rsidRPr="002A4A6D">
        <w:rPr>
          <w:rFonts w:ascii="Consolas" w:hAnsi="Consolas"/>
          <w:b/>
          <w:color w:val="E36C0A" w:themeColor="accent6" w:themeShade="BF"/>
          <w:lang w:val="ru-RU"/>
        </w:rPr>
        <w:t>3000</w:t>
      </w:r>
      <w:r w:rsidRPr="002A4A6D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>-&gt; 80. Терминал не закрывать.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Шаг 2. Терминал </w:t>
      </w:r>
      <w:proofErr w:type="spellStart"/>
      <w:r w:rsidRPr="002A4A6D">
        <w:rPr>
          <w:rFonts w:ascii="Consolas" w:hAnsi="Consolas"/>
        </w:rPr>
        <w:t>Git</w:t>
      </w:r>
      <w:proofErr w:type="spellEnd"/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Bash</w:t>
      </w:r>
      <w:r w:rsidRPr="002A4A6D">
        <w:rPr>
          <w:rFonts w:ascii="Consolas" w:hAnsi="Consolas"/>
          <w:lang w:val="ru-RU"/>
        </w:rPr>
        <w:t xml:space="preserve"> — пароль </w:t>
      </w:r>
      <w:r w:rsidRPr="002A4A6D">
        <w:rPr>
          <w:rFonts w:ascii="Consolas" w:hAnsi="Consolas"/>
          <w:b/>
        </w:rPr>
        <w:t>admin</w:t>
      </w:r>
      <w:r w:rsidRPr="002A4A6D">
        <w:rPr>
          <w:rFonts w:ascii="Consolas" w:hAnsi="Consolas"/>
          <w:lang w:val="ru-RU"/>
        </w:rPr>
        <w:t xml:space="preserve"> </w:t>
      </w:r>
      <w:proofErr w:type="spellStart"/>
      <w:r w:rsidRPr="002A4A6D">
        <w:rPr>
          <w:rFonts w:ascii="Consolas" w:hAnsi="Consolas"/>
          <w:i/>
          <w:color w:val="E36C0A" w:themeColor="accent6" w:themeShade="BF"/>
        </w:rPr>
        <w:t>Grafana</w:t>
      </w:r>
      <w:proofErr w:type="spellEnd"/>
      <w:r w:rsidRPr="002A4A6D">
        <w:rPr>
          <w:rFonts w:ascii="Consolas" w:hAnsi="Consolas"/>
          <w:lang w:val="ru-RU"/>
        </w:rPr>
        <w:t>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Локальный ПК — </w:t>
      </w:r>
      <w:r w:rsidRPr="002A4A6D">
        <w:rPr>
          <w:rFonts w:ascii="Consolas" w:hAnsi="Consolas"/>
          <w:color w:val="00B0F0"/>
          <w:sz w:val="20"/>
        </w:rPr>
        <w:t>Windows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(</w:t>
      </w:r>
      <w:proofErr w:type="spellStart"/>
      <w:r w:rsidRPr="002A4A6D">
        <w:rPr>
          <w:rFonts w:ascii="Consolas" w:hAnsi="Consolas"/>
          <w:color w:val="00B0F0"/>
          <w:sz w:val="20"/>
        </w:rPr>
        <w:t>Git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Bash</w:t>
      </w:r>
      <w:r w:rsidRPr="002A4A6D">
        <w:rPr>
          <w:rFonts w:ascii="Consolas" w:hAnsi="Consolas"/>
          <w:color w:val="00B0F0"/>
          <w:sz w:val="20"/>
          <w:lang w:val="ru-RU"/>
        </w:rPr>
        <w:t>), терминал 2</w:t>
      </w:r>
    </w:p>
    <w:p w:rsidR="006E7DEC" w:rsidRPr="002A4A6D" w:rsidRDefault="006E7DEC" w:rsidP="000539B4">
      <w:pPr>
        <w:pStyle w:val="a9"/>
        <w:rPr>
          <w:rFonts w:ascii="Consolas" w:hAnsi="Consolas"/>
          <w:lang w:val="ru-RU"/>
        </w:rPr>
      </w:pPr>
    </w:p>
    <w:p w:rsidR="006E7DEC" w:rsidRPr="002A4A6D" w:rsidRDefault="00F1371C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4C62AF"/>
          <w:sz w:val="20"/>
        </w:rPr>
        <w:t>export</w:t>
      </w:r>
      <w:r w:rsidRPr="002A4A6D">
        <w:rPr>
          <w:rFonts w:ascii="Consolas" w:hAnsi="Consolas"/>
          <w:color w:val="000000"/>
          <w:sz w:val="20"/>
        </w:rPr>
        <w:t xml:space="preserve"> KUBECONFIG=/c/Users/sky/.</w:t>
      </w:r>
      <w:proofErr w:type="spellStart"/>
      <w:r w:rsidRPr="002A4A6D">
        <w:rPr>
          <w:rFonts w:ascii="Consolas" w:hAnsi="Consolas"/>
          <w:color w:val="000000"/>
          <w:sz w:val="20"/>
        </w:rPr>
        <w:t>kube</w:t>
      </w:r>
      <w:proofErr w:type="spellEnd"/>
      <w:r w:rsidRPr="002A4A6D">
        <w:rPr>
          <w:rFonts w:ascii="Consolas" w:hAnsi="Consolas"/>
          <w:color w:val="000000"/>
          <w:sz w:val="20"/>
        </w:rPr>
        <w:t>/</w:t>
      </w:r>
      <w:proofErr w:type="spellStart"/>
      <w:r w:rsidRPr="002A4A6D">
        <w:rPr>
          <w:rFonts w:ascii="Consolas" w:hAnsi="Consolas"/>
          <w:color w:val="000000"/>
          <w:sz w:val="20"/>
        </w:rPr>
        <w:t>timeweb-greeting.yaml</w:t>
      </w:r>
      <w:proofErr w:type="spellEnd"/>
      <w:r w:rsidRPr="002A4A6D">
        <w:rPr>
          <w:rFonts w:ascii="Consolas" w:hAnsi="Consolas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kubectl</w:t>
      </w:r>
      <w:proofErr w:type="spellEnd"/>
      <w:r w:rsidRPr="002A4A6D">
        <w:rPr>
          <w:rFonts w:ascii="Consolas" w:hAnsi="Consolas"/>
          <w:color w:val="000000"/>
          <w:sz w:val="20"/>
        </w:rPr>
        <w:t xml:space="preserve"> get secret caretta-grafana -n dev -o jsonpath=</w:t>
      </w:r>
      <w:r w:rsidRPr="002A4A6D">
        <w:rPr>
          <w:rFonts w:ascii="Consolas" w:hAnsi="Consolas"/>
          <w:color w:val="660E7A"/>
          <w:sz w:val="20"/>
        </w:rPr>
        <w:t>'{.data.admin-password}'</w:t>
      </w:r>
      <w:r w:rsidRPr="002A4A6D">
        <w:rPr>
          <w:rFonts w:ascii="Consolas" w:hAnsi="Consolas"/>
          <w:color w:val="000000"/>
          <w:sz w:val="20"/>
        </w:rPr>
        <w:t xml:space="preserve"> | base64 -d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4C62AF"/>
          <w:sz w:val="20"/>
        </w:rPr>
        <w:t>echo</w:t>
      </w:r>
      <w:r w:rsidRPr="002A4A6D">
        <w:rPr>
          <w:rFonts w:ascii="Consolas" w:hAnsi="Consolas"/>
          <w:color w:val="000000"/>
          <w:sz w:val="20"/>
        </w:rPr>
        <w:t xml:space="preserve"> </w:t>
      </w:r>
      <w:r w:rsidRPr="002A4A6D">
        <w:rPr>
          <w:rFonts w:ascii="Consolas" w:hAnsi="Consolas"/>
          <w:color w:val="660E7A"/>
          <w:sz w:val="20"/>
        </w:rPr>
        <w:t>""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Шаг 3. Браузер на локальном ПК: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</w:t>
      </w:r>
      <w:r w:rsidRPr="002A4A6D">
        <w:rPr>
          <w:rFonts w:ascii="Consolas" w:hAnsi="Consolas"/>
          <w:color w:val="00B0F0"/>
          <w:sz w:val="20"/>
        </w:rPr>
        <w:t>URL</w:t>
      </w:r>
      <w:r w:rsidRPr="002A4A6D">
        <w:rPr>
          <w:rFonts w:ascii="Consolas" w:hAnsi="Consolas"/>
          <w:color w:val="00B0F0"/>
          <w:sz w:val="20"/>
          <w:lang w:val="ru-RU"/>
        </w:rPr>
        <w:t xml:space="preserve">: </w:t>
      </w:r>
      <w:r w:rsidRPr="002A4A6D">
        <w:rPr>
          <w:rFonts w:ascii="Consolas" w:hAnsi="Consolas"/>
          <w:color w:val="7030A0"/>
          <w:sz w:val="20"/>
        </w:rPr>
        <w:t>http</w:t>
      </w:r>
      <w:r w:rsidRPr="002A4A6D">
        <w:rPr>
          <w:rFonts w:ascii="Consolas" w:hAnsi="Consolas"/>
          <w:color w:val="7030A0"/>
          <w:sz w:val="20"/>
          <w:lang w:val="ru-RU"/>
        </w:rPr>
        <w:t>://</w:t>
      </w:r>
      <w:r w:rsidRPr="002A4A6D">
        <w:rPr>
          <w:rFonts w:ascii="Consolas" w:hAnsi="Consolas"/>
          <w:color w:val="7030A0"/>
          <w:sz w:val="20"/>
        </w:rPr>
        <w:t>localhost</w:t>
      </w:r>
      <w:r w:rsidRPr="002A4A6D">
        <w:rPr>
          <w:rFonts w:ascii="Consolas" w:hAnsi="Consolas"/>
          <w:color w:val="7030A0"/>
          <w:sz w:val="20"/>
          <w:lang w:val="ru-RU"/>
        </w:rPr>
        <w:t>:3000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Логин: </w:t>
      </w:r>
      <w:r w:rsidRPr="002A4A6D">
        <w:rPr>
          <w:rFonts w:ascii="Consolas" w:hAnsi="Consolas"/>
          <w:color w:val="FF0000"/>
          <w:sz w:val="20"/>
        </w:rPr>
        <w:t>admin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• Пароль: </w:t>
      </w:r>
      <w:r w:rsidRPr="002A4A6D">
        <w:rPr>
          <w:rFonts w:ascii="Consolas" w:hAnsi="Consolas"/>
          <w:color w:val="00B050"/>
          <w:sz w:val="20"/>
          <w:lang w:val="ru-RU"/>
        </w:rPr>
        <w:t>значение из шага 2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0539B4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Шаг 4. В </w:t>
      </w:r>
      <w:proofErr w:type="spellStart"/>
      <w:r w:rsidRPr="002A4A6D">
        <w:rPr>
          <w:rFonts w:ascii="Consolas" w:hAnsi="Consolas"/>
          <w:color w:val="00B050"/>
        </w:rPr>
        <w:t>Grafana</w:t>
      </w:r>
      <w:proofErr w:type="spellEnd"/>
      <w:r w:rsidRPr="002A4A6D">
        <w:rPr>
          <w:rFonts w:ascii="Consolas" w:hAnsi="Consolas"/>
          <w:color w:val="00B05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откройте </w:t>
      </w:r>
      <w:proofErr w:type="spellStart"/>
      <w:r w:rsidRPr="002A4A6D">
        <w:rPr>
          <w:rFonts w:ascii="Consolas" w:hAnsi="Consolas"/>
          <w:lang w:val="ru-RU"/>
        </w:rPr>
        <w:t>дашборд</w:t>
      </w:r>
      <w:proofErr w:type="spellEnd"/>
      <w:r w:rsidRPr="002A4A6D">
        <w:rPr>
          <w:rFonts w:ascii="Consolas" w:hAnsi="Consolas"/>
          <w:lang w:val="ru-RU"/>
        </w:rPr>
        <w:t xml:space="preserve"> </w:t>
      </w:r>
      <w:proofErr w:type="spellStart"/>
      <w:r w:rsidRPr="002A4A6D">
        <w:rPr>
          <w:rFonts w:ascii="Consolas" w:hAnsi="Consolas"/>
          <w:b/>
          <w:i/>
          <w:color w:val="E36C0A" w:themeColor="accent6" w:themeShade="BF"/>
        </w:rPr>
        <w:t>Caretta</w:t>
      </w:r>
      <w:proofErr w:type="spellEnd"/>
      <w:r w:rsidRPr="002A4A6D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(часто задан как </w:t>
      </w:r>
      <w:r w:rsidRPr="002A4A6D">
        <w:rPr>
          <w:rFonts w:ascii="Consolas" w:hAnsi="Consolas"/>
        </w:rPr>
        <w:t>home</w:t>
      </w:r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dashboard</w:t>
      </w:r>
      <w:r w:rsidRPr="002A4A6D">
        <w:rPr>
          <w:rFonts w:ascii="Consolas" w:hAnsi="Consolas"/>
          <w:lang w:val="ru-RU"/>
        </w:rPr>
        <w:t xml:space="preserve"> в </w:t>
      </w:r>
      <w:r w:rsidRPr="002A4A6D">
        <w:rPr>
          <w:rFonts w:ascii="Consolas" w:hAnsi="Consolas"/>
        </w:rPr>
        <w:t>chart</w:t>
      </w:r>
      <w:r w:rsidRPr="002A4A6D">
        <w:rPr>
          <w:rFonts w:ascii="Consolas" w:hAnsi="Consolas"/>
          <w:lang w:val="ru-RU"/>
        </w:rPr>
        <w:t xml:space="preserve">). 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Панель </w:t>
      </w:r>
      <w:r w:rsidRPr="002A4A6D">
        <w:rPr>
          <w:rFonts w:ascii="Consolas" w:hAnsi="Consolas"/>
          <w:b/>
        </w:rPr>
        <w:t>Node</w:t>
      </w:r>
      <w:r w:rsidRPr="002A4A6D">
        <w:rPr>
          <w:rFonts w:ascii="Consolas" w:hAnsi="Consolas"/>
          <w:b/>
          <w:lang w:val="ru-RU"/>
        </w:rPr>
        <w:t xml:space="preserve"> </w:t>
      </w:r>
      <w:r w:rsidRPr="002A4A6D">
        <w:rPr>
          <w:rFonts w:ascii="Consolas" w:hAnsi="Consolas"/>
          <w:b/>
        </w:rPr>
        <w:t>Graph</w:t>
      </w:r>
      <w:r w:rsidRPr="002A4A6D">
        <w:rPr>
          <w:rFonts w:ascii="Consolas" w:hAnsi="Consolas"/>
          <w:lang w:val="ru-RU"/>
        </w:rPr>
        <w:t xml:space="preserve"> показывает связи </w:t>
      </w:r>
      <w:r w:rsidRPr="002A4A6D">
        <w:rPr>
          <w:rFonts w:ascii="Consolas" w:hAnsi="Consolas"/>
          <w:color w:val="E36C0A" w:themeColor="accent6" w:themeShade="BF"/>
        </w:rPr>
        <w:t>client</w:t>
      </w:r>
      <w:r w:rsidRPr="002A4A6D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→ </w:t>
      </w:r>
      <w:r w:rsidRPr="002A4A6D">
        <w:rPr>
          <w:rFonts w:ascii="Consolas" w:hAnsi="Consolas"/>
          <w:color w:val="FF0000"/>
        </w:rPr>
        <w:t>server</w:t>
      </w:r>
      <w:r w:rsidRPr="002A4A6D">
        <w:rPr>
          <w:rFonts w:ascii="Consolas" w:hAnsi="Consolas"/>
          <w:color w:val="FF0000"/>
          <w:lang w:val="ru-RU"/>
        </w:rPr>
        <w:t xml:space="preserve"> </w:t>
      </w:r>
      <w:r w:rsidRPr="002A4A6D">
        <w:rPr>
          <w:rFonts w:ascii="Consolas" w:hAnsi="Consolas"/>
          <w:lang w:val="ru-RU"/>
        </w:rPr>
        <w:t xml:space="preserve">по метрике </w:t>
      </w:r>
      <w:proofErr w:type="spellStart"/>
      <w:r w:rsidRPr="002A4A6D">
        <w:rPr>
          <w:rFonts w:ascii="Consolas" w:hAnsi="Consolas"/>
          <w:highlight w:val="yellow"/>
        </w:rPr>
        <w:t>caretta</w:t>
      </w:r>
      <w:proofErr w:type="spellEnd"/>
      <w:r w:rsidRPr="002A4A6D">
        <w:rPr>
          <w:rFonts w:ascii="Consolas" w:hAnsi="Consolas"/>
          <w:highlight w:val="yellow"/>
          <w:lang w:val="ru-RU"/>
        </w:rPr>
        <w:t>_</w:t>
      </w:r>
      <w:r w:rsidRPr="002A4A6D">
        <w:rPr>
          <w:rFonts w:ascii="Consolas" w:hAnsi="Consolas"/>
          <w:highlight w:val="yellow"/>
        </w:rPr>
        <w:t>links</w:t>
      </w:r>
      <w:r w:rsidRPr="002A4A6D">
        <w:rPr>
          <w:rFonts w:ascii="Consolas" w:hAnsi="Consolas"/>
          <w:highlight w:val="yellow"/>
          <w:lang w:val="ru-RU"/>
        </w:rPr>
        <w:t>_</w:t>
      </w:r>
      <w:r w:rsidRPr="002A4A6D">
        <w:rPr>
          <w:rFonts w:ascii="Consolas" w:hAnsi="Consolas"/>
          <w:highlight w:val="yellow"/>
        </w:rPr>
        <w:t>observed</w:t>
      </w:r>
      <w:r w:rsidRPr="002A4A6D">
        <w:rPr>
          <w:rFonts w:ascii="Consolas" w:hAnsi="Consolas"/>
          <w:lang w:val="ru-RU"/>
        </w:rPr>
        <w:t>.</w:t>
      </w:r>
    </w:p>
    <w:p w:rsidR="006E7DEC" w:rsidRPr="002A4A6D" w:rsidRDefault="00A12E98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332855" cy="29013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6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Шаг 5. Если карта пустая — сгенерируйте </w:t>
      </w:r>
      <w:r w:rsidRPr="002A4A6D">
        <w:rPr>
          <w:rFonts w:ascii="Consolas" w:hAnsi="Consolas"/>
        </w:rPr>
        <w:t>HTTP</w:t>
      </w:r>
      <w:r w:rsidRPr="002A4A6D">
        <w:rPr>
          <w:rFonts w:ascii="Consolas" w:hAnsi="Consolas"/>
          <w:lang w:val="ru-RU"/>
        </w:rPr>
        <w:t xml:space="preserve">-трафик к </w:t>
      </w:r>
      <w:r w:rsidRPr="002A4A6D">
        <w:rPr>
          <w:rFonts w:ascii="Consolas" w:hAnsi="Consolas"/>
        </w:rPr>
        <w:t>greeting</w:t>
      </w:r>
      <w:r w:rsidRPr="002A4A6D">
        <w:rPr>
          <w:rFonts w:ascii="Consolas" w:hAnsi="Consolas"/>
          <w:lang w:val="ru-RU"/>
        </w:rPr>
        <w:t>-</w:t>
      </w:r>
      <w:r w:rsidRPr="002A4A6D">
        <w:rPr>
          <w:rFonts w:ascii="Consolas" w:hAnsi="Consolas"/>
        </w:rPr>
        <w:t>service</w:t>
      </w:r>
      <w:r w:rsidRPr="002A4A6D">
        <w:rPr>
          <w:rFonts w:ascii="Consolas" w:hAnsi="Consolas"/>
          <w:lang w:val="ru-RU"/>
        </w:rPr>
        <w:t xml:space="preserve"> (раздел 7), подождите 15–30 секунд (</w:t>
      </w:r>
      <w:proofErr w:type="spellStart"/>
      <w:r w:rsidRPr="002A4A6D">
        <w:rPr>
          <w:rFonts w:ascii="Consolas" w:hAnsi="Consolas"/>
        </w:rPr>
        <w:t>pollInterval</w:t>
      </w:r>
      <w:proofErr w:type="spellEnd"/>
      <w:r w:rsidRPr="002A4A6D">
        <w:rPr>
          <w:rFonts w:ascii="Consolas" w:hAnsi="Consolas"/>
          <w:lang w:val="ru-RU"/>
        </w:rPr>
        <w:t xml:space="preserve"> </w:t>
      </w:r>
      <w:r w:rsidRPr="002A4A6D">
        <w:rPr>
          <w:rFonts w:ascii="Consolas" w:hAnsi="Consolas"/>
        </w:rPr>
        <w:t>chart</w:t>
      </w:r>
      <w:r w:rsidRPr="002A4A6D">
        <w:rPr>
          <w:rFonts w:ascii="Consolas" w:hAnsi="Consolas"/>
          <w:lang w:val="ru-RU"/>
        </w:rPr>
        <w:t xml:space="preserve">) и обновите </w:t>
      </w:r>
      <w:proofErr w:type="spellStart"/>
      <w:r w:rsidRPr="002A4A6D">
        <w:rPr>
          <w:rFonts w:ascii="Consolas" w:hAnsi="Consolas"/>
          <w:lang w:val="ru-RU"/>
        </w:rPr>
        <w:t>дашборд</w:t>
      </w:r>
      <w:proofErr w:type="spellEnd"/>
      <w:r w:rsidRPr="002A4A6D">
        <w:rPr>
          <w:rFonts w:ascii="Consolas" w:hAnsi="Consolas"/>
          <w:lang w:val="ru-RU"/>
        </w:rPr>
        <w:t>.</w:t>
      </w: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7" w:name="sec_cu_7"/>
      <w:r w:rsidRPr="002A4A6D">
        <w:rPr>
          <w:rFonts w:ascii="Consolas" w:hAnsi="Consolas"/>
          <w:lang w:val="ru-RU"/>
        </w:rPr>
        <w:lastRenderedPageBreak/>
        <w:t>7. Генерация трафика для карты</w:t>
      </w:r>
      <w:bookmarkEnd w:id="7"/>
    </w:p>
    <w:p w:rsidR="000539B4" w:rsidRPr="002A4A6D" w:rsidRDefault="000539B4" w:rsidP="000539B4">
      <w:pPr>
        <w:rPr>
          <w:rFonts w:ascii="Consolas" w:hAnsi="Consolas"/>
          <w:lang w:val="ru-RU"/>
        </w:rPr>
      </w:pPr>
    </w:p>
    <w:p w:rsidR="000539B4" w:rsidRPr="002A4A6D" w:rsidRDefault="00F1371C">
      <w:pPr>
        <w:rPr>
          <w:rFonts w:ascii="Consolas" w:hAnsi="Consolas"/>
          <w:lang w:val="ru-RU"/>
        </w:rPr>
      </w:pPr>
      <w:proofErr w:type="spellStart"/>
      <w:r w:rsidRPr="002A4A6D">
        <w:rPr>
          <w:rFonts w:ascii="Consolas" w:hAnsi="Consolas"/>
          <w:b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показывает только реальные соединения. </w:t>
      </w:r>
    </w:p>
    <w:p w:rsidR="000539B4" w:rsidRPr="002A4A6D" w:rsidRDefault="000539B4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>Примеры запросов:</w:t>
      </w: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Локальный ПК — </w:t>
      </w:r>
      <w:r w:rsidRPr="002A4A6D">
        <w:rPr>
          <w:rFonts w:ascii="Consolas" w:hAnsi="Consolas"/>
          <w:color w:val="00B0F0"/>
          <w:sz w:val="20"/>
        </w:rPr>
        <w:t>Windows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(</w:t>
      </w:r>
      <w:proofErr w:type="spellStart"/>
      <w:r w:rsidRPr="002A4A6D">
        <w:rPr>
          <w:rFonts w:ascii="Consolas" w:hAnsi="Consolas"/>
          <w:color w:val="00B0F0"/>
          <w:sz w:val="20"/>
        </w:rPr>
        <w:t>Git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Bash</w:t>
      </w:r>
      <w:r w:rsidRPr="002A4A6D">
        <w:rPr>
          <w:rFonts w:ascii="Consolas" w:hAnsi="Consolas"/>
          <w:color w:val="00B0F0"/>
          <w:sz w:val="20"/>
          <w:lang w:val="ru-RU"/>
        </w:rPr>
        <w:t>)</w:t>
      </w:r>
    </w:p>
    <w:p w:rsidR="006E7DEC" w:rsidRPr="002A4A6D" w:rsidRDefault="006E7DEC">
      <w:pPr>
        <w:rPr>
          <w:rFonts w:ascii="Consolas" w:hAnsi="Consolas"/>
          <w:lang w:val="ru-RU"/>
        </w:rPr>
      </w:pPr>
    </w:p>
    <w:p w:rsidR="006E7DEC" w:rsidRPr="002A4A6D" w:rsidRDefault="00F1371C">
      <w:pPr>
        <w:shd w:val="clear" w:color="auto" w:fill="E7E6E6"/>
        <w:rPr>
          <w:rFonts w:ascii="Consolas" w:hAnsi="Consolas"/>
          <w:lang w:val="ru-RU"/>
        </w:rPr>
      </w:pP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A0A1A7"/>
          <w:sz w:val="20"/>
          <w:lang w:val="ru-RU"/>
        </w:rPr>
        <w:t xml:space="preserve"># Через </w:t>
      </w:r>
      <w:r w:rsidRPr="002A4A6D">
        <w:rPr>
          <w:rFonts w:ascii="Consolas" w:hAnsi="Consolas"/>
          <w:color w:val="A0A1A7"/>
          <w:sz w:val="20"/>
        </w:rPr>
        <w:t>Ingress</w:t>
      </w:r>
      <w:r w:rsidRPr="002A4A6D">
        <w:rPr>
          <w:rFonts w:ascii="Consolas" w:hAnsi="Consolas"/>
          <w:color w:val="A0A1A7"/>
          <w:sz w:val="20"/>
          <w:lang w:val="ru-RU"/>
        </w:rPr>
        <w:t xml:space="preserve"> (подставьте </w:t>
      </w:r>
      <w:r w:rsidRPr="002A4A6D">
        <w:rPr>
          <w:rFonts w:ascii="Consolas" w:hAnsi="Consolas"/>
          <w:color w:val="A0A1A7"/>
          <w:sz w:val="20"/>
        </w:rPr>
        <w:t>INGRESS</w:t>
      </w:r>
      <w:r w:rsidRPr="002A4A6D">
        <w:rPr>
          <w:rFonts w:ascii="Consolas" w:hAnsi="Consolas"/>
          <w:color w:val="A0A1A7"/>
          <w:sz w:val="20"/>
          <w:lang w:val="ru-RU"/>
        </w:rPr>
        <w:t>_</w:t>
      </w:r>
      <w:r w:rsidRPr="002A4A6D">
        <w:rPr>
          <w:rFonts w:ascii="Consolas" w:hAnsi="Consolas"/>
          <w:color w:val="A0A1A7"/>
          <w:sz w:val="20"/>
        </w:rPr>
        <w:t>IP</w:t>
      </w:r>
      <w:r w:rsidRPr="002A4A6D">
        <w:rPr>
          <w:rFonts w:ascii="Consolas" w:hAnsi="Consolas"/>
          <w:color w:val="A0A1A7"/>
          <w:sz w:val="20"/>
          <w:lang w:val="ru-RU"/>
        </w:rPr>
        <w:t xml:space="preserve"> при необходимости):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4C62AF"/>
          <w:sz w:val="20"/>
        </w:rPr>
        <w:t>curl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-</w:t>
      </w:r>
      <w:r w:rsidRPr="002A4A6D">
        <w:rPr>
          <w:rFonts w:ascii="Consolas" w:hAnsi="Consolas"/>
          <w:color w:val="000000"/>
          <w:sz w:val="20"/>
        </w:rPr>
        <w:t>H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660E7A"/>
          <w:sz w:val="20"/>
          <w:lang w:val="ru-RU"/>
        </w:rPr>
        <w:t>"</w:t>
      </w:r>
      <w:r w:rsidRPr="002A4A6D">
        <w:rPr>
          <w:rFonts w:ascii="Consolas" w:hAnsi="Consolas"/>
          <w:color w:val="660E7A"/>
          <w:sz w:val="20"/>
        </w:rPr>
        <w:t>Host</w:t>
      </w:r>
      <w:r w:rsidRPr="002A4A6D">
        <w:rPr>
          <w:rFonts w:ascii="Consolas" w:hAnsi="Consolas"/>
          <w:color w:val="660E7A"/>
          <w:sz w:val="20"/>
          <w:lang w:val="ru-RU"/>
        </w:rPr>
        <w:t xml:space="preserve">: </w:t>
      </w:r>
      <w:r w:rsidRPr="002A4A6D">
        <w:rPr>
          <w:rFonts w:ascii="Consolas" w:hAnsi="Consolas"/>
          <w:color w:val="660E7A"/>
          <w:sz w:val="20"/>
        </w:rPr>
        <w:t>greeting</w:t>
      </w:r>
      <w:r w:rsidRPr="002A4A6D">
        <w:rPr>
          <w:rFonts w:ascii="Consolas" w:hAnsi="Consolas"/>
          <w:color w:val="660E7A"/>
          <w:sz w:val="20"/>
          <w:lang w:val="ru-RU"/>
        </w:rPr>
        <w:t>-</w:t>
      </w:r>
      <w:r w:rsidRPr="002A4A6D">
        <w:rPr>
          <w:rFonts w:ascii="Consolas" w:hAnsi="Consolas"/>
          <w:color w:val="660E7A"/>
          <w:sz w:val="20"/>
        </w:rPr>
        <w:t>dev</w:t>
      </w:r>
      <w:r w:rsidRPr="002A4A6D">
        <w:rPr>
          <w:rFonts w:ascii="Consolas" w:hAnsi="Consolas"/>
          <w:color w:val="660E7A"/>
          <w:sz w:val="20"/>
          <w:lang w:val="ru-RU"/>
        </w:rPr>
        <w:t>.</w:t>
      </w:r>
      <w:r w:rsidRPr="002A4A6D">
        <w:rPr>
          <w:rFonts w:ascii="Consolas" w:hAnsi="Consolas"/>
          <w:color w:val="660E7A"/>
          <w:sz w:val="20"/>
        </w:rPr>
        <w:t>cloud</w:t>
      </w:r>
      <w:r w:rsidRPr="002A4A6D">
        <w:rPr>
          <w:rFonts w:ascii="Consolas" w:hAnsi="Consolas"/>
          <w:color w:val="660E7A"/>
          <w:sz w:val="20"/>
          <w:lang w:val="ru-RU"/>
        </w:rPr>
        <w:t>-</w:t>
      </w:r>
      <w:r w:rsidRPr="002A4A6D">
        <w:rPr>
          <w:rFonts w:ascii="Consolas" w:hAnsi="Consolas"/>
          <w:color w:val="660E7A"/>
          <w:sz w:val="20"/>
        </w:rPr>
        <w:t>terra</w:t>
      </w:r>
      <w:r w:rsidRPr="002A4A6D">
        <w:rPr>
          <w:rFonts w:ascii="Consolas" w:hAnsi="Consolas"/>
          <w:color w:val="660E7A"/>
          <w:sz w:val="20"/>
          <w:lang w:val="ru-RU"/>
        </w:rPr>
        <w:t>.</w:t>
      </w:r>
      <w:r w:rsidRPr="002A4A6D">
        <w:rPr>
          <w:rFonts w:ascii="Consolas" w:hAnsi="Consolas"/>
          <w:color w:val="660E7A"/>
          <w:sz w:val="20"/>
        </w:rPr>
        <w:t>online</w:t>
      </w:r>
      <w:r w:rsidRPr="002A4A6D">
        <w:rPr>
          <w:rFonts w:ascii="Consolas" w:hAnsi="Consolas"/>
          <w:color w:val="660E7A"/>
          <w:sz w:val="20"/>
          <w:lang w:val="ru-RU"/>
        </w:rPr>
        <w:t>"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http</w:t>
      </w:r>
      <w:r w:rsidRPr="002A4A6D">
        <w:rPr>
          <w:rFonts w:ascii="Consolas" w:hAnsi="Consolas"/>
          <w:color w:val="000000"/>
          <w:sz w:val="20"/>
          <w:lang w:val="ru-RU"/>
        </w:rPr>
        <w:t>://194.87.187.231/</w:t>
      </w:r>
      <w:proofErr w:type="spellStart"/>
      <w:r w:rsidRPr="002A4A6D">
        <w:rPr>
          <w:rFonts w:ascii="Consolas" w:hAnsi="Consolas"/>
          <w:color w:val="000000"/>
          <w:sz w:val="20"/>
        </w:rPr>
        <w:t>api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>/</w:t>
      </w:r>
      <w:r w:rsidRPr="002A4A6D">
        <w:rPr>
          <w:rFonts w:ascii="Consolas" w:hAnsi="Consolas"/>
          <w:color w:val="000000"/>
          <w:sz w:val="20"/>
        </w:rPr>
        <w:t>greeting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A0A1A7"/>
          <w:sz w:val="20"/>
          <w:lang w:val="ru-RU"/>
        </w:rPr>
        <w:t xml:space="preserve"># Или </w:t>
      </w:r>
      <w:r w:rsidRPr="002A4A6D">
        <w:rPr>
          <w:rFonts w:ascii="Consolas" w:hAnsi="Consolas"/>
          <w:color w:val="A0A1A7"/>
          <w:sz w:val="20"/>
        </w:rPr>
        <w:t>port</w:t>
      </w:r>
      <w:r w:rsidRPr="002A4A6D">
        <w:rPr>
          <w:rFonts w:ascii="Consolas" w:hAnsi="Consolas"/>
          <w:color w:val="A0A1A7"/>
          <w:sz w:val="20"/>
          <w:lang w:val="ru-RU"/>
        </w:rPr>
        <w:t>-</w:t>
      </w:r>
      <w:r w:rsidRPr="002A4A6D">
        <w:rPr>
          <w:rFonts w:ascii="Consolas" w:hAnsi="Consolas"/>
          <w:color w:val="A0A1A7"/>
          <w:sz w:val="20"/>
        </w:rPr>
        <w:t>forward</w:t>
      </w:r>
      <w:r w:rsidRPr="002A4A6D">
        <w:rPr>
          <w:rFonts w:ascii="Consolas" w:hAnsi="Consolas"/>
          <w:color w:val="A0A1A7"/>
          <w:sz w:val="20"/>
          <w:lang w:val="ru-RU"/>
        </w:rPr>
        <w:t xml:space="preserve"> к приложению:</w:t>
      </w:r>
      <w:r w:rsidRPr="002A4A6D">
        <w:rPr>
          <w:rFonts w:ascii="Consolas" w:hAnsi="Consolas"/>
          <w:lang w:val="ru-RU"/>
        </w:rPr>
        <w:br/>
      </w:r>
      <w:proofErr w:type="spellStart"/>
      <w:r w:rsidRPr="002A4A6D">
        <w:rPr>
          <w:rFonts w:ascii="Consolas" w:hAnsi="Consolas"/>
          <w:color w:val="1995A0"/>
          <w:sz w:val="20"/>
        </w:rPr>
        <w:t>kubectl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port</w:t>
      </w:r>
      <w:r w:rsidRPr="002A4A6D">
        <w:rPr>
          <w:rFonts w:ascii="Consolas" w:hAnsi="Consolas"/>
          <w:color w:val="000000"/>
          <w:sz w:val="20"/>
          <w:lang w:val="ru-RU"/>
        </w:rPr>
        <w:t>-</w:t>
      </w:r>
      <w:r w:rsidRPr="002A4A6D">
        <w:rPr>
          <w:rFonts w:ascii="Consolas" w:hAnsi="Consolas"/>
          <w:color w:val="000000"/>
          <w:sz w:val="20"/>
        </w:rPr>
        <w:t>forward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-</w:t>
      </w:r>
      <w:r w:rsidRPr="002A4A6D">
        <w:rPr>
          <w:rFonts w:ascii="Consolas" w:hAnsi="Consolas"/>
          <w:color w:val="000000"/>
          <w:sz w:val="20"/>
        </w:rPr>
        <w:t>n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dev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svc</w:t>
      </w:r>
      <w:r w:rsidRPr="002A4A6D">
        <w:rPr>
          <w:rFonts w:ascii="Consolas" w:hAnsi="Consolas"/>
          <w:color w:val="000000"/>
          <w:sz w:val="20"/>
          <w:lang w:val="ru-RU"/>
        </w:rPr>
        <w:t>/</w:t>
      </w:r>
      <w:r w:rsidRPr="002A4A6D">
        <w:rPr>
          <w:rFonts w:ascii="Consolas" w:hAnsi="Consolas"/>
          <w:color w:val="000000"/>
          <w:sz w:val="20"/>
        </w:rPr>
        <w:t>greeting</w:t>
      </w:r>
      <w:r w:rsidRPr="002A4A6D">
        <w:rPr>
          <w:rFonts w:ascii="Consolas" w:hAnsi="Consolas"/>
          <w:color w:val="000000"/>
          <w:sz w:val="20"/>
          <w:lang w:val="ru-RU"/>
        </w:rPr>
        <w:t>-</w:t>
      </w:r>
      <w:r w:rsidRPr="002A4A6D">
        <w:rPr>
          <w:rFonts w:ascii="Consolas" w:hAnsi="Consolas"/>
          <w:color w:val="000000"/>
          <w:sz w:val="20"/>
        </w:rPr>
        <w:t>service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8080:80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A0A1A7"/>
          <w:sz w:val="20"/>
          <w:lang w:val="ru-RU"/>
        </w:rPr>
        <w:t># В другом терминале: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4C62AF"/>
          <w:sz w:val="20"/>
        </w:rPr>
        <w:t>curl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-</w:t>
      </w:r>
      <w:r w:rsidRPr="002A4A6D">
        <w:rPr>
          <w:rFonts w:ascii="Consolas" w:hAnsi="Consolas"/>
          <w:color w:val="000000"/>
          <w:sz w:val="20"/>
        </w:rPr>
        <w:t>s</w:t>
      </w:r>
      <w:r w:rsidRPr="002A4A6D">
        <w:rPr>
          <w:rFonts w:ascii="Consolas" w:hAnsi="Consolas"/>
          <w:color w:val="000000"/>
          <w:sz w:val="20"/>
          <w:lang w:val="ru-RU"/>
        </w:rPr>
        <w:t xml:space="preserve"> </w:t>
      </w:r>
      <w:r w:rsidRPr="002A4A6D">
        <w:rPr>
          <w:rFonts w:ascii="Consolas" w:hAnsi="Consolas"/>
          <w:color w:val="000000"/>
          <w:sz w:val="20"/>
        </w:rPr>
        <w:t>http</w:t>
      </w:r>
      <w:r w:rsidRPr="002A4A6D">
        <w:rPr>
          <w:rFonts w:ascii="Consolas" w:hAnsi="Consolas"/>
          <w:color w:val="000000"/>
          <w:sz w:val="20"/>
          <w:lang w:val="ru-RU"/>
        </w:rPr>
        <w:t>://</w:t>
      </w:r>
      <w:r w:rsidRPr="002A4A6D">
        <w:rPr>
          <w:rFonts w:ascii="Consolas" w:hAnsi="Consolas"/>
          <w:color w:val="000000"/>
          <w:sz w:val="20"/>
        </w:rPr>
        <w:t>localhost</w:t>
      </w:r>
      <w:r w:rsidRPr="002A4A6D">
        <w:rPr>
          <w:rFonts w:ascii="Consolas" w:hAnsi="Consolas"/>
          <w:color w:val="000000"/>
          <w:sz w:val="20"/>
          <w:lang w:val="ru-RU"/>
        </w:rPr>
        <w:t>:8080/</w:t>
      </w:r>
      <w:proofErr w:type="spellStart"/>
      <w:r w:rsidRPr="002A4A6D">
        <w:rPr>
          <w:rFonts w:ascii="Consolas" w:hAnsi="Consolas"/>
          <w:color w:val="000000"/>
          <w:sz w:val="20"/>
        </w:rPr>
        <w:t>api</w:t>
      </w:r>
      <w:proofErr w:type="spellEnd"/>
      <w:r w:rsidRPr="002A4A6D">
        <w:rPr>
          <w:rFonts w:ascii="Consolas" w:hAnsi="Consolas"/>
          <w:color w:val="000000"/>
          <w:sz w:val="20"/>
          <w:lang w:val="ru-RU"/>
        </w:rPr>
        <w:t>/</w:t>
      </w:r>
      <w:r w:rsidRPr="002A4A6D">
        <w:rPr>
          <w:rFonts w:ascii="Consolas" w:hAnsi="Consolas"/>
          <w:color w:val="000000"/>
          <w:sz w:val="20"/>
        </w:rPr>
        <w:t>greeting</w:t>
      </w:r>
      <w:r w:rsidRPr="002A4A6D">
        <w:rPr>
          <w:rFonts w:ascii="Consolas" w:hAnsi="Consolas"/>
          <w:lang w:val="ru-RU"/>
        </w:rPr>
        <w:br/>
      </w:r>
      <w:r w:rsidRPr="002A4A6D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6E7DEC" w:rsidRPr="002A4A6D" w:rsidRDefault="000539B4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 </w:t>
      </w:r>
      <w:r w:rsidR="00F1371C" w:rsidRPr="002A4A6D">
        <w:rPr>
          <w:rFonts w:ascii="Consolas" w:hAnsi="Consolas"/>
          <w:lang w:val="ru-RU"/>
        </w:rPr>
        <w:t xml:space="preserve">После нескольких </w:t>
      </w:r>
      <w:r w:rsidR="00F1371C" w:rsidRPr="002A4A6D">
        <w:rPr>
          <w:rFonts w:ascii="Consolas" w:hAnsi="Consolas"/>
          <w:i/>
          <w:color w:val="FF0000"/>
        </w:rPr>
        <w:t>curl</w:t>
      </w:r>
      <w:r w:rsidR="00F1371C" w:rsidRPr="002A4A6D">
        <w:rPr>
          <w:rFonts w:ascii="Consolas" w:hAnsi="Consolas"/>
          <w:color w:val="FF0000"/>
          <w:lang w:val="ru-RU"/>
        </w:rPr>
        <w:t xml:space="preserve"> </w:t>
      </w:r>
      <w:r w:rsidR="00F1371C" w:rsidRPr="002A4A6D">
        <w:rPr>
          <w:rFonts w:ascii="Consolas" w:hAnsi="Consolas"/>
          <w:lang w:val="ru-RU"/>
        </w:rPr>
        <w:t xml:space="preserve">на </w:t>
      </w:r>
      <w:proofErr w:type="spellStart"/>
      <w:r w:rsidR="00F1371C" w:rsidRPr="002A4A6D">
        <w:rPr>
          <w:rFonts w:ascii="Consolas" w:hAnsi="Consolas"/>
          <w:lang w:val="ru-RU"/>
        </w:rPr>
        <w:t>дашборде</w:t>
      </w:r>
      <w:proofErr w:type="spellEnd"/>
      <w:r w:rsidR="00F1371C" w:rsidRPr="002A4A6D">
        <w:rPr>
          <w:rFonts w:ascii="Consolas" w:hAnsi="Consolas"/>
          <w:lang w:val="ru-RU"/>
        </w:rPr>
        <w:t xml:space="preserve"> </w:t>
      </w:r>
      <w:proofErr w:type="spellStart"/>
      <w:r w:rsidR="00F1371C" w:rsidRPr="002A4A6D">
        <w:rPr>
          <w:rFonts w:ascii="Consolas" w:hAnsi="Consolas"/>
          <w:highlight w:val="yellow"/>
        </w:rPr>
        <w:t>Caretta</w:t>
      </w:r>
      <w:proofErr w:type="spellEnd"/>
      <w:r w:rsidR="00F1371C" w:rsidRPr="002A4A6D">
        <w:rPr>
          <w:rFonts w:ascii="Consolas" w:hAnsi="Consolas"/>
          <w:lang w:val="ru-RU"/>
        </w:rPr>
        <w:t xml:space="preserve"> должны появиться рёбра между сервисами (</w:t>
      </w:r>
      <w:r w:rsidR="00F1371C" w:rsidRPr="002A4A6D">
        <w:rPr>
          <w:rFonts w:ascii="Consolas" w:hAnsi="Consolas"/>
          <w:i/>
          <w:color w:val="7030A0"/>
        </w:rPr>
        <w:t>Ingress</w:t>
      </w:r>
      <w:r w:rsidR="00F1371C" w:rsidRPr="002A4A6D">
        <w:rPr>
          <w:rFonts w:ascii="Consolas" w:hAnsi="Consolas"/>
          <w:i/>
          <w:color w:val="7030A0"/>
          <w:lang w:val="ru-RU"/>
        </w:rPr>
        <w:t xml:space="preserve">, </w:t>
      </w:r>
      <w:r w:rsidR="00F1371C" w:rsidRPr="002A4A6D">
        <w:rPr>
          <w:rFonts w:ascii="Consolas" w:hAnsi="Consolas"/>
          <w:i/>
          <w:color w:val="7030A0"/>
        </w:rPr>
        <w:t>greeting</w:t>
      </w:r>
      <w:r w:rsidR="00F1371C" w:rsidRPr="002A4A6D">
        <w:rPr>
          <w:rFonts w:ascii="Consolas" w:hAnsi="Consolas"/>
          <w:i/>
          <w:color w:val="7030A0"/>
          <w:lang w:val="ru-RU"/>
        </w:rPr>
        <w:t>-</w:t>
      </w:r>
      <w:r w:rsidR="00F1371C" w:rsidRPr="002A4A6D">
        <w:rPr>
          <w:rFonts w:ascii="Consolas" w:hAnsi="Consolas"/>
          <w:i/>
          <w:color w:val="7030A0"/>
        </w:rPr>
        <w:t>service</w:t>
      </w:r>
      <w:r w:rsidR="00F1371C" w:rsidRPr="002A4A6D">
        <w:rPr>
          <w:rFonts w:ascii="Consolas" w:hAnsi="Consolas"/>
          <w:i/>
          <w:color w:val="7030A0"/>
          <w:lang w:val="ru-RU"/>
        </w:rPr>
        <w:t xml:space="preserve">, </w:t>
      </w:r>
      <w:r w:rsidR="00F1371C" w:rsidRPr="002A4A6D">
        <w:rPr>
          <w:rFonts w:ascii="Consolas" w:hAnsi="Consolas"/>
          <w:i/>
          <w:color w:val="7030A0"/>
        </w:rPr>
        <w:t>DNS</w:t>
      </w:r>
      <w:r w:rsidR="00F1371C" w:rsidRPr="002A4A6D">
        <w:rPr>
          <w:rFonts w:ascii="Consolas" w:hAnsi="Consolas"/>
          <w:i/>
          <w:color w:val="7030A0"/>
          <w:lang w:val="ru-RU"/>
        </w:rPr>
        <w:t xml:space="preserve">, </w:t>
      </w:r>
      <w:r w:rsidR="00F1371C" w:rsidRPr="002A4A6D">
        <w:rPr>
          <w:rFonts w:ascii="Consolas" w:hAnsi="Consolas"/>
          <w:i/>
          <w:color w:val="7030A0"/>
        </w:rPr>
        <w:t>PostgreSQL</w:t>
      </w:r>
      <w:r w:rsidR="00F1371C" w:rsidRPr="002A4A6D">
        <w:rPr>
          <w:rFonts w:ascii="Consolas" w:hAnsi="Consolas"/>
          <w:color w:val="7030A0"/>
          <w:lang w:val="ru-RU"/>
        </w:rPr>
        <w:t xml:space="preserve"> </w:t>
      </w:r>
      <w:r w:rsidR="00F1371C" w:rsidRPr="002A4A6D">
        <w:rPr>
          <w:rFonts w:ascii="Consolas" w:hAnsi="Consolas"/>
          <w:lang w:val="ru-RU"/>
        </w:rPr>
        <w:t>и т.д.).</w:t>
      </w:r>
    </w:p>
    <w:p w:rsidR="00A12E98" w:rsidRPr="002A4A6D" w:rsidRDefault="00A12E98">
      <w:pPr>
        <w:rPr>
          <w:rFonts w:ascii="Consolas" w:hAnsi="Consolas"/>
          <w:lang w:val="ru-RU"/>
        </w:rPr>
      </w:pPr>
    </w:p>
    <w:p w:rsidR="00A12E98" w:rsidRPr="002A4A6D" w:rsidRDefault="00A12E98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4397451" cy="287842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6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059" cy="28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98" w:rsidRPr="002A4A6D" w:rsidRDefault="00A12E98">
      <w:pPr>
        <w:rPr>
          <w:rFonts w:ascii="Consolas" w:hAnsi="Consolas"/>
          <w:lang w:val="ru-RU"/>
        </w:rPr>
      </w:pPr>
    </w:p>
    <w:p w:rsidR="00A12E98" w:rsidRPr="002A4A6D" w:rsidRDefault="00A12E98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5155154" cy="2052137"/>
            <wp:effectExtent l="0" t="0" r="762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16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858" cy="205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33" w:rsidRPr="002A4A6D" w:rsidRDefault="00967A33">
      <w:pPr>
        <w:rPr>
          <w:rFonts w:ascii="Consolas" w:hAnsi="Consolas"/>
          <w:lang w:val="ru-RU"/>
        </w:rPr>
      </w:pPr>
    </w:p>
    <w:p w:rsidR="00967A33" w:rsidRPr="002A4A6D" w:rsidRDefault="00967A33" w:rsidP="00967A33">
      <w:pPr>
        <w:pStyle w:val="affa"/>
        <w:shd w:val="clear" w:color="auto" w:fill="F8F8F8"/>
        <w:spacing w:before="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Это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дашборд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Caretta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в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Grafana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(панель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Node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Graph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).</w:t>
      </w:r>
      <w:r w:rsidRPr="002A4A6D">
        <w:rPr>
          <w:rFonts w:ascii="Consolas" w:hAnsi="Consolas" w:cs="Segoe UI"/>
          <w:sz w:val="21"/>
          <w:szCs w:val="21"/>
        </w:rPr>
        <w:t> Он показывает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реальные TCP-соединения</w:t>
      </w:r>
      <w:r w:rsidRPr="002A4A6D">
        <w:rPr>
          <w:rFonts w:ascii="Consolas" w:hAnsi="Consolas" w:cs="Segoe UI"/>
          <w:sz w:val="21"/>
          <w:szCs w:val="21"/>
        </w:rPr>
        <w:t xml:space="preserve">, которые </w:t>
      </w:r>
      <w:proofErr w:type="spellStart"/>
      <w:r w:rsidRPr="002A4A6D">
        <w:rPr>
          <w:rFonts w:ascii="Consolas" w:hAnsi="Consolas" w:cs="Segoe UI"/>
          <w:sz w:val="21"/>
          <w:szCs w:val="21"/>
        </w:rPr>
        <w:t>eBPF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-агенты </w:t>
      </w:r>
      <w:proofErr w:type="spellStart"/>
      <w:r w:rsidRPr="002A4A6D">
        <w:rPr>
          <w:rFonts w:ascii="Consolas" w:hAnsi="Consolas" w:cs="Segoe UI"/>
          <w:sz w:val="21"/>
          <w:szCs w:val="21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видели на </w:t>
      </w:r>
      <w:proofErr w:type="spellStart"/>
      <w:r w:rsidRPr="002A4A6D">
        <w:rPr>
          <w:rFonts w:ascii="Consolas" w:hAnsi="Consolas" w:cs="Segoe UI"/>
          <w:sz w:val="21"/>
          <w:szCs w:val="21"/>
        </w:rPr>
        <w:t>worker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-узлах, а не «схему YAML из </w:t>
      </w:r>
      <w:proofErr w:type="spellStart"/>
      <w:r w:rsidRPr="002A4A6D">
        <w:rPr>
          <w:rFonts w:ascii="Consolas" w:hAnsi="Consolas" w:cs="Segoe UI"/>
          <w:sz w:val="21"/>
          <w:szCs w:val="21"/>
        </w:rPr>
        <w:t>Kubernetes</w:t>
      </w:r>
      <w:proofErr w:type="spellEnd"/>
      <w:r w:rsidRPr="002A4A6D">
        <w:rPr>
          <w:rFonts w:ascii="Consolas" w:hAnsi="Consolas" w:cs="Segoe UI"/>
          <w:sz w:val="21"/>
          <w:szCs w:val="21"/>
        </w:rPr>
        <w:t>».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25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1. </w:t>
      </w:r>
      <w:proofErr w:type="spellStart"/>
      <w:r w:rsidRPr="002A4A6D">
        <w:rPr>
          <w:rFonts w:ascii="Consolas" w:hAnsi="Consolas" w:cs="Segoe UI"/>
          <w:sz w:val="34"/>
          <w:szCs w:val="34"/>
        </w:rPr>
        <w:t>Общая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идея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5944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Что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на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экране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Что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это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значит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Круг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(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узел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 xml:space="preserve">Участник сети: </w:t>
            </w:r>
            <w:r w:rsidRPr="002A4A6D">
              <w:rPr>
                <w:rFonts w:ascii="Consolas" w:hAnsi="Consolas"/>
              </w:rPr>
              <w:t>Service</w:t>
            </w:r>
            <w:r w:rsidRPr="002A4A6D">
              <w:rPr>
                <w:rFonts w:ascii="Consolas" w:hAnsi="Consolas"/>
                <w:lang w:val="ru-RU"/>
              </w:rPr>
              <w:t xml:space="preserve">, </w:t>
            </w:r>
            <w:r w:rsidRPr="002A4A6D">
              <w:rPr>
                <w:rFonts w:ascii="Consolas" w:hAnsi="Consolas"/>
              </w:rPr>
              <w:t>Pod</w:t>
            </w:r>
            <w:r w:rsidRPr="002A4A6D">
              <w:rPr>
                <w:rFonts w:ascii="Consolas" w:hAnsi="Consolas"/>
                <w:lang w:val="ru-RU"/>
              </w:rPr>
              <w:t xml:space="preserve">, </w:t>
            </w:r>
            <w:r w:rsidRPr="002A4A6D">
              <w:rPr>
                <w:rFonts w:ascii="Consolas" w:hAnsi="Consolas"/>
              </w:rPr>
              <w:t>IP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Стрелка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>Направление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font-semibold"/>
                <w:rFonts w:ascii="Consolas" w:hAnsi="Consolas"/>
                <w:b/>
                <w:bCs/>
                <w:lang w:val="ru-RU"/>
              </w:rPr>
              <w:t>запроса</w:t>
            </w:r>
            <w:r w:rsidRPr="002A4A6D">
              <w:rPr>
                <w:rFonts w:ascii="Consolas" w:hAnsi="Consolas"/>
                <w:lang w:val="ru-RU"/>
              </w:rPr>
              <w:t>: от клиента → к серверу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Подпись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сверху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Имя</w:t>
            </w:r>
            <w:proofErr w:type="spellEnd"/>
            <w:r w:rsidRPr="002A4A6D">
              <w:rPr>
                <w:rFonts w:ascii="Consolas" w:hAnsi="Consolas"/>
              </w:rPr>
              <w:t xml:space="preserve"> (Service/Pod/IP)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Подпись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снизу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Контекст</w:t>
            </w:r>
            <w:proofErr w:type="spellEnd"/>
            <w:r w:rsidRPr="002A4A6D">
              <w:rPr>
                <w:rFonts w:ascii="Consolas" w:hAnsi="Consolas"/>
              </w:rPr>
              <w:t>: </w:t>
            </w:r>
            <w:r w:rsidRPr="002A4A6D">
              <w:rPr>
                <w:rStyle w:val="HTML1"/>
                <w:rFonts w:ascii="Consolas" w:hAnsi="Consolas"/>
                <w:sz w:val="22"/>
              </w:rPr>
              <w:t>dev</w:t>
            </w:r>
            <w:r w:rsidRPr="002A4A6D">
              <w:rPr>
                <w:rFonts w:ascii="Consolas" w:hAnsi="Consolas"/>
              </w:rPr>
              <w:t>, </w:t>
            </w:r>
            <w:r w:rsidRPr="002A4A6D">
              <w:rPr>
                <w:rStyle w:val="HTML1"/>
                <w:rFonts w:ascii="Consolas" w:hAnsi="Consolas"/>
                <w:sz w:val="22"/>
              </w:rPr>
              <w:t>default</w:t>
            </w:r>
            <w:r w:rsidRPr="002A4A6D">
              <w:rPr>
                <w:rFonts w:ascii="Consolas" w:hAnsi="Consolas"/>
              </w:rPr>
              <w:t>, </w:t>
            </w:r>
            <w:r w:rsidRPr="002A4A6D">
              <w:rPr>
                <w:rStyle w:val="HTML1"/>
                <w:rFonts w:ascii="Consolas" w:hAnsi="Consolas"/>
                <w:sz w:val="22"/>
              </w:rPr>
              <w:t>external</w:t>
            </w:r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Правая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панель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>Самые «живые» связи и скорость (</w:t>
            </w:r>
            <w:r w:rsidRPr="002A4A6D">
              <w:rPr>
                <w:rFonts w:ascii="Consolas" w:hAnsi="Consolas"/>
              </w:rPr>
              <w:t>B</w:t>
            </w:r>
            <w:r w:rsidRPr="002A4A6D">
              <w:rPr>
                <w:rFonts w:ascii="Consolas" w:hAnsi="Consolas"/>
                <w:lang w:val="ru-RU"/>
              </w:rPr>
              <w:t>/</w:t>
            </w:r>
            <w:r w:rsidRPr="002A4A6D">
              <w:rPr>
                <w:rFonts w:ascii="Consolas" w:hAnsi="Consolas"/>
              </w:rPr>
              <w:t>s</w:t>
            </w:r>
            <w:r w:rsidRPr="002A4A6D">
              <w:rPr>
                <w:rFonts w:ascii="Consolas" w:hAnsi="Consolas"/>
                <w:lang w:val="ru-RU"/>
              </w:rPr>
              <w:t xml:space="preserve">, </w:t>
            </w:r>
            <w:r w:rsidRPr="002A4A6D">
              <w:rPr>
                <w:rFonts w:ascii="Consolas" w:hAnsi="Consolas"/>
              </w:rPr>
              <w:t>kB</w:t>
            </w:r>
            <w:r w:rsidRPr="002A4A6D">
              <w:rPr>
                <w:rFonts w:ascii="Consolas" w:hAnsi="Consolas"/>
                <w:lang w:val="ru-RU"/>
              </w:rPr>
              <w:t>/</w:t>
            </w:r>
            <w:r w:rsidRPr="002A4A6D">
              <w:rPr>
                <w:rFonts w:ascii="Consolas" w:hAnsi="Consolas"/>
              </w:rPr>
              <w:t>s</w:t>
            </w:r>
            <w:r w:rsidRPr="002A4A6D">
              <w:rPr>
                <w:rFonts w:ascii="Consolas" w:hAnsi="Consolas"/>
                <w:lang w:val="ru-RU"/>
              </w:rPr>
              <w:t>)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Важно:</w:t>
      </w:r>
      <w:r w:rsidRPr="002A4A6D">
        <w:rPr>
          <w:rFonts w:ascii="Consolas" w:hAnsi="Consolas" w:cs="Segoe UI"/>
          <w:sz w:val="21"/>
          <w:szCs w:val="21"/>
        </w:rPr>
        <w:t> карта строится по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факту трафика</w:t>
      </w:r>
      <w:r w:rsidRPr="002A4A6D">
        <w:rPr>
          <w:rFonts w:ascii="Consolas" w:hAnsi="Consolas" w:cs="Segoe UI"/>
          <w:sz w:val="21"/>
          <w:szCs w:val="21"/>
        </w:rPr>
        <w:t>. Нет запросов — нет линий. После </w:t>
      </w:r>
      <w:proofErr w:type="spellStart"/>
      <w:r w:rsidRPr="002A4A6D">
        <w:rPr>
          <w:rStyle w:val="HTML1"/>
          <w:rFonts w:ascii="Consolas" w:hAnsi="Consolas"/>
          <w:sz w:val="19"/>
          <w:szCs w:val="19"/>
        </w:rPr>
        <w:t>curl</w:t>
      </w:r>
      <w:proofErr w:type="spellEnd"/>
      <w:r w:rsidRPr="002A4A6D">
        <w:rPr>
          <w:rFonts w:ascii="Consolas" w:hAnsi="Consolas" w:cs="Segoe UI"/>
          <w:sz w:val="21"/>
          <w:szCs w:val="21"/>
        </w:rPr>
        <w:t> к API линии появляются или утолщаются.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26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2. </w:t>
      </w:r>
      <w:proofErr w:type="spellStart"/>
      <w:r w:rsidRPr="002A4A6D">
        <w:rPr>
          <w:rFonts w:ascii="Consolas" w:hAnsi="Consolas" w:cs="Segoe UI"/>
          <w:sz w:val="34"/>
          <w:szCs w:val="34"/>
        </w:rPr>
        <w:t>Подписи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под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узлами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7099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Метка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Значение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dev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Объект</w:t>
            </w:r>
            <w:proofErr w:type="spellEnd"/>
            <w:r w:rsidRPr="002A4A6D">
              <w:rPr>
                <w:rFonts w:ascii="Consolas" w:hAnsi="Consolas"/>
              </w:rPr>
              <w:t xml:space="preserve"> в namespace </w:t>
            </w:r>
            <w:r w:rsidRPr="002A4A6D">
              <w:rPr>
                <w:rStyle w:val="HTML1"/>
                <w:rFonts w:ascii="Consolas" w:hAnsi="Consolas"/>
                <w:sz w:val="22"/>
              </w:rPr>
              <w:t>dev</w:t>
            </w:r>
            <w:r w:rsidRPr="002A4A6D">
              <w:rPr>
                <w:rFonts w:ascii="Consolas" w:hAnsi="Consolas"/>
              </w:rPr>
              <w:t xml:space="preserve"> (greeting-service,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</w:rPr>
              <w:t>-*)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lastRenderedPageBreak/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Namespace </w:t>
            </w:r>
            <w:r w:rsidRPr="002A4A6D">
              <w:rPr>
                <w:rStyle w:val="HTML1"/>
                <w:rFonts w:ascii="Consolas" w:hAnsi="Consolas"/>
                <w:sz w:val="22"/>
              </w:rPr>
              <w:t>default</w:t>
            </w:r>
            <w:r w:rsidRPr="002A4A6D">
              <w:rPr>
                <w:rFonts w:ascii="Consolas" w:hAnsi="Consolas"/>
              </w:rPr>
              <w:t> (</w:t>
            </w:r>
            <w:proofErr w:type="spellStart"/>
            <w:r w:rsidRPr="002A4A6D">
              <w:rPr>
                <w:rFonts w:ascii="Consolas" w:hAnsi="Consolas"/>
              </w:rPr>
              <w:t>часто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kubernetes</w:t>
            </w:r>
            <w:proofErr w:type="spellEnd"/>
            <w:r w:rsidRPr="002A4A6D">
              <w:rPr>
                <w:rFonts w:ascii="Consolas" w:hAnsi="Consolas"/>
              </w:rPr>
              <w:t> = API-</w:t>
            </w:r>
            <w:proofErr w:type="spellStart"/>
            <w:r w:rsidRPr="002A4A6D">
              <w:rPr>
                <w:rFonts w:ascii="Consolas" w:hAnsi="Consolas"/>
              </w:rPr>
              <w:t>сервер</w:t>
            </w:r>
            <w:proofErr w:type="spellEnd"/>
            <w:r w:rsidRPr="002A4A6D">
              <w:rPr>
                <w:rFonts w:ascii="Consolas" w:hAnsi="Consolas"/>
              </w:rPr>
              <w:t>)</w:t>
            </w:r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external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</w:rPr>
              <w:t>IP </w:t>
            </w:r>
            <w:r w:rsidRPr="002A4A6D">
              <w:rPr>
                <w:rStyle w:val="font-semibold"/>
                <w:rFonts w:ascii="Consolas" w:hAnsi="Consolas"/>
                <w:b/>
                <w:bCs/>
                <w:lang w:val="ru-RU"/>
              </w:rPr>
              <w:t>без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Fonts w:ascii="Consolas" w:hAnsi="Consolas"/>
                <w:lang w:val="ru-RU"/>
              </w:rPr>
              <w:t xml:space="preserve">привязки к известному </w:t>
            </w:r>
            <w:r w:rsidRPr="002A4A6D">
              <w:rPr>
                <w:rFonts w:ascii="Consolas" w:hAnsi="Consolas"/>
              </w:rPr>
              <w:t>Service</w:t>
            </w:r>
            <w:r w:rsidRPr="002A4A6D">
              <w:rPr>
                <w:rFonts w:ascii="Consolas" w:hAnsi="Consolas"/>
                <w:lang w:val="ru-RU"/>
              </w:rPr>
              <w:t>/</w:t>
            </w:r>
            <w:r w:rsidRPr="002A4A6D">
              <w:rPr>
                <w:rFonts w:ascii="Consolas" w:hAnsi="Consolas"/>
              </w:rPr>
              <w:t>Pod</w:t>
            </w:r>
            <w:r w:rsidRPr="002A4A6D">
              <w:rPr>
                <w:rFonts w:ascii="Consolas" w:hAnsi="Consolas"/>
                <w:lang w:val="ru-RU"/>
              </w:rPr>
              <w:t xml:space="preserve"> в </w:t>
            </w:r>
            <w:r w:rsidRPr="002A4A6D">
              <w:rPr>
                <w:rFonts w:ascii="Consolas" w:hAnsi="Consolas"/>
              </w:rPr>
              <w:t>K</w:t>
            </w:r>
            <w:r w:rsidRPr="002A4A6D">
              <w:rPr>
                <w:rFonts w:ascii="Consolas" w:hAnsi="Consolas"/>
                <w:lang w:val="ru-RU"/>
              </w:rPr>
              <w:t>8</w:t>
            </w:r>
            <w:r w:rsidRPr="002A4A6D">
              <w:rPr>
                <w:rFonts w:ascii="Consolas" w:hAnsi="Consolas"/>
              </w:rPr>
              <w:t>s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proofErr w:type="spellStart"/>
      <w:r w:rsidRPr="002A4A6D">
        <w:rPr>
          <w:rStyle w:val="HTML1"/>
          <w:rFonts w:ascii="Consolas" w:hAnsi="Consolas"/>
          <w:sz w:val="19"/>
          <w:szCs w:val="19"/>
        </w:rPr>
        <w:t>external</w:t>
      </w:r>
      <w:proofErr w:type="spellEnd"/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не всегда</w:t>
      </w:r>
      <w:r w:rsidRPr="002A4A6D">
        <w:rPr>
          <w:rFonts w:ascii="Consolas" w:hAnsi="Consolas" w:cs="Segoe UI"/>
          <w:sz w:val="21"/>
          <w:szCs w:val="21"/>
        </w:rPr>
        <w:t> «интернет». Часто это:</w:t>
      </w:r>
    </w:p>
    <w:p w:rsidR="00967A33" w:rsidRPr="002A4A6D" w:rsidRDefault="00967A33" w:rsidP="00967A33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Fonts w:ascii="Consolas" w:hAnsi="Consolas" w:cs="Segoe UI"/>
          <w:sz w:val="21"/>
          <w:szCs w:val="21"/>
        </w:rPr>
        <w:t>IP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 из </w:t>
      </w:r>
      <w:r w:rsidRPr="002A4A6D">
        <w:rPr>
          <w:rFonts w:ascii="Consolas" w:hAnsi="Consolas" w:cs="Segoe UI"/>
          <w:sz w:val="21"/>
          <w:szCs w:val="21"/>
        </w:rPr>
        <w:t>pod</w:t>
      </w:r>
      <w:r w:rsidRPr="002A4A6D">
        <w:rPr>
          <w:rFonts w:ascii="Consolas" w:hAnsi="Consolas" w:cs="Segoe UI"/>
          <w:sz w:val="21"/>
          <w:szCs w:val="21"/>
          <w:lang w:val="ru-RU"/>
        </w:rPr>
        <w:t>-сети (</w:t>
      </w:r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ru-RU"/>
        </w:rPr>
        <w:t>10.244.</w:t>
      </w:r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</w:rPr>
        <w:t>x</w:t>
      </w:r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ru-RU"/>
        </w:rPr>
        <w:t>.</w:t>
      </w:r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</w:rPr>
        <w:t>x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) — </w:t>
      </w:r>
      <w:proofErr w:type="spellStart"/>
      <w:r w:rsidRPr="002A4A6D">
        <w:rPr>
          <w:rFonts w:ascii="Consolas" w:hAnsi="Consolas" w:cs="Segoe UI"/>
          <w:sz w:val="21"/>
          <w:szCs w:val="21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  <w:lang w:val="ru-RU"/>
        </w:rPr>
        <w:t xml:space="preserve"> не разрешил имя;</w:t>
      </w:r>
    </w:p>
    <w:p w:rsidR="00967A33" w:rsidRPr="002A4A6D" w:rsidRDefault="00967A33" w:rsidP="00967A33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PostgreSQL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HTML1"/>
          <w:rFonts w:ascii="Consolas" w:hAnsi="Consolas"/>
          <w:sz w:val="19"/>
          <w:szCs w:val="19"/>
          <w:lang w:val="ru-RU"/>
        </w:rPr>
        <w:t>10.10.0.5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— вне </w:t>
      </w:r>
      <w:r w:rsidRPr="002A4A6D">
        <w:rPr>
          <w:rFonts w:ascii="Consolas" w:hAnsi="Consolas" w:cs="Segoe UI"/>
          <w:sz w:val="21"/>
          <w:szCs w:val="21"/>
        </w:rPr>
        <w:t>pod</w:t>
      </w:r>
      <w:r w:rsidRPr="002A4A6D">
        <w:rPr>
          <w:rFonts w:ascii="Consolas" w:hAnsi="Consolas" w:cs="Segoe UI"/>
          <w:sz w:val="21"/>
          <w:szCs w:val="21"/>
          <w:lang w:val="ru-RU"/>
        </w:rPr>
        <w:t>, но это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ваша БД</w:t>
      </w:r>
      <w:r w:rsidRPr="002A4A6D">
        <w:rPr>
          <w:rFonts w:ascii="Consolas" w:hAnsi="Consolas" w:cs="Segoe UI"/>
          <w:sz w:val="21"/>
          <w:szCs w:val="21"/>
          <w:lang w:val="ru-RU"/>
        </w:rPr>
        <w:t>, не «чужой сайт»;</w:t>
      </w:r>
    </w:p>
    <w:p w:rsidR="00967A33" w:rsidRPr="002A4A6D" w:rsidRDefault="00967A33" w:rsidP="00967A33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Fonts w:ascii="Consolas" w:hAnsi="Consolas" w:cs="Segoe UI"/>
          <w:sz w:val="21"/>
          <w:szCs w:val="21"/>
        </w:rPr>
        <w:t>CDN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, браузер, </w:t>
      </w:r>
      <w:r w:rsidRPr="002A4A6D">
        <w:rPr>
          <w:rFonts w:ascii="Consolas" w:hAnsi="Consolas" w:cs="Segoe UI"/>
          <w:sz w:val="21"/>
          <w:szCs w:val="21"/>
        </w:rPr>
        <w:t>DNS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 — действительно внешние хосты.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27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  <w:lang w:val="ru-RU"/>
        </w:rPr>
      </w:pPr>
      <w:r w:rsidRPr="002A4A6D">
        <w:rPr>
          <w:rFonts w:ascii="Consolas" w:hAnsi="Consolas" w:cs="Segoe UI"/>
          <w:sz w:val="34"/>
          <w:szCs w:val="34"/>
          <w:lang w:val="ru-RU"/>
        </w:rPr>
        <w:t>3. Ваши узлы на скриншотах</w:t>
      </w:r>
    </w:p>
    <w:p w:rsidR="00967A33" w:rsidRPr="002A4A6D" w:rsidRDefault="00967A33" w:rsidP="00967A33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  <w:lang w:val="ru-RU"/>
        </w:rPr>
      </w:pPr>
      <w:r w:rsidRPr="002A4A6D">
        <w:rPr>
          <w:rFonts w:ascii="Consolas" w:hAnsi="Consolas" w:cs="Segoe UI"/>
          <w:sz w:val="29"/>
          <w:szCs w:val="29"/>
          <w:lang w:val="ru-RU"/>
        </w:rPr>
        <w:t xml:space="preserve">Компоненты </w:t>
      </w:r>
      <w:proofErr w:type="spellStart"/>
      <w:r w:rsidRPr="002A4A6D">
        <w:rPr>
          <w:rFonts w:ascii="Consolas" w:hAnsi="Consolas" w:cs="Segoe UI"/>
          <w:sz w:val="29"/>
          <w:szCs w:val="29"/>
        </w:rPr>
        <w:t>Caretta</w:t>
      </w:r>
      <w:proofErr w:type="spellEnd"/>
      <w:r w:rsidRPr="002A4A6D">
        <w:rPr>
          <w:rFonts w:ascii="Consolas" w:hAnsi="Consolas" w:cs="Segoe UI"/>
          <w:sz w:val="29"/>
          <w:szCs w:val="29"/>
          <w:lang w:val="ru-RU"/>
        </w:rPr>
        <w:t xml:space="preserve"> (служебные)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418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Узел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Что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это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caretta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DaemonSet-агент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eBPF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на</w:t>
            </w:r>
            <w:proofErr w:type="spellEnd"/>
            <w:r w:rsidRPr="002A4A6D">
              <w:rPr>
                <w:rFonts w:ascii="Consolas" w:hAnsi="Consolas"/>
              </w:rPr>
              <w:t xml:space="preserve"> worker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caretta-vm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 xml:space="preserve">Victoria Metrics — </w:t>
            </w:r>
            <w:proofErr w:type="spellStart"/>
            <w:r w:rsidRPr="002A4A6D">
              <w:rPr>
                <w:rFonts w:ascii="Consolas" w:hAnsi="Consolas"/>
              </w:rPr>
              <w:t>хранит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метрики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caretta_links_observed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caretta-grafana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Grafana</w:t>
            </w:r>
            <w:proofErr w:type="spellEnd"/>
            <w:r w:rsidRPr="002A4A6D">
              <w:rPr>
                <w:rFonts w:ascii="Consolas" w:hAnsi="Consolas"/>
              </w:rPr>
              <w:t xml:space="preserve"> (</w:t>
            </w:r>
            <w:proofErr w:type="spellStart"/>
            <w:r w:rsidRPr="002A4A6D">
              <w:rPr>
                <w:rFonts w:ascii="Consolas" w:hAnsi="Consolas"/>
              </w:rPr>
              <w:t>из</w:t>
            </w:r>
            <w:proofErr w:type="spellEnd"/>
            <w:r w:rsidRPr="002A4A6D">
              <w:rPr>
                <w:rFonts w:ascii="Consolas" w:hAnsi="Consolas"/>
              </w:rPr>
              <w:t xml:space="preserve"> Helm chart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</w:rPr>
              <w:t>)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Fonts w:ascii="Consolas" w:hAnsi="Consolas" w:cs="Segoe UI"/>
          <w:sz w:val="21"/>
          <w:szCs w:val="21"/>
        </w:rPr>
        <w:t>Связи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caretta-vm</w:t>
      </w:r>
      <w:proofErr w:type="spellEnd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 xml:space="preserve"> </w:t>
      </w:r>
      <w:r w:rsidRPr="002A4A6D">
        <w:rPr>
          <w:rStyle w:val="HTML1"/>
          <w:rFonts w:ascii="Cambria Math" w:hAnsi="Cambria Math" w:cs="Cambria Math"/>
          <w:b/>
          <w:bCs/>
          <w:sz w:val="19"/>
          <w:szCs w:val="19"/>
          <w:lang w:val="en-US"/>
        </w:rPr>
        <w:t>⇄</w:t>
      </w:r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 xml:space="preserve"> 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 (2.53 kB/s) — </w:t>
      </w:r>
      <w:r w:rsidRPr="002A4A6D">
        <w:rPr>
          <w:rFonts w:ascii="Consolas" w:hAnsi="Consolas" w:cs="Segoe UI"/>
          <w:sz w:val="21"/>
          <w:szCs w:val="21"/>
        </w:rPr>
        <w:t>норма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: </w:t>
      </w:r>
      <w:r w:rsidRPr="002A4A6D">
        <w:rPr>
          <w:rFonts w:ascii="Consolas" w:hAnsi="Consolas" w:cs="Segoe UI"/>
          <w:sz w:val="21"/>
          <w:szCs w:val="21"/>
        </w:rPr>
        <w:t>агенты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шлют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метрики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в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Victoria Metrics.</w:t>
      </w:r>
    </w:p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proofErr w:type="spellStart"/>
      <w:proofErr w:type="gram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caretta-grafana</w:t>
      </w:r>
      <w:proofErr w:type="spellEnd"/>
      <w:proofErr w:type="gramEnd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 xml:space="preserve"> → 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caretta-vm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 — </w:t>
      </w:r>
      <w:proofErr w:type="spellStart"/>
      <w:r w:rsidRPr="002A4A6D">
        <w:rPr>
          <w:rFonts w:ascii="Consolas" w:hAnsi="Consolas" w:cs="Segoe UI"/>
          <w:sz w:val="21"/>
          <w:szCs w:val="21"/>
          <w:lang w:val="en-US"/>
        </w:rPr>
        <w:t>Grafana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читает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метрики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для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графа</w:t>
      </w:r>
      <w:r w:rsidRPr="002A4A6D">
        <w:rPr>
          <w:rFonts w:ascii="Consolas" w:hAnsi="Consolas" w:cs="Segoe UI"/>
          <w:sz w:val="21"/>
          <w:szCs w:val="21"/>
          <w:lang w:val="en-US"/>
        </w:rPr>
        <w:t>.</w:t>
      </w:r>
    </w:p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proofErr w:type="spellStart"/>
      <w:proofErr w:type="gram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caretta</w:t>
      </w:r>
      <w:proofErr w:type="spellEnd"/>
      <w:proofErr w:type="gramEnd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 xml:space="preserve"> → 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kubernetes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 — </w:t>
      </w:r>
      <w:r w:rsidRPr="002A4A6D">
        <w:rPr>
          <w:rFonts w:ascii="Consolas" w:hAnsi="Consolas" w:cs="Segoe UI"/>
          <w:sz w:val="21"/>
          <w:szCs w:val="21"/>
        </w:rPr>
        <w:t>агент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опрашивает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Kubernetes API (</w:t>
      </w:r>
      <w:r w:rsidRPr="002A4A6D">
        <w:rPr>
          <w:rFonts w:ascii="Consolas" w:hAnsi="Consolas" w:cs="Segoe UI"/>
          <w:sz w:val="21"/>
          <w:szCs w:val="21"/>
        </w:rPr>
        <w:t>имена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Pod/Service).</w:t>
      </w:r>
    </w:p>
    <w:p w:rsidR="00967A33" w:rsidRPr="002A4A6D" w:rsidRDefault="00967A33" w:rsidP="00967A33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</w:rPr>
      </w:pPr>
      <w:proofErr w:type="spellStart"/>
      <w:r w:rsidRPr="002A4A6D">
        <w:rPr>
          <w:rFonts w:ascii="Consolas" w:hAnsi="Consolas" w:cs="Segoe UI"/>
          <w:sz w:val="29"/>
          <w:szCs w:val="29"/>
        </w:rPr>
        <w:t>Ваше</w:t>
      </w:r>
      <w:proofErr w:type="spellEnd"/>
      <w:r w:rsidRPr="002A4A6D">
        <w:rPr>
          <w:rFonts w:ascii="Consolas" w:hAnsi="Consolas" w:cs="Segoe UI"/>
          <w:sz w:val="29"/>
          <w:szCs w:val="29"/>
        </w:rPr>
        <w:t xml:space="preserve"> </w:t>
      </w:r>
      <w:proofErr w:type="spellStart"/>
      <w:r w:rsidRPr="002A4A6D">
        <w:rPr>
          <w:rFonts w:ascii="Consolas" w:hAnsi="Consolas" w:cs="Segoe UI"/>
          <w:sz w:val="29"/>
          <w:szCs w:val="29"/>
        </w:rPr>
        <w:t>приложение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800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Узел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Что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это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greeting-service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Spring Boot в namespace </w:t>
            </w:r>
            <w:r w:rsidRPr="002A4A6D">
              <w:rPr>
                <w:rStyle w:val="HTML1"/>
                <w:rFonts w:ascii="Consolas" w:hAnsi="Consolas"/>
                <w:sz w:val="22"/>
              </w:rPr>
              <w:t>dev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proofErr w:type="gramStart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greeting-service</w:t>
      </w:r>
      <w:proofErr w:type="gramEnd"/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 xml:space="preserve"> → 10.10.0.5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 (18.7 B/s) — </w:t>
      </w:r>
      <w:r w:rsidRPr="002A4A6D">
        <w:rPr>
          <w:rFonts w:ascii="Consolas" w:hAnsi="Consolas" w:cs="Segoe UI"/>
          <w:sz w:val="21"/>
          <w:szCs w:val="21"/>
        </w:rPr>
        <w:t>приложение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ходит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в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>PostgreSQL</w:t>
      </w:r>
      <w:r w:rsidRPr="002A4A6D">
        <w:rPr>
          <w:rFonts w:ascii="Consolas" w:hAnsi="Consolas" w:cs="Segoe UI"/>
          <w:sz w:val="21"/>
          <w:szCs w:val="21"/>
          <w:lang w:val="en-US"/>
        </w:rPr>
        <w:t> (</w:t>
      </w:r>
      <w:r w:rsidRPr="002A4A6D">
        <w:rPr>
          <w:rStyle w:val="HTML1"/>
          <w:rFonts w:ascii="Consolas" w:hAnsi="Consolas"/>
          <w:sz w:val="19"/>
          <w:szCs w:val="19"/>
          <w:lang w:val="en-US"/>
        </w:rPr>
        <w:t>10.10.0.5:5432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). </w:t>
      </w:r>
      <w:r w:rsidRPr="002A4A6D">
        <w:rPr>
          <w:rFonts w:ascii="Consolas" w:hAnsi="Consolas" w:cs="Segoe UI"/>
          <w:sz w:val="21"/>
          <w:szCs w:val="21"/>
        </w:rPr>
        <w:t>На графе БД часто как </w:t>
      </w:r>
      <w:proofErr w:type="spellStart"/>
      <w:r w:rsidRPr="002A4A6D">
        <w:rPr>
          <w:rStyle w:val="HTML1"/>
          <w:rFonts w:ascii="Consolas" w:hAnsi="Consolas"/>
          <w:sz w:val="19"/>
          <w:szCs w:val="19"/>
        </w:rPr>
        <w:t>external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, потому что </w:t>
      </w:r>
      <w:proofErr w:type="spellStart"/>
      <w:r w:rsidRPr="002A4A6D">
        <w:rPr>
          <w:rFonts w:ascii="Consolas" w:hAnsi="Consolas" w:cs="Segoe UI"/>
          <w:sz w:val="21"/>
          <w:szCs w:val="21"/>
        </w:rPr>
        <w:t>managed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PG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вне</w:t>
      </w:r>
      <w:r w:rsidRPr="002A4A6D">
        <w:rPr>
          <w:rFonts w:ascii="Consolas" w:hAnsi="Consolas" w:cs="Segoe UI"/>
          <w:sz w:val="21"/>
          <w:szCs w:val="21"/>
        </w:rPr>
        <w:t> кластера.</w:t>
      </w:r>
    </w:p>
    <w:p w:rsidR="00967A33" w:rsidRPr="002A4A6D" w:rsidRDefault="00967A33" w:rsidP="00967A33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</w:rPr>
      </w:pPr>
      <w:r w:rsidRPr="002A4A6D">
        <w:rPr>
          <w:rFonts w:ascii="Consolas" w:hAnsi="Consolas" w:cs="Segoe UI"/>
          <w:sz w:val="29"/>
          <w:szCs w:val="29"/>
        </w:rPr>
        <w:lastRenderedPageBreak/>
        <w:t>«</w:t>
      </w:r>
      <w:proofErr w:type="spellStart"/>
      <w:r w:rsidRPr="002A4A6D">
        <w:rPr>
          <w:rFonts w:ascii="Consolas" w:hAnsi="Consolas" w:cs="Segoe UI"/>
          <w:sz w:val="29"/>
          <w:szCs w:val="29"/>
        </w:rPr>
        <w:t>Внешние</w:t>
      </w:r>
      <w:proofErr w:type="spellEnd"/>
      <w:r w:rsidRPr="002A4A6D">
        <w:rPr>
          <w:rFonts w:ascii="Consolas" w:hAnsi="Consolas" w:cs="Segoe UI"/>
          <w:sz w:val="29"/>
          <w:szCs w:val="29"/>
        </w:rPr>
        <w:t>» 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6888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Узел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Вероятный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смысл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10.244.1.1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> / </w:t>
            </w: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10.244.0.1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Шлюз</w:t>
            </w:r>
            <w:proofErr w:type="spellEnd"/>
            <w:r w:rsidRPr="002A4A6D">
              <w:rPr>
                <w:rFonts w:ascii="Consolas" w:hAnsi="Consolas"/>
              </w:rPr>
              <w:t xml:space="preserve"> pod-</w:t>
            </w:r>
            <w:proofErr w:type="spellStart"/>
            <w:r w:rsidRPr="002A4A6D">
              <w:rPr>
                <w:rFonts w:ascii="Consolas" w:hAnsi="Consolas"/>
              </w:rPr>
              <w:t>сети</w:t>
            </w:r>
            <w:proofErr w:type="spellEnd"/>
            <w:r w:rsidRPr="002A4A6D">
              <w:rPr>
                <w:rFonts w:ascii="Consolas" w:hAnsi="Consolas"/>
              </w:rPr>
              <w:t xml:space="preserve"> Flannel </w:t>
            </w:r>
            <w:proofErr w:type="spellStart"/>
            <w:r w:rsidRPr="002A4A6D">
              <w:rPr>
                <w:rFonts w:ascii="Consolas" w:hAnsi="Consolas"/>
              </w:rPr>
              <w:t>или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клиент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из</w:t>
            </w:r>
            <w:proofErr w:type="spellEnd"/>
            <w:r w:rsidRPr="002A4A6D">
              <w:rPr>
                <w:rFonts w:ascii="Consolas" w:hAnsi="Consolas"/>
              </w:rPr>
              <w:t xml:space="preserve"> pod-</w:t>
            </w:r>
            <w:proofErr w:type="spellStart"/>
            <w:r w:rsidRPr="002A4A6D">
              <w:rPr>
                <w:rFonts w:ascii="Consolas" w:hAnsi="Consolas"/>
              </w:rPr>
              <w:t>сети</w:t>
            </w:r>
            <w:proofErr w:type="spellEnd"/>
            <w:r w:rsidRPr="002A4A6D">
              <w:rPr>
                <w:rFonts w:ascii="Consolas" w:hAnsi="Consolas"/>
              </w:rPr>
              <w:t xml:space="preserve"> (Ingress, </w:t>
            </w:r>
            <w:proofErr w:type="spellStart"/>
            <w:r w:rsidRPr="002A4A6D">
              <w:rPr>
                <w:rFonts w:ascii="Consolas" w:hAnsi="Consolas"/>
              </w:rPr>
              <w:t>другой</w:t>
            </w:r>
            <w:proofErr w:type="spellEnd"/>
            <w:r w:rsidRPr="002A4A6D">
              <w:rPr>
                <w:rFonts w:ascii="Consolas" w:hAnsi="Consolas"/>
              </w:rPr>
              <w:t xml:space="preserve"> pod, port-forward)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193.177.120.34...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 xml:space="preserve">Внешний </w:t>
            </w:r>
            <w:r w:rsidRPr="002A4A6D">
              <w:rPr>
                <w:rFonts w:ascii="Consolas" w:hAnsi="Consolas"/>
              </w:rPr>
              <w:t>IP</w:t>
            </w:r>
            <w:r w:rsidRPr="002A4A6D">
              <w:rPr>
                <w:rFonts w:ascii="Consolas" w:hAnsi="Consolas"/>
                <w:lang w:val="ru-RU"/>
              </w:rPr>
              <w:t xml:space="preserve"> (браузер, </w:t>
            </w:r>
            <w:r w:rsidRPr="002A4A6D">
              <w:rPr>
                <w:rFonts w:ascii="Consolas" w:hAnsi="Consolas"/>
              </w:rPr>
              <w:t>API</w:t>
            </w:r>
            <w:r w:rsidRPr="002A4A6D">
              <w:rPr>
                <w:rFonts w:ascii="Consolas" w:hAnsi="Consolas"/>
                <w:lang w:val="ru-RU"/>
              </w:rPr>
              <w:t>, обновления)</w:t>
            </w:r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gramStart"/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cdn-185-199-110-13</w:t>
            </w:r>
            <w:proofErr w:type="gramEnd"/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...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CDN (</w:t>
            </w:r>
            <w:proofErr w:type="spellStart"/>
            <w:r w:rsidRPr="002A4A6D">
              <w:rPr>
                <w:rFonts w:ascii="Consolas" w:hAnsi="Consolas"/>
              </w:rPr>
              <w:t>статика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Grafana</w:t>
            </w:r>
            <w:proofErr w:type="spellEnd"/>
            <w:r w:rsidRPr="002A4A6D">
              <w:rPr>
                <w:rFonts w:ascii="Consolas" w:hAnsi="Consolas"/>
              </w:rPr>
              <w:t xml:space="preserve">, </w:t>
            </w:r>
            <w:proofErr w:type="spellStart"/>
            <w:r w:rsidRPr="002A4A6D">
              <w:rPr>
                <w:rFonts w:ascii="Consolas" w:hAnsi="Consolas"/>
              </w:rPr>
              <w:t>шрифты</w:t>
            </w:r>
            <w:proofErr w:type="spellEnd"/>
            <w:r w:rsidRPr="002A4A6D">
              <w:rPr>
                <w:rFonts w:ascii="Consolas" w:hAnsi="Consolas"/>
              </w:rPr>
              <w:t xml:space="preserve">, </w:t>
            </w:r>
            <w:proofErr w:type="spellStart"/>
            <w:r w:rsidRPr="002A4A6D">
              <w:rPr>
                <w:rFonts w:ascii="Consolas" w:hAnsi="Consolas"/>
              </w:rPr>
              <w:t>скрипты</w:t>
            </w:r>
            <w:proofErr w:type="spellEnd"/>
            <w:r w:rsidRPr="002A4A6D">
              <w:rPr>
                <w:rFonts w:ascii="Consolas" w:hAnsi="Consolas"/>
              </w:rPr>
              <w:t>)</w:t>
            </w:r>
          </w:p>
        </w:tc>
      </w:tr>
    </w:tbl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28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  <w:lang w:val="ru-RU"/>
        </w:rPr>
      </w:pPr>
      <w:r w:rsidRPr="002A4A6D">
        <w:rPr>
          <w:rFonts w:ascii="Consolas" w:hAnsi="Consolas" w:cs="Segoe UI"/>
          <w:sz w:val="34"/>
          <w:szCs w:val="34"/>
          <w:lang w:val="ru-RU"/>
        </w:rPr>
        <w:t>4. Как читать стрелки</w:t>
      </w:r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  <w:lang w:val="ru-RU"/>
        </w:rPr>
      </w:pP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>[клиент] ──────► [сервер]</w:t>
      </w:r>
    </w:p>
    <w:p w:rsidR="00967A33" w:rsidRPr="002A4A6D" w:rsidRDefault="00967A33" w:rsidP="00967A33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Fonts w:ascii="Consolas" w:hAnsi="Consolas" w:cs="Segoe UI"/>
          <w:sz w:val="21"/>
          <w:szCs w:val="21"/>
          <w:lang w:val="ru-RU"/>
        </w:rPr>
        <w:t>Стрелка =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 xml:space="preserve">кто инициировал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TCP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-соединение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Fonts w:ascii="Consolas" w:hAnsi="Consolas" w:cs="Segoe UI"/>
          <w:sz w:val="21"/>
          <w:szCs w:val="21"/>
          <w:lang w:val="ru-RU"/>
        </w:rPr>
        <w:t>(кто «позвонил»).</w:t>
      </w:r>
    </w:p>
    <w:p w:rsidR="00967A33" w:rsidRPr="002A4A6D" w:rsidRDefault="00967A33" w:rsidP="00967A33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Fonts w:ascii="Consolas" w:hAnsi="Consolas" w:cs="Segoe UI"/>
          <w:sz w:val="21"/>
          <w:szCs w:val="21"/>
          <w:lang w:val="ru-RU"/>
        </w:rPr>
        <w:t>Обратный ответ (</w:t>
      </w:r>
      <w:r w:rsidRPr="002A4A6D">
        <w:rPr>
          <w:rFonts w:ascii="Consolas" w:hAnsi="Consolas" w:cs="Segoe UI"/>
          <w:sz w:val="21"/>
          <w:szCs w:val="21"/>
        </w:rPr>
        <w:t>HTTP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response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, </w:t>
      </w:r>
      <w:r w:rsidRPr="002A4A6D">
        <w:rPr>
          <w:rFonts w:ascii="Consolas" w:hAnsi="Consolas" w:cs="Segoe UI"/>
          <w:sz w:val="21"/>
          <w:szCs w:val="21"/>
        </w:rPr>
        <w:t>SQL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rows</w:t>
      </w:r>
      <w:r w:rsidRPr="002A4A6D">
        <w:rPr>
          <w:rFonts w:ascii="Consolas" w:hAnsi="Consolas" w:cs="Segoe UI"/>
          <w:sz w:val="21"/>
          <w:szCs w:val="21"/>
          <w:lang w:val="ru-RU"/>
        </w:rPr>
        <w:t>)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той же стрелкой не рисуется отдельно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— </w:t>
      </w:r>
      <w:proofErr w:type="spellStart"/>
      <w:r w:rsidRPr="002A4A6D">
        <w:rPr>
          <w:rFonts w:ascii="Consolas" w:hAnsi="Consolas" w:cs="Segoe UI"/>
          <w:sz w:val="21"/>
          <w:szCs w:val="21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  <w:lang w:val="ru-RU"/>
        </w:rPr>
        <w:t xml:space="preserve"> показывает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сессию/сокет</w:t>
      </w:r>
      <w:r w:rsidRPr="002A4A6D">
        <w:rPr>
          <w:rFonts w:ascii="Consolas" w:hAnsi="Consolas" w:cs="Segoe UI"/>
          <w:sz w:val="21"/>
          <w:szCs w:val="21"/>
          <w:lang w:val="ru-RU"/>
        </w:rPr>
        <w:t>, не «туда-обратно» двумя линиями.</w:t>
      </w:r>
    </w:p>
    <w:p w:rsidR="00967A33" w:rsidRPr="002A4A6D" w:rsidRDefault="00967A33" w:rsidP="00967A33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</w:rPr>
      </w:pPr>
      <w:proofErr w:type="spellStart"/>
      <w:r w:rsidRPr="002A4A6D">
        <w:rPr>
          <w:rFonts w:ascii="Consolas" w:hAnsi="Consolas" w:cs="Segoe UI"/>
          <w:sz w:val="29"/>
          <w:szCs w:val="29"/>
        </w:rPr>
        <w:t>Пример</w:t>
      </w:r>
      <w:proofErr w:type="spellEnd"/>
      <w:r w:rsidRPr="002A4A6D">
        <w:rPr>
          <w:rFonts w:ascii="Consolas" w:hAnsi="Consolas" w:cs="Segoe UI"/>
          <w:sz w:val="29"/>
          <w:szCs w:val="29"/>
        </w:rPr>
        <w:t xml:space="preserve"> </w:t>
      </w:r>
      <w:proofErr w:type="spellStart"/>
      <w:r w:rsidRPr="002A4A6D">
        <w:rPr>
          <w:rFonts w:ascii="Consolas" w:hAnsi="Consolas" w:cs="Segoe UI"/>
          <w:sz w:val="29"/>
          <w:szCs w:val="29"/>
        </w:rPr>
        <w:t>со</w:t>
      </w:r>
      <w:proofErr w:type="spellEnd"/>
      <w:r w:rsidRPr="002A4A6D">
        <w:rPr>
          <w:rFonts w:ascii="Consolas" w:hAnsi="Consolas" w:cs="Segoe UI"/>
          <w:sz w:val="29"/>
          <w:szCs w:val="29"/>
        </w:rPr>
        <w:t xml:space="preserve"> </w:t>
      </w:r>
      <w:proofErr w:type="spellStart"/>
      <w:r w:rsidRPr="002A4A6D">
        <w:rPr>
          <w:rFonts w:ascii="Consolas" w:hAnsi="Consolas" w:cs="Segoe UI"/>
          <w:sz w:val="29"/>
          <w:szCs w:val="29"/>
        </w:rPr>
        <w:t>второго</w:t>
      </w:r>
      <w:proofErr w:type="spellEnd"/>
      <w:r w:rsidRPr="002A4A6D">
        <w:rPr>
          <w:rFonts w:ascii="Consolas" w:hAnsi="Consolas" w:cs="Segoe UI"/>
          <w:sz w:val="29"/>
          <w:szCs w:val="29"/>
        </w:rPr>
        <w:t xml:space="preserve"> </w:t>
      </w:r>
      <w:proofErr w:type="spellStart"/>
      <w:r w:rsidRPr="002A4A6D">
        <w:rPr>
          <w:rFonts w:ascii="Consolas" w:hAnsi="Consolas" w:cs="Segoe UI"/>
          <w:sz w:val="29"/>
          <w:szCs w:val="29"/>
        </w:rPr>
        <w:t>скрина</w:t>
      </w:r>
      <w:proofErr w:type="spellEnd"/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r w:rsidRPr="002A4A6D">
        <w:rPr>
          <w:rFonts w:ascii="Consolas" w:hAnsi="Consolas" w:cs="Segoe UI"/>
          <w:color w:val="222222"/>
          <w:sz w:val="18"/>
          <w:szCs w:val="18"/>
        </w:rPr>
        <w:t>10.244.1.1 (</w:t>
      </w:r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external</w:t>
      </w:r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>) ──► greeting-service (dev)</w:t>
      </w:r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greeting-service</w:t>
      </w:r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 xml:space="preserve"> (dev) ──► 10.10.0.5 (external)</w:t>
      </w:r>
    </w:p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Читаем:</w:t>
      </w:r>
      <w:r w:rsidRPr="002A4A6D">
        <w:rPr>
          <w:rFonts w:ascii="Consolas" w:hAnsi="Consolas" w:cs="Segoe UI"/>
          <w:sz w:val="21"/>
          <w:szCs w:val="21"/>
        </w:rPr>
        <w:t xml:space="preserve"> кто-то из </w:t>
      </w:r>
      <w:proofErr w:type="spellStart"/>
      <w:r w:rsidRPr="002A4A6D">
        <w:rPr>
          <w:rFonts w:ascii="Consolas" w:hAnsi="Consolas" w:cs="Segoe UI"/>
          <w:sz w:val="21"/>
          <w:szCs w:val="21"/>
        </w:rPr>
        <w:t>pod</w:t>
      </w:r>
      <w:proofErr w:type="spellEnd"/>
      <w:r w:rsidRPr="002A4A6D">
        <w:rPr>
          <w:rFonts w:ascii="Consolas" w:hAnsi="Consolas" w:cs="Segoe UI"/>
          <w:sz w:val="21"/>
          <w:szCs w:val="21"/>
        </w:rPr>
        <w:t>-сети (</w:t>
      </w:r>
      <w:proofErr w:type="spellStart"/>
      <w:r w:rsidRPr="002A4A6D">
        <w:rPr>
          <w:rFonts w:ascii="Consolas" w:hAnsi="Consolas" w:cs="Segoe UI"/>
          <w:sz w:val="21"/>
          <w:szCs w:val="21"/>
        </w:rPr>
        <w:t>Ingress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, </w:t>
      </w:r>
      <w:proofErr w:type="spellStart"/>
      <w:r w:rsidRPr="002A4A6D">
        <w:rPr>
          <w:rFonts w:ascii="Consolas" w:hAnsi="Consolas" w:cs="Segoe UI"/>
          <w:sz w:val="21"/>
          <w:szCs w:val="21"/>
        </w:rPr>
        <w:t>curl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, </w:t>
      </w:r>
      <w:proofErr w:type="spellStart"/>
      <w:r w:rsidRPr="002A4A6D">
        <w:rPr>
          <w:rFonts w:ascii="Consolas" w:hAnsi="Consolas" w:cs="Segoe UI"/>
          <w:sz w:val="21"/>
          <w:szCs w:val="21"/>
        </w:rPr>
        <w:t>port-forward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) дернул API → приложение открыло соединение к </w:t>
      </w:r>
      <w:proofErr w:type="spellStart"/>
      <w:r w:rsidRPr="002A4A6D">
        <w:rPr>
          <w:rFonts w:ascii="Consolas" w:hAnsi="Consolas" w:cs="Segoe UI"/>
          <w:sz w:val="21"/>
          <w:szCs w:val="21"/>
        </w:rPr>
        <w:t>PostgreSQL</w:t>
      </w:r>
      <w:proofErr w:type="spellEnd"/>
      <w:r w:rsidRPr="002A4A6D">
        <w:rPr>
          <w:rFonts w:ascii="Consolas" w:hAnsi="Consolas" w:cs="Segoe UI"/>
          <w:sz w:val="21"/>
          <w:szCs w:val="21"/>
        </w:rPr>
        <w:t>. Цепочка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нормальная</w:t>
      </w:r>
      <w:r w:rsidRPr="002A4A6D">
        <w:rPr>
          <w:rFonts w:ascii="Consolas" w:hAnsi="Consolas" w:cs="Segoe UI"/>
          <w:sz w:val="21"/>
          <w:szCs w:val="21"/>
        </w:rPr>
        <w:t>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29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5. </w:t>
      </w:r>
      <w:proofErr w:type="spellStart"/>
      <w:r w:rsidRPr="002A4A6D">
        <w:rPr>
          <w:rFonts w:ascii="Consolas" w:hAnsi="Consolas" w:cs="Segoe UI"/>
          <w:sz w:val="34"/>
          <w:szCs w:val="34"/>
        </w:rPr>
        <w:t>Правая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панель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«Top Throughput Connections»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658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Смысл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r w:rsidRPr="002A4A6D">
              <w:rPr>
                <w:rStyle w:val="HTML1"/>
                <w:rFonts w:ascii="Cambria Math" w:hAnsi="Cambria Math" w:cs="Cambria Math"/>
                <w:b/>
                <w:bCs/>
                <w:sz w:val="22"/>
              </w:rPr>
              <w:t>⇄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>Активная пара «источник ↔ назначение» (двусторонний обмен в одном сокете)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2.53 kB/s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 xml:space="preserve">Сейчас больше всего трафика между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  <w:lang w:val="ru-RU"/>
              </w:rPr>
              <w:t>-</w:t>
            </w:r>
            <w:proofErr w:type="spellStart"/>
            <w:r w:rsidRPr="002A4A6D">
              <w:rPr>
                <w:rFonts w:ascii="Consolas" w:hAnsi="Consolas"/>
              </w:rPr>
              <w:t>vm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 и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 (метрики)</w:t>
            </w:r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18.7 B/s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</w:rPr>
              <w:t>JDBC</w:t>
            </w:r>
            <w:r w:rsidRPr="002A4A6D">
              <w:rPr>
                <w:rFonts w:ascii="Consolas" w:hAnsi="Consolas"/>
                <w:lang w:val="ru-RU"/>
              </w:rPr>
              <w:t xml:space="preserve"> к БД — мало байт, но связь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font-semibold"/>
                <w:rFonts w:ascii="Consolas" w:hAnsi="Consolas"/>
                <w:b/>
                <w:bCs/>
                <w:lang w:val="ru-RU"/>
              </w:rPr>
              <w:t>есть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Fonts w:ascii="Consolas" w:hAnsi="Consolas" w:cs="Segoe UI"/>
          <w:sz w:val="21"/>
          <w:szCs w:val="21"/>
        </w:rPr>
        <w:t>Фильтры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greeting-service</w:t>
      </w:r>
      <w:proofErr w:type="spellEnd"/>
      <w:r w:rsidRPr="002A4A6D">
        <w:rPr>
          <w:rFonts w:ascii="Consolas" w:hAnsi="Consolas" w:cs="Segoe UI"/>
          <w:sz w:val="21"/>
          <w:szCs w:val="21"/>
        </w:rPr>
        <w:t>,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</w:rPr>
        <w:t> — показывают только связи с этими именами.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lastRenderedPageBreak/>
        <w:pict>
          <v:rect id="_x0000_i1030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6. </w:t>
      </w:r>
      <w:proofErr w:type="spellStart"/>
      <w:r w:rsidRPr="002A4A6D">
        <w:rPr>
          <w:rFonts w:ascii="Consolas" w:hAnsi="Consolas" w:cs="Segoe UI"/>
          <w:sz w:val="34"/>
          <w:szCs w:val="34"/>
        </w:rPr>
        <w:t>Как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пользоваться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для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диагностики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466"/>
      </w:tblGrid>
      <w:tr w:rsidR="00967A33" w:rsidRPr="002A4A6D" w:rsidTr="00967A3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Где</w:t>
            </w:r>
            <w:proofErr w:type="spellEnd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смотреть</w:t>
            </w:r>
            <w:proofErr w:type="spellEnd"/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szCs w:val="24"/>
              </w:rPr>
            </w:pPr>
            <w:r w:rsidRPr="002A4A6D">
              <w:rPr>
                <w:rFonts w:ascii="Consolas" w:hAnsi="Consolas"/>
              </w:rPr>
              <w:t xml:space="preserve">API </w:t>
            </w:r>
            <w:proofErr w:type="spellStart"/>
            <w:r w:rsidRPr="002A4A6D">
              <w:rPr>
                <w:rFonts w:ascii="Consolas" w:hAnsi="Consolas"/>
              </w:rPr>
              <w:t>отвечает</w:t>
            </w:r>
            <w:proofErr w:type="spellEnd"/>
            <w:r w:rsidRPr="002A4A6D">
              <w:rPr>
                <w:rFonts w:ascii="Consolas" w:hAnsi="Consolas"/>
              </w:rPr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Есть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ли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стрелка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>→ greeting-service</w:t>
            </w:r>
            <w:r w:rsidRPr="002A4A6D">
              <w:rPr>
                <w:rFonts w:ascii="Consolas" w:hAnsi="Consolas"/>
              </w:rPr>
              <w:t> </w:t>
            </w:r>
            <w:proofErr w:type="spellStart"/>
            <w:r w:rsidRPr="002A4A6D">
              <w:rPr>
                <w:rFonts w:ascii="Consolas" w:hAnsi="Consolas"/>
              </w:rPr>
              <w:t>после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HTML1"/>
                <w:rFonts w:ascii="Consolas" w:hAnsi="Consolas"/>
                <w:sz w:val="22"/>
              </w:rPr>
              <w:t>curl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 xml:space="preserve">БД </w:t>
            </w:r>
            <w:proofErr w:type="spellStart"/>
            <w:r w:rsidRPr="002A4A6D">
              <w:rPr>
                <w:rFonts w:ascii="Consolas" w:hAnsi="Consolas"/>
              </w:rPr>
              <w:t>доступна</w:t>
            </w:r>
            <w:proofErr w:type="spellEnd"/>
            <w:r w:rsidRPr="002A4A6D">
              <w:rPr>
                <w:rFonts w:ascii="Consolas" w:hAnsi="Consolas"/>
              </w:rPr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Есть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ли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>greeting-service → 10.10.0.5</w:t>
            </w:r>
          </w:p>
        </w:tc>
      </w:tr>
      <w:tr w:rsidR="00967A33" w:rsidRPr="002A4A6D" w:rsidTr="00967A3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жив</w:t>
            </w:r>
            <w:proofErr w:type="spellEnd"/>
            <w:r w:rsidRPr="002A4A6D">
              <w:rPr>
                <w:rFonts w:ascii="Consolas" w:hAnsi="Consolas"/>
              </w:rPr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caretta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r w:rsidRPr="002A4A6D">
              <w:rPr>
                <w:rStyle w:val="font-semibold"/>
                <w:rFonts w:ascii="Cambria Math" w:hAnsi="Cambria Math" w:cs="Cambria Math"/>
                <w:b/>
                <w:bCs/>
              </w:rPr>
              <w:t>⇄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caretta-vm</w:t>
            </w:r>
            <w:proofErr w:type="spellEnd"/>
            <w:r w:rsidRPr="002A4A6D">
              <w:rPr>
                <w:rFonts w:ascii="Consolas" w:hAnsi="Consolas"/>
              </w:rPr>
              <w:t xml:space="preserve"> с </w:t>
            </w:r>
            <w:proofErr w:type="spellStart"/>
            <w:r w:rsidRPr="002A4A6D">
              <w:rPr>
                <w:rFonts w:ascii="Consolas" w:hAnsi="Consolas"/>
              </w:rPr>
              <w:t>ненулевым</w:t>
            </w:r>
            <w:proofErr w:type="spellEnd"/>
            <w:r w:rsidRPr="002A4A6D">
              <w:rPr>
                <w:rFonts w:ascii="Consolas" w:hAnsi="Consolas"/>
              </w:rPr>
              <w:t xml:space="preserve"> B/s</w:t>
            </w:r>
          </w:p>
        </w:tc>
      </w:tr>
      <w:tr w:rsidR="00967A33" w:rsidRPr="002A4A6D" w:rsidTr="00967A33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«</w:t>
            </w:r>
            <w:proofErr w:type="spellStart"/>
            <w:r w:rsidRPr="002A4A6D">
              <w:rPr>
                <w:rFonts w:ascii="Consolas" w:hAnsi="Consolas"/>
              </w:rPr>
              <w:t>Лишний</w:t>
            </w:r>
            <w:proofErr w:type="spellEnd"/>
            <w:r w:rsidRPr="002A4A6D">
              <w:rPr>
                <w:rFonts w:ascii="Consolas" w:hAnsi="Consolas"/>
              </w:rPr>
              <w:t xml:space="preserve">» </w:t>
            </w:r>
            <w:proofErr w:type="spellStart"/>
            <w:r w:rsidRPr="002A4A6D">
              <w:rPr>
                <w:rFonts w:ascii="Consolas" w:hAnsi="Consolas"/>
              </w:rPr>
              <w:t>внешний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хост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67A33" w:rsidRPr="002A4A6D" w:rsidRDefault="00967A33" w:rsidP="00967A33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>Узел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HTML1"/>
                <w:rFonts w:ascii="Consolas" w:hAnsi="Consolas"/>
                <w:sz w:val="22"/>
              </w:rPr>
              <w:t>external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Fonts w:ascii="Consolas" w:hAnsi="Consolas"/>
                <w:lang w:val="ru-RU"/>
              </w:rPr>
              <w:t xml:space="preserve">+ неизвестный </w:t>
            </w:r>
            <w:r w:rsidRPr="002A4A6D">
              <w:rPr>
                <w:rFonts w:ascii="Consolas" w:hAnsi="Consolas"/>
              </w:rPr>
              <w:t>IP</w:t>
            </w:r>
            <w:r w:rsidRPr="002A4A6D">
              <w:rPr>
                <w:rFonts w:ascii="Consolas" w:hAnsi="Consolas"/>
                <w:lang w:val="ru-RU"/>
              </w:rPr>
              <w:t xml:space="preserve"> — </w:t>
            </w:r>
            <w:r w:rsidRPr="002A4A6D">
              <w:rPr>
                <w:rFonts w:ascii="Consolas" w:hAnsi="Consolas"/>
              </w:rPr>
              <w:t>CDN</w:t>
            </w:r>
            <w:r w:rsidRPr="002A4A6D">
              <w:rPr>
                <w:rFonts w:ascii="Consolas" w:hAnsi="Consolas"/>
                <w:lang w:val="ru-RU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Grafana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 или реальный исходящий запрос</w:t>
            </w:r>
          </w:p>
        </w:tc>
      </w:tr>
    </w:tbl>
    <w:p w:rsidR="00967A33" w:rsidRPr="002A4A6D" w:rsidRDefault="00967A33" w:rsidP="00967A33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Не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путать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с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Radar Topology (Resources):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Fonts w:ascii="Consolas" w:hAnsi="Consolas" w:cs="Segoe UI"/>
          <w:sz w:val="21"/>
          <w:szCs w:val="21"/>
        </w:rPr>
        <w:t>там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Deployment → Service </w:t>
      </w:r>
      <w:r w:rsidRPr="002A4A6D">
        <w:rPr>
          <w:rFonts w:ascii="Consolas" w:hAnsi="Consolas" w:cs="Segoe UI"/>
          <w:sz w:val="21"/>
          <w:szCs w:val="21"/>
        </w:rPr>
        <w:t>из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API.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Здесь</w:t>
      </w:r>
      <w:r w:rsidRPr="002A4A6D">
        <w:rPr>
          <w:rFonts w:ascii="Consolas" w:hAnsi="Consolas" w:cs="Segoe UI"/>
          <w:sz w:val="21"/>
          <w:szCs w:val="21"/>
        </w:rPr>
        <w:t> — только то, что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реально ходило по сети</w:t>
      </w:r>
      <w:r w:rsidRPr="002A4A6D">
        <w:rPr>
          <w:rFonts w:ascii="Consolas" w:hAnsi="Consolas" w:cs="Segoe UI"/>
          <w:sz w:val="21"/>
          <w:szCs w:val="21"/>
        </w:rPr>
        <w:t>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31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7. </w:t>
      </w:r>
      <w:proofErr w:type="spellStart"/>
      <w:r w:rsidRPr="002A4A6D">
        <w:rPr>
          <w:rFonts w:ascii="Consolas" w:hAnsi="Consolas" w:cs="Segoe UI"/>
          <w:sz w:val="34"/>
          <w:szCs w:val="34"/>
        </w:rPr>
        <w:t>Типичные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«</w:t>
      </w:r>
      <w:proofErr w:type="spellStart"/>
      <w:r w:rsidRPr="002A4A6D">
        <w:rPr>
          <w:rFonts w:ascii="Consolas" w:hAnsi="Consolas" w:cs="Segoe UI"/>
          <w:sz w:val="34"/>
          <w:szCs w:val="34"/>
        </w:rPr>
        <w:t>странности</w:t>
      </w:r>
      <w:proofErr w:type="spellEnd"/>
      <w:r w:rsidRPr="002A4A6D">
        <w:rPr>
          <w:rFonts w:ascii="Consolas" w:hAnsi="Consolas" w:cs="Segoe UI"/>
          <w:sz w:val="34"/>
          <w:szCs w:val="34"/>
        </w:rPr>
        <w:t>» (</w:t>
      </w:r>
      <w:proofErr w:type="spellStart"/>
      <w:r w:rsidRPr="002A4A6D">
        <w:rPr>
          <w:rFonts w:ascii="Consolas" w:hAnsi="Consolas" w:cs="Segoe UI"/>
          <w:sz w:val="34"/>
          <w:szCs w:val="34"/>
        </w:rPr>
        <w:t>не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ошибки</w:t>
      </w:r>
      <w:proofErr w:type="spellEnd"/>
      <w:r w:rsidRPr="002A4A6D">
        <w:rPr>
          <w:rFonts w:ascii="Consolas" w:hAnsi="Consolas" w:cs="Segoe UI"/>
          <w:sz w:val="34"/>
          <w:szCs w:val="34"/>
        </w:rPr>
        <w:t>)</w:t>
      </w:r>
    </w:p>
    <w:p w:rsidR="00967A33" w:rsidRPr="002A4A6D" w:rsidRDefault="00967A33" w:rsidP="00967A33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PostgreSQL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как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 </w:t>
      </w:r>
      <w:r w:rsidRPr="002A4A6D">
        <w:rPr>
          <w:rStyle w:val="HTML1"/>
          <w:rFonts w:ascii="Consolas" w:hAnsi="Consolas"/>
          <w:b/>
          <w:bCs/>
          <w:sz w:val="19"/>
          <w:szCs w:val="19"/>
        </w:rPr>
        <w:t>external</w:t>
      </w:r>
      <w:r w:rsidRPr="002A4A6D">
        <w:rPr>
          <w:rFonts w:ascii="Consolas" w:hAnsi="Consolas" w:cs="Segoe UI"/>
          <w:sz w:val="21"/>
          <w:szCs w:val="21"/>
        </w:rPr>
        <w:t xml:space="preserve"> — PG </w:t>
      </w:r>
      <w:proofErr w:type="spellStart"/>
      <w:r w:rsidRPr="002A4A6D">
        <w:rPr>
          <w:rFonts w:ascii="Consolas" w:hAnsi="Consolas" w:cs="Segoe UI"/>
          <w:sz w:val="21"/>
          <w:szCs w:val="21"/>
        </w:rPr>
        <w:t>на</w:t>
      </w:r>
      <w:proofErr w:type="spellEnd"/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HTML1"/>
          <w:rFonts w:ascii="Consolas" w:hAnsi="Consolas"/>
          <w:sz w:val="19"/>
          <w:szCs w:val="19"/>
        </w:rPr>
        <w:t>10.10.0.5</w:t>
      </w:r>
      <w:r w:rsidRPr="002A4A6D">
        <w:rPr>
          <w:rFonts w:ascii="Consolas" w:hAnsi="Consolas" w:cs="Segoe UI"/>
          <w:sz w:val="21"/>
          <w:szCs w:val="21"/>
        </w:rPr>
        <w:t> </w:t>
      </w:r>
      <w:proofErr w:type="spellStart"/>
      <w:r w:rsidRPr="002A4A6D">
        <w:rPr>
          <w:rFonts w:ascii="Consolas" w:hAnsi="Consolas" w:cs="Segoe UI"/>
          <w:sz w:val="21"/>
          <w:szCs w:val="21"/>
        </w:rPr>
        <w:t>не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Service в K8s.</w:t>
      </w:r>
    </w:p>
    <w:p w:rsidR="00967A33" w:rsidRPr="002A4A6D" w:rsidRDefault="00967A33" w:rsidP="00967A33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</w:rPr>
      </w:pPr>
      <w:r w:rsidRPr="002A4A6D">
        <w:rPr>
          <w:rStyle w:val="md-inline-path-filename"/>
          <w:rFonts w:ascii="Consolas" w:eastAsiaTheme="majorEastAsia" w:hAnsi="Consolas" w:cs="Courier New"/>
          <w:b/>
          <w:bCs/>
          <w:sz w:val="19"/>
          <w:szCs w:val="19"/>
        </w:rPr>
        <w:t>10.244</w:t>
      </w:r>
      <w:proofErr w:type="gramStart"/>
      <w:r w:rsidRPr="002A4A6D">
        <w:rPr>
          <w:rStyle w:val="md-inline-path-filename"/>
          <w:rFonts w:ascii="Consolas" w:eastAsiaTheme="majorEastAsia" w:hAnsi="Consolas" w:cs="Courier New"/>
          <w:b/>
          <w:bCs/>
          <w:sz w:val="19"/>
          <w:szCs w:val="19"/>
        </w:rPr>
        <w:t>.x.x</w:t>
      </w:r>
      <w:proofErr w:type="gram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 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как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 </w:t>
      </w:r>
      <w:r w:rsidRPr="002A4A6D">
        <w:rPr>
          <w:rStyle w:val="HTML1"/>
          <w:rFonts w:ascii="Consolas" w:hAnsi="Consolas"/>
          <w:b/>
          <w:bCs/>
          <w:sz w:val="19"/>
          <w:szCs w:val="19"/>
        </w:rPr>
        <w:t>external</w:t>
      </w:r>
      <w:r w:rsidRPr="002A4A6D">
        <w:rPr>
          <w:rFonts w:ascii="Consolas" w:hAnsi="Consolas" w:cs="Segoe UI"/>
          <w:sz w:val="21"/>
          <w:szCs w:val="21"/>
        </w:rPr>
        <w:t> — IP pod/</w:t>
      </w:r>
      <w:proofErr w:type="spellStart"/>
      <w:r w:rsidRPr="002A4A6D">
        <w:rPr>
          <w:rFonts w:ascii="Consolas" w:hAnsi="Consolas" w:cs="Segoe UI"/>
          <w:sz w:val="21"/>
          <w:szCs w:val="21"/>
        </w:rPr>
        <w:t>шлюза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</w:t>
      </w:r>
      <w:proofErr w:type="spellStart"/>
      <w:r w:rsidRPr="002A4A6D">
        <w:rPr>
          <w:rFonts w:ascii="Consolas" w:hAnsi="Consolas" w:cs="Segoe UI"/>
          <w:sz w:val="21"/>
          <w:szCs w:val="21"/>
        </w:rPr>
        <w:t>без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DNS-</w:t>
      </w:r>
      <w:proofErr w:type="spellStart"/>
      <w:r w:rsidRPr="002A4A6D">
        <w:rPr>
          <w:rFonts w:ascii="Consolas" w:hAnsi="Consolas" w:cs="Segoe UI"/>
          <w:sz w:val="21"/>
          <w:szCs w:val="21"/>
        </w:rPr>
        <w:t>имени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в </w:t>
      </w:r>
      <w:proofErr w:type="spellStart"/>
      <w:r w:rsidRPr="002A4A6D">
        <w:rPr>
          <w:rFonts w:ascii="Consolas" w:hAnsi="Consolas" w:cs="Segoe UI"/>
          <w:sz w:val="21"/>
          <w:szCs w:val="21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</w:rPr>
        <w:t>.</w:t>
      </w:r>
    </w:p>
    <w:p w:rsidR="00967A33" w:rsidRPr="002A4A6D" w:rsidRDefault="00967A33" w:rsidP="00967A33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</w:rPr>
      </w:pP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Много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связей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 у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caretta-grafana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 — </w:t>
      </w:r>
      <w:proofErr w:type="spellStart"/>
      <w:r w:rsidRPr="002A4A6D">
        <w:rPr>
          <w:rFonts w:ascii="Consolas" w:hAnsi="Consolas" w:cs="Segoe UI"/>
          <w:sz w:val="21"/>
          <w:szCs w:val="21"/>
        </w:rPr>
        <w:t>браузер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, CDN, Victoria Metrics — </w:t>
      </w:r>
      <w:proofErr w:type="spellStart"/>
      <w:r w:rsidRPr="002A4A6D">
        <w:rPr>
          <w:rFonts w:ascii="Consolas" w:hAnsi="Consolas" w:cs="Segoe UI"/>
          <w:sz w:val="21"/>
          <w:szCs w:val="21"/>
        </w:rPr>
        <w:t>норма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</w:t>
      </w:r>
      <w:proofErr w:type="spellStart"/>
      <w:r w:rsidRPr="002A4A6D">
        <w:rPr>
          <w:rFonts w:ascii="Consolas" w:hAnsi="Consolas" w:cs="Segoe UI"/>
          <w:sz w:val="21"/>
          <w:szCs w:val="21"/>
        </w:rPr>
        <w:t>при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</w:t>
      </w:r>
      <w:proofErr w:type="spellStart"/>
      <w:r w:rsidRPr="002A4A6D">
        <w:rPr>
          <w:rFonts w:ascii="Consolas" w:hAnsi="Consolas" w:cs="Segoe UI"/>
          <w:sz w:val="21"/>
          <w:szCs w:val="21"/>
        </w:rPr>
        <w:t>открытом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UI.</w:t>
      </w:r>
    </w:p>
    <w:p w:rsidR="00967A33" w:rsidRPr="002A4A6D" w:rsidRDefault="00967A33" w:rsidP="00967A33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 xml:space="preserve">Нет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greeting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-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service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 xml:space="preserve"> на графе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Fonts w:ascii="Consolas" w:hAnsi="Consolas" w:cs="Segoe UI"/>
          <w:sz w:val="21"/>
          <w:szCs w:val="21"/>
          <w:lang w:val="ru-RU"/>
        </w:rPr>
        <w:t xml:space="preserve">— не было </w:t>
      </w:r>
      <w:r w:rsidRPr="002A4A6D">
        <w:rPr>
          <w:rFonts w:ascii="Consolas" w:hAnsi="Consolas" w:cs="Segoe UI"/>
          <w:sz w:val="21"/>
          <w:szCs w:val="21"/>
        </w:rPr>
        <w:t>HTTP</w:t>
      </w:r>
      <w:r w:rsidRPr="002A4A6D">
        <w:rPr>
          <w:rFonts w:ascii="Consolas" w:hAnsi="Consolas" w:cs="Segoe UI"/>
          <w:sz w:val="21"/>
          <w:szCs w:val="21"/>
          <w:lang w:val="ru-RU"/>
        </w:rPr>
        <w:t>-запросов; сделайте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HTML1"/>
          <w:rFonts w:ascii="Consolas" w:hAnsi="Consolas"/>
          <w:sz w:val="19"/>
          <w:szCs w:val="19"/>
        </w:rPr>
        <w:t>curl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Fonts w:ascii="Consolas" w:hAnsi="Consolas" w:cs="Segoe UI"/>
          <w:sz w:val="21"/>
          <w:szCs w:val="21"/>
          <w:lang w:val="ru-RU"/>
        </w:rPr>
        <w:t>и подождите 15–30 с.</w:t>
      </w:r>
    </w:p>
    <w:p w:rsidR="00967A33" w:rsidRPr="002A4A6D" w:rsidRDefault="00967A33" w:rsidP="00967A33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32" style="width:0;height:1.5pt" o:hralign="center" o:hrstd="t" o:hr="t" fillcolor="#a0a0a0" stroked="f"/>
        </w:pict>
      </w:r>
    </w:p>
    <w:p w:rsidR="00967A33" w:rsidRPr="002A4A6D" w:rsidRDefault="00967A33" w:rsidP="00967A33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r w:rsidRPr="002A4A6D">
        <w:rPr>
          <w:rFonts w:ascii="Consolas" w:hAnsi="Consolas" w:cs="Segoe UI"/>
          <w:sz w:val="34"/>
          <w:szCs w:val="34"/>
        </w:rPr>
        <w:t xml:space="preserve">8. </w:t>
      </w:r>
      <w:proofErr w:type="spellStart"/>
      <w:r w:rsidRPr="002A4A6D">
        <w:rPr>
          <w:rFonts w:ascii="Consolas" w:hAnsi="Consolas" w:cs="Segoe UI"/>
          <w:sz w:val="34"/>
          <w:szCs w:val="34"/>
        </w:rPr>
        <w:t>Короткая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шпаргалка</w:t>
      </w:r>
      <w:proofErr w:type="spellEnd"/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proofErr w:type="spellStart"/>
      <w:r w:rsidRPr="002A4A6D">
        <w:rPr>
          <w:rFonts w:ascii="Consolas" w:hAnsi="Consolas" w:cs="Segoe UI"/>
          <w:color w:val="222222"/>
          <w:sz w:val="18"/>
          <w:szCs w:val="18"/>
        </w:rPr>
        <w:t>Внешний</w:t>
      </w:r>
      <w:proofErr w:type="spellEnd"/>
      <w:r w:rsidRPr="002A4A6D">
        <w:rPr>
          <w:rFonts w:ascii="Consolas" w:hAnsi="Consolas" w:cs="Segoe UI"/>
          <w:color w:val="222222"/>
          <w:sz w:val="18"/>
          <w:szCs w:val="18"/>
        </w:rPr>
        <w:t xml:space="preserve">/ pod </w:t>
      </w:r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IP  ─</w:t>
      </w:r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>─►  greeting-service  ──►  10.10.0.5</w:t>
      </w:r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r w:rsidRPr="002A4A6D">
        <w:rPr>
          <w:rFonts w:ascii="Consolas" w:hAnsi="Consolas" w:cs="Segoe UI"/>
          <w:color w:val="222222"/>
          <w:sz w:val="18"/>
          <w:szCs w:val="18"/>
        </w:rPr>
        <w:t xml:space="preserve">     (</w:t>
      </w:r>
      <w:proofErr w:type="spellStart"/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запрос</w:t>
      </w:r>
      <w:proofErr w:type="spellEnd"/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>)              (</w:t>
      </w:r>
      <w:proofErr w:type="spellStart"/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приложение</w:t>
      </w:r>
      <w:proofErr w:type="spellEnd"/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>)         (PostgreSQL)</w:t>
      </w:r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proofErr w:type="spellStart"/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caretta</w:t>
      </w:r>
      <w:proofErr w:type="spellEnd"/>
      <w:proofErr w:type="gramEnd"/>
      <w:r w:rsidRPr="002A4A6D">
        <w:rPr>
          <w:rFonts w:ascii="Consolas" w:hAnsi="Consolas" w:cs="Segoe UI"/>
          <w:color w:val="222222"/>
          <w:sz w:val="18"/>
          <w:szCs w:val="18"/>
        </w:rPr>
        <w:t xml:space="preserve"> (</w:t>
      </w:r>
      <w:proofErr w:type="spellStart"/>
      <w:r w:rsidRPr="002A4A6D">
        <w:rPr>
          <w:rFonts w:ascii="Consolas" w:hAnsi="Consolas" w:cs="Segoe UI"/>
          <w:color w:val="222222"/>
          <w:sz w:val="18"/>
          <w:szCs w:val="18"/>
        </w:rPr>
        <w:t>на</w:t>
      </w:r>
      <w:proofErr w:type="spellEnd"/>
      <w:r w:rsidRPr="002A4A6D">
        <w:rPr>
          <w:rFonts w:ascii="Consolas" w:hAnsi="Consolas" w:cs="Segoe UI"/>
          <w:color w:val="222222"/>
          <w:sz w:val="18"/>
          <w:szCs w:val="18"/>
        </w:rPr>
        <w:t xml:space="preserve"> worker)  ──►  </w:t>
      </w:r>
      <w:proofErr w:type="spellStart"/>
      <w:r w:rsidRPr="002A4A6D">
        <w:rPr>
          <w:rFonts w:ascii="Consolas" w:hAnsi="Consolas" w:cs="Segoe UI"/>
          <w:color w:val="222222"/>
          <w:sz w:val="18"/>
          <w:szCs w:val="18"/>
        </w:rPr>
        <w:t>caretta-vm</w:t>
      </w:r>
      <w:proofErr w:type="spellEnd"/>
      <w:r w:rsidRPr="002A4A6D">
        <w:rPr>
          <w:rFonts w:ascii="Consolas" w:hAnsi="Consolas" w:cs="Segoe UI"/>
          <w:color w:val="222222"/>
          <w:sz w:val="18"/>
          <w:szCs w:val="18"/>
        </w:rPr>
        <w:t xml:space="preserve">  ◄──  </w:t>
      </w:r>
      <w:proofErr w:type="spellStart"/>
      <w:r w:rsidRPr="002A4A6D">
        <w:rPr>
          <w:rFonts w:ascii="Consolas" w:hAnsi="Consolas" w:cs="Segoe UI"/>
          <w:color w:val="222222"/>
          <w:sz w:val="18"/>
          <w:szCs w:val="18"/>
        </w:rPr>
        <w:t>caretta-grafana</w:t>
      </w:r>
      <w:proofErr w:type="spellEnd"/>
    </w:p>
    <w:p w:rsidR="00967A33" w:rsidRPr="002A4A6D" w:rsidRDefault="00967A33" w:rsidP="00967A33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  <w:lang w:val="ru-RU"/>
        </w:rPr>
      </w:pPr>
      <w:r w:rsidRPr="002A4A6D">
        <w:rPr>
          <w:rFonts w:ascii="Consolas" w:hAnsi="Consolas" w:cs="Segoe UI"/>
          <w:color w:val="222222"/>
          <w:sz w:val="18"/>
          <w:szCs w:val="18"/>
        </w:rPr>
        <w:t xml:space="preserve">   </w:t>
      </w: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(сбор </w:t>
      </w:r>
      <w:proofErr w:type="spellStart"/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eBPF</w:t>
      </w:r>
      <w:proofErr w:type="spellEnd"/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)   </w:t>
      </w:r>
      <w:proofErr w:type="gramEnd"/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         (метрики)         (ваш экран)</w:t>
      </w:r>
    </w:p>
    <w:p w:rsidR="00967A33" w:rsidRPr="002A4A6D" w:rsidRDefault="00967A33" w:rsidP="00967A33">
      <w:pPr>
        <w:pStyle w:val="affa"/>
        <w:shd w:val="clear" w:color="auto" w:fill="F8F8F8"/>
        <w:spacing w:before="90" w:beforeAutospacing="0" w:after="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Итог:</w:t>
      </w:r>
      <w:r w:rsidRPr="002A4A6D">
        <w:rPr>
          <w:rFonts w:ascii="Consolas" w:hAnsi="Consolas" w:cs="Segoe UI"/>
          <w:sz w:val="21"/>
          <w:szCs w:val="21"/>
        </w:rPr>
        <w:t> каждый круг — участник сети, стрелка — «кто к кому подключился», цифры справа — интенсивность. Для вашего проекта главная прикладная связь —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greeting-service</w:t>
      </w:r>
      <w:proofErr w:type="spellEnd"/>
      <w:r w:rsidRPr="002A4A6D">
        <w:rPr>
          <w:rStyle w:val="HTML1"/>
          <w:rFonts w:ascii="Consolas" w:hAnsi="Consolas"/>
          <w:b/>
          <w:bCs/>
          <w:sz w:val="19"/>
          <w:szCs w:val="19"/>
        </w:rPr>
        <w:t xml:space="preserve"> → 10.10.0.5</w:t>
      </w:r>
      <w:r w:rsidRPr="002A4A6D">
        <w:rPr>
          <w:rFonts w:ascii="Consolas" w:hAnsi="Consolas" w:cs="Segoe UI"/>
          <w:sz w:val="21"/>
          <w:szCs w:val="21"/>
        </w:rPr>
        <w:t> (работа с БД) и </w:t>
      </w:r>
      <w:r w:rsidRPr="002A4A6D">
        <w:rPr>
          <w:rStyle w:val="HTML1"/>
          <w:rFonts w:ascii="Consolas" w:hAnsi="Consolas"/>
          <w:b/>
          <w:bCs/>
          <w:sz w:val="19"/>
          <w:szCs w:val="19"/>
        </w:rPr>
        <w:t xml:space="preserve">… → 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greeting-service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 (входящий HTTP после </w:t>
      </w:r>
      <w:proofErr w:type="spellStart"/>
      <w:r w:rsidRPr="002A4A6D">
        <w:rPr>
          <w:rFonts w:ascii="Consolas" w:hAnsi="Consolas" w:cs="Segoe UI"/>
          <w:sz w:val="21"/>
          <w:szCs w:val="21"/>
        </w:rPr>
        <w:t>curl</w:t>
      </w:r>
      <w:proofErr w:type="spellEnd"/>
      <w:r w:rsidRPr="002A4A6D">
        <w:rPr>
          <w:rFonts w:ascii="Consolas" w:hAnsi="Consolas" w:cs="Segoe UI"/>
          <w:sz w:val="21"/>
          <w:szCs w:val="21"/>
        </w:rPr>
        <w:t>/</w:t>
      </w:r>
      <w:proofErr w:type="spellStart"/>
      <w:r w:rsidRPr="002A4A6D">
        <w:rPr>
          <w:rFonts w:ascii="Consolas" w:hAnsi="Consolas" w:cs="Segoe UI"/>
          <w:sz w:val="21"/>
          <w:szCs w:val="21"/>
        </w:rPr>
        <w:t>Ingress</w:t>
      </w:r>
      <w:proofErr w:type="spellEnd"/>
      <w:r w:rsidRPr="002A4A6D">
        <w:rPr>
          <w:rFonts w:ascii="Consolas" w:hAnsi="Consolas" w:cs="Segoe UI"/>
          <w:sz w:val="21"/>
          <w:szCs w:val="21"/>
        </w:rPr>
        <w:t>).</w:t>
      </w:r>
    </w:p>
    <w:p w:rsidR="00967A33" w:rsidRPr="002A4A6D" w:rsidRDefault="00967A33">
      <w:pPr>
        <w:rPr>
          <w:rFonts w:ascii="Consolas" w:hAnsi="Consolas"/>
          <w:lang w:val="ru-RU"/>
        </w:rPr>
      </w:pPr>
    </w:p>
    <w:p w:rsidR="002A4A6D" w:rsidRPr="002A4A6D" w:rsidRDefault="002A4A6D" w:rsidP="002A4A6D">
      <w:pPr>
        <w:pStyle w:val="affa"/>
        <w:shd w:val="clear" w:color="auto" w:fill="F8F8F8"/>
        <w:spacing w:before="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Один запрос к </w:t>
      </w:r>
      <w:r w:rsidRPr="002A4A6D">
        <w:rPr>
          <w:rStyle w:val="md-inline-path-prefix"/>
          <w:rFonts w:ascii="Consolas" w:hAnsi="Consolas" w:cs="Courier New"/>
          <w:b/>
          <w:bCs/>
          <w:sz w:val="19"/>
          <w:szCs w:val="19"/>
        </w:rPr>
        <w:t>/</w:t>
      </w:r>
      <w:proofErr w:type="spellStart"/>
      <w:r w:rsidRPr="002A4A6D">
        <w:rPr>
          <w:rStyle w:val="md-inline-path-prefix"/>
          <w:rFonts w:ascii="Consolas" w:hAnsi="Consolas" w:cs="Courier New"/>
          <w:b/>
          <w:bCs/>
          <w:sz w:val="19"/>
          <w:szCs w:val="19"/>
        </w:rPr>
        <w:t>api</w:t>
      </w:r>
      <w:proofErr w:type="spellEnd"/>
      <w:r w:rsidRPr="002A4A6D">
        <w:rPr>
          <w:rStyle w:val="md-inline-path-prefix"/>
          <w:rFonts w:ascii="Consolas" w:hAnsi="Consolas" w:cs="Courier New"/>
          <w:b/>
          <w:bCs/>
          <w:sz w:val="19"/>
          <w:szCs w:val="19"/>
        </w:rPr>
        <w:t>/</w:t>
      </w:r>
      <w:proofErr w:type="spellStart"/>
      <w:r w:rsidRPr="002A4A6D">
        <w:rPr>
          <w:rStyle w:val="md-inline-path-filename"/>
          <w:rFonts w:ascii="Consolas" w:eastAsiaTheme="majorEastAsia" w:hAnsi="Consolas" w:cs="Courier New"/>
          <w:b/>
          <w:bCs/>
          <w:sz w:val="19"/>
          <w:szCs w:val="19"/>
        </w:rPr>
        <w:t>greeting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 xml:space="preserve"> — как он прошёл по вашему графу 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Caretta</w:t>
      </w:r>
      <w:proofErr w:type="spellEnd"/>
    </w:p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lastRenderedPageBreak/>
        <w:pict>
          <v:rect id="_x0000_i1041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proofErr w:type="spellStart"/>
      <w:r w:rsidRPr="002A4A6D">
        <w:rPr>
          <w:rFonts w:ascii="Consolas" w:hAnsi="Consolas" w:cs="Segoe UI"/>
          <w:sz w:val="34"/>
          <w:szCs w:val="34"/>
        </w:rPr>
        <w:t>Цепочка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(</w:t>
      </w:r>
      <w:proofErr w:type="spellStart"/>
      <w:r w:rsidRPr="002A4A6D">
        <w:rPr>
          <w:rFonts w:ascii="Consolas" w:hAnsi="Consolas" w:cs="Segoe UI"/>
          <w:sz w:val="34"/>
          <w:szCs w:val="34"/>
        </w:rPr>
        <w:t>по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сути</w:t>
      </w:r>
      <w:proofErr w:type="spellEnd"/>
      <w:r w:rsidRPr="002A4A6D">
        <w:rPr>
          <w:rFonts w:ascii="Consolas" w:hAnsi="Consolas" w:cs="Segoe UI"/>
          <w:sz w:val="34"/>
          <w:szCs w:val="34"/>
        </w:rPr>
        <w:t>)</w:t>
      </w:r>
    </w:p>
    <w:p w:rsidR="002A4A6D" w:rsidRPr="002A4A6D" w:rsidRDefault="002A4A6D" w:rsidP="002A4A6D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</w:rPr>
      </w:pPr>
      <w:proofErr w:type="spellStart"/>
      <w:r w:rsidRPr="002A4A6D">
        <w:rPr>
          <w:rFonts w:ascii="Consolas" w:hAnsi="Consolas" w:cs="Segoe UI"/>
          <w:color w:val="222222"/>
          <w:sz w:val="18"/>
          <w:szCs w:val="18"/>
        </w:rPr>
        <w:t>Клиент</w:t>
      </w:r>
      <w:proofErr w:type="spellEnd"/>
      <w:r w:rsidRPr="002A4A6D">
        <w:rPr>
          <w:rFonts w:ascii="Consolas" w:hAnsi="Consolas" w:cs="Segoe UI"/>
          <w:color w:val="222222"/>
          <w:sz w:val="18"/>
          <w:szCs w:val="18"/>
        </w:rPr>
        <w:t xml:space="preserve"> / Ingress          →    greeting-service    →    PostgreSQL</w:t>
      </w:r>
    </w:p>
    <w:p w:rsidR="002A4A6D" w:rsidRPr="002A4A6D" w:rsidRDefault="002A4A6D" w:rsidP="002A4A6D">
      <w:pPr>
        <w:shd w:val="clear" w:color="auto" w:fill="FCFCFC"/>
        <w:spacing w:line="300" w:lineRule="atLeast"/>
        <w:rPr>
          <w:rFonts w:ascii="Consolas" w:hAnsi="Consolas" w:cs="Segoe UI"/>
          <w:color w:val="222222"/>
          <w:sz w:val="18"/>
          <w:szCs w:val="18"/>
          <w:lang w:val="ru-RU"/>
        </w:rPr>
      </w:pP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(10.244.1.1, </w:t>
      </w:r>
      <w:proofErr w:type="gramStart"/>
      <w:r w:rsidRPr="002A4A6D">
        <w:rPr>
          <w:rFonts w:ascii="Consolas" w:hAnsi="Consolas" w:cs="Segoe UI"/>
          <w:color w:val="222222"/>
          <w:sz w:val="18"/>
          <w:szCs w:val="18"/>
        </w:rPr>
        <w:t>external</w:t>
      </w: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)   </w:t>
      </w:r>
      <w:proofErr w:type="gramEnd"/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      (</w:t>
      </w:r>
      <w:r w:rsidRPr="002A4A6D">
        <w:rPr>
          <w:rFonts w:ascii="Consolas" w:hAnsi="Consolas" w:cs="Segoe UI"/>
          <w:color w:val="222222"/>
          <w:sz w:val="18"/>
          <w:szCs w:val="18"/>
        </w:rPr>
        <w:t>dev</w:t>
      </w: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 xml:space="preserve">)                  (10.10.0.5, </w:t>
      </w:r>
      <w:r w:rsidRPr="002A4A6D">
        <w:rPr>
          <w:rFonts w:ascii="Consolas" w:hAnsi="Consolas" w:cs="Segoe UI"/>
          <w:color w:val="222222"/>
          <w:sz w:val="18"/>
          <w:szCs w:val="18"/>
        </w:rPr>
        <w:t>external</w:t>
      </w:r>
      <w:r w:rsidRPr="002A4A6D">
        <w:rPr>
          <w:rFonts w:ascii="Consolas" w:hAnsi="Consolas" w:cs="Segoe UI"/>
          <w:color w:val="222222"/>
          <w:sz w:val="18"/>
          <w:szCs w:val="18"/>
          <w:lang w:val="ru-RU"/>
        </w:rPr>
        <w:t>)</w:t>
      </w: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Fonts w:ascii="Consolas" w:hAnsi="Consolas" w:cs="Segoe UI"/>
          <w:sz w:val="21"/>
          <w:szCs w:val="21"/>
        </w:rPr>
        <w:t>На графе видны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два шага прикладного запроса</w:t>
      </w:r>
      <w:r w:rsidRPr="002A4A6D">
        <w:rPr>
          <w:rFonts w:ascii="Consolas" w:hAnsi="Consolas" w:cs="Segoe UI"/>
          <w:sz w:val="21"/>
          <w:szCs w:val="21"/>
        </w:rPr>
        <w:t xml:space="preserve">, не весь </w:t>
      </w:r>
      <w:proofErr w:type="spellStart"/>
      <w:r w:rsidRPr="002A4A6D">
        <w:rPr>
          <w:rFonts w:ascii="Consolas" w:hAnsi="Consolas" w:cs="Segoe UI"/>
          <w:sz w:val="21"/>
          <w:szCs w:val="21"/>
        </w:rPr>
        <w:t>Kubernetes</w:t>
      </w:r>
      <w:proofErr w:type="spellEnd"/>
      <w:r w:rsidRPr="002A4A6D">
        <w:rPr>
          <w:rFonts w:ascii="Consolas" w:hAnsi="Consolas" w:cs="Segoe UI"/>
          <w:sz w:val="21"/>
          <w:szCs w:val="21"/>
        </w:rPr>
        <w:t xml:space="preserve"> «по полочкам».</w:t>
      </w:r>
    </w:p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42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28"/>
          <w:szCs w:val="34"/>
          <w:lang w:val="ru-RU"/>
        </w:rPr>
      </w:pPr>
      <w:r w:rsidRPr="002A4A6D">
        <w:rPr>
          <w:rFonts w:ascii="Consolas" w:hAnsi="Consolas" w:cs="Segoe UI"/>
          <w:sz w:val="28"/>
          <w:szCs w:val="34"/>
          <w:lang w:val="ru-RU"/>
        </w:rPr>
        <w:t>Шаг 1. Вход в приложение</w:t>
      </w:r>
    </w:p>
    <w:p w:rsid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На графе:</w:t>
      </w:r>
      <w:r w:rsidRPr="002A4A6D">
        <w:rPr>
          <w:rFonts w:ascii="Consolas" w:hAnsi="Consolas" w:cs="Segoe UI"/>
          <w:sz w:val="21"/>
          <w:szCs w:val="21"/>
        </w:rPr>
        <w:t> </w:t>
      </w:r>
      <w:r w:rsidRPr="002A4A6D">
        <w:rPr>
          <w:rStyle w:val="HTML1"/>
          <w:rFonts w:ascii="Consolas" w:hAnsi="Consolas"/>
          <w:sz w:val="19"/>
          <w:szCs w:val="19"/>
        </w:rPr>
        <w:t>10.244.1.1</w:t>
      </w:r>
      <w:r w:rsidRPr="002A4A6D">
        <w:rPr>
          <w:rFonts w:ascii="Consolas" w:hAnsi="Consolas" w:cs="Segoe UI"/>
          <w:sz w:val="21"/>
          <w:szCs w:val="21"/>
        </w:rPr>
        <w:t> → </w:t>
      </w:r>
      <w:proofErr w:type="spellStart"/>
      <w:r w:rsidRPr="002A4A6D">
        <w:rPr>
          <w:rStyle w:val="HTML1"/>
          <w:rFonts w:ascii="Consolas" w:hAnsi="Consolas"/>
          <w:b/>
          <w:bCs/>
          <w:sz w:val="19"/>
          <w:szCs w:val="19"/>
        </w:rPr>
        <w:t>greeting-service</w:t>
      </w:r>
      <w:proofErr w:type="spellEnd"/>
      <w:r w:rsidRPr="002A4A6D">
        <w:rPr>
          <w:rFonts w:ascii="Consolas" w:hAnsi="Consolas" w:cs="Segoe UI"/>
          <w:sz w:val="21"/>
          <w:szCs w:val="21"/>
        </w:rPr>
        <w:t> (</w:t>
      </w:r>
      <w:proofErr w:type="spellStart"/>
      <w:r w:rsidRPr="002A4A6D">
        <w:rPr>
          <w:rFonts w:ascii="Consolas" w:hAnsi="Consolas" w:cs="Segoe UI"/>
          <w:sz w:val="21"/>
          <w:szCs w:val="21"/>
        </w:rPr>
        <w:t>dev</w:t>
      </w:r>
      <w:proofErr w:type="spellEnd"/>
      <w:r w:rsidRPr="002A4A6D">
        <w:rPr>
          <w:rFonts w:ascii="Consolas" w:hAnsi="Consolas" w:cs="Segoe UI"/>
          <w:sz w:val="21"/>
          <w:szCs w:val="21"/>
        </w:rPr>
        <w:t>)</w:t>
      </w: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8276"/>
      </w:tblGrid>
      <w:tr w:rsidR="002A4A6D" w:rsidRPr="002A4A6D" w:rsidTr="002A4A6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 w:cs="Segoe UI"/>
                <w:sz w:val="21"/>
                <w:szCs w:val="21"/>
                <w:lang w:val="ru-RU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/>
                <w:sz w:val="20"/>
                <w:szCs w:val="20"/>
                <w:lang w:val="ru-RU"/>
              </w:rPr>
            </w:pP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szCs w:val="24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Кто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lang w:val="ru-RU"/>
              </w:rPr>
            </w:pPr>
            <w:r w:rsidRPr="002A4A6D">
              <w:rPr>
                <w:rStyle w:val="HTML1"/>
                <w:rFonts w:ascii="Consolas" w:hAnsi="Consolas"/>
                <w:sz w:val="22"/>
                <w:lang w:val="ru-RU"/>
              </w:rPr>
              <w:t>10.244.1.1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Fonts w:ascii="Consolas" w:hAnsi="Consolas"/>
                <w:lang w:val="ru-RU"/>
              </w:rPr>
              <w:t xml:space="preserve">—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 не подписал имя; это клиент из </w:t>
            </w:r>
            <w:r w:rsidRPr="002A4A6D">
              <w:rPr>
                <w:rFonts w:ascii="Consolas" w:hAnsi="Consolas"/>
              </w:rPr>
              <w:t>pod</w:t>
            </w:r>
            <w:r w:rsidRPr="002A4A6D">
              <w:rPr>
                <w:rFonts w:ascii="Consolas" w:hAnsi="Consolas"/>
                <w:lang w:val="ru-RU"/>
              </w:rPr>
              <w:t>-сети (</w:t>
            </w:r>
            <w:r w:rsidRPr="002A4A6D">
              <w:rPr>
                <w:rStyle w:val="md-inline-path-filename"/>
                <w:rFonts w:ascii="Consolas" w:eastAsiaTheme="majorEastAsia" w:hAnsi="Consolas" w:cs="Courier New"/>
                <w:sz w:val="22"/>
                <w:lang w:val="ru-RU"/>
              </w:rPr>
              <w:t>10.244.</w:t>
            </w:r>
            <w:r w:rsidRPr="002A4A6D">
              <w:rPr>
                <w:rStyle w:val="md-inline-path-filename"/>
                <w:rFonts w:ascii="Consolas" w:eastAsiaTheme="majorEastAsia" w:hAnsi="Consolas" w:cs="Courier New"/>
                <w:sz w:val="22"/>
              </w:rPr>
              <w:t>x</w:t>
            </w:r>
            <w:r w:rsidRPr="002A4A6D">
              <w:rPr>
                <w:rStyle w:val="md-inline-path-filename"/>
                <w:rFonts w:ascii="Consolas" w:eastAsiaTheme="majorEastAsia" w:hAnsi="Consolas" w:cs="Courier New"/>
                <w:sz w:val="22"/>
                <w:lang w:val="ru-RU"/>
              </w:rPr>
              <w:t>.</w:t>
            </w:r>
            <w:r w:rsidRPr="002A4A6D">
              <w:rPr>
                <w:rStyle w:val="md-inline-path-filename"/>
                <w:rFonts w:ascii="Consolas" w:eastAsiaTheme="majorEastAsia" w:hAnsi="Consolas" w:cs="Courier New"/>
                <w:sz w:val="22"/>
              </w:rPr>
              <w:t>x</w:t>
            </w:r>
            <w:r w:rsidRPr="002A4A6D">
              <w:rPr>
                <w:rFonts w:ascii="Consolas" w:hAnsi="Consolas"/>
                <w:lang w:val="ru-RU"/>
              </w:rPr>
              <w:t xml:space="preserve">): </w:t>
            </w:r>
            <w:r w:rsidRPr="002A4A6D">
              <w:rPr>
                <w:rFonts w:ascii="Consolas" w:hAnsi="Consolas"/>
              </w:rPr>
              <w:t>Ingress</w:t>
            </w:r>
            <w:r w:rsidRPr="002A4A6D">
              <w:rPr>
                <w:rFonts w:ascii="Consolas" w:hAnsi="Consolas"/>
                <w:lang w:val="ru-RU"/>
              </w:rPr>
              <w:t xml:space="preserve">-контроллер, другой </w:t>
            </w:r>
            <w:r w:rsidRPr="002A4A6D">
              <w:rPr>
                <w:rFonts w:ascii="Consolas" w:hAnsi="Consolas"/>
              </w:rPr>
              <w:t>pod</w:t>
            </w:r>
            <w:r w:rsidRPr="002A4A6D">
              <w:rPr>
                <w:rFonts w:ascii="Consolas" w:hAnsi="Consolas"/>
                <w:lang w:val="ru-RU"/>
              </w:rPr>
              <w:t xml:space="preserve"> или </w:t>
            </w:r>
            <w:r w:rsidRPr="002A4A6D">
              <w:rPr>
                <w:rFonts w:ascii="Consolas" w:hAnsi="Consolas"/>
              </w:rPr>
              <w:t>port</w:t>
            </w:r>
            <w:r w:rsidRPr="002A4A6D">
              <w:rPr>
                <w:rFonts w:ascii="Consolas" w:hAnsi="Consolas"/>
                <w:lang w:val="ru-RU"/>
              </w:rPr>
              <w:t>-</w:t>
            </w:r>
            <w:r w:rsidRPr="002A4A6D">
              <w:rPr>
                <w:rFonts w:ascii="Consolas" w:hAnsi="Consolas"/>
              </w:rPr>
              <w:t>forward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Куда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Pod 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>greeting-service</w:t>
            </w:r>
            <w:r w:rsidRPr="002A4A6D">
              <w:rPr>
                <w:rFonts w:ascii="Consolas" w:hAnsi="Consolas"/>
              </w:rPr>
              <w:t xml:space="preserve"> (Spring Boot, </w:t>
            </w:r>
            <w:proofErr w:type="spellStart"/>
            <w:r w:rsidRPr="002A4A6D">
              <w:rPr>
                <w:rFonts w:ascii="Consolas" w:hAnsi="Consolas"/>
              </w:rPr>
              <w:t>порт</w:t>
            </w:r>
            <w:proofErr w:type="spellEnd"/>
            <w:r w:rsidRPr="002A4A6D">
              <w:rPr>
                <w:rFonts w:ascii="Consolas" w:hAnsi="Consolas"/>
              </w:rPr>
              <w:t xml:space="preserve"> 8080)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Что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произошло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</w:rPr>
              <w:t>HTTP</w:t>
            </w:r>
            <w:r w:rsidRPr="002A4A6D">
              <w:rPr>
                <w:rFonts w:ascii="Consolas" w:hAnsi="Consolas"/>
                <w:lang w:val="ru-RU"/>
              </w:rPr>
              <w:t>-запрос дошёл до приложения (например</w:t>
            </w:r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HTML1"/>
                <w:rFonts w:ascii="Consolas" w:hAnsi="Consolas"/>
                <w:sz w:val="22"/>
              </w:rPr>
              <w:t>GET</w:t>
            </w:r>
            <w:r w:rsidRPr="002A4A6D">
              <w:rPr>
                <w:rStyle w:val="HTML1"/>
                <w:rFonts w:ascii="Consolas" w:hAnsi="Consolas"/>
                <w:sz w:val="22"/>
                <w:lang w:val="ru-RU"/>
              </w:rPr>
              <w:t xml:space="preserve"> /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api</w:t>
            </w:r>
            <w:proofErr w:type="spellEnd"/>
            <w:r w:rsidRPr="002A4A6D">
              <w:rPr>
                <w:rStyle w:val="HTML1"/>
                <w:rFonts w:ascii="Consolas" w:hAnsi="Consolas"/>
                <w:sz w:val="22"/>
                <w:lang w:val="ru-RU"/>
              </w:rPr>
              <w:t>/</w:t>
            </w:r>
            <w:r w:rsidRPr="002A4A6D">
              <w:rPr>
                <w:rStyle w:val="HTML1"/>
                <w:rFonts w:ascii="Consolas" w:hAnsi="Consolas"/>
                <w:sz w:val="22"/>
              </w:rPr>
              <w:t>greeting</w:t>
            </w:r>
            <w:r w:rsidRPr="002A4A6D">
              <w:rPr>
                <w:rFonts w:ascii="Consolas" w:hAnsi="Consolas"/>
                <w:lang w:val="ru-RU"/>
              </w:rPr>
              <w:t>)</w:t>
            </w:r>
          </w:p>
        </w:tc>
      </w:tr>
    </w:tbl>
    <w:p w:rsid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Не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отдельными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узлами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на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графе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>: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</w:p>
    <w:p w:rsid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Fonts w:ascii="Consolas" w:hAnsi="Consolas" w:cs="Segoe UI"/>
          <w:sz w:val="21"/>
          <w:szCs w:val="21"/>
          <w:lang w:val="en-US"/>
        </w:rPr>
        <w:t>Ingress </w:t>
      </w:r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en-US"/>
        </w:rPr>
        <w:t>greeting-</w:t>
      </w:r>
      <w:proofErr w:type="spellStart"/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en-US"/>
        </w:rPr>
        <w:t>dev.cloud</w:t>
      </w:r>
      <w:proofErr w:type="spellEnd"/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en-US"/>
        </w:rPr>
        <w:t>-</w:t>
      </w:r>
      <w:proofErr w:type="spellStart"/>
      <w:r w:rsidRPr="002A4A6D">
        <w:rPr>
          <w:rStyle w:val="md-inline-path-filename"/>
          <w:rFonts w:ascii="Consolas" w:eastAsiaTheme="majorEastAsia" w:hAnsi="Consolas" w:cs="Courier New"/>
          <w:sz w:val="19"/>
          <w:szCs w:val="19"/>
          <w:lang w:val="en-US"/>
        </w:rPr>
        <w:t>terra.online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, </w:t>
      </w: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Fonts w:ascii="Consolas" w:hAnsi="Consolas" w:cs="Segoe UI"/>
          <w:sz w:val="21"/>
          <w:szCs w:val="21"/>
          <w:lang w:val="en-US"/>
        </w:rPr>
        <w:t>Service </w:t>
      </w:r>
      <w:r w:rsidRPr="002A4A6D">
        <w:rPr>
          <w:rStyle w:val="HTML1"/>
          <w:rFonts w:ascii="Consolas" w:hAnsi="Consolas"/>
          <w:sz w:val="19"/>
          <w:szCs w:val="19"/>
          <w:lang w:val="en-US"/>
        </w:rPr>
        <w:t>greeting-service</w:t>
      </w:r>
      <w:proofErr w:type="gramStart"/>
      <w:r w:rsidRPr="002A4A6D">
        <w:rPr>
          <w:rStyle w:val="HTML1"/>
          <w:rFonts w:ascii="Consolas" w:hAnsi="Consolas"/>
          <w:sz w:val="19"/>
          <w:szCs w:val="19"/>
          <w:lang w:val="en-US"/>
        </w:rPr>
        <w:t>:80</w:t>
      </w:r>
      <w:proofErr w:type="gramEnd"/>
      <w:r w:rsidRPr="002A4A6D">
        <w:rPr>
          <w:rFonts w:ascii="Consolas" w:hAnsi="Consolas" w:cs="Segoe UI"/>
          <w:sz w:val="21"/>
          <w:szCs w:val="21"/>
          <w:lang w:val="en-US"/>
        </w:rPr>
        <w:t xml:space="preserve"> — </w:t>
      </w:r>
      <w:r w:rsidRPr="002A4A6D">
        <w:rPr>
          <w:rFonts w:ascii="Consolas" w:hAnsi="Consolas" w:cs="Segoe UI"/>
          <w:sz w:val="21"/>
          <w:szCs w:val="21"/>
        </w:rPr>
        <w:t>трафик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уже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виден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как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>IP → greeting-service</w:t>
      </w:r>
      <w:r w:rsidRPr="002A4A6D">
        <w:rPr>
          <w:rFonts w:ascii="Consolas" w:hAnsi="Consolas" w:cs="Segoe UI"/>
          <w:sz w:val="21"/>
          <w:szCs w:val="21"/>
          <w:lang w:val="en-US"/>
        </w:rPr>
        <w:t>.</w:t>
      </w:r>
    </w:p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43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proofErr w:type="spellStart"/>
      <w:r w:rsidRPr="002A4A6D">
        <w:rPr>
          <w:rFonts w:ascii="Consolas" w:hAnsi="Consolas" w:cs="Segoe UI"/>
          <w:sz w:val="34"/>
          <w:szCs w:val="34"/>
        </w:rPr>
        <w:t>Шаг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2. </w:t>
      </w:r>
      <w:proofErr w:type="spellStart"/>
      <w:r w:rsidRPr="002A4A6D">
        <w:rPr>
          <w:rFonts w:ascii="Consolas" w:hAnsi="Consolas" w:cs="Segoe UI"/>
          <w:sz w:val="34"/>
          <w:szCs w:val="34"/>
        </w:rPr>
        <w:t>Приложение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→ </w:t>
      </w:r>
      <w:proofErr w:type="spellStart"/>
      <w:r w:rsidRPr="002A4A6D">
        <w:rPr>
          <w:rFonts w:ascii="Consolas" w:hAnsi="Consolas" w:cs="Segoe UI"/>
          <w:sz w:val="34"/>
          <w:szCs w:val="34"/>
        </w:rPr>
        <w:t>база</w:t>
      </w:r>
      <w:proofErr w:type="spellEnd"/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На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графе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>: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Style w:val="HTML1"/>
          <w:rFonts w:ascii="Consolas" w:hAnsi="Consolas"/>
          <w:b/>
          <w:bCs/>
          <w:sz w:val="19"/>
          <w:szCs w:val="19"/>
          <w:lang w:val="en-US"/>
        </w:rPr>
        <w:t>greeting-service</w:t>
      </w:r>
      <w:r w:rsidRPr="002A4A6D">
        <w:rPr>
          <w:rFonts w:ascii="Consolas" w:hAnsi="Consolas" w:cs="Segoe UI"/>
          <w:sz w:val="21"/>
          <w:szCs w:val="21"/>
          <w:lang w:val="en-US"/>
        </w:rPr>
        <w:t> → </w:t>
      </w:r>
      <w:r w:rsidRPr="002A4A6D">
        <w:rPr>
          <w:rStyle w:val="HTML1"/>
          <w:rFonts w:ascii="Consolas" w:hAnsi="Consolas"/>
          <w:sz w:val="19"/>
          <w:szCs w:val="19"/>
          <w:lang w:val="en-US"/>
        </w:rPr>
        <w:t>10.10.0.5</w:t>
      </w:r>
      <w:r w:rsidRPr="002A4A6D">
        <w:rPr>
          <w:rFonts w:ascii="Consolas" w:hAnsi="Consolas" w:cs="Segoe UI"/>
          <w:sz w:val="21"/>
          <w:szCs w:val="21"/>
          <w:lang w:val="en-US"/>
        </w:rPr>
        <w:t> (external), ~18.7 B/s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7823"/>
      </w:tblGrid>
      <w:tr w:rsidR="002A4A6D" w:rsidRPr="002A4A6D" w:rsidTr="002A4A6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 w:cs="Segoe UI"/>
                <w:sz w:val="21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szCs w:val="24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Кто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>Pod </w:t>
            </w:r>
            <w:r w:rsidRPr="002A4A6D">
              <w:rPr>
                <w:rStyle w:val="font-semibold"/>
                <w:rFonts w:ascii="Consolas" w:hAnsi="Consolas"/>
                <w:b/>
                <w:bCs/>
              </w:rPr>
              <w:t>greeting-service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Куда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r w:rsidRPr="002A4A6D">
              <w:rPr>
                <w:rStyle w:val="HTML1"/>
                <w:rFonts w:ascii="Consolas" w:hAnsi="Consolas"/>
                <w:b/>
                <w:bCs/>
                <w:sz w:val="22"/>
              </w:rPr>
              <w:t>10.10.0.5</w:t>
            </w:r>
            <w:r w:rsidRPr="002A4A6D">
              <w:rPr>
                <w:rFonts w:ascii="Consolas" w:hAnsi="Consolas"/>
              </w:rPr>
              <w:t xml:space="preserve"> — managed PostgreSQL </w:t>
            </w:r>
            <w:proofErr w:type="spellStart"/>
            <w:r w:rsidRPr="002A4A6D">
              <w:rPr>
                <w:rFonts w:ascii="Consolas" w:hAnsi="Consolas"/>
              </w:rPr>
              <w:t>Timeweb</w:t>
            </w:r>
            <w:proofErr w:type="spellEnd"/>
            <w:r w:rsidRPr="002A4A6D">
              <w:rPr>
                <w:rFonts w:ascii="Consolas" w:hAnsi="Consolas"/>
              </w:rPr>
              <w:t xml:space="preserve"> (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greeting_db</w:t>
            </w:r>
            <w:proofErr w:type="spellEnd"/>
            <w:r w:rsidRPr="002A4A6D">
              <w:rPr>
                <w:rFonts w:ascii="Consolas" w:hAnsi="Consolas"/>
              </w:rPr>
              <w:t xml:space="preserve">), </w:t>
            </w:r>
            <w:proofErr w:type="spellStart"/>
            <w:r w:rsidRPr="002A4A6D">
              <w:rPr>
                <w:rFonts w:ascii="Consolas" w:hAnsi="Consolas"/>
              </w:rPr>
              <w:t>вне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кластера</w:t>
            </w:r>
            <w:proofErr w:type="spellEnd"/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Что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произошло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r w:rsidRPr="002A4A6D">
              <w:rPr>
                <w:rFonts w:ascii="Consolas" w:hAnsi="Consolas"/>
              </w:rPr>
              <w:t xml:space="preserve">JDBC </w:t>
            </w:r>
            <w:proofErr w:type="spellStart"/>
            <w:r w:rsidRPr="002A4A6D">
              <w:rPr>
                <w:rFonts w:ascii="Consolas" w:hAnsi="Consolas"/>
              </w:rPr>
              <w:t>по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Style w:val="HTML1"/>
                <w:rFonts w:ascii="Consolas" w:hAnsi="Consolas"/>
                <w:sz w:val="22"/>
              </w:rPr>
              <w:t>DB_URL</w:t>
            </w:r>
            <w:r w:rsidRPr="002A4A6D">
              <w:rPr>
                <w:rFonts w:ascii="Consolas" w:hAnsi="Consolas"/>
              </w:rPr>
              <w:t> </w:t>
            </w:r>
            <w:proofErr w:type="spellStart"/>
            <w:r w:rsidRPr="002A4A6D">
              <w:rPr>
                <w:rFonts w:ascii="Consolas" w:hAnsi="Consolas"/>
              </w:rPr>
              <w:t>из</w:t>
            </w:r>
            <w:proofErr w:type="spellEnd"/>
            <w:r w:rsidRPr="002A4A6D">
              <w:rPr>
                <w:rFonts w:ascii="Consolas" w:hAnsi="Consolas"/>
              </w:rPr>
              <w:t xml:space="preserve"> Secret; Flyway/</w:t>
            </w:r>
            <w:proofErr w:type="spellStart"/>
            <w:r w:rsidRPr="002A4A6D">
              <w:rPr>
                <w:rFonts w:ascii="Consolas" w:hAnsi="Consolas"/>
              </w:rPr>
              <w:t>запрос</w:t>
            </w:r>
            <w:proofErr w:type="spellEnd"/>
            <w:r w:rsidRPr="002A4A6D">
              <w:rPr>
                <w:rFonts w:ascii="Consolas" w:hAnsi="Consolas"/>
              </w:rPr>
              <w:t xml:space="preserve"> к БД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font-semibold"/>
                <w:rFonts w:ascii="Consolas" w:hAnsi="Consolas"/>
                <w:b/>
                <w:bCs/>
              </w:rPr>
              <w:t>Почему</w:t>
            </w:r>
            <w:proofErr w:type="spellEnd"/>
            <w:r w:rsidRPr="002A4A6D">
              <w:rPr>
                <w:rStyle w:val="font-semibold"/>
                <w:rFonts w:ascii="Consolas" w:hAnsi="Consolas"/>
                <w:b/>
                <w:bCs/>
              </w:rPr>
              <w:t xml:space="preserve"> external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 xml:space="preserve">БД не </w:t>
            </w:r>
            <w:r w:rsidRPr="002A4A6D">
              <w:rPr>
                <w:rFonts w:ascii="Consolas" w:hAnsi="Consolas"/>
              </w:rPr>
              <w:t>Service</w:t>
            </w:r>
            <w:r w:rsidRPr="002A4A6D">
              <w:rPr>
                <w:rFonts w:ascii="Consolas" w:hAnsi="Consolas"/>
                <w:lang w:val="ru-RU"/>
              </w:rPr>
              <w:t xml:space="preserve"> в </w:t>
            </w:r>
            <w:r w:rsidRPr="002A4A6D">
              <w:rPr>
                <w:rFonts w:ascii="Consolas" w:hAnsi="Consolas"/>
              </w:rPr>
              <w:t>K</w:t>
            </w:r>
            <w:r w:rsidRPr="002A4A6D">
              <w:rPr>
                <w:rFonts w:ascii="Consolas" w:hAnsi="Consolas"/>
                <w:lang w:val="ru-RU"/>
              </w:rPr>
              <w:t>8</w:t>
            </w:r>
            <w:r w:rsidRPr="002A4A6D">
              <w:rPr>
                <w:rFonts w:ascii="Consolas" w:hAnsi="Consolas"/>
              </w:rPr>
              <w:t>s</w:t>
            </w:r>
            <w:r w:rsidRPr="002A4A6D">
              <w:rPr>
                <w:rFonts w:ascii="Consolas" w:hAnsi="Consolas"/>
                <w:lang w:val="ru-RU"/>
              </w:rPr>
              <w:t xml:space="preserve"> — для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 это «внешний» </w:t>
            </w:r>
            <w:r w:rsidRPr="002A4A6D">
              <w:rPr>
                <w:rFonts w:ascii="Consolas" w:hAnsi="Consolas"/>
              </w:rPr>
              <w:t>IP</w:t>
            </w:r>
          </w:p>
        </w:tc>
      </w:tr>
    </w:tbl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lastRenderedPageBreak/>
        <w:pict>
          <v:rect id="_x0000_i1044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proofErr w:type="spellStart"/>
      <w:r w:rsidRPr="002A4A6D">
        <w:rPr>
          <w:rFonts w:ascii="Consolas" w:hAnsi="Consolas" w:cs="Segoe UI"/>
          <w:sz w:val="34"/>
          <w:szCs w:val="34"/>
        </w:rPr>
        <w:t>Шаг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3. </w:t>
      </w:r>
      <w:proofErr w:type="spellStart"/>
      <w:r w:rsidRPr="002A4A6D">
        <w:rPr>
          <w:rFonts w:ascii="Consolas" w:hAnsi="Consolas" w:cs="Segoe UI"/>
          <w:sz w:val="34"/>
          <w:szCs w:val="34"/>
        </w:rPr>
        <w:t>Ответ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клиенту</w:t>
      </w:r>
      <w:proofErr w:type="spellEnd"/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На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графе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отдельной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стрелки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«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назад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» 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нет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 — </w:t>
      </w:r>
      <w:proofErr w:type="spellStart"/>
      <w:r w:rsidRPr="002A4A6D">
        <w:rPr>
          <w:rFonts w:ascii="Consolas" w:hAnsi="Consolas" w:cs="Segoe UI"/>
          <w:sz w:val="21"/>
          <w:szCs w:val="21"/>
          <w:lang w:val="en-US"/>
        </w:rPr>
        <w:t>Caretta</w:t>
      </w:r>
      <w:proofErr w:type="spellEnd"/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рисует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сокет</w:t>
      </w:r>
      <w:r w:rsidRPr="002A4A6D">
        <w:rPr>
          <w:rStyle w:val="font-semibold"/>
          <w:rFonts w:ascii="Consolas" w:hAnsi="Consolas" w:cs="Segoe UI"/>
          <w:b/>
          <w:bCs/>
          <w:sz w:val="21"/>
          <w:szCs w:val="21"/>
          <w:lang w:val="en-US"/>
        </w:rPr>
        <w:t xml:space="preserve"> client → server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, </w:t>
      </w:r>
      <w:r w:rsidRPr="002A4A6D">
        <w:rPr>
          <w:rFonts w:ascii="Consolas" w:hAnsi="Consolas" w:cs="Segoe UI"/>
          <w:sz w:val="21"/>
          <w:szCs w:val="21"/>
        </w:rPr>
        <w:t>не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HTTP request/response </w:t>
      </w:r>
      <w:r w:rsidRPr="002A4A6D">
        <w:rPr>
          <w:rFonts w:ascii="Consolas" w:hAnsi="Consolas" w:cs="Segoe UI"/>
          <w:sz w:val="21"/>
          <w:szCs w:val="21"/>
        </w:rPr>
        <w:t>двумя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линиями</w:t>
      </w:r>
      <w:r w:rsidRPr="002A4A6D">
        <w:rPr>
          <w:rFonts w:ascii="Consolas" w:hAnsi="Consolas" w:cs="Segoe UI"/>
          <w:sz w:val="21"/>
          <w:szCs w:val="21"/>
          <w:lang w:val="en-US"/>
        </w:rPr>
        <w:t>.</w:t>
      </w: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  <w:lang w:val="en-US"/>
        </w:rPr>
      </w:pPr>
      <w:r w:rsidRPr="002A4A6D">
        <w:rPr>
          <w:rFonts w:ascii="Consolas" w:hAnsi="Consolas" w:cs="Segoe UI"/>
          <w:sz w:val="21"/>
          <w:szCs w:val="21"/>
        </w:rPr>
        <w:t>Фактически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: PostgreSQL → greeting-service → </w:t>
      </w:r>
      <w:r w:rsidRPr="002A4A6D">
        <w:rPr>
          <w:rFonts w:ascii="Consolas" w:hAnsi="Consolas" w:cs="Segoe UI"/>
          <w:sz w:val="21"/>
          <w:szCs w:val="21"/>
        </w:rPr>
        <w:t>тот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же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</w:t>
      </w:r>
      <w:r w:rsidRPr="002A4A6D">
        <w:rPr>
          <w:rFonts w:ascii="Consolas" w:hAnsi="Consolas" w:cs="Segoe UI"/>
          <w:sz w:val="21"/>
          <w:szCs w:val="21"/>
        </w:rPr>
        <w:t>клиент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 (</w:t>
      </w:r>
      <w:r w:rsidRPr="002A4A6D">
        <w:rPr>
          <w:rStyle w:val="HTML1"/>
          <w:rFonts w:ascii="Consolas" w:hAnsi="Consolas"/>
          <w:sz w:val="19"/>
          <w:szCs w:val="19"/>
          <w:lang w:val="en-US"/>
        </w:rPr>
        <w:t>10.244.1.1</w:t>
      </w:r>
      <w:r w:rsidRPr="002A4A6D">
        <w:rPr>
          <w:rFonts w:ascii="Consolas" w:hAnsi="Consolas" w:cs="Segoe UI"/>
          <w:sz w:val="21"/>
          <w:szCs w:val="21"/>
          <w:lang w:val="en-US"/>
        </w:rPr>
        <w:t xml:space="preserve">) — JSON </w:t>
      </w:r>
      <w:r w:rsidRPr="002A4A6D">
        <w:rPr>
          <w:rFonts w:ascii="Consolas" w:hAnsi="Consolas" w:cs="Segoe UI"/>
          <w:sz w:val="21"/>
          <w:szCs w:val="21"/>
        </w:rPr>
        <w:t>с</w:t>
      </w:r>
      <w:r w:rsidRPr="002A4A6D">
        <w:rPr>
          <w:rFonts w:ascii="Consolas" w:hAnsi="Consolas" w:cs="Segoe UI"/>
          <w:sz w:val="21"/>
          <w:szCs w:val="21"/>
          <w:lang w:val="en-US"/>
        </w:rPr>
        <w:t> </w:t>
      </w:r>
      <w:r w:rsidRPr="002A4A6D">
        <w:rPr>
          <w:rStyle w:val="HTML1"/>
          <w:rFonts w:ascii="Consolas" w:hAnsi="Consolas"/>
          <w:sz w:val="19"/>
          <w:szCs w:val="19"/>
          <w:lang w:val="en-US"/>
        </w:rPr>
        <w:t>message</w:t>
      </w:r>
      <w:r w:rsidRPr="002A4A6D">
        <w:rPr>
          <w:rFonts w:ascii="Consolas" w:hAnsi="Consolas" w:cs="Segoe UI"/>
          <w:sz w:val="21"/>
          <w:szCs w:val="21"/>
          <w:lang w:val="en-US"/>
        </w:rPr>
        <w:t>.</w:t>
      </w:r>
    </w:p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45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  <w:lang w:val="ru-RU"/>
        </w:rPr>
      </w:pPr>
      <w:r w:rsidRPr="002A4A6D">
        <w:rPr>
          <w:rFonts w:ascii="Consolas" w:hAnsi="Consolas" w:cs="Segoe UI"/>
          <w:sz w:val="34"/>
          <w:szCs w:val="34"/>
          <w:lang w:val="ru-RU"/>
        </w:rPr>
        <w:t>Что на графе</w:t>
      </w:r>
      <w:r w:rsidRPr="002A4A6D">
        <w:rPr>
          <w:rFonts w:ascii="Consolas" w:hAnsi="Consolas" w:cs="Segoe UI"/>
          <w:sz w:val="34"/>
          <w:szCs w:val="34"/>
        </w:rPr>
        <w:t> </w:t>
      </w:r>
      <w:r w:rsidRPr="002A4A6D">
        <w:rPr>
          <w:rStyle w:val="font-semibold"/>
          <w:rFonts w:ascii="Consolas" w:hAnsi="Consolas" w:cs="Segoe UI"/>
          <w:sz w:val="34"/>
          <w:szCs w:val="34"/>
          <w:lang w:val="ru-RU"/>
        </w:rPr>
        <w:t>не</w:t>
      </w:r>
      <w:r w:rsidRPr="002A4A6D">
        <w:rPr>
          <w:rFonts w:ascii="Consolas" w:hAnsi="Consolas" w:cs="Segoe UI"/>
          <w:sz w:val="34"/>
          <w:szCs w:val="34"/>
        </w:rPr>
        <w:t> </w:t>
      </w:r>
      <w:r w:rsidRPr="002A4A6D">
        <w:rPr>
          <w:rFonts w:ascii="Consolas" w:hAnsi="Consolas" w:cs="Segoe UI"/>
          <w:sz w:val="34"/>
          <w:szCs w:val="34"/>
          <w:lang w:val="ru-RU"/>
        </w:rPr>
        <w:t>ваш запрос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5431"/>
      </w:tblGrid>
      <w:tr w:rsidR="002A4A6D" w:rsidRPr="002A4A6D" w:rsidTr="002A4A6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Узел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A4A6D">
              <w:rPr>
                <w:rFonts w:ascii="Consolas" w:hAnsi="Consolas"/>
                <w:b/>
                <w:bCs/>
                <w:sz w:val="21"/>
                <w:szCs w:val="21"/>
              </w:rPr>
              <w:t>Роль</w:t>
            </w:r>
            <w:proofErr w:type="spellEnd"/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szCs w:val="24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caretta</w:t>
            </w:r>
            <w:proofErr w:type="spellEnd"/>
            <w:r w:rsidRPr="002A4A6D">
              <w:rPr>
                <w:rFonts w:ascii="Consolas" w:hAnsi="Consolas"/>
              </w:rPr>
              <w:t> </w:t>
            </w:r>
            <w:r w:rsidRPr="002A4A6D">
              <w:rPr>
                <w:rFonts w:ascii="Cambria Math" w:hAnsi="Cambria Math" w:cs="Cambria Math"/>
              </w:rPr>
              <w:t>⇄</w:t>
            </w:r>
            <w:r w:rsidRPr="002A4A6D">
              <w:rPr>
                <w:rFonts w:ascii="Consolas" w:hAnsi="Consolas"/>
              </w:rPr>
              <w:t> 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caretta-vm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  <w:lang w:val="ru-RU"/>
              </w:rPr>
            </w:pPr>
            <w:r w:rsidRPr="002A4A6D">
              <w:rPr>
                <w:rFonts w:ascii="Consolas" w:hAnsi="Consolas"/>
                <w:lang w:val="ru-RU"/>
              </w:rPr>
              <w:t xml:space="preserve">Сбор метрик </w:t>
            </w:r>
            <w:proofErr w:type="spellStart"/>
            <w:r w:rsidRPr="002A4A6D">
              <w:rPr>
                <w:rFonts w:ascii="Consolas" w:hAnsi="Consolas"/>
              </w:rPr>
              <w:t>Caretta</w:t>
            </w:r>
            <w:proofErr w:type="spellEnd"/>
            <w:r w:rsidRPr="002A4A6D">
              <w:rPr>
                <w:rFonts w:ascii="Consolas" w:hAnsi="Consolas"/>
                <w:lang w:val="ru-RU"/>
              </w:rPr>
              <w:t xml:space="preserve">, не </w:t>
            </w:r>
            <w:r w:rsidRPr="002A4A6D">
              <w:rPr>
                <w:rFonts w:ascii="Consolas" w:hAnsi="Consolas"/>
              </w:rPr>
              <w:t>HTTP</w:t>
            </w:r>
            <w:r w:rsidRPr="002A4A6D">
              <w:rPr>
                <w:rFonts w:ascii="Consolas" w:hAnsi="Consolas"/>
                <w:lang w:val="ru-RU"/>
              </w:rPr>
              <w:t xml:space="preserve"> к </w:t>
            </w:r>
            <w:r w:rsidRPr="002A4A6D">
              <w:rPr>
                <w:rFonts w:ascii="Consolas" w:hAnsi="Consolas"/>
              </w:rPr>
              <w:t>API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caretta-grafana</w:t>
            </w:r>
            <w:proofErr w:type="spellEnd"/>
            <w:r w:rsidRPr="002A4A6D">
              <w:rPr>
                <w:rFonts w:ascii="Consolas" w:hAnsi="Consolas"/>
              </w:rPr>
              <w:t xml:space="preserve"> → CDN / </w:t>
            </w:r>
            <w:proofErr w:type="spellStart"/>
            <w:r w:rsidRPr="002A4A6D">
              <w:rPr>
                <w:rFonts w:ascii="Consolas" w:hAnsi="Consolas"/>
              </w:rPr>
              <w:t>внешние</w:t>
            </w:r>
            <w:proofErr w:type="spellEnd"/>
            <w:r w:rsidRPr="002A4A6D">
              <w:rPr>
                <w:rFonts w:ascii="Consolas" w:hAnsi="Consolas"/>
              </w:rPr>
              <w:t xml:space="preserve"> IP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Браузер</w:t>
            </w:r>
            <w:proofErr w:type="spellEnd"/>
            <w:r w:rsidRPr="002A4A6D">
              <w:rPr>
                <w:rFonts w:ascii="Consolas" w:hAnsi="Consolas"/>
              </w:rPr>
              <w:t xml:space="preserve"> + </w:t>
            </w:r>
            <w:proofErr w:type="spellStart"/>
            <w:r w:rsidRPr="002A4A6D">
              <w:rPr>
                <w:rFonts w:ascii="Consolas" w:hAnsi="Consolas"/>
              </w:rPr>
              <w:t>Grafana</w:t>
            </w:r>
            <w:proofErr w:type="spellEnd"/>
            <w:r w:rsidRPr="002A4A6D">
              <w:rPr>
                <w:rFonts w:ascii="Consolas" w:hAnsi="Consolas"/>
              </w:rPr>
              <w:t xml:space="preserve"> UI</w:t>
            </w:r>
          </w:p>
        </w:tc>
      </w:tr>
      <w:tr w:rsidR="002A4A6D" w:rsidRPr="002A4A6D" w:rsidTr="002A4A6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caretta</w:t>
            </w:r>
            <w:proofErr w:type="spellEnd"/>
            <w:r w:rsidRPr="002A4A6D">
              <w:rPr>
                <w:rFonts w:ascii="Consolas" w:hAnsi="Consolas"/>
              </w:rPr>
              <w:t> → </w:t>
            </w:r>
            <w:proofErr w:type="spellStart"/>
            <w:r w:rsidRPr="002A4A6D">
              <w:rPr>
                <w:rStyle w:val="HTML1"/>
                <w:rFonts w:ascii="Consolas" w:hAnsi="Consolas"/>
                <w:sz w:val="22"/>
              </w:rPr>
              <w:t>kubernetes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A4A6D" w:rsidRPr="002A4A6D" w:rsidRDefault="002A4A6D" w:rsidP="002A4A6D">
            <w:pPr>
              <w:rPr>
                <w:rFonts w:ascii="Consolas" w:hAnsi="Consolas"/>
              </w:rPr>
            </w:pPr>
            <w:proofErr w:type="spellStart"/>
            <w:r w:rsidRPr="002A4A6D">
              <w:rPr>
                <w:rFonts w:ascii="Consolas" w:hAnsi="Consolas"/>
              </w:rPr>
              <w:t>Агент</w:t>
            </w:r>
            <w:proofErr w:type="spellEnd"/>
            <w:r w:rsidRPr="002A4A6D">
              <w:rPr>
                <w:rFonts w:ascii="Consolas" w:hAnsi="Consolas"/>
              </w:rPr>
              <w:t xml:space="preserve"> </w:t>
            </w:r>
            <w:proofErr w:type="spellStart"/>
            <w:r w:rsidRPr="002A4A6D">
              <w:rPr>
                <w:rFonts w:ascii="Consolas" w:hAnsi="Consolas"/>
              </w:rPr>
              <w:t>читает</w:t>
            </w:r>
            <w:proofErr w:type="spellEnd"/>
            <w:r w:rsidRPr="002A4A6D">
              <w:rPr>
                <w:rFonts w:ascii="Consolas" w:hAnsi="Consolas"/>
              </w:rPr>
              <w:t xml:space="preserve"> API K8s (</w:t>
            </w:r>
            <w:proofErr w:type="spellStart"/>
            <w:r w:rsidRPr="002A4A6D">
              <w:rPr>
                <w:rFonts w:ascii="Consolas" w:hAnsi="Consolas"/>
              </w:rPr>
              <w:t>имена</w:t>
            </w:r>
            <w:proofErr w:type="spellEnd"/>
            <w:r w:rsidRPr="002A4A6D">
              <w:rPr>
                <w:rFonts w:ascii="Consolas" w:hAnsi="Consolas"/>
              </w:rPr>
              <w:t xml:space="preserve"> pod/service)</w:t>
            </w:r>
          </w:p>
        </w:tc>
      </w:tr>
    </w:tbl>
    <w:p w:rsidR="002A4A6D" w:rsidRPr="002A4A6D" w:rsidRDefault="002A4A6D" w:rsidP="002A4A6D">
      <w:pPr>
        <w:spacing w:before="240" w:after="240"/>
        <w:rPr>
          <w:rFonts w:ascii="Consolas" w:hAnsi="Consolas" w:cs="Times New Roman"/>
          <w:szCs w:val="24"/>
        </w:rPr>
      </w:pPr>
      <w:r w:rsidRPr="002A4A6D">
        <w:rPr>
          <w:rFonts w:ascii="Consolas" w:hAnsi="Consolas"/>
        </w:rPr>
        <w:pict>
          <v:rect id="_x0000_i1046" style="width:0;height:1.5pt" o:hralign="center" o:hrstd="t" o:hr="t" fillcolor="#a0a0a0" stroked="f"/>
        </w:pict>
      </w:r>
    </w:p>
    <w:p w:rsidR="002A4A6D" w:rsidRPr="002A4A6D" w:rsidRDefault="002A4A6D" w:rsidP="002A4A6D">
      <w:pPr>
        <w:pStyle w:val="21"/>
        <w:shd w:val="clear" w:color="auto" w:fill="F8F8F8"/>
        <w:spacing w:before="240" w:after="60"/>
        <w:rPr>
          <w:rFonts w:ascii="Consolas" w:hAnsi="Consolas" w:cs="Segoe UI"/>
          <w:sz w:val="34"/>
          <w:szCs w:val="34"/>
        </w:rPr>
      </w:pPr>
      <w:proofErr w:type="spellStart"/>
      <w:r w:rsidRPr="002A4A6D">
        <w:rPr>
          <w:rFonts w:ascii="Consolas" w:hAnsi="Consolas" w:cs="Segoe UI"/>
          <w:sz w:val="34"/>
          <w:szCs w:val="34"/>
        </w:rPr>
        <w:t>Итог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одной</w:t>
      </w:r>
      <w:proofErr w:type="spellEnd"/>
      <w:r w:rsidRPr="002A4A6D">
        <w:rPr>
          <w:rFonts w:ascii="Consolas" w:hAnsi="Consolas" w:cs="Segoe UI"/>
          <w:sz w:val="34"/>
          <w:szCs w:val="34"/>
        </w:rPr>
        <w:t xml:space="preserve"> </w:t>
      </w:r>
      <w:proofErr w:type="spellStart"/>
      <w:r w:rsidRPr="002A4A6D">
        <w:rPr>
          <w:rFonts w:ascii="Consolas" w:hAnsi="Consolas" w:cs="Segoe UI"/>
          <w:sz w:val="34"/>
          <w:szCs w:val="34"/>
        </w:rPr>
        <w:t>фразой</w:t>
      </w:r>
      <w:proofErr w:type="spellEnd"/>
    </w:p>
    <w:p w:rsid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Запрос:</w:t>
      </w:r>
      <w:r w:rsidRPr="002A4A6D">
        <w:rPr>
          <w:rFonts w:ascii="Consolas" w:hAnsi="Consolas" w:cs="Segoe UI"/>
          <w:sz w:val="21"/>
          <w:szCs w:val="21"/>
        </w:rPr>
        <w:t> </w:t>
      </w: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2A4A6D">
        <w:rPr>
          <w:rFonts w:ascii="Consolas" w:hAnsi="Consolas" w:cs="Segoe UI"/>
          <w:sz w:val="21"/>
          <w:szCs w:val="21"/>
        </w:rPr>
        <w:t xml:space="preserve">клиент из </w:t>
      </w:r>
      <w:proofErr w:type="spellStart"/>
      <w:r w:rsidRPr="002A4A6D">
        <w:rPr>
          <w:rFonts w:ascii="Consolas" w:hAnsi="Consolas" w:cs="Segoe UI"/>
          <w:sz w:val="21"/>
          <w:szCs w:val="21"/>
        </w:rPr>
        <w:t>pod</w:t>
      </w:r>
      <w:proofErr w:type="spellEnd"/>
      <w:r w:rsidRPr="002A4A6D">
        <w:rPr>
          <w:rFonts w:ascii="Consolas" w:hAnsi="Consolas" w:cs="Segoe UI"/>
          <w:sz w:val="21"/>
          <w:szCs w:val="21"/>
        </w:rPr>
        <w:t>-сети (</w:t>
      </w:r>
      <w:r w:rsidRPr="002A4A6D">
        <w:rPr>
          <w:rStyle w:val="HTML1"/>
          <w:rFonts w:ascii="Consolas" w:hAnsi="Consolas"/>
          <w:sz w:val="19"/>
          <w:szCs w:val="19"/>
        </w:rPr>
        <w:t>10.244.1.1</w:t>
      </w:r>
      <w:r w:rsidRPr="002A4A6D">
        <w:rPr>
          <w:rFonts w:ascii="Consolas" w:hAnsi="Consolas" w:cs="Segoe UI"/>
          <w:sz w:val="21"/>
          <w:szCs w:val="21"/>
        </w:rPr>
        <w:t>) → 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greeting-service</w:t>
      </w:r>
      <w:proofErr w:type="spellEnd"/>
      <w:r w:rsidRPr="002A4A6D">
        <w:rPr>
          <w:rFonts w:ascii="Consolas" w:hAnsi="Consolas" w:cs="Segoe UI"/>
          <w:sz w:val="21"/>
          <w:szCs w:val="21"/>
        </w:rPr>
        <w:t> → </w:t>
      </w:r>
      <w:proofErr w:type="spellStart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PostgreSQL</w:t>
      </w:r>
      <w:proofErr w:type="spellEnd"/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 </w:t>
      </w:r>
      <w:r w:rsidRPr="002A4A6D">
        <w:rPr>
          <w:rStyle w:val="HTML1"/>
          <w:rFonts w:ascii="Consolas" w:hAnsi="Consolas"/>
          <w:b/>
          <w:bCs/>
          <w:sz w:val="19"/>
          <w:szCs w:val="19"/>
        </w:rPr>
        <w:t>10.10.0.5</w:t>
      </w:r>
      <w:r w:rsidRPr="002A4A6D">
        <w:rPr>
          <w:rFonts w:ascii="Consolas" w:hAnsi="Consolas" w:cs="Segoe UI"/>
          <w:sz w:val="21"/>
          <w:szCs w:val="21"/>
        </w:rPr>
        <w:t> → ответ тем же путём обратно.</w:t>
      </w:r>
    </w:p>
    <w:p w:rsidR="002A4A6D" w:rsidRDefault="002A4A6D" w:rsidP="002A4A6D">
      <w:pPr>
        <w:pStyle w:val="affa"/>
        <w:shd w:val="clear" w:color="auto" w:fill="F8F8F8"/>
        <w:spacing w:before="90" w:beforeAutospacing="0" w:after="0" w:afterAutospacing="0"/>
        <w:rPr>
          <w:rStyle w:val="font-semibold"/>
          <w:rFonts w:ascii="Consolas" w:hAnsi="Consolas" w:cs="Segoe UI"/>
          <w:b/>
          <w:bCs/>
          <w:sz w:val="21"/>
          <w:szCs w:val="21"/>
        </w:rPr>
      </w:pPr>
    </w:p>
    <w:p w:rsidR="002A4A6D" w:rsidRPr="002A4A6D" w:rsidRDefault="002A4A6D" w:rsidP="002A4A6D">
      <w:pPr>
        <w:pStyle w:val="affa"/>
        <w:shd w:val="clear" w:color="auto" w:fill="F8F8F8"/>
        <w:spacing w:before="90" w:beforeAutospacing="0" w:after="0" w:afterAutospacing="0"/>
        <w:rPr>
          <w:rFonts w:ascii="Consolas" w:hAnsi="Consolas" w:cs="Segoe UI"/>
          <w:sz w:val="21"/>
          <w:szCs w:val="21"/>
        </w:rPr>
      </w:pPr>
      <w:r w:rsidRPr="002A4A6D">
        <w:rPr>
          <w:rStyle w:val="font-semibold"/>
          <w:rFonts w:ascii="Consolas" w:hAnsi="Consolas" w:cs="Segoe UI"/>
          <w:b/>
          <w:bCs/>
          <w:sz w:val="21"/>
          <w:szCs w:val="21"/>
        </w:rPr>
        <w:t>Задействованы для API:</w:t>
      </w:r>
      <w:r w:rsidRPr="002A4A6D">
        <w:rPr>
          <w:rFonts w:ascii="Consolas" w:hAnsi="Consolas" w:cs="Segoe UI"/>
          <w:sz w:val="21"/>
          <w:szCs w:val="21"/>
        </w:rPr>
        <w:t> 3 сущности на графе — клиентский IP, </w:t>
      </w:r>
      <w:proofErr w:type="spellStart"/>
      <w:r w:rsidRPr="002A4A6D">
        <w:rPr>
          <w:rStyle w:val="HTML1"/>
          <w:rFonts w:ascii="Consolas" w:hAnsi="Consolas"/>
          <w:sz w:val="19"/>
          <w:szCs w:val="19"/>
        </w:rPr>
        <w:t>greeting-service</w:t>
      </w:r>
      <w:proofErr w:type="spellEnd"/>
      <w:r w:rsidRPr="002A4A6D">
        <w:rPr>
          <w:rFonts w:ascii="Consolas" w:hAnsi="Consolas" w:cs="Segoe UI"/>
          <w:sz w:val="21"/>
          <w:szCs w:val="21"/>
        </w:rPr>
        <w:t>, </w:t>
      </w:r>
      <w:r w:rsidRPr="002A4A6D">
        <w:rPr>
          <w:rStyle w:val="HTML1"/>
          <w:rFonts w:ascii="Consolas" w:hAnsi="Consolas"/>
          <w:sz w:val="19"/>
          <w:szCs w:val="19"/>
        </w:rPr>
        <w:t>10.10.0.5</w:t>
      </w:r>
      <w:r w:rsidRPr="002A4A6D">
        <w:rPr>
          <w:rFonts w:ascii="Consolas" w:hAnsi="Consolas" w:cs="Segoe UI"/>
          <w:sz w:val="21"/>
          <w:szCs w:val="21"/>
        </w:rPr>
        <w:t xml:space="preserve">. Остальное — инфраструктура мониторинга и UI </w:t>
      </w:r>
      <w:proofErr w:type="spellStart"/>
      <w:r w:rsidRPr="002A4A6D">
        <w:rPr>
          <w:rFonts w:ascii="Consolas" w:hAnsi="Consolas" w:cs="Segoe UI"/>
          <w:sz w:val="21"/>
          <w:szCs w:val="21"/>
        </w:rPr>
        <w:t>Grafana</w:t>
      </w:r>
      <w:proofErr w:type="spellEnd"/>
      <w:r w:rsidRPr="002A4A6D">
        <w:rPr>
          <w:rFonts w:ascii="Consolas" w:hAnsi="Consolas" w:cs="Segoe UI"/>
          <w:sz w:val="21"/>
          <w:szCs w:val="21"/>
        </w:rPr>
        <w:t>.</w:t>
      </w:r>
    </w:p>
    <w:p w:rsidR="002A4A6D" w:rsidRDefault="002A4A6D">
      <w:pPr>
        <w:rPr>
          <w:rFonts w:ascii="Consolas" w:hAnsi="Consolas"/>
          <w:lang w:val="ru-RU"/>
        </w:rPr>
      </w:pPr>
    </w:p>
    <w:p w:rsidR="001E782C" w:rsidRDefault="001E782C" w:rsidP="001E782C">
      <w:pPr>
        <w:shd w:val="clear" w:color="auto" w:fill="F8F8F8"/>
        <w:spacing w:after="90" w:line="240" w:lineRule="auto"/>
        <w:rPr>
          <w:rFonts w:ascii="Segoe UI" w:hAnsi="Segoe UI" w:cs="Segoe UI"/>
          <w:b/>
          <w:bCs/>
          <w:sz w:val="21"/>
          <w:szCs w:val="21"/>
          <w:lang w:val="ru-RU" w:eastAsia="ru-RU"/>
        </w:rPr>
      </w:pPr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10.244.1.1</w:t>
      </w: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 — чей узел</w:t>
      </w:r>
    </w:p>
    <w:p w:rsidR="001E782C" w:rsidRPr="001E782C" w:rsidRDefault="001E782C" w:rsidP="001E782C">
      <w:pPr>
        <w:shd w:val="clear" w:color="auto" w:fill="F8F8F8"/>
        <w:spacing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</w:p>
    <w:p w:rsidR="001E782C" w:rsidRPr="001E782C" w:rsidRDefault="001E782C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1E782C">
        <w:rPr>
          <w:rFonts w:ascii="Segoe UI" w:hAnsi="Segoe UI" w:cs="Segoe UI"/>
          <w:sz w:val="21"/>
          <w:szCs w:val="21"/>
          <w:lang w:val="ru-RU" w:eastAsia="ru-RU"/>
        </w:rPr>
        <w:t>Это </w:t>
      </w: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 xml:space="preserve">не </w:t>
      </w:r>
      <w:proofErr w:type="spellStart"/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pod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. В кластере нет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pod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 с IP </w:t>
      </w:r>
      <w:r w:rsidRPr="001E782C">
        <w:rPr>
          <w:rFonts w:ascii="Consolas" w:hAnsi="Consolas" w:cs="Courier New"/>
          <w:sz w:val="19"/>
          <w:szCs w:val="19"/>
          <w:highlight w:val="yellow"/>
          <w:lang w:val="ru-RU" w:eastAsia="ru-RU"/>
        </w:rPr>
        <w:t>10.244.1.1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 (есть только </w:t>
      </w:r>
      <w:r w:rsidRPr="001E782C">
        <w:rPr>
          <w:rFonts w:ascii="Consolas" w:hAnsi="Consolas" w:cs="Courier New"/>
          <w:sz w:val="19"/>
          <w:szCs w:val="19"/>
          <w:lang w:val="ru-RU" w:eastAsia="ru-RU"/>
        </w:rPr>
        <w:t>.14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, </w:t>
      </w:r>
      <w:r w:rsidRPr="001E782C">
        <w:rPr>
          <w:rFonts w:ascii="Consolas" w:hAnsi="Consolas" w:cs="Courier New"/>
          <w:sz w:val="19"/>
          <w:szCs w:val="19"/>
          <w:lang w:val="ru-RU" w:eastAsia="ru-RU"/>
        </w:rPr>
        <w:t>.15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 на том же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worker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>).</w:t>
      </w:r>
    </w:p>
    <w:p w:rsidR="001E782C" w:rsidRP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spellStart"/>
      <w:proofErr w:type="gramStart"/>
      <w:r w:rsidRPr="001E782C">
        <w:rPr>
          <w:rFonts w:ascii="Consolas" w:hAnsi="Consolas" w:cs="Segoe UI"/>
          <w:color w:val="DB704B"/>
          <w:sz w:val="18"/>
          <w:szCs w:val="18"/>
          <w:lang w:eastAsia="ru-RU"/>
        </w:rPr>
        <w:t>kubectl</w:t>
      </w:r>
      <w:proofErr w:type="spellEnd"/>
      <w:proofErr w:type="gramEnd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get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pods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-A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-o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wide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|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proofErr w:type="spellStart"/>
      <w:r w:rsidRPr="001E782C">
        <w:rPr>
          <w:rFonts w:ascii="Consolas" w:hAnsi="Consolas" w:cs="Segoe UI"/>
          <w:color w:val="DB704B"/>
          <w:sz w:val="18"/>
          <w:szCs w:val="18"/>
          <w:lang w:eastAsia="ru-RU"/>
        </w:rPr>
        <w:t>grep</w:t>
      </w:r>
      <w:proofErr w:type="spellEnd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'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10.244.1.1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'</w:t>
      </w:r>
    </w:p>
    <w:p w:rsidR="001E782C" w:rsidRPr="001E782C" w:rsidRDefault="001E782C" w:rsidP="001E782C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# </w:t>
      </w:r>
      <w:proofErr w:type="gramStart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пусто</w:t>
      </w:r>
      <w:proofErr w:type="gramEnd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—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значит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не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Kubernetes Pod</w:t>
      </w:r>
    </w:p>
    <w:p w:rsidR="001E782C" w:rsidRPr="001E782C" w:rsidRDefault="001E782C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Что</w:t>
      </w:r>
      <w:r w:rsidRPr="001E782C">
        <w:rPr>
          <w:rFonts w:ascii="Segoe UI" w:hAnsi="Segoe UI" w:cs="Segoe UI"/>
          <w:b/>
          <w:bCs/>
          <w:sz w:val="21"/>
          <w:szCs w:val="21"/>
          <w:lang w:eastAsia="ru-RU"/>
        </w:rPr>
        <w:t xml:space="preserve"> </w:t>
      </w: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это</w:t>
      </w:r>
      <w:r w:rsidRPr="001E782C">
        <w:rPr>
          <w:rFonts w:ascii="Segoe UI" w:hAnsi="Segoe UI" w:cs="Segoe UI"/>
          <w:b/>
          <w:bCs/>
          <w:sz w:val="21"/>
          <w:szCs w:val="21"/>
          <w:lang w:eastAsia="ru-RU"/>
        </w:rPr>
        <w:t>:</w:t>
      </w:r>
      <w:r w:rsidRPr="001E782C">
        <w:rPr>
          <w:rFonts w:ascii="Segoe UI" w:hAnsi="Segoe UI" w:cs="Segoe UI"/>
          <w:sz w:val="21"/>
          <w:szCs w:val="21"/>
          <w:lang w:eastAsia="ru-RU"/>
        </w:rPr>
        <w:t> 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шлюз</w:t>
      </w:r>
      <w:r w:rsidRPr="001E782C">
        <w:rPr>
          <w:rFonts w:ascii="Segoe UI" w:hAnsi="Segoe UI" w:cs="Segoe UI"/>
          <w:sz w:val="21"/>
          <w:szCs w:val="21"/>
          <w:lang w:eastAsia="ru-RU"/>
        </w:rPr>
        <w:t xml:space="preserve"> pod-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сети</w:t>
      </w:r>
      <w:r w:rsidRPr="001E782C">
        <w:rPr>
          <w:rFonts w:ascii="Segoe UI" w:hAnsi="Segoe UI" w:cs="Segoe UI"/>
          <w:sz w:val="21"/>
          <w:szCs w:val="21"/>
          <w:lang w:eastAsia="ru-RU"/>
        </w:rPr>
        <w:t xml:space="preserve"> 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на</w:t>
      </w:r>
      <w:r w:rsidRPr="001E782C">
        <w:rPr>
          <w:rFonts w:ascii="Segoe UI" w:hAnsi="Segoe UI" w:cs="Segoe UI"/>
          <w:sz w:val="21"/>
          <w:szCs w:val="21"/>
          <w:lang w:eastAsia="ru-RU"/>
        </w:rPr>
        <w:t> </w:t>
      </w:r>
      <w:r w:rsidRPr="001E782C">
        <w:rPr>
          <w:rFonts w:ascii="Consolas" w:hAnsi="Consolas" w:cs="Courier New"/>
          <w:b/>
          <w:bCs/>
          <w:sz w:val="19"/>
          <w:szCs w:val="19"/>
          <w:lang w:eastAsia="ru-RU"/>
        </w:rPr>
        <w:t>worker-10.10.0.7</w:t>
      </w:r>
      <w:r w:rsidRPr="001E782C">
        <w:rPr>
          <w:rFonts w:ascii="Segoe UI" w:hAnsi="Segoe UI" w:cs="Segoe UI"/>
          <w:sz w:val="21"/>
          <w:szCs w:val="21"/>
          <w:lang w:eastAsia="ru-RU"/>
        </w:rPr>
        <w:t xml:space="preserve"> (CNI/Flannel, 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подсеть</w:t>
      </w:r>
      <w:r w:rsidRPr="001E782C">
        <w:rPr>
          <w:rFonts w:ascii="Segoe UI" w:hAnsi="Segoe UI" w:cs="Segoe UI"/>
          <w:sz w:val="21"/>
          <w:szCs w:val="21"/>
          <w:lang w:eastAsia="ru-RU"/>
        </w:rPr>
        <w:t> </w:t>
      </w:r>
      <w:r w:rsidRPr="001E782C">
        <w:rPr>
          <w:rFonts w:ascii="Consolas" w:hAnsi="Consolas" w:cs="Courier New"/>
          <w:sz w:val="19"/>
          <w:szCs w:val="19"/>
          <w:lang w:eastAsia="ru-RU"/>
        </w:rPr>
        <w:t>10.244.1.0/24</w:t>
      </w:r>
      <w:r w:rsidRPr="001E782C">
        <w:rPr>
          <w:rFonts w:ascii="Segoe UI" w:hAnsi="Segoe UI" w:cs="Segoe UI"/>
          <w:sz w:val="21"/>
          <w:szCs w:val="21"/>
          <w:lang w:eastAsia="ru-RU"/>
        </w:rPr>
        <w:t xml:space="preserve">).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Caretta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 видит его как источник трафика к </w:t>
      </w:r>
      <w:proofErr w:type="spellStart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greeting-service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> (</w:t>
      </w:r>
      <w:r w:rsidRPr="001E782C">
        <w:rPr>
          <w:rFonts w:ascii="Consolas" w:hAnsi="Consolas" w:cs="Courier New"/>
          <w:sz w:val="19"/>
          <w:szCs w:val="19"/>
          <w:lang w:val="ru-RU" w:eastAsia="ru-RU"/>
        </w:rPr>
        <w:t>10.244.1.14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 на том же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worker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) — обычно это запрос, пришедший через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Ingress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>/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kube-proxy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>, а не «именованный» сервис.</w:t>
      </w:r>
    </w:p>
    <w:p w:rsidR="001E782C" w:rsidRPr="001E782C" w:rsidRDefault="001E782C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Кто реально стучится в API: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 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Ingress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 на этом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worker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>:</w:t>
      </w:r>
    </w:p>
    <w:p w:rsidR="001E782C" w:rsidRP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spellStart"/>
      <w:proofErr w:type="gramStart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lastRenderedPageBreak/>
        <w:t>kubectl</w:t>
      </w:r>
      <w:proofErr w:type="spellEnd"/>
      <w:proofErr w:type="gramEnd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get </w:t>
      </w:r>
      <w:r w:rsidRPr="001E782C">
        <w:rPr>
          <w:rFonts w:ascii="Consolas" w:hAnsi="Consolas" w:cs="Segoe UI"/>
          <w:color w:val="222222"/>
          <w:sz w:val="18"/>
          <w:szCs w:val="18"/>
          <w:highlight w:val="yellow"/>
          <w:lang w:eastAsia="ru-RU"/>
        </w:rPr>
        <w:t>pods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-n ingress-</w:t>
      </w:r>
      <w:proofErr w:type="spellStart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>nginx</w:t>
      </w:r>
      <w:proofErr w:type="spellEnd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-o wide</w:t>
      </w:r>
    </w:p>
    <w:p w:rsidR="001E782C" w:rsidRPr="001E782C" w:rsidRDefault="001E782C" w:rsidP="001E782C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# ingress-nginx-controller-z9b68 → NODE worker-10.10.0.7, IP </w:t>
      </w:r>
      <w:r w:rsidRPr="001E782C">
        <w:rPr>
          <w:rFonts w:ascii="Consolas" w:hAnsi="Consolas" w:cs="Segoe UI"/>
          <w:color w:val="222222"/>
          <w:sz w:val="18"/>
          <w:szCs w:val="18"/>
          <w:lang w:val="ru-RU" w:eastAsia="ru-RU"/>
        </w:rPr>
        <w:t>узла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10.10.0.7</w:t>
      </w:r>
    </w:p>
    <w:p w:rsidR="001E782C" w:rsidRPr="001E782C" w:rsidRDefault="001E782C" w:rsidP="001E782C">
      <w:pPr>
        <w:spacing w:before="240" w:after="240" w:line="240" w:lineRule="auto"/>
        <w:rPr>
          <w:rFonts w:cs="Times New Roman"/>
          <w:szCs w:val="24"/>
          <w:lang w:val="ru-RU" w:eastAsia="ru-RU"/>
        </w:rPr>
      </w:pPr>
    </w:p>
    <w:p w:rsidR="001E782C" w:rsidRPr="001E782C" w:rsidRDefault="001E782C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proofErr w:type="spellStart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greeting-service</w:t>
      </w:r>
      <w:proofErr w:type="spellEnd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 xml:space="preserve"> → 10.10.0.5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7595"/>
      </w:tblGrid>
      <w:tr w:rsidR="001E782C" w:rsidRPr="001E782C" w:rsidTr="001E782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1"/>
                <w:szCs w:val="21"/>
                <w:lang w:val="ru-RU" w:eastAsia="ru-RU"/>
              </w:rPr>
            </w:pPr>
            <w:r w:rsidRPr="001E782C">
              <w:rPr>
                <w:rFonts w:ascii="Consolas" w:hAnsi="Consolas" w:cs="Times New Roman"/>
                <w:b/>
                <w:bCs/>
                <w:sz w:val="21"/>
                <w:szCs w:val="21"/>
                <w:lang w:val="ru-RU" w:eastAsia="ru-RU"/>
              </w:rPr>
              <w:t>Узел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1"/>
                <w:szCs w:val="21"/>
                <w:lang w:val="ru-RU" w:eastAsia="ru-RU"/>
              </w:rPr>
            </w:pPr>
            <w:r w:rsidRPr="001E782C">
              <w:rPr>
                <w:rFonts w:ascii="Consolas" w:hAnsi="Consolas" w:cs="Times New Roman"/>
                <w:b/>
                <w:bCs/>
                <w:sz w:val="21"/>
                <w:szCs w:val="21"/>
                <w:lang w:val="ru-RU" w:eastAsia="ru-RU"/>
              </w:rPr>
              <w:t>Кто</w:t>
            </w:r>
          </w:p>
        </w:tc>
      </w:tr>
      <w:tr w:rsidR="001E782C" w:rsidRPr="001E782C" w:rsidTr="001E782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szCs w:val="24"/>
                <w:lang w:val="ru-RU" w:eastAsia="ru-RU"/>
              </w:rPr>
            </w:pPr>
            <w:proofErr w:type="spellStart"/>
            <w:r w:rsidRPr="001E782C">
              <w:rPr>
                <w:rFonts w:ascii="Consolas" w:hAnsi="Consolas" w:cs="Times New Roman"/>
                <w:b/>
                <w:bCs/>
                <w:szCs w:val="24"/>
                <w:lang w:val="ru-RU" w:eastAsia="ru-RU"/>
              </w:rPr>
              <w:t>greeting-service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szCs w:val="24"/>
                <w:lang w:val="ru-RU" w:eastAsia="ru-RU"/>
              </w:rPr>
            </w:pPr>
            <w:proofErr w:type="spellStart"/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>Pod</w:t>
            </w:r>
            <w:proofErr w:type="spellEnd"/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 xml:space="preserve"> приложения (</w:t>
            </w:r>
            <w:r w:rsidRPr="001E782C">
              <w:rPr>
                <w:rFonts w:ascii="Consolas" w:hAnsi="Consolas" w:cs="Courier New"/>
                <w:sz w:val="22"/>
                <w:lang w:val="ru-RU" w:eastAsia="ru-RU"/>
              </w:rPr>
              <w:t>10.244.1.14</w:t>
            </w:r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>namespace</w:t>
            </w:r>
            <w:proofErr w:type="spellEnd"/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> </w:t>
            </w:r>
            <w:proofErr w:type="spellStart"/>
            <w:r w:rsidRPr="001E782C">
              <w:rPr>
                <w:rFonts w:ascii="Consolas" w:hAnsi="Consolas" w:cs="Courier New"/>
                <w:sz w:val="22"/>
                <w:lang w:val="ru-RU" w:eastAsia="ru-RU"/>
              </w:rPr>
              <w:t>dev</w:t>
            </w:r>
            <w:proofErr w:type="spellEnd"/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>)</w:t>
            </w:r>
          </w:p>
        </w:tc>
      </w:tr>
      <w:tr w:rsidR="001E782C" w:rsidRPr="001E782C" w:rsidTr="001E782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szCs w:val="24"/>
                <w:lang w:val="ru-RU" w:eastAsia="ru-RU"/>
              </w:rPr>
            </w:pPr>
            <w:r w:rsidRPr="001E782C">
              <w:rPr>
                <w:rFonts w:ascii="Consolas" w:hAnsi="Consolas" w:cs="Times New Roman"/>
                <w:b/>
                <w:bCs/>
                <w:szCs w:val="24"/>
                <w:lang w:val="ru-RU" w:eastAsia="ru-RU"/>
              </w:rPr>
              <w:t>10.10.0.5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E782C" w:rsidRPr="001E782C" w:rsidRDefault="001E782C" w:rsidP="001E782C">
            <w:pPr>
              <w:spacing w:after="0" w:line="240" w:lineRule="auto"/>
              <w:rPr>
                <w:rFonts w:ascii="Consolas" w:hAnsi="Consolas" w:cs="Times New Roman"/>
                <w:szCs w:val="24"/>
                <w:lang w:eastAsia="ru-RU"/>
              </w:rPr>
            </w:pPr>
            <w:r w:rsidRPr="001E782C">
              <w:rPr>
                <w:rFonts w:ascii="Consolas" w:hAnsi="Consolas" w:cs="Times New Roman"/>
                <w:b/>
                <w:bCs/>
                <w:szCs w:val="24"/>
                <w:lang w:eastAsia="ru-RU"/>
              </w:rPr>
              <w:t>PostgreSQL</w:t>
            </w:r>
            <w:r w:rsidRPr="001E782C">
              <w:rPr>
                <w:rFonts w:ascii="Consolas" w:hAnsi="Consolas" w:cs="Times New Roman"/>
                <w:szCs w:val="24"/>
                <w:lang w:eastAsia="ru-RU"/>
              </w:rPr>
              <w:t> </w:t>
            </w:r>
            <w:proofErr w:type="spellStart"/>
            <w:r w:rsidRPr="001E782C">
              <w:rPr>
                <w:rFonts w:ascii="Consolas" w:hAnsi="Consolas" w:cs="Times New Roman"/>
                <w:szCs w:val="24"/>
                <w:lang w:eastAsia="ru-RU"/>
              </w:rPr>
              <w:t>Timeweb</w:t>
            </w:r>
            <w:proofErr w:type="spellEnd"/>
            <w:r w:rsidRPr="001E782C">
              <w:rPr>
                <w:rFonts w:ascii="Consolas" w:hAnsi="Consolas" w:cs="Times New Roman"/>
                <w:szCs w:val="24"/>
                <w:lang w:eastAsia="ru-RU"/>
              </w:rPr>
              <w:t xml:space="preserve"> (</w:t>
            </w:r>
            <w:proofErr w:type="spellStart"/>
            <w:r w:rsidRPr="001E782C">
              <w:rPr>
                <w:rFonts w:ascii="Consolas" w:hAnsi="Consolas" w:cs="Courier New"/>
                <w:sz w:val="22"/>
                <w:lang w:eastAsia="ru-RU"/>
              </w:rPr>
              <w:t>greeting_db</w:t>
            </w:r>
            <w:proofErr w:type="spellEnd"/>
            <w:r w:rsidRPr="001E782C">
              <w:rPr>
                <w:rFonts w:ascii="Consolas" w:hAnsi="Consolas" w:cs="Times New Roman"/>
                <w:szCs w:val="24"/>
                <w:lang w:eastAsia="ru-RU"/>
              </w:rPr>
              <w:t xml:space="preserve">), private IP </w:t>
            </w:r>
            <w:r w:rsidRPr="001E782C">
              <w:rPr>
                <w:rFonts w:ascii="Consolas" w:hAnsi="Consolas" w:cs="Times New Roman"/>
                <w:szCs w:val="24"/>
                <w:lang w:val="ru-RU" w:eastAsia="ru-RU"/>
              </w:rPr>
              <w:t>из</w:t>
            </w:r>
            <w:r w:rsidRPr="001E782C">
              <w:rPr>
                <w:rFonts w:ascii="Consolas" w:hAnsi="Consolas" w:cs="Times New Roman"/>
                <w:szCs w:val="24"/>
                <w:lang w:eastAsia="ru-RU"/>
              </w:rPr>
              <w:t xml:space="preserve"> Terraform</w:t>
            </w:r>
          </w:p>
        </w:tc>
      </w:tr>
    </w:tbl>
    <w:p w:rsid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DB704B"/>
          <w:sz w:val="18"/>
          <w:szCs w:val="18"/>
          <w:lang w:eastAsia="ru-RU"/>
        </w:rPr>
      </w:pPr>
    </w:p>
    <w:p w:rsidR="001E782C" w:rsidRP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spellStart"/>
      <w:proofErr w:type="gramStart"/>
      <w:r w:rsidRPr="001E782C">
        <w:rPr>
          <w:rFonts w:ascii="Consolas" w:hAnsi="Consolas" w:cs="Segoe UI"/>
          <w:color w:val="DB704B"/>
          <w:sz w:val="18"/>
          <w:szCs w:val="18"/>
          <w:lang w:eastAsia="ru-RU"/>
        </w:rPr>
        <w:t>kubectl</w:t>
      </w:r>
      <w:proofErr w:type="spellEnd"/>
      <w:proofErr w:type="gramEnd"/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get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pod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-n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dev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-l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app.kubernetes.io/name=greeting-service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206595"/>
          <w:sz w:val="18"/>
          <w:szCs w:val="18"/>
          <w:lang w:eastAsia="ru-RU"/>
        </w:rPr>
        <w:t>-o</w:t>
      </w:r>
      <w:r w:rsidRPr="001E782C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color w:val="9E94D5"/>
          <w:sz w:val="18"/>
          <w:szCs w:val="18"/>
          <w:lang w:eastAsia="ru-RU"/>
        </w:rPr>
        <w:t>wide</w:t>
      </w:r>
    </w:p>
    <w:p w:rsidR="001E782C" w:rsidRP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># greeting-service → 10.244.1.14</w:t>
      </w:r>
    </w:p>
    <w:p w:rsidR="001E782C" w:rsidRPr="001E782C" w:rsidRDefault="001E782C" w:rsidP="001E782C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# 10.10.0.5 —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не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в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K8s,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это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БД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>:</w:t>
      </w:r>
    </w:p>
    <w:p w:rsidR="001E782C" w:rsidRPr="001E782C" w:rsidRDefault="001E782C" w:rsidP="001E782C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# </w:t>
      </w:r>
      <w:proofErr w:type="gramStart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>terraform</w:t>
      </w:r>
      <w:proofErr w:type="gramEnd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output </w:t>
      </w:r>
      <w:proofErr w:type="spellStart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>db_host</w:t>
      </w:r>
      <w:proofErr w:type="spellEnd"/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или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 DB_URL 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val="ru-RU" w:eastAsia="ru-RU"/>
        </w:rPr>
        <w:t>в</w:t>
      </w:r>
      <w:r w:rsidRPr="001E782C">
        <w:rPr>
          <w:rFonts w:ascii="Consolas" w:hAnsi="Consolas" w:cs="Segoe UI"/>
          <w:i/>
          <w:iCs/>
          <w:color w:val="222222"/>
          <w:sz w:val="18"/>
          <w:szCs w:val="18"/>
          <w:lang w:eastAsia="ru-RU"/>
        </w:rPr>
        <w:t xml:space="preserve"> Secret</w:t>
      </w:r>
    </w:p>
    <w:p w:rsidR="00985615" w:rsidRDefault="00985615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b/>
          <w:bCs/>
          <w:sz w:val="21"/>
          <w:szCs w:val="21"/>
          <w:lang w:val="ru-RU" w:eastAsia="ru-RU"/>
        </w:rPr>
      </w:pPr>
    </w:p>
    <w:p w:rsidR="001E782C" w:rsidRPr="001E782C" w:rsidRDefault="001E782C" w:rsidP="001E782C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bookmarkStart w:id="8" w:name="_GoBack"/>
      <w:bookmarkEnd w:id="8"/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18.7 B/s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 — JDBC к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PostgreSQL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 (мало байт, соединение живое).</w:t>
      </w:r>
    </w:p>
    <w:p w:rsidR="001E782C" w:rsidRPr="001E782C" w:rsidRDefault="001E782C" w:rsidP="001E782C">
      <w:pPr>
        <w:spacing w:before="240" w:after="240" w:line="240" w:lineRule="auto"/>
        <w:rPr>
          <w:rFonts w:cs="Times New Roman"/>
          <w:szCs w:val="24"/>
          <w:lang w:val="ru-RU" w:eastAsia="ru-RU"/>
        </w:rPr>
      </w:pPr>
      <w:r w:rsidRPr="001E782C">
        <w:rPr>
          <w:rFonts w:cs="Times New Roman"/>
          <w:szCs w:val="24"/>
          <w:lang w:val="ru-RU" w:eastAsia="ru-RU"/>
        </w:rPr>
        <w:pict>
          <v:rect id="_x0000_i1068" style="width:0;height:1.5pt" o:hralign="center" o:hrstd="t" o:hr="t" fillcolor="#a0a0a0" stroked="f"/>
        </w:pict>
      </w:r>
    </w:p>
    <w:p w:rsidR="001E782C" w:rsidRPr="001E782C" w:rsidRDefault="001E782C" w:rsidP="001E782C">
      <w:pPr>
        <w:shd w:val="clear" w:color="auto" w:fill="F8F8F8"/>
        <w:spacing w:before="90" w:after="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 xml:space="preserve">Скриншоты CDN / </w:t>
      </w:r>
      <w:proofErr w:type="spellStart"/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googleusercontent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 — </w:t>
      </w:r>
      <w:proofErr w:type="spellStart"/>
      <w:r w:rsidRPr="001E782C">
        <w:rPr>
          <w:rFonts w:ascii="Segoe UI" w:hAnsi="Segoe UI" w:cs="Segoe UI"/>
          <w:sz w:val="21"/>
          <w:szCs w:val="21"/>
          <w:lang w:val="ru-RU" w:eastAsia="ru-RU"/>
        </w:rPr>
        <w:t>Grafana</w:t>
      </w:r>
      <w:proofErr w:type="spellEnd"/>
      <w:r w:rsidRPr="001E782C">
        <w:rPr>
          <w:rFonts w:ascii="Segoe UI" w:hAnsi="Segoe UI" w:cs="Segoe UI"/>
          <w:sz w:val="21"/>
          <w:szCs w:val="21"/>
          <w:lang w:val="ru-RU" w:eastAsia="ru-RU"/>
        </w:rPr>
        <w:t xml:space="preserve"> тянет статику из интернета, </w:t>
      </w:r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к вашему </w:t>
      </w:r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/</w:t>
      </w:r>
      <w:proofErr w:type="spellStart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api</w:t>
      </w:r>
      <w:proofErr w:type="spellEnd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/</w:t>
      </w:r>
      <w:proofErr w:type="spellStart"/>
      <w:r w:rsidRPr="001E782C">
        <w:rPr>
          <w:rFonts w:ascii="Consolas" w:hAnsi="Consolas" w:cs="Courier New"/>
          <w:b/>
          <w:bCs/>
          <w:sz w:val="19"/>
          <w:szCs w:val="19"/>
          <w:lang w:val="ru-RU" w:eastAsia="ru-RU"/>
        </w:rPr>
        <w:t>greeting</w:t>
      </w:r>
      <w:proofErr w:type="spellEnd"/>
      <w:r w:rsidRPr="001E782C">
        <w:rPr>
          <w:rFonts w:ascii="Segoe UI" w:hAnsi="Segoe UI" w:cs="Segoe UI"/>
          <w:b/>
          <w:bCs/>
          <w:sz w:val="21"/>
          <w:szCs w:val="21"/>
          <w:lang w:val="ru-RU" w:eastAsia="ru-RU"/>
        </w:rPr>
        <w:t> не относятся</w:t>
      </w:r>
      <w:r w:rsidRPr="001E782C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1E782C" w:rsidRPr="002A4A6D" w:rsidRDefault="001E782C">
      <w:pPr>
        <w:rPr>
          <w:rFonts w:ascii="Consolas" w:hAnsi="Consolas"/>
          <w:lang w:val="ru-RU"/>
        </w:rPr>
      </w:pP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9" w:name="sec_cu_8"/>
      <w:r w:rsidRPr="002A4A6D">
        <w:rPr>
          <w:rFonts w:ascii="Consolas" w:hAnsi="Consolas"/>
          <w:lang w:val="ru-RU"/>
        </w:rPr>
        <w:t xml:space="preserve">8. Что использовать </w:t>
      </w:r>
      <w:r w:rsidRPr="002A4A6D">
        <w:rPr>
          <w:rFonts w:ascii="Consolas" w:hAnsi="Consolas"/>
        </w:rPr>
        <w:t>Radar</w:t>
      </w:r>
      <w:bookmarkEnd w:id="9"/>
    </w:p>
    <w:p w:rsidR="000539B4" w:rsidRPr="002A4A6D" w:rsidRDefault="000539B4" w:rsidP="000539B4">
      <w:pPr>
        <w:rPr>
          <w:rFonts w:ascii="Consolas" w:hAnsi="Consolas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b/>
        </w:rPr>
        <w:t>Radar</w:t>
      </w:r>
      <w:r w:rsidRPr="002A4A6D">
        <w:rPr>
          <w:rFonts w:ascii="Consolas" w:hAnsi="Consolas"/>
          <w:lang w:val="ru-RU"/>
        </w:rPr>
        <w:t xml:space="preserve"> по-прежнему полезен для: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Topology → Resources — </w:t>
      </w:r>
      <w:r w:rsidRPr="002A4A6D">
        <w:rPr>
          <w:rFonts w:ascii="Consolas" w:hAnsi="Consolas"/>
          <w:sz w:val="20"/>
        </w:rPr>
        <w:t>иерархия объектов</w:t>
      </w:r>
      <w:r w:rsidRPr="002A4A6D">
        <w:rPr>
          <w:rFonts w:ascii="Consolas" w:hAnsi="Consolas"/>
          <w:color w:val="00B0F0"/>
          <w:sz w:val="20"/>
        </w:rPr>
        <w:t>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</w:t>
      </w:r>
      <w:r w:rsidRPr="002A4A6D">
        <w:rPr>
          <w:rFonts w:ascii="Consolas" w:hAnsi="Consolas"/>
          <w:sz w:val="20"/>
        </w:rPr>
        <w:t>логи, describe, exec, port-forward к pod</w:t>
      </w:r>
      <w:r w:rsidRPr="002A4A6D">
        <w:rPr>
          <w:rFonts w:ascii="Consolas" w:hAnsi="Consolas"/>
          <w:color w:val="00B0F0"/>
          <w:sz w:val="20"/>
        </w:rPr>
        <w:t>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Helm releases, </w:t>
      </w:r>
      <w:r w:rsidRPr="002A4A6D">
        <w:rPr>
          <w:rFonts w:ascii="Consolas" w:hAnsi="Consolas"/>
          <w:sz w:val="20"/>
        </w:rPr>
        <w:t>события кластера.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b/>
          <w:i/>
        </w:rPr>
        <w:t>Radar Traffic</w:t>
      </w:r>
      <w:r w:rsidRPr="002A4A6D">
        <w:rPr>
          <w:rFonts w:ascii="Consolas" w:hAnsi="Consolas"/>
        </w:rPr>
        <w:t xml:space="preserve"> (live-</w:t>
      </w:r>
      <w:proofErr w:type="spellStart"/>
      <w:r w:rsidRPr="002A4A6D">
        <w:rPr>
          <w:rFonts w:ascii="Consolas" w:hAnsi="Consolas"/>
        </w:rPr>
        <w:t>потоки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на</w:t>
      </w:r>
      <w:proofErr w:type="spellEnd"/>
      <w:r w:rsidRPr="002A4A6D">
        <w:rPr>
          <w:rFonts w:ascii="Consolas" w:hAnsi="Consolas"/>
        </w:rPr>
        <w:t xml:space="preserve"> </w:t>
      </w:r>
      <w:proofErr w:type="spellStart"/>
      <w:r w:rsidRPr="002A4A6D">
        <w:rPr>
          <w:rFonts w:ascii="Consolas" w:hAnsi="Consolas"/>
        </w:rPr>
        <w:t>графе</w:t>
      </w:r>
      <w:proofErr w:type="spellEnd"/>
      <w:r w:rsidRPr="002A4A6D">
        <w:rPr>
          <w:rFonts w:ascii="Consolas" w:hAnsi="Consolas"/>
        </w:rPr>
        <w:t xml:space="preserve">) </w:t>
      </w:r>
      <w:proofErr w:type="spellStart"/>
      <w:r w:rsidRPr="002A4A6D">
        <w:rPr>
          <w:rFonts w:ascii="Consolas" w:hAnsi="Consolas"/>
        </w:rPr>
        <w:t>для</w:t>
      </w:r>
      <w:proofErr w:type="spellEnd"/>
      <w:r w:rsidRPr="002A4A6D">
        <w:rPr>
          <w:rFonts w:ascii="Consolas" w:hAnsi="Consolas"/>
        </w:rPr>
        <w:t xml:space="preserve"> chart groundcover/caretta сейчас не используйте — ожидайте operator+CRD или другой источник (Cilium/Hubble, Istio).</w:t>
      </w:r>
    </w:p>
    <w:p w:rsidR="006E7DEC" w:rsidRPr="002A4A6D" w:rsidRDefault="00F1371C">
      <w:pPr>
        <w:pStyle w:val="21"/>
        <w:rPr>
          <w:rFonts w:ascii="Consolas" w:hAnsi="Consolas"/>
          <w:lang w:val="ru-RU"/>
        </w:rPr>
      </w:pPr>
      <w:bookmarkStart w:id="10" w:name="sec_cu_9"/>
      <w:r w:rsidRPr="002A4A6D">
        <w:rPr>
          <w:rFonts w:ascii="Consolas" w:hAnsi="Consolas"/>
          <w:lang w:val="ru-RU"/>
        </w:rPr>
        <w:t xml:space="preserve">9. Проверка состояния </w:t>
      </w:r>
      <w:proofErr w:type="spellStart"/>
      <w:r w:rsidRPr="002A4A6D">
        <w:rPr>
          <w:rFonts w:ascii="Consolas" w:hAnsi="Consolas"/>
        </w:rPr>
        <w:t>Caretta</w:t>
      </w:r>
      <w:bookmarkEnd w:id="10"/>
      <w:proofErr w:type="spellEnd"/>
    </w:p>
    <w:p w:rsidR="000539B4" w:rsidRPr="002A4A6D" w:rsidRDefault="000539B4">
      <w:pPr>
        <w:rPr>
          <w:rFonts w:ascii="Consolas" w:hAnsi="Consolas"/>
          <w:color w:val="00B0F0"/>
          <w:sz w:val="20"/>
          <w:lang w:val="ru-RU"/>
        </w:rPr>
      </w:pPr>
    </w:p>
    <w:p w:rsidR="006E7DEC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color w:val="00B0F0"/>
          <w:sz w:val="20"/>
          <w:lang w:val="ru-RU"/>
        </w:rPr>
        <w:t xml:space="preserve">Локальный ПК — </w:t>
      </w:r>
      <w:r w:rsidRPr="002A4A6D">
        <w:rPr>
          <w:rFonts w:ascii="Consolas" w:hAnsi="Consolas"/>
          <w:color w:val="00B0F0"/>
          <w:sz w:val="20"/>
        </w:rPr>
        <w:t>Windows</w:t>
      </w:r>
      <w:r w:rsidRPr="002A4A6D">
        <w:rPr>
          <w:rFonts w:ascii="Consolas" w:hAnsi="Consolas"/>
          <w:color w:val="00B0F0"/>
          <w:sz w:val="20"/>
          <w:lang w:val="ru-RU"/>
        </w:rPr>
        <w:t xml:space="preserve"> (</w:t>
      </w:r>
      <w:proofErr w:type="spellStart"/>
      <w:r w:rsidRPr="002A4A6D">
        <w:rPr>
          <w:rFonts w:ascii="Consolas" w:hAnsi="Consolas"/>
          <w:color w:val="00B0F0"/>
          <w:sz w:val="20"/>
        </w:rPr>
        <w:t>Git</w:t>
      </w:r>
      <w:proofErr w:type="spellEnd"/>
      <w:r w:rsidRPr="002A4A6D">
        <w:rPr>
          <w:rFonts w:ascii="Consolas" w:hAnsi="Consolas"/>
          <w:color w:val="00B0F0"/>
          <w:sz w:val="20"/>
          <w:lang w:val="ru-RU"/>
        </w:rPr>
        <w:t xml:space="preserve"> </w:t>
      </w:r>
      <w:r w:rsidRPr="002A4A6D">
        <w:rPr>
          <w:rFonts w:ascii="Consolas" w:hAnsi="Consolas"/>
          <w:color w:val="00B0F0"/>
          <w:sz w:val="20"/>
        </w:rPr>
        <w:t>Bash</w:t>
      </w:r>
      <w:r w:rsidRPr="002A4A6D">
        <w:rPr>
          <w:rFonts w:ascii="Consolas" w:hAnsi="Consolas"/>
          <w:color w:val="00B0F0"/>
          <w:sz w:val="20"/>
          <w:lang w:val="ru-RU"/>
        </w:rPr>
        <w:t>)</w:t>
      </w:r>
    </w:p>
    <w:p w:rsidR="006E7DEC" w:rsidRPr="002A4A6D" w:rsidRDefault="006E7DEC" w:rsidP="000539B4">
      <w:pPr>
        <w:pStyle w:val="a9"/>
        <w:rPr>
          <w:rFonts w:ascii="Consolas" w:hAnsi="Consolas"/>
          <w:lang w:val="ru-RU"/>
        </w:rPr>
      </w:pPr>
    </w:p>
    <w:p w:rsidR="006E7DEC" w:rsidRPr="002A4A6D" w:rsidRDefault="00F1371C">
      <w:pPr>
        <w:shd w:val="clear" w:color="auto" w:fill="E7E6E6"/>
        <w:rPr>
          <w:rFonts w:ascii="Consolas" w:hAnsi="Consolas"/>
        </w:rPr>
      </w:pPr>
      <w:r w:rsidRPr="002A4A6D">
        <w:rPr>
          <w:rFonts w:ascii="Consolas" w:hAnsi="Consolas"/>
          <w:color w:val="1995A0"/>
          <w:sz w:val="20"/>
        </w:rPr>
        <w:lastRenderedPageBreak/>
        <w:t>-----------------------------------------------------------------------</w:t>
      </w:r>
      <w:r w:rsidRPr="002A4A6D">
        <w:rPr>
          <w:rFonts w:ascii="Consolas" w:hAnsi="Consolas"/>
        </w:rPr>
        <w:br/>
      </w:r>
      <w:proofErr w:type="gramStart"/>
      <w:r w:rsidRPr="002A4A6D">
        <w:rPr>
          <w:rFonts w:ascii="Consolas" w:hAnsi="Consolas"/>
          <w:color w:val="4C62AF"/>
          <w:sz w:val="20"/>
        </w:rPr>
        <w:t>export</w:t>
      </w:r>
      <w:proofErr w:type="gramEnd"/>
      <w:r w:rsidRPr="002A4A6D">
        <w:rPr>
          <w:rFonts w:ascii="Consolas" w:hAnsi="Consolas"/>
          <w:color w:val="000000"/>
          <w:sz w:val="20"/>
        </w:rPr>
        <w:t xml:space="preserve"> KUBECONFIG=/c/Users/sky/.</w:t>
      </w:r>
      <w:proofErr w:type="spellStart"/>
      <w:r w:rsidRPr="002A4A6D">
        <w:rPr>
          <w:rFonts w:ascii="Consolas" w:hAnsi="Consolas"/>
          <w:color w:val="000000"/>
          <w:sz w:val="20"/>
        </w:rPr>
        <w:t>kube</w:t>
      </w:r>
      <w:proofErr w:type="spellEnd"/>
      <w:r w:rsidRPr="002A4A6D">
        <w:rPr>
          <w:rFonts w:ascii="Consolas" w:hAnsi="Consolas"/>
          <w:color w:val="000000"/>
          <w:sz w:val="20"/>
        </w:rPr>
        <w:t>/</w:t>
      </w:r>
      <w:proofErr w:type="spellStart"/>
      <w:r w:rsidRPr="002A4A6D">
        <w:rPr>
          <w:rFonts w:ascii="Consolas" w:hAnsi="Consolas"/>
          <w:color w:val="000000"/>
          <w:sz w:val="20"/>
        </w:rPr>
        <w:t>timeweb-greeting.yaml</w:t>
      </w:r>
      <w:proofErr w:type="spellEnd"/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helm</w:t>
      </w:r>
      <w:r w:rsidRPr="002A4A6D">
        <w:rPr>
          <w:rFonts w:ascii="Consolas" w:hAnsi="Consolas"/>
          <w:color w:val="000000"/>
          <w:sz w:val="20"/>
        </w:rPr>
        <w:t xml:space="preserve"> list -n dev | grep caretta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kubectl</w:t>
      </w:r>
      <w:r w:rsidRPr="002A4A6D">
        <w:rPr>
          <w:rFonts w:ascii="Consolas" w:hAnsi="Consolas"/>
          <w:color w:val="000000"/>
          <w:sz w:val="20"/>
        </w:rPr>
        <w:t xml:space="preserve"> get pods -n dev | grep caretta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kubectl</w:t>
      </w:r>
      <w:r w:rsidRPr="002A4A6D">
        <w:rPr>
          <w:rFonts w:ascii="Consolas" w:hAnsi="Consolas"/>
          <w:color w:val="000000"/>
          <w:sz w:val="20"/>
        </w:rPr>
        <w:t xml:space="preserve"> logs -n dev -l app.kubernetes.io/name=caretta --tail=5</w:t>
      </w:r>
      <w:r w:rsidRPr="002A4A6D">
        <w:rPr>
          <w:rFonts w:ascii="Consolas" w:hAnsi="Consolas"/>
        </w:rPr>
        <w:br/>
      </w:r>
      <w:r w:rsidRPr="002A4A6D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Признаки нормы: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BPF objects loaded, Kprobe attached — </w:t>
      </w:r>
      <w:r w:rsidRPr="002A4A6D">
        <w:rPr>
          <w:rFonts w:ascii="Consolas" w:hAnsi="Consolas"/>
          <w:sz w:val="20"/>
        </w:rPr>
        <w:t>в логах агента</w:t>
      </w:r>
      <w:r w:rsidRPr="002A4A6D">
        <w:rPr>
          <w:rFonts w:ascii="Consolas" w:hAnsi="Consolas"/>
          <w:color w:val="00B0F0"/>
          <w:sz w:val="20"/>
        </w:rPr>
        <w:t>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>• 2 pod DaemonSet caretta (по числу worker);</w:t>
      </w: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  <w:color w:val="00B0F0"/>
          <w:sz w:val="20"/>
        </w:rPr>
        <w:t xml:space="preserve">• caretta-grafana и </w:t>
      </w:r>
      <w:r w:rsidRPr="002A4A6D">
        <w:rPr>
          <w:rFonts w:ascii="Consolas" w:hAnsi="Consolas"/>
          <w:color w:val="00B0F0"/>
          <w:sz w:val="20"/>
          <w:highlight w:val="yellow"/>
        </w:rPr>
        <w:t>caretta-vm</w:t>
      </w:r>
      <w:r w:rsidRPr="002A4A6D">
        <w:rPr>
          <w:rFonts w:ascii="Consolas" w:hAnsi="Consolas"/>
          <w:color w:val="00B0F0"/>
          <w:sz w:val="20"/>
        </w:rPr>
        <w:t xml:space="preserve"> — </w:t>
      </w:r>
      <w:r w:rsidRPr="002A4A6D">
        <w:rPr>
          <w:rFonts w:ascii="Consolas" w:hAnsi="Consolas"/>
          <w:sz w:val="20"/>
        </w:rPr>
        <w:t>Running</w:t>
      </w:r>
      <w:r w:rsidRPr="002A4A6D">
        <w:rPr>
          <w:rFonts w:ascii="Consolas" w:hAnsi="Consolas"/>
          <w:color w:val="00B0F0"/>
          <w:sz w:val="20"/>
        </w:rPr>
        <w:t>.</w:t>
      </w:r>
    </w:p>
    <w:p w:rsidR="001E782C" w:rsidRDefault="001E782C">
      <w:pPr>
        <w:pStyle w:val="21"/>
        <w:rPr>
          <w:rFonts w:ascii="Consolas" w:hAnsi="Consolas"/>
        </w:rPr>
      </w:pPr>
      <w:bookmarkStart w:id="11" w:name="sec_cu_10"/>
    </w:p>
    <w:p w:rsidR="001E782C" w:rsidRDefault="001E782C">
      <w:pPr>
        <w:pStyle w:val="21"/>
        <w:rPr>
          <w:rFonts w:ascii="Consolas" w:hAnsi="Consolas"/>
        </w:rPr>
      </w:pPr>
    </w:p>
    <w:p w:rsidR="006E7DEC" w:rsidRPr="002A4A6D" w:rsidRDefault="00F1371C">
      <w:pPr>
        <w:pStyle w:val="21"/>
        <w:rPr>
          <w:rFonts w:ascii="Consolas" w:hAnsi="Consolas"/>
        </w:rPr>
      </w:pPr>
      <w:r w:rsidRPr="002A4A6D">
        <w:rPr>
          <w:rFonts w:ascii="Consolas" w:hAnsi="Consolas"/>
        </w:rPr>
        <w:t xml:space="preserve">10. </w:t>
      </w:r>
      <w:proofErr w:type="spellStart"/>
      <w:r w:rsidRPr="002A4A6D">
        <w:rPr>
          <w:rFonts w:ascii="Consolas" w:hAnsi="Consolas"/>
        </w:rPr>
        <w:t>Итог</w:t>
      </w:r>
      <w:bookmarkEnd w:id="11"/>
      <w:proofErr w:type="spellEnd"/>
    </w:p>
    <w:p w:rsidR="00967A33" w:rsidRPr="002A4A6D" w:rsidRDefault="00967A33" w:rsidP="00967A33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1. Caretta установлен и работает (DaemonSet + Victoria Metrics + Grafana в namespace dev).</w:t>
      </w:r>
    </w:p>
    <w:p w:rsidR="006E7DEC" w:rsidRPr="002A4A6D" w:rsidRDefault="006E7DEC" w:rsidP="00967A33">
      <w:pPr>
        <w:pStyle w:val="a9"/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>2. Radar Traffic не подключается к этому chart — Radar ждёт Caretta operator и CRD, которых нет.</w:t>
      </w:r>
    </w:p>
    <w:p w:rsidR="006E7DEC" w:rsidRPr="002A4A6D" w:rsidRDefault="006E7DEC">
      <w:pPr>
        <w:rPr>
          <w:rFonts w:ascii="Consolas" w:hAnsi="Consolas"/>
        </w:rPr>
      </w:pPr>
    </w:p>
    <w:p w:rsidR="006E7DEC" w:rsidRPr="002A4A6D" w:rsidRDefault="00F1371C">
      <w:pPr>
        <w:rPr>
          <w:rFonts w:ascii="Consolas" w:hAnsi="Consolas"/>
        </w:rPr>
      </w:pPr>
      <w:r w:rsidRPr="002A4A6D">
        <w:rPr>
          <w:rFonts w:ascii="Consolas" w:hAnsi="Consolas"/>
        </w:rPr>
        <w:t xml:space="preserve">3. Grafana не отсутствует — она внутри release caretta, доступ через kubectl port-forward svc/caretta-grafana 3000:80 и </w:t>
      </w:r>
      <w:proofErr w:type="spellStart"/>
      <w:r w:rsidRPr="002A4A6D">
        <w:rPr>
          <w:rFonts w:ascii="Consolas" w:hAnsi="Consolas"/>
        </w:rPr>
        <w:t>браузер</w:t>
      </w:r>
      <w:proofErr w:type="spellEnd"/>
      <w:r w:rsidRPr="002A4A6D">
        <w:rPr>
          <w:rFonts w:ascii="Consolas" w:hAnsi="Consolas"/>
        </w:rPr>
        <w:t xml:space="preserve"> </w:t>
      </w:r>
      <w:hyperlink r:id="rId12" w:history="1">
        <w:r w:rsidR="00967A33" w:rsidRPr="002A4A6D">
          <w:rPr>
            <w:rStyle w:val="aff8"/>
            <w:rFonts w:ascii="Consolas" w:hAnsi="Consolas"/>
          </w:rPr>
          <w:t>http://localhost:3000</w:t>
        </w:r>
      </w:hyperlink>
      <w:r w:rsidRPr="002A4A6D">
        <w:rPr>
          <w:rFonts w:ascii="Consolas" w:hAnsi="Consolas"/>
        </w:rPr>
        <w:t>.</w:t>
      </w:r>
      <w:r w:rsidR="00967A33" w:rsidRPr="002A4A6D">
        <w:rPr>
          <w:rFonts w:ascii="Consolas" w:hAnsi="Consolas"/>
        </w:rPr>
        <w:t xml:space="preserve"> </w:t>
      </w:r>
    </w:p>
    <w:p w:rsidR="006E7DEC" w:rsidRPr="002A4A6D" w:rsidRDefault="006E7DEC">
      <w:pPr>
        <w:rPr>
          <w:rFonts w:ascii="Consolas" w:hAnsi="Consolas"/>
        </w:rPr>
      </w:pPr>
    </w:p>
    <w:p w:rsidR="00306CB8" w:rsidRPr="002A4A6D" w:rsidRDefault="00F1371C">
      <w:pPr>
        <w:rPr>
          <w:rFonts w:ascii="Consolas" w:hAnsi="Consolas"/>
          <w:lang w:val="ru-RU"/>
        </w:rPr>
      </w:pPr>
      <w:r w:rsidRPr="002A4A6D">
        <w:rPr>
          <w:rFonts w:ascii="Consolas" w:hAnsi="Consolas"/>
          <w:lang w:val="ru-RU"/>
        </w:rPr>
        <w:t xml:space="preserve">4. Имеющиеся компоненты: </w:t>
      </w:r>
      <w:r w:rsidRPr="002A4A6D">
        <w:rPr>
          <w:rFonts w:ascii="Consolas" w:hAnsi="Consolas"/>
        </w:rPr>
        <w:t>Radar</w:t>
      </w:r>
      <w:r w:rsidRPr="002A4A6D">
        <w:rPr>
          <w:rFonts w:ascii="Consolas" w:hAnsi="Consolas"/>
          <w:lang w:val="ru-RU"/>
        </w:rPr>
        <w:t xml:space="preserve"> — для ресурсов и операций; </w:t>
      </w:r>
      <w:proofErr w:type="spellStart"/>
      <w:r w:rsidRPr="002A4A6D">
        <w:rPr>
          <w:rFonts w:ascii="Consolas" w:hAnsi="Consolas"/>
        </w:rPr>
        <w:t>Caretta</w:t>
      </w:r>
      <w:proofErr w:type="spellEnd"/>
      <w:r w:rsidRPr="002A4A6D">
        <w:rPr>
          <w:rFonts w:ascii="Consolas" w:hAnsi="Consolas"/>
          <w:lang w:val="ru-RU"/>
        </w:rPr>
        <w:t xml:space="preserve"> + </w:t>
      </w:r>
      <w:proofErr w:type="spellStart"/>
      <w:r w:rsidRPr="002A4A6D">
        <w:rPr>
          <w:rFonts w:ascii="Consolas" w:hAnsi="Consolas"/>
        </w:rPr>
        <w:t>Grafana</w:t>
      </w:r>
      <w:proofErr w:type="spellEnd"/>
      <w:r w:rsidRPr="002A4A6D">
        <w:rPr>
          <w:rFonts w:ascii="Consolas" w:hAnsi="Consolas"/>
          <w:lang w:val="ru-RU"/>
        </w:rPr>
        <w:t xml:space="preserve"> — для карты сетевого трафика; </w:t>
      </w:r>
    </w:p>
    <w:p w:rsidR="006E7DEC" w:rsidRPr="002A4A6D" w:rsidRDefault="00F1371C">
      <w:pPr>
        <w:rPr>
          <w:rFonts w:ascii="Consolas" w:hAnsi="Consolas"/>
          <w:lang w:val="ru-RU"/>
        </w:rPr>
      </w:pPr>
      <w:proofErr w:type="gramStart"/>
      <w:r w:rsidRPr="002A4A6D">
        <w:rPr>
          <w:rFonts w:ascii="Consolas" w:hAnsi="Consolas"/>
        </w:rPr>
        <w:t>greeting</w:t>
      </w:r>
      <w:r w:rsidRPr="002A4A6D">
        <w:rPr>
          <w:rFonts w:ascii="Consolas" w:hAnsi="Consolas"/>
          <w:lang w:val="ru-RU"/>
        </w:rPr>
        <w:t>-</w:t>
      </w:r>
      <w:r w:rsidRPr="002A4A6D">
        <w:rPr>
          <w:rFonts w:ascii="Consolas" w:hAnsi="Consolas"/>
        </w:rPr>
        <w:t>service</w:t>
      </w:r>
      <w:proofErr w:type="gramEnd"/>
      <w:r w:rsidRPr="002A4A6D">
        <w:rPr>
          <w:rFonts w:ascii="Consolas" w:hAnsi="Consolas"/>
          <w:lang w:val="ru-RU"/>
        </w:rPr>
        <w:t xml:space="preserve"> — источник </w:t>
      </w:r>
      <w:r w:rsidRPr="002A4A6D">
        <w:rPr>
          <w:rFonts w:ascii="Consolas" w:hAnsi="Consolas"/>
        </w:rPr>
        <w:t>HTTP</w:t>
      </w:r>
      <w:r w:rsidRPr="002A4A6D">
        <w:rPr>
          <w:rFonts w:ascii="Consolas" w:hAnsi="Consolas"/>
          <w:lang w:val="ru-RU"/>
        </w:rPr>
        <w:t>-нагрузки для наполнения карты.</w:t>
      </w:r>
    </w:p>
    <w:sectPr w:rsidR="006E7DEC" w:rsidRPr="002A4A6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10CCA"/>
    <w:multiLevelType w:val="hybridMultilevel"/>
    <w:tmpl w:val="C5166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04D61"/>
    <w:multiLevelType w:val="multilevel"/>
    <w:tmpl w:val="9C5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3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7F5D07"/>
    <w:multiLevelType w:val="multilevel"/>
    <w:tmpl w:val="4C6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9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31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E6730"/>
    <w:multiLevelType w:val="multilevel"/>
    <w:tmpl w:val="E120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8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40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7"/>
  </w:num>
  <w:num w:numId="12">
    <w:abstractNumId w:val="36"/>
  </w:num>
  <w:num w:numId="13">
    <w:abstractNumId w:val="41"/>
  </w:num>
  <w:num w:numId="14">
    <w:abstractNumId w:val="10"/>
  </w:num>
  <w:num w:numId="15">
    <w:abstractNumId w:val="15"/>
  </w:num>
  <w:num w:numId="16">
    <w:abstractNumId w:val="9"/>
  </w:num>
  <w:num w:numId="17">
    <w:abstractNumId w:val="23"/>
  </w:num>
  <w:num w:numId="18">
    <w:abstractNumId w:val="17"/>
  </w:num>
  <w:num w:numId="19">
    <w:abstractNumId w:val="12"/>
  </w:num>
  <w:num w:numId="20">
    <w:abstractNumId w:val="30"/>
  </w:num>
  <w:num w:numId="21">
    <w:abstractNumId w:val="28"/>
  </w:num>
  <w:num w:numId="22">
    <w:abstractNumId w:val="42"/>
  </w:num>
  <w:num w:numId="23">
    <w:abstractNumId w:val="22"/>
  </w:num>
  <w:num w:numId="24">
    <w:abstractNumId w:val="39"/>
  </w:num>
  <w:num w:numId="25">
    <w:abstractNumId w:val="24"/>
  </w:num>
  <w:num w:numId="26">
    <w:abstractNumId w:val="18"/>
  </w:num>
  <w:num w:numId="27">
    <w:abstractNumId w:val="38"/>
  </w:num>
  <w:num w:numId="28">
    <w:abstractNumId w:val="34"/>
  </w:num>
  <w:num w:numId="29">
    <w:abstractNumId w:val="25"/>
  </w:num>
  <w:num w:numId="30">
    <w:abstractNumId w:val="33"/>
  </w:num>
  <w:num w:numId="31">
    <w:abstractNumId w:val="29"/>
  </w:num>
  <w:num w:numId="32">
    <w:abstractNumId w:val="19"/>
  </w:num>
  <w:num w:numId="33">
    <w:abstractNumId w:val="40"/>
  </w:num>
  <w:num w:numId="34">
    <w:abstractNumId w:val="20"/>
  </w:num>
  <w:num w:numId="35">
    <w:abstractNumId w:val="11"/>
  </w:num>
  <w:num w:numId="36">
    <w:abstractNumId w:val="27"/>
  </w:num>
  <w:num w:numId="37">
    <w:abstractNumId w:val="31"/>
  </w:num>
  <w:num w:numId="38">
    <w:abstractNumId w:val="13"/>
  </w:num>
  <w:num w:numId="39">
    <w:abstractNumId w:val="32"/>
  </w:num>
  <w:num w:numId="40">
    <w:abstractNumId w:val="16"/>
  </w:num>
  <w:num w:numId="41">
    <w:abstractNumId w:val="26"/>
  </w:num>
  <w:num w:numId="42">
    <w:abstractNumId w:val="21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539B4"/>
    <w:rsid w:val="0006063C"/>
    <w:rsid w:val="00063458"/>
    <w:rsid w:val="00122D43"/>
    <w:rsid w:val="0015074B"/>
    <w:rsid w:val="001E782C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A4A6D"/>
    <w:rsid w:val="002B291D"/>
    <w:rsid w:val="00306CB8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4473D"/>
    <w:rsid w:val="00552BC9"/>
    <w:rsid w:val="00554101"/>
    <w:rsid w:val="0055538E"/>
    <w:rsid w:val="00575FDE"/>
    <w:rsid w:val="006212C5"/>
    <w:rsid w:val="00671BB6"/>
    <w:rsid w:val="0069250F"/>
    <w:rsid w:val="006D738F"/>
    <w:rsid w:val="006E7DEC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967A33"/>
    <w:rsid w:val="00985615"/>
    <w:rsid w:val="00A044EF"/>
    <w:rsid w:val="00A12E98"/>
    <w:rsid w:val="00A72286"/>
    <w:rsid w:val="00A9020D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1371C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CE7D9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25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760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9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4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16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4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5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0457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4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0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1635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8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4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0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1382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8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0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9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2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0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95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8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9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6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8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1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24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54224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8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1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159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1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6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9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74574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3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039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1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748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33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719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4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78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942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502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0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2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9466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5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5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45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38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4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0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9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46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2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72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4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7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6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50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3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97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54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39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58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1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7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1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5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8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39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5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44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066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87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8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8128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23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79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43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69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0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13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roundcover-com/caretta" TargetMode="External"/><Relationship Id="rId12" Type="http://schemas.openxmlformats.org/officeDocument/2006/relationships/hyperlink" Target="http://localhost:3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adarhq.io/docs/features/traffic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5B714A-0D79-4AC1-A37A-719BB34D6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15</Pages>
  <Words>2312</Words>
  <Characters>13183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36</cp:revision>
  <dcterms:created xsi:type="dcterms:W3CDTF">2026-06-10T10:20:00Z</dcterms:created>
  <dcterms:modified xsi:type="dcterms:W3CDTF">2026-06-18T18:23:00Z</dcterms:modified>
  <cp:category/>
</cp:coreProperties>
</file>