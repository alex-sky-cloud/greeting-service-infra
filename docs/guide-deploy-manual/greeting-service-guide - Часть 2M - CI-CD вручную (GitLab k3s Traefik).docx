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rFonts w:ascii="Consolas" w:hAnsi="Consolas"/>
          <w:b w:val="0"/>
          <w:color w:val="00B0F0"/>
          <w:sz w:val="20"/>
          <w:rFonts w:ascii="Consolas" w:hAnsi="Consolas"/>
        </w:rPr>
        <w:t>ЧАСТЬ II-M</w:t>
      </w:r>
    </w:p>
    <w:p>
      <w:r>
        <w:rPr>
          <w:rFonts w:ascii="Consolas" w:hAnsi="Consolas"/>
          <w:b w:val="0"/>
          <w:color w:val="00B0F0"/>
          <w:sz w:val="20"/>
          <w:rFonts w:ascii="Consolas" w:hAnsi="Consolas"/>
        </w:rPr>
        <w:t>CI/CD и развёртывание вручную</w:t>
      </w:r>
    </w:p>
    <w:p>
      <w:r>
        <w:rPr>
          <w:rFonts w:ascii="Consolas" w:hAnsi="Consolas"/>
          <w:b w:val="0"/>
          <w:color w:val="00B0F0"/>
          <w:sz w:val="20"/>
          <w:rFonts w:ascii="Consolas" w:hAnsi="Consolas"/>
        </w:rPr>
        <w:t>GitLab CE · Runner · Docker Registry · k3s · Traefik edge · MinIO S3 · любой VPS-провайдер</w:t>
      </w:r>
    </w:p>
    <w:p/>
    <w:p>
      <w:r>
        <w:t>Java-микросервис: ручная инфраструктура без Terraform</w:t>
      </w:r>
    </w:p>
    <w:p>
      <w:r>
        <w:t>Версия: 1.0 | 2026-08 | Целевая аудитория: backend developer middle+</w:t>
      </w:r>
    </w:p>
    <w:p/>
    <w:p>
      <w:r>
        <w:t>Все описания — на русском языке. Технические термины — на английском. Команды — на английском.</w:t>
      </w:r>
    </w:p>
    <w:p/>
    <w:p>
      <w:r>
        <w:t>Отличие от Части 2 (Timeweb + Terraform): инфраструктура создаётся только через панель провайдера (заказ VPS) и root/SSH/CLI. Terraform, cloud-plugins и Bitbucket не используются. Вход из интернета — через отдельный кластер Traefik на своих VPS, а не через managed Ingress облака.</w:t>
      </w:r>
    </w:p>
    <w:p/>
    <w:p>
      <w:bookmarkStart w:id="1" w:name="m2_toc"/>
      <w:pPr>
        <w:pStyle w:val="21"/>
      </w:pPr>
      <w:r>
        <w:rPr>
          <w:rFonts w:ascii="Consolas" w:hAnsi="Consolas"/>
        </w:rPr>
        <w:t>Оглавление</w:t>
      </w:r>
      <w:bookmarkEnd w:id="1"/>
    </w:p>
    <w:p>
      <w:pPr>
        <w:rPr>
          <w:rFonts w:ascii="Consolas" w:hAnsi="Consolas"/>
        </w:rPr>
      </w:pPr>
      <w:hyperlink w:anchor="m2_s01_arch">
        <w:r>
          <w:rPr>
            <w:rFonts w:ascii="Consolas" w:hAnsi="Consolas"/>
            <w:color w:val="0563C1"/>
            <w:u w:val="single"/>
          </w:rPr>
          <w:t xml:space="preserve">1. Архитектурное описание решения</w:t>
        </w:r>
      </w:hyperlink>
    </w:p>
    <w:p>
      <w:pPr>
        <w:rPr>
          <w:rFonts w:ascii="Consolas" w:hAnsi="Consolas"/>
        </w:rPr>
      </w:pPr>
      <w:hyperlink w:anchor="m2_s01_1_what">
        <w:r>
          <w:rPr>
            <w:rFonts w:ascii="Consolas" w:hAnsi="Consolas"/>
            <w:color w:val="0563C1"/>
            <w:u w:val="single"/>
          </w:rPr>
          <w:t xml:space="preserve">1.1. Что строим</w:t>
        </w:r>
      </w:hyperlink>
    </w:p>
    <w:p>
      <w:pPr>
        <w:ind w:left="397"/>
        <w:rPr>
          <w:rFonts w:ascii="Consolas" w:hAnsi="Consolas"/>
        </w:rPr>
      </w:pPr>
      <w:hyperlink w:anchor="m2_s01_1_1_pg_outside">
        <w:r>
          <w:rPr>
            <w:rFonts w:ascii="Consolas" w:hAnsi="Consolas"/>
            <w:color w:val="0563C1"/>
            <w:u w:val="single"/>
          </w:rPr>
          <w:t xml:space="preserve">1.1.1. Почему PostgreSQL не внутри k3s</w:t>
        </w:r>
      </w:hyperlink>
    </w:p>
    <w:p>
      <w:pPr>
        <w:rPr>
          <w:rFonts w:ascii="Consolas" w:hAnsi="Consolas"/>
        </w:rPr>
      </w:pPr>
      <w:hyperlink w:anchor="m2_s01_2_comp">
        <w:r>
          <w:rPr>
            <w:rFonts w:ascii="Consolas" w:hAnsi="Consolas"/>
            <w:color w:val="0563C1"/>
            <w:u w:val="single"/>
          </w:rPr>
          <w:t xml:space="preserve">1.2. Ключевые компоненты</w:t>
        </w:r>
      </w:hyperlink>
    </w:p>
    <w:p>
      <w:pPr>
        <w:rPr>
          <w:rFonts w:ascii="Consolas" w:hAnsi="Consolas"/>
        </w:rPr>
      </w:pPr>
      <w:hyperlink w:anchor="m2_s01_3_decisions">
        <w:r>
          <w:rPr>
            <w:rFonts w:ascii="Consolas" w:hAnsi="Consolas"/>
            <w:color w:val="0563C1"/>
            <w:u w:val="single"/>
          </w:rPr>
          <w:t xml:space="preserve">1.3. Ключевые архитектурные решения</w:t>
        </w:r>
      </w:hyperlink>
    </w:p>
    <w:p>
      <w:pPr>
        <w:rPr>
          <w:rFonts w:ascii="Consolas" w:hAnsi="Consolas"/>
        </w:rPr>
      </w:pPr>
      <w:hyperlink w:anchor="m2_s01_4_tour">
        <w:r>
          <w:rPr>
            <w:rFonts w:ascii="Consolas" w:hAnsi="Consolas"/>
            <w:color w:val="0563C1"/>
            <w:u w:val="single"/>
          </w:rPr>
          <w:t xml:space="preserve">1.4. Экскурсия по технологиям (зачем схема + текст)</w:t>
        </w:r>
      </w:hyperlink>
    </w:p>
    <w:p>
      <w:pPr>
        <w:rPr>
          <w:rFonts w:ascii="Consolas" w:hAnsi="Consolas"/>
        </w:rPr>
      </w:pPr>
      <w:hyperlink w:anchor="m2_s02_scheme">
        <w:r>
          <w:rPr>
            <w:rFonts w:ascii="Consolas" w:hAnsi="Consolas"/>
            <w:color w:val="0563C1"/>
            <w:u w:val="single"/>
          </w:rPr>
          <w:t xml:space="preserve">2. Схема архитектуры</w:t>
        </w:r>
      </w:hyperlink>
    </w:p>
    <w:p>
      <w:pPr>
        <w:rPr>
          <w:rFonts w:ascii="Consolas" w:hAnsi="Consolas"/>
        </w:rPr>
      </w:pPr>
      <w:hyperlink w:anchor="m2_s02_1_howto">
        <w:r>
          <w:rPr>
            <w:rFonts w:ascii="Consolas" w:hAnsi="Consolas"/>
            <w:color w:val="0563C1"/>
            <w:u w:val="single"/>
          </w:rPr>
          <w:t xml:space="preserve">2.1. Как читать схему</w:t>
        </w:r>
      </w:hyperlink>
    </w:p>
    <w:p>
      <w:pPr>
        <w:rPr>
          <w:rFonts w:ascii="Consolas" w:hAnsi="Consolas"/>
        </w:rPr>
      </w:pPr>
      <w:hyperlink w:anchor="m2_s02_2_contours">
        <w:r>
          <w:rPr>
            <w:rFonts w:ascii="Consolas" w:hAnsi="Consolas"/>
            <w:color w:val="0563C1"/>
            <w:u w:val="single"/>
          </w:rPr>
          <w:t xml:space="preserve">2.2. Пояснение контуров на схеме</w:t>
        </w:r>
      </w:hyperlink>
    </w:p>
    <w:p>
      <w:pPr>
        <w:rPr>
          <w:rFonts w:ascii="Consolas" w:hAnsi="Consolas"/>
        </w:rPr>
      </w:pPr>
      <w:hyperlink w:anchor="m2_s02_3_traffic">
        <w:r>
          <w:rPr>
            <w:rFonts w:ascii="Consolas" w:hAnsi="Consolas"/>
            <w:color w:val="0563C1"/>
            <w:u w:val="single"/>
          </w:rPr>
          <w:t xml:space="preserve">2.3. Путь HTTP-запроса (отдельная схема)</w:t>
        </w:r>
      </w:hyperlink>
    </w:p>
    <w:p>
      <w:pPr>
        <w:rPr>
          <w:rFonts w:ascii="Consolas" w:hAnsi="Consolas"/>
        </w:rPr>
      </w:pPr>
      <w:hyperlink w:anchor="m2_s02_4_tools">
        <w:r>
          <w:rPr>
            <w:rFonts w:ascii="Consolas" w:hAnsi="Consolas"/>
            <w:color w:val="0563C1"/>
            <w:u w:val="single"/>
          </w:rPr>
          <w:t xml:space="preserve">2.4. Пояснение инструментов на схеме</w:t>
        </w:r>
      </w:hyperlink>
    </w:p>
    <w:p>
      <w:pPr>
        <w:rPr>
          <w:rFonts w:ascii="Consolas" w:hAnsi="Consolas"/>
        </w:rPr>
      </w:pPr>
      <w:hyperlink w:anchor="m2_s03_cicd">
        <w:r>
          <w:rPr>
            <w:rFonts w:ascii="Consolas" w:hAnsi="Consolas"/>
            <w:color w:val="0563C1"/>
            <w:u w:val="single"/>
          </w:rPr>
          <w:t xml:space="preserve">3. Схема CI/CD процесса</w:t>
        </w:r>
      </w:hyperlink>
    </w:p>
    <w:p>
      <w:pPr>
        <w:rPr>
          <w:rFonts w:ascii="Consolas" w:hAnsi="Consolas"/>
        </w:rPr>
      </w:pPr>
      <w:hyperlink w:anchor="m2_s03_1_howto">
        <w:r>
          <w:rPr>
            <w:rFonts w:ascii="Consolas" w:hAnsi="Consolas"/>
            <w:color w:val="0563C1"/>
            <w:u w:val="single"/>
          </w:rPr>
          <w:t xml:space="preserve">3.1. Как читать CI/CD-схему</w:t>
        </w:r>
      </w:hyperlink>
    </w:p>
    <w:p>
      <w:pPr>
        <w:rPr>
          <w:rFonts w:ascii="Consolas" w:hAnsi="Consolas"/>
        </w:rPr>
      </w:pPr>
      <w:hyperlink w:anchor="m2_s03_2_steps">
        <w:r>
          <w:rPr>
            <w:rFonts w:ascii="Consolas" w:hAnsi="Consolas"/>
            <w:color w:val="0563C1"/>
            <w:u w:val="single"/>
          </w:rPr>
          <w:t xml:space="preserve">3.2. Пошаговый разбор pipeline</w:t>
        </w:r>
      </w:hyperlink>
    </w:p>
    <w:p>
      <w:pPr>
        <w:rPr>
          <w:rFonts w:ascii="Consolas" w:hAnsi="Consolas"/>
        </w:rPr>
      </w:pPr>
      <w:hyperlink w:anchor="m2_s04_servers">
        <w:r>
          <w:rPr>
            <w:rFonts w:ascii="Consolas" w:hAnsi="Consolas"/>
            <w:color w:val="0563C1"/>
            <w:u w:val="single"/>
          </w:rPr>
          <w:t xml:space="preserve">4. Список серверов у провайдера</w:t>
        </w:r>
      </w:hyperlink>
    </w:p>
    <w:p>
      <w:pPr>
        <w:rPr>
          <w:rFonts w:ascii="Consolas" w:hAnsi="Consolas"/>
        </w:rPr>
      </w:pPr>
      <w:hyperlink w:anchor="m2_s05_local_pc">
        <w:r>
          <w:rPr>
            <w:rFonts w:ascii="Consolas" w:hAnsi="Consolas"/>
            <w:color w:val="0563C1"/>
            <w:u w:val="single"/>
          </w:rPr>
          <w:t xml:space="preserve">5. Требования к локальному ПК</w:t>
        </w:r>
      </w:hyperlink>
    </w:p>
    <w:p>
      <w:pPr>
        <w:rPr>
          <w:rFonts w:ascii="Consolas" w:hAnsi="Consolas"/>
        </w:rPr>
      </w:pPr>
      <w:hyperlink w:anchor="m2_s05_1_win">
        <w:r>
          <w:rPr>
            <w:rFonts w:ascii="Consolas" w:hAnsi="Consolas"/>
            <w:color w:val="0563C1"/>
            <w:u w:val="single"/>
          </w:rPr>
          <w:t xml:space="preserve">5.1. Windows</w:t>
        </w:r>
      </w:hyperlink>
    </w:p>
    <w:p>
      <w:pPr>
        <w:rPr>
          <w:rFonts w:ascii="Consolas" w:hAnsi="Consolas"/>
        </w:rPr>
      </w:pPr>
      <w:hyperlink w:anchor="m2_s05_2_mac">
        <w:r>
          <w:rPr>
            <w:rFonts w:ascii="Consolas" w:hAnsi="Consolas"/>
            <w:color w:val="0563C1"/>
            <w:u w:val="single"/>
          </w:rPr>
          <w:t xml:space="preserve">5.2. macOS</w:t>
        </w:r>
      </w:hyperlink>
    </w:p>
    <w:p>
      <w:pPr>
        <w:rPr>
          <w:rFonts w:ascii="Consolas" w:hAnsi="Consolas"/>
        </w:rPr>
      </w:pPr>
      <w:hyperlink w:anchor="m2_s05_3_linux">
        <w:r>
          <w:rPr>
            <w:rFonts w:ascii="Consolas" w:hAnsi="Consolas"/>
            <w:color w:val="0563C1"/>
            <w:u w:val="single"/>
          </w:rPr>
          <w:t xml:space="preserve">5.3. Linux (Ubuntu)</w:t>
        </w:r>
      </w:hyperlink>
    </w:p>
    <w:p>
      <w:pPr>
        <w:rPr>
          <w:rFonts w:ascii="Consolas" w:hAnsi="Consolas"/>
        </w:rPr>
      </w:pPr>
      <w:hyperlink w:anchor="m2_s06_ssh">
        <w:r>
          <w:rPr>
            <w:rFonts w:ascii="Consolas" w:hAnsi="Consolas"/>
            <w:color w:val="0563C1"/>
            <w:u w:val="single"/>
          </w:rPr>
          <w:t xml:space="preserve">6. SSH-доступ к серверам</w:t>
        </w:r>
      </w:hyperlink>
    </w:p>
    <w:p>
      <w:pPr>
        <w:rPr>
          <w:rFonts w:ascii="Consolas" w:hAnsi="Consolas"/>
        </w:rPr>
      </w:pPr>
      <w:hyperlink w:anchor="m2_s06_1_win">
        <w:r>
          <w:rPr>
            <w:rFonts w:ascii="Consolas" w:hAnsi="Consolas"/>
            <w:color w:val="0563C1"/>
            <w:u w:val="single"/>
          </w:rPr>
          <w:t xml:space="preserve">6.1. Windows (Git Bash)</w:t>
        </w:r>
      </w:hyperlink>
    </w:p>
    <w:p>
      <w:pPr>
        <w:rPr>
          <w:rFonts w:ascii="Consolas" w:hAnsi="Consolas"/>
        </w:rPr>
      </w:pPr>
      <w:hyperlink w:anchor="m2_s06_2_mac">
        <w:r>
          <w:rPr>
            <w:rFonts w:ascii="Consolas" w:hAnsi="Consolas"/>
            <w:color w:val="0563C1"/>
            <w:u w:val="single"/>
          </w:rPr>
          <w:t xml:space="preserve">6.2. macOS (Terminal)</w:t>
        </w:r>
      </w:hyperlink>
    </w:p>
    <w:p>
      <w:pPr>
        <w:rPr>
          <w:rFonts w:ascii="Consolas" w:hAnsi="Consolas"/>
        </w:rPr>
      </w:pPr>
      <w:hyperlink w:anchor="m2_s06_3_linux">
        <w:r>
          <w:rPr>
            <w:rFonts w:ascii="Consolas" w:hAnsi="Consolas"/>
            <w:color w:val="0563C1"/>
            <w:u w:val="single"/>
          </w:rPr>
          <w:t xml:space="preserve">6.3. Linux (Ubuntu)</w:t>
        </w:r>
      </w:hyperlink>
    </w:p>
    <w:p>
      <w:pPr>
        <w:rPr>
          <w:rFonts w:ascii="Consolas" w:hAnsi="Consolas"/>
        </w:rPr>
      </w:pPr>
      <w:hyperlink w:anchor="m2_s07_prepare">
        <w:r>
          <w:rPr>
            <w:rFonts w:ascii="Consolas" w:hAnsi="Consolas"/>
            <w:color w:val="0563C1"/>
            <w:u w:val="single"/>
          </w:rPr>
          <w:t xml:space="preserve">7. Подготовка серверов (root CLI)</w:t>
        </w:r>
      </w:hyperlink>
    </w:p>
    <w:p>
      <w:pPr>
        <w:rPr>
          <w:rFonts w:ascii="Consolas" w:hAnsi="Consolas"/>
        </w:rPr>
      </w:pPr>
      <w:hyperlink w:anchor="m2_s08_k3s">
        <w:r>
          <w:rPr>
            <w:rFonts w:ascii="Consolas" w:hAnsi="Consolas"/>
            <w:color w:val="0563C1"/>
            <w:u w:val="single"/>
          </w:rPr>
          <w:t xml:space="preserve">8. Кластер Kubernetes (k3s)</w:t>
        </w:r>
      </w:hyperlink>
    </w:p>
    <w:p>
      <w:pPr>
        <w:rPr>
          <w:rFonts w:ascii="Consolas" w:hAnsi="Consolas"/>
        </w:rPr>
      </w:pPr>
      <w:hyperlink w:anchor="m2_s08_1_master">
        <w:r>
          <w:rPr>
            <w:rFonts w:ascii="Consolas" w:hAnsi="Consolas"/>
            <w:color w:val="0563C1"/>
            <w:u w:val="single"/>
          </w:rPr>
          <w:t xml:space="preserve">8.1. Master</w:t>
        </w:r>
      </w:hyperlink>
    </w:p>
    <w:p>
      <w:pPr>
        <w:rPr>
          <w:rFonts w:ascii="Consolas" w:hAnsi="Consolas"/>
        </w:rPr>
      </w:pPr>
      <w:hyperlink w:anchor="m2_s08_2_workers">
        <w:r>
          <w:rPr>
            <w:rFonts w:ascii="Consolas" w:hAnsi="Consolas"/>
            <w:color w:val="0563C1"/>
            <w:u w:val="single"/>
          </w:rPr>
          <w:t xml:space="preserve">8.2. Workers</w:t>
        </w:r>
      </w:hyperlink>
    </w:p>
    <w:p>
      <w:pPr>
        <w:rPr>
          <w:rFonts w:ascii="Consolas" w:hAnsi="Consolas"/>
        </w:rPr>
      </w:pPr>
      <w:hyperlink w:anchor="m2_s08_3_kubeconfig">
        <w:r>
          <w:rPr>
            <w:rFonts w:ascii="Consolas" w:hAnsi="Consolas"/>
            <w:color w:val="0563C1"/>
            <w:u w:val="single"/>
          </w:rPr>
          <w:t xml:space="preserve">8.3. kubeconfig на локальном ПК</w:t>
        </w:r>
      </w:hyperlink>
    </w:p>
    <w:p>
      <w:pPr>
        <w:rPr>
          <w:rFonts w:ascii="Consolas" w:hAnsi="Consolas"/>
        </w:rPr>
      </w:pPr>
      <w:hyperlink w:anchor="m2_s08_4_kubectl">
        <w:r>
          <w:rPr>
            <w:rFonts w:ascii="Consolas" w:hAnsi="Consolas"/>
            <w:color w:val="0563C1"/>
            <w:u w:val="single"/>
          </w:rPr>
          <w:t xml:space="preserve">8.4. Разбор команд kubectl</w:t>
        </w:r>
      </w:hyperlink>
    </w:p>
    <w:p>
      <w:pPr>
        <w:rPr>
          <w:rFonts w:ascii="Consolas" w:hAnsi="Consolas"/>
        </w:rPr>
      </w:pPr>
      <w:hyperlink w:anchor="m2_s09_traefik">
        <w:r>
          <w:rPr>
            <w:rFonts w:ascii="Consolas" w:hAnsi="Consolas"/>
            <w:color w:val="0563C1"/>
            <w:u w:val="single"/>
          </w:rPr>
          <w:t xml:space="preserve">9. Кластер Traefik на отдельных VPS</w:t>
        </w:r>
      </w:hyperlink>
    </w:p>
    <w:p>
      <w:pPr>
        <w:rPr>
          <w:rFonts w:ascii="Consolas" w:hAnsi="Consolas"/>
        </w:rPr>
      </w:pPr>
      <w:hyperlink w:anchor="m2_s09_1_install">
        <w:r>
          <w:rPr>
            <w:rFonts w:ascii="Consolas" w:hAnsi="Consolas"/>
            <w:color w:val="0563C1"/>
            <w:u w:val="single"/>
          </w:rPr>
          <w:t xml:space="preserve">9.1. Установка Traefik</w:t>
        </w:r>
      </w:hyperlink>
    </w:p>
    <w:p>
      <w:pPr>
        <w:rPr>
          <w:rFonts w:ascii="Consolas" w:hAnsi="Consolas"/>
        </w:rPr>
      </w:pPr>
      <w:hyperlink w:anchor="m2_s09_2_route">
        <w:r>
          <w:rPr>
            <w:rFonts w:ascii="Consolas" w:hAnsi="Consolas"/>
            <w:color w:val="0563C1"/>
            <w:u w:val="single"/>
          </w:rPr>
          <w:t xml:space="preserve">9.2. Маршрут к приложению</w:t>
        </w:r>
      </w:hyperlink>
    </w:p>
    <w:p>
      <w:pPr>
        <w:rPr>
          <w:rFonts w:ascii="Consolas" w:hAnsi="Consolas"/>
        </w:rPr>
      </w:pPr>
      <w:hyperlink w:anchor="m2_s10_registry">
        <w:r>
          <w:rPr>
            <w:rFonts w:ascii="Consolas" w:hAnsi="Consolas"/>
            <w:color w:val="0563C1"/>
            <w:u w:val="single"/>
          </w:rPr>
          <w:t xml:space="preserve">10. Docker Registry на devtools</w:t>
        </w:r>
      </w:hyperlink>
    </w:p>
    <w:p>
      <w:pPr>
        <w:rPr>
          <w:rFonts w:ascii="Consolas" w:hAnsi="Consolas"/>
        </w:rPr>
      </w:pPr>
      <w:hyperlink w:anchor="m2_s11_gitlab">
        <w:r>
          <w:rPr>
            <w:rFonts w:ascii="Consolas" w:hAnsi="Consolas"/>
            <w:color w:val="0563C1"/>
            <w:u w:val="single"/>
          </w:rPr>
          <w:t xml:space="preserve">11. GitLab CE на devtools</w:t>
        </w:r>
      </w:hyperlink>
    </w:p>
    <w:p>
      <w:pPr>
        <w:rPr>
          <w:rFonts w:ascii="Consolas" w:hAnsi="Consolas"/>
        </w:rPr>
      </w:pPr>
      <w:hyperlink w:anchor="m2_s12_runner">
        <w:r>
          <w:rPr>
            <w:rFonts w:ascii="Consolas" w:hAnsi="Consolas"/>
            <w:color w:val="0563C1"/>
            <w:u w:val="single"/>
          </w:rPr>
          <w:t xml:space="preserve">12. GitLab Runner (self-hosted)</w:t>
        </w:r>
      </w:hyperlink>
    </w:p>
    <w:p>
      <w:pPr>
        <w:rPr>
          <w:rFonts w:ascii="Consolas" w:hAnsi="Consolas"/>
        </w:rPr>
      </w:pPr>
      <w:hyperlink w:anchor="m2_s13_s3">
        <w:r>
          <w:rPr>
            <w:rFonts w:ascii="Consolas" w:hAnsi="Consolas"/>
            <w:color w:val="0563C1"/>
            <w:u w:val="single"/>
          </w:rPr>
          <w:t xml:space="preserve">13. S3 Bucket (MinIO)</w:t>
        </w:r>
      </w:hyperlink>
    </w:p>
    <w:p>
      <w:pPr>
        <w:rPr>
          <w:rFonts w:ascii="Consolas" w:hAnsi="Consolas"/>
        </w:rPr>
      </w:pPr>
      <w:hyperlink w:anchor="m2_s14_pg">
        <w:r>
          <w:rPr>
            <w:rFonts w:ascii="Consolas" w:hAnsi="Consolas"/>
            <w:color w:val="0563C1"/>
            <w:u w:val="single"/>
          </w:rPr>
          <w:t xml:space="preserve">14. PostgreSQL на отдельных VPS (Patroni)</w:t>
        </w:r>
      </w:hyperlink>
    </w:p>
    <w:p>
      <w:pPr>
        <w:rPr>
          <w:rFonts w:ascii="Consolas" w:hAnsi="Consolas"/>
        </w:rPr>
      </w:pPr>
      <w:hyperlink w:anchor="m2_s15_helm">
        <w:r>
          <w:rPr>
            <w:rFonts w:ascii="Consolas" w:hAnsi="Consolas"/>
            <w:color w:val="0563C1"/>
            <w:u w:val="single"/>
          </w:rPr>
          <w:t xml:space="preserve">15. Secrets и первый деплой Helm</w:t>
        </w:r>
      </w:hyperlink>
    </w:p>
    <w:p>
      <w:pPr>
        <w:rPr>
          <w:rFonts w:ascii="Consolas" w:hAnsi="Consolas"/>
        </w:rPr>
      </w:pPr>
      <w:hyperlink w:anchor="m2_s16_dns">
        <w:r>
          <w:rPr>
            <w:rFonts w:ascii="Consolas" w:hAnsi="Consolas"/>
            <w:color w:val="0563C1"/>
            <w:u w:val="single"/>
          </w:rPr>
          <w:t xml:space="preserve">16. DNS</w:t>
        </w:r>
      </w:hyperlink>
    </w:p>
    <w:p>
      <w:pPr>
        <w:rPr>
          <w:rFonts w:ascii="Consolas" w:hAnsi="Consolas"/>
        </w:rPr>
      </w:pPr>
      <w:hyperlink w:anchor="m2_s17_pipeline">
        <w:r>
          <w:rPr>
            <w:rFonts w:ascii="Consolas" w:hAnsi="Consolas"/>
            <w:color w:val="0563C1"/>
            <w:u w:val="single"/>
          </w:rPr>
          <w:t xml:space="preserve">17. GitLab CI/CD и подключение существующего репозитория</w:t>
        </w:r>
      </w:hyperlink>
    </w:p>
    <w:p>
      <w:pPr>
        <w:rPr>
          <w:rFonts w:ascii="Consolas" w:hAnsi="Consolas"/>
        </w:rPr>
      </w:pPr>
      <w:hyperlink w:anchor="m2_s17_1_remote">
        <w:r>
          <w:rPr>
            <w:rFonts w:ascii="Consolas" w:hAnsi="Consolas"/>
            <w:color w:val="0563C1"/>
            <w:u w:val="single"/>
          </w:rPr>
          <w:t xml:space="preserve">17.1. Remote GitLab и push</w:t>
        </w:r>
      </w:hyperlink>
    </w:p>
    <w:p>
      <w:pPr>
        <w:rPr>
          <w:rFonts w:ascii="Consolas" w:hAnsi="Consolas"/>
        </w:rPr>
      </w:pPr>
      <w:hyperlink w:anchor="m2_s17_2_vars">
        <w:r>
          <w:rPr>
            <w:rFonts w:ascii="Consolas" w:hAnsi="Consolas"/>
            <w:color w:val="0563C1"/>
            <w:u w:val="single"/>
          </w:rPr>
          <w:t xml:space="preserve">17.2. CI/CD Variables</w:t>
        </w:r>
      </w:hyperlink>
    </w:p>
    <w:p>
      <w:pPr>
        <w:rPr>
          <w:rFonts w:ascii="Consolas" w:hAnsi="Consolas"/>
        </w:rPr>
      </w:pPr>
      <w:hyperlink w:anchor="m2_s17_3_yml">
        <w:r>
          <w:rPr>
            <w:rFonts w:ascii="Consolas" w:hAnsi="Consolas"/>
            <w:color w:val="0563C1"/>
            <w:u w:val="single"/>
          </w:rPr>
          <w:t xml:space="preserve">17.3. Пример ci/.gitlab-ci.yml</w:t>
        </w:r>
      </w:hyperlink>
    </w:p>
    <w:p>
      <w:pPr>
        <w:rPr>
          <w:rFonts w:ascii="Consolas" w:hAnsi="Consolas"/>
        </w:rPr>
      </w:pPr>
      <w:hyperlink w:anchor="m2_s18_verify">
        <w:r>
          <w:rPr>
            <w:rFonts w:ascii="Consolas" w:hAnsi="Consolas"/>
            <w:color w:val="0563C1"/>
            <w:u w:val="single"/>
          </w:rPr>
          <w:t xml:space="preserve">18. Проверка результата</w:t>
        </w:r>
      </w:hyperlink>
    </w:p>
    <w:p>
      <w:pPr>
        <w:rPr>
          <w:rFonts w:ascii="Consolas" w:hAnsi="Consolas"/>
        </w:rPr>
      </w:pPr>
      <w:hyperlink w:anchor="m2_s19_errors">
        <w:r>
          <w:rPr>
            <w:rFonts w:ascii="Consolas" w:hAnsi="Consolas"/>
            <w:color w:val="0563C1"/>
            <w:u w:val="single"/>
          </w:rPr>
          <w:t xml:space="preserve">19. Типичные ошибки</w:t>
        </w:r>
      </w:hyperlink>
    </w:p>
    <w:p>
      <w:pPr>
        <w:rPr>
          <w:rFonts w:ascii="Consolas" w:hAnsi="Consolas"/>
        </w:rPr>
      </w:pPr>
      <w:hyperlink w:anchor="m2_s20_summary">
        <w:r>
          <w:rPr>
            <w:rFonts w:ascii="Consolas" w:hAnsi="Consolas"/>
            <w:color w:val="0563C1"/>
            <w:u w:val="single"/>
          </w:rPr>
          <w:t xml:space="preserve">20. Финальная сводка</w:t>
        </w:r>
      </w:hyperlink>
    </w:p>
    <w:p/>
    <w:p>
      <w:bookmarkStart w:id="2" w:name="m2_s01_arch"/>
      <w:pPr>
        <w:pStyle w:val="21"/>
      </w:pPr>
      <w:r>
        <w:rPr>
          <w:rFonts w:ascii="Consolas" w:hAnsi="Consolas"/>
        </w:rPr>
        <w:t>1. Архитектурное описание решения</w:t>
      </w:r>
      <w:bookmarkEnd w:id="2"/>
    </w:p>
    <w:p>
      <w:bookmarkStart w:id="3" w:name="m2_s01_1_what"/>
      <w:pPr>
        <w:pStyle w:val="31"/>
      </w:pPr>
      <w:r>
        <w:rPr>
          <w:rFonts w:ascii="Consolas" w:hAnsi="Consolas"/>
        </w:rPr>
        <w:t>1.1. Что строим</w:t>
      </w:r>
      <w:bookmarkEnd w:id="3"/>
    </w:p>
    <w:p>
      <w:r>
        <w:t>Ниже — описание той же схемы 1.1: отдельные VPS для CI/CD, приложения (k3s), входа из интернета (Traefik) и базы данных (PostgreSQL). «Кластер базы» здесь — это primary + replica на своих машинах, а не база внутри Kubernetes.</w:t>
      </w:r>
    </w:p>
    <w:p/>
    <w:p>
      <w:r>
        <w:rPr>
          <w:rFonts w:ascii="Consolas" w:hAnsi="Consolas"/>
          <w:b w:val="0"/>
          <w:color w:val="00B0F0"/>
          <w:sz w:val="20"/>
          <w:rFonts w:ascii="Consolas" w:hAnsi="Consolas"/>
        </w:rPr>
        <w:t>Рисунок 1.1. Что строим: k3s только для приложения, PostgreSQL на отдельных VPS</w:t>
      </w:r>
    </w:p>
    <w:p/>
    <w:p>
      <w:r>
        <w:drawing>
          <wp:inline xmlns:a="http://schemas.openxmlformats.org/drawingml/2006/main" xmlns:pic="http://schemas.openxmlformats.org/drawingml/2006/picture">
            <wp:extent cx="6126480" cy="4080331"/>
            <wp:docPr id="1" name="Picture 1"/>
            <wp:cNvGraphicFramePr>
              <a:graphicFrameLocks noChangeAspect="1"/>
            </wp:cNvGraphicFramePr>
            <a:graphic>
              <a:graphicData uri="http://schemas.openxmlformats.org/drawingml/2006/picture">
                <pic:pic>
                  <pic:nvPicPr>
                    <pic:cNvPr id="0" name="scheme-1-1-chto-stroim-v2.jpg"/>
                    <pic:cNvPicPr/>
                  </pic:nvPicPr>
                  <pic:blipFill>
                    <a:blip r:embed="rId13"/>
                    <a:stretch>
                      <a:fillRect/>
                    </a:stretch>
                  </pic:blipFill>
                  <pic:spPr>
                    <a:xfrm>
                      <a:off x="0" y="0"/>
                      <a:ext cx="6126480" cy="4080331"/>
                    </a:xfrm>
                    <a:prstGeom prst="rect"/>
                  </pic:spPr>
                </pic:pic>
              </a:graphicData>
            </a:graphic>
          </wp:inline>
        </w:drawing>
      </w:r>
    </w:p>
    <w:p/>
    <w:p/>
    <w:p>
      <w:r>
        <w:t>1. Простой Java-микросервис на Spring Boot с REST endpoint GET /api/greeting (репозиторий greeting-service-infra у вас уже есть).</w:t>
      </w:r>
    </w:p>
    <w:p/>
    <w:p>
      <w:r>
        <w:t>2. Сервис разворачивается в самостоятельно установленном Kubernetes-кластере (k3s) на обычных VPS любого облачного/VPS-провайдера. На схеме блок k3s — это worker-ноды, где крутятся Pod приложения. Доступ из интернета идёт не напрямую в k3s, а через Traefik.</w:t>
      </w:r>
    </w:p>
    <w:p/>
    <w:p>
      <w:r>
        <w:t>3. Весь путь от git push до новой версии в кластере автоматизирован через GitLab CI/CD (self-hosted GitLab CE + self-hosted GitLab Runner) и Helm.</w:t>
      </w:r>
    </w:p>
    <w:p/>
    <w:p>
      <w:r>
        <w:t>4. GitLab CE, Docker Registry и GitLab Runner размещаются на отдельном VPS (devtools): сборка, тесты, публикация образа.</w:t>
      </w:r>
    </w:p>
    <w:p/>
    <w:p>
      <w:r>
        <w:t>5. Внешний HTTP(S)-трафик принимает отдельный кластер Traefik на своих VPS (порты :80 / :443). Это не managed Ingress провайдера. Traefik маршрутизирует запрос к API greeting-service внутри k3s.</w:t>
      </w:r>
    </w:p>
    <w:p/>
    <w:p>
      <w:r>
        <w:t>6. База данных — отдельный PostgreSQL-кластер на своих VPS (не внутри k3s): один primary, одна или несколько replica. Приложение на worker-нодах ходит в базу по частной сети. Диск каждой машины принадлежит только этой ноде базы.</w:t>
      </w:r>
    </w:p>
    <w:p>
      <w:bookmarkStart w:id="4" w:name="m2_s01_1_1_pg_outside"/>
      <w:pPr>
        <w:pStyle w:val="31"/>
      </w:pPr>
      <w:r>
        <w:rPr>
          <w:rFonts w:ascii="Consolas" w:hAnsi="Consolas"/>
        </w:rPr>
        <w:t>1.1.1. Почему PostgreSQL не внутри k3s</w:t>
      </w:r>
      <w:bookmarkEnd w:id="4"/>
    </w:p>
    <w:p>
      <w:r>
        <w:t>Kubernetes умеет останавливать контейнеры и запускать их на другом узле. Для сайта (stateless Pod) это нормально: потерялся экземпляр — поднялся новый.</w:t>
      </w:r>
    </w:p>
    <w:p/>
    <w:p>
      <w:r>
        <w:t>Источник: https://kubernetes.io/docs/concepts/workloads/pods/</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You</w:t>
      </w:r>
      <w:r>
        <w:rPr>
          <w:rFonts w:ascii="Consolas" w:hAnsi="Consolas"/>
          <w:b w:val="0"/>
          <w:color w:val="660E7A"/>
          <w:sz w:val="20"/>
          <w:rFonts w:ascii="Consolas" w:hAnsi="Consolas"/>
        </w:rPr>
        <w:t>'ll rarely create individual Pods directly in Kubernetes—even singleton Pods. This is because Pods are designed as relatively ephemeral, disposable entities. When a Pod gets created … The Pod remains on that node until the Pod finishes execution, the Pod object is deleted, the Pod is evicted for lack of resources, or the node fails.</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Поды</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в</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Kubernetes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редко</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создают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напрямую</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даже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по</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одному.</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Поды</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задуманы</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как</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относительно</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эфемерные,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одноразовые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сущности.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Под</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остаётся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на</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узле,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пока</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завершится,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будет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удалён,</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будет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вытеснен</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из‑за</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нехватки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ресурсов</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или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пока</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упадёт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узел.</w:t>
      </w:r>
      <w:r>
        <w:br/>
      </w:r>
      <w:r>
        <w:rPr>
          <w:rFonts w:ascii="Consolas" w:hAnsi="Consolas"/>
          <w:b w:val="0"/>
          <w:color w:val="1995A0"/>
          <w:sz w:val="20"/>
          <w:rFonts w:ascii="Consolas" w:hAnsi="Consolas"/>
        </w:rPr>
        <w:t>-----------------------------------------------------------------------</w:t>
      </w:r>
    </w:p>
    <w:p/>
    <w:p/>
    <w:p>
      <w:r>
        <w:t>Для PostgreSQL этого недостаточно. У базы данные на диске, открытые клиентские соединения и журнал записей (WAL). WAL — это не «лог для красоты»: изменения в файлах таблиц записываются только после того, как описание этих изменений сброшено на постоянное хранилище. Если диск «уехал» не туда или одновременно живы два primary, можно получить порчу данных, а не «магический отказоустойчивый кластер».</w:t>
      </w:r>
    </w:p>
    <w:p/>
    <w:p>
      <w:r>
        <w:t>Источник: https://www.postgresql.org/docs/current/wal-intro.html</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WAL</w:t>
      </w:r>
      <w:r>
        <w:rPr>
          <w:rFonts w:ascii="Consolas" w:hAnsi="Consolas"/>
          <w:b w:val="0"/>
          <w:color w:val="660E7A"/>
          <w:sz w:val="20"/>
          <w:rFonts w:ascii="Consolas" w:hAnsi="Consolas"/>
        </w:rPr>
        <w:t>'s central concept is that changes to data files (where tables and indexes reside) must be written only after those changes have been logged, that is, after WAL records describing the changes have been flushed to permanent storage.</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Центральная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идея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WAL: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изменения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в</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файлах</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данных</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(таблицы</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индексы)</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должны</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записываться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только</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после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того,</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как</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эти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изменения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занесены</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в</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журнал,</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то</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есть</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после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сброса</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записей</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WAL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на</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постоянное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хранилище.</w:t>
      </w:r>
      <w:r>
        <w:br/>
      </w:r>
      <w:r>
        <w:rPr>
          <w:rFonts w:ascii="Consolas" w:hAnsi="Consolas"/>
          <w:b w:val="0"/>
          <w:color w:val="1995A0"/>
          <w:sz w:val="20"/>
          <w:rFonts w:ascii="Consolas" w:hAnsi="Consolas"/>
        </w:rPr>
        <w:t>-----------------------------------------------------------------------</w:t>
      </w:r>
    </w:p>
    <w:p/>
    <w:p/>
    <w:p>
      <w:r>
        <w:t>Поэтому кластер базы делают иначе, чем кластер приложения. Два-три отдельных VPS, у каждого свой диск. Один сервер — primary (чтение и запись), остальные — replica (следят за primary). Если одна машина вышла из строя, живые остаются; replica можно повысить до primary. Это и есть high availability в терминах PostgreSQL.</w:t>
      </w:r>
    </w:p>
    <w:p/>
    <w:p>
      <w:r>
        <w:t>Источник: https://www.postgresql.org/docs/current/high-availability.html</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Database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servers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can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work</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together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allow</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second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server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take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over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quickly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if</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primary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server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fails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(high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availability)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Servers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that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can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modify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data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are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called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read/write,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master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primary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servers.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Servers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that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track</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changes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primary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are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called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standby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secondary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servers.</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Серверы</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баз</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данных</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могут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работать</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вместе,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чтобы</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второй</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сервер</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быстро</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принял</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нагрузку,</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если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primary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отказал</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(высокая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доступность).</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Серверы,</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которые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могут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изменять</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данные,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называют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primary.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Серверы,</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которые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отслеживают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изменения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primary,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называют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standby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replica.</w:t>
      </w:r>
      <w:r>
        <w:br/>
      </w:r>
      <w:r>
        <w:rPr>
          <w:rFonts w:ascii="Consolas" w:hAnsi="Consolas"/>
          <w:b w:val="0"/>
          <w:color w:val="1995A0"/>
          <w:sz w:val="20"/>
          <w:rFonts w:ascii="Consolas" w:hAnsi="Consolas"/>
        </w:rPr>
        <w:t>-----------------------------------------------------------------------</w:t>
      </w:r>
    </w:p>
    <w:p/>
    <w:p/>
    <w:p>
      <w:r>
        <w:t>Два контейнера Postgres внутри k3s на тех же worker-нодах, что и приложение, — это не боевой кластер базы. Упала одна worker-машина или общее хранилище — судьба обеих копий общая. Плюс диск в Kubernetes часто сетевой или разделяемый: скачки задержки для WAL сразу бьют по Postgres. Соседние сервисы на том же узле дают noisy neighbor: нагрузка на диск и CPU сайта не должна тормозить записи в базу. Обновление k3s не должно быть окном обслуживания самой БД.</w:t>
      </w:r>
    </w:p>
    <w:p/>
    <w:p>
      <w:r>
        <w:t>Ещё одно уточнение, чтобы не путать слова. Kubernetes даёт перезапуск пода: процесс подняли заново. Failover базы — это другое: старый primary нужно изолировать (fencing), replica — повысить, клиентам указать новый адрес записи. Перезапуск контейнера сам по себе этого не делает. Для такого контура на отдельных машинах обычно берут Patroni: он управляет PostgreSQL и автоматическим переключением primary.</w:t>
      </w:r>
    </w:p>
    <w:p/>
    <w:p>
      <w:r>
        <w:t>Источник: https://patroni.readthedocs.io/en/latest/</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Patroni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template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for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high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availability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PostgreSQL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solutions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using</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Python.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For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maximum</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accessibility,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Patroni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supports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variety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of</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distributed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configuration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stores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like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ZooKeeper,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etcd,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Consul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Kubernetes.</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Patroni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шаблон</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решений</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высокой</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доступности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PostgreSQL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на</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Python.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Для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гибкости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Patroni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поддерживает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разные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распределённые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хранилища</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конфигурации: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ZooKeeper,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etcd,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Consul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или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Kubernetes.</w:t>
      </w:r>
      <w:r>
        <w:br/>
      </w:r>
      <w:r>
        <w:rPr>
          <w:rFonts w:ascii="Consolas" w:hAnsi="Consolas"/>
          <w:b w:val="0"/>
          <w:color w:val="1995A0"/>
          <w:sz w:val="20"/>
          <w:rFonts w:ascii="Consolas" w:hAnsi="Consolas"/>
        </w:rPr>
        <w:t>-----------------------------------------------------------------------</w:t>
      </w:r>
    </w:p>
    <w:p/>
    <w:p/>
    <w:p>
      <w:r>
        <w:t>Источник: https://patroni.readthedocs.io/en/latest/faq.html</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If</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primary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node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fails,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Patroni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will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not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only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fail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over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replica,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but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also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attempt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rejoin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former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primary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replica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of</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new</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primary.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You</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should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not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attempt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manage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Postgres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directly!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Any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attempt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of</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bouncing</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Postgres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server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without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Patroni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can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lead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your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cluster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face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failovers.</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Если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primary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отказывает,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Patroni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только</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делает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failover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на</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replica,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но</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пытается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вернуть</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бывший</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primary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уже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как</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replica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нового</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primary.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Postgres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нельзя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дергать</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напрямую:</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перезапуск</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сервера</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в</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обход</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Patroni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может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привести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к</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лишним</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failover.</w:t>
      </w:r>
      <w:r>
        <w:br/>
      </w:r>
      <w:r>
        <w:rPr>
          <w:rFonts w:ascii="Consolas" w:hAnsi="Consolas"/>
          <w:b w:val="0"/>
          <w:color w:val="1995A0"/>
          <w:sz w:val="20"/>
          <w:rFonts w:ascii="Consolas" w:hAnsi="Consolas"/>
        </w:rPr>
        <w:t>-----------------------------------------------------------------------</w:t>
      </w:r>
    </w:p>
    <w:p/>
    <w:p/>
    <w:p>
      <w:r>
        <w:t>Замечание по терминологии: Patroni умеет работать и поверх Kubernetes (это прямо сказано в его документации). В этом гайде мы сознательно этого не делаем: база живёт на отдельных VPS со своими дисками, k3s остаётся контуром приложения. Связь — частная сеть, как на схеме.</w:t>
      </w:r>
    </w:p>
    <w:p>
      <w:bookmarkStart w:id="5" w:name="m2_s01_2_comp"/>
      <w:pPr>
        <w:pStyle w:val="31"/>
      </w:pPr>
      <w:r>
        <w:rPr>
          <w:rFonts w:ascii="Consolas" w:hAnsi="Consolas"/>
        </w:rPr>
        <w:t>1.2. Ключевые компоненты</w:t>
      </w:r>
      <w:bookmarkEnd w:id="5"/>
    </w:p>
    <w:p>
      <w:r>
        <w:rPr>
          <w:rFonts w:ascii="Consolas" w:hAnsi="Consolas"/>
          <w:b w:val="0"/>
          <w:color w:val="00B0F0"/>
          <w:sz w:val="20"/>
          <w:rFonts w:ascii="Consolas" w:hAnsi="Consolas"/>
        </w:rPr>
        <w:t>• Исходный код — Java 21, Spring Boot; хранится в GitLab CE на VPS devtools;</w:t>
      </w:r>
    </w:p>
    <w:p>
      <w:r>
        <w:rPr>
          <w:rFonts w:ascii="Consolas" w:hAnsi="Consolas"/>
          <w:b w:val="0"/>
          <w:color w:val="00B0F0"/>
          <w:sz w:val="20"/>
          <w:rFonts w:ascii="Consolas" w:hAnsi="Consolas"/>
        </w:rPr>
        <w:t>• CI/CD — GitLab Pipelines + self-hosted Runner (shell executor);</w:t>
      </w:r>
    </w:p>
    <w:p>
      <w:r>
        <w:rPr>
          <w:rFonts w:ascii="Consolas" w:hAnsi="Consolas"/>
          <w:b w:val="0"/>
          <w:color w:val="00B0F0"/>
          <w:sz w:val="20"/>
          <w:rFonts w:ascii="Consolas" w:hAnsi="Consolas"/>
        </w:rPr>
        <w:t>• Docker Registry — distribution/registry:2 на devtools :5000;</w:t>
      </w:r>
    </w:p>
    <w:p>
      <w:r>
        <w:rPr>
          <w:rFonts w:ascii="Consolas" w:hAnsi="Consolas"/>
          <w:b w:val="0"/>
          <w:color w:val="00B0F0"/>
          <w:sz w:val="20"/>
          <w:rFonts w:ascii="Consolas" w:hAnsi="Consolas"/>
        </w:rPr>
        <w:t>• Kubernetes — k3s: worker-ноды для приложения (Pod greeting-service);</w:t>
      </w:r>
    </w:p>
    <w:p>
      <w:r>
        <w:rPr>
          <w:rFonts w:ascii="Consolas" w:hAnsi="Consolas"/>
          <w:b w:val="0"/>
          <w:color w:val="00B0F0"/>
          <w:sz w:val="20"/>
          <w:rFonts w:ascii="Consolas" w:hAnsi="Consolas"/>
        </w:rPr>
        <w:t>• Вход из интернета — Traefik Proxy на отдельном edge-кластере VPS;</w:t>
      </w:r>
    </w:p>
    <w:p>
      <w:r>
        <w:rPr>
          <w:rFonts w:ascii="Consolas" w:hAnsi="Consolas"/>
          <w:b w:val="0"/>
          <w:color w:val="00B0F0"/>
          <w:sz w:val="20"/>
          <w:rFonts w:ascii="Consolas" w:hAnsi="Consolas"/>
        </w:rPr>
        <w:t>• БД — PostgreSQL primary + replica на отдельных VPS, Patroni, частная сеть;</w:t>
      </w:r>
    </w:p>
    <w:p>
      <w:r>
        <w:rPr>
          <w:rFonts w:ascii="Consolas" w:hAnsi="Consolas"/>
          <w:b w:val="0"/>
          <w:color w:val="00B0F0"/>
          <w:sz w:val="20"/>
          <w:rFonts w:ascii="Consolas" w:hAnsi="Consolas"/>
        </w:rPr>
        <w:t>• S3 — MinIO на VPS storage (совместимый S3 API);</w:t>
      </w:r>
    </w:p>
    <w:p>
      <w:r>
        <w:rPr>
          <w:rFonts w:ascii="Consolas" w:hAnsi="Consolas"/>
          <w:b w:val="0"/>
          <w:color w:val="00B0F0"/>
          <w:sz w:val="20"/>
          <w:rFonts w:ascii="Consolas" w:hAnsi="Consolas"/>
        </w:rPr>
        <w:t>• Деплой — Helm 3 из Runner / с локального ПК;</w:t>
      </w:r>
    </w:p>
    <w:p>
      <w:r>
        <w:rPr>
          <w:rFonts w:ascii="Consolas" w:hAnsi="Consolas"/>
          <w:b w:val="0"/>
          <w:color w:val="00B0F0"/>
          <w:sz w:val="20"/>
          <w:rFonts w:ascii="Consolas" w:hAnsi="Consolas"/>
        </w:rPr>
        <w:t>• IaC — нет; всё вручную через CLI и root.</w:t>
      </w:r>
    </w:p>
    <w:p>
      <w:bookmarkStart w:id="6" w:name="m2_s01_3_decisions"/>
      <w:pPr>
        <w:pStyle w:val="31"/>
      </w:pPr>
      <w:r>
        <w:rPr>
          <w:rFonts w:ascii="Consolas" w:hAnsi="Consolas"/>
        </w:rPr>
        <w:t>1.3. Ключевые архитектурные решения</w:t>
      </w:r>
      <w:bookmarkEnd w:id="6"/>
    </w:p>
    <w:p>
      <w:r>
        <w:t>Почему GitLab CE на VPS, а не GitLab.com SaaS?</w:t>
      </w:r>
    </w:p>
    <w:p>
      <w:r>
        <w:t>Задача требует автономной инфраструктуры: репозиторий, Runner и Registry полностью под вашим контролем на своих серверах.</w:t>
      </w:r>
    </w:p>
    <w:p/>
    <w:p>
      <w:r>
        <w:t>Почему Traefik на отдельном VPS-кластере, а не Ingress внутри k3s от облака?</w:t>
      </w:r>
    </w:p>
    <w:p>
      <w:r>
        <w:t>Managed Ingress облака привязывает вас к провайдеру. Отдельный Traefik-кластер переносится вместе с конфигурацией на любого хостера: меняются только IP серверов.</w:t>
      </w:r>
    </w:p>
    <w:p/>
    <w:p>
      <w:r>
        <w:t>Документация Traefik (установка):</w:t>
      </w:r>
    </w:p>
    <w:p>
      <w:r>
        <w:t>https://doc.traefik.io/traefik/getting-started/install-traefik/</w:t>
      </w:r>
    </w:p>
    <w:p/>
    <w:p>
      <w:r>
        <w:t>Источник: https://doc.traefik.io/traefik/getting-started/install-traefik/</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Traefik</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can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be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deployed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various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environments.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Choose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your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preferred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deployment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method: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Kubernetes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Quick</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Start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Deploy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Traefik</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using</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Helm;</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Docker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Quick</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Start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Deploy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Traefik</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using</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Docker.</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Traefik</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можно</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развернуть</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в</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разных</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окружениях.</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Выберите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способ:</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быстрый</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старт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в</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Kubernetes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(Helm)</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или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быстрый</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старт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в</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Docker.</w:t>
      </w:r>
      <w:r>
        <w:br/>
      </w:r>
      <w:r>
        <w:rPr>
          <w:rFonts w:ascii="Consolas" w:hAnsi="Consolas"/>
          <w:b w:val="0"/>
          <w:color w:val="1995A0"/>
          <w:sz w:val="20"/>
          <w:rFonts w:ascii="Consolas" w:hAnsi="Consolas"/>
        </w:rPr>
        <w:t>-----------------------------------------------------------------------</w:t>
      </w:r>
    </w:p>
    <w:p/>
    <w:p/>
    <w:p>
      <w:r>
        <w:t>Почему k3s, а не managed Kubernetes?</w:t>
      </w:r>
    </w:p>
    <w:p>
      <w:r>
        <w:t>k3s ставится одним скриптом на Ubuntu и даёт полноценный Kubernetes API без зависимости от панели конкретного облака.</w:t>
      </w:r>
    </w:p>
    <w:p/>
    <w:p>
      <w:r>
        <w:t>Источник: https://docs.k3s.io/quick-start</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K3s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provides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installation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script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that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convenient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way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service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systemd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openrc</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based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systems.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This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script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available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https://get.k3s.io.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K3s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using</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this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method,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just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run: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-sfL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https://get.k3s.io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K3s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предоставляет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установочный</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скрипт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для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удобной</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установки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как</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сервиса</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на</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системах</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systemd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или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openrc.</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Скрипт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доступен</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на</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https://get.k3s.io.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Установка:</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-sfL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https://get.k3s.io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1995A0"/>
          <w:sz w:val="20"/>
          <w:rFonts w:ascii="Consolas" w:hAnsi="Consolas"/>
        </w:rPr>
        <w:t>-----------------------------------------------------------------------</w:t>
      </w:r>
    </w:p>
    <w:p/>
    <w:p/>
    <w:p>
      <w:r>
        <w:t>Почему MinIO для S3?</w:t>
      </w:r>
    </w:p>
    <w:p>
      <w:r>
        <w:t>MinIO реализует S3-совместимый API на своём VPS: bucket, AccessKey и SecretKey настраиваются вручную, без Terraform-ресурса twc_s3_bucket.</w:t>
      </w:r>
    </w:p>
    <w:p/>
    <w:p>
      <w:r>
        <w:t>Источник: https://min.io/docs/minio/linux/index.html</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MinIO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high-performance,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S3</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compatible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object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store.</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MinIO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высокопроизводительное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объектное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хранилище,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совместимое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S3.</w:t>
      </w:r>
      <w:r>
        <w:br/>
      </w:r>
      <w:r>
        <w:rPr>
          <w:rFonts w:ascii="Consolas" w:hAnsi="Consolas"/>
          <w:b w:val="0"/>
          <w:color w:val="1995A0"/>
          <w:sz w:val="20"/>
          <w:rFonts w:ascii="Consolas" w:hAnsi="Consolas"/>
        </w:rPr>
        <w:t>-----------------------------------------------------------------------</w:t>
      </w:r>
    </w:p>
    <w:p/>
    <w:p/>
    <w:p>
      <w:r>
        <w:t>Почему PostgreSQL на отдельных VPS, а не StatefulSet в k3s?</w:t>
      </w:r>
    </w:p>
    <w:p>
      <w:r>
        <w:t>См. п. 1.1.1. Коротко: сайт можно переносить между узлами; у базы диск, WAL и роль primary. Два Postgres-контейнера на worker-нодах k3s не дают настоящего failover. Для боевого контура — отдельные машины и Patroni.</w:t>
      </w:r>
    </w:p>
    <w:p>
      <w:bookmarkStart w:id="7" w:name="m2_s01_4_tour"/>
      <w:pPr>
        <w:pStyle w:val="31"/>
      </w:pPr>
      <w:r>
        <w:rPr>
          <w:rFonts w:ascii="Consolas" w:hAnsi="Consolas"/>
        </w:rPr>
        <w:t>1.4. Экскурсия по технологиям (зачем схема + текст)</w:t>
      </w:r>
      <w:bookmarkEnd w:id="7"/>
    </w:p>
    <w:p>
      <w:r>
        <w:t>Вы правы в подходе: технологию проще понять, когда рядом есть функциональная схема и короткое пояснение «зачем этот блок», а не только сухой список команд. Ниже — экскурсия-карта. Дальше в разделах 2 и 3 каждая схема снова сопровождается разбором.</w:t>
      </w:r>
    </w:p>
    <w:p/>
    <w:p>
      <w:r>
        <w:rPr>
          <w:rFonts w:ascii="Consolas" w:hAnsi="Consolas"/>
          <w:b w:val="0"/>
          <w:color w:val="00B0F0"/>
          <w:sz w:val="20"/>
          <w:rFonts w:ascii="Consolas" w:hAnsi="Consolas"/>
        </w:rPr>
        <w:t>Рисунок 1.4. Экскурсия: роль каждой технологии (крупный шрифт)</w:t>
      </w:r>
    </w:p>
    <w:p/>
    <w:p>
      <w:r>
        <w:drawing>
          <wp:inline xmlns:a="http://schemas.openxmlformats.org/drawingml/2006/main" xmlns:pic="http://schemas.openxmlformats.org/drawingml/2006/picture">
            <wp:extent cx="6126480" cy="7147560"/>
            <wp:docPr id="2" name="Picture 2"/>
            <wp:cNvGraphicFramePr>
              <a:graphicFrameLocks noChangeAspect="1"/>
            </wp:cNvGraphicFramePr>
            <a:graphic>
              <a:graphicData uri="http://schemas.openxmlformats.org/drawingml/2006/picture">
                <pic:pic>
                  <pic:nvPicPr>
                    <pic:cNvPr id="0" name="tech-map.png"/>
                    <pic:cNvPicPr/>
                  </pic:nvPicPr>
                  <pic:blipFill>
                    <a:blip r:embed="rId14"/>
                    <a:stretch>
                      <a:fillRect/>
                    </a:stretch>
                  </pic:blipFill>
                  <pic:spPr>
                    <a:xfrm>
                      <a:off x="0" y="0"/>
                      <a:ext cx="6126480" cy="7147560"/>
                    </a:xfrm>
                    <a:prstGeom prst="rect"/>
                  </pic:spPr>
                </pic:pic>
              </a:graphicData>
            </a:graphic>
          </wp:inline>
        </w:drawing>
      </w:r>
    </w:p>
    <w:p/>
    <w:p>
      <w:r>
        <w:t>Как пользоваться этой картой:</w:t>
      </w:r>
    </w:p>
    <w:p>
      <w:r>
        <w:t>1. Сначала прочитайте аналогию на схеме (сейф, завод, склад, швейцар).</w:t>
      </w:r>
    </w:p>
    <w:p>
      <w:r>
        <w:t>2. Потом откройте схему архитектуры (раздел 2) — те же блоки уже в «боевой» раскладке.</w:t>
      </w:r>
    </w:p>
    <w:p>
      <w:r>
        <w:t>3. Команды CLI в разделах 7–17 — это уже «как настроить руками», после того как понятна роль.</w:t>
      </w:r>
    </w:p>
    <w:p>
      <w:bookmarkStart w:id="8" w:name="m2_s02_scheme"/>
      <w:pPr>
        <w:pStyle w:val="21"/>
      </w:pPr>
      <w:r>
        <w:rPr>
          <w:rFonts w:ascii="Consolas" w:hAnsi="Consolas"/>
        </w:rPr>
        <w:t>2. Схема архитектуры</w:t>
      </w:r>
      <w:bookmarkEnd w:id="8"/>
    </w:p>
    <w:p>
      <w:r>
        <w:t>Схема нарисована крупными блоками сверху вниз (те же цвета, что в Части 2: тёплый локальный ПК/devtools, бирюзовый Kubernetes, сиреневый edge/интернет). Mermaid не используется.</w:t>
      </w:r>
    </w:p>
    <w:p/>
    <w:p>
      <w:r>
        <w:rPr>
          <w:rFonts w:ascii="Consolas" w:hAnsi="Consolas"/>
          <w:b w:val="0"/>
          <w:color w:val="00B0F0"/>
          <w:sz w:val="20"/>
          <w:rFonts w:ascii="Consolas" w:hAnsi="Consolas"/>
        </w:rPr>
        <w:t>Рисунок 2.1. Архитектура — крупный обзор (читайте сверху вниз)</w:t>
      </w:r>
    </w:p>
    <w:p/>
    <w:p>
      <w:r>
        <w:drawing>
          <wp:inline xmlns:a="http://schemas.openxmlformats.org/drawingml/2006/main" xmlns:pic="http://schemas.openxmlformats.org/drawingml/2006/picture">
            <wp:extent cx="6126480" cy="7760208"/>
            <wp:docPr id="3" name="Picture 3"/>
            <wp:cNvGraphicFramePr>
              <a:graphicFrameLocks noChangeAspect="1"/>
            </wp:cNvGraphicFramePr>
            <a:graphic>
              <a:graphicData uri="http://schemas.openxmlformats.org/drawingml/2006/picture">
                <pic:pic>
                  <pic:nvPicPr>
                    <pic:cNvPr id="0" name="architecture-manual.png"/>
                    <pic:cNvPicPr/>
                  </pic:nvPicPr>
                  <pic:blipFill>
                    <a:blip r:embed="rId15"/>
                    <a:stretch>
                      <a:fillRect/>
                    </a:stretch>
                  </pic:blipFill>
                  <pic:spPr>
                    <a:xfrm>
                      <a:off x="0" y="0"/>
                      <a:ext cx="6126480" cy="7760208"/>
                    </a:xfrm>
                    <a:prstGeom prst="rect"/>
                  </pic:spPr>
                </pic:pic>
              </a:graphicData>
            </a:graphic>
          </wp:inline>
        </w:drawing>
      </w:r>
    </w:p>
    <w:p/>
    <w:p>
      <w:bookmarkStart w:id="9" w:name="m2_s02_1_howto"/>
      <w:pPr>
        <w:pStyle w:val="31"/>
      </w:pPr>
      <w:r>
        <w:rPr>
          <w:rFonts w:ascii="Consolas" w:hAnsi="Consolas"/>
        </w:rPr>
        <w:t>2.1. Как читать схему</w:t>
      </w:r>
      <w:bookmarkEnd w:id="9"/>
    </w:p>
    <w:p>
      <w:r>
        <w:t>1. Идите по номерам 1→5: от вашего ПК к интернету и хранилищу.</w:t>
      </w:r>
    </w:p>
    <w:p/>
    <w:p>
      <w:r>
        <w:t>2. Внизу схемы два потока — запомните их как каркас всего гайда:</w:t>
      </w:r>
    </w:p>
    <w:p>
      <w:r>
        <w:rPr>
          <w:rFonts w:ascii="Consolas" w:hAnsi="Consolas"/>
          <w:b w:val="0"/>
          <w:color w:val="00B0F0"/>
          <w:sz w:val="20"/>
          <w:rFonts w:ascii="Consolas" w:hAnsi="Consolas"/>
        </w:rPr>
        <w:t xml:space="preserve">   A) поток кода (CI/CD);</w:t>
      </w:r>
    </w:p>
    <w:p>
      <w:r>
        <w:rPr>
          <w:rFonts w:ascii="Consolas" w:hAnsi="Consolas"/>
          <w:b w:val="0"/>
          <w:color w:val="00B0F0"/>
          <w:sz w:val="20"/>
          <w:rFonts w:ascii="Consolas" w:hAnsi="Consolas"/>
        </w:rPr>
        <w:t xml:space="preserve">   B) поток трафика (запрос пользователя).</w:t>
      </w:r>
    </w:p>
    <w:p/>
    <w:p>
      <w:r>
        <w:t>3. Если блок на схеме непонятен — вернитесь к рисунку 1.4 (экскурсия) и снова к тексту ниже.</w:t>
      </w:r>
    </w:p>
    <w:p>
      <w:bookmarkStart w:id="10" w:name="m2_s02_2_contours"/>
      <w:pPr>
        <w:pStyle w:val="31"/>
      </w:pPr>
      <w:r>
        <w:rPr>
          <w:rFonts w:ascii="Consolas" w:hAnsi="Consolas"/>
        </w:rPr>
        <w:t>2.2. Пояснение контуров на схеме</w:t>
      </w:r>
      <w:bookmarkEnd w:id="10"/>
    </w:p>
    <w:p>
      <w:r>
        <w:rPr>
          <w:rFonts w:ascii="Consolas" w:hAnsi="Consolas"/>
          <w:b w:val="0"/>
          <w:color w:val="00B0F0"/>
          <w:sz w:val="20"/>
          <w:rFonts w:ascii="Consolas" w:hAnsi="Consolas"/>
        </w:rPr>
        <w:t>Локальный ПК разработчика</w:t>
      </w:r>
    </w:p>
    <w:p>
      <w:r>
        <w:t>Здесь вы пишете код и отправляете его в Git. kubectl/helm нужны, чтобы проверить кластер или выкатить вручную. Terraform на схеме намеренно отсутствует: серверы заказываете в панели, настраиваете по SSH.</w:t>
      </w:r>
    </w:p>
    <w:p/>
    <w:p>
      <w:r>
        <w:rPr>
          <w:rFonts w:ascii="Consolas" w:hAnsi="Consolas"/>
          <w:b w:val="0"/>
          <w:color w:val="00B0F0"/>
          <w:sz w:val="20"/>
          <w:rFonts w:ascii="Consolas" w:hAnsi="Consolas"/>
        </w:rPr>
        <w:t>VPS «devtools» — фабрика CI/CD</w:t>
      </w:r>
    </w:p>
    <w:p>
      <w:r>
        <w:t>GitLab CE принимает git push и хранит историю. Runner — это процесс на том же сервере, который выполняет jobs из pipeline. Docker Registry хранит собранные образы, чтобы Kubernetes мог их скачать (image pull).</w:t>
      </w:r>
    </w:p>
    <w:p/>
    <w:p>
      <w:r>
        <w:rPr>
          <w:rFonts w:ascii="Consolas" w:hAnsi="Consolas"/>
          <w:b w:val="0"/>
          <w:color w:val="00B0F0"/>
          <w:sz w:val="20"/>
          <w:rFonts w:ascii="Consolas" w:hAnsi="Consolas"/>
        </w:rPr>
        <w:t>VPS-кластер Kubernetes (k3s)</w:t>
      </w:r>
    </w:p>
    <w:p>
      <w:r>
        <w:t>k3s — это полноценный Kubernetes в компактной упаковке для обычных VPS. На схеме 1.1 блок k3s — worker-ноды, где крутится greeting-service. Service NodePort — «дверь», в которую стучится Traefik. Базы данных в этом блоке нет.</w:t>
      </w:r>
    </w:p>
    <w:p/>
    <w:p>
      <w:r>
        <w:rPr>
          <w:rFonts w:ascii="Consolas" w:hAnsi="Consolas"/>
          <w:b w:val="0"/>
          <w:color w:val="00B0F0"/>
          <w:sz w:val="20"/>
          <w:rFonts w:ascii="Consolas" w:hAnsi="Consolas"/>
        </w:rPr>
        <w:t>VPS PostgreSQL (отдельный кластер)</w:t>
      </w:r>
    </w:p>
    <w:p>
      <w:r>
        <w:t>Жёлтый блок схемы: primary и replica на своих VPS, каждый со своим диском. Связь с приложением — частная сеть, не публичный интернет.</w:t>
      </w:r>
    </w:p>
    <w:p/>
    <w:p>
      <w:r>
        <w:rPr>
          <w:rFonts w:ascii="Consolas" w:hAnsi="Consolas"/>
          <w:b w:val="0"/>
          <w:color w:val="00B0F0"/>
          <w:sz w:val="20"/>
          <w:rFonts w:ascii="Consolas" w:hAnsi="Consolas"/>
        </w:rPr>
        <w:t>Отдельный кластер Traefik (edge)</w:t>
      </w:r>
    </w:p>
    <w:p>
      <w:r>
        <w:t>Это вход из интернета. Не путайте с Ingress-кнопкой в панели облака: Traefik стоит на своих двух VPS, конфиг лежит у вас в файлах. Floating IP даёт стабильный адрес для DNS.</w:t>
      </w:r>
    </w:p>
    <w:p/>
    <w:p>
      <w:r>
        <w:rPr>
          <w:rFonts w:ascii="Consolas" w:hAnsi="Consolas"/>
          <w:b w:val="0"/>
          <w:color w:val="00B0F0"/>
          <w:sz w:val="20"/>
          <w:rFonts w:ascii="Consolas" w:hAnsi="Consolas"/>
        </w:rPr>
        <w:t>VPS «storage» / MinIO</w:t>
      </w:r>
    </w:p>
    <w:p>
      <w:r>
        <w:t>S3-совместимое хранилище без Terraform-ресурса облака. Bucket и ключи настраиваете CLI-утилитой mc.</w:t>
      </w:r>
    </w:p>
    <w:p>
      <w:bookmarkStart w:id="11" w:name="m2_s02_3_traffic"/>
      <w:pPr>
        <w:pStyle w:val="31"/>
      </w:pPr>
      <w:r>
        <w:rPr>
          <w:rFonts w:ascii="Consolas" w:hAnsi="Consolas"/>
        </w:rPr>
        <w:t>2.3. Путь HTTP-запроса (отдельная схема)</w:t>
      </w:r>
      <w:bookmarkEnd w:id="11"/>
    </w:p>
    <w:p>
      <w:r>
        <w:t>Архитектурный обзор показывает «где что стоит». Ниже — отдельная функциональная схема только для одного пользовательского запроса. Так легче понять Traefik.</w:t>
      </w:r>
    </w:p>
    <w:p/>
    <w:p>
      <w:r>
        <w:rPr>
          <w:rFonts w:ascii="Consolas" w:hAnsi="Consolas"/>
          <w:b w:val="0"/>
          <w:color w:val="00B0F0"/>
          <w:sz w:val="20"/>
          <w:rFonts w:ascii="Consolas" w:hAnsi="Consolas"/>
        </w:rPr>
        <w:t>Рисунок 2.3. Путь GET /api/greeting (крупно, слева направо)</w:t>
      </w:r>
    </w:p>
    <w:p/>
    <w:p>
      <w:r>
        <w:drawing>
          <wp:inline xmlns:a="http://schemas.openxmlformats.org/drawingml/2006/main" xmlns:pic="http://schemas.openxmlformats.org/drawingml/2006/picture">
            <wp:extent cx="6126480" cy="3743960"/>
            <wp:docPr id="4" name="Picture 4"/>
            <wp:cNvGraphicFramePr>
              <a:graphicFrameLocks noChangeAspect="1"/>
            </wp:cNvGraphicFramePr>
            <a:graphic>
              <a:graphicData uri="http://schemas.openxmlformats.org/drawingml/2006/picture">
                <pic:pic>
                  <pic:nvPicPr>
                    <pic:cNvPr id="0" name="architecture-traffic.png"/>
                    <pic:cNvPicPr/>
                  </pic:nvPicPr>
                  <pic:blipFill>
                    <a:blip r:embed="rId16"/>
                    <a:stretch>
                      <a:fillRect/>
                    </a:stretch>
                  </pic:blipFill>
                  <pic:spPr>
                    <a:xfrm>
                      <a:off x="0" y="0"/>
                      <a:ext cx="6126480" cy="3743960"/>
                    </a:xfrm>
                    <a:prstGeom prst="rect"/>
                  </pic:spPr>
                </pic:pic>
              </a:graphicData>
            </a:graphic>
          </wp:inline>
        </w:drawing>
      </w:r>
    </w:p>
    <w:p/>
    <w:p>
      <w:r>
        <w:t>Разбор по шагам схемы 1б:</w:t>
      </w:r>
    </w:p>
    <w:p>
      <w:r>
        <w:t>1. Браузер спрашивает DNS: «какой IP у greeting-dev.example.com?»</w:t>
      </w:r>
    </w:p>
    <w:p>
      <w:r>
        <w:t>2. DNS отвечает Floating IP Traefik.</w:t>
      </w:r>
    </w:p>
    <w:p>
      <w:r>
        <w:t>3. Traefik читает заголовок Host и выбирает backend.</w:t>
      </w:r>
    </w:p>
    <w:p>
      <w:r>
        <w:t>4. Backend = IP worker-ноды k3s + NodePort сервиса.</w:t>
      </w:r>
    </w:p>
    <w:p>
      <w:r>
        <w:t>5. Запрос попадает в Pod Spring Boot → ответ JSON/текст greeting.</w:t>
      </w:r>
    </w:p>
    <w:p/>
    <w:p>
      <w:r>
        <w:t>Аналогия со схемы: Traefik — швейцар. Kubernetes — этажи с номерами (Pod). Без швейцара гость не знает, в какую дверь стучать с улицы.</w:t>
      </w:r>
    </w:p>
    <w:p>
      <w:bookmarkStart w:id="12" w:name="m2_s02_4_tools"/>
      <w:pPr>
        <w:pStyle w:val="31"/>
      </w:pPr>
      <w:r>
        <w:rPr>
          <w:rFonts w:ascii="Consolas" w:hAnsi="Consolas"/>
        </w:rPr>
        <w:t>2.4. Пояснение инструментов на схеме</w:t>
      </w:r>
      <w:bookmarkEnd w:id="12"/>
    </w:p>
    <w:p>
      <w:r>
        <w:t>Что делает GitLab CE</w:t>
      </w:r>
    </w:p>
    <w:p>
      <w:r>
        <w:t>Хранит git-репозиторий и описывает автоматизацию в ci/.gitlab-ci.yml. После push создаёт pipeline и отдаёт jobs Runner’у.</w:t>
      </w:r>
    </w:p>
    <w:p/>
    <w:p>
      <w:r>
        <w:t>Источник: https://docs.gitlab.com/ci/pipelines/</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pipeline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top-level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component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for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continuous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integration,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delivery,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and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deployment.</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Pipeline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верхнеуровневый</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компонент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непрерывной</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интеграции,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доставки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развёртывания.</w:t>
      </w:r>
      <w:r>
        <w:br/>
      </w:r>
      <w:r>
        <w:rPr>
          <w:rFonts w:ascii="Consolas" w:hAnsi="Consolas"/>
          <w:b w:val="0"/>
          <w:color w:val="1995A0"/>
          <w:sz w:val="20"/>
          <w:rFonts w:ascii="Consolas" w:hAnsi="Consolas"/>
        </w:rPr>
        <w:t>-----------------------------------------------------------------------</w:t>
      </w:r>
    </w:p>
    <w:p/>
    <w:p/>
    <w:p>
      <w:r>
        <w:t>Что делает GitLab Runner</w:t>
      </w:r>
    </w:p>
    <w:p>
      <w:r>
        <w:t>Исполнитель jobs. В нашем гайде executor = shell: команды идут прямо на devtools (нужны docker, JDK, helm, kubectl на этом хосте).</w:t>
      </w:r>
    </w:p>
    <w:p/>
    <w:p>
      <w:r>
        <w:t>Что делает Docker Registry</w:t>
      </w:r>
    </w:p>
    <w:p>
      <w:r>
        <w:t>Принимает docker push и отдаёт docker pull / image pull из Kubernetes. Без registry кластер не узнает, откуда взять новый образ.</w:t>
      </w:r>
    </w:p>
    <w:p/>
    <w:p>
      <w:r>
        <w:t>Что делает Helm</w:t>
      </w:r>
    </w:p>
    <w:p>
      <w:r>
        <w:t>Пакетный менеджер Kubernetes: chart + values → Deployment/Service/и т.д. Стрелка helm upgrade на схемах = «выкати или обнови приложение».</w:t>
      </w:r>
    </w:p>
    <w:p/>
    <w:p>
      <w:r>
        <w:t>Источник: https://helm.sh/docs/</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Helm</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helps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you</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manage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Kubernetes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applications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Helm</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Charts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help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you</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define,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and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upgrade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even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most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complex</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Kubernetes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application.</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Helm</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помогает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управлять</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приложениями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Kubernetes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Helm</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Charts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помогают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описывать,</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устанавливать</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обновлять</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даже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сложные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приложения.</w:t>
      </w:r>
      <w:r>
        <w:br/>
      </w:r>
      <w:r>
        <w:rPr>
          <w:rFonts w:ascii="Consolas" w:hAnsi="Consolas"/>
          <w:b w:val="0"/>
          <w:color w:val="1995A0"/>
          <w:sz w:val="20"/>
          <w:rFonts w:ascii="Consolas" w:hAnsi="Consolas"/>
        </w:rPr>
        <w:t>-----------------------------------------------------------------------</w:t>
      </w:r>
    </w:p>
    <w:p/>
    <w:p/>
    <w:p>
      <w:r>
        <w:t>Что делает kubectl</w:t>
      </w:r>
    </w:p>
    <w:p>
      <w:r>
        <w:t>CLI для диагностики и ручного управления: поды, логи, describe, apply. Если Helm «ставит», то kubectl помогает понять, что пошло не так.</w:t>
      </w:r>
    </w:p>
    <w:p/>
    <w:p>
      <w:r>
        <w:t>Источник: https://kubernetes.io/docs/reference/kubectl/</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controls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Kubernetes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cluster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manager.</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управляет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менеджером</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кластера</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Kubernetes.</w:t>
      </w:r>
      <w:r>
        <w:br/>
      </w:r>
      <w:r>
        <w:rPr>
          <w:rFonts w:ascii="Consolas" w:hAnsi="Consolas"/>
          <w:b w:val="0"/>
          <w:color w:val="1995A0"/>
          <w:sz w:val="20"/>
          <w:rFonts w:ascii="Consolas" w:hAnsi="Consolas"/>
        </w:rPr>
        <w:t>-----------------------------------------------------------------------</w:t>
      </w:r>
    </w:p>
    <w:p/>
    <w:p/>
    <w:p>
      <w:r>
        <w:t>Что делает Traefik</w:t>
      </w:r>
    </w:p>
    <w:p>
      <w:r>
        <w:t>Обратный прокси / edge-маршрутизатор. В этом гайде он вынесен на отдельные VPS, чтобы не зависеть от managed Ingress провайдера.</w:t>
      </w:r>
    </w:p>
    <w:p/>
    <w:p>
      <w:r>
        <w:t>Источник: https://doc.traefik.io/traefik/</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Here’s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how</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works—Traefik</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receives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requests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behalf</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of</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your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system,</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identifies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which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components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are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responsible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for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handling</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them,</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and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routes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them</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securely.</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Как</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это</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работает: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Traefik</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принимает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запросы</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от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имени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вашей</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системы,</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определяет,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какие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компоненты</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должны</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их</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обработать,</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безопасно</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маршрутизирует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их.</w:t>
      </w:r>
      <w:r>
        <w:br/>
      </w:r>
      <w:r>
        <w:rPr>
          <w:rFonts w:ascii="Consolas" w:hAnsi="Consolas"/>
          <w:b w:val="0"/>
          <w:color w:val="1995A0"/>
          <w:sz w:val="20"/>
          <w:rFonts w:ascii="Consolas" w:hAnsi="Consolas"/>
        </w:rPr>
        <w:t>-----------------------------------------------------------------------</w:t>
      </w:r>
    </w:p>
    <w:p/>
    <w:p/>
    <w:p>
      <w:r>
        <w:t>Важно: Terraform на схемах отсутствует намеренно. Платформу (VPS, IP, ОС) готовите вручную; Helm и kubectl работают уже поверх готового Kubernetes.</w:t>
      </w:r>
    </w:p>
    <w:p>
      <w:bookmarkStart w:id="13" w:name="m2_s03_cicd"/>
      <w:pPr>
        <w:pStyle w:val="21"/>
      </w:pPr>
      <w:r>
        <w:rPr>
          <w:rFonts w:ascii="Consolas" w:hAnsi="Consolas"/>
        </w:rPr>
        <w:t>3. Схема CI/CD процесса</w:t>
      </w:r>
      <w:bookmarkEnd w:id="13"/>
    </w:p>
    <w:p>
      <w:r>
        <w:t>Ниже — вертикальная схема pipeline. Каждый шаг крупным шрифтом; рядом в тексте — что происходит «под капотом» и зачем этот шаг нужен.</w:t>
      </w:r>
    </w:p>
    <w:p/>
    <w:p>
      <w:r>
        <w:rPr>
          <w:rFonts w:ascii="Consolas" w:hAnsi="Consolas"/>
          <w:b w:val="0"/>
          <w:color w:val="00B0F0"/>
          <w:sz w:val="20"/>
          <w:rFonts w:ascii="Consolas" w:hAnsi="Consolas"/>
        </w:rPr>
        <w:t>Рисунок 3.1. CI/CD flow (только GitLab) — шаги сверху вниз</w:t>
      </w:r>
    </w:p>
    <w:p/>
    <w:p>
      <w:r>
        <w:drawing>
          <wp:inline xmlns:a="http://schemas.openxmlformats.org/drawingml/2006/main" xmlns:pic="http://schemas.openxmlformats.org/drawingml/2006/picture">
            <wp:extent cx="6126480" cy="6807200"/>
            <wp:docPr id="5" name="Picture 5"/>
            <wp:cNvGraphicFramePr>
              <a:graphicFrameLocks noChangeAspect="1"/>
            </wp:cNvGraphicFramePr>
            <a:graphic>
              <a:graphicData uri="http://schemas.openxmlformats.org/drawingml/2006/picture">
                <pic:pic>
                  <pic:nvPicPr>
                    <pic:cNvPr id="0" name="cicd-manual.png"/>
                    <pic:cNvPicPr/>
                  </pic:nvPicPr>
                  <pic:blipFill>
                    <a:blip r:embed="rId17"/>
                    <a:stretch>
                      <a:fillRect/>
                    </a:stretch>
                  </pic:blipFill>
                  <pic:spPr>
                    <a:xfrm>
                      <a:off x="0" y="0"/>
                      <a:ext cx="6126480" cy="6807200"/>
                    </a:xfrm>
                    <a:prstGeom prst="rect"/>
                  </pic:spPr>
                </pic:pic>
              </a:graphicData>
            </a:graphic>
          </wp:inline>
        </w:drawing>
      </w:r>
    </w:p>
    <w:p/>
    <w:p>
      <w:bookmarkStart w:id="14" w:name="m2_s03_1_howto"/>
      <w:pPr>
        <w:pStyle w:val="31"/>
      </w:pPr>
      <w:r>
        <w:rPr>
          <w:rFonts w:ascii="Consolas" w:hAnsi="Consolas"/>
        </w:rPr>
        <w:t>3.1. Как читать CI/CD-схему</w:t>
      </w:r>
      <w:bookmarkEnd w:id="14"/>
    </w:p>
    <w:p>
      <w:r>
        <w:t>1. Идите сверху вниз: от git push к curl-проверке.</w:t>
      </w:r>
    </w:p>
    <w:p>
      <w:r>
        <w:t>2. Bitbucket на схеме нет — только GitLab CE + self-hosted Runner.</w:t>
      </w:r>
    </w:p>
    <w:p>
      <w:r>
        <w:t>3. Traefik на этой схеме в конце: он не собирает код, он пускает пользователей к уже выкатанному Pod.</w:t>
      </w:r>
    </w:p>
    <w:p>
      <w:bookmarkStart w:id="15" w:name="m2_s03_2_steps"/>
      <w:pPr>
        <w:pStyle w:val="31"/>
      </w:pPr>
      <w:r>
        <w:rPr>
          <w:rFonts w:ascii="Consolas" w:hAnsi="Consolas"/>
        </w:rPr>
        <w:t>3.2. Пошаговый разбор pipeline</w:t>
      </w:r>
      <w:bookmarkEnd w:id="15"/>
    </w:p>
    <w:p>
      <w:r>
        <w:rPr>
          <w:rFonts w:ascii="Consolas" w:hAnsi="Consolas"/>
          <w:b w:val="0"/>
          <w:color w:val="00B0F0"/>
          <w:sz w:val="20"/>
          <w:rFonts w:ascii="Consolas" w:hAnsi="Consolas"/>
        </w:rPr>
        <w:t>Шаг 1. Developer → git push</w:t>
      </w:r>
    </w:p>
    <w:p>
      <w:r>
        <w:t>Вы фиксируете изменения локально и отправляете ветку develop на GitLab.</w:t>
      </w:r>
    </w:p>
    <w:p/>
    <w:p>
      <w:r>
        <w:rPr>
          <w:rFonts w:ascii="Consolas" w:hAnsi="Consolas"/>
          <w:b w:val="0"/>
          <w:color w:val="00B0F0"/>
          <w:sz w:val="20"/>
          <w:rFonts w:ascii="Consolas" w:hAnsi="Consolas"/>
        </w:rPr>
        <w:t>Шаг 2. GitLab CE стартует pipeline</w:t>
      </w:r>
    </w:p>
    <w:p>
      <w:r>
        <w:t>GitLab читает ci/.gitlab-ci.yml и ставит jobs в очередь Runner’у с тегом self-hosted.</w:t>
      </w:r>
    </w:p>
    <w:p/>
    <w:p>
      <w:r>
        <w:rPr>
          <w:rFonts w:ascii="Consolas" w:hAnsi="Consolas"/>
          <w:b w:val="0"/>
          <w:color w:val="00B0F0"/>
          <w:sz w:val="20"/>
          <w:rFonts w:ascii="Consolas" w:hAnsi="Consolas"/>
        </w:rPr>
        <w:t>Шаг 3. Runner: test + docker</w:t>
      </w:r>
    </w:p>
    <w:p>
      <w:r>
        <w:t>./gradlew test проверяет код. docker build упаковывает приложение. docker push кладёт образ в Registry с тегом short SHA коммита.</w:t>
      </w:r>
    </w:p>
    <w:p/>
    <w:p>
      <w:r>
        <w:rPr>
          <w:rFonts w:ascii="Consolas" w:hAnsi="Consolas"/>
          <w:b w:val="0"/>
          <w:color w:val="00B0F0"/>
          <w:sz w:val="20"/>
          <w:rFonts w:ascii="Consolas" w:hAnsi="Consolas"/>
        </w:rPr>
        <w:t>Шаг 4. Registry хранит версию</w:t>
      </w:r>
    </w:p>
    <w:p>
      <w:r>
        <w:t>Каждый успешный pipeline оставляет воспроизводимый артефакт-образ.</w:t>
      </w:r>
    </w:p>
    <w:p/>
    <w:p>
      <w:r>
        <w:rPr>
          <w:rFonts w:ascii="Consolas" w:hAnsi="Consolas"/>
          <w:b w:val="0"/>
          <w:color w:val="00B0F0"/>
          <w:sz w:val="20"/>
          <w:rFonts w:ascii="Consolas" w:hAnsi="Consolas"/>
        </w:rPr>
        <w:t>Шаг 5. Helm обновляет k3s</w:t>
      </w:r>
    </w:p>
    <w:p>
      <w:r>
        <w:t>helm upgrade --install меняет Deployment: Kubernetes скачивает новый образ и поднимает Pod. readinessProbe не пускает трафик, пока приложение не готово.</w:t>
      </w:r>
    </w:p>
    <w:p/>
    <w:p>
      <w:r>
        <w:rPr>
          <w:rFonts w:ascii="Consolas" w:hAnsi="Consolas"/>
          <w:b w:val="0"/>
          <w:color w:val="00B0F0"/>
          <w:sz w:val="20"/>
          <w:rFonts w:ascii="Consolas" w:hAnsi="Consolas"/>
        </w:rPr>
        <w:t>Шаг 6. Проверка снаружи через Traefik</w:t>
      </w:r>
    </w:p>
    <w:p>
      <w:r>
        <w:t>Если DNS и Host-правило уже настроены, curl по доменному имени показывает новую версию. Если DNS ещё нет — проверяйте через Floating IP и заголовок Host (раздел 16).</w:t>
      </w:r>
    </w:p>
    <w:p/>
    <w:p>
      <w:r>
        <w:t>Правила веток (как на схеме):</w:t>
      </w:r>
    </w:p>
    <w:p>
      <w:r>
        <w:t>• develop — авто-деплой в namespace dev;</w:t>
      </w:r>
    </w:p>
    <w:p>
      <w:r>
        <w:t>• main — deploy-prod только вручную в UI GitLab;</w:t>
      </w:r>
    </w:p>
    <w:p>
      <w:r>
        <w:t>• feature/* — только build/test.</w:t>
      </w:r>
    </w:p>
    <w:p/>
    <w:p>
      <w:r>
        <w:t>Источник: https://docs.gitlab.com/ci/pipelines/</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pipeline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top-level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component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for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continuous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integration,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delivery,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and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deployment.</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Pipeline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верхнеуровневый</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компонент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непрерывной</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интеграции,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доставки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развёртывания.</w:t>
      </w:r>
      <w:r>
        <w:br/>
      </w:r>
      <w:r>
        <w:rPr>
          <w:rFonts w:ascii="Consolas" w:hAnsi="Consolas"/>
          <w:b w:val="0"/>
          <w:color w:val="1995A0"/>
          <w:sz w:val="20"/>
          <w:rFonts w:ascii="Consolas" w:hAnsi="Consolas"/>
        </w:rPr>
        <w:t>-----------------------------------------------------------------------</w:t>
      </w:r>
    </w:p>
    <w:p/>
    <w:p>
      <w:bookmarkStart w:id="16" w:name="m2_s04_servers"/>
      <w:pPr>
        <w:pStyle w:val="21"/>
      </w:pPr>
      <w:r>
        <w:rPr>
          <w:rFonts w:ascii="Consolas" w:hAnsi="Consolas"/>
        </w:rPr>
        <w:t>4. Список серверов у провайдера</w:t>
      </w:r>
      <w:bookmarkEnd w:id="16"/>
    </w:p>
    <w:p>
      <w:r>
        <w:t>У любого VPS-провайдера заказываете только виртуальные серверы Ubuntu 22.04 LTS и (желательно) один Floating IP для Traefik. Managed Kubernetes / managed Ingress / Terraform — не нужны.</w:t>
      </w:r>
    </w:p>
    <w:p/>
    <w:p>
      <w:r>
        <w:rPr>
          <w:rFonts w:ascii="Consolas" w:hAnsi="Consolas"/>
          <w:b w:val="0"/>
          <w:color w:val="00B0F0"/>
          <w:sz w:val="20"/>
          <w:rFonts w:ascii="Consolas" w:hAnsi="Consolas"/>
        </w:rPr>
        <w:t>Сервер | vCPU | RAM | Диск | Роль</w:t>
      </w:r>
    </w:p>
    <w:p>
      <w:r>
        <w:rPr>
          <w:rFonts w:ascii="Consolas" w:hAnsi="Consolas"/>
          <w:b w:val="0"/>
          <w:color w:val="00B0F0"/>
          <w:sz w:val="20"/>
          <w:rFonts w:ascii="Consolas" w:hAnsi="Consolas"/>
        </w:rPr>
        <w:t>devtools | 4 | 8 ГБ | 100 ГБ | GitLab CE + Registry + Runner</w:t>
      </w:r>
    </w:p>
    <w:p>
      <w:r>
        <w:rPr>
          <w:rFonts w:ascii="Consolas" w:hAnsi="Consolas"/>
          <w:b w:val="0"/>
          <w:color w:val="00B0F0"/>
          <w:sz w:val="20"/>
          <w:rFonts w:ascii="Consolas" w:hAnsi="Consolas"/>
        </w:rPr>
        <w:t>k8s-master | 2 | 4 ГБ | 50 ГБ | control-plane k3s</w:t>
      </w:r>
    </w:p>
    <w:p>
      <w:r>
        <w:rPr>
          <w:rFonts w:ascii="Consolas" w:hAnsi="Consolas"/>
          <w:b w:val="0"/>
          <w:color w:val="00B0F0"/>
          <w:sz w:val="20"/>
          <w:rFonts w:ascii="Consolas" w:hAnsi="Consolas"/>
        </w:rPr>
        <w:t>k8s-worker-1 | 2 | 4 ГБ | 50 ГБ | worker k3s (приложение)</w:t>
      </w:r>
    </w:p>
    <w:p>
      <w:r>
        <w:rPr>
          <w:rFonts w:ascii="Consolas" w:hAnsi="Consolas"/>
          <w:b w:val="0"/>
          <w:color w:val="00B0F0"/>
          <w:sz w:val="20"/>
          <w:rFonts w:ascii="Consolas" w:hAnsi="Consolas"/>
        </w:rPr>
        <w:t>k8s-worker-2 | 2 | 4 ГБ | 50 ГБ | worker k3s (приложение)</w:t>
      </w:r>
    </w:p>
    <w:p>
      <w:r>
        <w:rPr>
          <w:rFonts w:ascii="Consolas" w:hAnsi="Consolas"/>
          <w:b w:val="0"/>
          <w:color w:val="00B0F0"/>
          <w:sz w:val="20"/>
          <w:rFonts w:ascii="Consolas" w:hAnsi="Consolas"/>
        </w:rPr>
        <w:t>traefik-1 | 2 | 2 ГБ | 40 ГБ | Traefik node 1</w:t>
      </w:r>
    </w:p>
    <w:p>
      <w:r>
        <w:rPr>
          <w:rFonts w:ascii="Consolas" w:hAnsi="Consolas"/>
          <w:b w:val="0"/>
          <w:color w:val="00B0F0"/>
          <w:sz w:val="20"/>
          <w:rFonts w:ascii="Consolas" w:hAnsi="Consolas"/>
        </w:rPr>
        <w:t>traefik-2 | 2 | 2 ГБ | 40 ГБ | Traefik node 2 (HA)</w:t>
      </w:r>
    </w:p>
    <w:p>
      <w:r>
        <w:rPr>
          <w:rFonts w:ascii="Consolas" w:hAnsi="Consolas"/>
          <w:b w:val="0"/>
          <w:color w:val="00B0F0"/>
          <w:sz w:val="20"/>
          <w:rFonts w:ascii="Consolas" w:hAnsi="Consolas"/>
        </w:rPr>
        <w:t>postgres-1 | 2 | 4 ГБ | 80 ГБ | PostgreSQL primary</w:t>
      </w:r>
    </w:p>
    <w:p>
      <w:r>
        <w:rPr>
          <w:rFonts w:ascii="Consolas" w:hAnsi="Consolas"/>
          <w:b w:val="0"/>
          <w:color w:val="00B0F0"/>
          <w:sz w:val="20"/>
          <w:rFonts w:ascii="Consolas" w:hAnsi="Consolas"/>
        </w:rPr>
        <w:t>postgres-2 | 2 | 4 ГБ | 80 ГБ | PostgreSQL replica</w:t>
      </w:r>
    </w:p>
    <w:p>
      <w:r>
        <w:rPr>
          <w:rFonts w:ascii="Consolas" w:hAnsi="Consolas"/>
          <w:b w:val="0"/>
          <w:color w:val="00B0F0"/>
          <w:sz w:val="20"/>
          <w:rFonts w:ascii="Consolas" w:hAnsi="Consolas"/>
        </w:rPr>
        <w:t>storage | 2 | 4 ГБ | 100 ГБ | MinIO (S3)</w:t>
      </w:r>
    </w:p>
    <w:p/>
    <w:p>
      <w:r>
        <w:t>Алгоритм заказа (одинаков у большинства панелей):</w:t>
      </w:r>
    </w:p>
    <w:p>
      <w:r>
        <w:t>1. Войти в панель провайдера → Создать сервер / New instance.</w:t>
      </w:r>
    </w:p>
    <w:p>
      <w:r>
        <w:t>2. ОС: Ubuntu 22.04 LTS.</w:t>
      </w:r>
    </w:p>
    <w:p>
      <w:r>
        <w:t>3. Добавить публичный SSH-ключ.</w:t>
      </w:r>
    </w:p>
    <w:p>
      <w:r>
        <w:t>4. Заказать Floating IP и привязать к traefik-1 (или держать на keepalived VIP).</w:t>
      </w:r>
    </w:p>
    <w:p>
      <w:r>
        <w:t>5. Записать все публичные IP в файл infra-servers.env (см. ниже).</w:t>
      </w:r>
    </w:p>
    <w:p>
      <w:r>
        <w:rPr>
          <w:rFonts w:ascii="Consolas" w:hAnsi="Consolas"/>
          <w:b w:val="0"/>
          <w:color w:val="00B0F0"/>
          <w:sz w:val="20"/>
          <w:rFonts w:ascii="Consolas" w:hAnsi="Consolas"/>
        </w:rPr>
        <w:t>Локальный ПК — любой ОС, файл переменных</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cat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infra-servers.env</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&lt;&lt;</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'EOF'</w:t>
      </w:r>
      <w:r>
        <w:br/>
      </w:r>
      <w:r>
        <w:rPr>
          <w:rFonts w:ascii="Consolas" w:hAnsi="Consolas"/>
          <w:b w:val="0"/>
          <w:color w:val="1995A0"/>
          <w:sz w:val="20"/>
          <w:rFonts w:ascii="Consolas" w:hAnsi="Consolas"/>
        </w:rPr>
        <w:t>DEVTOOLS_IP=&lt;DEVTOOLS_IP&gt;</w:t>
      </w:r>
      <w:r>
        <w:br/>
      </w:r>
      <w:r>
        <w:rPr>
          <w:rFonts w:ascii="Consolas" w:hAnsi="Consolas"/>
          <w:b w:val="0"/>
          <w:color w:val="1995A0"/>
          <w:sz w:val="20"/>
          <w:rFonts w:ascii="Consolas" w:hAnsi="Consolas"/>
        </w:rPr>
        <w:t>K8S_MASTER_IP=&lt;K8S_MASTER_IP&gt;</w:t>
      </w:r>
      <w:r>
        <w:br/>
      </w:r>
      <w:r>
        <w:rPr>
          <w:rFonts w:ascii="Consolas" w:hAnsi="Consolas"/>
          <w:b w:val="0"/>
          <w:color w:val="1995A0"/>
          <w:sz w:val="20"/>
          <w:rFonts w:ascii="Consolas" w:hAnsi="Consolas"/>
        </w:rPr>
        <w:t>K8S_WORKER_1_IP=&lt;K8S_WORKER_1_IP&gt;</w:t>
      </w:r>
      <w:r>
        <w:br/>
      </w:r>
      <w:r>
        <w:rPr>
          <w:rFonts w:ascii="Consolas" w:hAnsi="Consolas"/>
          <w:b w:val="0"/>
          <w:color w:val="1995A0"/>
          <w:sz w:val="20"/>
          <w:rFonts w:ascii="Consolas" w:hAnsi="Consolas"/>
        </w:rPr>
        <w:t>K8S_WORKER_2_IP=&lt;K8S_WORKER_2_IP&gt;</w:t>
      </w:r>
      <w:r>
        <w:br/>
      </w:r>
      <w:r>
        <w:rPr>
          <w:rFonts w:ascii="Consolas" w:hAnsi="Consolas"/>
          <w:b w:val="0"/>
          <w:color w:val="1995A0"/>
          <w:sz w:val="20"/>
          <w:rFonts w:ascii="Consolas" w:hAnsi="Consolas"/>
        </w:rPr>
        <w:t>TRAEFIK_1_IP=&lt;TRAEFIK_1_IP&gt;</w:t>
      </w:r>
      <w:r>
        <w:br/>
      </w:r>
      <w:r>
        <w:rPr>
          <w:rFonts w:ascii="Consolas" w:hAnsi="Consolas"/>
          <w:b w:val="0"/>
          <w:color w:val="1995A0"/>
          <w:sz w:val="20"/>
          <w:rFonts w:ascii="Consolas" w:hAnsi="Consolas"/>
        </w:rPr>
        <w:t>TRAEFIK_2_IP=&lt;TRAEFIK_2_IP&gt;</w:t>
      </w:r>
      <w:r>
        <w:br/>
      </w:r>
      <w:r>
        <w:rPr>
          <w:rFonts w:ascii="Consolas" w:hAnsi="Consolas"/>
          <w:b w:val="0"/>
          <w:color w:val="1995A0"/>
          <w:sz w:val="20"/>
          <w:rFonts w:ascii="Consolas" w:hAnsi="Consolas"/>
        </w:rPr>
        <w:t>TRAEFIK_FLOATING_IP=&lt;TRAEFIK_FLOATING_IP&gt;</w:t>
      </w:r>
      <w:r>
        <w:br/>
      </w:r>
      <w:r>
        <w:rPr>
          <w:rFonts w:ascii="Consolas" w:hAnsi="Consolas"/>
          <w:b w:val="0"/>
          <w:color w:val="1995A0"/>
          <w:sz w:val="20"/>
          <w:rFonts w:ascii="Consolas" w:hAnsi="Consolas"/>
        </w:rPr>
        <w:t>POSTGRES_PRIMARY_IP=&lt;POSTGRES_PRIMARY_IP&gt;</w:t>
      </w:r>
      <w:r>
        <w:br/>
      </w:r>
      <w:r>
        <w:rPr>
          <w:rFonts w:ascii="Consolas" w:hAnsi="Consolas"/>
          <w:b w:val="0"/>
          <w:color w:val="1995A0"/>
          <w:sz w:val="20"/>
          <w:rFonts w:ascii="Consolas" w:hAnsi="Consolas"/>
        </w:rPr>
        <w:t>POSTGRES_REPLICA_IP=&lt;POSTGRES_REPLICA_IP&gt;</w:t>
      </w:r>
      <w:r>
        <w:br/>
      </w:r>
      <w:r>
        <w:rPr>
          <w:rFonts w:ascii="Consolas" w:hAnsi="Consolas"/>
          <w:b w:val="0"/>
          <w:color w:val="1995A0"/>
          <w:sz w:val="20"/>
          <w:rFonts w:ascii="Consolas" w:hAnsi="Consolas"/>
        </w:rPr>
        <w:t>STORAGE_IP=&lt;STORAGE_IP&gt;</w:t>
      </w:r>
      <w:r>
        <w:br/>
      </w:r>
      <w:r>
        <w:rPr>
          <w:rFonts w:ascii="Consolas" w:hAnsi="Consolas"/>
          <w:b w:val="0"/>
          <w:color w:val="1995A0"/>
          <w:sz w:val="20"/>
          <w:rFonts w:ascii="Consolas" w:hAnsi="Consolas"/>
        </w:rPr>
        <w:t>EOF</w:t>
      </w:r>
      <w:r>
        <w:br/>
      </w:r>
      <w:r>
        <w:rPr>
          <w:rFonts w:ascii="Consolas" w:hAnsi="Consolas"/>
          <w:b w:val="0"/>
          <w:color w:val="1995A0"/>
          <w:sz w:val="20"/>
          <w:rFonts w:ascii="Consolas" w:hAnsi="Consolas"/>
        </w:rPr>
        <w:t>-----------------------------------------------------------------------</w:t>
      </w:r>
    </w:p>
    <w:p/>
    <w:p>
      <w:bookmarkStart w:id="17" w:name="m2_s05_local_pc"/>
      <w:pPr>
        <w:pStyle w:val="21"/>
      </w:pPr>
      <w:r>
        <w:rPr>
          <w:rFonts w:ascii="Consolas" w:hAnsi="Consolas"/>
        </w:rPr>
        <w:t>5. Требования к локальному ПК</w:t>
      </w:r>
      <w:bookmarkEnd w:id="17"/>
    </w:p>
    <w:p>
      <w:r>
        <w:t>Нужны: git, ssh-клиент, kubectl, helm, (опционально) Docker Desktop.</w:t>
      </w:r>
    </w:p>
    <w:p>
      <w:bookmarkStart w:id="18" w:name="m2_s05_1_win"/>
      <w:pPr>
        <w:pStyle w:val="31"/>
      </w:pPr>
      <w:r>
        <w:rPr>
          <w:rFonts w:ascii="Consolas" w:hAnsi="Consolas"/>
        </w:rPr>
        <w:t>5.1. Windows</w:t>
      </w:r>
      <w:bookmarkEnd w:id="18"/>
    </w:p>
    <w:p>
      <w:r>
        <w:t>Рекомендуется Git for Windows + Git Bash: пути и команды ближе к Linux/macOS. kubectl/helm — бинарники в PATH или через winget/chocolatey.</w:t>
      </w:r>
    </w:p>
    <w:p>
      <w:r>
        <w:rPr>
          <w:rFonts w:ascii="Consolas" w:hAnsi="Consolas"/>
          <w:b w:val="0"/>
          <w:color w:val="00B0F0"/>
          <w:sz w:val="20"/>
          <w:rFonts w:ascii="Consolas" w:hAnsi="Consolas"/>
        </w:rPr>
        <w:t>Локальный ПК — Windows (PowerShell / cmd)</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winget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Git.Git</w:t>
      </w:r>
      <w:r>
        <w:br/>
      </w:r>
      <w:r>
        <w:rPr>
          <w:rFonts w:ascii="Consolas" w:hAnsi="Consolas"/>
          <w:b w:val="0"/>
          <w:color w:val="1995A0"/>
          <w:sz w:val="20"/>
          <w:rFonts w:ascii="Consolas" w:hAnsi="Consolas"/>
        </w:rPr>
        <w:t>winget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Kubernetes.kubectl</w:t>
      </w:r>
      <w:r>
        <w:br/>
      </w:r>
      <w:r>
        <w:rPr>
          <w:rFonts w:ascii="Consolas" w:hAnsi="Consolas"/>
          <w:b w:val="0"/>
          <w:color w:val="A0A1A7"/>
          <w:sz w:val="20"/>
          <w:rFonts w:ascii="Consolas" w:hAnsi="Consolas"/>
        </w:rPr>
        <w:t># Helm: скачайте release с https://github.com/helm/helm/releases и добавьте helm.exe в PATH</w:t>
      </w:r>
      <w:r>
        <w:br/>
      </w:r>
      <w:r>
        <w:rPr>
          <w:rFonts w:ascii="Consolas" w:hAnsi="Consolas"/>
          <w:b w:val="0"/>
          <w:color w:val="1995A0"/>
          <w:sz w:val="20"/>
          <w:rFonts w:ascii="Consolas" w:hAnsi="Consolas"/>
        </w:rPr>
        <w:t>-----------------------------------------------------------------------</w:t>
      </w:r>
    </w:p>
    <w:p/>
    <w:p>
      <w:bookmarkStart w:id="19" w:name="m2_s05_2_mac"/>
      <w:pPr>
        <w:pStyle w:val="31"/>
      </w:pPr>
      <w:r>
        <w:rPr>
          <w:rFonts w:ascii="Consolas" w:hAnsi="Consolas"/>
        </w:rPr>
        <w:t>5.2. macOS</w:t>
      </w:r>
      <w:bookmarkEnd w:id="19"/>
    </w:p>
    <w:p>
      <w:r>
        <w:rPr>
          <w:rFonts w:ascii="Consolas" w:hAnsi="Consolas"/>
          <w:b w:val="0"/>
          <w:color w:val="00B0F0"/>
          <w:sz w:val="20"/>
          <w:rFonts w:ascii="Consolas" w:hAnsi="Consolas"/>
        </w:rPr>
        <w:t>Локальный ПК — macOS (Terminal)</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brew</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git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helm</w:t>
      </w:r>
      <w:r>
        <w:br/>
      </w:r>
      <w:r>
        <w:rPr>
          <w:rFonts w:ascii="Consolas" w:hAnsi="Consolas"/>
          <w:b w:val="0"/>
          <w:color w:val="4C62AF"/>
          <w:sz w:val="20"/>
          <w:rFonts w:ascii="Consolas" w:hAnsi="Consolas"/>
        </w:rPr>
        <w:t>ssh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-V</w:t>
      </w:r>
      <w:r>
        <w:br/>
      </w:r>
      <w:r>
        <w:rPr>
          <w:rFonts w:ascii="Consolas" w:hAnsi="Consolas"/>
          <w:b w:val="0"/>
          <w:color w:val="1995A0"/>
          <w:sz w:val="20"/>
          <w:rFonts w:ascii="Consolas" w:hAnsi="Consolas"/>
        </w:rPr>
        <w:t>-----------------------------------------------------------------------</w:t>
      </w:r>
    </w:p>
    <w:p/>
    <w:p>
      <w:bookmarkStart w:id="20" w:name="m2_s05_3_linux"/>
      <w:pPr>
        <w:pStyle w:val="31"/>
      </w:pPr>
      <w:r>
        <w:rPr>
          <w:rFonts w:ascii="Consolas" w:hAnsi="Consolas"/>
        </w:rPr>
        <w:t>5.3. Linux (Ubuntu)</w:t>
      </w:r>
      <w:bookmarkEnd w:id="20"/>
    </w:p>
    <w:p>
      <w:r>
        <w:rPr>
          <w:rFonts w:ascii="Consolas" w:hAnsi="Consolas"/>
          <w:b w:val="0"/>
          <w:color w:val="00B0F0"/>
          <w:sz w:val="20"/>
          <w:rFonts w:ascii="Consolas" w:hAnsi="Consolas"/>
        </w:rPr>
        <w:t>Локальный ПК — Linux / Ubuntu</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sudo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apt-get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update</w:t>
      </w:r>
      <w:r>
        <w:br/>
      </w:r>
      <w:r>
        <w:rPr>
          <w:rFonts w:ascii="Consolas" w:hAnsi="Consolas"/>
          <w:b w:val="0"/>
          <w:color w:val="4C62AF"/>
          <w:sz w:val="20"/>
          <w:rFonts w:ascii="Consolas" w:hAnsi="Consolas"/>
        </w:rPr>
        <w:t>sudo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apt-get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git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openssh-client</w:t>
      </w:r>
      <w:r>
        <w:br/>
      </w:r>
      <w:r>
        <w:rPr>
          <w:rFonts w:ascii="Consolas" w:hAnsi="Consolas"/>
          <w:b w:val="0"/>
          <w:color w:val="4C62AF"/>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-LO</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"https://dl.k8s.io/release/$(curl -L -s https://dl.k8s.io/release/stable.txt)/bin/linux/amd64/kubectl"</w:t>
      </w:r>
      <w:r>
        <w:br/>
      </w:r>
      <w:r>
        <w:rPr>
          <w:rFonts w:ascii="Consolas" w:hAnsi="Consolas"/>
          <w:b w:val="0"/>
          <w:color w:val="4C62AF"/>
          <w:sz w:val="20"/>
          <w:rFonts w:ascii="Consolas" w:hAnsi="Consolas"/>
        </w:rPr>
        <w:t>chmod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+x</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&amp;&amp;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sudo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mv</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/usr/local/bin/</w:t>
      </w:r>
      <w:r>
        <w:br/>
      </w:r>
      <w:r>
        <w:rPr>
          <w:rFonts w:ascii="Consolas" w:hAnsi="Consolas"/>
          <w:b w:val="0"/>
          <w:color w:val="4C62AF"/>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https://raw.githubusercontent.com/helm/helm/main/scripts/get-helm-3</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bash</w:t>
      </w:r>
      <w:r>
        <w:br/>
      </w:r>
      <w:r>
        <w:rPr>
          <w:rFonts w:ascii="Consolas" w:hAnsi="Consolas"/>
          <w:b w:val="0"/>
          <w:color w:val="1995A0"/>
          <w:sz w:val="20"/>
          <w:rFonts w:ascii="Consolas" w:hAnsi="Consolas"/>
        </w:rPr>
        <w:t>-----------------------------------------------------------------------</w:t>
      </w:r>
    </w:p>
    <w:p/>
    <w:p/>
    <w:p>
      <w:r>
        <w:t>Источник: https://kubernetes.io/docs/tasks/tools/</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command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line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tool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that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lets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you</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control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Kubernetes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clusters.</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утилита</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командной</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строки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для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управления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кластерами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Kubernetes.</w:t>
      </w:r>
      <w:r>
        <w:br/>
      </w:r>
      <w:r>
        <w:rPr>
          <w:rFonts w:ascii="Consolas" w:hAnsi="Consolas"/>
          <w:b w:val="0"/>
          <w:color w:val="1995A0"/>
          <w:sz w:val="20"/>
          <w:rFonts w:ascii="Consolas" w:hAnsi="Consolas"/>
        </w:rPr>
        <w:t>-----------------------------------------------------------------------</w:t>
      </w:r>
    </w:p>
    <w:p/>
    <w:p>
      <w:bookmarkStart w:id="21" w:name="m2_s06_ssh"/>
      <w:pPr>
        <w:pStyle w:val="21"/>
      </w:pPr>
      <w:r>
        <w:rPr>
          <w:rFonts w:ascii="Consolas" w:hAnsi="Consolas"/>
        </w:rPr>
        <w:t>6. SSH-доступ к серверам</w:t>
      </w:r>
      <w:bookmarkEnd w:id="21"/>
    </w:p>
    <w:p>
      <w:r>
        <w:t>На серверах пользователь root (или ubuntu с sudo — тогда добавьте sudo). Ключ: ~/.ssh/id_ed25519. Ниже — три официальных варианта подключения.</w:t>
      </w:r>
    </w:p>
    <w:p>
      <w:bookmarkStart w:id="22" w:name="m2_s06_1_win"/>
      <w:pPr>
        <w:pStyle w:val="31"/>
      </w:pPr>
      <w:r>
        <w:rPr>
          <w:rFonts w:ascii="Consolas" w:hAnsi="Consolas"/>
        </w:rPr>
        <w:t>6.1. Windows (Git Bash)</w:t>
      </w:r>
      <w:bookmarkEnd w:id="22"/>
    </w:p>
    <w:p>
      <w:r>
        <w:rPr>
          <w:rFonts w:ascii="Consolas" w:hAnsi="Consolas"/>
          <w:b w:val="0"/>
          <w:color w:val="00B0F0"/>
          <w:sz w:val="20"/>
          <w:rFonts w:ascii="Consolas" w:hAnsi="Consolas"/>
        </w:rPr>
        <w:t>Локальный ПК — Windows (Git Bash)</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source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./infra-servers.env</w:t>
      </w:r>
      <w:r>
        <w:br/>
      </w:r>
      <w:r>
        <w:rPr>
          <w:rFonts w:ascii="Consolas" w:hAnsi="Consolas"/>
          <w:b w:val="0"/>
          <w:color w:val="4C62AF"/>
          <w:sz w:val="20"/>
          <w:rFonts w:ascii="Consolas" w:hAnsi="Consolas"/>
        </w:rPr>
        <w:t>ssh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/c/Users/</w:t>
      </w:r>
      <w:r>
        <w:rPr>
          <w:rFonts w:ascii="Consolas" w:hAnsi="Consolas"/>
          <w:b w:val="0"/>
          <w:color w:val="000000"/>
          <w:sz w:val="20"/>
          <w:rFonts w:ascii="Consolas" w:hAnsi="Consolas"/>
        </w:rPr>
        <w:t>$</w:t>
      </w:r>
      <w:r>
        <w:rPr>
          <w:rFonts w:ascii="Consolas" w:hAnsi="Consolas"/>
          <w:b w:val="0"/>
          <w:color w:val="000000"/>
          <w:sz w:val="20"/>
          <w:rFonts w:ascii="Consolas" w:hAnsi="Consolas"/>
        </w:rPr>
        <w:t>USER/.ssh/id_ed25519</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root@</w:t>
      </w:r>
      <w:r>
        <w:rPr>
          <w:rFonts w:ascii="Consolas" w:hAnsi="Consolas"/>
          <w:b w:val="0"/>
          <w:color w:val="AF27AD"/>
          <w:sz w:val="20"/>
          <w:rFonts w:ascii="Consolas" w:hAnsi="Consolas"/>
        </w:rPr>
        <w:t>${DEVTOOLS_IP}</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"echo connected"</w:t>
      </w:r>
      <w:r>
        <w:br/>
      </w:r>
      <w:r>
        <w:rPr>
          <w:rFonts w:ascii="Consolas" w:hAnsi="Consolas"/>
          <w:b w:val="0"/>
          <w:color w:val="4C62AF"/>
          <w:sz w:val="20"/>
          <w:rFonts w:ascii="Consolas" w:hAnsi="Consolas"/>
        </w:rPr>
        <w:t>ssh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/c/Users/</w:t>
      </w:r>
      <w:r>
        <w:rPr>
          <w:rFonts w:ascii="Consolas" w:hAnsi="Consolas"/>
          <w:b w:val="0"/>
          <w:color w:val="000000"/>
          <w:sz w:val="20"/>
          <w:rFonts w:ascii="Consolas" w:hAnsi="Consolas"/>
        </w:rPr>
        <w:t>$</w:t>
      </w:r>
      <w:r>
        <w:rPr>
          <w:rFonts w:ascii="Consolas" w:hAnsi="Consolas"/>
          <w:b w:val="0"/>
          <w:color w:val="000000"/>
          <w:sz w:val="20"/>
          <w:rFonts w:ascii="Consolas" w:hAnsi="Consolas"/>
        </w:rPr>
        <w:t>USER/.ssh/id_ed25519</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root@</w:t>
      </w:r>
      <w:r>
        <w:rPr>
          <w:rFonts w:ascii="Consolas" w:hAnsi="Consolas"/>
          <w:b w:val="0"/>
          <w:color w:val="AF27AD"/>
          <w:sz w:val="20"/>
          <w:rFonts w:ascii="Consolas" w:hAnsi="Consolas"/>
        </w:rPr>
        <w:t>${K8S_MASTER_IP}</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"echo connected"</w:t>
      </w:r>
      <w:r>
        <w:br/>
      </w:r>
      <w:r>
        <w:rPr>
          <w:rFonts w:ascii="Consolas" w:hAnsi="Consolas"/>
          <w:b w:val="0"/>
          <w:color w:val="4C62AF"/>
          <w:sz w:val="20"/>
          <w:rFonts w:ascii="Consolas" w:hAnsi="Consolas"/>
        </w:rPr>
        <w:t>ssh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/c/Users/</w:t>
      </w:r>
      <w:r>
        <w:rPr>
          <w:rFonts w:ascii="Consolas" w:hAnsi="Consolas"/>
          <w:b w:val="0"/>
          <w:color w:val="000000"/>
          <w:sz w:val="20"/>
          <w:rFonts w:ascii="Consolas" w:hAnsi="Consolas"/>
        </w:rPr>
        <w:t>$</w:t>
      </w:r>
      <w:r>
        <w:rPr>
          <w:rFonts w:ascii="Consolas" w:hAnsi="Consolas"/>
          <w:b w:val="0"/>
          <w:color w:val="000000"/>
          <w:sz w:val="20"/>
          <w:rFonts w:ascii="Consolas" w:hAnsi="Consolas"/>
        </w:rPr>
        <w:t>USER/.ssh/id_ed25519</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root@</w:t>
      </w:r>
      <w:r>
        <w:rPr>
          <w:rFonts w:ascii="Consolas" w:hAnsi="Consolas"/>
          <w:b w:val="0"/>
          <w:color w:val="AF27AD"/>
          <w:sz w:val="20"/>
          <w:rFonts w:ascii="Consolas" w:hAnsi="Consolas"/>
        </w:rPr>
        <w:t>${TRAEFIK_1_IP}</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"echo connected"</w:t>
      </w:r>
      <w:r>
        <w:br/>
      </w:r>
      <w:r>
        <w:rPr>
          <w:rFonts w:ascii="Consolas" w:hAnsi="Consolas"/>
          <w:b w:val="0"/>
          <w:color w:val="1995A0"/>
          <w:sz w:val="20"/>
          <w:rFonts w:ascii="Consolas" w:hAnsi="Consolas"/>
        </w:rPr>
        <w:t>-----------------------------------------------------------------------</w:t>
      </w:r>
    </w:p>
    <w:p/>
    <w:p>
      <w:r>
        <w:t>Пояснение: -i задаёт приватный ключ; root@IP — пользователь и хост; кавычки запускают удалённую команду без интерактивной сессии.</w:t>
      </w:r>
    </w:p>
    <w:p>
      <w:bookmarkStart w:id="23" w:name="m2_s06_2_mac"/>
      <w:pPr>
        <w:pStyle w:val="31"/>
      </w:pPr>
      <w:r>
        <w:rPr>
          <w:rFonts w:ascii="Consolas" w:hAnsi="Consolas"/>
        </w:rPr>
        <w:t>6.2. macOS (Terminal)</w:t>
      </w:r>
      <w:bookmarkEnd w:id="23"/>
    </w:p>
    <w:p>
      <w:r>
        <w:rPr>
          <w:rFonts w:ascii="Consolas" w:hAnsi="Consolas"/>
          <w:b w:val="0"/>
          <w:color w:val="00B0F0"/>
          <w:sz w:val="20"/>
          <w:rFonts w:ascii="Consolas" w:hAnsi="Consolas"/>
        </w:rPr>
        <w:t>Локальный ПК — macOS (Terminal)</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source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./infra-servers.env</w:t>
      </w:r>
      <w:r>
        <w:br/>
      </w:r>
      <w:r>
        <w:rPr>
          <w:rFonts w:ascii="Consolas" w:hAnsi="Consolas"/>
          <w:b w:val="0"/>
          <w:color w:val="4C62AF"/>
          <w:sz w:val="20"/>
          <w:rFonts w:ascii="Consolas" w:hAnsi="Consolas"/>
        </w:rPr>
        <w:t>ssh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~/.ssh/id_ed25519</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root@</w:t>
      </w:r>
      <w:r>
        <w:rPr>
          <w:rFonts w:ascii="Consolas" w:hAnsi="Consolas"/>
          <w:b w:val="0"/>
          <w:color w:val="AF27AD"/>
          <w:sz w:val="20"/>
          <w:rFonts w:ascii="Consolas" w:hAnsi="Consolas"/>
        </w:rPr>
        <w:t>${DEVTOOLS_IP}</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"echo connected"</w:t>
      </w:r>
      <w:r>
        <w:br/>
      </w:r>
      <w:r>
        <w:rPr>
          <w:rFonts w:ascii="Consolas" w:hAnsi="Consolas"/>
          <w:b w:val="0"/>
          <w:color w:val="4C62AF"/>
          <w:sz w:val="20"/>
          <w:rFonts w:ascii="Consolas" w:hAnsi="Consolas"/>
        </w:rPr>
        <w:t>ssh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~/.ssh/id_ed25519</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root@</w:t>
      </w:r>
      <w:r>
        <w:rPr>
          <w:rFonts w:ascii="Consolas" w:hAnsi="Consolas"/>
          <w:b w:val="0"/>
          <w:color w:val="AF27AD"/>
          <w:sz w:val="20"/>
          <w:rFonts w:ascii="Consolas" w:hAnsi="Consolas"/>
        </w:rPr>
        <w:t>${K8S_MASTER_IP}</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"echo connected"</w:t>
      </w:r>
      <w:r>
        <w:br/>
      </w:r>
      <w:r>
        <w:rPr>
          <w:rFonts w:ascii="Consolas" w:hAnsi="Consolas"/>
          <w:b w:val="0"/>
          <w:color w:val="4C62AF"/>
          <w:sz w:val="20"/>
          <w:rFonts w:ascii="Consolas" w:hAnsi="Consolas"/>
        </w:rPr>
        <w:t>ssh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~/.ssh/id_ed25519</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root@</w:t>
      </w:r>
      <w:r>
        <w:rPr>
          <w:rFonts w:ascii="Consolas" w:hAnsi="Consolas"/>
          <w:b w:val="0"/>
          <w:color w:val="AF27AD"/>
          <w:sz w:val="20"/>
          <w:rFonts w:ascii="Consolas" w:hAnsi="Consolas"/>
        </w:rPr>
        <w:t>${TRAEFIK_1_IP}</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"echo connected"</w:t>
      </w:r>
      <w:r>
        <w:br/>
      </w:r>
      <w:r>
        <w:rPr>
          <w:rFonts w:ascii="Consolas" w:hAnsi="Consolas"/>
          <w:b w:val="0"/>
          <w:color w:val="1995A0"/>
          <w:sz w:val="20"/>
          <w:rFonts w:ascii="Consolas" w:hAnsi="Consolas"/>
        </w:rPr>
        <w:t>-----------------------------------------------------------------------</w:t>
      </w:r>
    </w:p>
    <w:p/>
    <w:p>
      <w:bookmarkStart w:id="24" w:name="m2_s06_3_linux"/>
      <w:pPr>
        <w:pStyle w:val="31"/>
      </w:pPr>
      <w:r>
        <w:rPr>
          <w:rFonts w:ascii="Consolas" w:hAnsi="Consolas"/>
        </w:rPr>
        <w:t>6.3. Linux (Ubuntu)</w:t>
      </w:r>
      <w:bookmarkEnd w:id="24"/>
    </w:p>
    <w:p>
      <w:r>
        <w:rPr>
          <w:rFonts w:ascii="Consolas" w:hAnsi="Consolas"/>
          <w:b w:val="0"/>
          <w:color w:val="00B0F0"/>
          <w:sz w:val="20"/>
          <w:rFonts w:ascii="Consolas" w:hAnsi="Consolas"/>
        </w:rPr>
        <w:t>Локальный ПК — Linux / Ubuntu</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source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./infra-servers.env</w:t>
      </w:r>
      <w:r>
        <w:br/>
      </w:r>
      <w:r>
        <w:rPr>
          <w:rFonts w:ascii="Consolas" w:hAnsi="Consolas"/>
          <w:b w:val="0"/>
          <w:color w:val="4C62AF"/>
          <w:sz w:val="20"/>
          <w:rFonts w:ascii="Consolas" w:hAnsi="Consolas"/>
        </w:rPr>
        <w:t>ssh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~/.ssh/id_ed25519</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root@</w:t>
      </w:r>
      <w:r>
        <w:rPr>
          <w:rFonts w:ascii="Consolas" w:hAnsi="Consolas"/>
          <w:b w:val="0"/>
          <w:color w:val="AF27AD"/>
          <w:sz w:val="20"/>
          <w:rFonts w:ascii="Consolas" w:hAnsi="Consolas"/>
        </w:rPr>
        <w:t>${DEVTOOLS_IP}</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"echo connected"</w:t>
      </w:r>
      <w:r>
        <w:br/>
      </w:r>
      <w:r>
        <w:rPr>
          <w:rFonts w:ascii="Consolas" w:hAnsi="Consolas"/>
          <w:b w:val="0"/>
          <w:color w:val="4C62AF"/>
          <w:sz w:val="20"/>
          <w:rFonts w:ascii="Consolas" w:hAnsi="Consolas"/>
        </w:rPr>
        <w:t>ssh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~/.ssh/id_ed25519</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root@</w:t>
      </w:r>
      <w:r>
        <w:rPr>
          <w:rFonts w:ascii="Consolas" w:hAnsi="Consolas"/>
          <w:b w:val="0"/>
          <w:color w:val="AF27AD"/>
          <w:sz w:val="20"/>
          <w:rFonts w:ascii="Consolas" w:hAnsi="Consolas"/>
        </w:rPr>
        <w:t>${K8S_MASTER_IP}</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"echo connected"</w:t>
      </w:r>
      <w:r>
        <w:br/>
      </w:r>
      <w:r>
        <w:rPr>
          <w:rFonts w:ascii="Consolas" w:hAnsi="Consolas"/>
          <w:b w:val="0"/>
          <w:color w:val="4C62AF"/>
          <w:sz w:val="20"/>
          <w:rFonts w:ascii="Consolas" w:hAnsi="Consolas"/>
        </w:rPr>
        <w:t>ssh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~/.ssh/id_ed25519</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root@</w:t>
      </w:r>
      <w:r>
        <w:rPr>
          <w:rFonts w:ascii="Consolas" w:hAnsi="Consolas"/>
          <w:b w:val="0"/>
          <w:color w:val="AF27AD"/>
          <w:sz w:val="20"/>
          <w:rFonts w:ascii="Consolas" w:hAnsi="Consolas"/>
        </w:rPr>
        <w:t>${TRAEFIK_1_IP}</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"echo connected"</w:t>
      </w:r>
      <w:r>
        <w:br/>
      </w:r>
      <w:r>
        <w:rPr>
          <w:rFonts w:ascii="Consolas" w:hAnsi="Consolas"/>
          <w:b w:val="0"/>
          <w:color w:val="1995A0"/>
          <w:sz w:val="20"/>
          <w:rFonts w:ascii="Consolas" w:hAnsi="Consolas"/>
        </w:rPr>
        <w:t>-----------------------------------------------------------------------</w:t>
      </w:r>
    </w:p>
    <w:p/>
    <w:p>
      <w:r>
        <w:t>Успех: строка connected без запроса пароля.</w:t>
      </w:r>
    </w:p>
    <w:p>
      <w:bookmarkStart w:id="25" w:name="m2_s07_prepare"/>
      <w:pPr>
        <w:pStyle w:val="21"/>
      </w:pPr>
      <w:r>
        <w:rPr>
          <w:rFonts w:ascii="Consolas" w:hAnsi="Consolas"/>
        </w:rPr>
        <w:t>7. Подготовка серверов (root CLI)</w:t>
      </w:r>
      <w:bookmarkEnd w:id="25"/>
    </w:p>
    <w:p>
      <w:r>
        <w:t>На каждом сервере после первого SSH:</w:t>
      </w:r>
    </w:p>
    <w:p>
      <w:r>
        <w:rPr>
          <w:rFonts w:ascii="Consolas" w:hAnsi="Consolas"/>
          <w:b w:val="0"/>
          <w:color w:val="00B0F0"/>
          <w:sz w:val="20"/>
          <w:rFonts w:ascii="Consolas" w:hAnsi="Consolas"/>
        </w:rPr>
        <w:t>На сервере (после SSH), Ubuntu root</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apt-get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update</w:t>
      </w:r>
      <w:r>
        <w:br/>
      </w:r>
      <w:r>
        <w:rPr>
          <w:rFonts w:ascii="Consolas" w:hAnsi="Consolas"/>
          <w:b w:val="0"/>
          <w:color w:val="4C62AF"/>
          <w:sz w:val="20"/>
          <w:rFonts w:ascii="Consolas" w:hAnsi="Consolas"/>
        </w:rPr>
        <w:t>apt-get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upgrade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w:t>
      </w:r>
      <w:r>
        <w:br/>
      </w:r>
      <w:r>
        <w:rPr>
          <w:rFonts w:ascii="Consolas" w:hAnsi="Consolas"/>
          <w:b w:val="0"/>
          <w:color w:val="4C62AF"/>
          <w:sz w:val="20"/>
          <w:rFonts w:ascii="Consolas" w:hAnsi="Consolas"/>
        </w:rPr>
        <w:t>apt-get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gnupg</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git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ufw</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ca-certificates</w:t>
      </w:r>
      <w:r>
        <w:br/>
      </w:r>
      <w:r>
        <w:rPr>
          <w:rFonts w:ascii="Consolas" w:hAnsi="Consolas"/>
          <w:b w:val="0"/>
          <w:color w:val="1995A0"/>
          <w:sz w:val="20"/>
          <w:rFonts w:ascii="Consolas" w:hAnsi="Consolas"/>
        </w:rPr>
        <w:t>hostnamectl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set-hostname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&lt;ROLE_NAME&gt;</w:t>
      </w:r>
      <w:r>
        <w:rPr>
          <w:rFonts w:ascii="Consolas" w:hAnsi="Consolas"/>
          <w:b w:val="0"/>
          <w:color w:val="000000"/>
          <w:sz w:val="20"/>
          <w:rFonts w:ascii="Consolas" w:hAnsi="Consolas"/>
        </w:rPr>
        <w:t xml:space="preserve">   </w:t>
      </w:r>
      <w:r>
        <w:rPr>
          <w:rFonts w:ascii="Consolas" w:hAnsi="Consolas"/>
          <w:b w:val="0"/>
          <w:color w:val="A0A1A7"/>
          <w:sz w:val="20"/>
          <w:rFonts w:ascii="Consolas" w:hAnsi="Consolas"/>
        </w:rPr>
        <w:t># уникальное имя: k8s-master, traefik-1, ...</w:t>
      </w:r>
      <w:r>
        <w:br/>
      </w:r>
      <w:r>
        <w:rPr>
          <w:rFonts w:ascii="Consolas" w:hAnsi="Consolas"/>
          <w:b w:val="0"/>
          <w:color w:val="4C62AF"/>
          <w:sz w:val="20"/>
          <w:rFonts w:ascii="Consolas" w:hAnsi="Consolas"/>
        </w:rPr>
        <w:t>ufw</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allow</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OpenSSH</w:t>
      </w:r>
      <w:r>
        <w:br/>
      </w:r>
      <w:r>
        <w:rPr>
          <w:rFonts w:ascii="Consolas" w:hAnsi="Consolas"/>
          <w:b w:val="0"/>
          <w:color w:val="4C62AF"/>
          <w:sz w:val="20"/>
          <w:rFonts w:ascii="Consolas" w:hAnsi="Consolas"/>
        </w:rPr>
        <w:t>ufw</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allow</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80/tcp</w:t>
      </w:r>
      <w:r>
        <w:br/>
      </w:r>
      <w:r>
        <w:rPr>
          <w:rFonts w:ascii="Consolas" w:hAnsi="Consolas"/>
          <w:b w:val="0"/>
          <w:color w:val="4C62AF"/>
          <w:sz w:val="20"/>
          <w:rFonts w:ascii="Consolas" w:hAnsi="Consolas"/>
        </w:rPr>
        <w:t>ufw</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allow</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443/tcp</w:t>
      </w:r>
      <w:r>
        <w:br/>
      </w:r>
      <w:r>
        <w:rPr>
          <w:rFonts w:ascii="Consolas" w:hAnsi="Consolas"/>
          <w:b w:val="0"/>
          <w:color w:val="4C62AF"/>
          <w:sz w:val="20"/>
          <w:rFonts w:ascii="Consolas" w:hAnsi="Consolas"/>
        </w:rPr>
        <w:t>ufw</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--force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enable</w:t>
      </w:r>
      <w:r>
        <w:br/>
      </w:r>
      <w:r>
        <w:rPr>
          <w:rFonts w:ascii="Consolas" w:hAnsi="Consolas"/>
          <w:b w:val="0"/>
          <w:color w:val="1995A0"/>
          <w:sz w:val="20"/>
          <w:rFonts w:ascii="Consolas" w:hAnsi="Consolas"/>
        </w:rPr>
        <w:t>-----------------------------------------------------------------------</w:t>
      </w:r>
    </w:p>
    <w:p/>
    <w:p>
      <w:r>
        <w:t>На devtools, traefik-*, storage дополнительно Docker:</w:t>
      </w:r>
    </w:p>
    <w:p>
      <w:r>
        <w:rPr>
          <w:rFonts w:ascii="Consolas" w:hAnsi="Consolas"/>
          <w:b w:val="0"/>
          <w:color w:val="00B0F0"/>
          <w:sz w:val="20"/>
          <w:rFonts w:ascii="Consolas" w:hAnsi="Consolas"/>
        </w:rPr>
        <w:t>На сервере (devtools / traefik / storage)</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-fsSL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https://get.docker.com</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sh</w:t>
      </w:r>
      <w:r>
        <w:br/>
      </w:r>
      <w:r>
        <w:rPr>
          <w:rFonts w:ascii="Consolas" w:hAnsi="Consolas"/>
          <w:b w:val="0"/>
          <w:color w:val="4C62AF"/>
          <w:sz w:val="20"/>
          <w:rFonts w:ascii="Consolas" w:hAnsi="Consolas"/>
        </w:rPr>
        <w:t>systemctl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enable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--now</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docker</w:t>
      </w:r>
      <w:r>
        <w:br/>
      </w:r>
      <w:r>
        <w:rPr>
          <w:rFonts w:ascii="Consolas" w:hAnsi="Consolas"/>
          <w:b w:val="0"/>
          <w:color w:val="4C62AF"/>
          <w:sz w:val="20"/>
          <w:rFonts w:ascii="Consolas" w:hAnsi="Consolas"/>
        </w:rPr>
        <w:t>docker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--version</w:t>
      </w:r>
      <w:r>
        <w:br/>
      </w:r>
      <w:r>
        <w:rPr>
          <w:rFonts w:ascii="Consolas" w:hAnsi="Consolas"/>
          <w:b w:val="0"/>
          <w:color w:val="1995A0"/>
          <w:sz w:val="20"/>
          <w:rFonts w:ascii="Consolas" w:hAnsi="Consolas"/>
        </w:rPr>
        <w:t>-----------------------------------------------------------------------</w:t>
      </w:r>
    </w:p>
    <w:p/>
    <w:p>
      <w:r>
        <w:t>Ключи: apt-get update — обновить индексы пакетов; install -y — без вопросов; ufw allow — открыть порт; systemctl enable --now — автозапуск и старт сервиса.</w:t>
      </w:r>
    </w:p>
    <w:p>
      <w:bookmarkStart w:id="26" w:name="m2_s08_k3s"/>
      <w:pPr>
        <w:pStyle w:val="21"/>
      </w:pPr>
      <w:r>
        <w:rPr>
          <w:rFonts w:ascii="Consolas" w:hAnsi="Consolas"/>
        </w:rPr>
        <w:t>8. Кластер Kubernetes (k3s)</w:t>
      </w:r>
      <w:bookmarkEnd w:id="26"/>
    </w:p>
    <w:p>
      <w:r>
        <w:t>k3s ставится официальным скриптом get.k3s.io. Traefik, встроенный в k3s по умолчанию, отключаем: внешний вход будет через отдельный Traefik-кластер.</w:t>
      </w:r>
    </w:p>
    <w:p>
      <w:bookmarkStart w:id="27" w:name="m2_s08_1_master"/>
      <w:pPr>
        <w:pStyle w:val="31"/>
      </w:pPr>
      <w:r>
        <w:rPr>
          <w:rFonts w:ascii="Consolas" w:hAnsi="Consolas"/>
        </w:rPr>
        <w:t>8.1. Master</w:t>
      </w:r>
      <w:bookmarkEnd w:id="27"/>
    </w:p>
    <w:p>
      <w:r>
        <w:rPr>
          <w:rFonts w:ascii="Consolas" w:hAnsi="Consolas"/>
          <w:b w:val="0"/>
          <w:color w:val="00B0F0"/>
          <w:sz w:val="20"/>
          <w:rFonts w:ascii="Consolas" w:hAnsi="Consolas"/>
        </w:rPr>
        <w:t>На k8s-master (после SSH)</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-sfL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https://get.k3s.io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INSTALL_K3S_EXEC=</w:t>
      </w:r>
      <w:r>
        <w:rPr>
          <w:rFonts w:ascii="Consolas" w:hAnsi="Consolas"/>
          <w:b w:val="0"/>
          <w:color w:val="660E7A"/>
          <w:sz w:val="20"/>
          <w:rFonts w:ascii="Consolas" w:hAnsi="Consolas"/>
        </w:rPr>
        <w:t>"--disable traefik"</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1995A0"/>
          <w:sz w:val="20"/>
          <w:rFonts w:ascii="Consolas" w:hAnsi="Consolas"/>
        </w:rPr>
        <w:t>k3s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nodes</w:t>
      </w:r>
      <w:r>
        <w:br/>
      </w:r>
      <w:r>
        <w:rPr>
          <w:rFonts w:ascii="Consolas" w:hAnsi="Consolas"/>
          <w:b w:val="0"/>
          <w:color w:val="4C62AF"/>
          <w:sz w:val="20"/>
          <w:rFonts w:ascii="Consolas" w:hAnsi="Consolas"/>
        </w:rPr>
        <w:t>cat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/var/lib/rancher/k3s/server/node-token</w:t>
      </w:r>
      <w:r>
        <w:br/>
      </w:r>
      <w:r>
        <w:rPr>
          <w:rFonts w:ascii="Consolas" w:hAnsi="Consolas"/>
          <w:b w:val="0"/>
          <w:color w:val="1995A0"/>
          <w:sz w:val="20"/>
          <w:rFonts w:ascii="Consolas" w:hAnsi="Consolas"/>
        </w:rPr>
        <w:t>-----------------------------------------------------------------------</w:t>
      </w:r>
    </w:p>
    <w:p/>
    <w:p>
      <w:r>
        <w:t>Пояснение флагов: curl -sfL — silent/fail/follow redirects; INSTALL_K3S_EXEC="--disable traefik" — не ставить встроенный Traefik k3s; sh - — выполнить скрипт.</w:t>
      </w:r>
    </w:p>
    <w:p/>
    <w:p>
      <w:r>
        <w:t>Источник: https://docs.k3s.io/installation/network-options</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If</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you</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wish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use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alternate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Ingress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controller,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start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K3s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with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--disable=traefik.</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Если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нужен</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другой</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Ingress-контроллер,</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запустите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K3s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--disable=traefik.</w:t>
      </w:r>
      <w:r>
        <w:br/>
      </w:r>
      <w:r>
        <w:rPr>
          <w:rFonts w:ascii="Consolas" w:hAnsi="Consolas"/>
          <w:b w:val="0"/>
          <w:color w:val="1995A0"/>
          <w:sz w:val="20"/>
          <w:rFonts w:ascii="Consolas" w:hAnsi="Consolas"/>
        </w:rPr>
        <w:t>-----------------------------------------------------------------------</w:t>
      </w:r>
    </w:p>
    <w:p/>
    <w:p>
      <w:bookmarkStart w:id="28" w:name="m2_s08_2_workers"/>
      <w:pPr>
        <w:pStyle w:val="31"/>
      </w:pPr>
      <w:r>
        <w:rPr>
          <w:rFonts w:ascii="Consolas" w:hAnsi="Consolas"/>
        </w:rPr>
        <w:t>8.2. Workers</w:t>
      </w:r>
      <w:bookmarkEnd w:id="28"/>
    </w:p>
    <w:p>
      <w:r>
        <w:rPr>
          <w:rFonts w:ascii="Consolas" w:hAnsi="Consolas"/>
          <w:b w:val="0"/>
          <w:color w:val="00B0F0"/>
          <w:sz w:val="20"/>
          <w:rFonts w:ascii="Consolas" w:hAnsi="Consolas"/>
        </w:rPr>
        <w:t>На k8s-worker-1 / k8s-worker-2 (после SSH)</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-sfL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https://get.k3s.io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K3S_URL=https://&lt;K8S_MASTER_IP&gt;:6443</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K3S_TOKEN=&lt;NODE_TOKEN&gt;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A0A1A7"/>
          <w:sz w:val="20"/>
          <w:rFonts w:ascii="Consolas" w:hAnsi="Consolas"/>
        </w:rPr>
        <w:t># на master проверьте:</w:t>
      </w:r>
      <w:r>
        <w:br/>
      </w:r>
      <w:r>
        <w:rPr>
          <w:rFonts w:ascii="Consolas" w:hAnsi="Consolas"/>
          <w:b w:val="0"/>
          <w:color w:val="1995A0"/>
          <w:sz w:val="20"/>
          <w:rFonts w:ascii="Consolas" w:hAnsi="Consolas"/>
        </w:rPr>
        <w:t>k3s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nodes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wide</w:t>
      </w:r>
      <w:r>
        <w:br/>
      </w:r>
      <w:r>
        <w:rPr>
          <w:rFonts w:ascii="Consolas" w:hAnsi="Consolas"/>
          <w:b w:val="0"/>
          <w:color w:val="1995A0"/>
          <w:sz w:val="20"/>
          <w:rFonts w:ascii="Consolas" w:hAnsi="Consolas"/>
        </w:rPr>
        <w:t>-----------------------------------------------------------------------</w:t>
      </w:r>
    </w:p>
    <w:p/>
    <w:p>
      <w:r>
        <w:t>K3S_URL — адрес API server; K3S_TOKEN — токен из /var/lib/rancher/k3s/server/node-token; при наличии K3S_URL установщик поднимает agent, а не server.</w:t>
      </w:r>
    </w:p>
    <w:p>
      <w:bookmarkStart w:id="29" w:name="m2_s08_3_kubeconfig"/>
      <w:pPr>
        <w:pStyle w:val="31"/>
      </w:pPr>
      <w:r>
        <w:rPr>
          <w:rFonts w:ascii="Consolas" w:hAnsi="Consolas"/>
        </w:rPr>
        <w:t>8.3. kubeconfig на локальном ПК</w:t>
      </w:r>
      <w:bookmarkEnd w:id="29"/>
    </w:p>
    <w:p>
      <w:r>
        <w:rPr>
          <w:rFonts w:ascii="Consolas" w:hAnsi="Consolas"/>
          <w:b w:val="0"/>
          <w:color w:val="00B0F0"/>
          <w:sz w:val="20"/>
          <w:rFonts w:ascii="Consolas" w:hAnsi="Consolas"/>
        </w:rPr>
        <w:t>Локальный ПК — Windows (Git Bash)</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mkdir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/c/Users/</w:t>
      </w:r>
      <w:r>
        <w:rPr>
          <w:rFonts w:ascii="Consolas" w:hAnsi="Consolas"/>
          <w:b w:val="0"/>
          <w:color w:val="000000"/>
          <w:sz w:val="20"/>
          <w:rFonts w:ascii="Consolas" w:hAnsi="Consolas"/>
        </w:rPr>
        <w:t>$</w:t>
      </w:r>
      <w:r>
        <w:rPr>
          <w:rFonts w:ascii="Consolas" w:hAnsi="Consolas"/>
          <w:b w:val="0"/>
          <w:color w:val="000000"/>
          <w:sz w:val="20"/>
          <w:rFonts w:ascii="Consolas" w:hAnsi="Consolas"/>
        </w:rPr>
        <w:t>USER/.kube</w:t>
      </w:r>
      <w:r>
        <w:br/>
      </w:r>
      <w:r>
        <w:rPr>
          <w:rFonts w:ascii="Consolas" w:hAnsi="Consolas"/>
          <w:b w:val="0"/>
          <w:color w:val="4C62AF"/>
          <w:sz w:val="20"/>
          <w:rFonts w:ascii="Consolas" w:hAnsi="Consolas"/>
        </w:rPr>
        <w:t>scp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/c/Users/</w:t>
      </w:r>
      <w:r>
        <w:rPr>
          <w:rFonts w:ascii="Consolas" w:hAnsi="Consolas"/>
          <w:b w:val="0"/>
          <w:color w:val="000000"/>
          <w:sz w:val="20"/>
          <w:rFonts w:ascii="Consolas" w:hAnsi="Consolas"/>
        </w:rPr>
        <w:t>$</w:t>
      </w:r>
      <w:r>
        <w:rPr>
          <w:rFonts w:ascii="Consolas" w:hAnsi="Consolas"/>
          <w:b w:val="0"/>
          <w:color w:val="000000"/>
          <w:sz w:val="20"/>
          <w:rFonts w:ascii="Consolas" w:hAnsi="Consolas"/>
        </w:rPr>
        <w:t>USER/.ssh/id_ed25519</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root@&lt;K8S_MASTER_IP&gt;:/etc/rancher/k3s/k3s.yaml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/c/Users/</w:t>
      </w:r>
      <w:r>
        <w:rPr>
          <w:rFonts w:ascii="Consolas" w:hAnsi="Consolas"/>
          <w:b w:val="0"/>
          <w:color w:val="000000"/>
          <w:sz w:val="20"/>
          <w:rFonts w:ascii="Consolas" w:hAnsi="Consolas"/>
        </w:rPr>
        <w:t>$</w:t>
      </w:r>
      <w:r>
        <w:rPr>
          <w:rFonts w:ascii="Consolas" w:hAnsi="Consolas"/>
          <w:b w:val="0"/>
          <w:color w:val="000000"/>
          <w:sz w:val="20"/>
          <w:rFonts w:ascii="Consolas" w:hAnsi="Consolas"/>
        </w:rPr>
        <w:t>USER/.kube/selfhosted-greeting.yaml</w:t>
      </w:r>
      <w:r>
        <w:br/>
      </w:r>
      <w:r>
        <w:rPr>
          <w:rFonts w:ascii="Consolas" w:hAnsi="Consolas"/>
          <w:b w:val="0"/>
          <w:color w:val="4C62AF"/>
          <w:sz w:val="20"/>
          <w:rFonts w:ascii="Consolas" w:hAnsi="Consolas"/>
        </w:rPr>
        <w:t>sed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's/127.0.0.1/&lt;K8S_MASTER_IP&gt;/'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/c/Users/</w:t>
      </w:r>
      <w:r>
        <w:rPr>
          <w:rFonts w:ascii="Consolas" w:hAnsi="Consolas"/>
          <w:b w:val="0"/>
          <w:color w:val="000000"/>
          <w:sz w:val="20"/>
          <w:rFonts w:ascii="Consolas" w:hAnsi="Consolas"/>
        </w:rPr>
        <w:t>$</w:t>
      </w:r>
      <w:r>
        <w:rPr>
          <w:rFonts w:ascii="Consolas" w:hAnsi="Consolas"/>
          <w:b w:val="0"/>
          <w:color w:val="000000"/>
          <w:sz w:val="20"/>
          <w:rFonts w:ascii="Consolas" w:hAnsi="Consolas"/>
        </w:rPr>
        <w:t>USER/.kube/selfhosted-greeting.yaml</w:t>
      </w:r>
      <w:r>
        <w:br/>
      </w:r>
      <w:r>
        <w:rPr>
          <w:rFonts w:ascii="Consolas" w:hAnsi="Consolas"/>
          <w:b w:val="0"/>
          <w:color w:val="4C62AF"/>
          <w:sz w:val="20"/>
          <w:rFonts w:ascii="Consolas" w:hAnsi="Consolas"/>
        </w:rPr>
        <w:t>export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KUBECONFIG=/c/Users/</w:t>
      </w:r>
      <w:r>
        <w:rPr>
          <w:rFonts w:ascii="Consolas" w:hAnsi="Consolas"/>
          <w:b w:val="0"/>
          <w:color w:val="000000"/>
          <w:sz w:val="20"/>
          <w:rFonts w:ascii="Consolas" w:hAnsi="Consolas"/>
        </w:rPr>
        <w:t>$</w:t>
      </w:r>
      <w:r>
        <w:rPr>
          <w:rFonts w:ascii="Consolas" w:hAnsi="Consolas"/>
          <w:b w:val="0"/>
          <w:color w:val="000000"/>
          <w:sz w:val="20"/>
          <w:rFonts w:ascii="Consolas" w:hAnsi="Consolas"/>
        </w:rPr>
        <w:t>USER/.kube/selfhosted-greeting.yaml</w:t>
      </w:r>
      <w:r>
        <w:br/>
      </w:r>
      <w:r>
        <w:rPr>
          <w:rFonts w:ascii="Consolas" w:hAnsi="Consolas"/>
          <w:b w:val="0"/>
          <w:color w:val="4C62AF"/>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nodes</w:t>
      </w:r>
      <w:r>
        <w:br/>
      </w:r>
      <w:r>
        <w:rPr>
          <w:rFonts w:ascii="Consolas" w:hAnsi="Consolas"/>
          <w:b w:val="0"/>
          <w:color w:val="1995A0"/>
          <w:sz w:val="20"/>
          <w:rFonts w:ascii="Consolas" w:hAnsi="Consolas"/>
        </w:rPr>
        <w:t>-----------------------------------------------------------------------</w:t>
      </w:r>
    </w:p>
    <w:p/>
    <w:p>
      <w:r>
        <w:rPr>
          <w:rFonts w:ascii="Consolas" w:hAnsi="Consolas"/>
          <w:b w:val="0"/>
          <w:color w:val="00B0F0"/>
          <w:sz w:val="20"/>
          <w:rFonts w:ascii="Consolas" w:hAnsi="Consolas"/>
        </w:rPr>
        <w:t>Локальный ПК — macOS (Terminal)</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mkdir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w:t>
      </w:r>
      <w:r>
        <w:br/>
      </w:r>
      <w:r>
        <w:rPr>
          <w:rFonts w:ascii="Consolas" w:hAnsi="Consolas"/>
          <w:b w:val="0"/>
          <w:color w:val="4C62AF"/>
          <w:sz w:val="20"/>
          <w:rFonts w:ascii="Consolas" w:hAnsi="Consolas"/>
        </w:rPr>
        <w:t>scp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~/.ssh/id_ed25519</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root@&lt;K8S_MASTER_IP&gt;:/etc/rancher/k3s/k3s.yaml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~/.kube/selfhosted-greeting.yaml</w:t>
      </w:r>
      <w:r>
        <w:br/>
      </w:r>
      <w:r>
        <w:rPr>
          <w:rFonts w:ascii="Consolas" w:hAnsi="Consolas"/>
          <w:b w:val="0"/>
          <w:color w:val="4C62AF"/>
          <w:sz w:val="20"/>
          <w:rFonts w:ascii="Consolas" w:hAnsi="Consolas"/>
        </w:rPr>
        <w:t>sed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's/127.0.0.1/&lt;K8S_MASTER_IP&gt;/'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~/.kube/selfhosted-greeting.yaml</w:t>
      </w:r>
      <w:r>
        <w:br/>
      </w:r>
      <w:r>
        <w:rPr>
          <w:rFonts w:ascii="Consolas" w:hAnsi="Consolas"/>
          <w:b w:val="0"/>
          <w:color w:val="4C62AF"/>
          <w:sz w:val="20"/>
          <w:rFonts w:ascii="Consolas" w:hAnsi="Consolas"/>
        </w:rPr>
        <w:t>export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KUBECONFIG=~/.kube/selfhosted-greeting.yaml</w:t>
      </w:r>
      <w:r>
        <w:br/>
      </w:r>
      <w:r>
        <w:rPr>
          <w:rFonts w:ascii="Consolas" w:hAnsi="Consolas"/>
          <w:b w:val="0"/>
          <w:color w:val="4C62AF"/>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nodes</w:t>
      </w:r>
      <w:r>
        <w:br/>
      </w:r>
      <w:r>
        <w:rPr>
          <w:rFonts w:ascii="Consolas" w:hAnsi="Consolas"/>
          <w:b w:val="0"/>
          <w:color w:val="1995A0"/>
          <w:sz w:val="20"/>
          <w:rFonts w:ascii="Consolas" w:hAnsi="Consolas"/>
        </w:rPr>
        <w:t>-----------------------------------------------------------------------</w:t>
      </w:r>
    </w:p>
    <w:p/>
    <w:p>
      <w:r>
        <w:rPr>
          <w:rFonts w:ascii="Consolas" w:hAnsi="Consolas"/>
          <w:b w:val="0"/>
          <w:color w:val="00B0F0"/>
          <w:sz w:val="20"/>
          <w:rFonts w:ascii="Consolas" w:hAnsi="Consolas"/>
        </w:rPr>
        <w:t>Локальный ПК — Linux / Ubuntu (Terminal)</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mkdir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w:t>
      </w:r>
      <w:r>
        <w:br/>
      </w:r>
      <w:r>
        <w:rPr>
          <w:rFonts w:ascii="Consolas" w:hAnsi="Consolas"/>
          <w:b w:val="0"/>
          <w:color w:val="4C62AF"/>
          <w:sz w:val="20"/>
          <w:rFonts w:ascii="Consolas" w:hAnsi="Consolas"/>
        </w:rPr>
        <w:t>scp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~/.ssh/id_ed25519</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root@&lt;K8S_MASTER_IP&gt;:/etc/rancher/k3s/k3s.yaml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~/.kube/selfhosted-greeting.yaml</w:t>
      </w:r>
      <w:r>
        <w:br/>
      </w:r>
      <w:r>
        <w:rPr>
          <w:rFonts w:ascii="Consolas" w:hAnsi="Consolas"/>
          <w:b w:val="0"/>
          <w:color w:val="4C62AF"/>
          <w:sz w:val="20"/>
          <w:rFonts w:ascii="Consolas" w:hAnsi="Consolas"/>
        </w:rPr>
        <w:t>sed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's/127.0.0.1/&lt;K8S_MASTER_IP&gt;/'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~/.kube/selfhosted-greeting.yaml</w:t>
      </w:r>
      <w:r>
        <w:br/>
      </w:r>
      <w:r>
        <w:rPr>
          <w:rFonts w:ascii="Consolas" w:hAnsi="Consolas"/>
          <w:b w:val="0"/>
          <w:color w:val="4C62AF"/>
          <w:sz w:val="20"/>
          <w:rFonts w:ascii="Consolas" w:hAnsi="Consolas"/>
        </w:rPr>
        <w:t>export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KUBECONFIG=~/.kube/selfhosted-greeting.yaml</w:t>
      </w:r>
      <w:r>
        <w:br/>
      </w:r>
      <w:r>
        <w:rPr>
          <w:rFonts w:ascii="Consolas" w:hAnsi="Consolas"/>
          <w:b w:val="0"/>
          <w:color w:val="4C62AF"/>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nodes</w:t>
      </w:r>
      <w:r>
        <w:br/>
      </w:r>
      <w:r>
        <w:rPr>
          <w:rFonts w:ascii="Consolas" w:hAnsi="Consolas"/>
          <w:b w:val="0"/>
          <w:color w:val="1995A0"/>
          <w:sz w:val="20"/>
          <w:rFonts w:ascii="Consolas" w:hAnsi="Consolas"/>
        </w:rPr>
        <w:t>-----------------------------------------------------------------------</w:t>
      </w:r>
    </w:p>
    <w:p/>
    <w:p>
      <w:r>
        <w:t>Важно: на macOS у sed синтаксис sed -i '' 's/.../.../' (пустой суффикс бэкапа). На Linux/Git Bash — sed -i 's/.../.../'.</w:t>
      </w:r>
    </w:p>
    <w:p>
      <w:bookmarkStart w:id="30" w:name="m2_s08_4_kubectl"/>
      <w:pPr>
        <w:pStyle w:val="31"/>
      </w:pPr>
      <w:r>
        <w:rPr>
          <w:rFonts w:ascii="Consolas" w:hAnsi="Consolas"/>
        </w:rPr>
        <w:t>8.4. Разбор команд kubectl</w:t>
      </w:r>
      <w:bookmarkEnd w:id="30"/>
    </w:p>
    <w:p>
      <w:r>
        <w:rPr>
          <w:rFonts w:ascii="Consolas" w:hAnsi="Consolas"/>
          <w:b w:val="0"/>
          <w:color w:val="00B0F0"/>
          <w:sz w:val="20"/>
          <w:rFonts w:ascii="Consolas" w:hAnsi="Consolas"/>
        </w:rPr>
        <w:t>Команда:</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nodes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wide</w:t>
      </w:r>
      <w:r>
        <w:br/>
      </w:r>
      <w:r>
        <w:rPr>
          <w:rFonts w:ascii="Consolas" w:hAnsi="Consolas"/>
          <w:b w:val="0"/>
          <w:color w:val="1995A0"/>
          <w:sz w:val="20"/>
          <w:rFonts w:ascii="Consolas" w:hAnsi="Consolas"/>
        </w:rPr>
        <w:t>-----------------------------------------------------------------------</w:t>
      </w:r>
    </w:p>
    <w:p/>
    <w:p>
      <w:r>
        <w:t>get — список ресурсов; nodes — тип; -o wide — дополнительные колонки (INTERNAL-IP, OS).</w:t>
      </w:r>
    </w:p>
    <w:p>
      <w:r>
        <w:rPr>
          <w:rFonts w:ascii="Consolas" w:hAnsi="Consolas"/>
          <w:b w:val="0"/>
          <w:color w:val="00B0F0"/>
          <w:sz w:val="20"/>
          <w:rFonts w:ascii="Consolas" w:hAnsi="Consolas"/>
        </w:rPr>
        <w:t>Команда:</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create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namespace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dev</w:t>
      </w:r>
      <w:r>
        <w:br/>
      </w:r>
      <w:r>
        <w:rPr>
          <w:rFonts w:ascii="Consolas" w:hAnsi="Consolas"/>
          <w:b w:val="0"/>
          <w:color w:val="1995A0"/>
          <w:sz w:val="20"/>
          <w:rFonts w:ascii="Consolas" w:hAnsi="Consolas"/>
        </w:rPr>
        <w:t>-----------------------------------------------------------------------</w:t>
      </w:r>
    </w:p>
    <w:p/>
    <w:p>
      <w:r>
        <w:t>create namespace — создать пространство имён; dev — имя окружения.</w:t>
      </w:r>
    </w:p>
    <w:p>
      <w:r>
        <w:rPr>
          <w:rFonts w:ascii="Consolas" w:hAnsi="Consolas"/>
          <w:b w:val="0"/>
          <w:color w:val="00B0F0"/>
          <w:sz w:val="20"/>
          <w:rFonts w:ascii="Consolas" w:hAnsi="Consolas"/>
        </w:rPr>
        <w:t>Команда:</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dev</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pods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wide</w:t>
      </w:r>
      <w:r>
        <w:br/>
      </w:r>
      <w:r>
        <w:rPr>
          <w:rFonts w:ascii="Consolas" w:hAnsi="Consolas"/>
          <w:b w:val="0"/>
          <w:color w:val="1995A0"/>
          <w:sz w:val="20"/>
          <w:rFonts w:ascii="Consolas" w:hAnsi="Consolas"/>
        </w:rPr>
        <w:t>-----------------------------------------------------------------------</w:t>
      </w:r>
    </w:p>
    <w:p/>
    <w:p>
      <w:r>
        <w:t>-n / --namespace — область; get pods — поды; -o wide — IP и NODE.</w:t>
      </w:r>
    </w:p>
    <w:p>
      <w:r>
        <w:rPr>
          <w:rFonts w:ascii="Consolas" w:hAnsi="Consolas"/>
          <w:b w:val="0"/>
          <w:color w:val="00B0F0"/>
          <w:sz w:val="20"/>
          <w:rFonts w:ascii="Consolas" w:hAnsi="Consolas"/>
        </w:rPr>
        <w:t>Команда:</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dev</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describe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pod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&lt;POD&gt;</w:t>
      </w:r>
      <w:r>
        <w:br/>
      </w:r>
      <w:r>
        <w:rPr>
          <w:rFonts w:ascii="Consolas" w:hAnsi="Consolas"/>
          <w:b w:val="0"/>
          <w:color w:val="1995A0"/>
          <w:sz w:val="20"/>
          <w:rFonts w:ascii="Consolas" w:hAnsi="Consolas"/>
        </w:rPr>
        <w:t>-----------------------------------------------------------------------</w:t>
      </w:r>
    </w:p>
    <w:p/>
    <w:p>
      <w:r>
        <w:t>describe — события и состояние; полезно при ImagePullBackOff / CrashLoopBackOff.</w:t>
      </w:r>
    </w:p>
    <w:p>
      <w:r>
        <w:rPr>
          <w:rFonts w:ascii="Consolas" w:hAnsi="Consolas"/>
          <w:b w:val="0"/>
          <w:color w:val="00B0F0"/>
          <w:sz w:val="20"/>
          <w:rFonts w:ascii="Consolas" w:hAnsi="Consolas"/>
        </w:rPr>
        <w:t>Команда:</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dev</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logs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deploy/greeting-service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--tail=100</w:t>
      </w:r>
      <w:r>
        <w:br/>
      </w:r>
      <w:r>
        <w:rPr>
          <w:rFonts w:ascii="Consolas" w:hAnsi="Consolas"/>
          <w:b w:val="0"/>
          <w:color w:val="1995A0"/>
          <w:sz w:val="20"/>
          <w:rFonts w:ascii="Consolas" w:hAnsi="Consolas"/>
        </w:rPr>
        <w:t>-----------------------------------------------------------------------</w:t>
      </w:r>
    </w:p>
    <w:p/>
    <w:p>
      <w:r>
        <w:t>logs — stdout контейнера; deploy/NAME — выбрать под Deployment; --tail — последние N строк.</w:t>
      </w:r>
    </w:p>
    <w:p>
      <w:r>
        <w:rPr>
          <w:rFonts w:ascii="Consolas" w:hAnsi="Consolas"/>
          <w:b w:val="0"/>
          <w:color w:val="00B0F0"/>
          <w:sz w:val="20"/>
          <w:rFonts w:ascii="Consolas" w:hAnsi="Consolas"/>
        </w:rPr>
        <w:t>Команда:</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dev</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expose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deployment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greeting-service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--type=NodePort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--name=greeting-service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--port=80</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--target-port=8080</w:t>
      </w:r>
      <w:r>
        <w:br/>
      </w:r>
      <w:r>
        <w:rPr>
          <w:rFonts w:ascii="Consolas" w:hAnsi="Consolas"/>
          <w:b w:val="0"/>
          <w:color w:val="1995A0"/>
          <w:sz w:val="20"/>
          <w:rFonts w:ascii="Consolas" w:hAnsi="Consolas"/>
        </w:rPr>
        <w:t>-----------------------------------------------------------------------</w:t>
      </w:r>
    </w:p>
    <w:p/>
    <w:p>
      <w:r>
        <w:t>--type=NodePort — опубликовать на порту каждой worker-ноды; --port — порт Service; --target-port — порт контейнера приложения.</w:t>
      </w:r>
    </w:p>
    <w:p/>
    <w:p>
      <w:r>
        <w:t>Источник: https://kubernetes.io/docs/reference/kubectl/</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controls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Kubernetes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cluster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manager.</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управляет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менеджером</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кластера</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Kubernetes.</w:t>
      </w:r>
      <w:r>
        <w:br/>
      </w:r>
      <w:r>
        <w:rPr>
          <w:rFonts w:ascii="Consolas" w:hAnsi="Consolas"/>
          <w:b w:val="0"/>
          <w:color w:val="1995A0"/>
          <w:sz w:val="20"/>
          <w:rFonts w:ascii="Consolas" w:hAnsi="Consolas"/>
        </w:rPr>
        <w:t>-----------------------------------------------------------------------</w:t>
      </w:r>
    </w:p>
    <w:p/>
    <w:p>
      <w:bookmarkStart w:id="31" w:name="m2_s09_traefik"/>
      <w:pPr>
        <w:pStyle w:val="21"/>
      </w:pPr>
      <w:r>
        <w:rPr>
          <w:rFonts w:ascii="Consolas" w:hAnsi="Consolas"/>
        </w:rPr>
        <w:t>9. Кластер Traefik на отдельных VPS</w:t>
      </w:r>
      <w:bookmarkEnd w:id="31"/>
    </w:p>
    <w:p>
      <w:r>
        <w:t>Traefik edge — два VPS (traefik-1, traefik-2) с Docker. Floating IP указывает на активную ноду. Это НЕ Ingress Controller внутри k3s и НЕ услуга облака.</w:t>
      </w:r>
    </w:p>
    <w:p>
      <w:bookmarkStart w:id="32" w:name="m2_s09_1_install"/>
      <w:pPr>
        <w:pStyle w:val="31"/>
      </w:pPr>
      <w:r>
        <w:rPr>
          <w:rFonts w:ascii="Consolas" w:hAnsi="Consolas"/>
        </w:rPr>
        <w:t>9.1. Установка Traefik</w:t>
      </w:r>
      <w:bookmarkEnd w:id="32"/>
    </w:p>
    <w:p>
      <w:r>
        <w:rPr>
          <w:rFonts w:ascii="Consolas" w:hAnsi="Consolas"/>
          <w:b w:val="0"/>
          <w:color w:val="00B0F0"/>
          <w:sz w:val="20"/>
          <w:rFonts w:ascii="Consolas" w:hAnsi="Consolas"/>
        </w:rPr>
        <w:t>На traefik-1 и traefik-2 (после SSH)</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mkdir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/opt/traefik/letsencrypt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/opt/traefik/dynamic</w:t>
      </w:r>
      <w:r>
        <w:br/>
      </w:r>
      <w:r>
        <w:rPr>
          <w:rFonts w:ascii="Consolas" w:hAnsi="Consolas"/>
          <w:b w:val="0"/>
          <w:color w:val="4C62AF"/>
          <w:sz w:val="20"/>
          <w:rFonts w:ascii="Consolas" w:hAnsi="Consolas"/>
        </w:rPr>
        <w:t>cat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/opt/traefik/docker-compose.yml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&lt;&lt;</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'EOF'</w:t>
      </w:r>
      <w:r>
        <w:br/>
      </w:r>
      <w:r>
        <w:rPr>
          <w:rFonts w:ascii="Consolas" w:hAnsi="Consolas"/>
          <w:b w:val="0"/>
          <w:color w:val="1995A0"/>
          <w:sz w:val="20"/>
          <w:rFonts w:ascii="Consolas" w:hAnsi="Consolas"/>
        </w:rPr>
        <w:t>services:</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traefik:</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image: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traefik:v3.1</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restart: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always</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ports:</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"80:80"</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"443:443"</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"8080:8080"</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volumes:</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/var/run/docker.sock:/var/run/docker.sock:ro</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./traefik.yml:/etc/traefik/traefik.yml:ro</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./dynamic:/etc/traefik/dynamic:ro</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./letsencrypt:/letsencrypt</w:t>
      </w:r>
      <w:r>
        <w:br/>
      </w:r>
      <w:r>
        <w:rPr>
          <w:rFonts w:ascii="Consolas" w:hAnsi="Consolas"/>
          <w:b w:val="0"/>
          <w:color w:val="1995A0"/>
          <w:sz w:val="20"/>
          <w:rFonts w:ascii="Consolas" w:hAnsi="Consolas"/>
        </w:rPr>
        <w:t>EOF</w:t>
      </w:r>
      <w:r>
        <w:br/>
      </w:r>
      <w:r>
        <w:rPr>
          <w:rFonts w:ascii="Consolas" w:hAnsi="Consolas"/>
          <w:b w:val="0"/>
          <w:color w:val="4C62AF"/>
          <w:sz w:val="20"/>
          <w:rFonts w:ascii="Consolas" w:hAnsi="Consolas"/>
        </w:rPr>
        <w:t>cat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/opt/traefik/traefik.yml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&lt;&lt;</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'EOF'</w:t>
      </w:r>
      <w:r>
        <w:br/>
      </w:r>
      <w:r>
        <w:rPr>
          <w:rFonts w:ascii="Consolas" w:hAnsi="Consolas"/>
          <w:b w:val="0"/>
          <w:color w:val="1995A0"/>
          <w:sz w:val="20"/>
          <w:rFonts w:ascii="Consolas" w:hAnsi="Consolas"/>
        </w:rPr>
        <w:t>api:</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dashboard: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true</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insecure: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true</w:t>
      </w:r>
      <w:r>
        <w:br/>
      </w:r>
      <w:r>
        <w:rPr>
          <w:rFonts w:ascii="Consolas" w:hAnsi="Consolas"/>
          <w:b w:val="0"/>
          <w:color w:val="1995A0"/>
          <w:sz w:val="20"/>
          <w:rFonts w:ascii="Consolas" w:hAnsi="Consolas"/>
        </w:rPr>
        <w:t>entryPoints:</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web:</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address:</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":80"</w:t>
      </w:r>
      <w:r>
        <w:br/>
      </w:r>
      <w:r>
        <w:rPr>
          <w:rFonts w:ascii="Consolas" w:hAnsi="Consolas"/>
          <w:b w:val="0"/>
          <w:color w:val="1995A0"/>
          <w:sz w:val="20"/>
          <w:rFonts w:ascii="Consolas" w:hAnsi="Consolas"/>
        </w:rPr>
        <w:t>providers:</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file:</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directory: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/etc/traefik/dynamic</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watch: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true</w:t>
      </w:r>
      <w:r>
        <w:br/>
      </w:r>
      <w:r>
        <w:rPr>
          <w:rFonts w:ascii="Consolas" w:hAnsi="Consolas"/>
          <w:b w:val="0"/>
          <w:color w:val="1995A0"/>
          <w:sz w:val="20"/>
          <w:rFonts w:ascii="Consolas" w:hAnsi="Consolas"/>
        </w:rPr>
        <w:t>EOF</w:t>
      </w:r>
      <w:r>
        <w:br/>
      </w:r>
      <w:r>
        <w:rPr>
          <w:rFonts w:ascii="Consolas" w:hAnsi="Consolas"/>
          <w:b w:val="0"/>
          <w:color w:val="4C62AF"/>
          <w:sz w:val="20"/>
          <w:rFonts w:ascii="Consolas" w:hAnsi="Consolas"/>
        </w:rPr>
        <w:t>cd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/opt/traefik</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&amp;&amp;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docker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compose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w:t>
      </w:r>
      <w:r>
        <w:br/>
      </w:r>
      <w:r>
        <w:rPr>
          <w:rFonts w:ascii="Consolas" w:hAnsi="Consolas"/>
          <w:b w:val="0"/>
          <w:color w:val="4C62AF"/>
          <w:sz w:val="20"/>
          <w:rFonts w:ascii="Consolas" w:hAnsi="Consolas"/>
        </w:rPr>
        <w:t>docker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ps</w:t>
      </w:r>
      <w:r>
        <w:br/>
      </w:r>
      <w:r>
        <w:rPr>
          <w:rFonts w:ascii="Consolas" w:hAnsi="Consolas"/>
          <w:b w:val="0"/>
          <w:color w:val="1995A0"/>
          <w:sz w:val="20"/>
          <w:rFonts w:ascii="Consolas" w:hAnsi="Consolas"/>
        </w:rPr>
        <w:t>-----------------------------------------------------------------------</w:t>
      </w:r>
    </w:p>
    <w:p/>
    <w:p>
      <w:r>
        <w:t>Ключи: image traefik:v3.1 — официальный образ; ports 80/443 — вход из интернета; providers.file — маршруты из YAML без Docker labels приложения; docker compose up -d — фоновый запуск.</w:t>
      </w:r>
    </w:p>
    <w:p>
      <w:bookmarkStart w:id="33" w:name="m2_s09_2_route"/>
      <w:pPr>
        <w:pStyle w:val="31"/>
      </w:pPr>
      <w:r>
        <w:rPr>
          <w:rFonts w:ascii="Consolas" w:hAnsi="Consolas"/>
        </w:rPr>
        <w:t>9.2. Маршрут к приложению</w:t>
      </w:r>
      <w:bookmarkEnd w:id="33"/>
    </w:p>
    <w:p>
      <w:r>
        <w:t>Сначала узнайте NodePort сервиса в k3s, затем создайте dynamic-конфиг Traefik с Host(`greeting-dev.example.com`) на IP worker + NodePort.</w:t>
      </w:r>
    </w:p>
    <w:p>
      <w:r>
        <w:rPr>
          <w:rFonts w:ascii="Consolas" w:hAnsi="Consolas"/>
          <w:b w:val="0"/>
          <w:color w:val="00B0F0"/>
          <w:sz w:val="20"/>
          <w:rFonts w:ascii="Consolas" w:hAnsi="Consolas"/>
        </w:rPr>
        <w:t>Локальный ПК — любой ОС (kubectl)</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export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KUBECONFIG=~/.kube/selfhosted-greeting.yaml</w:t>
      </w:r>
      <w:r>
        <w:rPr>
          <w:rFonts w:ascii="Consolas" w:hAnsi="Consolas"/>
          <w:b w:val="0"/>
          <w:color w:val="000000"/>
          <w:sz w:val="20"/>
          <w:rFonts w:ascii="Consolas" w:hAnsi="Consolas"/>
        </w:rPr>
        <w:t xml:space="preserve">   </w:t>
      </w:r>
      <w:r>
        <w:rPr>
          <w:rFonts w:ascii="Consolas" w:hAnsi="Consolas"/>
          <w:b w:val="0"/>
          <w:color w:val="A0A1A7"/>
          <w:sz w:val="20"/>
          <w:rFonts w:ascii="Consolas" w:hAnsi="Consolas"/>
        </w:rPr>
        <w:t># на Windows Git Bash: /c/Users/$USER/.kube/...</w:t>
      </w:r>
      <w:r>
        <w:br/>
      </w:r>
      <w:r>
        <w:rPr>
          <w:rFonts w:ascii="Consolas" w:hAnsi="Consolas"/>
          <w:b w:val="0"/>
          <w:color w:val="4C62AF"/>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dev</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svc</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greeting-service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wide</w:t>
      </w:r>
      <w:r>
        <w:br/>
      </w:r>
      <w:r>
        <w:rPr>
          <w:rFonts w:ascii="Consolas" w:hAnsi="Consolas"/>
          <w:b w:val="0"/>
          <w:color w:val="A0A1A7"/>
          <w:sz w:val="20"/>
          <w:rFonts w:ascii="Consolas" w:hAnsi="Consolas"/>
        </w:rPr>
        <w:t># найдите PORT(S), например 80:30080/TCP → NodePort=30080</w:t>
      </w:r>
      <w:r>
        <w:br/>
      </w:r>
      <w:r>
        <w:rPr>
          <w:rFonts w:ascii="Consolas" w:hAnsi="Consolas"/>
          <w:b w:val="0"/>
          <w:color w:val="1995A0"/>
          <w:sz w:val="20"/>
          <w:rFonts w:ascii="Consolas" w:hAnsi="Consolas"/>
        </w:rPr>
        <w:t>-----------------------------------------------------------------------</w:t>
      </w:r>
    </w:p>
    <w:p/>
    <w:p>
      <w:r>
        <w:rPr>
          <w:rFonts w:ascii="Consolas" w:hAnsi="Consolas"/>
          <w:b w:val="0"/>
          <w:color w:val="00B0F0"/>
          <w:sz w:val="20"/>
          <w:rFonts w:ascii="Consolas" w:hAnsi="Consolas"/>
        </w:rPr>
        <w:t>На traefik-1 (и скопируйте тот же файл на traefik-2)</w:t>
      </w:r>
    </w:p>
    <w:p/>
    <w:p>
      <w:pPr>
        <w:shd w:val="clear" w:color="auto" w:fill="E7E6E6"/>
      </w:pPr>
      <w:r>
        <w:rPr>
          <w:rFonts w:ascii="Consolas" w:hAnsi="Consolas"/>
          <w:b w:val="0"/>
          <w:sz w:val="20"/>
          <w:rFonts w:ascii="Consolas" w:hAnsi="Consolas"/>
        </w:rPr>
        <w:t>-----------------------------------------------------------------------</w:t>
      </w:r>
      <w:r>
        <w:br/>
      </w:r>
      <w:r>
        <w:rPr>
          <w:rFonts w:ascii="Consolas" w:hAnsi="Consolas"/>
          <w:b w:val="0"/>
          <w:sz w:val="20"/>
          <w:rFonts w:ascii="Consolas" w:hAnsi="Consolas"/>
        </w:rPr>
        <w:t>cat &gt; /opt/traefik/dynamic/greeting.yml &lt;&lt; 'EOF'</w:t>
      </w:r>
      <w:r>
        <w:br/>
      </w:r>
      <w:r>
        <w:rPr>
          <w:rFonts w:ascii="Consolas" w:hAnsi="Consolas"/>
          <w:b w:val="0"/>
          <w:sz w:val="20"/>
          <w:rFonts w:ascii="Consolas" w:hAnsi="Consolas"/>
        </w:rPr>
        <w:t>http:</w:t>
      </w:r>
      <w:r>
        <w:br/>
      </w:r>
      <w:r>
        <w:rPr>
          <w:rFonts w:ascii="Consolas" w:hAnsi="Consolas"/>
          <w:b w:val="0"/>
          <w:sz w:val="20"/>
          <w:rFonts w:ascii="Consolas" w:hAnsi="Consolas"/>
        </w:rPr>
        <w:t xml:space="preserve">  routers:</w:t>
      </w:r>
      <w:r>
        <w:br/>
      </w:r>
      <w:r>
        <w:rPr>
          <w:rFonts w:ascii="Consolas" w:hAnsi="Consolas"/>
          <w:b w:val="0"/>
          <w:sz w:val="20"/>
          <w:rFonts w:ascii="Consolas" w:hAnsi="Consolas"/>
        </w:rPr>
        <w:t xml:space="preserve">    greeting:</w:t>
      </w:r>
      <w:r>
        <w:br/>
      </w:r>
      <w:r>
        <w:rPr>
          <w:rFonts w:ascii="Consolas" w:hAnsi="Consolas"/>
          <w:b w:val="0"/>
          <w:sz w:val="20"/>
          <w:rFonts w:ascii="Consolas" w:hAnsi="Consolas"/>
        </w:rPr>
        <w:t xml:space="preserve">      rule: "Host(`greeting-dev.example.com`)"</w:t>
      </w:r>
      <w:r>
        <w:br/>
      </w:r>
      <w:r>
        <w:rPr>
          <w:rFonts w:ascii="Consolas" w:hAnsi="Consolas"/>
          <w:b w:val="0"/>
          <w:sz w:val="20"/>
          <w:rFonts w:ascii="Consolas" w:hAnsi="Consolas"/>
        </w:rPr>
        <w:t xml:space="preserve">      entryPoints:</w:t>
      </w:r>
      <w:r>
        <w:br/>
      </w:r>
      <w:r>
        <w:rPr>
          <w:rFonts w:ascii="Consolas" w:hAnsi="Consolas"/>
          <w:b w:val="0"/>
          <w:sz w:val="20"/>
          <w:rFonts w:ascii="Consolas" w:hAnsi="Consolas"/>
        </w:rPr>
        <w:t xml:space="preserve">        - web</w:t>
      </w:r>
      <w:r>
        <w:br/>
      </w:r>
      <w:r>
        <w:rPr>
          <w:rFonts w:ascii="Consolas" w:hAnsi="Consolas"/>
          <w:b w:val="0"/>
          <w:sz w:val="20"/>
          <w:rFonts w:ascii="Consolas" w:hAnsi="Consolas"/>
        </w:rPr>
        <w:t xml:space="preserve">      service: greeting-svc</w:t>
      </w:r>
      <w:r>
        <w:br/>
      </w:r>
      <w:r>
        <w:rPr>
          <w:rFonts w:ascii="Consolas" w:hAnsi="Consolas"/>
          <w:b w:val="0"/>
          <w:sz w:val="20"/>
          <w:rFonts w:ascii="Consolas" w:hAnsi="Consolas"/>
        </w:rPr>
        <w:t xml:space="preserve">  services:</w:t>
      </w:r>
      <w:r>
        <w:br/>
      </w:r>
      <w:r>
        <w:rPr>
          <w:rFonts w:ascii="Consolas" w:hAnsi="Consolas"/>
          <w:b w:val="0"/>
          <w:sz w:val="20"/>
          <w:rFonts w:ascii="Consolas" w:hAnsi="Consolas"/>
        </w:rPr>
        <w:t xml:space="preserve">    greeting-svc:</w:t>
      </w:r>
      <w:r>
        <w:br/>
      </w:r>
      <w:r>
        <w:rPr>
          <w:rFonts w:ascii="Consolas" w:hAnsi="Consolas"/>
          <w:b w:val="0"/>
          <w:sz w:val="20"/>
          <w:rFonts w:ascii="Consolas" w:hAnsi="Consolas"/>
        </w:rPr>
        <w:t xml:space="preserve">      loadBalancer:</w:t>
      </w:r>
      <w:r>
        <w:br/>
      </w:r>
      <w:r>
        <w:rPr>
          <w:rFonts w:ascii="Consolas" w:hAnsi="Consolas"/>
          <w:b w:val="0"/>
          <w:sz w:val="20"/>
          <w:rFonts w:ascii="Consolas" w:hAnsi="Consolas"/>
        </w:rPr>
        <w:t xml:space="preserve">        servers:</w:t>
      </w:r>
      <w:r>
        <w:br/>
      </w:r>
      <w:r>
        <w:rPr>
          <w:rFonts w:ascii="Consolas" w:hAnsi="Consolas"/>
          <w:b w:val="0"/>
          <w:sz w:val="20"/>
          <w:rFonts w:ascii="Consolas" w:hAnsi="Consolas"/>
        </w:rPr>
        <w:t xml:space="preserve">          - url: "http://&lt;K8S_WORKER_1_IP&gt;:30080"</w:t>
      </w:r>
      <w:r>
        <w:br/>
      </w:r>
      <w:r>
        <w:rPr>
          <w:rFonts w:ascii="Consolas" w:hAnsi="Consolas"/>
          <w:b w:val="0"/>
          <w:sz w:val="20"/>
          <w:rFonts w:ascii="Consolas" w:hAnsi="Consolas"/>
        </w:rPr>
        <w:t>EOF</w:t>
      </w:r>
      <w:r>
        <w:br/>
      </w:r>
      <w:r>
        <w:rPr>
          <w:rFonts w:ascii="Consolas" w:hAnsi="Consolas"/>
          <w:b w:val="0"/>
          <w:sz w:val="20"/>
          <w:rFonts w:ascii="Consolas" w:hAnsi="Consolas"/>
        </w:rPr>
        <w:t># Traefik подхватит файл автоматически (watch: true)</w:t>
      </w:r>
      <w:r>
        <w:br/>
      </w:r>
      <w:r>
        <w:rPr>
          <w:rFonts w:ascii="Consolas" w:hAnsi="Consolas"/>
          <w:b w:val="0"/>
          <w:sz w:val="20"/>
          <w:rFonts w:ascii="Consolas" w:hAnsi="Consolas"/>
        </w:rPr>
        <w:t>-----------------------------------------------------------------------</w:t>
      </w:r>
    </w:p>
    <w:p/>
    <w:p>
      <w:bookmarkStart w:id="34" w:name="m2_s10_registry"/>
      <w:pPr>
        <w:pStyle w:val="21"/>
      </w:pPr>
      <w:r>
        <w:rPr>
          <w:rFonts w:ascii="Consolas" w:hAnsi="Consolas"/>
        </w:rPr>
        <w:t>10. Docker Registry на devtools</w:t>
      </w:r>
      <w:bookmarkEnd w:id="34"/>
    </w:p>
    <w:p>
      <w:r>
        <w:rPr>
          <w:rFonts w:ascii="Consolas" w:hAnsi="Consolas"/>
          <w:b w:val="0"/>
          <w:color w:val="00B0F0"/>
          <w:sz w:val="20"/>
          <w:rFonts w:ascii="Consolas" w:hAnsi="Consolas"/>
        </w:rPr>
        <w:t>На devtools (после SSH)</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apt-get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apache2-utils</w:t>
      </w:r>
      <w:r>
        <w:br/>
      </w:r>
      <w:r>
        <w:rPr>
          <w:rFonts w:ascii="Consolas" w:hAnsi="Consolas"/>
          <w:b w:val="0"/>
          <w:color w:val="4C62AF"/>
          <w:sz w:val="20"/>
          <w:rFonts w:ascii="Consolas" w:hAnsi="Consolas"/>
        </w:rPr>
        <w:t>mkdir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/opt/registry/{data,auth}</w:t>
      </w:r>
      <w:r>
        <w:br/>
      </w:r>
      <w:r>
        <w:rPr>
          <w:rFonts w:ascii="Consolas" w:hAnsi="Consolas"/>
          <w:b w:val="0"/>
          <w:color w:val="4C62AF"/>
          <w:sz w:val="20"/>
          <w:rFonts w:ascii="Consolas" w:hAnsi="Consolas"/>
        </w:rPr>
        <w:t>htpasswd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-Bbn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docker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docker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/opt/registry/auth/htpasswd</w:t>
      </w:r>
      <w:r>
        <w:br/>
      </w:r>
      <w:r>
        <w:rPr>
          <w:rFonts w:ascii="Consolas" w:hAnsi="Consolas"/>
          <w:b w:val="0"/>
          <w:color w:val="4C62AF"/>
          <w:sz w:val="20"/>
          <w:rFonts w:ascii="Consolas" w:hAnsi="Consolas"/>
        </w:rPr>
        <w:t>docker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run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--name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registry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--restart=always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5000:5000</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-v</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/opt/registry/data:/var/lib/registry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-v</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/opt/registry/auth:/auth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REGISTRY_AUTH=htpasswd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REGISTRY_AUTH_HTPASSWD_REALM=</w:t>
      </w:r>
      <w:r>
        <w:rPr>
          <w:rFonts w:ascii="Consolas" w:hAnsi="Consolas"/>
          <w:b w:val="0"/>
          <w:color w:val="660E7A"/>
          <w:sz w:val="20"/>
          <w:rFonts w:ascii="Consolas" w:hAnsi="Consolas"/>
        </w:rPr>
        <w:t>"Registry Realm"</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REGISTRY_AUTH_HTPASSWD_PATH=/auth/htpasswd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registry:2</w:t>
      </w:r>
      <w:r>
        <w:br/>
      </w:r>
      <w:r>
        <w:rPr>
          <w:rFonts w:ascii="Consolas" w:hAnsi="Consolas"/>
          <w:b w:val="0"/>
          <w:color w:val="4C62AF"/>
          <w:sz w:val="20"/>
          <w:rFonts w:ascii="Consolas" w:hAnsi="Consolas"/>
        </w:rPr>
        <w:t>ufw</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allow</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5000/tcp</w:t>
      </w:r>
      <w:r>
        <w:br/>
      </w:r>
      <w:r>
        <w:rPr>
          <w:rFonts w:ascii="Consolas" w:hAnsi="Consolas"/>
          <w:b w:val="0"/>
          <w:color w:val="4C62AF"/>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docker:docker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http://127.0.0.1:5000/v2/</w:t>
      </w:r>
      <w:r>
        <w:br/>
      </w:r>
      <w:r>
        <w:rPr>
          <w:rFonts w:ascii="Consolas" w:hAnsi="Consolas"/>
          <w:b w:val="0"/>
          <w:color w:val="1995A0"/>
          <w:sz w:val="20"/>
          <w:rFonts w:ascii="Consolas" w:hAnsi="Consolas"/>
        </w:rPr>
        <w:t>-----------------------------------------------------------------------</w:t>
      </w:r>
    </w:p>
    <w:p/>
    <w:p>
      <w:r>
        <w:t>htpasswd -Bbn — bcrypt, batch, username password; -p 5000:5000 — публикация порта; REGISTRY_AUTH=htpasswd — базовая аутентификация.</w:t>
      </w:r>
    </w:p>
    <w:p/>
    <w:p>
      <w:r>
        <w:t>Источник: https://distribution.github.io/distribution/</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The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Registry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stateless,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highly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scalable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server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side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application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that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stores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and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lets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you</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distribute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Docker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images.</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Registry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серверное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приложение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без</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состояния,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которое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хранит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позволяет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распространять</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Docker-образы.</w:t>
      </w:r>
      <w:r>
        <w:br/>
      </w:r>
      <w:r>
        <w:rPr>
          <w:rFonts w:ascii="Consolas" w:hAnsi="Consolas"/>
          <w:b w:val="0"/>
          <w:color w:val="1995A0"/>
          <w:sz w:val="20"/>
          <w:rFonts w:ascii="Consolas" w:hAnsi="Consolas"/>
        </w:rPr>
        <w:t>-----------------------------------------------------------------------</w:t>
      </w:r>
    </w:p>
    <w:p/>
    <w:p>
      <w:r>
        <w:t>На worker-нодах k3s разрешите insecure registry (HTTP), если нет TLS:</w:t>
      </w:r>
    </w:p>
    <w:p>
      <w:r>
        <w:rPr>
          <w:rFonts w:ascii="Consolas" w:hAnsi="Consolas"/>
          <w:b w:val="0"/>
          <w:color w:val="00B0F0"/>
          <w:sz w:val="20"/>
          <w:rFonts w:ascii="Consolas" w:hAnsi="Consolas"/>
        </w:rPr>
        <w:t>На каждой k8s-worker (и master, если тянет образы)</w:t>
      </w:r>
    </w:p>
    <w:p/>
    <w:p>
      <w:pPr>
        <w:shd w:val="clear" w:color="auto" w:fill="E7E6E6"/>
      </w:pPr>
      <w:r>
        <w:rPr>
          <w:rFonts w:ascii="Consolas" w:hAnsi="Consolas"/>
          <w:b w:val="0"/>
          <w:sz w:val="20"/>
          <w:rFonts w:ascii="Consolas" w:hAnsi="Consolas"/>
        </w:rPr>
        <w:t>-----------------------------------------------------------------------</w:t>
      </w:r>
      <w:r>
        <w:br/>
      </w:r>
      <w:r>
        <w:rPr>
          <w:rFonts w:ascii="Consolas" w:hAnsi="Consolas"/>
          <w:b w:val="0"/>
          <w:sz w:val="20"/>
          <w:rFonts w:ascii="Consolas" w:hAnsi="Consolas"/>
        </w:rPr>
        <w:t>mkdir -p /etc/rancher/k3s</w:t>
      </w:r>
      <w:r>
        <w:br/>
      </w:r>
      <w:r>
        <w:rPr>
          <w:rFonts w:ascii="Consolas" w:hAnsi="Consolas"/>
          <w:b w:val="0"/>
          <w:sz w:val="20"/>
          <w:rFonts w:ascii="Consolas" w:hAnsi="Consolas"/>
        </w:rPr>
        <w:t>cat &gt; /etc/rancher/k3s/registries.yaml &lt;&lt; EOF</w:t>
      </w:r>
      <w:r>
        <w:br/>
      </w:r>
      <w:r>
        <w:rPr>
          <w:rFonts w:ascii="Consolas" w:hAnsi="Consolas"/>
          <w:b w:val="0"/>
          <w:sz w:val="20"/>
          <w:rFonts w:ascii="Consolas" w:hAnsi="Consolas"/>
        </w:rPr>
        <w:t>mirrors:</w:t>
      </w:r>
      <w:r>
        <w:br/>
      </w:r>
      <w:r>
        <w:rPr>
          <w:rFonts w:ascii="Consolas" w:hAnsi="Consolas"/>
          <w:b w:val="0"/>
          <w:sz w:val="20"/>
          <w:rFonts w:ascii="Consolas" w:hAnsi="Consolas"/>
        </w:rPr>
        <w:t xml:space="preserve">  "&lt;DEVTOOLS_IP&gt;:5000":</w:t>
      </w:r>
      <w:r>
        <w:br/>
      </w:r>
      <w:r>
        <w:rPr>
          <w:rFonts w:ascii="Consolas" w:hAnsi="Consolas"/>
          <w:b w:val="0"/>
          <w:sz w:val="20"/>
          <w:rFonts w:ascii="Consolas" w:hAnsi="Consolas"/>
        </w:rPr>
        <w:t xml:space="preserve">    endpoint:</w:t>
      </w:r>
      <w:r>
        <w:br/>
      </w:r>
      <w:r>
        <w:rPr>
          <w:rFonts w:ascii="Consolas" w:hAnsi="Consolas"/>
          <w:b w:val="0"/>
          <w:sz w:val="20"/>
          <w:rFonts w:ascii="Consolas" w:hAnsi="Consolas"/>
        </w:rPr>
        <w:t xml:space="preserve">      - "http://&lt;DEVTOOLS_IP&gt;:5000"</w:t>
      </w:r>
      <w:r>
        <w:br/>
      </w:r>
      <w:r>
        <w:rPr>
          <w:rFonts w:ascii="Consolas" w:hAnsi="Consolas"/>
          <w:b w:val="0"/>
          <w:sz w:val="20"/>
          <w:rFonts w:ascii="Consolas" w:hAnsi="Consolas"/>
        </w:rPr>
        <w:t>configs:</w:t>
      </w:r>
      <w:r>
        <w:br/>
      </w:r>
      <w:r>
        <w:rPr>
          <w:rFonts w:ascii="Consolas" w:hAnsi="Consolas"/>
          <w:b w:val="0"/>
          <w:sz w:val="20"/>
          <w:rFonts w:ascii="Consolas" w:hAnsi="Consolas"/>
        </w:rPr>
        <w:t xml:space="preserve">  "&lt;DEVTOOLS_IP&gt;:5000":</w:t>
      </w:r>
      <w:r>
        <w:br/>
      </w:r>
      <w:r>
        <w:rPr>
          <w:rFonts w:ascii="Consolas" w:hAnsi="Consolas"/>
          <w:b w:val="0"/>
          <w:sz w:val="20"/>
          <w:rFonts w:ascii="Consolas" w:hAnsi="Consolas"/>
        </w:rPr>
        <w:t xml:space="preserve">    auth:</w:t>
      </w:r>
      <w:r>
        <w:br/>
      </w:r>
      <w:r>
        <w:rPr>
          <w:rFonts w:ascii="Consolas" w:hAnsi="Consolas"/>
          <w:b w:val="0"/>
          <w:sz w:val="20"/>
          <w:rFonts w:ascii="Consolas" w:hAnsi="Consolas"/>
        </w:rPr>
        <w:t xml:space="preserve">      username: docker</w:t>
      </w:r>
      <w:r>
        <w:br/>
      </w:r>
      <w:r>
        <w:rPr>
          <w:rFonts w:ascii="Consolas" w:hAnsi="Consolas"/>
          <w:b w:val="0"/>
          <w:sz w:val="20"/>
          <w:rFonts w:ascii="Consolas" w:hAnsi="Consolas"/>
        </w:rPr>
        <w:t xml:space="preserve">      password: docker</w:t>
      </w:r>
      <w:r>
        <w:br/>
      </w:r>
      <w:r>
        <w:rPr>
          <w:rFonts w:ascii="Consolas" w:hAnsi="Consolas"/>
          <w:b w:val="0"/>
          <w:sz w:val="20"/>
          <w:rFonts w:ascii="Consolas" w:hAnsi="Consolas"/>
        </w:rPr>
        <w:t>EOF</w:t>
      </w:r>
      <w:r>
        <w:br/>
      </w:r>
      <w:r>
        <w:rPr>
          <w:rFonts w:ascii="Consolas" w:hAnsi="Consolas"/>
          <w:b w:val="0"/>
          <w:sz w:val="20"/>
          <w:rFonts w:ascii="Consolas" w:hAnsi="Consolas"/>
        </w:rPr>
        <w:t>systemctl restart k3s-agent || systemctl restart k3s</w:t>
      </w:r>
      <w:r>
        <w:br/>
      </w:r>
      <w:r>
        <w:rPr>
          <w:rFonts w:ascii="Consolas" w:hAnsi="Consolas"/>
          <w:b w:val="0"/>
          <w:sz w:val="20"/>
          <w:rFonts w:ascii="Consolas" w:hAnsi="Consolas"/>
        </w:rPr>
        <w:t>-----------------------------------------------------------------------</w:t>
      </w:r>
    </w:p>
    <w:p/>
    <w:p>
      <w:bookmarkStart w:id="35" w:name="m2_s11_gitlab"/>
      <w:pPr>
        <w:pStyle w:val="21"/>
      </w:pPr>
      <w:r>
        <w:rPr>
          <w:rFonts w:ascii="Consolas" w:hAnsi="Consolas"/>
        </w:rPr>
        <w:t>11. GitLab CE на devtools</w:t>
      </w:r>
      <w:bookmarkEnd w:id="35"/>
    </w:p>
    <w:p>
      <w:r>
        <w:rPr>
          <w:rFonts w:ascii="Consolas" w:hAnsi="Consolas"/>
          <w:b w:val="0"/>
          <w:color w:val="00B0F0"/>
          <w:sz w:val="20"/>
          <w:rFonts w:ascii="Consolas" w:hAnsi="Consolas"/>
        </w:rPr>
        <w:t>На devtools (после SSH)</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apt-get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openssh-server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ca-certificates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tzdata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perl</w:t>
      </w:r>
      <w:r>
        <w:br/>
      </w:r>
      <w:r>
        <w:rPr>
          <w:rFonts w:ascii="Consolas" w:hAnsi="Consolas"/>
          <w:b w:val="0"/>
          <w:color w:val="4C62AF"/>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-fsSL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https://packages.gitlab.com/install/repositories/gitlab/gitlab-ce/script.deb.sh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bash</w:t>
      </w:r>
      <w:r>
        <w:br/>
      </w:r>
      <w:r>
        <w:rPr>
          <w:rFonts w:ascii="Consolas" w:hAnsi="Consolas"/>
          <w:b w:val="0"/>
          <w:color w:val="1995A0"/>
          <w:sz w:val="20"/>
          <w:rFonts w:ascii="Consolas" w:hAnsi="Consolas"/>
        </w:rPr>
        <w:t>EXTERNAL_URL=</w:t>
      </w:r>
      <w:r>
        <w:rPr>
          <w:rFonts w:ascii="Consolas" w:hAnsi="Consolas"/>
          <w:b w:val="0"/>
          <w:color w:val="660E7A"/>
          <w:sz w:val="20"/>
          <w:rFonts w:ascii="Consolas" w:hAnsi="Consolas"/>
        </w:rPr>
        <w:t>"http://&lt;DEVTOOLS_IP&gt;"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apt-get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gitlab-ce</w:t>
      </w:r>
      <w:r>
        <w:br/>
      </w:r>
      <w:r>
        <w:rPr>
          <w:rFonts w:ascii="Consolas" w:hAnsi="Consolas"/>
          <w:b w:val="0"/>
          <w:color w:val="4C62AF"/>
          <w:sz w:val="20"/>
          <w:rFonts w:ascii="Consolas" w:hAnsi="Consolas"/>
        </w:rPr>
        <w:t>gitlab-ctl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status</w:t>
      </w:r>
      <w:r>
        <w:br/>
      </w:r>
      <w:r>
        <w:rPr>
          <w:rFonts w:ascii="Consolas" w:hAnsi="Consolas"/>
          <w:b w:val="0"/>
          <w:color w:val="4C62AF"/>
          <w:sz w:val="20"/>
          <w:rFonts w:ascii="Consolas" w:hAnsi="Consolas"/>
        </w:rPr>
        <w:t>cat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/etc/gitlab/initial_root_password</w:t>
      </w:r>
      <w:r>
        <w:br/>
      </w:r>
      <w:r>
        <w:rPr>
          <w:rFonts w:ascii="Consolas" w:hAnsi="Consolas"/>
          <w:b w:val="0"/>
          <w:color w:val="1995A0"/>
          <w:sz w:val="20"/>
          <w:rFonts w:ascii="Consolas" w:hAnsi="Consolas"/>
        </w:rPr>
        <w:t>-----------------------------------------------------------------------</w:t>
      </w:r>
    </w:p>
    <w:p/>
    <w:p>
      <w:r>
        <w:t>EXTERNAL_URL — публичный URL GitLab; gitlab-ctl status — состояние сервисов; initial_root_password — пароль root (удаляется через 24 часа).</w:t>
      </w:r>
    </w:p>
    <w:p>
      <w:r>
        <w:t>В UI: создать группу greeting-group и проект greeting-service (пустой, без README).</w:t>
      </w:r>
    </w:p>
    <w:p>
      <w:bookmarkStart w:id="36" w:name="m2_s12_runner"/>
      <w:pPr>
        <w:pStyle w:val="21"/>
      </w:pPr>
      <w:r>
        <w:rPr>
          <w:rFonts w:ascii="Consolas" w:hAnsi="Consolas"/>
        </w:rPr>
        <w:t>12. GitLab Runner (self-hosted)</w:t>
      </w:r>
      <w:bookmarkEnd w:id="36"/>
    </w:p>
    <w:p>
      <w:r>
        <w:t>В GitLab UI: Project → Settings → CI/CD → Runners → New project runner → тег self-hosted.</w:t>
      </w:r>
    </w:p>
    <w:p>
      <w:r>
        <w:rPr>
          <w:rFonts w:ascii="Consolas" w:hAnsi="Consolas"/>
          <w:b w:val="0"/>
          <w:color w:val="00B0F0"/>
          <w:sz w:val="20"/>
          <w:rFonts w:ascii="Consolas" w:hAnsi="Consolas"/>
        </w:rPr>
        <w:t>На devtools (после SSH)</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-fsSL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https://packages.gitlab.com/install/repositories/runner/gitlab-runner/script.deb.sh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bash</w:t>
      </w:r>
      <w:r>
        <w:br/>
      </w:r>
      <w:r>
        <w:rPr>
          <w:rFonts w:ascii="Consolas" w:hAnsi="Consolas"/>
          <w:b w:val="0"/>
          <w:color w:val="4C62AF"/>
          <w:sz w:val="20"/>
          <w:rFonts w:ascii="Consolas" w:hAnsi="Consolas"/>
        </w:rPr>
        <w:t>apt-get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gitlab-runner</w:t>
      </w:r>
      <w:r>
        <w:br/>
      </w:r>
      <w:r>
        <w:rPr>
          <w:rFonts w:ascii="Consolas" w:hAnsi="Consolas"/>
          <w:b w:val="0"/>
          <w:color w:val="4C62AF"/>
          <w:sz w:val="20"/>
          <w:rFonts w:ascii="Consolas" w:hAnsi="Consolas"/>
        </w:rPr>
        <w:t>usermod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-aG</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docker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gitlab-runner</w:t>
      </w:r>
      <w:r>
        <w:br/>
      </w:r>
      <w:r>
        <w:rPr>
          <w:rFonts w:ascii="Consolas" w:hAnsi="Consolas"/>
          <w:b w:val="0"/>
          <w:color w:val="4C62AF"/>
          <w:sz w:val="20"/>
          <w:rFonts w:ascii="Consolas" w:hAnsi="Consolas"/>
        </w:rPr>
        <w:t>gitlab-runner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register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--non-interactive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--url</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"http://&lt;DEVTOOLS_IP&gt;/"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--token</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"&lt;runner-authentication-token&gt;"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--executor</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"shell"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--description</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"devtools-runner"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--tag-list</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"self-hosted"</w:t>
      </w:r>
      <w:r>
        <w:br/>
      </w:r>
      <w:r>
        <w:rPr>
          <w:rFonts w:ascii="Consolas" w:hAnsi="Consolas"/>
          <w:b w:val="0"/>
          <w:color w:val="4C62AF"/>
          <w:sz w:val="20"/>
          <w:rFonts w:ascii="Consolas" w:hAnsi="Consolas"/>
        </w:rPr>
        <w:t>gitlab-runner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verify</w:t>
      </w:r>
      <w:r>
        <w:br/>
      </w:r>
      <w:r>
        <w:rPr>
          <w:rFonts w:ascii="Consolas" w:hAnsi="Consolas"/>
          <w:b w:val="0"/>
          <w:color w:val="1995A0"/>
          <w:sz w:val="20"/>
          <w:rFonts w:ascii="Consolas" w:hAnsi="Consolas"/>
        </w:rPr>
        <w:t>-----------------------------------------------------------------------</w:t>
      </w:r>
    </w:p>
    <w:p/>
    <w:p>
      <w:r>
        <w:t>--executor shell — команды на хосте (нужны docker/gradle/helm/kubectl на devtools); --tag-list — тег для jobs в .gitlab-ci.yml; usermod -aG docker — доступ Runner к Docker socket.</w:t>
      </w:r>
    </w:p>
    <w:p/>
    <w:p>
      <w:r>
        <w:t>Источник: https://docs.gitlab.com/runner/register/</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Registering</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runner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connects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runner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with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GitLab</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can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receive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jobs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from</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GitLab</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CI/CD.</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Регистрация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Runner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связывает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его</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GitLab,</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чтобы</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он</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мог</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получать</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jobs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из</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GitLab</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CI/CD.</w:t>
      </w:r>
      <w:r>
        <w:br/>
      </w:r>
      <w:r>
        <w:rPr>
          <w:rFonts w:ascii="Consolas" w:hAnsi="Consolas"/>
          <w:b w:val="0"/>
          <w:color w:val="1995A0"/>
          <w:sz w:val="20"/>
          <w:rFonts w:ascii="Consolas" w:hAnsi="Consolas"/>
        </w:rPr>
        <w:t>-----------------------------------------------------------------------</w:t>
      </w:r>
    </w:p>
    <w:p/>
    <w:p>
      <w:r>
        <w:t>На devtools установите JDK, Helm и kubectl для shell-executor (один раз).</w:t>
      </w:r>
    </w:p>
    <w:p>
      <w:r>
        <w:rPr>
          <w:rFonts w:ascii="Consolas" w:hAnsi="Consolas"/>
          <w:b w:val="0"/>
          <w:color w:val="00B0F0"/>
          <w:sz w:val="20"/>
          <w:rFonts w:ascii="Consolas" w:hAnsi="Consolas"/>
        </w:rPr>
        <w:t>На devtools</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apt-get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openjdk-21-jdk-headless</w:t>
      </w:r>
      <w:r>
        <w:br/>
      </w:r>
      <w:r>
        <w:rPr>
          <w:rFonts w:ascii="Consolas" w:hAnsi="Consolas"/>
          <w:b w:val="0"/>
          <w:color w:val="4C62AF"/>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https://raw.githubusercontent.com/helm/helm/main/scripts/get-helm-3</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bash</w:t>
      </w:r>
      <w:r>
        <w:br/>
      </w:r>
      <w:r>
        <w:rPr>
          <w:rFonts w:ascii="Consolas" w:hAnsi="Consolas"/>
          <w:b w:val="0"/>
          <w:color w:val="4C62AF"/>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-LO</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"https://dl.k8s.io/release/$(curl -L -s https://dl.k8s.io/release/stable.txt)/bin/linux/amd64/kubectl"</w:t>
      </w:r>
      <w:r>
        <w:br/>
      </w:r>
      <w:r>
        <w:rPr>
          <w:rFonts w:ascii="Consolas" w:hAnsi="Consolas"/>
          <w:b w:val="0"/>
          <w:color w:val="1995A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0755</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/usr/local/bin/kubectl</w:t>
      </w:r>
      <w:r>
        <w:br/>
      </w:r>
      <w:r>
        <w:rPr>
          <w:rFonts w:ascii="Consolas" w:hAnsi="Consolas"/>
          <w:b w:val="0"/>
          <w:color w:val="A0A1A7"/>
          <w:sz w:val="20"/>
          <w:rFonts w:ascii="Consolas" w:hAnsi="Consolas"/>
        </w:rPr>
        <w:t># скопируйте kubeconfig для пользователя gitlab-runner:</w:t>
      </w:r>
      <w:r>
        <w:br/>
      </w:r>
      <w:r>
        <w:rPr>
          <w:rFonts w:ascii="Consolas" w:hAnsi="Consolas"/>
          <w:b w:val="0"/>
          <w:color w:val="4C62AF"/>
          <w:sz w:val="20"/>
          <w:rFonts w:ascii="Consolas" w:hAnsi="Consolas"/>
        </w:rPr>
        <w:t>mkdir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/home/gitlab-runner/.kube</w:t>
      </w:r>
      <w:r>
        <w:br/>
      </w:r>
      <w:r>
        <w:rPr>
          <w:rFonts w:ascii="Consolas" w:hAnsi="Consolas"/>
          <w:b w:val="0"/>
          <w:color w:val="1995A0"/>
          <w:sz w:val="20"/>
          <w:rFonts w:ascii="Consolas" w:hAnsi="Consolas"/>
        </w:rPr>
        <w:t>cp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/root/.kube/selfhosted-greeting.yaml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/home/gitlab-runner/.kube/config</w:t>
      </w:r>
      <w:r>
        <w:br/>
      </w:r>
      <w:r>
        <w:rPr>
          <w:rFonts w:ascii="Consolas" w:hAnsi="Consolas"/>
          <w:b w:val="0"/>
          <w:color w:val="1995A0"/>
          <w:sz w:val="20"/>
          <w:rFonts w:ascii="Consolas" w:hAnsi="Consolas"/>
        </w:rPr>
        <w:t>chown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gitlab-runner:gitlab-runner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/home/gitlab-runner/.kube</w:t>
      </w:r>
      <w:r>
        <w:br/>
      </w:r>
      <w:r>
        <w:rPr>
          <w:rFonts w:ascii="Consolas" w:hAnsi="Consolas"/>
          <w:b w:val="0"/>
          <w:color w:val="1995A0"/>
          <w:sz w:val="20"/>
          <w:rFonts w:ascii="Consolas" w:hAnsi="Consolas"/>
        </w:rPr>
        <w:t>-----------------------------------------------------------------------</w:t>
      </w:r>
    </w:p>
    <w:p/>
    <w:p>
      <w:bookmarkStart w:id="37" w:name="m2_s13_s3"/>
      <w:pPr>
        <w:pStyle w:val="21"/>
      </w:pPr>
      <w:r>
        <w:rPr>
          <w:rFonts w:ascii="Consolas" w:hAnsi="Consolas"/>
        </w:rPr>
        <w:t>13. S3 Bucket (MinIO)</w:t>
      </w:r>
      <w:bookmarkEnd w:id="37"/>
    </w:p>
    <w:p>
      <w:r>
        <w:t>Вместо облачного twc_s3_bucket поднимаете MinIO на VPS storage.</w:t>
      </w:r>
    </w:p>
    <w:p>
      <w:r>
        <w:rPr>
          <w:rFonts w:ascii="Consolas" w:hAnsi="Consolas"/>
          <w:b w:val="0"/>
          <w:color w:val="00B0F0"/>
          <w:sz w:val="20"/>
          <w:rFonts w:ascii="Consolas" w:hAnsi="Consolas"/>
        </w:rPr>
        <w:t>На storage (после SSH)</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mkdir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/opt/minio/data</w:t>
      </w:r>
      <w:r>
        <w:br/>
      </w:r>
      <w:r>
        <w:rPr>
          <w:rFonts w:ascii="Consolas" w:hAnsi="Consolas"/>
          <w:b w:val="0"/>
          <w:color w:val="4C62AF"/>
          <w:sz w:val="20"/>
          <w:rFonts w:ascii="Consolas" w:hAnsi="Consolas"/>
        </w:rPr>
        <w:t>docker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run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--name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minio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--restart=always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9000:9000</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9001:9001</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MINIO_ROOT_USER=minioadmin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MINIO_ROOT_PASSWORD=</w:t>
      </w:r>
      <w:r>
        <w:rPr>
          <w:rFonts w:ascii="Consolas" w:hAnsi="Consolas"/>
          <w:b w:val="0"/>
          <w:color w:val="660E7A"/>
          <w:sz w:val="20"/>
          <w:rFonts w:ascii="Consolas" w:hAnsi="Consolas"/>
        </w:rPr>
        <w:t>'ChangeMe_StrongPass!'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-v</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/opt/minio/data:/data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quay.io/minio/minio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server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/data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--console-address</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":9001"</w:t>
      </w:r>
      <w:r>
        <w:br/>
      </w:r>
      <w:r>
        <w:rPr>
          <w:rFonts w:ascii="Consolas" w:hAnsi="Consolas"/>
          <w:b w:val="0"/>
          <w:color w:val="4C62AF"/>
          <w:sz w:val="20"/>
          <w:rFonts w:ascii="Consolas" w:hAnsi="Consolas"/>
        </w:rPr>
        <w:t>ufw</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allow</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9000/tcp</w:t>
      </w:r>
      <w:r>
        <w:br/>
      </w:r>
      <w:r>
        <w:rPr>
          <w:rFonts w:ascii="Consolas" w:hAnsi="Consolas"/>
          <w:b w:val="0"/>
          <w:color w:val="4C62AF"/>
          <w:sz w:val="20"/>
          <w:rFonts w:ascii="Consolas" w:hAnsi="Consolas"/>
        </w:rPr>
        <w:t>ufw</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allow</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9001/tcp</w:t>
      </w:r>
      <w:r>
        <w:br/>
      </w:r>
      <w:r>
        <w:rPr>
          <w:rFonts w:ascii="Consolas" w:hAnsi="Consolas"/>
          <w:b w:val="0"/>
          <w:color w:val="1995A0"/>
          <w:sz w:val="20"/>
          <w:rFonts w:ascii="Consolas" w:hAnsi="Consolas"/>
        </w:rPr>
        <w:t>-----------------------------------------------------------------------</w:t>
      </w:r>
    </w:p>
    <w:p/>
    <w:p>
      <w:r>
        <w:t>Создать bucket через mc (MinIO Client) с локального ПК или со storage:</w:t>
      </w:r>
    </w:p>
    <w:p>
      <w:r>
        <w:rPr>
          <w:rFonts w:ascii="Consolas" w:hAnsi="Consolas"/>
          <w:b w:val="0"/>
          <w:color w:val="00B0F0"/>
          <w:sz w:val="20"/>
          <w:rFonts w:ascii="Consolas" w:hAnsi="Consolas"/>
        </w:rPr>
        <w:t>Локальный ПК — Windows (Git Bash)</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docker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run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--rm</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--entrypoint=/bin/sh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minio/mc</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4C62AF"/>
          <w:sz w:val="20"/>
          <w:rFonts w:ascii="Consolas" w:hAnsi="Consolas"/>
        </w:rPr>
        <w:t>mc</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alias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local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http://&lt;STORAGE_IP&gt;:9000</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minioadmin</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'ChangeMe_StrongPass!'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&amp;&amp;</w:t>
      </w:r>
      <w:r>
        <w:br/>
      </w:r>
      <w:r>
        <w:rPr>
          <w:rFonts w:ascii="Consolas" w:hAnsi="Consolas"/>
          <w:b w:val="0"/>
          <w:color w:val="000000"/>
          <w:sz w:val="20"/>
          <w:rFonts w:ascii="Consolas" w:hAnsi="Consolas"/>
        </w:rPr>
        <w:t xml:space="preserve">  </w:t>
      </w:r>
      <w:r>
        <w:rPr>
          <w:rFonts w:ascii="Consolas" w:hAnsi="Consolas"/>
          <w:b w:val="0"/>
          <w:color w:val="4C62AF"/>
          <w:sz w:val="20"/>
          <w:rFonts w:ascii="Consolas" w:hAnsi="Consolas"/>
        </w:rPr>
        <w:t>mc</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mb</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local/greeting-artifacts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&amp;&amp;</w:t>
      </w:r>
      <w:r>
        <w:br/>
      </w:r>
      <w:r>
        <w:rPr>
          <w:rFonts w:ascii="Consolas" w:hAnsi="Consolas"/>
          <w:b w:val="0"/>
          <w:color w:val="000000"/>
          <w:sz w:val="20"/>
          <w:rFonts w:ascii="Consolas" w:hAnsi="Consolas"/>
        </w:rPr>
        <w:t xml:space="preserve">  </w:t>
      </w:r>
      <w:r>
        <w:rPr>
          <w:rFonts w:ascii="Consolas" w:hAnsi="Consolas"/>
          <w:b w:val="0"/>
          <w:color w:val="4C62AF"/>
          <w:sz w:val="20"/>
          <w:rFonts w:ascii="Consolas" w:hAnsi="Consolas"/>
        </w:rPr>
        <w:t>mc</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local</w:t>
      </w:r>
      <w:r>
        <w:br/>
      </w:r>
      <w:r>
        <w:rPr>
          <w:rFonts w:ascii="Consolas" w:hAnsi="Consolas"/>
          <w:b w:val="0"/>
          <w:color w:val="660E7A"/>
          <w:sz w:val="20"/>
          <w:rFonts w:ascii="Consolas" w:hAnsi="Consolas"/>
        </w:rPr>
        <w:t>"</w:t>
      </w:r>
      <w:r>
        <w:br/>
      </w:r>
      <w:r>
        <w:rPr>
          <w:rFonts w:ascii="Consolas" w:hAnsi="Consolas"/>
          <w:b w:val="0"/>
          <w:color w:val="1995A0"/>
          <w:sz w:val="20"/>
          <w:rFonts w:ascii="Consolas" w:hAnsi="Consolas"/>
        </w:rPr>
        <w:t>-----------------------------------------------------------------------</w:t>
      </w:r>
    </w:p>
    <w:p/>
    <w:p>
      <w:r>
        <w:rPr>
          <w:rFonts w:ascii="Consolas" w:hAnsi="Consolas"/>
          <w:b w:val="0"/>
          <w:color w:val="00B0F0"/>
          <w:sz w:val="20"/>
          <w:rFonts w:ascii="Consolas" w:hAnsi="Consolas"/>
        </w:rPr>
        <w:t>Локальный ПК — macOS (Terminal)</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https://dl.min.io/client/mc/release/darwin-amd64/mc</w:t>
      </w:r>
      <w:r>
        <w:br/>
      </w:r>
      <w:r>
        <w:rPr>
          <w:rFonts w:ascii="Consolas" w:hAnsi="Consolas"/>
          <w:b w:val="0"/>
          <w:color w:val="4C62AF"/>
          <w:sz w:val="20"/>
          <w:rFonts w:ascii="Consolas" w:hAnsi="Consolas"/>
        </w:rPr>
        <w:t>chmod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+x</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mc</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&amp;&amp;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sudo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mv</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mc</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/usr/local/bin/</w:t>
      </w:r>
      <w:r>
        <w:br/>
      </w:r>
      <w:r>
        <w:rPr>
          <w:rFonts w:ascii="Consolas" w:hAnsi="Consolas"/>
          <w:b w:val="0"/>
          <w:color w:val="4C62AF"/>
          <w:sz w:val="20"/>
          <w:rFonts w:ascii="Consolas" w:hAnsi="Consolas"/>
        </w:rPr>
        <w:t>mc</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alias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local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http://&lt;STORAGE_IP&gt;:9000</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minioadmin</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'ChangeMe_StrongPass!'</w:t>
      </w:r>
      <w:r>
        <w:br/>
      </w:r>
      <w:r>
        <w:rPr>
          <w:rFonts w:ascii="Consolas" w:hAnsi="Consolas"/>
          <w:b w:val="0"/>
          <w:color w:val="4C62AF"/>
          <w:sz w:val="20"/>
          <w:rFonts w:ascii="Consolas" w:hAnsi="Consolas"/>
        </w:rPr>
        <w:t>mc</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mb</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local/greeting-artifacts</w:t>
      </w:r>
      <w:r>
        <w:br/>
      </w:r>
      <w:r>
        <w:rPr>
          <w:rFonts w:ascii="Consolas" w:hAnsi="Consolas"/>
          <w:b w:val="0"/>
          <w:color w:val="4C62AF"/>
          <w:sz w:val="20"/>
          <w:rFonts w:ascii="Consolas" w:hAnsi="Consolas"/>
        </w:rPr>
        <w:t>mc</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local</w:t>
      </w:r>
      <w:r>
        <w:br/>
      </w:r>
      <w:r>
        <w:rPr>
          <w:rFonts w:ascii="Consolas" w:hAnsi="Consolas"/>
          <w:b w:val="0"/>
          <w:color w:val="1995A0"/>
          <w:sz w:val="20"/>
          <w:rFonts w:ascii="Consolas" w:hAnsi="Consolas"/>
        </w:rPr>
        <w:t>-----------------------------------------------------------------------</w:t>
      </w:r>
    </w:p>
    <w:p/>
    <w:p>
      <w:r>
        <w:rPr>
          <w:rFonts w:ascii="Consolas" w:hAnsi="Consolas"/>
          <w:b w:val="0"/>
          <w:color w:val="00B0F0"/>
          <w:sz w:val="20"/>
          <w:rFonts w:ascii="Consolas" w:hAnsi="Consolas"/>
        </w:rPr>
        <w:t>Локальный ПК — Linux / Ubuntu (Terminal)</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https://dl.min.io/client/mc/release/linux-amd64/mc</w:t>
      </w:r>
      <w:r>
        <w:br/>
      </w:r>
      <w:r>
        <w:rPr>
          <w:rFonts w:ascii="Consolas" w:hAnsi="Consolas"/>
          <w:b w:val="0"/>
          <w:color w:val="4C62AF"/>
          <w:sz w:val="20"/>
          <w:rFonts w:ascii="Consolas" w:hAnsi="Consolas"/>
        </w:rPr>
        <w:t>chmod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+x</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mc</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&amp;&amp;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sudo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mv</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mc</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/usr/local/bin/</w:t>
      </w:r>
      <w:r>
        <w:br/>
      </w:r>
      <w:r>
        <w:rPr>
          <w:rFonts w:ascii="Consolas" w:hAnsi="Consolas"/>
          <w:b w:val="0"/>
          <w:color w:val="4C62AF"/>
          <w:sz w:val="20"/>
          <w:rFonts w:ascii="Consolas" w:hAnsi="Consolas"/>
        </w:rPr>
        <w:t>mc</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alias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local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http://&lt;STORAGE_IP&gt;:9000</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minioadmin</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'ChangeMe_StrongPass!'</w:t>
      </w:r>
      <w:r>
        <w:br/>
      </w:r>
      <w:r>
        <w:rPr>
          <w:rFonts w:ascii="Consolas" w:hAnsi="Consolas"/>
          <w:b w:val="0"/>
          <w:color w:val="4C62AF"/>
          <w:sz w:val="20"/>
          <w:rFonts w:ascii="Consolas" w:hAnsi="Consolas"/>
        </w:rPr>
        <w:t>mc</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mb</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local/greeting-artifacts</w:t>
      </w:r>
      <w:r>
        <w:br/>
      </w:r>
      <w:r>
        <w:rPr>
          <w:rFonts w:ascii="Consolas" w:hAnsi="Consolas"/>
          <w:b w:val="0"/>
          <w:color w:val="4C62AF"/>
          <w:sz w:val="20"/>
          <w:rFonts w:ascii="Consolas" w:hAnsi="Consolas"/>
        </w:rPr>
        <w:t>mc</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local</w:t>
      </w:r>
      <w:r>
        <w:br/>
      </w:r>
      <w:r>
        <w:rPr>
          <w:rFonts w:ascii="Consolas" w:hAnsi="Consolas"/>
          <w:b w:val="0"/>
          <w:color w:val="1995A0"/>
          <w:sz w:val="20"/>
          <w:rFonts w:ascii="Consolas" w:hAnsi="Consolas"/>
        </w:rPr>
        <w:t>-----------------------------------------------------------------------</w:t>
      </w:r>
    </w:p>
    <w:p/>
    <w:p>
      <w:r>
        <w:t>mc alias set — сохранить endpoint и ключи; mc mb — make bucket; S3_ENDPOINT / S3_ACCESS_KEY / S3_SECRET_KEY положите в GitLab CI Variables (Masked).</w:t>
      </w:r>
    </w:p>
    <w:p>
      <w:bookmarkStart w:id="38" w:name="m2_s14_pg"/>
      <w:pPr>
        <w:pStyle w:val="21"/>
      </w:pPr>
      <w:r>
        <w:rPr>
          <w:rFonts w:ascii="Consolas" w:hAnsi="Consolas"/>
        </w:rPr>
        <w:t>14. PostgreSQL на отдельных VPS (Patroni)</w:t>
      </w:r>
      <w:bookmarkEnd w:id="38"/>
    </w:p>
    <w:p>
      <w:r>
        <w:t>Базу не ставим StatefulSet-ом в k3s. На схеме 1.1 это жёлтый блок: postgres-1 (primary) и postgres-2 (replica), связь с worker-нодами — частная сеть.</w:t>
      </w:r>
    </w:p>
    <w:p/>
    <w:p>
      <w:r>
        <w:t>На каждом postgres-VPS (после SSH, Ubuntu root):</w:t>
      </w:r>
    </w:p>
    <w:p>
      <w:r>
        <w:rPr>
          <w:rFonts w:ascii="Consolas" w:hAnsi="Consolas"/>
          <w:b w:val="0"/>
          <w:color w:val="00B0F0"/>
          <w:sz w:val="20"/>
          <w:rFonts w:ascii="Consolas" w:hAnsi="Consolas"/>
        </w:rPr>
        <w:t>На postgres-1 и postgres-2</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apt-get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update</w:t>
      </w:r>
      <w:r>
        <w:br/>
      </w:r>
      <w:r>
        <w:rPr>
          <w:rFonts w:ascii="Consolas" w:hAnsi="Consolas"/>
          <w:b w:val="0"/>
          <w:color w:val="4C62AF"/>
          <w:sz w:val="20"/>
          <w:rFonts w:ascii="Consolas" w:hAnsi="Consolas"/>
        </w:rPr>
        <w:t>apt-get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postgresql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postgresql-contrib</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python3-pip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python3-psycopg2</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etcd</w:t>
      </w:r>
      <w:r>
        <w:br/>
      </w:r>
      <w:r>
        <w:rPr>
          <w:rFonts w:ascii="Consolas" w:hAnsi="Consolas"/>
          <w:b w:val="0"/>
          <w:color w:val="4C62AF"/>
          <w:sz w:val="20"/>
          <w:rFonts w:ascii="Consolas" w:hAnsi="Consolas"/>
        </w:rPr>
        <w:t>systemctl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stop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postgresql</w:t>
      </w:r>
      <w:r>
        <w:br/>
      </w:r>
      <w:r>
        <w:rPr>
          <w:rFonts w:ascii="Consolas" w:hAnsi="Consolas"/>
          <w:b w:val="0"/>
          <w:color w:val="4C62AF"/>
          <w:sz w:val="20"/>
          <w:rFonts w:ascii="Consolas" w:hAnsi="Consolas"/>
        </w:rPr>
        <w:t>systemctl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disable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postgresql</w:t>
      </w:r>
      <w:r>
        <w:br/>
      </w:r>
      <w:r>
        <w:rPr>
          <w:rFonts w:ascii="Consolas" w:hAnsi="Consolas"/>
          <w:b w:val="0"/>
          <w:color w:val="A0A1A7"/>
          <w:sz w:val="20"/>
          <w:rFonts w:ascii="Consolas" w:hAnsi="Consolas"/>
        </w:rPr>
        <w:t># Patroni сам запускает Postgres; systemd postgresql не должен с ним спорить</w:t>
      </w:r>
      <w:r>
        <w:br/>
      </w:r>
      <w:r>
        <w:rPr>
          <w:rFonts w:ascii="Consolas" w:hAnsi="Consolas"/>
          <w:b w:val="0"/>
          <w:color w:val="1995A0"/>
          <w:sz w:val="20"/>
          <w:rFonts w:ascii="Consolas" w:hAnsi="Consolas"/>
        </w:rPr>
        <w:t>-----------------------------------------------------------------------</w:t>
      </w:r>
    </w:p>
    <w:p/>
    <w:p>
      <w:r>
        <w:t>Patroni ставится официальным пакетом или через pip. Ниже — pip, как в документации Patroni (раздел Installation). Для production кластер etcd лучше из трёх узлов; для учебного стенда etcd может жить на postgres-1.</w:t>
      </w:r>
    </w:p>
    <w:p/>
    <w:p>
      <w:r>
        <w:t>Источник: https://patroni.readthedocs.io/en/latest/installation.html</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Patroni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can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be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installed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with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pip: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pip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patroni[dependencies]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Patroni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packages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may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be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available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for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your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operating</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system</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Once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you</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have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installed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PGDG</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repository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for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your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you</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can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patroni.</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Patroni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можно</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установить</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через</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pip: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pip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patroni[зависимости].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Пакеты</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Patroni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могут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быть</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доступны</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для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вашей</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ОС.</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После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подключения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репозитория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PGDG</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Patroni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ставят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штатным</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пакетным</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менеджером</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(например</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apt-get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patroni).</w:t>
      </w:r>
      <w:r>
        <w:br/>
      </w:r>
      <w:r>
        <w:rPr>
          <w:rFonts w:ascii="Consolas" w:hAnsi="Consolas"/>
          <w:b w:val="0"/>
          <w:color w:val="1995A0"/>
          <w:sz w:val="20"/>
          <w:rFonts w:ascii="Consolas" w:hAnsi="Consolas"/>
        </w:rPr>
        <w:t>-----------------------------------------------------------------------</w:t>
      </w:r>
    </w:p>
    <w:p/>
    <w:p>
      <w:r>
        <w:rPr>
          <w:rFonts w:ascii="Consolas" w:hAnsi="Consolas"/>
          <w:b w:val="0"/>
          <w:color w:val="00B0F0"/>
          <w:sz w:val="20"/>
          <w:rFonts w:ascii="Consolas" w:hAnsi="Consolas"/>
        </w:rPr>
        <w:t>На postgres-1 и postgres-2</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pip3</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'patroni[etcd]'</w:t>
      </w:r>
      <w:r>
        <w:br/>
      </w:r>
      <w:r>
        <w:rPr>
          <w:rFonts w:ascii="Consolas" w:hAnsi="Consolas"/>
          <w:b w:val="0"/>
          <w:color w:val="1995A0"/>
          <w:sz w:val="20"/>
          <w:rFonts w:ascii="Consolas" w:hAnsi="Consolas"/>
        </w:rPr>
        <w:t>-----------------------------------------------------------------------</w:t>
      </w:r>
    </w:p>
    <w:p/>
    <w:p>
      <w:r>
        <w:rPr>
          <w:rFonts w:ascii="Consolas" w:hAnsi="Consolas"/>
          <w:b w:val="0"/>
          <w:color w:val="00B0F0"/>
          <w:sz w:val="20"/>
          <w:rFonts w:ascii="Consolas" w:hAnsi="Consolas"/>
        </w:rPr>
        <w:t>Пример /etc/patroni.yml (имена и IP подставьте свои)</w:t>
      </w:r>
    </w:p>
    <w:p/>
    <w:p>
      <w:pPr>
        <w:shd w:val="clear" w:color="auto" w:fill="E7E6E6"/>
      </w:pPr>
      <w:r>
        <w:rPr>
          <w:rFonts w:ascii="Consolas" w:hAnsi="Consolas"/>
          <w:b w:val="0"/>
          <w:sz w:val="20"/>
          <w:rFonts w:ascii="Consolas" w:hAnsi="Consolas"/>
        </w:rPr>
        <w:t>-----------------------------------------------------------------------</w:t>
      </w:r>
      <w:r>
        <w:br/>
      </w:r>
      <w:r>
        <w:rPr>
          <w:rFonts w:ascii="Consolas" w:hAnsi="Consolas"/>
          <w:b w:val="0"/>
          <w:sz w:val="20"/>
          <w:rFonts w:ascii="Consolas" w:hAnsi="Consolas"/>
        </w:rPr>
        <w:t>scope: greeting-pg</w:t>
      </w:r>
      <w:r>
        <w:br/>
      </w:r>
      <w:r>
        <w:rPr>
          <w:rFonts w:ascii="Consolas" w:hAnsi="Consolas"/>
          <w:b w:val="0"/>
          <w:sz w:val="20"/>
          <w:rFonts w:ascii="Consolas" w:hAnsi="Consolas"/>
        </w:rPr>
        <w:t>name: postgres-1</w:t>
      </w:r>
      <w:r>
        <w:br/>
      </w:r>
      <w:r>
        <w:rPr>
          <w:rFonts w:ascii="Consolas" w:hAnsi="Consolas"/>
          <w:b w:val="0"/>
          <w:sz w:val="20"/>
          <w:rFonts w:ascii="Consolas" w:hAnsi="Consolas"/>
        </w:rPr>
        <w:t>restapi:</w:t>
      </w:r>
      <w:r>
        <w:br/>
      </w:r>
      <w:r>
        <w:rPr>
          <w:rFonts w:ascii="Consolas" w:hAnsi="Consolas"/>
          <w:b w:val="0"/>
          <w:sz w:val="20"/>
          <w:rFonts w:ascii="Consolas" w:hAnsi="Consolas"/>
        </w:rPr>
        <w:t xml:space="preserve">  listen: 0.0.0.0:8008</w:t>
      </w:r>
      <w:r>
        <w:br/>
      </w:r>
      <w:r>
        <w:rPr>
          <w:rFonts w:ascii="Consolas" w:hAnsi="Consolas"/>
          <w:b w:val="0"/>
          <w:sz w:val="20"/>
          <w:rFonts w:ascii="Consolas" w:hAnsi="Consolas"/>
        </w:rPr>
        <w:t xml:space="preserve">  connect_address: &lt;POSTGRES_PRIMARY_IP&gt;:8008</w:t>
      </w:r>
      <w:r>
        <w:br/>
      </w:r>
      <w:r>
        <w:rPr>
          <w:rFonts w:ascii="Consolas" w:hAnsi="Consolas"/>
          <w:b w:val="0"/>
          <w:sz w:val="20"/>
          <w:rFonts w:ascii="Consolas" w:hAnsi="Consolas"/>
        </w:rPr>
        <w:t>etcd:</w:t>
      </w:r>
      <w:r>
        <w:br/>
      </w:r>
      <w:r>
        <w:rPr>
          <w:rFonts w:ascii="Consolas" w:hAnsi="Consolas"/>
          <w:b w:val="0"/>
          <w:sz w:val="20"/>
          <w:rFonts w:ascii="Consolas" w:hAnsi="Consolas"/>
        </w:rPr>
        <w:t xml:space="preserve">  host: &lt;POSTGRES_PRIMARY_IP&gt;:2379</w:t>
      </w:r>
      <w:r>
        <w:br/>
      </w:r>
      <w:r>
        <w:rPr>
          <w:rFonts w:ascii="Consolas" w:hAnsi="Consolas"/>
          <w:b w:val="0"/>
          <w:sz w:val="20"/>
          <w:rFonts w:ascii="Consolas" w:hAnsi="Consolas"/>
        </w:rPr>
        <w:t>bootstrap:</w:t>
      </w:r>
      <w:r>
        <w:br/>
      </w:r>
      <w:r>
        <w:rPr>
          <w:rFonts w:ascii="Consolas" w:hAnsi="Consolas"/>
          <w:b w:val="0"/>
          <w:sz w:val="20"/>
          <w:rFonts w:ascii="Consolas" w:hAnsi="Consolas"/>
        </w:rPr>
        <w:t xml:space="preserve">  dcs:</w:t>
      </w:r>
      <w:r>
        <w:br/>
      </w:r>
      <w:r>
        <w:rPr>
          <w:rFonts w:ascii="Consolas" w:hAnsi="Consolas"/>
          <w:b w:val="0"/>
          <w:sz w:val="20"/>
          <w:rFonts w:ascii="Consolas" w:hAnsi="Consolas"/>
        </w:rPr>
        <w:t xml:space="preserve">    ttl: 30</w:t>
      </w:r>
      <w:r>
        <w:br/>
      </w:r>
      <w:r>
        <w:rPr>
          <w:rFonts w:ascii="Consolas" w:hAnsi="Consolas"/>
          <w:b w:val="0"/>
          <w:sz w:val="20"/>
          <w:rFonts w:ascii="Consolas" w:hAnsi="Consolas"/>
        </w:rPr>
        <w:t xml:space="preserve">    loop_wait: 10</w:t>
      </w:r>
      <w:r>
        <w:br/>
      </w:r>
      <w:r>
        <w:rPr>
          <w:rFonts w:ascii="Consolas" w:hAnsi="Consolas"/>
          <w:b w:val="0"/>
          <w:sz w:val="20"/>
          <w:rFonts w:ascii="Consolas" w:hAnsi="Consolas"/>
        </w:rPr>
        <w:t xml:space="preserve">    postgresql:</w:t>
      </w:r>
      <w:r>
        <w:br/>
      </w:r>
      <w:r>
        <w:rPr>
          <w:rFonts w:ascii="Consolas" w:hAnsi="Consolas"/>
          <w:b w:val="0"/>
          <w:sz w:val="20"/>
          <w:rFonts w:ascii="Consolas" w:hAnsi="Consolas"/>
        </w:rPr>
        <w:t xml:space="preserve">      use_pg_rewind: true</w:t>
      </w:r>
      <w:r>
        <w:br/>
      </w:r>
      <w:r>
        <w:rPr>
          <w:rFonts w:ascii="Consolas" w:hAnsi="Consolas"/>
          <w:b w:val="0"/>
          <w:sz w:val="20"/>
          <w:rFonts w:ascii="Consolas" w:hAnsi="Consolas"/>
        </w:rPr>
        <w:t xml:space="preserve">  initdb:</w:t>
      </w:r>
      <w:r>
        <w:br/>
      </w:r>
      <w:r>
        <w:rPr>
          <w:rFonts w:ascii="Consolas" w:hAnsi="Consolas"/>
          <w:b w:val="0"/>
          <w:sz w:val="20"/>
          <w:rFonts w:ascii="Consolas" w:hAnsi="Consolas"/>
        </w:rPr>
        <w:t xml:space="preserve">    - encoding: UTF8</w:t>
      </w:r>
      <w:r>
        <w:br/>
      </w:r>
      <w:r>
        <w:rPr>
          <w:rFonts w:ascii="Consolas" w:hAnsi="Consolas"/>
          <w:b w:val="0"/>
          <w:sz w:val="20"/>
          <w:rFonts w:ascii="Consolas" w:hAnsi="Consolas"/>
        </w:rPr>
        <w:t xml:space="preserve">    - data-checksums</w:t>
      </w:r>
      <w:r>
        <w:br/>
      </w:r>
      <w:r>
        <w:rPr>
          <w:rFonts w:ascii="Consolas" w:hAnsi="Consolas"/>
          <w:b w:val="0"/>
          <w:sz w:val="20"/>
          <w:rFonts w:ascii="Consolas" w:hAnsi="Consolas"/>
        </w:rPr>
        <w:t>postgresql:</w:t>
      </w:r>
      <w:r>
        <w:br/>
      </w:r>
      <w:r>
        <w:rPr>
          <w:rFonts w:ascii="Consolas" w:hAnsi="Consolas"/>
          <w:b w:val="0"/>
          <w:sz w:val="20"/>
          <w:rFonts w:ascii="Consolas" w:hAnsi="Consolas"/>
        </w:rPr>
        <w:t xml:space="preserve">  listen: 0.0.0.0:5432</w:t>
      </w:r>
      <w:r>
        <w:br/>
      </w:r>
      <w:r>
        <w:rPr>
          <w:rFonts w:ascii="Consolas" w:hAnsi="Consolas"/>
          <w:b w:val="0"/>
          <w:sz w:val="20"/>
          <w:rFonts w:ascii="Consolas" w:hAnsi="Consolas"/>
        </w:rPr>
        <w:t xml:space="preserve">  connect_address: &lt;POSTGRES_PRIMARY_IP&gt;:5432</w:t>
      </w:r>
      <w:r>
        <w:br/>
      </w:r>
      <w:r>
        <w:rPr>
          <w:rFonts w:ascii="Consolas" w:hAnsi="Consolas"/>
          <w:b w:val="0"/>
          <w:sz w:val="20"/>
          <w:rFonts w:ascii="Consolas" w:hAnsi="Consolas"/>
        </w:rPr>
        <w:t xml:space="preserve">  data_dir: /var/lib/postgresql/16/main</w:t>
      </w:r>
      <w:r>
        <w:br/>
      </w:r>
      <w:r>
        <w:rPr>
          <w:rFonts w:ascii="Consolas" w:hAnsi="Consolas"/>
          <w:b w:val="0"/>
          <w:sz w:val="20"/>
          <w:rFonts w:ascii="Consolas" w:hAnsi="Consolas"/>
        </w:rPr>
        <w:t xml:space="preserve">  authentication:</w:t>
      </w:r>
      <w:r>
        <w:br/>
      </w:r>
      <w:r>
        <w:rPr>
          <w:rFonts w:ascii="Consolas" w:hAnsi="Consolas"/>
          <w:b w:val="0"/>
          <w:sz w:val="20"/>
          <w:rFonts w:ascii="Consolas" w:hAnsi="Consolas"/>
        </w:rPr>
        <w:t xml:space="preserve">    superuser:</w:t>
      </w:r>
      <w:r>
        <w:br/>
      </w:r>
      <w:r>
        <w:rPr>
          <w:rFonts w:ascii="Consolas" w:hAnsi="Consolas"/>
          <w:b w:val="0"/>
          <w:sz w:val="20"/>
          <w:rFonts w:ascii="Consolas" w:hAnsi="Consolas"/>
        </w:rPr>
        <w:t xml:space="preserve">      username: postgres</w:t>
      </w:r>
      <w:r>
        <w:br/>
      </w:r>
      <w:r>
        <w:rPr>
          <w:rFonts w:ascii="Consolas" w:hAnsi="Consolas"/>
          <w:b w:val="0"/>
          <w:sz w:val="20"/>
          <w:rFonts w:ascii="Consolas" w:hAnsi="Consolas"/>
        </w:rPr>
        <w:t xml:space="preserve">      password: ChangeMe_DbPass</w:t>
      </w:r>
      <w:r>
        <w:br/>
      </w:r>
      <w:r>
        <w:rPr>
          <w:rFonts w:ascii="Consolas" w:hAnsi="Consolas"/>
          <w:b w:val="0"/>
          <w:sz w:val="20"/>
          <w:rFonts w:ascii="Consolas" w:hAnsi="Consolas"/>
        </w:rPr>
        <w:t xml:space="preserve">    replication:</w:t>
      </w:r>
      <w:r>
        <w:br/>
      </w:r>
      <w:r>
        <w:rPr>
          <w:rFonts w:ascii="Consolas" w:hAnsi="Consolas"/>
          <w:b w:val="0"/>
          <w:sz w:val="20"/>
          <w:rFonts w:ascii="Consolas" w:hAnsi="Consolas"/>
        </w:rPr>
        <w:t xml:space="preserve">      username: replicator</w:t>
      </w:r>
      <w:r>
        <w:br/>
      </w:r>
      <w:r>
        <w:rPr>
          <w:rFonts w:ascii="Consolas" w:hAnsi="Consolas"/>
          <w:b w:val="0"/>
          <w:sz w:val="20"/>
          <w:rFonts w:ascii="Consolas" w:hAnsi="Consolas"/>
        </w:rPr>
        <w:t xml:space="preserve">      password: ChangeMe_ReplPass</w:t>
      </w:r>
      <w:r>
        <w:br/>
      </w:r>
      <w:r>
        <w:rPr>
          <w:rFonts w:ascii="Consolas" w:hAnsi="Consolas"/>
          <w:b w:val="0"/>
          <w:sz w:val="20"/>
          <w:rFonts w:ascii="Consolas" w:hAnsi="Consolas"/>
        </w:rPr>
        <w:t>-----------------------------------------------------------------------</w:t>
      </w:r>
    </w:p>
    <w:p/>
    <w:p>
      <w:r>
        <w:t>На replica тот же файл, но name: postgres-2 и connect_address с IP replica. Первый запуск Patroni на postgres-1 инициализирует primary; второй узел подхватит роль replica. Порт 5432 открывайте только в частной сети (ufw: allow from подсети worker-нод).</w:t>
      </w:r>
    </w:p>
    <w:p>
      <w:r>
        <w:rPr>
          <w:rFonts w:ascii="Consolas" w:hAnsi="Consolas"/>
          <w:b w:val="0"/>
          <w:color w:val="00B0F0"/>
          <w:sz w:val="20"/>
          <w:rFonts w:ascii="Consolas" w:hAnsi="Consolas"/>
        </w:rPr>
        <w:t>Проверка с postgres-1</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patronictl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/etc/patroni.yml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list</w:t>
      </w:r>
      <w:r>
        <w:br/>
      </w:r>
      <w:r>
        <w:rPr>
          <w:rFonts w:ascii="Consolas" w:hAnsi="Consolas"/>
          <w:b w:val="0"/>
          <w:color w:val="1995A0"/>
          <w:sz w:val="20"/>
          <w:rFonts w:ascii="Consolas" w:hAnsi="Consolas"/>
        </w:rPr>
        <w:t>-----------------------------------------------------------------------</w:t>
      </w:r>
    </w:p>
    <w:p/>
    <w:p>
      <w:r>
        <w:t>JDBC из приложения (k3s workers, частная сеть): jdbc:postgresql://&lt;POSTGRES_PRIMARY_IP&gt;:5432/greeting После появления VIP/HAProxy перед Patroni подставьте VIP вместо IP primary.</w:t>
      </w:r>
    </w:p>
    <w:p>
      <w:bookmarkStart w:id="39" w:name="m2_s15_helm"/>
      <w:pPr>
        <w:pStyle w:val="21"/>
      </w:pPr>
      <w:r>
        <w:rPr>
          <w:rFonts w:ascii="Consolas" w:hAnsi="Consolas"/>
        </w:rPr>
        <w:t>15. Secrets и первый деплой Helm</w:t>
      </w:r>
      <w:bookmarkEnd w:id="39"/>
    </w:p>
    <w:p>
      <w:r>
        <w:t>Репозиторий уже содержит Helm chart (infra/helm или charts/greeting-service — используйте путь из вашего проекта). Ниже — общий алгоритм.</w:t>
      </w:r>
    </w:p>
    <w:p>
      <w:r>
        <w:rPr>
          <w:rFonts w:ascii="Consolas" w:hAnsi="Consolas"/>
          <w:b w:val="0"/>
          <w:color w:val="00B0F0"/>
          <w:sz w:val="20"/>
          <w:rFonts w:ascii="Consolas" w:hAnsi="Consolas"/>
        </w:rPr>
        <w:t>Локальный ПК — Windows (Git Bash) / macOS / Ubuntu</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export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KUBECONFIG=~/.kube/selfhosted-greeting.yaml</w:t>
      </w:r>
      <w:r>
        <w:br/>
      </w:r>
      <w:r>
        <w:rPr>
          <w:rFonts w:ascii="Consolas" w:hAnsi="Consolas"/>
          <w:b w:val="0"/>
          <w:color w:val="4C62AF"/>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create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namespace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dev</w:t>
      </w:r>
      <w:r>
        <w:br/>
      </w:r>
      <w:r>
        <w:rPr>
          <w:rFonts w:ascii="Consolas" w:hAnsi="Consolas"/>
          <w:b w:val="0"/>
          <w:color w:val="4C62AF"/>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dev</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create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secret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generic</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greeting-service-secret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--from-literal=DB_URL=</w:t>
      </w:r>
      <w:r>
        <w:rPr>
          <w:rFonts w:ascii="Consolas" w:hAnsi="Consolas"/>
          <w:b w:val="0"/>
          <w:color w:val="660E7A"/>
          <w:sz w:val="20"/>
          <w:rFonts w:ascii="Consolas" w:hAnsi="Consolas"/>
        </w:rPr>
        <w:t>'jdbc:postgresql://&lt;POSTGRES_PRIMARY_IP&gt;:5432/greeting'</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--from-literal=DB_USER=postgres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--from-literal=DB_PASSWORD=</w:t>
      </w:r>
      <w:r>
        <w:rPr>
          <w:rFonts w:ascii="Consolas" w:hAnsi="Consolas"/>
          <w:b w:val="0"/>
          <w:color w:val="660E7A"/>
          <w:sz w:val="20"/>
          <w:rFonts w:ascii="Consolas" w:hAnsi="Consolas"/>
        </w:rPr>
        <w:t>'ChangeMe_DbPass'</w:t>
      </w:r>
      <w:r>
        <w:br/>
      </w:r>
      <w:r>
        <w:rPr>
          <w:rFonts w:ascii="Consolas" w:hAnsi="Consolas"/>
          <w:b w:val="0"/>
          <w:color w:val="4C62AF"/>
          <w:sz w:val="20"/>
          <w:rFonts w:ascii="Consolas" w:hAnsi="Consolas"/>
        </w:rPr>
        <w:t>docker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login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&lt;DEVTOOLS_IP&gt;:5000</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docker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docker</w:t>
      </w:r>
      <w:r>
        <w:br/>
      </w:r>
      <w:r>
        <w:rPr>
          <w:rFonts w:ascii="Consolas" w:hAnsi="Consolas"/>
          <w:b w:val="0"/>
          <w:color w:val="A0A1A7"/>
          <w:sz w:val="20"/>
          <w:rFonts w:ascii="Consolas" w:hAnsi="Consolas"/>
        </w:rPr>
        <w:t># соберите и запушьте образ (или дождитесь pipeline):</w:t>
      </w:r>
      <w:r>
        <w:br/>
      </w:r>
      <w:r>
        <w:rPr>
          <w:rFonts w:ascii="Consolas" w:hAnsi="Consolas"/>
          <w:b w:val="0"/>
          <w:color w:val="4C62AF"/>
          <w:sz w:val="20"/>
          <w:rFonts w:ascii="Consolas" w:hAnsi="Consolas"/>
        </w:rPr>
        <w:t>docker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build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&lt;DEVTOOLS_IP&gt;:5000/greeting-service:manual1</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app/</w:t>
      </w:r>
      <w:r>
        <w:br/>
      </w:r>
      <w:r>
        <w:rPr>
          <w:rFonts w:ascii="Consolas" w:hAnsi="Consolas"/>
          <w:b w:val="0"/>
          <w:color w:val="4C62AF"/>
          <w:sz w:val="20"/>
          <w:rFonts w:ascii="Consolas" w:hAnsi="Consolas"/>
        </w:rPr>
        <w:t>docker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push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&lt;DEVTOOLS_IP&gt;:5000/greeting-service:manual1</w:t>
      </w:r>
      <w:r>
        <w:br/>
      </w:r>
      <w:r>
        <w:rPr>
          <w:rFonts w:ascii="Consolas" w:hAnsi="Consolas"/>
          <w:b w:val="0"/>
          <w:color w:val="4C62AF"/>
          <w:sz w:val="20"/>
          <w:rFonts w:ascii="Consolas" w:hAnsi="Consolas"/>
        </w:rPr>
        <w:t>helm</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upgrade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greeting-service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./infra/helm/greeting-service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--namespace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dev</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--set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image.repository=&lt;DEVTOOLS_IP&gt;:5000/greeting-service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--set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image.tag=manual1</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--atomic</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--wait</w:t>
      </w:r>
      <w:r>
        <w:br/>
      </w:r>
      <w:r>
        <w:rPr>
          <w:rFonts w:ascii="Consolas" w:hAnsi="Consolas"/>
          <w:b w:val="0"/>
          <w:color w:val="4C62AF"/>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dev</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pods,svc</w:t>
      </w:r>
      <w:r>
        <w:br/>
      </w:r>
      <w:r>
        <w:rPr>
          <w:rFonts w:ascii="Consolas" w:hAnsi="Consolas"/>
          <w:b w:val="0"/>
          <w:color w:val="1995A0"/>
          <w:sz w:val="20"/>
          <w:rFonts w:ascii="Consolas" w:hAnsi="Consolas"/>
        </w:rPr>
        <w:t>-----------------------------------------------------------------------</w:t>
      </w:r>
    </w:p>
    <w:p/>
    <w:p/>
    <w:p>
      <w:r>
        <w:t>Источник: https://helm.sh/docs/helm/helm_upgrade/</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This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command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upgrades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release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new</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version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of</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chart.</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Команда</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обновляет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release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до</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новой</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версии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chart.</w:t>
      </w:r>
      <w:r>
        <w:br/>
      </w:r>
      <w:r>
        <w:rPr>
          <w:rFonts w:ascii="Consolas" w:hAnsi="Consolas"/>
          <w:b w:val="0"/>
          <w:color w:val="1995A0"/>
          <w:sz w:val="20"/>
          <w:rFonts w:ascii="Consolas" w:hAnsi="Consolas"/>
        </w:rPr>
        <w:t>-----------------------------------------------------------------------</w:t>
      </w:r>
    </w:p>
    <w:p/>
    <w:p>
      <w:bookmarkStart w:id="40" w:name="m2_s16_dns"/>
      <w:pPr>
        <w:pStyle w:val="21"/>
      </w:pPr>
      <w:r>
        <w:rPr>
          <w:rFonts w:ascii="Consolas" w:hAnsi="Consolas"/>
        </w:rPr>
        <w:t>16. DNS</w:t>
      </w:r>
      <w:bookmarkEnd w:id="40"/>
    </w:p>
    <w:p>
      <w:r>
        <w:t>DNS настраивается у регистратора домена (Dynadot и т.п.), не через Terraform. A-запись должна указывать на Floating IP Traefik, а не на IP worker k3s напрямую.</w:t>
      </w:r>
    </w:p>
    <w:p/>
    <w:p>
      <w:r>
        <w:rPr>
          <w:rFonts w:ascii="Consolas" w:hAnsi="Consolas"/>
          <w:b w:val="0"/>
          <w:color w:val="00B0F0"/>
          <w:sz w:val="20"/>
          <w:rFonts w:ascii="Consolas" w:hAnsi="Consolas"/>
        </w:rPr>
        <w:t>Тип: A</w:t>
      </w:r>
    </w:p>
    <w:p>
      <w:r>
        <w:rPr>
          <w:rFonts w:ascii="Consolas" w:hAnsi="Consolas"/>
          <w:b w:val="0"/>
          <w:color w:val="00B0F0"/>
          <w:sz w:val="20"/>
          <w:rFonts w:ascii="Consolas" w:hAnsi="Consolas"/>
        </w:rPr>
        <w:t>Host/Name: greeting-dev (или @ / полный FQDN — как требует панель)</w:t>
      </w:r>
    </w:p>
    <w:p>
      <w:r>
        <w:rPr>
          <w:rFonts w:ascii="Consolas" w:hAnsi="Consolas"/>
          <w:b w:val="0"/>
          <w:color w:val="00B0F0"/>
          <w:sz w:val="20"/>
          <w:rFonts w:ascii="Consolas" w:hAnsi="Consolas"/>
        </w:rPr>
        <w:t>Value: &lt;TRAEFIK_FLOATING_IP&gt;</w:t>
      </w:r>
    </w:p>
    <w:p>
      <w:r>
        <w:rPr>
          <w:rFonts w:ascii="Consolas" w:hAnsi="Consolas"/>
          <w:b w:val="0"/>
          <w:color w:val="00B0F0"/>
          <w:sz w:val="20"/>
          <w:rFonts w:ascii="Consolas" w:hAnsi="Consolas"/>
        </w:rPr>
        <w:t>TTL: 300</w:t>
      </w:r>
    </w:p>
    <w:p/>
    <w:p>
      <w:r>
        <w:t>Проверка до распространения DNS (через Host-заголовок):</w:t>
      </w:r>
    </w:p>
    <w:p>
      <w:r>
        <w:rPr>
          <w:rFonts w:ascii="Consolas" w:hAnsi="Consolas"/>
          <w:b w:val="0"/>
          <w:color w:val="00B0F0"/>
          <w:sz w:val="20"/>
          <w:rFonts w:ascii="Consolas" w:hAnsi="Consolas"/>
        </w:rPr>
        <w:t>Локальный ПК — Windows (Git Bash)</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-v</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"Host: greeting-dev.example.com"</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http://&lt;TRAEFIK_FLOATING_IP&gt;/api/greeting</w:t>
      </w:r>
      <w:r>
        <w:br/>
      </w:r>
      <w:r>
        <w:rPr>
          <w:rFonts w:ascii="Consolas" w:hAnsi="Consolas"/>
          <w:b w:val="0"/>
          <w:color w:val="1995A0"/>
          <w:sz w:val="20"/>
          <w:rFonts w:ascii="Consolas" w:hAnsi="Consolas"/>
        </w:rPr>
        <w:t>-----------------------------------------------------------------------</w:t>
      </w:r>
    </w:p>
    <w:p/>
    <w:p>
      <w:r>
        <w:rPr>
          <w:rFonts w:ascii="Consolas" w:hAnsi="Consolas"/>
          <w:b w:val="0"/>
          <w:color w:val="00B0F0"/>
          <w:sz w:val="20"/>
          <w:rFonts w:ascii="Consolas" w:hAnsi="Consolas"/>
        </w:rPr>
        <w:t>Локальный ПК — macOS (Terminal)</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-v</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"Host: greeting-dev.example.com"</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http://&lt;TRAEFIK_FLOATING_IP&gt;/api/greeting</w:t>
      </w:r>
      <w:r>
        <w:br/>
      </w:r>
      <w:r>
        <w:rPr>
          <w:rFonts w:ascii="Consolas" w:hAnsi="Consolas"/>
          <w:b w:val="0"/>
          <w:color w:val="1995A0"/>
          <w:sz w:val="20"/>
          <w:rFonts w:ascii="Consolas" w:hAnsi="Consolas"/>
        </w:rPr>
        <w:t>-----------------------------------------------------------------------</w:t>
      </w:r>
    </w:p>
    <w:p/>
    <w:p>
      <w:r>
        <w:rPr>
          <w:rFonts w:ascii="Consolas" w:hAnsi="Consolas"/>
          <w:b w:val="0"/>
          <w:color w:val="00B0F0"/>
          <w:sz w:val="20"/>
          <w:rFonts w:ascii="Consolas" w:hAnsi="Consolas"/>
        </w:rPr>
        <w:t>Локальный ПК — Linux / Ubuntu (Terminal)</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-v</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"Host: greeting-dev.example.com"</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http://&lt;TRAEFIK_FLOATING_IP&gt;/api/greeting</w:t>
      </w:r>
      <w:r>
        <w:br/>
      </w:r>
      <w:r>
        <w:rPr>
          <w:rFonts w:ascii="Consolas" w:hAnsi="Consolas"/>
          <w:b w:val="0"/>
          <w:color w:val="1995A0"/>
          <w:sz w:val="20"/>
          <w:rFonts w:ascii="Consolas" w:hAnsi="Consolas"/>
        </w:rPr>
        <w:t>-----------------------------------------------------------------------</w:t>
      </w:r>
    </w:p>
    <w:p/>
    <w:p>
      <w:r>
        <w:t>После TTL:</w:t>
      </w:r>
    </w:p>
    <w:p>
      <w:r>
        <w:rPr>
          <w:rFonts w:ascii="Consolas" w:hAnsi="Consolas"/>
          <w:b w:val="0"/>
          <w:color w:val="00B0F0"/>
          <w:sz w:val="20"/>
          <w:rFonts w:ascii="Consolas" w:hAnsi="Consolas"/>
        </w:rPr>
        <w:t>Любая ОС</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nslookup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greeting-dev.example.com</w:t>
      </w:r>
      <w:r>
        <w:br/>
      </w:r>
      <w:r>
        <w:rPr>
          <w:rFonts w:ascii="Consolas" w:hAnsi="Consolas"/>
          <w:b w:val="0"/>
          <w:color w:val="4C62AF"/>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-v</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http://greeting-dev.example.com/api/greeting</w:t>
      </w:r>
      <w:r>
        <w:br/>
      </w:r>
      <w:r>
        <w:rPr>
          <w:rFonts w:ascii="Consolas" w:hAnsi="Consolas"/>
          <w:b w:val="0"/>
          <w:color w:val="1995A0"/>
          <w:sz w:val="20"/>
          <w:rFonts w:ascii="Consolas" w:hAnsi="Consolas"/>
        </w:rPr>
        <w:t>-----------------------------------------------------------------------</w:t>
      </w:r>
    </w:p>
    <w:p/>
    <w:p>
      <w:bookmarkStart w:id="41" w:name="m2_s17_pipeline"/>
      <w:pPr>
        <w:pStyle w:val="21"/>
      </w:pPr>
      <w:r>
        <w:rPr>
          <w:rFonts w:ascii="Consolas" w:hAnsi="Consolas"/>
        </w:rPr>
        <w:t>17. GitLab CI/CD и подключение существующего репозитория</w:t>
      </w:r>
      <w:bookmarkEnd w:id="41"/>
    </w:p>
    <w:p>
      <w:r>
        <w:t>Код уже есть локально / в текущем git. Нужно добавить remote на ваш новый GitLab CE и запушить ветку вместе с ci/.gitlab-ci.yml.</w:t>
      </w:r>
    </w:p>
    <w:p>
      <w:bookmarkStart w:id="42" w:name="m2_s17_1_remote"/>
      <w:pPr>
        <w:pStyle w:val="31"/>
      </w:pPr>
      <w:r>
        <w:rPr>
          <w:rFonts w:ascii="Consolas" w:hAnsi="Consolas"/>
        </w:rPr>
        <w:t>17.1. Remote GitLab и push</w:t>
      </w:r>
      <w:bookmarkEnd w:id="42"/>
    </w:p>
    <w:p>
      <w:r>
        <w:rPr>
          <w:rFonts w:ascii="Consolas" w:hAnsi="Consolas"/>
          <w:b w:val="0"/>
          <w:color w:val="00B0F0"/>
          <w:sz w:val="20"/>
          <w:rFonts w:ascii="Consolas" w:hAnsi="Consolas"/>
        </w:rPr>
        <w:t>Локальный ПК — Windows (Git Bash)</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cd</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'/d/Project_infra/greeting-service-infra'</w:t>
      </w:r>
      <w:r>
        <w:br/>
      </w:r>
      <w:r>
        <w:rPr>
          <w:rFonts w:ascii="Consolas" w:hAnsi="Consolas"/>
          <w:b w:val="0"/>
          <w:color w:val="1995A0"/>
          <w:sz w:val="20"/>
          <w:rFonts w:ascii="Consolas" w:hAnsi="Consolas"/>
        </w:rPr>
        <w:t>git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remote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-v</w:t>
      </w:r>
      <w:r>
        <w:br/>
      </w:r>
      <w:r>
        <w:rPr>
          <w:rFonts w:ascii="Consolas" w:hAnsi="Consolas"/>
          <w:b w:val="0"/>
          <w:color w:val="1995A0"/>
          <w:sz w:val="20"/>
          <w:rFonts w:ascii="Consolas" w:hAnsi="Consolas"/>
        </w:rPr>
        <w:t>git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remote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add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gitlab</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http://&lt;DEVTOOLS_IP&gt;/greeting-group/greeting-service.git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2&gt;/dev/null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true</w:t>
      </w:r>
      <w:r>
        <w:br/>
      </w:r>
      <w:r>
        <w:rPr>
          <w:rFonts w:ascii="Consolas" w:hAnsi="Consolas"/>
          <w:b w:val="0"/>
          <w:color w:val="1995A0"/>
          <w:sz w:val="20"/>
          <w:rFonts w:ascii="Consolas" w:hAnsi="Consolas"/>
        </w:rPr>
        <w:t>git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push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gitlab</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develop</w:t>
      </w:r>
      <w:r>
        <w:br/>
      </w:r>
      <w:r>
        <w:rPr>
          <w:rFonts w:ascii="Consolas" w:hAnsi="Consolas"/>
          <w:b w:val="0"/>
          <w:color w:val="1995A0"/>
          <w:sz w:val="20"/>
          <w:rFonts w:ascii="Consolas" w:hAnsi="Consolas"/>
        </w:rPr>
        <w:t>-----------------------------------------------------------------------</w:t>
      </w:r>
    </w:p>
    <w:p/>
    <w:p>
      <w:r>
        <w:rPr>
          <w:rFonts w:ascii="Consolas" w:hAnsi="Consolas"/>
          <w:b w:val="0"/>
          <w:color w:val="00B0F0"/>
          <w:sz w:val="20"/>
          <w:rFonts w:ascii="Consolas" w:hAnsi="Consolas"/>
        </w:rPr>
        <w:t>Локальный ПК — macOS (Terminal)</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cd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~/Project_infra/greeting-service-infra</w:t>
      </w:r>
      <w:r>
        <w:br/>
      </w:r>
      <w:r>
        <w:rPr>
          <w:rFonts w:ascii="Consolas" w:hAnsi="Consolas"/>
          <w:b w:val="0"/>
          <w:color w:val="1995A0"/>
          <w:sz w:val="20"/>
          <w:rFonts w:ascii="Consolas" w:hAnsi="Consolas"/>
        </w:rPr>
        <w:t>git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remote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-v</w:t>
      </w:r>
      <w:r>
        <w:br/>
      </w:r>
      <w:r>
        <w:rPr>
          <w:rFonts w:ascii="Consolas" w:hAnsi="Consolas"/>
          <w:b w:val="0"/>
          <w:color w:val="1995A0"/>
          <w:sz w:val="20"/>
          <w:rFonts w:ascii="Consolas" w:hAnsi="Consolas"/>
        </w:rPr>
        <w:t>git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remote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add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gitlab</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http://&lt;DEVTOOLS_IP&gt;/greeting-group/greeting-service.git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2&gt;/dev/null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true</w:t>
      </w:r>
      <w:r>
        <w:br/>
      </w:r>
      <w:r>
        <w:rPr>
          <w:rFonts w:ascii="Consolas" w:hAnsi="Consolas"/>
          <w:b w:val="0"/>
          <w:color w:val="1995A0"/>
          <w:sz w:val="20"/>
          <w:rFonts w:ascii="Consolas" w:hAnsi="Consolas"/>
        </w:rPr>
        <w:t>git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push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gitlab</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develop</w:t>
      </w:r>
      <w:r>
        <w:br/>
      </w:r>
      <w:r>
        <w:rPr>
          <w:rFonts w:ascii="Consolas" w:hAnsi="Consolas"/>
          <w:b w:val="0"/>
          <w:color w:val="1995A0"/>
          <w:sz w:val="20"/>
          <w:rFonts w:ascii="Consolas" w:hAnsi="Consolas"/>
        </w:rPr>
        <w:t>-----------------------------------------------------------------------</w:t>
      </w:r>
    </w:p>
    <w:p/>
    <w:p>
      <w:r>
        <w:rPr>
          <w:rFonts w:ascii="Consolas" w:hAnsi="Consolas"/>
          <w:b w:val="0"/>
          <w:color w:val="00B0F0"/>
          <w:sz w:val="20"/>
          <w:rFonts w:ascii="Consolas" w:hAnsi="Consolas"/>
        </w:rPr>
        <w:t>Локальный ПК — Linux / Ubuntu (Terminal)</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cd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~/Project_infra/greeting-service-infra</w:t>
      </w:r>
      <w:r>
        <w:br/>
      </w:r>
      <w:r>
        <w:rPr>
          <w:rFonts w:ascii="Consolas" w:hAnsi="Consolas"/>
          <w:b w:val="0"/>
          <w:color w:val="1995A0"/>
          <w:sz w:val="20"/>
          <w:rFonts w:ascii="Consolas" w:hAnsi="Consolas"/>
        </w:rPr>
        <w:t>git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remote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-v</w:t>
      </w:r>
      <w:r>
        <w:br/>
      </w:r>
      <w:r>
        <w:rPr>
          <w:rFonts w:ascii="Consolas" w:hAnsi="Consolas"/>
          <w:b w:val="0"/>
          <w:color w:val="1995A0"/>
          <w:sz w:val="20"/>
          <w:rFonts w:ascii="Consolas" w:hAnsi="Consolas"/>
        </w:rPr>
        <w:t>git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remote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add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gitlab</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http://&lt;DEVTOOLS_IP&gt;/greeting-group/greeting-service.git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2&gt;/dev/null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true</w:t>
      </w:r>
      <w:r>
        <w:br/>
      </w:r>
      <w:r>
        <w:rPr>
          <w:rFonts w:ascii="Consolas" w:hAnsi="Consolas"/>
          <w:b w:val="0"/>
          <w:color w:val="1995A0"/>
          <w:sz w:val="20"/>
          <w:rFonts w:ascii="Consolas" w:hAnsi="Consolas"/>
        </w:rPr>
        <w:t>git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push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gitlab</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develop</w:t>
      </w:r>
      <w:r>
        <w:br/>
      </w:r>
      <w:r>
        <w:rPr>
          <w:rFonts w:ascii="Consolas" w:hAnsi="Consolas"/>
          <w:b w:val="0"/>
          <w:color w:val="1995A0"/>
          <w:sz w:val="20"/>
          <w:rFonts w:ascii="Consolas" w:hAnsi="Consolas"/>
        </w:rPr>
        <w:t>-----------------------------------------------------------------------</w:t>
      </w:r>
    </w:p>
    <w:p/>
    <w:p>
      <w:r>
        <w:t>При HTTP push: Username = root (или ваш пользователь), Password = Personal Access Token со scope write_repository (GitLab → Preferences → Access Tokens).</w:t>
      </w:r>
    </w:p>
    <w:p>
      <w:bookmarkStart w:id="43" w:name="m2_s17_2_vars"/>
      <w:pPr>
        <w:pStyle w:val="31"/>
      </w:pPr>
      <w:r>
        <w:rPr>
          <w:rFonts w:ascii="Consolas" w:hAnsi="Consolas"/>
        </w:rPr>
        <w:t>17.2. CI/CD Variables</w:t>
      </w:r>
      <w:bookmarkEnd w:id="43"/>
    </w:p>
    <w:p>
      <w:r>
        <w:t>Project → Settings → CI/CD → Variables (Masked для секретов):</w:t>
      </w:r>
    </w:p>
    <w:p>
      <w:r>
        <w:rPr>
          <w:rFonts w:ascii="Consolas" w:hAnsi="Consolas"/>
          <w:b w:val="0"/>
          <w:color w:val="00B0F0"/>
          <w:sz w:val="20"/>
          <w:rFonts w:ascii="Consolas" w:hAnsi="Consolas"/>
        </w:rPr>
        <w:t>GitLab UI → Variables</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REGISTRY_HOST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&lt;DEVTOOLS_IP&gt;:5000</w:t>
      </w:r>
      <w:r>
        <w:br/>
      </w:r>
      <w:r>
        <w:rPr>
          <w:rFonts w:ascii="Consolas" w:hAnsi="Consolas"/>
          <w:b w:val="0"/>
          <w:color w:val="1995A0"/>
          <w:sz w:val="20"/>
          <w:rFonts w:ascii="Consolas" w:hAnsi="Consolas"/>
        </w:rPr>
        <w:t>REGISTRY_USER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docker</w:t>
      </w:r>
      <w:r>
        <w:br/>
      </w:r>
      <w:r>
        <w:rPr>
          <w:rFonts w:ascii="Consolas" w:hAnsi="Consolas"/>
          <w:b w:val="0"/>
          <w:color w:val="1995A0"/>
          <w:sz w:val="20"/>
          <w:rFonts w:ascii="Consolas" w:hAnsi="Consolas"/>
        </w:rPr>
        <w:t>REGISTRY_PASSWORD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docker</w:t>
      </w:r>
      <w:r>
        <w:br/>
      </w:r>
      <w:r>
        <w:rPr>
          <w:rFonts w:ascii="Consolas" w:hAnsi="Consolas"/>
          <w:b w:val="0"/>
          <w:color w:val="1995A0"/>
          <w:sz w:val="20"/>
          <w:rFonts w:ascii="Consolas" w:hAnsi="Consolas"/>
        </w:rPr>
        <w:t>IMAGE_NAME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greeting-service</w:t>
      </w:r>
      <w:r>
        <w:br/>
      </w:r>
      <w:r>
        <w:rPr>
          <w:rFonts w:ascii="Consolas" w:hAnsi="Consolas"/>
          <w:b w:val="0"/>
          <w:color w:val="1995A0"/>
          <w:sz w:val="20"/>
          <w:rFonts w:ascii="Consolas" w:hAnsi="Consolas"/>
        </w:rPr>
        <w:t>HELM_RELEASE_NAME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greeting-service</w:t>
      </w:r>
      <w:r>
        <w:br/>
      </w:r>
      <w:r>
        <w:rPr>
          <w:rFonts w:ascii="Consolas" w:hAnsi="Consolas"/>
          <w:b w:val="0"/>
          <w:color w:val="1995A0"/>
          <w:sz w:val="20"/>
          <w:rFonts w:ascii="Consolas" w:hAnsi="Consolas"/>
        </w:rPr>
        <w:t>S3_ENDPOINT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http://&lt;STORAGE_IP&gt;:9000</w:t>
      </w:r>
      <w:r>
        <w:br/>
      </w:r>
      <w:r>
        <w:rPr>
          <w:rFonts w:ascii="Consolas" w:hAnsi="Consolas"/>
          <w:b w:val="0"/>
          <w:color w:val="1995A0"/>
          <w:sz w:val="20"/>
          <w:rFonts w:ascii="Consolas" w:hAnsi="Consolas"/>
        </w:rPr>
        <w:t>S3_ACCESS_KEY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minioadmin</w:t>
      </w:r>
      <w:r>
        <w:br/>
      </w:r>
      <w:r>
        <w:rPr>
          <w:rFonts w:ascii="Consolas" w:hAnsi="Consolas"/>
          <w:b w:val="0"/>
          <w:color w:val="1995A0"/>
          <w:sz w:val="20"/>
          <w:rFonts w:ascii="Consolas" w:hAnsi="Consolas"/>
        </w:rPr>
        <w:t>S3_SECRET_KEY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ChangeMe_StrongPass!</w:t>
      </w:r>
      <w:r>
        <w:br/>
      </w:r>
      <w:r>
        <w:rPr>
          <w:rFonts w:ascii="Consolas" w:hAnsi="Consolas"/>
          <w:b w:val="0"/>
          <w:color w:val="1995A0"/>
          <w:sz w:val="20"/>
          <w:rFonts w:ascii="Consolas" w:hAnsi="Consolas"/>
        </w:rPr>
        <w:t>S3_BUCKET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greeting-artifacts</w:t>
      </w:r>
      <w:r>
        <w:br/>
      </w:r>
      <w:r>
        <w:rPr>
          <w:rFonts w:ascii="Consolas" w:hAnsi="Consolas"/>
          <w:b w:val="0"/>
          <w:color w:val="1995A0"/>
          <w:sz w:val="20"/>
          <w:rFonts w:ascii="Consolas" w:hAnsi="Consolas"/>
        </w:rPr>
        <w:t>-----------------------------------------------------------------------</w:t>
      </w:r>
    </w:p>
    <w:p/>
    <w:p>
      <w:bookmarkStart w:id="44" w:name="m2_s17_3_yml"/>
      <w:pPr>
        <w:pStyle w:val="31"/>
      </w:pPr>
      <w:r>
        <w:rPr>
          <w:rFonts w:ascii="Consolas" w:hAnsi="Consolas"/>
        </w:rPr>
        <w:t>17.3. Пример ci/.gitlab-ci.yml</w:t>
      </w:r>
      <w:bookmarkEnd w:id="44"/>
    </w:p>
    <w:p>
      <w:r>
        <w:rPr>
          <w:rFonts w:ascii="Consolas" w:hAnsi="Consolas"/>
          <w:b w:val="0"/>
          <w:color w:val="00B0F0"/>
          <w:sz w:val="20"/>
          <w:rFonts w:ascii="Consolas" w:hAnsi="Consolas"/>
        </w:rPr>
        <w:t>Файл в репозитории: ci/.gitlab-ci.yml</w:t>
      </w:r>
    </w:p>
    <w:p/>
    <w:p>
      <w:pPr>
        <w:shd w:val="clear" w:color="auto" w:fill="E7E6E6"/>
      </w:pPr>
      <w:r>
        <w:rPr>
          <w:rFonts w:ascii="Consolas" w:hAnsi="Consolas"/>
          <w:b w:val="0"/>
          <w:sz w:val="20"/>
          <w:rFonts w:ascii="Consolas" w:hAnsi="Consolas"/>
        </w:rPr>
        <w:t>-----------------------------------------------------------------------</w:t>
      </w:r>
      <w:r>
        <w:br/>
      </w:r>
      <w:r>
        <w:rPr>
          <w:rFonts w:ascii="Consolas" w:hAnsi="Consolas"/>
          <w:b w:val="0"/>
          <w:sz w:val="20"/>
          <w:rFonts w:ascii="Consolas" w:hAnsi="Consolas"/>
        </w:rPr>
        <w:t>stages:</w:t>
      </w:r>
      <w:r>
        <w:br/>
      </w:r>
      <w:r>
        <w:rPr>
          <w:rFonts w:ascii="Consolas" w:hAnsi="Consolas"/>
          <w:b w:val="0"/>
          <w:sz w:val="20"/>
          <w:rFonts w:ascii="Consolas" w:hAnsi="Consolas"/>
        </w:rPr>
        <w:t xml:space="preserve">  - build</w:t>
      </w:r>
      <w:r>
        <w:br/>
      </w:r>
      <w:r>
        <w:rPr>
          <w:rFonts w:ascii="Consolas" w:hAnsi="Consolas"/>
          <w:b w:val="0"/>
          <w:sz w:val="20"/>
          <w:rFonts w:ascii="Consolas" w:hAnsi="Consolas"/>
        </w:rPr>
        <w:t xml:space="preserve">  - docker</w:t>
      </w:r>
      <w:r>
        <w:br/>
      </w:r>
      <w:r>
        <w:rPr>
          <w:rFonts w:ascii="Consolas" w:hAnsi="Consolas"/>
          <w:b w:val="0"/>
          <w:sz w:val="20"/>
          <w:rFonts w:ascii="Consolas" w:hAnsi="Consolas"/>
        </w:rPr>
        <w:t xml:space="preserve">  - deploy</w:t>
      </w:r>
      <w:r>
        <w:br/>
      </w:r>
      <w:r>
        <w:rPr>
          <w:rFonts w:ascii="Consolas" w:hAnsi="Consolas"/>
          <w:b w:val="0"/>
          <w:sz w:val="20"/>
          <w:rFonts w:ascii="Consolas" w:hAnsi="Consolas"/>
        </w:rPr>
      </w:r>
      <w:r>
        <w:br/>
      </w:r>
      <w:r>
        <w:rPr>
          <w:rFonts w:ascii="Consolas" w:hAnsi="Consolas"/>
          <w:b w:val="0"/>
          <w:sz w:val="20"/>
          <w:rFonts w:ascii="Consolas" w:hAnsi="Consolas"/>
        </w:rPr>
        <w:t>default:</w:t>
      </w:r>
      <w:r>
        <w:br/>
      </w:r>
      <w:r>
        <w:rPr>
          <w:rFonts w:ascii="Consolas" w:hAnsi="Consolas"/>
          <w:b w:val="0"/>
          <w:sz w:val="20"/>
          <w:rFonts w:ascii="Consolas" w:hAnsi="Consolas"/>
        </w:rPr>
        <w:t xml:space="preserve">  tags:</w:t>
      </w:r>
      <w:r>
        <w:br/>
      </w:r>
      <w:r>
        <w:rPr>
          <w:rFonts w:ascii="Consolas" w:hAnsi="Consolas"/>
          <w:b w:val="0"/>
          <w:sz w:val="20"/>
          <w:rFonts w:ascii="Consolas" w:hAnsi="Consolas"/>
        </w:rPr>
        <w:t xml:space="preserve">    - self-hosted</w:t>
      </w:r>
      <w:r>
        <w:br/>
      </w:r>
      <w:r>
        <w:rPr>
          <w:rFonts w:ascii="Consolas" w:hAnsi="Consolas"/>
          <w:b w:val="0"/>
          <w:sz w:val="20"/>
          <w:rFonts w:ascii="Consolas" w:hAnsi="Consolas"/>
        </w:rPr>
      </w:r>
      <w:r>
        <w:br/>
      </w:r>
      <w:r>
        <w:rPr>
          <w:rFonts w:ascii="Consolas" w:hAnsi="Consolas"/>
          <w:b w:val="0"/>
          <w:sz w:val="20"/>
          <w:rFonts w:ascii="Consolas" w:hAnsi="Consolas"/>
        </w:rPr>
        <w:t>build-and-test:</w:t>
      </w:r>
      <w:r>
        <w:br/>
      </w:r>
      <w:r>
        <w:rPr>
          <w:rFonts w:ascii="Consolas" w:hAnsi="Consolas"/>
          <w:b w:val="0"/>
          <w:sz w:val="20"/>
          <w:rFonts w:ascii="Consolas" w:hAnsi="Consolas"/>
        </w:rPr>
        <w:t xml:space="preserve">  stage: build</w:t>
      </w:r>
      <w:r>
        <w:br/>
      </w:r>
      <w:r>
        <w:rPr>
          <w:rFonts w:ascii="Consolas" w:hAnsi="Consolas"/>
          <w:b w:val="0"/>
          <w:sz w:val="20"/>
          <w:rFonts w:ascii="Consolas" w:hAnsi="Consolas"/>
        </w:rPr>
        <w:t xml:space="preserve">  script:</w:t>
      </w:r>
      <w:r>
        <w:br/>
      </w:r>
      <w:r>
        <w:rPr>
          <w:rFonts w:ascii="Consolas" w:hAnsi="Consolas"/>
          <w:b w:val="0"/>
          <w:sz w:val="20"/>
          <w:rFonts w:ascii="Consolas" w:hAnsi="Consolas"/>
        </w:rPr>
        <w:t xml:space="preserve">    - ./gradlew clean test bootJar --no-daemon</w:t>
      </w:r>
      <w:r>
        <w:br/>
      </w:r>
      <w:r>
        <w:rPr>
          <w:rFonts w:ascii="Consolas" w:hAnsi="Consolas"/>
          <w:b w:val="0"/>
          <w:sz w:val="20"/>
          <w:rFonts w:ascii="Consolas" w:hAnsi="Consolas"/>
        </w:rPr>
        <w:t xml:space="preserve">  artifacts:</w:t>
      </w:r>
      <w:r>
        <w:br/>
      </w:r>
      <w:r>
        <w:rPr>
          <w:rFonts w:ascii="Consolas" w:hAnsi="Consolas"/>
          <w:b w:val="0"/>
          <w:sz w:val="20"/>
          <w:rFonts w:ascii="Consolas" w:hAnsi="Consolas"/>
        </w:rPr>
        <w:t xml:space="preserve">    paths:</w:t>
      </w:r>
      <w:r>
        <w:br/>
      </w:r>
      <w:r>
        <w:rPr>
          <w:rFonts w:ascii="Consolas" w:hAnsi="Consolas"/>
          <w:b w:val="0"/>
          <w:sz w:val="20"/>
          <w:rFonts w:ascii="Consolas" w:hAnsi="Consolas"/>
        </w:rPr>
        <w:t xml:space="preserve">      - app/build/libs/*.jar</w:t>
      </w:r>
      <w:r>
        <w:br/>
      </w:r>
      <w:r>
        <w:rPr>
          <w:rFonts w:ascii="Consolas" w:hAnsi="Consolas"/>
          <w:b w:val="0"/>
          <w:sz w:val="20"/>
          <w:rFonts w:ascii="Consolas" w:hAnsi="Consolas"/>
        </w:rPr>
      </w:r>
      <w:r>
        <w:br/>
      </w:r>
      <w:r>
        <w:rPr>
          <w:rFonts w:ascii="Consolas" w:hAnsi="Consolas"/>
          <w:b w:val="0"/>
          <w:sz w:val="20"/>
          <w:rFonts w:ascii="Consolas" w:hAnsi="Consolas"/>
        </w:rPr>
        <w:t>build-and-push-docker:</w:t>
      </w:r>
      <w:r>
        <w:br/>
      </w:r>
      <w:r>
        <w:rPr>
          <w:rFonts w:ascii="Consolas" w:hAnsi="Consolas"/>
          <w:b w:val="0"/>
          <w:sz w:val="20"/>
          <w:rFonts w:ascii="Consolas" w:hAnsi="Consolas"/>
        </w:rPr>
        <w:t xml:space="preserve">  stage: docker</w:t>
      </w:r>
      <w:r>
        <w:br/>
      </w:r>
      <w:r>
        <w:rPr>
          <w:rFonts w:ascii="Consolas" w:hAnsi="Consolas"/>
          <w:b w:val="0"/>
          <w:sz w:val="20"/>
          <w:rFonts w:ascii="Consolas" w:hAnsi="Consolas"/>
        </w:rPr>
        <w:t xml:space="preserve">  script:</w:t>
      </w:r>
      <w:r>
        <w:br/>
      </w:r>
      <w:r>
        <w:rPr>
          <w:rFonts w:ascii="Consolas" w:hAnsi="Consolas"/>
          <w:b w:val="0"/>
          <w:sz w:val="20"/>
          <w:rFonts w:ascii="Consolas" w:hAnsi="Consolas"/>
        </w:rPr>
        <w:t xml:space="preserve">    - echo "$REGISTRY_PASSWORD" | docker login -u "$REGISTRY_USER" --password-stdin "$REGISTRY_HOST"</w:t>
      </w:r>
      <w:r>
        <w:br/>
      </w:r>
      <w:r>
        <w:rPr>
          <w:rFonts w:ascii="Consolas" w:hAnsi="Consolas"/>
          <w:b w:val="0"/>
          <w:sz w:val="20"/>
          <w:rFonts w:ascii="Consolas" w:hAnsi="Consolas"/>
        </w:rPr>
        <w:t xml:space="preserve">    - docker build -t "$REGISTRY_HOST/$IMAGE_NAME:$CI_COMMIT_SHORT_SHA" app/</w:t>
      </w:r>
      <w:r>
        <w:br/>
      </w:r>
      <w:r>
        <w:rPr>
          <w:rFonts w:ascii="Consolas" w:hAnsi="Consolas"/>
          <w:b w:val="0"/>
          <w:sz w:val="20"/>
          <w:rFonts w:ascii="Consolas" w:hAnsi="Consolas"/>
        </w:rPr>
        <w:t xml:space="preserve">    - docker push "$REGISTRY_HOST/$IMAGE_NAME:$CI_COMMIT_SHORT_SHA"</w:t>
      </w:r>
      <w:r>
        <w:br/>
      </w:r>
      <w:r>
        <w:rPr>
          <w:rFonts w:ascii="Consolas" w:hAnsi="Consolas"/>
          <w:b w:val="0"/>
          <w:sz w:val="20"/>
          <w:rFonts w:ascii="Consolas" w:hAnsi="Consolas"/>
        </w:rPr>
      </w:r>
      <w:r>
        <w:br/>
      </w:r>
      <w:r>
        <w:rPr>
          <w:rFonts w:ascii="Consolas" w:hAnsi="Consolas"/>
          <w:b w:val="0"/>
          <w:sz w:val="20"/>
          <w:rFonts w:ascii="Consolas" w:hAnsi="Consolas"/>
        </w:rPr>
        <w:t>deploy-dev:</w:t>
      </w:r>
      <w:r>
        <w:br/>
      </w:r>
      <w:r>
        <w:rPr>
          <w:rFonts w:ascii="Consolas" w:hAnsi="Consolas"/>
          <w:b w:val="0"/>
          <w:sz w:val="20"/>
          <w:rFonts w:ascii="Consolas" w:hAnsi="Consolas"/>
        </w:rPr>
        <w:t xml:space="preserve">  stage: deploy</w:t>
      </w:r>
      <w:r>
        <w:br/>
      </w:r>
      <w:r>
        <w:rPr>
          <w:rFonts w:ascii="Consolas" w:hAnsi="Consolas"/>
          <w:b w:val="0"/>
          <w:sz w:val="20"/>
          <w:rFonts w:ascii="Consolas" w:hAnsi="Consolas"/>
        </w:rPr>
        <w:t xml:space="preserve">  script:</w:t>
      </w:r>
      <w:r>
        <w:br/>
      </w:r>
      <w:r>
        <w:rPr>
          <w:rFonts w:ascii="Consolas" w:hAnsi="Consolas"/>
          <w:b w:val="0"/>
          <w:sz w:val="20"/>
          <w:rFonts w:ascii="Consolas" w:hAnsi="Consolas"/>
        </w:rPr>
        <w:t xml:space="preserve">    - helm upgrade --install "$HELM_RELEASE_NAME" ./infra/helm/greeting-service</w:t>
      </w:r>
      <w:r>
        <w:br/>
      </w:r>
      <w:r>
        <w:rPr>
          <w:rFonts w:ascii="Consolas" w:hAnsi="Consolas"/>
          <w:b w:val="0"/>
          <w:sz w:val="20"/>
          <w:rFonts w:ascii="Consolas" w:hAnsi="Consolas"/>
        </w:rPr>
        <w:t xml:space="preserve">        --namespace dev --create-namespace</w:t>
      </w:r>
      <w:r>
        <w:br/>
      </w:r>
      <w:r>
        <w:rPr>
          <w:rFonts w:ascii="Consolas" w:hAnsi="Consolas"/>
          <w:b w:val="0"/>
          <w:sz w:val="20"/>
          <w:rFonts w:ascii="Consolas" w:hAnsi="Consolas"/>
        </w:rPr>
        <w:t xml:space="preserve">        --set image.repository="$REGISTRY_HOST/$IMAGE_NAME"</w:t>
      </w:r>
      <w:r>
        <w:br/>
      </w:r>
      <w:r>
        <w:rPr>
          <w:rFonts w:ascii="Consolas" w:hAnsi="Consolas"/>
          <w:b w:val="0"/>
          <w:sz w:val="20"/>
          <w:rFonts w:ascii="Consolas" w:hAnsi="Consolas"/>
        </w:rPr>
        <w:t xml:space="preserve">        --set image.tag="$CI_COMMIT_SHORT_SHA"</w:t>
      </w:r>
      <w:r>
        <w:br/>
      </w:r>
      <w:r>
        <w:rPr>
          <w:rFonts w:ascii="Consolas" w:hAnsi="Consolas"/>
          <w:b w:val="0"/>
          <w:sz w:val="20"/>
          <w:rFonts w:ascii="Consolas" w:hAnsi="Consolas"/>
        </w:rPr>
        <w:t xml:space="preserve">        --atomic --wait</w:t>
      </w:r>
      <w:r>
        <w:br/>
      </w:r>
      <w:r>
        <w:rPr>
          <w:rFonts w:ascii="Consolas" w:hAnsi="Consolas"/>
          <w:b w:val="0"/>
          <w:sz w:val="20"/>
          <w:rFonts w:ascii="Consolas" w:hAnsi="Consolas"/>
        </w:rPr>
        <w:t xml:space="preserve">  only:</w:t>
      </w:r>
      <w:r>
        <w:br/>
      </w:r>
      <w:r>
        <w:rPr>
          <w:rFonts w:ascii="Consolas" w:hAnsi="Consolas"/>
          <w:b w:val="0"/>
          <w:sz w:val="20"/>
          <w:rFonts w:ascii="Consolas" w:hAnsi="Consolas"/>
        </w:rPr>
        <w:t xml:space="preserve">    - develop</w:t>
      </w:r>
      <w:r>
        <w:br/>
      </w:r>
      <w:r>
        <w:rPr>
          <w:rFonts w:ascii="Consolas" w:hAnsi="Consolas"/>
          <w:b w:val="0"/>
          <w:sz w:val="20"/>
          <w:rFonts w:ascii="Consolas" w:hAnsi="Consolas"/>
        </w:rPr>
      </w:r>
      <w:r>
        <w:br/>
      </w:r>
      <w:r>
        <w:rPr>
          <w:rFonts w:ascii="Consolas" w:hAnsi="Consolas"/>
          <w:b w:val="0"/>
          <w:sz w:val="20"/>
          <w:rFonts w:ascii="Consolas" w:hAnsi="Consolas"/>
        </w:rPr>
        <w:t>deploy-prod:</w:t>
      </w:r>
      <w:r>
        <w:br/>
      </w:r>
      <w:r>
        <w:rPr>
          <w:rFonts w:ascii="Consolas" w:hAnsi="Consolas"/>
          <w:b w:val="0"/>
          <w:sz w:val="20"/>
          <w:rFonts w:ascii="Consolas" w:hAnsi="Consolas"/>
        </w:rPr>
        <w:t xml:space="preserve">  stage: deploy</w:t>
      </w:r>
      <w:r>
        <w:br/>
      </w:r>
      <w:r>
        <w:rPr>
          <w:rFonts w:ascii="Consolas" w:hAnsi="Consolas"/>
          <w:b w:val="0"/>
          <w:sz w:val="20"/>
          <w:rFonts w:ascii="Consolas" w:hAnsi="Consolas"/>
        </w:rPr>
        <w:t xml:space="preserve">  when: manual</w:t>
      </w:r>
      <w:r>
        <w:br/>
      </w:r>
      <w:r>
        <w:rPr>
          <w:rFonts w:ascii="Consolas" w:hAnsi="Consolas"/>
          <w:b w:val="0"/>
          <w:sz w:val="20"/>
          <w:rFonts w:ascii="Consolas" w:hAnsi="Consolas"/>
        </w:rPr>
        <w:t xml:space="preserve">  script:</w:t>
      </w:r>
      <w:r>
        <w:br/>
      </w:r>
      <w:r>
        <w:rPr>
          <w:rFonts w:ascii="Consolas" w:hAnsi="Consolas"/>
          <w:b w:val="0"/>
          <w:sz w:val="20"/>
          <w:rFonts w:ascii="Consolas" w:hAnsi="Consolas"/>
        </w:rPr>
        <w:t xml:space="preserve">    - helm upgrade --install "$HELM_RELEASE_NAME" ./infra/helm/greeting-service</w:t>
      </w:r>
      <w:r>
        <w:br/>
      </w:r>
      <w:r>
        <w:rPr>
          <w:rFonts w:ascii="Consolas" w:hAnsi="Consolas"/>
          <w:b w:val="0"/>
          <w:sz w:val="20"/>
          <w:rFonts w:ascii="Consolas" w:hAnsi="Consolas"/>
        </w:rPr>
        <w:t xml:space="preserve">        --namespace prod --create-namespace</w:t>
      </w:r>
      <w:r>
        <w:br/>
      </w:r>
      <w:r>
        <w:rPr>
          <w:rFonts w:ascii="Consolas" w:hAnsi="Consolas"/>
          <w:b w:val="0"/>
          <w:sz w:val="20"/>
          <w:rFonts w:ascii="Consolas" w:hAnsi="Consolas"/>
        </w:rPr>
        <w:t xml:space="preserve">        --set image.repository="$REGISTRY_HOST/$IMAGE_NAME"</w:t>
      </w:r>
      <w:r>
        <w:br/>
      </w:r>
      <w:r>
        <w:rPr>
          <w:rFonts w:ascii="Consolas" w:hAnsi="Consolas"/>
          <w:b w:val="0"/>
          <w:sz w:val="20"/>
          <w:rFonts w:ascii="Consolas" w:hAnsi="Consolas"/>
        </w:rPr>
        <w:t xml:space="preserve">        --set image.tag="$CI_COMMIT_SHORT_SHA"</w:t>
      </w:r>
      <w:r>
        <w:br/>
      </w:r>
      <w:r>
        <w:rPr>
          <w:rFonts w:ascii="Consolas" w:hAnsi="Consolas"/>
          <w:b w:val="0"/>
          <w:sz w:val="20"/>
          <w:rFonts w:ascii="Consolas" w:hAnsi="Consolas"/>
        </w:rPr>
        <w:t xml:space="preserve">        --atomic --wait</w:t>
      </w:r>
      <w:r>
        <w:br/>
      </w:r>
      <w:r>
        <w:rPr>
          <w:rFonts w:ascii="Consolas" w:hAnsi="Consolas"/>
          <w:b w:val="0"/>
          <w:sz w:val="20"/>
          <w:rFonts w:ascii="Consolas" w:hAnsi="Consolas"/>
        </w:rPr>
        <w:t xml:space="preserve">  only:</w:t>
      </w:r>
      <w:r>
        <w:br/>
      </w:r>
      <w:r>
        <w:rPr>
          <w:rFonts w:ascii="Consolas" w:hAnsi="Consolas"/>
          <w:b w:val="0"/>
          <w:sz w:val="20"/>
          <w:rFonts w:ascii="Consolas" w:hAnsi="Consolas"/>
        </w:rPr>
        <w:t xml:space="preserve">    - main</w:t>
      </w:r>
      <w:r>
        <w:br/>
      </w:r>
      <w:r>
        <w:rPr>
          <w:rFonts w:ascii="Consolas" w:hAnsi="Consolas"/>
          <w:b w:val="0"/>
          <w:sz w:val="20"/>
          <w:rFonts w:ascii="Consolas" w:hAnsi="Consolas"/>
        </w:rPr>
        <w:t>-----------------------------------------------------------------------</w:t>
      </w:r>
    </w:p>
    <w:p/>
    <w:p>
      <w:r>
        <w:t>Если CI config path в GitLab не корневой .gitlab-ci.yml, укажите ci/.gitlab-ci.yml в Settings → CI/CD → General pipelines → CI/CD configuration file.</w:t>
      </w:r>
    </w:p>
    <w:p/>
    <w:p>
      <w:r>
        <w:t>Источник: https://docs.gitlab.com/ee/ci/pipelines/settings.html#specify-a-custom-cicd-configuration-file</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You</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can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specify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alternate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filename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path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for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CI/CD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configuration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file.</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Можно</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указать</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альтернативное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имя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файла</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или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путь</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к</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файлу</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конфигурации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CI/CD.</w:t>
      </w:r>
      <w:r>
        <w:br/>
      </w:r>
      <w:r>
        <w:rPr>
          <w:rFonts w:ascii="Consolas" w:hAnsi="Consolas"/>
          <w:b w:val="0"/>
          <w:color w:val="1995A0"/>
          <w:sz w:val="20"/>
          <w:rFonts w:ascii="Consolas" w:hAnsi="Consolas"/>
        </w:rPr>
        <w:t>-----------------------------------------------------------------------</w:t>
      </w:r>
    </w:p>
    <w:p/>
    <w:p>
      <w:bookmarkStart w:id="45" w:name="m2_s18_verify"/>
      <w:pPr>
        <w:pStyle w:val="21"/>
      </w:pPr>
      <w:r>
        <w:rPr>
          <w:rFonts w:ascii="Consolas" w:hAnsi="Consolas"/>
        </w:rPr>
        <w:t>18. Проверка результата</w:t>
      </w:r>
      <w:bookmarkEnd w:id="45"/>
    </w:p>
    <w:p>
      <w:r>
        <w:t>1. GitLab → Build → Pipelines — pipeline зелёный.</w:t>
      </w:r>
    </w:p>
    <w:p>
      <w:r>
        <w:t>2. kubectl -n dev get pods — Running / Ready 1/1.</w:t>
      </w:r>
    </w:p>
    <w:p>
      <w:r>
        <w:t>3. curl через Traefik Floating IP с Host-заголовком.</w:t>
      </w:r>
    </w:p>
    <w:p>
      <w:r>
        <w:t>4. curl http://greeting-dev.example.com/api/greeting — после DNS.</w:t>
      </w:r>
    </w:p>
    <w:p>
      <w:r>
        <w:t>5. mc ls local/greeting-artifacts — bucket доступен.</w:t>
      </w:r>
    </w:p>
    <w:p>
      <w:bookmarkStart w:id="46" w:name="m2_s19_errors"/>
      <w:pPr>
        <w:pStyle w:val="21"/>
      </w:pPr>
      <w:r>
        <w:rPr>
          <w:rFonts w:ascii="Consolas" w:hAnsi="Consolas"/>
        </w:rPr>
        <w:t>19. Типичные ошибки</w:t>
      </w:r>
      <w:bookmarkEnd w:id="46"/>
    </w:p>
    <w:p>
      <w:r>
        <w:t>• ImagePullBackOff — insecure registry / неверный пароль / registries.yaml на worker.</w:t>
      </w:r>
    </w:p>
    <w:p>
      <w:r>
        <w:t>• Runner offline — gitlab-runner status; тег self-hosted не совпал.</w:t>
      </w:r>
    </w:p>
    <w:p>
      <w:r>
        <w:t>• 404 от Traefik — Host() не совпадает с DNS-именем; NodePort устарел.</w:t>
      </w:r>
    </w:p>
    <w:p>
      <w:r>
        <w:t>• DNS ок, сайт нет — Floating IP не на traefik-1; ufw закрыл 80.</w:t>
      </w:r>
    </w:p>
    <w:p>
      <w:r>
        <w:t>• helm atomic rollback — смотрите kubectl -n dev describe pod / events.</w:t>
      </w:r>
    </w:p>
    <w:p>
      <w:r>
        <w:t>• sed на macOS — забыли sed -i ''.</w:t>
      </w:r>
    </w:p>
    <w:p>
      <w:bookmarkStart w:id="47" w:name="m2_s20_summary"/>
      <w:pPr>
        <w:pStyle w:val="21"/>
      </w:pPr>
      <w:r>
        <w:rPr>
          <w:rFonts w:ascii="Consolas" w:hAnsi="Consolas"/>
        </w:rPr>
        <w:t>20. Финальная сводка</w:t>
      </w:r>
      <w:bookmarkEnd w:id="47"/>
    </w:p>
    <w:p>
      <w:r>
        <w:t>Порядок первого запуска:</w:t>
      </w:r>
    </w:p>
    <w:p>
      <w:r>
        <w:t>1. Заказать VPS + Floating IP у любого провайдера.</w:t>
      </w:r>
    </w:p>
    <w:p>
      <w:r>
        <w:t>2. SSH (Win/macOS/Linux) → подготовка ОС + Docker.</w:t>
      </w:r>
    </w:p>
    <w:p>
      <w:r>
        <w:t>3. k3s master/workers (--disable traefik) → kubeconfig.</w:t>
      </w:r>
    </w:p>
    <w:p>
      <w:r>
        <w:t>4. Traefik-кластер на отдельных VPS → dynamic route.</w:t>
      </w:r>
    </w:p>
    <w:p>
      <w:r>
        <w:t>5. Registry + GitLab CE + Runner на devtools.</w:t>
      </w:r>
    </w:p>
    <w:p>
      <w:r>
        <w:t>6. MinIO bucket на storage.</w:t>
      </w:r>
    </w:p>
    <w:p>
      <w:r>
        <w:t>7. PostgreSQL primary+replica на отдельных VPS (Patroni) + Secret с JDBC.</w:t>
      </w:r>
    </w:p>
    <w:p>
      <w:r>
        <w:t>8. DNS A → Traefik Floating IP.</w:t>
      </w:r>
    </w:p>
    <w:p>
      <w:r>
        <w:t>9. git remote add gitlab → push → pipeline → Helm → проверка curl.</w:t>
      </w:r>
    </w:p>
    <w:p/>
    <w:p>
      <w:r>
        <w:t>Итог: тот же функциональный контур, что в Части 2, но без Terraform, без Timeweb-managed сервисов и без Bitbucket — только CLI, root и переносимые VPS.</w:t>
      </w:r>
    </w:p>
    <w:sectPr w:rsidR="00C32D93" w:rsidRPr="00C46BD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5A65728"/>
    <w:multiLevelType w:val="hybridMultilevel"/>
    <w:tmpl w:val="AEAA3B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B5F7E87"/>
    <w:multiLevelType w:val="hybridMultilevel"/>
    <w:tmpl w:val="9E3CF2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2590503"/>
    <w:multiLevelType w:val="multilevel"/>
    <w:tmpl w:val="E5465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5C24A8"/>
    <w:multiLevelType w:val="hybridMultilevel"/>
    <w:tmpl w:val="01649FB8"/>
    <w:lvl w:ilvl="0" w:tplc="C4E2BBCA">
      <w:start w:val="1"/>
      <w:numFmt w:val="decimal"/>
      <w:lvlText w:val="%1."/>
      <w:lvlJc w:val="left"/>
      <w:pPr>
        <w:tabs>
          <w:tab w:val="num" w:pos="900"/>
        </w:tabs>
        <w:ind w:left="540" w:hanging="360"/>
      </w:pPr>
    </w:lvl>
    <w:lvl w:ilvl="1" w:tplc="B7780EEA">
      <w:numFmt w:val="decimal"/>
      <w:lvlText w:val=""/>
      <w:lvlJc w:val="left"/>
    </w:lvl>
    <w:lvl w:ilvl="2" w:tplc="88E06280">
      <w:numFmt w:val="decimal"/>
      <w:lvlText w:val=""/>
      <w:lvlJc w:val="left"/>
    </w:lvl>
    <w:lvl w:ilvl="3" w:tplc="636C9F08">
      <w:numFmt w:val="decimal"/>
      <w:lvlText w:val=""/>
      <w:lvlJc w:val="left"/>
    </w:lvl>
    <w:lvl w:ilvl="4" w:tplc="66EAB25E">
      <w:numFmt w:val="decimal"/>
      <w:lvlText w:val=""/>
      <w:lvlJc w:val="left"/>
    </w:lvl>
    <w:lvl w:ilvl="5" w:tplc="3A2AB06E">
      <w:numFmt w:val="decimal"/>
      <w:lvlText w:val=""/>
      <w:lvlJc w:val="left"/>
    </w:lvl>
    <w:lvl w:ilvl="6" w:tplc="EF4608BE">
      <w:numFmt w:val="decimal"/>
      <w:lvlText w:val=""/>
      <w:lvlJc w:val="left"/>
    </w:lvl>
    <w:lvl w:ilvl="7" w:tplc="C114C5DA">
      <w:numFmt w:val="decimal"/>
      <w:lvlText w:val=""/>
      <w:lvlJc w:val="left"/>
    </w:lvl>
    <w:lvl w:ilvl="8" w:tplc="B8E01194">
      <w:numFmt w:val="decimal"/>
      <w:lvlText w:val=""/>
      <w:lvlJc w:val="left"/>
    </w:lvl>
  </w:abstractNum>
  <w:abstractNum w:abstractNumId="13" w15:restartNumberingAfterBreak="0">
    <w:nsid w:val="1D7E249A"/>
    <w:multiLevelType w:val="hybridMultilevel"/>
    <w:tmpl w:val="C0BEC9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1876E71"/>
    <w:multiLevelType w:val="hybridMultilevel"/>
    <w:tmpl w:val="4DB0CC86"/>
    <w:lvl w:ilvl="0" w:tplc="26A84988">
      <w:start w:val="1"/>
      <w:numFmt w:val="bullet"/>
      <w:lvlText w:val="-"/>
      <w:lvlJc w:val="left"/>
      <w:pPr>
        <w:ind w:left="720" w:hanging="360"/>
      </w:pPr>
      <w:rPr>
        <w:rFonts w:ascii="Consolas" w:eastAsia="Consolas" w:hAnsi="Consolas"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2543B7F"/>
    <w:multiLevelType w:val="hybridMultilevel"/>
    <w:tmpl w:val="4E4E7C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46150C2"/>
    <w:multiLevelType w:val="multilevel"/>
    <w:tmpl w:val="BECC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99D17B2"/>
    <w:multiLevelType w:val="multilevel"/>
    <w:tmpl w:val="8A52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00C71AB"/>
    <w:multiLevelType w:val="multilevel"/>
    <w:tmpl w:val="F872D7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E90F95"/>
    <w:multiLevelType w:val="multilevel"/>
    <w:tmpl w:val="F0185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AC4D43"/>
    <w:multiLevelType w:val="hybridMultilevel"/>
    <w:tmpl w:val="B07E3CD8"/>
    <w:lvl w:ilvl="0" w:tplc="96A0E990">
      <w:start w:val="4"/>
      <w:numFmt w:val="decimal"/>
      <w:lvlText w:val="%1."/>
      <w:lvlJc w:val="left"/>
      <w:pPr>
        <w:tabs>
          <w:tab w:val="num" w:pos="900"/>
        </w:tabs>
        <w:ind w:left="540" w:hanging="360"/>
      </w:pPr>
    </w:lvl>
    <w:lvl w:ilvl="1" w:tplc="FE96832E">
      <w:numFmt w:val="decimal"/>
      <w:lvlText w:val=""/>
      <w:lvlJc w:val="left"/>
    </w:lvl>
    <w:lvl w:ilvl="2" w:tplc="1A2C8B40">
      <w:numFmt w:val="decimal"/>
      <w:lvlText w:val=""/>
      <w:lvlJc w:val="left"/>
    </w:lvl>
    <w:lvl w:ilvl="3" w:tplc="78944422">
      <w:numFmt w:val="decimal"/>
      <w:lvlText w:val=""/>
      <w:lvlJc w:val="left"/>
    </w:lvl>
    <w:lvl w:ilvl="4" w:tplc="1F6E122A">
      <w:numFmt w:val="decimal"/>
      <w:lvlText w:val=""/>
      <w:lvlJc w:val="left"/>
    </w:lvl>
    <w:lvl w:ilvl="5" w:tplc="1DE40F66">
      <w:numFmt w:val="decimal"/>
      <w:lvlText w:val=""/>
      <w:lvlJc w:val="left"/>
    </w:lvl>
    <w:lvl w:ilvl="6" w:tplc="156052AE">
      <w:numFmt w:val="decimal"/>
      <w:lvlText w:val=""/>
      <w:lvlJc w:val="left"/>
    </w:lvl>
    <w:lvl w:ilvl="7" w:tplc="4E661368">
      <w:numFmt w:val="decimal"/>
      <w:lvlText w:val=""/>
      <w:lvlJc w:val="left"/>
    </w:lvl>
    <w:lvl w:ilvl="8" w:tplc="ED2C5602">
      <w:numFmt w:val="decimal"/>
      <w:lvlText w:val=""/>
      <w:lvlJc w:val="left"/>
    </w:lvl>
  </w:abstractNum>
  <w:abstractNum w:abstractNumId="21" w15:restartNumberingAfterBreak="0">
    <w:nsid w:val="3CE00ED4"/>
    <w:multiLevelType w:val="multilevel"/>
    <w:tmpl w:val="09E6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E4F2EA9"/>
    <w:multiLevelType w:val="multilevel"/>
    <w:tmpl w:val="64F2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9C60705"/>
    <w:multiLevelType w:val="multilevel"/>
    <w:tmpl w:val="E5EE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CBE4F2B"/>
    <w:multiLevelType w:val="multilevel"/>
    <w:tmpl w:val="C3AC0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2F37F7"/>
    <w:multiLevelType w:val="hybridMultilevel"/>
    <w:tmpl w:val="71A678B4"/>
    <w:lvl w:ilvl="0" w:tplc="2DD8454A">
      <w:start w:val="1"/>
      <w:numFmt w:val="bullet"/>
      <w:lvlText w:val=""/>
      <w:lvlJc w:val="left"/>
      <w:pPr>
        <w:tabs>
          <w:tab w:val="num" w:pos="900"/>
        </w:tabs>
        <w:ind w:left="540" w:hanging="360"/>
      </w:pPr>
      <w:rPr>
        <w:rFonts w:ascii="Symbol" w:hAnsi="Symbol" w:hint="default"/>
      </w:rPr>
    </w:lvl>
    <w:lvl w:ilvl="1" w:tplc="BDDE6EF6">
      <w:numFmt w:val="decimal"/>
      <w:lvlText w:val=""/>
      <w:lvlJc w:val="left"/>
    </w:lvl>
    <w:lvl w:ilvl="2" w:tplc="7548BD24">
      <w:numFmt w:val="decimal"/>
      <w:lvlText w:val=""/>
      <w:lvlJc w:val="left"/>
    </w:lvl>
    <w:lvl w:ilvl="3" w:tplc="89A27F0A">
      <w:numFmt w:val="decimal"/>
      <w:lvlText w:val=""/>
      <w:lvlJc w:val="left"/>
    </w:lvl>
    <w:lvl w:ilvl="4" w:tplc="39CCD346">
      <w:numFmt w:val="decimal"/>
      <w:lvlText w:val=""/>
      <w:lvlJc w:val="left"/>
    </w:lvl>
    <w:lvl w:ilvl="5" w:tplc="E38AA55E">
      <w:numFmt w:val="decimal"/>
      <w:lvlText w:val=""/>
      <w:lvlJc w:val="left"/>
    </w:lvl>
    <w:lvl w:ilvl="6" w:tplc="79E00B7A">
      <w:numFmt w:val="decimal"/>
      <w:lvlText w:val=""/>
      <w:lvlJc w:val="left"/>
    </w:lvl>
    <w:lvl w:ilvl="7" w:tplc="9930772C">
      <w:numFmt w:val="decimal"/>
      <w:lvlText w:val=""/>
      <w:lvlJc w:val="left"/>
    </w:lvl>
    <w:lvl w:ilvl="8" w:tplc="3C3C5740">
      <w:numFmt w:val="decimal"/>
      <w:lvlText w:val=""/>
      <w:lvlJc w:val="left"/>
    </w:lvl>
  </w:abstractNum>
  <w:abstractNum w:abstractNumId="26" w15:restartNumberingAfterBreak="0">
    <w:nsid w:val="4DAD3A25"/>
    <w:multiLevelType w:val="multilevel"/>
    <w:tmpl w:val="B16025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E87D3D"/>
    <w:multiLevelType w:val="hybridMultilevel"/>
    <w:tmpl w:val="BEEE4990"/>
    <w:lvl w:ilvl="0" w:tplc="96EECD22">
      <w:start w:val="1"/>
      <w:numFmt w:val="decimal"/>
      <w:lvlText w:val="%1."/>
      <w:lvlJc w:val="left"/>
      <w:pPr>
        <w:tabs>
          <w:tab w:val="num" w:pos="900"/>
        </w:tabs>
        <w:ind w:left="540" w:hanging="360"/>
      </w:pPr>
    </w:lvl>
    <w:lvl w:ilvl="1" w:tplc="268888F8">
      <w:numFmt w:val="decimal"/>
      <w:lvlText w:val=""/>
      <w:lvlJc w:val="left"/>
    </w:lvl>
    <w:lvl w:ilvl="2" w:tplc="1AD47D52">
      <w:numFmt w:val="decimal"/>
      <w:lvlText w:val=""/>
      <w:lvlJc w:val="left"/>
    </w:lvl>
    <w:lvl w:ilvl="3" w:tplc="2406823C">
      <w:numFmt w:val="decimal"/>
      <w:lvlText w:val=""/>
      <w:lvlJc w:val="left"/>
    </w:lvl>
    <w:lvl w:ilvl="4" w:tplc="AE02F0CE">
      <w:numFmt w:val="decimal"/>
      <w:lvlText w:val=""/>
      <w:lvlJc w:val="left"/>
    </w:lvl>
    <w:lvl w:ilvl="5" w:tplc="C832A196">
      <w:numFmt w:val="decimal"/>
      <w:lvlText w:val=""/>
      <w:lvlJc w:val="left"/>
    </w:lvl>
    <w:lvl w:ilvl="6" w:tplc="8C146FCA">
      <w:numFmt w:val="decimal"/>
      <w:lvlText w:val=""/>
      <w:lvlJc w:val="left"/>
    </w:lvl>
    <w:lvl w:ilvl="7" w:tplc="3BE8B7C6">
      <w:numFmt w:val="decimal"/>
      <w:lvlText w:val=""/>
      <w:lvlJc w:val="left"/>
    </w:lvl>
    <w:lvl w:ilvl="8" w:tplc="CB089B2E">
      <w:numFmt w:val="decimal"/>
      <w:lvlText w:val=""/>
      <w:lvlJc w:val="left"/>
    </w:lvl>
  </w:abstractNum>
  <w:abstractNum w:abstractNumId="28" w15:restartNumberingAfterBreak="0">
    <w:nsid w:val="5BDB3128"/>
    <w:multiLevelType w:val="multilevel"/>
    <w:tmpl w:val="F218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1F12BC5"/>
    <w:multiLevelType w:val="multilevel"/>
    <w:tmpl w:val="DBAC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6830E00"/>
    <w:multiLevelType w:val="hybridMultilevel"/>
    <w:tmpl w:val="90E080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673E7E86"/>
    <w:multiLevelType w:val="multilevel"/>
    <w:tmpl w:val="470E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C1B1C6F"/>
    <w:multiLevelType w:val="hybridMultilevel"/>
    <w:tmpl w:val="1DDE320E"/>
    <w:lvl w:ilvl="0" w:tplc="26A84988">
      <w:start w:val="1"/>
      <w:numFmt w:val="bullet"/>
      <w:lvlText w:val="-"/>
      <w:lvlJc w:val="left"/>
      <w:pPr>
        <w:ind w:left="720" w:hanging="360"/>
      </w:pPr>
      <w:rPr>
        <w:rFonts w:ascii="Consolas" w:eastAsia="Consolas" w:hAnsi="Consolas"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6F2A764F"/>
    <w:multiLevelType w:val="hybridMultilevel"/>
    <w:tmpl w:val="22FEEDF4"/>
    <w:lvl w:ilvl="0" w:tplc="C464AFEA">
      <w:numFmt w:val="bullet"/>
      <w:lvlText w:val="-"/>
      <w:lvlJc w:val="left"/>
      <w:pPr>
        <w:ind w:left="490" w:hanging="360"/>
      </w:pPr>
      <w:rPr>
        <w:rFonts w:ascii="Consolas" w:eastAsia="Times New Roman" w:hAnsi="Consolas" w:cstheme="minorBidi" w:hint="default"/>
      </w:rPr>
    </w:lvl>
    <w:lvl w:ilvl="1" w:tplc="04190003" w:tentative="1">
      <w:start w:val="1"/>
      <w:numFmt w:val="bullet"/>
      <w:lvlText w:val="o"/>
      <w:lvlJc w:val="left"/>
      <w:pPr>
        <w:ind w:left="1210" w:hanging="360"/>
      </w:pPr>
      <w:rPr>
        <w:rFonts w:ascii="Courier New" w:hAnsi="Courier New" w:cs="Courier New" w:hint="default"/>
      </w:rPr>
    </w:lvl>
    <w:lvl w:ilvl="2" w:tplc="04190005" w:tentative="1">
      <w:start w:val="1"/>
      <w:numFmt w:val="bullet"/>
      <w:lvlText w:val=""/>
      <w:lvlJc w:val="left"/>
      <w:pPr>
        <w:ind w:left="1930" w:hanging="360"/>
      </w:pPr>
      <w:rPr>
        <w:rFonts w:ascii="Wingdings" w:hAnsi="Wingdings" w:hint="default"/>
      </w:rPr>
    </w:lvl>
    <w:lvl w:ilvl="3" w:tplc="04190001" w:tentative="1">
      <w:start w:val="1"/>
      <w:numFmt w:val="bullet"/>
      <w:lvlText w:val=""/>
      <w:lvlJc w:val="left"/>
      <w:pPr>
        <w:ind w:left="2650" w:hanging="360"/>
      </w:pPr>
      <w:rPr>
        <w:rFonts w:ascii="Symbol" w:hAnsi="Symbol" w:hint="default"/>
      </w:rPr>
    </w:lvl>
    <w:lvl w:ilvl="4" w:tplc="04190003" w:tentative="1">
      <w:start w:val="1"/>
      <w:numFmt w:val="bullet"/>
      <w:lvlText w:val="o"/>
      <w:lvlJc w:val="left"/>
      <w:pPr>
        <w:ind w:left="3370" w:hanging="360"/>
      </w:pPr>
      <w:rPr>
        <w:rFonts w:ascii="Courier New" w:hAnsi="Courier New" w:cs="Courier New" w:hint="default"/>
      </w:rPr>
    </w:lvl>
    <w:lvl w:ilvl="5" w:tplc="04190005" w:tentative="1">
      <w:start w:val="1"/>
      <w:numFmt w:val="bullet"/>
      <w:lvlText w:val=""/>
      <w:lvlJc w:val="left"/>
      <w:pPr>
        <w:ind w:left="4090" w:hanging="360"/>
      </w:pPr>
      <w:rPr>
        <w:rFonts w:ascii="Wingdings" w:hAnsi="Wingdings" w:hint="default"/>
      </w:rPr>
    </w:lvl>
    <w:lvl w:ilvl="6" w:tplc="04190001" w:tentative="1">
      <w:start w:val="1"/>
      <w:numFmt w:val="bullet"/>
      <w:lvlText w:val=""/>
      <w:lvlJc w:val="left"/>
      <w:pPr>
        <w:ind w:left="4810" w:hanging="360"/>
      </w:pPr>
      <w:rPr>
        <w:rFonts w:ascii="Symbol" w:hAnsi="Symbol" w:hint="default"/>
      </w:rPr>
    </w:lvl>
    <w:lvl w:ilvl="7" w:tplc="04190003" w:tentative="1">
      <w:start w:val="1"/>
      <w:numFmt w:val="bullet"/>
      <w:lvlText w:val="o"/>
      <w:lvlJc w:val="left"/>
      <w:pPr>
        <w:ind w:left="5530" w:hanging="360"/>
      </w:pPr>
      <w:rPr>
        <w:rFonts w:ascii="Courier New" w:hAnsi="Courier New" w:cs="Courier New" w:hint="default"/>
      </w:rPr>
    </w:lvl>
    <w:lvl w:ilvl="8" w:tplc="04190005" w:tentative="1">
      <w:start w:val="1"/>
      <w:numFmt w:val="bullet"/>
      <w:lvlText w:val=""/>
      <w:lvlJc w:val="left"/>
      <w:pPr>
        <w:ind w:left="6250" w:hanging="360"/>
      </w:pPr>
      <w:rPr>
        <w:rFonts w:ascii="Wingdings" w:hAnsi="Wingdings" w:hint="default"/>
      </w:rPr>
    </w:lvl>
  </w:abstractNum>
  <w:abstractNum w:abstractNumId="34" w15:restartNumberingAfterBreak="0">
    <w:nsid w:val="7049721A"/>
    <w:multiLevelType w:val="multilevel"/>
    <w:tmpl w:val="256C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24E7896"/>
    <w:multiLevelType w:val="hybridMultilevel"/>
    <w:tmpl w:val="AA2AC2DC"/>
    <w:lvl w:ilvl="0" w:tplc="05A4D53A">
      <w:start w:val="1"/>
      <w:numFmt w:val="bullet"/>
      <w:lvlText w:val=""/>
      <w:lvlJc w:val="left"/>
      <w:pPr>
        <w:tabs>
          <w:tab w:val="num" w:pos="900"/>
        </w:tabs>
        <w:ind w:left="540" w:hanging="360"/>
      </w:pPr>
      <w:rPr>
        <w:rFonts w:ascii="Symbol" w:hAnsi="Symbol" w:hint="default"/>
      </w:rPr>
    </w:lvl>
    <w:lvl w:ilvl="1" w:tplc="D3B42C0A">
      <w:numFmt w:val="decimal"/>
      <w:lvlText w:val=""/>
      <w:lvlJc w:val="left"/>
    </w:lvl>
    <w:lvl w:ilvl="2" w:tplc="CEA6346A">
      <w:numFmt w:val="decimal"/>
      <w:lvlText w:val=""/>
      <w:lvlJc w:val="left"/>
    </w:lvl>
    <w:lvl w:ilvl="3" w:tplc="3C9CB344">
      <w:numFmt w:val="decimal"/>
      <w:lvlText w:val=""/>
      <w:lvlJc w:val="left"/>
    </w:lvl>
    <w:lvl w:ilvl="4" w:tplc="B6904246">
      <w:numFmt w:val="decimal"/>
      <w:lvlText w:val=""/>
      <w:lvlJc w:val="left"/>
    </w:lvl>
    <w:lvl w:ilvl="5" w:tplc="DF2ACF02">
      <w:numFmt w:val="decimal"/>
      <w:lvlText w:val=""/>
      <w:lvlJc w:val="left"/>
    </w:lvl>
    <w:lvl w:ilvl="6" w:tplc="371ED21E">
      <w:numFmt w:val="decimal"/>
      <w:lvlText w:val=""/>
      <w:lvlJc w:val="left"/>
    </w:lvl>
    <w:lvl w:ilvl="7" w:tplc="401E3652">
      <w:numFmt w:val="decimal"/>
      <w:lvlText w:val=""/>
      <w:lvlJc w:val="left"/>
    </w:lvl>
    <w:lvl w:ilvl="8" w:tplc="2EF4CDD6">
      <w:numFmt w:val="decimal"/>
      <w:lvlText w:val=""/>
      <w:lvlJc w:val="left"/>
    </w:lvl>
  </w:abstractNum>
  <w:abstractNum w:abstractNumId="36" w15:restartNumberingAfterBreak="0">
    <w:nsid w:val="72CE2100"/>
    <w:multiLevelType w:val="multilevel"/>
    <w:tmpl w:val="7D20C5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4D140D"/>
    <w:multiLevelType w:val="hybridMultilevel"/>
    <w:tmpl w:val="DB700F94"/>
    <w:lvl w:ilvl="0" w:tplc="26A84988">
      <w:start w:val="1"/>
      <w:numFmt w:val="bullet"/>
      <w:lvlText w:val="-"/>
      <w:lvlJc w:val="left"/>
      <w:pPr>
        <w:ind w:left="720" w:hanging="360"/>
      </w:pPr>
      <w:rPr>
        <w:rFonts w:ascii="Consolas" w:eastAsia="Consolas" w:hAnsi="Consolas"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7D254606"/>
    <w:multiLevelType w:val="hybridMultilevel"/>
    <w:tmpl w:val="42B81672"/>
    <w:lvl w:ilvl="0" w:tplc="72ACCFFE">
      <w:start w:val="1"/>
      <w:numFmt w:val="decimal"/>
      <w:lvlText w:val="%1."/>
      <w:lvlJc w:val="left"/>
      <w:pPr>
        <w:tabs>
          <w:tab w:val="num" w:pos="900"/>
        </w:tabs>
        <w:ind w:left="540" w:hanging="360"/>
      </w:pPr>
    </w:lvl>
    <w:lvl w:ilvl="1" w:tplc="C21EB326">
      <w:numFmt w:val="decimal"/>
      <w:lvlText w:val=""/>
      <w:lvlJc w:val="left"/>
    </w:lvl>
    <w:lvl w:ilvl="2" w:tplc="33C68DB0">
      <w:numFmt w:val="decimal"/>
      <w:lvlText w:val=""/>
      <w:lvlJc w:val="left"/>
    </w:lvl>
    <w:lvl w:ilvl="3" w:tplc="1348ED98">
      <w:numFmt w:val="decimal"/>
      <w:lvlText w:val=""/>
      <w:lvlJc w:val="left"/>
    </w:lvl>
    <w:lvl w:ilvl="4" w:tplc="81D067E6">
      <w:numFmt w:val="decimal"/>
      <w:lvlText w:val=""/>
      <w:lvlJc w:val="left"/>
    </w:lvl>
    <w:lvl w:ilvl="5" w:tplc="62C2270E">
      <w:numFmt w:val="decimal"/>
      <w:lvlText w:val=""/>
      <w:lvlJc w:val="left"/>
    </w:lvl>
    <w:lvl w:ilvl="6" w:tplc="977AAE30">
      <w:numFmt w:val="decimal"/>
      <w:lvlText w:val=""/>
      <w:lvlJc w:val="left"/>
    </w:lvl>
    <w:lvl w:ilvl="7" w:tplc="EFF87CCA">
      <w:numFmt w:val="decimal"/>
      <w:lvlText w:val=""/>
      <w:lvlJc w:val="left"/>
    </w:lvl>
    <w:lvl w:ilvl="8" w:tplc="C920676E">
      <w:numFmt w:val="decimal"/>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33"/>
  </w:num>
  <w:num w:numId="12">
    <w:abstractNumId w:val="32"/>
  </w:num>
  <w:num w:numId="13">
    <w:abstractNumId w:val="37"/>
  </w:num>
  <w:num w:numId="14">
    <w:abstractNumId w:val="10"/>
  </w:num>
  <w:num w:numId="15">
    <w:abstractNumId w:val="15"/>
  </w:num>
  <w:num w:numId="16">
    <w:abstractNumId w:val="9"/>
  </w:num>
  <w:num w:numId="17">
    <w:abstractNumId w:val="21"/>
  </w:num>
  <w:num w:numId="18">
    <w:abstractNumId w:val="16"/>
  </w:num>
  <w:num w:numId="19">
    <w:abstractNumId w:val="12"/>
  </w:num>
  <w:num w:numId="20">
    <w:abstractNumId w:val="27"/>
  </w:num>
  <w:num w:numId="21">
    <w:abstractNumId w:val="25"/>
  </w:num>
  <w:num w:numId="22">
    <w:abstractNumId w:val="38"/>
  </w:num>
  <w:num w:numId="23">
    <w:abstractNumId w:val="20"/>
  </w:num>
  <w:num w:numId="24">
    <w:abstractNumId w:val="35"/>
  </w:num>
  <w:num w:numId="25">
    <w:abstractNumId w:val="22"/>
  </w:num>
  <w:num w:numId="26">
    <w:abstractNumId w:val="17"/>
  </w:num>
  <w:num w:numId="27">
    <w:abstractNumId w:val="34"/>
  </w:num>
  <w:num w:numId="28">
    <w:abstractNumId w:val="31"/>
  </w:num>
  <w:num w:numId="29">
    <w:abstractNumId w:val="23"/>
  </w:num>
  <w:num w:numId="30">
    <w:abstractNumId w:val="30"/>
  </w:num>
  <w:num w:numId="31">
    <w:abstractNumId w:val="26"/>
  </w:num>
  <w:num w:numId="32">
    <w:abstractNumId w:val="18"/>
  </w:num>
  <w:num w:numId="33">
    <w:abstractNumId w:val="36"/>
  </w:num>
  <w:num w:numId="34">
    <w:abstractNumId w:val="19"/>
  </w:num>
  <w:num w:numId="35">
    <w:abstractNumId w:val="11"/>
  </w:num>
  <w:num w:numId="36">
    <w:abstractNumId w:val="24"/>
  </w:num>
  <w:num w:numId="37">
    <w:abstractNumId w:val="28"/>
  </w:num>
  <w:num w:numId="38">
    <w:abstractNumId w:val="13"/>
  </w:num>
  <w:num w:numId="3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2C6A"/>
    <w:rsid w:val="00034616"/>
    <w:rsid w:val="00047BAD"/>
    <w:rsid w:val="0006063C"/>
    <w:rsid w:val="00063458"/>
    <w:rsid w:val="00122D43"/>
    <w:rsid w:val="0015074B"/>
    <w:rsid w:val="001F023F"/>
    <w:rsid w:val="002313B1"/>
    <w:rsid w:val="002345AA"/>
    <w:rsid w:val="002437D6"/>
    <w:rsid w:val="0027499F"/>
    <w:rsid w:val="00277FA5"/>
    <w:rsid w:val="00280995"/>
    <w:rsid w:val="0029554D"/>
    <w:rsid w:val="0029639D"/>
    <w:rsid w:val="002B291D"/>
    <w:rsid w:val="0031664B"/>
    <w:rsid w:val="00317DE3"/>
    <w:rsid w:val="00326F90"/>
    <w:rsid w:val="00331412"/>
    <w:rsid w:val="00352E16"/>
    <w:rsid w:val="00380FF8"/>
    <w:rsid w:val="003F6D5D"/>
    <w:rsid w:val="004224DB"/>
    <w:rsid w:val="00423C31"/>
    <w:rsid w:val="004819AC"/>
    <w:rsid w:val="00481CFD"/>
    <w:rsid w:val="004C1728"/>
    <w:rsid w:val="004E3D8E"/>
    <w:rsid w:val="005178FF"/>
    <w:rsid w:val="00542353"/>
    <w:rsid w:val="00552BC9"/>
    <w:rsid w:val="00554101"/>
    <w:rsid w:val="0055538E"/>
    <w:rsid w:val="00575FDE"/>
    <w:rsid w:val="006212C5"/>
    <w:rsid w:val="00671BB6"/>
    <w:rsid w:val="0069250F"/>
    <w:rsid w:val="006D738F"/>
    <w:rsid w:val="00707DA3"/>
    <w:rsid w:val="00721FAA"/>
    <w:rsid w:val="00731BFB"/>
    <w:rsid w:val="00775494"/>
    <w:rsid w:val="00791A12"/>
    <w:rsid w:val="007A129E"/>
    <w:rsid w:val="007F7656"/>
    <w:rsid w:val="00820B00"/>
    <w:rsid w:val="00863B86"/>
    <w:rsid w:val="008816EC"/>
    <w:rsid w:val="00890229"/>
    <w:rsid w:val="00896CC1"/>
    <w:rsid w:val="00897D9F"/>
    <w:rsid w:val="008C3DE0"/>
    <w:rsid w:val="008F7333"/>
    <w:rsid w:val="009212AB"/>
    <w:rsid w:val="00941D28"/>
    <w:rsid w:val="00946659"/>
    <w:rsid w:val="0096371D"/>
    <w:rsid w:val="00A044EF"/>
    <w:rsid w:val="00A72286"/>
    <w:rsid w:val="00A94802"/>
    <w:rsid w:val="00AA1D8D"/>
    <w:rsid w:val="00AA7CBA"/>
    <w:rsid w:val="00AB152C"/>
    <w:rsid w:val="00B33ADA"/>
    <w:rsid w:val="00B47730"/>
    <w:rsid w:val="00B600E7"/>
    <w:rsid w:val="00B60465"/>
    <w:rsid w:val="00B71526"/>
    <w:rsid w:val="00B8041F"/>
    <w:rsid w:val="00B823A1"/>
    <w:rsid w:val="00B87C05"/>
    <w:rsid w:val="00B94944"/>
    <w:rsid w:val="00BA4835"/>
    <w:rsid w:val="00C32D93"/>
    <w:rsid w:val="00C46BDC"/>
    <w:rsid w:val="00C80B46"/>
    <w:rsid w:val="00CB0664"/>
    <w:rsid w:val="00CF1666"/>
    <w:rsid w:val="00D60720"/>
    <w:rsid w:val="00D63C61"/>
    <w:rsid w:val="00D97E56"/>
    <w:rsid w:val="00DA436D"/>
    <w:rsid w:val="00DA6B99"/>
    <w:rsid w:val="00E07C63"/>
    <w:rsid w:val="00E2536D"/>
    <w:rsid w:val="00E75D24"/>
    <w:rsid w:val="00E84DB4"/>
    <w:rsid w:val="00E93E09"/>
    <w:rsid w:val="00EA4B7B"/>
    <w:rsid w:val="00EA7B12"/>
    <w:rsid w:val="00EB629B"/>
    <w:rsid w:val="00ED3944"/>
    <w:rsid w:val="00EE686E"/>
    <w:rsid w:val="00F05630"/>
    <w:rsid w:val="00F10F97"/>
    <w:rsid w:val="00F46FCB"/>
    <w:rsid w:val="00F64E0B"/>
    <w:rsid w:val="00FA17E1"/>
    <w:rsid w:val="00FB3ABE"/>
    <w:rsid w:val="00FC2F67"/>
    <w:rsid w:val="00FC4C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DE7132"/>
  <w14:defaultImageDpi w14:val="300"/>
  <w15:docId w15:val="{CCA00E65-6423-41C3-9117-803D2FF4E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
    <w:name w:val="HTML Preformatted"/>
    <w:basedOn w:val="a1"/>
    <w:link w:val="HTML0"/>
    <w:uiPriority w:val="99"/>
    <w:semiHidden/>
    <w:unhideWhenUsed/>
    <w:rsid w:val="00B7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ru-RU" w:eastAsia="ru-RU"/>
    </w:rPr>
  </w:style>
  <w:style w:type="character" w:customStyle="1" w:styleId="HTML0">
    <w:name w:val="Стандартный HTML Знак"/>
    <w:basedOn w:val="a2"/>
    <w:link w:val="HTML"/>
    <w:uiPriority w:val="99"/>
    <w:semiHidden/>
    <w:rsid w:val="00B71526"/>
    <w:rPr>
      <w:rFonts w:ascii="Courier New" w:eastAsia="Times New Roman" w:hAnsi="Courier New" w:cs="Courier New"/>
      <w:sz w:val="20"/>
      <w:szCs w:val="20"/>
      <w:lang w:val="ru-RU" w:eastAsia="ru-RU"/>
    </w:rPr>
  </w:style>
  <w:style w:type="character" w:styleId="aff8">
    <w:name w:val="Hyperlink"/>
    <w:basedOn w:val="a2"/>
    <w:uiPriority w:val="99"/>
    <w:unhideWhenUsed/>
    <w:rsid w:val="0096371D"/>
    <w:rPr>
      <w:color w:val="0000FF" w:themeColor="hyperlink"/>
      <w:u w:val="single"/>
    </w:rPr>
  </w:style>
  <w:style w:type="character" w:styleId="aff9">
    <w:name w:val="FollowedHyperlink"/>
    <w:basedOn w:val="a2"/>
    <w:uiPriority w:val="99"/>
    <w:semiHidden/>
    <w:unhideWhenUsed/>
    <w:rsid w:val="0096371D"/>
    <w:rPr>
      <w:color w:val="800080" w:themeColor="followedHyperlink"/>
      <w:u w:val="single"/>
    </w:rPr>
  </w:style>
  <w:style w:type="character" w:customStyle="1" w:styleId="VerbatimChar">
    <w:name w:val="Verbatim Char"/>
    <w:rsid w:val="00F46FCB"/>
    <w:rPr>
      <w:rFonts w:ascii="Consolas" w:hAnsi="Consolas"/>
      <w:sz w:val="22"/>
    </w:rPr>
  </w:style>
  <w:style w:type="paragraph" w:styleId="affa">
    <w:name w:val="Normal (Web)"/>
    <w:basedOn w:val="a1"/>
    <w:uiPriority w:val="99"/>
    <w:unhideWhenUsed/>
    <w:rsid w:val="00FA17E1"/>
    <w:pPr>
      <w:spacing w:before="100" w:beforeAutospacing="1" w:after="100" w:afterAutospacing="1" w:line="240" w:lineRule="auto"/>
    </w:pPr>
    <w:rPr>
      <w:rFonts w:cs="Times New Roman"/>
      <w:szCs w:val="24"/>
      <w:lang w:val="ru-RU" w:eastAsia="ru-RU"/>
    </w:rPr>
  </w:style>
  <w:style w:type="character" w:styleId="HTML1">
    <w:name w:val="HTML Code"/>
    <w:basedOn w:val="a2"/>
    <w:uiPriority w:val="99"/>
    <w:semiHidden/>
    <w:unhideWhenUsed/>
    <w:rsid w:val="00FA17E1"/>
    <w:rPr>
      <w:rFonts w:ascii="Courier New" w:eastAsia="Times New Roman" w:hAnsi="Courier New" w:cs="Courier New"/>
      <w:sz w:val="20"/>
      <w:szCs w:val="20"/>
    </w:rPr>
  </w:style>
  <w:style w:type="character" w:customStyle="1" w:styleId="font-semibold">
    <w:name w:val="font-semibold"/>
    <w:basedOn w:val="a2"/>
    <w:rsid w:val="00FA17E1"/>
  </w:style>
  <w:style w:type="character" w:customStyle="1" w:styleId="md-inline-path-prefix">
    <w:name w:val="md-inline-path-prefix"/>
    <w:basedOn w:val="a2"/>
    <w:rsid w:val="00B33ADA"/>
  </w:style>
  <w:style w:type="character" w:customStyle="1" w:styleId="md-inline-path-filename">
    <w:name w:val="md-inline-path-filename"/>
    <w:basedOn w:val="a2"/>
    <w:rsid w:val="00B33A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0375">
      <w:bodyDiv w:val="1"/>
      <w:marLeft w:val="0"/>
      <w:marRight w:val="0"/>
      <w:marTop w:val="0"/>
      <w:marBottom w:val="0"/>
      <w:divBdr>
        <w:top w:val="none" w:sz="0" w:space="0" w:color="auto"/>
        <w:left w:val="none" w:sz="0" w:space="0" w:color="auto"/>
        <w:bottom w:val="none" w:sz="0" w:space="0" w:color="auto"/>
        <w:right w:val="none" w:sz="0" w:space="0" w:color="auto"/>
      </w:divBdr>
    </w:div>
    <w:div w:id="16204355">
      <w:bodyDiv w:val="1"/>
      <w:marLeft w:val="0"/>
      <w:marRight w:val="0"/>
      <w:marTop w:val="0"/>
      <w:marBottom w:val="0"/>
      <w:divBdr>
        <w:top w:val="none" w:sz="0" w:space="0" w:color="auto"/>
        <w:left w:val="none" w:sz="0" w:space="0" w:color="auto"/>
        <w:bottom w:val="none" w:sz="0" w:space="0" w:color="auto"/>
        <w:right w:val="none" w:sz="0" w:space="0" w:color="auto"/>
      </w:divBdr>
      <w:divsChild>
        <w:div w:id="1783920441">
          <w:marLeft w:val="0"/>
          <w:marRight w:val="0"/>
          <w:marTop w:val="120"/>
          <w:marBottom w:val="120"/>
          <w:divBdr>
            <w:top w:val="none" w:sz="0" w:space="0" w:color="auto"/>
            <w:left w:val="none" w:sz="0" w:space="0" w:color="auto"/>
            <w:bottom w:val="none" w:sz="0" w:space="0" w:color="auto"/>
            <w:right w:val="none" w:sz="0" w:space="0" w:color="auto"/>
          </w:divBdr>
          <w:divsChild>
            <w:div w:id="1974365791">
              <w:marLeft w:val="0"/>
              <w:marRight w:val="0"/>
              <w:marTop w:val="0"/>
              <w:marBottom w:val="0"/>
              <w:divBdr>
                <w:top w:val="single" w:sz="6" w:space="0" w:color="auto"/>
                <w:left w:val="single" w:sz="6" w:space="0" w:color="auto"/>
                <w:bottom w:val="single" w:sz="6" w:space="0" w:color="auto"/>
                <w:right w:val="single" w:sz="6" w:space="0" w:color="auto"/>
              </w:divBdr>
              <w:divsChild>
                <w:div w:id="1407846884">
                  <w:marLeft w:val="0"/>
                  <w:marRight w:val="0"/>
                  <w:marTop w:val="0"/>
                  <w:marBottom w:val="0"/>
                  <w:divBdr>
                    <w:top w:val="none" w:sz="0" w:space="0" w:color="auto"/>
                    <w:left w:val="none" w:sz="0" w:space="0" w:color="auto"/>
                    <w:bottom w:val="none" w:sz="0" w:space="0" w:color="auto"/>
                    <w:right w:val="none" w:sz="0" w:space="0" w:color="auto"/>
                  </w:divBdr>
                  <w:divsChild>
                    <w:div w:id="592668391">
                      <w:marLeft w:val="0"/>
                      <w:marRight w:val="0"/>
                      <w:marTop w:val="0"/>
                      <w:marBottom w:val="0"/>
                      <w:divBdr>
                        <w:top w:val="none" w:sz="0" w:space="0" w:color="auto"/>
                        <w:left w:val="none" w:sz="0" w:space="0" w:color="auto"/>
                        <w:bottom w:val="none" w:sz="0" w:space="0" w:color="auto"/>
                        <w:right w:val="none" w:sz="0" w:space="0" w:color="auto"/>
                      </w:divBdr>
                      <w:divsChild>
                        <w:div w:id="1939361181">
                          <w:marLeft w:val="0"/>
                          <w:marRight w:val="0"/>
                          <w:marTop w:val="0"/>
                          <w:marBottom w:val="0"/>
                          <w:divBdr>
                            <w:top w:val="none" w:sz="0" w:space="0" w:color="auto"/>
                            <w:left w:val="none" w:sz="0" w:space="0" w:color="auto"/>
                            <w:bottom w:val="none" w:sz="0" w:space="0" w:color="auto"/>
                            <w:right w:val="none" w:sz="0" w:space="0" w:color="auto"/>
                          </w:divBdr>
                          <w:divsChild>
                            <w:div w:id="1661619365">
                              <w:marLeft w:val="0"/>
                              <w:marRight w:val="0"/>
                              <w:marTop w:val="0"/>
                              <w:marBottom w:val="0"/>
                              <w:divBdr>
                                <w:top w:val="none" w:sz="0" w:space="0" w:color="auto"/>
                                <w:left w:val="none" w:sz="0" w:space="0" w:color="auto"/>
                                <w:bottom w:val="none" w:sz="0" w:space="0" w:color="auto"/>
                                <w:right w:val="none" w:sz="0" w:space="0" w:color="auto"/>
                              </w:divBdr>
                              <w:divsChild>
                                <w:div w:id="1145901587">
                                  <w:marLeft w:val="0"/>
                                  <w:marRight w:val="0"/>
                                  <w:marTop w:val="0"/>
                                  <w:marBottom w:val="0"/>
                                  <w:divBdr>
                                    <w:top w:val="none" w:sz="0" w:space="0" w:color="auto"/>
                                    <w:left w:val="none" w:sz="0" w:space="0" w:color="auto"/>
                                    <w:bottom w:val="none" w:sz="0" w:space="0" w:color="auto"/>
                                    <w:right w:val="none" w:sz="0" w:space="0" w:color="auto"/>
                                  </w:divBdr>
                                  <w:divsChild>
                                    <w:div w:id="1790464911">
                                      <w:marLeft w:val="0"/>
                                      <w:marRight w:val="0"/>
                                      <w:marTop w:val="0"/>
                                      <w:marBottom w:val="0"/>
                                      <w:divBdr>
                                        <w:top w:val="none" w:sz="0" w:space="0" w:color="auto"/>
                                        <w:left w:val="none" w:sz="0" w:space="0" w:color="auto"/>
                                        <w:bottom w:val="none" w:sz="0" w:space="0" w:color="auto"/>
                                        <w:right w:val="none" w:sz="0" w:space="0" w:color="auto"/>
                                      </w:divBdr>
                                      <w:divsChild>
                                        <w:div w:id="871454645">
                                          <w:marLeft w:val="0"/>
                                          <w:marRight w:val="0"/>
                                          <w:marTop w:val="0"/>
                                          <w:marBottom w:val="0"/>
                                          <w:divBdr>
                                            <w:top w:val="none" w:sz="0" w:space="0" w:color="auto"/>
                                            <w:left w:val="none" w:sz="0" w:space="0" w:color="auto"/>
                                            <w:bottom w:val="none" w:sz="0" w:space="0" w:color="auto"/>
                                            <w:right w:val="none" w:sz="0" w:space="0" w:color="auto"/>
                                          </w:divBdr>
                                          <w:divsChild>
                                            <w:div w:id="183267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56101">
      <w:bodyDiv w:val="1"/>
      <w:marLeft w:val="0"/>
      <w:marRight w:val="0"/>
      <w:marTop w:val="0"/>
      <w:marBottom w:val="0"/>
      <w:divBdr>
        <w:top w:val="none" w:sz="0" w:space="0" w:color="auto"/>
        <w:left w:val="none" w:sz="0" w:space="0" w:color="auto"/>
        <w:bottom w:val="none" w:sz="0" w:space="0" w:color="auto"/>
        <w:right w:val="none" w:sz="0" w:space="0" w:color="auto"/>
      </w:divBdr>
      <w:divsChild>
        <w:div w:id="1048453813">
          <w:marLeft w:val="0"/>
          <w:marRight w:val="0"/>
          <w:marTop w:val="0"/>
          <w:marBottom w:val="0"/>
          <w:divBdr>
            <w:top w:val="none" w:sz="0" w:space="0" w:color="auto"/>
            <w:left w:val="none" w:sz="0" w:space="0" w:color="auto"/>
            <w:bottom w:val="none" w:sz="0" w:space="0" w:color="auto"/>
            <w:right w:val="none" w:sz="0" w:space="0" w:color="auto"/>
          </w:divBdr>
        </w:div>
      </w:divsChild>
    </w:div>
    <w:div w:id="137888888">
      <w:bodyDiv w:val="1"/>
      <w:marLeft w:val="0"/>
      <w:marRight w:val="0"/>
      <w:marTop w:val="0"/>
      <w:marBottom w:val="0"/>
      <w:divBdr>
        <w:top w:val="none" w:sz="0" w:space="0" w:color="auto"/>
        <w:left w:val="none" w:sz="0" w:space="0" w:color="auto"/>
        <w:bottom w:val="none" w:sz="0" w:space="0" w:color="auto"/>
        <w:right w:val="none" w:sz="0" w:space="0" w:color="auto"/>
      </w:divBdr>
    </w:div>
    <w:div w:id="208226904">
      <w:bodyDiv w:val="1"/>
      <w:marLeft w:val="0"/>
      <w:marRight w:val="0"/>
      <w:marTop w:val="0"/>
      <w:marBottom w:val="0"/>
      <w:divBdr>
        <w:top w:val="none" w:sz="0" w:space="0" w:color="auto"/>
        <w:left w:val="none" w:sz="0" w:space="0" w:color="auto"/>
        <w:bottom w:val="none" w:sz="0" w:space="0" w:color="auto"/>
        <w:right w:val="none" w:sz="0" w:space="0" w:color="auto"/>
      </w:divBdr>
      <w:divsChild>
        <w:div w:id="1448742990">
          <w:marLeft w:val="0"/>
          <w:marRight w:val="0"/>
          <w:marTop w:val="120"/>
          <w:marBottom w:val="120"/>
          <w:divBdr>
            <w:top w:val="none" w:sz="0" w:space="0" w:color="auto"/>
            <w:left w:val="none" w:sz="0" w:space="0" w:color="auto"/>
            <w:bottom w:val="none" w:sz="0" w:space="0" w:color="auto"/>
            <w:right w:val="none" w:sz="0" w:space="0" w:color="auto"/>
          </w:divBdr>
          <w:divsChild>
            <w:div w:id="1825782834">
              <w:marLeft w:val="0"/>
              <w:marRight w:val="0"/>
              <w:marTop w:val="0"/>
              <w:marBottom w:val="0"/>
              <w:divBdr>
                <w:top w:val="single" w:sz="6" w:space="0" w:color="auto"/>
                <w:left w:val="single" w:sz="6" w:space="0" w:color="auto"/>
                <w:bottom w:val="single" w:sz="6" w:space="0" w:color="auto"/>
                <w:right w:val="single" w:sz="6" w:space="0" w:color="auto"/>
              </w:divBdr>
              <w:divsChild>
                <w:div w:id="129171509">
                  <w:marLeft w:val="0"/>
                  <w:marRight w:val="0"/>
                  <w:marTop w:val="0"/>
                  <w:marBottom w:val="0"/>
                  <w:divBdr>
                    <w:top w:val="none" w:sz="0" w:space="0" w:color="auto"/>
                    <w:left w:val="none" w:sz="0" w:space="0" w:color="auto"/>
                    <w:bottom w:val="none" w:sz="0" w:space="0" w:color="auto"/>
                    <w:right w:val="none" w:sz="0" w:space="0" w:color="auto"/>
                  </w:divBdr>
                  <w:divsChild>
                    <w:div w:id="716465866">
                      <w:marLeft w:val="0"/>
                      <w:marRight w:val="0"/>
                      <w:marTop w:val="0"/>
                      <w:marBottom w:val="0"/>
                      <w:divBdr>
                        <w:top w:val="none" w:sz="0" w:space="0" w:color="auto"/>
                        <w:left w:val="none" w:sz="0" w:space="0" w:color="auto"/>
                        <w:bottom w:val="none" w:sz="0" w:space="0" w:color="auto"/>
                        <w:right w:val="none" w:sz="0" w:space="0" w:color="auto"/>
                      </w:divBdr>
                      <w:divsChild>
                        <w:div w:id="36592020">
                          <w:marLeft w:val="0"/>
                          <w:marRight w:val="0"/>
                          <w:marTop w:val="0"/>
                          <w:marBottom w:val="0"/>
                          <w:divBdr>
                            <w:top w:val="none" w:sz="0" w:space="0" w:color="auto"/>
                            <w:left w:val="none" w:sz="0" w:space="0" w:color="auto"/>
                            <w:bottom w:val="none" w:sz="0" w:space="0" w:color="auto"/>
                            <w:right w:val="none" w:sz="0" w:space="0" w:color="auto"/>
                          </w:divBdr>
                          <w:divsChild>
                            <w:div w:id="1293487905">
                              <w:marLeft w:val="0"/>
                              <w:marRight w:val="0"/>
                              <w:marTop w:val="0"/>
                              <w:marBottom w:val="0"/>
                              <w:divBdr>
                                <w:top w:val="none" w:sz="0" w:space="0" w:color="auto"/>
                                <w:left w:val="none" w:sz="0" w:space="0" w:color="auto"/>
                                <w:bottom w:val="none" w:sz="0" w:space="0" w:color="auto"/>
                                <w:right w:val="none" w:sz="0" w:space="0" w:color="auto"/>
                              </w:divBdr>
                              <w:divsChild>
                                <w:div w:id="1385059990">
                                  <w:marLeft w:val="0"/>
                                  <w:marRight w:val="0"/>
                                  <w:marTop w:val="0"/>
                                  <w:marBottom w:val="0"/>
                                  <w:divBdr>
                                    <w:top w:val="none" w:sz="0" w:space="0" w:color="auto"/>
                                    <w:left w:val="none" w:sz="0" w:space="0" w:color="auto"/>
                                    <w:bottom w:val="none" w:sz="0" w:space="0" w:color="auto"/>
                                    <w:right w:val="none" w:sz="0" w:space="0" w:color="auto"/>
                                  </w:divBdr>
                                  <w:divsChild>
                                    <w:div w:id="617102816">
                                      <w:marLeft w:val="0"/>
                                      <w:marRight w:val="0"/>
                                      <w:marTop w:val="0"/>
                                      <w:marBottom w:val="0"/>
                                      <w:divBdr>
                                        <w:top w:val="none" w:sz="0" w:space="0" w:color="auto"/>
                                        <w:left w:val="none" w:sz="0" w:space="0" w:color="auto"/>
                                        <w:bottom w:val="none" w:sz="0" w:space="0" w:color="auto"/>
                                        <w:right w:val="none" w:sz="0" w:space="0" w:color="auto"/>
                                      </w:divBdr>
                                      <w:divsChild>
                                        <w:div w:id="632635090">
                                          <w:marLeft w:val="0"/>
                                          <w:marRight w:val="0"/>
                                          <w:marTop w:val="0"/>
                                          <w:marBottom w:val="0"/>
                                          <w:divBdr>
                                            <w:top w:val="none" w:sz="0" w:space="0" w:color="auto"/>
                                            <w:left w:val="none" w:sz="0" w:space="0" w:color="auto"/>
                                            <w:bottom w:val="none" w:sz="0" w:space="0" w:color="auto"/>
                                            <w:right w:val="none" w:sz="0" w:space="0" w:color="auto"/>
                                          </w:divBdr>
                                          <w:divsChild>
                                            <w:div w:id="211820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1624968">
          <w:marLeft w:val="0"/>
          <w:marRight w:val="0"/>
          <w:marTop w:val="120"/>
          <w:marBottom w:val="120"/>
          <w:divBdr>
            <w:top w:val="none" w:sz="0" w:space="0" w:color="auto"/>
            <w:left w:val="none" w:sz="0" w:space="0" w:color="auto"/>
            <w:bottom w:val="none" w:sz="0" w:space="0" w:color="auto"/>
            <w:right w:val="none" w:sz="0" w:space="0" w:color="auto"/>
          </w:divBdr>
          <w:divsChild>
            <w:div w:id="144276550">
              <w:marLeft w:val="0"/>
              <w:marRight w:val="0"/>
              <w:marTop w:val="0"/>
              <w:marBottom w:val="0"/>
              <w:divBdr>
                <w:top w:val="single" w:sz="6" w:space="0" w:color="auto"/>
                <w:left w:val="single" w:sz="6" w:space="0" w:color="auto"/>
                <w:bottom w:val="single" w:sz="6" w:space="0" w:color="auto"/>
                <w:right w:val="single" w:sz="6" w:space="0" w:color="auto"/>
              </w:divBdr>
              <w:divsChild>
                <w:div w:id="1697654166">
                  <w:marLeft w:val="0"/>
                  <w:marRight w:val="0"/>
                  <w:marTop w:val="0"/>
                  <w:marBottom w:val="0"/>
                  <w:divBdr>
                    <w:top w:val="none" w:sz="0" w:space="0" w:color="auto"/>
                    <w:left w:val="none" w:sz="0" w:space="0" w:color="auto"/>
                    <w:bottom w:val="none" w:sz="0" w:space="0" w:color="auto"/>
                    <w:right w:val="none" w:sz="0" w:space="0" w:color="auto"/>
                  </w:divBdr>
                  <w:divsChild>
                    <w:div w:id="2145072925">
                      <w:marLeft w:val="0"/>
                      <w:marRight w:val="0"/>
                      <w:marTop w:val="0"/>
                      <w:marBottom w:val="0"/>
                      <w:divBdr>
                        <w:top w:val="none" w:sz="0" w:space="0" w:color="auto"/>
                        <w:left w:val="none" w:sz="0" w:space="0" w:color="auto"/>
                        <w:bottom w:val="none" w:sz="0" w:space="0" w:color="auto"/>
                        <w:right w:val="none" w:sz="0" w:space="0" w:color="auto"/>
                      </w:divBdr>
                      <w:divsChild>
                        <w:div w:id="461270857">
                          <w:marLeft w:val="0"/>
                          <w:marRight w:val="0"/>
                          <w:marTop w:val="0"/>
                          <w:marBottom w:val="0"/>
                          <w:divBdr>
                            <w:top w:val="none" w:sz="0" w:space="0" w:color="auto"/>
                            <w:left w:val="none" w:sz="0" w:space="0" w:color="auto"/>
                            <w:bottom w:val="none" w:sz="0" w:space="0" w:color="auto"/>
                            <w:right w:val="none" w:sz="0" w:space="0" w:color="auto"/>
                          </w:divBdr>
                          <w:divsChild>
                            <w:div w:id="569846938">
                              <w:marLeft w:val="0"/>
                              <w:marRight w:val="0"/>
                              <w:marTop w:val="0"/>
                              <w:marBottom w:val="0"/>
                              <w:divBdr>
                                <w:top w:val="none" w:sz="0" w:space="0" w:color="auto"/>
                                <w:left w:val="none" w:sz="0" w:space="0" w:color="auto"/>
                                <w:bottom w:val="none" w:sz="0" w:space="0" w:color="auto"/>
                                <w:right w:val="none" w:sz="0" w:space="0" w:color="auto"/>
                              </w:divBdr>
                              <w:divsChild>
                                <w:div w:id="228004863">
                                  <w:marLeft w:val="0"/>
                                  <w:marRight w:val="0"/>
                                  <w:marTop w:val="0"/>
                                  <w:marBottom w:val="0"/>
                                  <w:divBdr>
                                    <w:top w:val="none" w:sz="0" w:space="0" w:color="auto"/>
                                    <w:left w:val="none" w:sz="0" w:space="0" w:color="auto"/>
                                    <w:bottom w:val="none" w:sz="0" w:space="0" w:color="auto"/>
                                    <w:right w:val="none" w:sz="0" w:space="0" w:color="auto"/>
                                  </w:divBdr>
                                  <w:divsChild>
                                    <w:div w:id="1559852831">
                                      <w:marLeft w:val="0"/>
                                      <w:marRight w:val="0"/>
                                      <w:marTop w:val="0"/>
                                      <w:marBottom w:val="0"/>
                                      <w:divBdr>
                                        <w:top w:val="none" w:sz="0" w:space="0" w:color="auto"/>
                                        <w:left w:val="none" w:sz="0" w:space="0" w:color="auto"/>
                                        <w:bottom w:val="none" w:sz="0" w:space="0" w:color="auto"/>
                                        <w:right w:val="none" w:sz="0" w:space="0" w:color="auto"/>
                                      </w:divBdr>
                                      <w:divsChild>
                                        <w:div w:id="1843621348">
                                          <w:marLeft w:val="0"/>
                                          <w:marRight w:val="0"/>
                                          <w:marTop w:val="0"/>
                                          <w:marBottom w:val="0"/>
                                          <w:divBdr>
                                            <w:top w:val="none" w:sz="0" w:space="0" w:color="auto"/>
                                            <w:left w:val="none" w:sz="0" w:space="0" w:color="auto"/>
                                            <w:bottom w:val="none" w:sz="0" w:space="0" w:color="auto"/>
                                            <w:right w:val="none" w:sz="0" w:space="0" w:color="auto"/>
                                          </w:divBdr>
                                          <w:divsChild>
                                            <w:div w:id="6719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6964761">
      <w:bodyDiv w:val="1"/>
      <w:marLeft w:val="0"/>
      <w:marRight w:val="0"/>
      <w:marTop w:val="0"/>
      <w:marBottom w:val="0"/>
      <w:divBdr>
        <w:top w:val="none" w:sz="0" w:space="0" w:color="auto"/>
        <w:left w:val="none" w:sz="0" w:space="0" w:color="auto"/>
        <w:bottom w:val="none" w:sz="0" w:space="0" w:color="auto"/>
        <w:right w:val="none" w:sz="0" w:space="0" w:color="auto"/>
      </w:divBdr>
    </w:div>
    <w:div w:id="296836617">
      <w:bodyDiv w:val="1"/>
      <w:marLeft w:val="0"/>
      <w:marRight w:val="0"/>
      <w:marTop w:val="0"/>
      <w:marBottom w:val="0"/>
      <w:divBdr>
        <w:top w:val="none" w:sz="0" w:space="0" w:color="auto"/>
        <w:left w:val="none" w:sz="0" w:space="0" w:color="auto"/>
        <w:bottom w:val="none" w:sz="0" w:space="0" w:color="auto"/>
        <w:right w:val="none" w:sz="0" w:space="0" w:color="auto"/>
      </w:divBdr>
      <w:divsChild>
        <w:div w:id="445395434">
          <w:marLeft w:val="0"/>
          <w:marRight w:val="0"/>
          <w:marTop w:val="120"/>
          <w:marBottom w:val="120"/>
          <w:divBdr>
            <w:top w:val="none" w:sz="0" w:space="0" w:color="auto"/>
            <w:left w:val="none" w:sz="0" w:space="0" w:color="auto"/>
            <w:bottom w:val="none" w:sz="0" w:space="0" w:color="auto"/>
            <w:right w:val="none" w:sz="0" w:space="0" w:color="auto"/>
          </w:divBdr>
          <w:divsChild>
            <w:div w:id="594440404">
              <w:marLeft w:val="0"/>
              <w:marRight w:val="0"/>
              <w:marTop w:val="0"/>
              <w:marBottom w:val="0"/>
              <w:divBdr>
                <w:top w:val="single" w:sz="6" w:space="0" w:color="auto"/>
                <w:left w:val="single" w:sz="6" w:space="0" w:color="auto"/>
                <w:bottom w:val="single" w:sz="6" w:space="0" w:color="auto"/>
                <w:right w:val="single" w:sz="6" w:space="0" w:color="auto"/>
              </w:divBdr>
              <w:divsChild>
                <w:div w:id="1129055160">
                  <w:marLeft w:val="0"/>
                  <w:marRight w:val="0"/>
                  <w:marTop w:val="0"/>
                  <w:marBottom w:val="0"/>
                  <w:divBdr>
                    <w:top w:val="none" w:sz="0" w:space="0" w:color="auto"/>
                    <w:left w:val="none" w:sz="0" w:space="0" w:color="auto"/>
                    <w:bottom w:val="none" w:sz="0" w:space="0" w:color="auto"/>
                    <w:right w:val="none" w:sz="0" w:space="0" w:color="auto"/>
                  </w:divBdr>
                  <w:divsChild>
                    <w:div w:id="1714424831">
                      <w:marLeft w:val="0"/>
                      <w:marRight w:val="0"/>
                      <w:marTop w:val="0"/>
                      <w:marBottom w:val="0"/>
                      <w:divBdr>
                        <w:top w:val="none" w:sz="0" w:space="0" w:color="auto"/>
                        <w:left w:val="none" w:sz="0" w:space="0" w:color="auto"/>
                        <w:bottom w:val="none" w:sz="0" w:space="0" w:color="auto"/>
                        <w:right w:val="none" w:sz="0" w:space="0" w:color="auto"/>
                      </w:divBdr>
                      <w:divsChild>
                        <w:div w:id="517086933">
                          <w:marLeft w:val="0"/>
                          <w:marRight w:val="0"/>
                          <w:marTop w:val="0"/>
                          <w:marBottom w:val="0"/>
                          <w:divBdr>
                            <w:top w:val="none" w:sz="0" w:space="0" w:color="auto"/>
                            <w:left w:val="none" w:sz="0" w:space="0" w:color="auto"/>
                            <w:bottom w:val="none" w:sz="0" w:space="0" w:color="auto"/>
                            <w:right w:val="none" w:sz="0" w:space="0" w:color="auto"/>
                          </w:divBdr>
                          <w:divsChild>
                            <w:div w:id="1470514572">
                              <w:marLeft w:val="0"/>
                              <w:marRight w:val="0"/>
                              <w:marTop w:val="0"/>
                              <w:marBottom w:val="0"/>
                              <w:divBdr>
                                <w:top w:val="none" w:sz="0" w:space="0" w:color="auto"/>
                                <w:left w:val="none" w:sz="0" w:space="0" w:color="auto"/>
                                <w:bottom w:val="none" w:sz="0" w:space="0" w:color="auto"/>
                                <w:right w:val="none" w:sz="0" w:space="0" w:color="auto"/>
                              </w:divBdr>
                              <w:divsChild>
                                <w:div w:id="474182876">
                                  <w:marLeft w:val="0"/>
                                  <w:marRight w:val="0"/>
                                  <w:marTop w:val="0"/>
                                  <w:marBottom w:val="0"/>
                                  <w:divBdr>
                                    <w:top w:val="none" w:sz="0" w:space="0" w:color="auto"/>
                                    <w:left w:val="none" w:sz="0" w:space="0" w:color="auto"/>
                                    <w:bottom w:val="none" w:sz="0" w:space="0" w:color="auto"/>
                                    <w:right w:val="none" w:sz="0" w:space="0" w:color="auto"/>
                                  </w:divBdr>
                                  <w:divsChild>
                                    <w:div w:id="1866867138">
                                      <w:marLeft w:val="0"/>
                                      <w:marRight w:val="0"/>
                                      <w:marTop w:val="0"/>
                                      <w:marBottom w:val="0"/>
                                      <w:divBdr>
                                        <w:top w:val="none" w:sz="0" w:space="0" w:color="auto"/>
                                        <w:left w:val="none" w:sz="0" w:space="0" w:color="auto"/>
                                        <w:bottom w:val="none" w:sz="0" w:space="0" w:color="auto"/>
                                        <w:right w:val="none" w:sz="0" w:space="0" w:color="auto"/>
                                      </w:divBdr>
                                      <w:divsChild>
                                        <w:div w:id="821314557">
                                          <w:marLeft w:val="0"/>
                                          <w:marRight w:val="0"/>
                                          <w:marTop w:val="0"/>
                                          <w:marBottom w:val="0"/>
                                          <w:divBdr>
                                            <w:top w:val="none" w:sz="0" w:space="0" w:color="auto"/>
                                            <w:left w:val="none" w:sz="0" w:space="0" w:color="auto"/>
                                            <w:bottom w:val="none" w:sz="0" w:space="0" w:color="auto"/>
                                            <w:right w:val="none" w:sz="0" w:space="0" w:color="auto"/>
                                          </w:divBdr>
                                          <w:divsChild>
                                            <w:div w:id="1610233584">
                                              <w:marLeft w:val="0"/>
                                              <w:marRight w:val="0"/>
                                              <w:marTop w:val="0"/>
                                              <w:marBottom w:val="0"/>
                                              <w:divBdr>
                                                <w:top w:val="none" w:sz="0" w:space="0" w:color="auto"/>
                                                <w:left w:val="none" w:sz="0" w:space="0" w:color="auto"/>
                                                <w:bottom w:val="none" w:sz="0" w:space="0" w:color="auto"/>
                                                <w:right w:val="none" w:sz="0" w:space="0" w:color="auto"/>
                                              </w:divBdr>
                                            </w:div>
                                          </w:divsChild>
                                        </w:div>
                                        <w:div w:id="1731272285">
                                          <w:marLeft w:val="0"/>
                                          <w:marRight w:val="0"/>
                                          <w:marTop w:val="0"/>
                                          <w:marBottom w:val="0"/>
                                          <w:divBdr>
                                            <w:top w:val="none" w:sz="0" w:space="0" w:color="auto"/>
                                            <w:left w:val="none" w:sz="0" w:space="0" w:color="auto"/>
                                            <w:bottom w:val="none" w:sz="0" w:space="0" w:color="auto"/>
                                            <w:right w:val="none" w:sz="0" w:space="0" w:color="auto"/>
                                          </w:divBdr>
                                          <w:divsChild>
                                            <w:div w:id="1505971728">
                                              <w:marLeft w:val="0"/>
                                              <w:marRight w:val="0"/>
                                              <w:marTop w:val="0"/>
                                              <w:marBottom w:val="0"/>
                                              <w:divBdr>
                                                <w:top w:val="none" w:sz="0" w:space="0" w:color="auto"/>
                                                <w:left w:val="none" w:sz="0" w:space="0" w:color="auto"/>
                                                <w:bottom w:val="none" w:sz="0" w:space="0" w:color="auto"/>
                                                <w:right w:val="none" w:sz="0" w:space="0" w:color="auto"/>
                                              </w:divBdr>
                                            </w:div>
                                          </w:divsChild>
                                        </w:div>
                                        <w:div w:id="926234240">
                                          <w:marLeft w:val="0"/>
                                          <w:marRight w:val="0"/>
                                          <w:marTop w:val="0"/>
                                          <w:marBottom w:val="0"/>
                                          <w:divBdr>
                                            <w:top w:val="none" w:sz="0" w:space="0" w:color="auto"/>
                                            <w:left w:val="none" w:sz="0" w:space="0" w:color="auto"/>
                                            <w:bottom w:val="none" w:sz="0" w:space="0" w:color="auto"/>
                                            <w:right w:val="none" w:sz="0" w:space="0" w:color="auto"/>
                                          </w:divBdr>
                                          <w:divsChild>
                                            <w:div w:id="160342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9565749">
          <w:marLeft w:val="0"/>
          <w:marRight w:val="0"/>
          <w:marTop w:val="120"/>
          <w:marBottom w:val="120"/>
          <w:divBdr>
            <w:top w:val="none" w:sz="0" w:space="0" w:color="auto"/>
            <w:left w:val="none" w:sz="0" w:space="0" w:color="auto"/>
            <w:bottom w:val="none" w:sz="0" w:space="0" w:color="auto"/>
            <w:right w:val="none" w:sz="0" w:space="0" w:color="auto"/>
          </w:divBdr>
          <w:divsChild>
            <w:div w:id="1173496728">
              <w:marLeft w:val="0"/>
              <w:marRight w:val="0"/>
              <w:marTop w:val="0"/>
              <w:marBottom w:val="0"/>
              <w:divBdr>
                <w:top w:val="single" w:sz="6" w:space="0" w:color="auto"/>
                <w:left w:val="single" w:sz="6" w:space="0" w:color="auto"/>
                <w:bottom w:val="single" w:sz="6" w:space="0" w:color="auto"/>
                <w:right w:val="single" w:sz="6" w:space="0" w:color="auto"/>
              </w:divBdr>
              <w:divsChild>
                <w:div w:id="1734812302">
                  <w:marLeft w:val="0"/>
                  <w:marRight w:val="0"/>
                  <w:marTop w:val="0"/>
                  <w:marBottom w:val="0"/>
                  <w:divBdr>
                    <w:top w:val="none" w:sz="0" w:space="0" w:color="auto"/>
                    <w:left w:val="none" w:sz="0" w:space="0" w:color="auto"/>
                    <w:bottom w:val="none" w:sz="0" w:space="0" w:color="auto"/>
                    <w:right w:val="none" w:sz="0" w:space="0" w:color="auto"/>
                  </w:divBdr>
                  <w:divsChild>
                    <w:div w:id="896664339">
                      <w:marLeft w:val="0"/>
                      <w:marRight w:val="0"/>
                      <w:marTop w:val="0"/>
                      <w:marBottom w:val="0"/>
                      <w:divBdr>
                        <w:top w:val="none" w:sz="0" w:space="0" w:color="auto"/>
                        <w:left w:val="none" w:sz="0" w:space="0" w:color="auto"/>
                        <w:bottom w:val="none" w:sz="0" w:space="0" w:color="auto"/>
                        <w:right w:val="none" w:sz="0" w:space="0" w:color="auto"/>
                      </w:divBdr>
                      <w:divsChild>
                        <w:div w:id="1365786837">
                          <w:marLeft w:val="0"/>
                          <w:marRight w:val="0"/>
                          <w:marTop w:val="0"/>
                          <w:marBottom w:val="0"/>
                          <w:divBdr>
                            <w:top w:val="none" w:sz="0" w:space="0" w:color="auto"/>
                            <w:left w:val="none" w:sz="0" w:space="0" w:color="auto"/>
                            <w:bottom w:val="none" w:sz="0" w:space="0" w:color="auto"/>
                            <w:right w:val="none" w:sz="0" w:space="0" w:color="auto"/>
                          </w:divBdr>
                          <w:divsChild>
                            <w:div w:id="1026517882">
                              <w:marLeft w:val="0"/>
                              <w:marRight w:val="0"/>
                              <w:marTop w:val="0"/>
                              <w:marBottom w:val="0"/>
                              <w:divBdr>
                                <w:top w:val="none" w:sz="0" w:space="0" w:color="auto"/>
                                <w:left w:val="none" w:sz="0" w:space="0" w:color="auto"/>
                                <w:bottom w:val="none" w:sz="0" w:space="0" w:color="auto"/>
                                <w:right w:val="none" w:sz="0" w:space="0" w:color="auto"/>
                              </w:divBdr>
                              <w:divsChild>
                                <w:div w:id="686176702">
                                  <w:marLeft w:val="0"/>
                                  <w:marRight w:val="0"/>
                                  <w:marTop w:val="0"/>
                                  <w:marBottom w:val="0"/>
                                  <w:divBdr>
                                    <w:top w:val="none" w:sz="0" w:space="0" w:color="auto"/>
                                    <w:left w:val="none" w:sz="0" w:space="0" w:color="auto"/>
                                    <w:bottom w:val="none" w:sz="0" w:space="0" w:color="auto"/>
                                    <w:right w:val="none" w:sz="0" w:space="0" w:color="auto"/>
                                  </w:divBdr>
                                  <w:divsChild>
                                    <w:div w:id="686830113">
                                      <w:marLeft w:val="0"/>
                                      <w:marRight w:val="0"/>
                                      <w:marTop w:val="0"/>
                                      <w:marBottom w:val="0"/>
                                      <w:divBdr>
                                        <w:top w:val="none" w:sz="0" w:space="0" w:color="auto"/>
                                        <w:left w:val="none" w:sz="0" w:space="0" w:color="auto"/>
                                        <w:bottom w:val="none" w:sz="0" w:space="0" w:color="auto"/>
                                        <w:right w:val="none" w:sz="0" w:space="0" w:color="auto"/>
                                      </w:divBdr>
                                      <w:divsChild>
                                        <w:div w:id="949170372">
                                          <w:marLeft w:val="0"/>
                                          <w:marRight w:val="0"/>
                                          <w:marTop w:val="0"/>
                                          <w:marBottom w:val="0"/>
                                          <w:divBdr>
                                            <w:top w:val="none" w:sz="0" w:space="0" w:color="auto"/>
                                            <w:left w:val="none" w:sz="0" w:space="0" w:color="auto"/>
                                            <w:bottom w:val="none" w:sz="0" w:space="0" w:color="auto"/>
                                            <w:right w:val="none" w:sz="0" w:space="0" w:color="auto"/>
                                          </w:divBdr>
                                          <w:divsChild>
                                            <w:div w:id="46144689">
                                              <w:marLeft w:val="0"/>
                                              <w:marRight w:val="0"/>
                                              <w:marTop w:val="0"/>
                                              <w:marBottom w:val="0"/>
                                              <w:divBdr>
                                                <w:top w:val="none" w:sz="0" w:space="0" w:color="auto"/>
                                                <w:left w:val="none" w:sz="0" w:space="0" w:color="auto"/>
                                                <w:bottom w:val="none" w:sz="0" w:space="0" w:color="auto"/>
                                                <w:right w:val="none" w:sz="0" w:space="0" w:color="auto"/>
                                              </w:divBdr>
                                            </w:div>
                                          </w:divsChild>
                                        </w:div>
                                        <w:div w:id="526219897">
                                          <w:marLeft w:val="0"/>
                                          <w:marRight w:val="0"/>
                                          <w:marTop w:val="0"/>
                                          <w:marBottom w:val="0"/>
                                          <w:divBdr>
                                            <w:top w:val="none" w:sz="0" w:space="0" w:color="auto"/>
                                            <w:left w:val="none" w:sz="0" w:space="0" w:color="auto"/>
                                            <w:bottom w:val="none" w:sz="0" w:space="0" w:color="auto"/>
                                            <w:right w:val="none" w:sz="0" w:space="0" w:color="auto"/>
                                          </w:divBdr>
                                          <w:divsChild>
                                            <w:div w:id="159162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6433056">
          <w:marLeft w:val="0"/>
          <w:marRight w:val="0"/>
          <w:marTop w:val="120"/>
          <w:marBottom w:val="120"/>
          <w:divBdr>
            <w:top w:val="none" w:sz="0" w:space="0" w:color="auto"/>
            <w:left w:val="none" w:sz="0" w:space="0" w:color="auto"/>
            <w:bottom w:val="none" w:sz="0" w:space="0" w:color="auto"/>
            <w:right w:val="none" w:sz="0" w:space="0" w:color="auto"/>
          </w:divBdr>
          <w:divsChild>
            <w:div w:id="473375190">
              <w:marLeft w:val="0"/>
              <w:marRight w:val="0"/>
              <w:marTop w:val="0"/>
              <w:marBottom w:val="0"/>
              <w:divBdr>
                <w:top w:val="single" w:sz="6" w:space="0" w:color="auto"/>
                <w:left w:val="single" w:sz="6" w:space="0" w:color="auto"/>
                <w:bottom w:val="single" w:sz="6" w:space="0" w:color="auto"/>
                <w:right w:val="single" w:sz="6" w:space="0" w:color="auto"/>
              </w:divBdr>
              <w:divsChild>
                <w:div w:id="1457682201">
                  <w:marLeft w:val="0"/>
                  <w:marRight w:val="0"/>
                  <w:marTop w:val="0"/>
                  <w:marBottom w:val="0"/>
                  <w:divBdr>
                    <w:top w:val="none" w:sz="0" w:space="0" w:color="auto"/>
                    <w:left w:val="none" w:sz="0" w:space="0" w:color="auto"/>
                    <w:bottom w:val="none" w:sz="0" w:space="0" w:color="auto"/>
                    <w:right w:val="none" w:sz="0" w:space="0" w:color="auto"/>
                  </w:divBdr>
                  <w:divsChild>
                    <w:div w:id="1727680980">
                      <w:marLeft w:val="0"/>
                      <w:marRight w:val="0"/>
                      <w:marTop w:val="0"/>
                      <w:marBottom w:val="0"/>
                      <w:divBdr>
                        <w:top w:val="none" w:sz="0" w:space="0" w:color="auto"/>
                        <w:left w:val="none" w:sz="0" w:space="0" w:color="auto"/>
                        <w:bottom w:val="none" w:sz="0" w:space="0" w:color="auto"/>
                        <w:right w:val="none" w:sz="0" w:space="0" w:color="auto"/>
                      </w:divBdr>
                      <w:divsChild>
                        <w:div w:id="863905817">
                          <w:marLeft w:val="0"/>
                          <w:marRight w:val="0"/>
                          <w:marTop w:val="0"/>
                          <w:marBottom w:val="0"/>
                          <w:divBdr>
                            <w:top w:val="none" w:sz="0" w:space="0" w:color="auto"/>
                            <w:left w:val="none" w:sz="0" w:space="0" w:color="auto"/>
                            <w:bottom w:val="none" w:sz="0" w:space="0" w:color="auto"/>
                            <w:right w:val="none" w:sz="0" w:space="0" w:color="auto"/>
                          </w:divBdr>
                          <w:divsChild>
                            <w:div w:id="1297905300">
                              <w:marLeft w:val="0"/>
                              <w:marRight w:val="0"/>
                              <w:marTop w:val="0"/>
                              <w:marBottom w:val="0"/>
                              <w:divBdr>
                                <w:top w:val="none" w:sz="0" w:space="0" w:color="auto"/>
                                <w:left w:val="none" w:sz="0" w:space="0" w:color="auto"/>
                                <w:bottom w:val="none" w:sz="0" w:space="0" w:color="auto"/>
                                <w:right w:val="none" w:sz="0" w:space="0" w:color="auto"/>
                              </w:divBdr>
                              <w:divsChild>
                                <w:div w:id="1577976754">
                                  <w:marLeft w:val="0"/>
                                  <w:marRight w:val="0"/>
                                  <w:marTop w:val="0"/>
                                  <w:marBottom w:val="0"/>
                                  <w:divBdr>
                                    <w:top w:val="none" w:sz="0" w:space="0" w:color="auto"/>
                                    <w:left w:val="none" w:sz="0" w:space="0" w:color="auto"/>
                                    <w:bottom w:val="none" w:sz="0" w:space="0" w:color="auto"/>
                                    <w:right w:val="none" w:sz="0" w:space="0" w:color="auto"/>
                                  </w:divBdr>
                                  <w:divsChild>
                                    <w:div w:id="1517961493">
                                      <w:marLeft w:val="0"/>
                                      <w:marRight w:val="0"/>
                                      <w:marTop w:val="0"/>
                                      <w:marBottom w:val="0"/>
                                      <w:divBdr>
                                        <w:top w:val="none" w:sz="0" w:space="0" w:color="auto"/>
                                        <w:left w:val="none" w:sz="0" w:space="0" w:color="auto"/>
                                        <w:bottom w:val="none" w:sz="0" w:space="0" w:color="auto"/>
                                        <w:right w:val="none" w:sz="0" w:space="0" w:color="auto"/>
                                      </w:divBdr>
                                      <w:divsChild>
                                        <w:div w:id="2018195648">
                                          <w:marLeft w:val="0"/>
                                          <w:marRight w:val="0"/>
                                          <w:marTop w:val="0"/>
                                          <w:marBottom w:val="0"/>
                                          <w:divBdr>
                                            <w:top w:val="none" w:sz="0" w:space="0" w:color="auto"/>
                                            <w:left w:val="none" w:sz="0" w:space="0" w:color="auto"/>
                                            <w:bottom w:val="none" w:sz="0" w:space="0" w:color="auto"/>
                                            <w:right w:val="none" w:sz="0" w:space="0" w:color="auto"/>
                                          </w:divBdr>
                                          <w:divsChild>
                                            <w:div w:id="89787746">
                                              <w:marLeft w:val="0"/>
                                              <w:marRight w:val="0"/>
                                              <w:marTop w:val="0"/>
                                              <w:marBottom w:val="0"/>
                                              <w:divBdr>
                                                <w:top w:val="none" w:sz="0" w:space="0" w:color="auto"/>
                                                <w:left w:val="none" w:sz="0" w:space="0" w:color="auto"/>
                                                <w:bottom w:val="none" w:sz="0" w:space="0" w:color="auto"/>
                                                <w:right w:val="none" w:sz="0" w:space="0" w:color="auto"/>
                                              </w:divBdr>
                                            </w:div>
                                          </w:divsChild>
                                        </w:div>
                                        <w:div w:id="1817716967">
                                          <w:marLeft w:val="0"/>
                                          <w:marRight w:val="0"/>
                                          <w:marTop w:val="0"/>
                                          <w:marBottom w:val="0"/>
                                          <w:divBdr>
                                            <w:top w:val="none" w:sz="0" w:space="0" w:color="auto"/>
                                            <w:left w:val="none" w:sz="0" w:space="0" w:color="auto"/>
                                            <w:bottom w:val="none" w:sz="0" w:space="0" w:color="auto"/>
                                            <w:right w:val="none" w:sz="0" w:space="0" w:color="auto"/>
                                          </w:divBdr>
                                          <w:divsChild>
                                            <w:div w:id="661742942">
                                              <w:marLeft w:val="0"/>
                                              <w:marRight w:val="0"/>
                                              <w:marTop w:val="0"/>
                                              <w:marBottom w:val="0"/>
                                              <w:divBdr>
                                                <w:top w:val="none" w:sz="0" w:space="0" w:color="auto"/>
                                                <w:left w:val="none" w:sz="0" w:space="0" w:color="auto"/>
                                                <w:bottom w:val="none" w:sz="0" w:space="0" w:color="auto"/>
                                                <w:right w:val="none" w:sz="0" w:space="0" w:color="auto"/>
                                              </w:divBdr>
                                            </w:div>
                                          </w:divsChild>
                                        </w:div>
                                        <w:div w:id="66919774">
                                          <w:marLeft w:val="0"/>
                                          <w:marRight w:val="0"/>
                                          <w:marTop w:val="0"/>
                                          <w:marBottom w:val="0"/>
                                          <w:divBdr>
                                            <w:top w:val="none" w:sz="0" w:space="0" w:color="auto"/>
                                            <w:left w:val="none" w:sz="0" w:space="0" w:color="auto"/>
                                            <w:bottom w:val="none" w:sz="0" w:space="0" w:color="auto"/>
                                            <w:right w:val="none" w:sz="0" w:space="0" w:color="auto"/>
                                          </w:divBdr>
                                          <w:divsChild>
                                            <w:div w:id="1043989774">
                                              <w:marLeft w:val="0"/>
                                              <w:marRight w:val="0"/>
                                              <w:marTop w:val="0"/>
                                              <w:marBottom w:val="0"/>
                                              <w:divBdr>
                                                <w:top w:val="none" w:sz="0" w:space="0" w:color="auto"/>
                                                <w:left w:val="none" w:sz="0" w:space="0" w:color="auto"/>
                                                <w:bottom w:val="none" w:sz="0" w:space="0" w:color="auto"/>
                                                <w:right w:val="none" w:sz="0" w:space="0" w:color="auto"/>
                                              </w:divBdr>
                                            </w:div>
                                          </w:divsChild>
                                        </w:div>
                                        <w:div w:id="1394887425">
                                          <w:marLeft w:val="0"/>
                                          <w:marRight w:val="0"/>
                                          <w:marTop w:val="0"/>
                                          <w:marBottom w:val="0"/>
                                          <w:divBdr>
                                            <w:top w:val="none" w:sz="0" w:space="0" w:color="auto"/>
                                            <w:left w:val="none" w:sz="0" w:space="0" w:color="auto"/>
                                            <w:bottom w:val="none" w:sz="0" w:space="0" w:color="auto"/>
                                            <w:right w:val="none" w:sz="0" w:space="0" w:color="auto"/>
                                          </w:divBdr>
                                          <w:divsChild>
                                            <w:div w:id="810486520">
                                              <w:marLeft w:val="0"/>
                                              <w:marRight w:val="0"/>
                                              <w:marTop w:val="0"/>
                                              <w:marBottom w:val="0"/>
                                              <w:divBdr>
                                                <w:top w:val="none" w:sz="0" w:space="0" w:color="auto"/>
                                                <w:left w:val="none" w:sz="0" w:space="0" w:color="auto"/>
                                                <w:bottom w:val="none" w:sz="0" w:space="0" w:color="auto"/>
                                                <w:right w:val="none" w:sz="0" w:space="0" w:color="auto"/>
                                              </w:divBdr>
                                            </w:div>
                                          </w:divsChild>
                                        </w:div>
                                        <w:div w:id="1349331210">
                                          <w:marLeft w:val="0"/>
                                          <w:marRight w:val="0"/>
                                          <w:marTop w:val="0"/>
                                          <w:marBottom w:val="0"/>
                                          <w:divBdr>
                                            <w:top w:val="none" w:sz="0" w:space="0" w:color="auto"/>
                                            <w:left w:val="none" w:sz="0" w:space="0" w:color="auto"/>
                                            <w:bottom w:val="none" w:sz="0" w:space="0" w:color="auto"/>
                                            <w:right w:val="none" w:sz="0" w:space="0" w:color="auto"/>
                                          </w:divBdr>
                                          <w:divsChild>
                                            <w:div w:id="52511661">
                                              <w:marLeft w:val="0"/>
                                              <w:marRight w:val="0"/>
                                              <w:marTop w:val="0"/>
                                              <w:marBottom w:val="0"/>
                                              <w:divBdr>
                                                <w:top w:val="none" w:sz="0" w:space="0" w:color="auto"/>
                                                <w:left w:val="none" w:sz="0" w:space="0" w:color="auto"/>
                                                <w:bottom w:val="none" w:sz="0" w:space="0" w:color="auto"/>
                                                <w:right w:val="none" w:sz="0" w:space="0" w:color="auto"/>
                                              </w:divBdr>
                                            </w:div>
                                          </w:divsChild>
                                        </w:div>
                                        <w:div w:id="1795126380">
                                          <w:marLeft w:val="0"/>
                                          <w:marRight w:val="0"/>
                                          <w:marTop w:val="0"/>
                                          <w:marBottom w:val="0"/>
                                          <w:divBdr>
                                            <w:top w:val="none" w:sz="0" w:space="0" w:color="auto"/>
                                            <w:left w:val="none" w:sz="0" w:space="0" w:color="auto"/>
                                            <w:bottom w:val="none" w:sz="0" w:space="0" w:color="auto"/>
                                            <w:right w:val="none" w:sz="0" w:space="0" w:color="auto"/>
                                          </w:divBdr>
                                          <w:divsChild>
                                            <w:div w:id="1786970799">
                                              <w:marLeft w:val="0"/>
                                              <w:marRight w:val="0"/>
                                              <w:marTop w:val="0"/>
                                              <w:marBottom w:val="0"/>
                                              <w:divBdr>
                                                <w:top w:val="none" w:sz="0" w:space="0" w:color="auto"/>
                                                <w:left w:val="none" w:sz="0" w:space="0" w:color="auto"/>
                                                <w:bottom w:val="none" w:sz="0" w:space="0" w:color="auto"/>
                                                <w:right w:val="none" w:sz="0" w:space="0" w:color="auto"/>
                                              </w:divBdr>
                                            </w:div>
                                          </w:divsChild>
                                        </w:div>
                                        <w:div w:id="356851208">
                                          <w:marLeft w:val="0"/>
                                          <w:marRight w:val="0"/>
                                          <w:marTop w:val="0"/>
                                          <w:marBottom w:val="0"/>
                                          <w:divBdr>
                                            <w:top w:val="none" w:sz="0" w:space="0" w:color="auto"/>
                                            <w:left w:val="none" w:sz="0" w:space="0" w:color="auto"/>
                                            <w:bottom w:val="none" w:sz="0" w:space="0" w:color="auto"/>
                                            <w:right w:val="none" w:sz="0" w:space="0" w:color="auto"/>
                                          </w:divBdr>
                                          <w:divsChild>
                                            <w:div w:id="2055083100">
                                              <w:marLeft w:val="0"/>
                                              <w:marRight w:val="0"/>
                                              <w:marTop w:val="0"/>
                                              <w:marBottom w:val="0"/>
                                              <w:divBdr>
                                                <w:top w:val="none" w:sz="0" w:space="0" w:color="auto"/>
                                                <w:left w:val="none" w:sz="0" w:space="0" w:color="auto"/>
                                                <w:bottom w:val="none" w:sz="0" w:space="0" w:color="auto"/>
                                                <w:right w:val="none" w:sz="0" w:space="0" w:color="auto"/>
                                              </w:divBdr>
                                            </w:div>
                                          </w:divsChild>
                                        </w:div>
                                        <w:div w:id="183132589">
                                          <w:marLeft w:val="0"/>
                                          <w:marRight w:val="0"/>
                                          <w:marTop w:val="0"/>
                                          <w:marBottom w:val="0"/>
                                          <w:divBdr>
                                            <w:top w:val="none" w:sz="0" w:space="0" w:color="auto"/>
                                            <w:left w:val="none" w:sz="0" w:space="0" w:color="auto"/>
                                            <w:bottom w:val="none" w:sz="0" w:space="0" w:color="auto"/>
                                            <w:right w:val="none" w:sz="0" w:space="0" w:color="auto"/>
                                          </w:divBdr>
                                          <w:divsChild>
                                            <w:div w:id="784692462">
                                              <w:marLeft w:val="0"/>
                                              <w:marRight w:val="0"/>
                                              <w:marTop w:val="0"/>
                                              <w:marBottom w:val="0"/>
                                              <w:divBdr>
                                                <w:top w:val="none" w:sz="0" w:space="0" w:color="auto"/>
                                                <w:left w:val="none" w:sz="0" w:space="0" w:color="auto"/>
                                                <w:bottom w:val="none" w:sz="0" w:space="0" w:color="auto"/>
                                                <w:right w:val="none" w:sz="0" w:space="0" w:color="auto"/>
                                              </w:divBdr>
                                            </w:div>
                                          </w:divsChild>
                                        </w:div>
                                        <w:div w:id="2083140534">
                                          <w:marLeft w:val="0"/>
                                          <w:marRight w:val="0"/>
                                          <w:marTop w:val="0"/>
                                          <w:marBottom w:val="0"/>
                                          <w:divBdr>
                                            <w:top w:val="none" w:sz="0" w:space="0" w:color="auto"/>
                                            <w:left w:val="none" w:sz="0" w:space="0" w:color="auto"/>
                                            <w:bottom w:val="none" w:sz="0" w:space="0" w:color="auto"/>
                                            <w:right w:val="none" w:sz="0" w:space="0" w:color="auto"/>
                                          </w:divBdr>
                                          <w:divsChild>
                                            <w:div w:id="115241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7199319">
      <w:bodyDiv w:val="1"/>
      <w:marLeft w:val="0"/>
      <w:marRight w:val="0"/>
      <w:marTop w:val="0"/>
      <w:marBottom w:val="0"/>
      <w:divBdr>
        <w:top w:val="none" w:sz="0" w:space="0" w:color="auto"/>
        <w:left w:val="none" w:sz="0" w:space="0" w:color="auto"/>
        <w:bottom w:val="none" w:sz="0" w:space="0" w:color="auto"/>
        <w:right w:val="none" w:sz="0" w:space="0" w:color="auto"/>
      </w:divBdr>
      <w:divsChild>
        <w:div w:id="174610449">
          <w:marLeft w:val="0"/>
          <w:marRight w:val="0"/>
          <w:marTop w:val="0"/>
          <w:marBottom w:val="0"/>
          <w:divBdr>
            <w:top w:val="none" w:sz="0" w:space="0" w:color="auto"/>
            <w:left w:val="none" w:sz="0" w:space="0" w:color="auto"/>
            <w:bottom w:val="none" w:sz="0" w:space="0" w:color="auto"/>
            <w:right w:val="none" w:sz="0" w:space="0" w:color="auto"/>
          </w:divBdr>
        </w:div>
      </w:divsChild>
    </w:div>
    <w:div w:id="340008770">
      <w:bodyDiv w:val="1"/>
      <w:marLeft w:val="0"/>
      <w:marRight w:val="0"/>
      <w:marTop w:val="0"/>
      <w:marBottom w:val="0"/>
      <w:divBdr>
        <w:top w:val="none" w:sz="0" w:space="0" w:color="auto"/>
        <w:left w:val="none" w:sz="0" w:space="0" w:color="auto"/>
        <w:bottom w:val="none" w:sz="0" w:space="0" w:color="auto"/>
        <w:right w:val="none" w:sz="0" w:space="0" w:color="auto"/>
      </w:divBdr>
      <w:divsChild>
        <w:div w:id="1420060779">
          <w:marLeft w:val="0"/>
          <w:marRight w:val="0"/>
          <w:marTop w:val="240"/>
          <w:marBottom w:val="240"/>
          <w:divBdr>
            <w:top w:val="single" w:sz="6" w:space="0" w:color="auto"/>
            <w:left w:val="single" w:sz="6" w:space="0" w:color="auto"/>
            <w:bottom w:val="single" w:sz="6" w:space="0" w:color="auto"/>
            <w:right w:val="single" w:sz="6" w:space="0" w:color="auto"/>
          </w:divBdr>
          <w:divsChild>
            <w:div w:id="1661809223">
              <w:marLeft w:val="0"/>
              <w:marRight w:val="0"/>
              <w:marTop w:val="0"/>
              <w:marBottom w:val="0"/>
              <w:divBdr>
                <w:top w:val="none" w:sz="0" w:space="0" w:color="auto"/>
                <w:left w:val="none" w:sz="0" w:space="0" w:color="auto"/>
                <w:bottom w:val="none" w:sz="0" w:space="0" w:color="auto"/>
                <w:right w:val="none" w:sz="0" w:space="0" w:color="auto"/>
              </w:divBdr>
              <w:divsChild>
                <w:div w:id="1696807335">
                  <w:marLeft w:val="0"/>
                  <w:marRight w:val="0"/>
                  <w:marTop w:val="0"/>
                  <w:marBottom w:val="0"/>
                  <w:divBdr>
                    <w:top w:val="none" w:sz="0" w:space="0" w:color="auto"/>
                    <w:left w:val="none" w:sz="0" w:space="0" w:color="auto"/>
                    <w:bottom w:val="none" w:sz="0" w:space="0" w:color="auto"/>
                    <w:right w:val="none" w:sz="0" w:space="0" w:color="auto"/>
                  </w:divBdr>
                  <w:divsChild>
                    <w:div w:id="1653753967">
                      <w:marLeft w:val="0"/>
                      <w:marRight w:val="0"/>
                      <w:marTop w:val="0"/>
                      <w:marBottom w:val="0"/>
                      <w:divBdr>
                        <w:top w:val="none" w:sz="0" w:space="0" w:color="auto"/>
                        <w:left w:val="none" w:sz="0" w:space="0" w:color="auto"/>
                        <w:bottom w:val="none" w:sz="0" w:space="0" w:color="auto"/>
                        <w:right w:val="none" w:sz="0" w:space="0" w:color="auto"/>
                      </w:divBdr>
                    </w:div>
                    <w:div w:id="1910074648">
                      <w:marLeft w:val="0"/>
                      <w:marRight w:val="0"/>
                      <w:marTop w:val="0"/>
                      <w:marBottom w:val="0"/>
                      <w:divBdr>
                        <w:top w:val="none" w:sz="0" w:space="0" w:color="auto"/>
                        <w:left w:val="none" w:sz="0" w:space="0" w:color="auto"/>
                        <w:bottom w:val="none" w:sz="0" w:space="0" w:color="auto"/>
                        <w:right w:val="none" w:sz="0" w:space="0" w:color="auto"/>
                      </w:divBdr>
                    </w:div>
                    <w:div w:id="1607074791">
                      <w:marLeft w:val="0"/>
                      <w:marRight w:val="0"/>
                      <w:marTop w:val="0"/>
                      <w:marBottom w:val="0"/>
                      <w:divBdr>
                        <w:top w:val="none" w:sz="0" w:space="0" w:color="auto"/>
                        <w:left w:val="none" w:sz="0" w:space="0" w:color="auto"/>
                        <w:bottom w:val="none" w:sz="0" w:space="0" w:color="auto"/>
                        <w:right w:val="none" w:sz="0" w:space="0" w:color="auto"/>
                      </w:divBdr>
                    </w:div>
                    <w:div w:id="1200750926">
                      <w:marLeft w:val="0"/>
                      <w:marRight w:val="0"/>
                      <w:marTop w:val="0"/>
                      <w:marBottom w:val="0"/>
                      <w:divBdr>
                        <w:top w:val="none" w:sz="0" w:space="0" w:color="auto"/>
                        <w:left w:val="none" w:sz="0" w:space="0" w:color="auto"/>
                        <w:bottom w:val="none" w:sz="0" w:space="0" w:color="auto"/>
                        <w:right w:val="none" w:sz="0" w:space="0" w:color="auto"/>
                      </w:divBdr>
                    </w:div>
                    <w:div w:id="361366819">
                      <w:marLeft w:val="0"/>
                      <w:marRight w:val="0"/>
                      <w:marTop w:val="0"/>
                      <w:marBottom w:val="0"/>
                      <w:divBdr>
                        <w:top w:val="none" w:sz="0" w:space="0" w:color="auto"/>
                        <w:left w:val="none" w:sz="0" w:space="0" w:color="auto"/>
                        <w:bottom w:val="none" w:sz="0" w:space="0" w:color="auto"/>
                        <w:right w:val="none" w:sz="0" w:space="0" w:color="auto"/>
                      </w:divBdr>
                    </w:div>
                    <w:div w:id="52613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017590">
          <w:marLeft w:val="0"/>
          <w:marRight w:val="0"/>
          <w:marTop w:val="120"/>
          <w:marBottom w:val="120"/>
          <w:divBdr>
            <w:top w:val="none" w:sz="0" w:space="0" w:color="auto"/>
            <w:left w:val="none" w:sz="0" w:space="0" w:color="auto"/>
            <w:bottom w:val="none" w:sz="0" w:space="0" w:color="auto"/>
            <w:right w:val="none" w:sz="0" w:space="0" w:color="auto"/>
          </w:divBdr>
          <w:divsChild>
            <w:div w:id="1243372712">
              <w:marLeft w:val="0"/>
              <w:marRight w:val="0"/>
              <w:marTop w:val="0"/>
              <w:marBottom w:val="0"/>
              <w:divBdr>
                <w:top w:val="single" w:sz="6" w:space="0" w:color="auto"/>
                <w:left w:val="single" w:sz="6" w:space="0" w:color="auto"/>
                <w:bottom w:val="single" w:sz="6" w:space="0" w:color="auto"/>
                <w:right w:val="single" w:sz="6" w:space="0" w:color="auto"/>
              </w:divBdr>
              <w:divsChild>
                <w:div w:id="488516609">
                  <w:marLeft w:val="0"/>
                  <w:marRight w:val="0"/>
                  <w:marTop w:val="0"/>
                  <w:marBottom w:val="0"/>
                  <w:divBdr>
                    <w:top w:val="none" w:sz="0" w:space="0" w:color="auto"/>
                    <w:left w:val="none" w:sz="0" w:space="0" w:color="auto"/>
                    <w:bottom w:val="none" w:sz="0" w:space="0" w:color="auto"/>
                    <w:right w:val="none" w:sz="0" w:space="0" w:color="auto"/>
                  </w:divBdr>
                  <w:divsChild>
                    <w:div w:id="1657567418">
                      <w:marLeft w:val="0"/>
                      <w:marRight w:val="0"/>
                      <w:marTop w:val="0"/>
                      <w:marBottom w:val="0"/>
                      <w:divBdr>
                        <w:top w:val="none" w:sz="0" w:space="0" w:color="auto"/>
                        <w:left w:val="none" w:sz="0" w:space="0" w:color="auto"/>
                        <w:bottom w:val="none" w:sz="0" w:space="0" w:color="auto"/>
                        <w:right w:val="none" w:sz="0" w:space="0" w:color="auto"/>
                      </w:divBdr>
                      <w:divsChild>
                        <w:div w:id="1766077660">
                          <w:marLeft w:val="0"/>
                          <w:marRight w:val="0"/>
                          <w:marTop w:val="0"/>
                          <w:marBottom w:val="0"/>
                          <w:divBdr>
                            <w:top w:val="none" w:sz="0" w:space="0" w:color="auto"/>
                            <w:left w:val="none" w:sz="0" w:space="0" w:color="auto"/>
                            <w:bottom w:val="none" w:sz="0" w:space="0" w:color="auto"/>
                            <w:right w:val="none" w:sz="0" w:space="0" w:color="auto"/>
                          </w:divBdr>
                          <w:divsChild>
                            <w:div w:id="924610624">
                              <w:marLeft w:val="0"/>
                              <w:marRight w:val="0"/>
                              <w:marTop w:val="0"/>
                              <w:marBottom w:val="0"/>
                              <w:divBdr>
                                <w:top w:val="none" w:sz="0" w:space="0" w:color="auto"/>
                                <w:left w:val="none" w:sz="0" w:space="0" w:color="auto"/>
                                <w:bottom w:val="none" w:sz="0" w:space="0" w:color="auto"/>
                                <w:right w:val="none" w:sz="0" w:space="0" w:color="auto"/>
                              </w:divBdr>
                              <w:divsChild>
                                <w:div w:id="981234694">
                                  <w:marLeft w:val="0"/>
                                  <w:marRight w:val="0"/>
                                  <w:marTop w:val="0"/>
                                  <w:marBottom w:val="0"/>
                                  <w:divBdr>
                                    <w:top w:val="none" w:sz="0" w:space="0" w:color="auto"/>
                                    <w:left w:val="none" w:sz="0" w:space="0" w:color="auto"/>
                                    <w:bottom w:val="none" w:sz="0" w:space="0" w:color="auto"/>
                                    <w:right w:val="none" w:sz="0" w:space="0" w:color="auto"/>
                                  </w:divBdr>
                                  <w:divsChild>
                                    <w:div w:id="1844969500">
                                      <w:marLeft w:val="0"/>
                                      <w:marRight w:val="0"/>
                                      <w:marTop w:val="0"/>
                                      <w:marBottom w:val="0"/>
                                      <w:divBdr>
                                        <w:top w:val="none" w:sz="0" w:space="0" w:color="auto"/>
                                        <w:left w:val="none" w:sz="0" w:space="0" w:color="auto"/>
                                        <w:bottom w:val="none" w:sz="0" w:space="0" w:color="auto"/>
                                        <w:right w:val="none" w:sz="0" w:space="0" w:color="auto"/>
                                      </w:divBdr>
                                      <w:divsChild>
                                        <w:div w:id="2085564636">
                                          <w:marLeft w:val="0"/>
                                          <w:marRight w:val="0"/>
                                          <w:marTop w:val="0"/>
                                          <w:marBottom w:val="0"/>
                                          <w:divBdr>
                                            <w:top w:val="none" w:sz="0" w:space="0" w:color="auto"/>
                                            <w:left w:val="none" w:sz="0" w:space="0" w:color="auto"/>
                                            <w:bottom w:val="none" w:sz="0" w:space="0" w:color="auto"/>
                                            <w:right w:val="none" w:sz="0" w:space="0" w:color="auto"/>
                                          </w:divBdr>
                                          <w:divsChild>
                                            <w:div w:id="9151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2956290">
          <w:marLeft w:val="0"/>
          <w:marRight w:val="0"/>
          <w:marTop w:val="120"/>
          <w:marBottom w:val="120"/>
          <w:divBdr>
            <w:top w:val="none" w:sz="0" w:space="0" w:color="auto"/>
            <w:left w:val="none" w:sz="0" w:space="0" w:color="auto"/>
            <w:bottom w:val="none" w:sz="0" w:space="0" w:color="auto"/>
            <w:right w:val="none" w:sz="0" w:space="0" w:color="auto"/>
          </w:divBdr>
          <w:divsChild>
            <w:div w:id="2022706539">
              <w:marLeft w:val="0"/>
              <w:marRight w:val="0"/>
              <w:marTop w:val="0"/>
              <w:marBottom w:val="0"/>
              <w:divBdr>
                <w:top w:val="single" w:sz="6" w:space="0" w:color="auto"/>
                <w:left w:val="single" w:sz="6" w:space="0" w:color="auto"/>
                <w:bottom w:val="single" w:sz="6" w:space="0" w:color="auto"/>
                <w:right w:val="single" w:sz="6" w:space="0" w:color="auto"/>
              </w:divBdr>
              <w:divsChild>
                <w:div w:id="540165999">
                  <w:marLeft w:val="0"/>
                  <w:marRight w:val="0"/>
                  <w:marTop w:val="0"/>
                  <w:marBottom w:val="0"/>
                  <w:divBdr>
                    <w:top w:val="none" w:sz="0" w:space="0" w:color="auto"/>
                    <w:left w:val="none" w:sz="0" w:space="0" w:color="auto"/>
                    <w:bottom w:val="none" w:sz="0" w:space="0" w:color="auto"/>
                    <w:right w:val="none" w:sz="0" w:space="0" w:color="auto"/>
                  </w:divBdr>
                  <w:divsChild>
                    <w:div w:id="2144494119">
                      <w:marLeft w:val="0"/>
                      <w:marRight w:val="0"/>
                      <w:marTop w:val="0"/>
                      <w:marBottom w:val="0"/>
                      <w:divBdr>
                        <w:top w:val="none" w:sz="0" w:space="0" w:color="auto"/>
                        <w:left w:val="none" w:sz="0" w:space="0" w:color="auto"/>
                        <w:bottom w:val="none" w:sz="0" w:space="0" w:color="auto"/>
                        <w:right w:val="none" w:sz="0" w:space="0" w:color="auto"/>
                      </w:divBdr>
                      <w:divsChild>
                        <w:div w:id="447166928">
                          <w:marLeft w:val="0"/>
                          <w:marRight w:val="0"/>
                          <w:marTop w:val="0"/>
                          <w:marBottom w:val="0"/>
                          <w:divBdr>
                            <w:top w:val="none" w:sz="0" w:space="0" w:color="auto"/>
                            <w:left w:val="none" w:sz="0" w:space="0" w:color="auto"/>
                            <w:bottom w:val="none" w:sz="0" w:space="0" w:color="auto"/>
                            <w:right w:val="none" w:sz="0" w:space="0" w:color="auto"/>
                          </w:divBdr>
                          <w:divsChild>
                            <w:div w:id="1333602414">
                              <w:marLeft w:val="0"/>
                              <w:marRight w:val="0"/>
                              <w:marTop w:val="0"/>
                              <w:marBottom w:val="0"/>
                              <w:divBdr>
                                <w:top w:val="none" w:sz="0" w:space="0" w:color="auto"/>
                                <w:left w:val="none" w:sz="0" w:space="0" w:color="auto"/>
                                <w:bottom w:val="none" w:sz="0" w:space="0" w:color="auto"/>
                                <w:right w:val="none" w:sz="0" w:space="0" w:color="auto"/>
                              </w:divBdr>
                              <w:divsChild>
                                <w:div w:id="733625157">
                                  <w:marLeft w:val="0"/>
                                  <w:marRight w:val="0"/>
                                  <w:marTop w:val="0"/>
                                  <w:marBottom w:val="0"/>
                                  <w:divBdr>
                                    <w:top w:val="none" w:sz="0" w:space="0" w:color="auto"/>
                                    <w:left w:val="none" w:sz="0" w:space="0" w:color="auto"/>
                                    <w:bottom w:val="none" w:sz="0" w:space="0" w:color="auto"/>
                                    <w:right w:val="none" w:sz="0" w:space="0" w:color="auto"/>
                                  </w:divBdr>
                                  <w:divsChild>
                                    <w:div w:id="1523779555">
                                      <w:marLeft w:val="0"/>
                                      <w:marRight w:val="0"/>
                                      <w:marTop w:val="0"/>
                                      <w:marBottom w:val="0"/>
                                      <w:divBdr>
                                        <w:top w:val="none" w:sz="0" w:space="0" w:color="auto"/>
                                        <w:left w:val="none" w:sz="0" w:space="0" w:color="auto"/>
                                        <w:bottom w:val="none" w:sz="0" w:space="0" w:color="auto"/>
                                        <w:right w:val="none" w:sz="0" w:space="0" w:color="auto"/>
                                      </w:divBdr>
                                      <w:divsChild>
                                        <w:div w:id="1822307802">
                                          <w:marLeft w:val="0"/>
                                          <w:marRight w:val="0"/>
                                          <w:marTop w:val="0"/>
                                          <w:marBottom w:val="0"/>
                                          <w:divBdr>
                                            <w:top w:val="none" w:sz="0" w:space="0" w:color="auto"/>
                                            <w:left w:val="none" w:sz="0" w:space="0" w:color="auto"/>
                                            <w:bottom w:val="none" w:sz="0" w:space="0" w:color="auto"/>
                                            <w:right w:val="none" w:sz="0" w:space="0" w:color="auto"/>
                                          </w:divBdr>
                                          <w:divsChild>
                                            <w:div w:id="1160855045">
                                              <w:marLeft w:val="0"/>
                                              <w:marRight w:val="0"/>
                                              <w:marTop w:val="0"/>
                                              <w:marBottom w:val="0"/>
                                              <w:divBdr>
                                                <w:top w:val="none" w:sz="0" w:space="0" w:color="auto"/>
                                                <w:left w:val="none" w:sz="0" w:space="0" w:color="auto"/>
                                                <w:bottom w:val="none" w:sz="0" w:space="0" w:color="auto"/>
                                                <w:right w:val="none" w:sz="0" w:space="0" w:color="auto"/>
                                              </w:divBdr>
                                            </w:div>
                                          </w:divsChild>
                                        </w:div>
                                        <w:div w:id="959457719">
                                          <w:marLeft w:val="0"/>
                                          <w:marRight w:val="0"/>
                                          <w:marTop w:val="0"/>
                                          <w:marBottom w:val="0"/>
                                          <w:divBdr>
                                            <w:top w:val="none" w:sz="0" w:space="0" w:color="auto"/>
                                            <w:left w:val="none" w:sz="0" w:space="0" w:color="auto"/>
                                            <w:bottom w:val="none" w:sz="0" w:space="0" w:color="auto"/>
                                            <w:right w:val="none" w:sz="0" w:space="0" w:color="auto"/>
                                          </w:divBdr>
                                          <w:divsChild>
                                            <w:div w:id="26399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5955466">
          <w:marLeft w:val="0"/>
          <w:marRight w:val="0"/>
          <w:marTop w:val="120"/>
          <w:marBottom w:val="120"/>
          <w:divBdr>
            <w:top w:val="none" w:sz="0" w:space="0" w:color="auto"/>
            <w:left w:val="none" w:sz="0" w:space="0" w:color="auto"/>
            <w:bottom w:val="none" w:sz="0" w:space="0" w:color="auto"/>
            <w:right w:val="none" w:sz="0" w:space="0" w:color="auto"/>
          </w:divBdr>
          <w:divsChild>
            <w:div w:id="171408950">
              <w:marLeft w:val="0"/>
              <w:marRight w:val="0"/>
              <w:marTop w:val="0"/>
              <w:marBottom w:val="0"/>
              <w:divBdr>
                <w:top w:val="single" w:sz="6" w:space="0" w:color="auto"/>
                <w:left w:val="single" w:sz="6" w:space="0" w:color="auto"/>
                <w:bottom w:val="single" w:sz="6" w:space="0" w:color="auto"/>
                <w:right w:val="single" w:sz="6" w:space="0" w:color="auto"/>
              </w:divBdr>
              <w:divsChild>
                <w:div w:id="1963268221">
                  <w:marLeft w:val="0"/>
                  <w:marRight w:val="0"/>
                  <w:marTop w:val="0"/>
                  <w:marBottom w:val="0"/>
                  <w:divBdr>
                    <w:top w:val="none" w:sz="0" w:space="0" w:color="auto"/>
                    <w:left w:val="none" w:sz="0" w:space="0" w:color="auto"/>
                    <w:bottom w:val="none" w:sz="0" w:space="0" w:color="auto"/>
                    <w:right w:val="none" w:sz="0" w:space="0" w:color="auto"/>
                  </w:divBdr>
                  <w:divsChild>
                    <w:div w:id="1502311458">
                      <w:marLeft w:val="0"/>
                      <w:marRight w:val="0"/>
                      <w:marTop w:val="0"/>
                      <w:marBottom w:val="0"/>
                      <w:divBdr>
                        <w:top w:val="none" w:sz="0" w:space="0" w:color="auto"/>
                        <w:left w:val="none" w:sz="0" w:space="0" w:color="auto"/>
                        <w:bottom w:val="none" w:sz="0" w:space="0" w:color="auto"/>
                        <w:right w:val="none" w:sz="0" w:space="0" w:color="auto"/>
                      </w:divBdr>
                      <w:divsChild>
                        <w:div w:id="1213804339">
                          <w:marLeft w:val="0"/>
                          <w:marRight w:val="0"/>
                          <w:marTop w:val="0"/>
                          <w:marBottom w:val="0"/>
                          <w:divBdr>
                            <w:top w:val="none" w:sz="0" w:space="0" w:color="auto"/>
                            <w:left w:val="none" w:sz="0" w:space="0" w:color="auto"/>
                            <w:bottom w:val="none" w:sz="0" w:space="0" w:color="auto"/>
                            <w:right w:val="none" w:sz="0" w:space="0" w:color="auto"/>
                          </w:divBdr>
                          <w:divsChild>
                            <w:div w:id="178273276">
                              <w:marLeft w:val="0"/>
                              <w:marRight w:val="0"/>
                              <w:marTop w:val="0"/>
                              <w:marBottom w:val="0"/>
                              <w:divBdr>
                                <w:top w:val="none" w:sz="0" w:space="0" w:color="auto"/>
                                <w:left w:val="none" w:sz="0" w:space="0" w:color="auto"/>
                                <w:bottom w:val="none" w:sz="0" w:space="0" w:color="auto"/>
                                <w:right w:val="none" w:sz="0" w:space="0" w:color="auto"/>
                              </w:divBdr>
                              <w:divsChild>
                                <w:div w:id="1104806002">
                                  <w:marLeft w:val="0"/>
                                  <w:marRight w:val="0"/>
                                  <w:marTop w:val="0"/>
                                  <w:marBottom w:val="0"/>
                                  <w:divBdr>
                                    <w:top w:val="none" w:sz="0" w:space="0" w:color="auto"/>
                                    <w:left w:val="none" w:sz="0" w:space="0" w:color="auto"/>
                                    <w:bottom w:val="none" w:sz="0" w:space="0" w:color="auto"/>
                                    <w:right w:val="none" w:sz="0" w:space="0" w:color="auto"/>
                                  </w:divBdr>
                                  <w:divsChild>
                                    <w:div w:id="216401338">
                                      <w:marLeft w:val="0"/>
                                      <w:marRight w:val="0"/>
                                      <w:marTop w:val="0"/>
                                      <w:marBottom w:val="0"/>
                                      <w:divBdr>
                                        <w:top w:val="none" w:sz="0" w:space="0" w:color="auto"/>
                                        <w:left w:val="none" w:sz="0" w:space="0" w:color="auto"/>
                                        <w:bottom w:val="none" w:sz="0" w:space="0" w:color="auto"/>
                                        <w:right w:val="none" w:sz="0" w:space="0" w:color="auto"/>
                                      </w:divBdr>
                                      <w:divsChild>
                                        <w:div w:id="279579646">
                                          <w:marLeft w:val="0"/>
                                          <w:marRight w:val="0"/>
                                          <w:marTop w:val="0"/>
                                          <w:marBottom w:val="0"/>
                                          <w:divBdr>
                                            <w:top w:val="none" w:sz="0" w:space="0" w:color="auto"/>
                                            <w:left w:val="none" w:sz="0" w:space="0" w:color="auto"/>
                                            <w:bottom w:val="none" w:sz="0" w:space="0" w:color="auto"/>
                                            <w:right w:val="none" w:sz="0" w:space="0" w:color="auto"/>
                                          </w:divBdr>
                                          <w:divsChild>
                                            <w:div w:id="188077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3123523">
          <w:marLeft w:val="0"/>
          <w:marRight w:val="0"/>
          <w:marTop w:val="120"/>
          <w:marBottom w:val="120"/>
          <w:divBdr>
            <w:top w:val="none" w:sz="0" w:space="0" w:color="auto"/>
            <w:left w:val="none" w:sz="0" w:space="0" w:color="auto"/>
            <w:bottom w:val="none" w:sz="0" w:space="0" w:color="auto"/>
            <w:right w:val="none" w:sz="0" w:space="0" w:color="auto"/>
          </w:divBdr>
          <w:divsChild>
            <w:div w:id="1654600391">
              <w:marLeft w:val="0"/>
              <w:marRight w:val="0"/>
              <w:marTop w:val="0"/>
              <w:marBottom w:val="0"/>
              <w:divBdr>
                <w:top w:val="single" w:sz="6" w:space="0" w:color="auto"/>
                <w:left w:val="single" w:sz="6" w:space="0" w:color="auto"/>
                <w:bottom w:val="single" w:sz="6" w:space="0" w:color="auto"/>
                <w:right w:val="single" w:sz="6" w:space="0" w:color="auto"/>
              </w:divBdr>
              <w:divsChild>
                <w:div w:id="542906489">
                  <w:marLeft w:val="0"/>
                  <w:marRight w:val="0"/>
                  <w:marTop w:val="0"/>
                  <w:marBottom w:val="0"/>
                  <w:divBdr>
                    <w:top w:val="none" w:sz="0" w:space="0" w:color="auto"/>
                    <w:left w:val="none" w:sz="0" w:space="0" w:color="auto"/>
                    <w:bottom w:val="none" w:sz="0" w:space="0" w:color="auto"/>
                    <w:right w:val="none" w:sz="0" w:space="0" w:color="auto"/>
                  </w:divBdr>
                  <w:divsChild>
                    <w:div w:id="1387096926">
                      <w:marLeft w:val="0"/>
                      <w:marRight w:val="0"/>
                      <w:marTop w:val="0"/>
                      <w:marBottom w:val="0"/>
                      <w:divBdr>
                        <w:top w:val="none" w:sz="0" w:space="0" w:color="auto"/>
                        <w:left w:val="none" w:sz="0" w:space="0" w:color="auto"/>
                        <w:bottom w:val="none" w:sz="0" w:space="0" w:color="auto"/>
                        <w:right w:val="none" w:sz="0" w:space="0" w:color="auto"/>
                      </w:divBdr>
                      <w:divsChild>
                        <w:div w:id="2063402196">
                          <w:marLeft w:val="0"/>
                          <w:marRight w:val="0"/>
                          <w:marTop w:val="0"/>
                          <w:marBottom w:val="0"/>
                          <w:divBdr>
                            <w:top w:val="none" w:sz="0" w:space="0" w:color="auto"/>
                            <w:left w:val="none" w:sz="0" w:space="0" w:color="auto"/>
                            <w:bottom w:val="none" w:sz="0" w:space="0" w:color="auto"/>
                            <w:right w:val="none" w:sz="0" w:space="0" w:color="auto"/>
                          </w:divBdr>
                          <w:divsChild>
                            <w:div w:id="878661270">
                              <w:marLeft w:val="0"/>
                              <w:marRight w:val="0"/>
                              <w:marTop w:val="0"/>
                              <w:marBottom w:val="0"/>
                              <w:divBdr>
                                <w:top w:val="none" w:sz="0" w:space="0" w:color="auto"/>
                                <w:left w:val="none" w:sz="0" w:space="0" w:color="auto"/>
                                <w:bottom w:val="none" w:sz="0" w:space="0" w:color="auto"/>
                                <w:right w:val="none" w:sz="0" w:space="0" w:color="auto"/>
                              </w:divBdr>
                              <w:divsChild>
                                <w:div w:id="2105029994">
                                  <w:marLeft w:val="0"/>
                                  <w:marRight w:val="0"/>
                                  <w:marTop w:val="0"/>
                                  <w:marBottom w:val="0"/>
                                  <w:divBdr>
                                    <w:top w:val="none" w:sz="0" w:space="0" w:color="auto"/>
                                    <w:left w:val="none" w:sz="0" w:space="0" w:color="auto"/>
                                    <w:bottom w:val="none" w:sz="0" w:space="0" w:color="auto"/>
                                    <w:right w:val="none" w:sz="0" w:space="0" w:color="auto"/>
                                  </w:divBdr>
                                  <w:divsChild>
                                    <w:div w:id="386685251">
                                      <w:marLeft w:val="0"/>
                                      <w:marRight w:val="0"/>
                                      <w:marTop w:val="0"/>
                                      <w:marBottom w:val="0"/>
                                      <w:divBdr>
                                        <w:top w:val="none" w:sz="0" w:space="0" w:color="auto"/>
                                        <w:left w:val="none" w:sz="0" w:space="0" w:color="auto"/>
                                        <w:bottom w:val="none" w:sz="0" w:space="0" w:color="auto"/>
                                        <w:right w:val="none" w:sz="0" w:space="0" w:color="auto"/>
                                      </w:divBdr>
                                      <w:divsChild>
                                        <w:div w:id="731150685">
                                          <w:marLeft w:val="0"/>
                                          <w:marRight w:val="0"/>
                                          <w:marTop w:val="0"/>
                                          <w:marBottom w:val="0"/>
                                          <w:divBdr>
                                            <w:top w:val="none" w:sz="0" w:space="0" w:color="auto"/>
                                            <w:left w:val="none" w:sz="0" w:space="0" w:color="auto"/>
                                            <w:bottom w:val="none" w:sz="0" w:space="0" w:color="auto"/>
                                            <w:right w:val="none" w:sz="0" w:space="0" w:color="auto"/>
                                          </w:divBdr>
                                          <w:divsChild>
                                            <w:div w:id="1140537346">
                                              <w:marLeft w:val="0"/>
                                              <w:marRight w:val="0"/>
                                              <w:marTop w:val="0"/>
                                              <w:marBottom w:val="0"/>
                                              <w:divBdr>
                                                <w:top w:val="none" w:sz="0" w:space="0" w:color="auto"/>
                                                <w:left w:val="none" w:sz="0" w:space="0" w:color="auto"/>
                                                <w:bottom w:val="none" w:sz="0" w:space="0" w:color="auto"/>
                                                <w:right w:val="none" w:sz="0" w:space="0" w:color="auto"/>
                                              </w:divBdr>
                                            </w:div>
                                          </w:divsChild>
                                        </w:div>
                                        <w:div w:id="53547493">
                                          <w:marLeft w:val="0"/>
                                          <w:marRight w:val="0"/>
                                          <w:marTop w:val="0"/>
                                          <w:marBottom w:val="0"/>
                                          <w:divBdr>
                                            <w:top w:val="none" w:sz="0" w:space="0" w:color="auto"/>
                                            <w:left w:val="none" w:sz="0" w:space="0" w:color="auto"/>
                                            <w:bottom w:val="none" w:sz="0" w:space="0" w:color="auto"/>
                                            <w:right w:val="none" w:sz="0" w:space="0" w:color="auto"/>
                                          </w:divBdr>
                                          <w:divsChild>
                                            <w:div w:id="605499936">
                                              <w:marLeft w:val="0"/>
                                              <w:marRight w:val="0"/>
                                              <w:marTop w:val="0"/>
                                              <w:marBottom w:val="0"/>
                                              <w:divBdr>
                                                <w:top w:val="none" w:sz="0" w:space="0" w:color="auto"/>
                                                <w:left w:val="none" w:sz="0" w:space="0" w:color="auto"/>
                                                <w:bottom w:val="none" w:sz="0" w:space="0" w:color="auto"/>
                                                <w:right w:val="none" w:sz="0" w:space="0" w:color="auto"/>
                                              </w:divBdr>
                                            </w:div>
                                          </w:divsChild>
                                        </w:div>
                                        <w:div w:id="1760788024">
                                          <w:marLeft w:val="0"/>
                                          <w:marRight w:val="0"/>
                                          <w:marTop w:val="0"/>
                                          <w:marBottom w:val="0"/>
                                          <w:divBdr>
                                            <w:top w:val="none" w:sz="0" w:space="0" w:color="auto"/>
                                            <w:left w:val="none" w:sz="0" w:space="0" w:color="auto"/>
                                            <w:bottom w:val="none" w:sz="0" w:space="0" w:color="auto"/>
                                            <w:right w:val="none" w:sz="0" w:space="0" w:color="auto"/>
                                          </w:divBdr>
                                          <w:divsChild>
                                            <w:div w:id="2095928295">
                                              <w:marLeft w:val="0"/>
                                              <w:marRight w:val="0"/>
                                              <w:marTop w:val="0"/>
                                              <w:marBottom w:val="0"/>
                                              <w:divBdr>
                                                <w:top w:val="none" w:sz="0" w:space="0" w:color="auto"/>
                                                <w:left w:val="none" w:sz="0" w:space="0" w:color="auto"/>
                                                <w:bottom w:val="none" w:sz="0" w:space="0" w:color="auto"/>
                                                <w:right w:val="none" w:sz="0" w:space="0" w:color="auto"/>
                                              </w:divBdr>
                                            </w:div>
                                          </w:divsChild>
                                        </w:div>
                                        <w:div w:id="2031106487">
                                          <w:marLeft w:val="0"/>
                                          <w:marRight w:val="0"/>
                                          <w:marTop w:val="0"/>
                                          <w:marBottom w:val="0"/>
                                          <w:divBdr>
                                            <w:top w:val="none" w:sz="0" w:space="0" w:color="auto"/>
                                            <w:left w:val="none" w:sz="0" w:space="0" w:color="auto"/>
                                            <w:bottom w:val="none" w:sz="0" w:space="0" w:color="auto"/>
                                            <w:right w:val="none" w:sz="0" w:space="0" w:color="auto"/>
                                          </w:divBdr>
                                          <w:divsChild>
                                            <w:div w:id="1711152657">
                                              <w:marLeft w:val="0"/>
                                              <w:marRight w:val="0"/>
                                              <w:marTop w:val="0"/>
                                              <w:marBottom w:val="0"/>
                                              <w:divBdr>
                                                <w:top w:val="none" w:sz="0" w:space="0" w:color="auto"/>
                                                <w:left w:val="none" w:sz="0" w:space="0" w:color="auto"/>
                                                <w:bottom w:val="none" w:sz="0" w:space="0" w:color="auto"/>
                                                <w:right w:val="none" w:sz="0" w:space="0" w:color="auto"/>
                                              </w:divBdr>
                                            </w:div>
                                          </w:divsChild>
                                        </w:div>
                                        <w:div w:id="356347622">
                                          <w:marLeft w:val="0"/>
                                          <w:marRight w:val="0"/>
                                          <w:marTop w:val="0"/>
                                          <w:marBottom w:val="0"/>
                                          <w:divBdr>
                                            <w:top w:val="none" w:sz="0" w:space="0" w:color="auto"/>
                                            <w:left w:val="none" w:sz="0" w:space="0" w:color="auto"/>
                                            <w:bottom w:val="none" w:sz="0" w:space="0" w:color="auto"/>
                                            <w:right w:val="none" w:sz="0" w:space="0" w:color="auto"/>
                                          </w:divBdr>
                                          <w:divsChild>
                                            <w:div w:id="70860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3598498">
          <w:marLeft w:val="0"/>
          <w:marRight w:val="0"/>
          <w:marTop w:val="120"/>
          <w:marBottom w:val="120"/>
          <w:divBdr>
            <w:top w:val="none" w:sz="0" w:space="0" w:color="auto"/>
            <w:left w:val="none" w:sz="0" w:space="0" w:color="auto"/>
            <w:bottom w:val="none" w:sz="0" w:space="0" w:color="auto"/>
            <w:right w:val="none" w:sz="0" w:space="0" w:color="auto"/>
          </w:divBdr>
          <w:divsChild>
            <w:div w:id="1759063028">
              <w:marLeft w:val="0"/>
              <w:marRight w:val="0"/>
              <w:marTop w:val="0"/>
              <w:marBottom w:val="0"/>
              <w:divBdr>
                <w:top w:val="single" w:sz="6" w:space="0" w:color="auto"/>
                <w:left w:val="single" w:sz="6" w:space="0" w:color="auto"/>
                <w:bottom w:val="single" w:sz="6" w:space="0" w:color="auto"/>
                <w:right w:val="single" w:sz="6" w:space="0" w:color="auto"/>
              </w:divBdr>
              <w:divsChild>
                <w:div w:id="316500208">
                  <w:marLeft w:val="0"/>
                  <w:marRight w:val="0"/>
                  <w:marTop w:val="0"/>
                  <w:marBottom w:val="0"/>
                  <w:divBdr>
                    <w:top w:val="none" w:sz="0" w:space="0" w:color="auto"/>
                    <w:left w:val="none" w:sz="0" w:space="0" w:color="auto"/>
                    <w:bottom w:val="none" w:sz="0" w:space="0" w:color="auto"/>
                    <w:right w:val="none" w:sz="0" w:space="0" w:color="auto"/>
                  </w:divBdr>
                  <w:divsChild>
                    <w:div w:id="686903899">
                      <w:marLeft w:val="0"/>
                      <w:marRight w:val="0"/>
                      <w:marTop w:val="0"/>
                      <w:marBottom w:val="0"/>
                      <w:divBdr>
                        <w:top w:val="none" w:sz="0" w:space="0" w:color="auto"/>
                        <w:left w:val="none" w:sz="0" w:space="0" w:color="auto"/>
                        <w:bottom w:val="none" w:sz="0" w:space="0" w:color="auto"/>
                        <w:right w:val="none" w:sz="0" w:space="0" w:color="auto"/>
                      </w:divBdr>
                      <w:divsChild>
                        <w:div w:id="934442177">
                          <w:marLeft w:val="0"/>
                          <w:marRight w:val="0"/>
                          <w:marTop w:val="0"/>
                          <w:marBottom w:val="0"/>
                          <w:divBdr>
                            <w:top w:val="none" w:sz="0" w:space="0" w:color="auto"/>
                            <w:left w:val="none" w:sz="0" w:space="0" w:color="auto"/>
                            <w:bottom w:val="none" w:sz="0" w:space="0" w:color="auto"/>
                            <w:right w:val="none" w:sz="0" w:space="0" w:color="auto"/>
                          </w:divBdr>
                          <w:divsChild>
                            <w:div w:id="918632250">
                              <w:marLeft w:val="0"/>
                              <w:marRight w:val="0"/>
                              <w:marTop w:val="0"/>
                              <w:marBottom w:val="0"/>
                              <w:divBdr>
                                <w:top w:val="none" w:sz="0" w:space="0" w:color="auto"/>
                                <w:left w:val="none" w:sz="0" w:space="0" w:color="auto"/>
                                <w:bottom w:val="none" w:sz="0" w:space="0" w:color="auto"/>
                                <w:right w:val="none" w:sz="0" w:space="0" w:color="auto"/>
                              </w:divBdr>
                              <w:divsChild>
                                <w:div w:id="382414629">
                                  <w:marLeft w:val="0"/>
                                  <w:marRight w:val="0"/>
                                  <w:marTop w:val="0"/>
                                  <w:marBottom w:val="0"/>
                                  <w:divBdr>
                                    <w:top w:val="none" w:sz="0" w:space="0" w:color="auto"/>
                                    <w:left w:val="none" w:sz="0" w:space="0" w:color="auto"/>
                                    <w:bottom w:val="none" w:sz="0" w:space="0" w:color="auto"/>
                                    <w:right w:val="none" w:sz="0" w:space="0" w:color="auto"/>
                                  </w:divBdr>
                                  <w:divsChild>
                                    <w:div w:id="720639702">
                                      <w:marLeft w:val="0"/>
                                      <w:marRight w:val="0"/>
                                      <w:marTop w:val="0"/>
                                      <w:marBottom w:val="0"/>
                                      <w:divBdr>
                                        <w:top w:val="none" w:sz="0" w:space="0" w:color="auto"/>
                                        <w:left w:val="none" w:sz="0" w:space="0" w:color="auto"/>
                                        <w:bottom w:val="none" w:sz="0" w:space="0" w:color="auto"/>
                                        <w:right w:val="none" w:sz="0" w:space="0" w:color="auto"/>
                                      </w:divBdr>
                                      <w:divsChild>
                                        <w:div w:id="1469398031">
                                          <w:marLeft w:val="0"/>
                                          <w:marRight w:val="0"/>
                                          <w:marTop w:val="0"/>
                                          <w:marBottom w:val="0"/>
                                          <w:divBdr>
                                            <w:top w:val="none" w:sz="0" w:space="0" w:color="auto"/>
                                            <w:left w:val="none" w:sz="0" w:space="0" w:color="auto"/>
                                            <w:bottom w:val="none" w:sz="0" w:space="0" w:color="auto"/>
                                            <w:right w:val="none" w:sz="0" w:space="0" w:color="auto"/>
                                          </w:divBdr>
                                          <w:divsChild>
                                            <w:div w:id="1096366663">
                                              <w:marLeft w:val="0"/>
                                              <w:marRight w:val="0"/>
                                              <w:marTop w:val="0"/>
                                              <w:marBottom w:val="0"/>
                                              <w:divBdr>
                                                <w:top w:val="none" w:sz="0" w:space="0" w:color="auto"/>
                                                <w:left w:val="none" w:sz="0" w:space="0" w:color="auto"/>
                                                <w:bottom w:val="none" w:sz="0" w:space="0" w:color="auto"/>
                                                <w:right w:val="none" w:sz="0" w:space="0" w:color="auto"/>
                                              </w:divBdr>
                                            </w:div>
                                          </w:divsChild>
                                        </w:div>
                                        <w:div w:id="2060126334">
                                          <w:marLeft w:val="0"/>
                                          <w:marRight w:val="0"/>
                                          <w:marTop w:val="0"/>
                                          <w:marBottom w:val="0"/>
                                          <w:divBdr>
                                            <w:top w:val="none" w:sz="0" w:space="0" w:color="auto"/>
                                            <w:left w:val="none" w:sz="0" w:space="0" w:color="auto"/>
                                            <w:bottom w:val="none" w:sz="0" w:space="0" w:color="auto"/>
                                            <w:right w:val="none" w:sz="0" w:space="0" w:color="auto"/>
                                          </w:divBdr>
                                          <w:divsChild>
                                            <w:div w:id="421877626">
                                              <w:marLeft w:val="0"/>
                                              <w:marRight w:val="0"/>
                                              <w:marTop w:val="0"/>
                                              <w:marBottom w:val="0"/>
                                              <w:divBdr>
                                                <w:top w:val="none" w:sz="0" w:space="0" w:color="auto"/>
                                                <w:left w:val="none" w:sz="0" w:space="0" w:color="auto"/>
                                                <w:bottom w:val="none" w:sz="0" w:space="0" w:color="auto"/>
                                                <w:right w:val="none" w:sz="0" w:space="0" w:color="auto"/>
                                              </w:divBdr>
                                            </w:div>
                                          </w:divsChild>
                                        </w:div>
                                        <w:div w:id="1750494812">
                                          <w:marLeft w:val="0"/>
                                          <w:marRight w:val="0"/>
                                          <w:marTop w:val="0"/>
                                          <w:marBottom w:val="0"/>
                                          <w:divBdr>
                                            <w:top w:val="none" w:sz="0" w:space="0" w:color="auto"/>
                                            <w:left w:val="none" w:sz="0" w:space="0" w:color="auto"/>
                                            <w:bottom w:val="none" w:sz="0" w:space="0" w:color="auto"/>
                                            <w:right w:val="none" w:sz="0" w:space="0" w:color="auto"/>
                                          </w:divBdr>
                                          <w:divsChild>
                                            <w:div w:id="1436515252">
                                              <w:marLeft w:val="0"/>
                                              <w:marRight w:val="0"/>
                                              <w:marTop w:val="0"/>
                                              <w:marBottom w:val="0"/>
                                              <w:divBdr>
                                                <w:top w:val="none" w:sz="0" w:space="0" w:color="auto"/>
                                                <w:left w:val="none" w:sz="0" w:space="0" w:color="auto"/>
                                                <w:bottom w:val="none" w:sz="0" w:space="0" w:color="auto"/>
                                                <w:right w:val="none" w:sz="0" w:space="0" w:color="auto"/>
                                              </w:divBdr>
                                            </w:div>
                                          </w:divsChild>
                                        </w:div>
                                        <w:div w:id="485702441">
                                          <w:marLeft w:val="0"/>
                                          <w:marRight w:val="0"/>
                                          <w:marTop w:val="0"/>
                                          <w:marBottom w:val="0"/>
                                          <w:divBdr>
                                            <w:top w:val="none" w:sz="0" w:space="0" w:color="auto"/>
                                            <w:left w:val="none" w:sz="0" w:space="0" w:color="auto"/>
                                            <w:bottom w:val="none" w:sz="0" w:space="0" w:color="auto"/>
                                            <w:right w:val="none" w:sz="0" w:space="0" w:color="auto"/>
                                          </w:divBdr>
                                          <w:divsChild>
                                            <w:div w:id="1701053768">
                                              <w:marLeft w:val="0"/>
                                              <w:marRight w:val="0"/>
                                              <w:marTop w:val="0"/>
                                              <w:marBottom w:val="0"/>
                                              <w:divBdr>
                                                <w:top w:val="none" w:sz="0" w:space="0" w:color="auto"/>
                                                <w:left w:val="none" w:sz="0" w:space="0" w:color="auto"/>
                                                <w:bottom w:val="none" w:sz="0" w:space="0" w:color="auto"/>
                                                <w:right w:val="none" w:sz="0" w:space="0" w:color="auto"/>
                                              </w:divBdr>
                                            </w:div>
                                          </w:divsChild>
                                        </w:div>
                                        <w:div w:id="872499733">
                                          <w:marLeft w:val="0"/>
                                          <w:marRight w:val="0"/>
                                          <w:marTop w:val="0"/>
                                          <w:marBottom w:val="0"/>
                                          <w:divBdr>
                                            <w:top w:val="none" w:sz="0" w:space="0" w:color="auto"/>
                                            <w:left w:val="none" w:sz="0" w:space="0" w:color="auto"/>
                                            <w:bottom w:val="none" w:sz="0" w:space="0" w:color="auto"/>
                                            <w:right w:val="none" w:sz="0" w:space="0" w:color="auto"/>
                                          </w:divBdr>
                                          <w:divsChild>
                                            <w:div w:id="5181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3261619">
          <w:marLeft w:val="0"/>
          <w:marRight w:val="0"/>
          <w:marTop w:val="120"/>
          <w:marBottom w:val="120"/>
          <w:divBdr>
            <w:top w:val="none" w:sz="0" w:space="0" w:color="auto"/>
            <w:left w:val="none" w:sz="0" w:space="0" w:color="auto"/>
            <w:bottom w:val="none" w:sz="0" w:space="0" w:color="auto"/>
            <w:right w:val="none" w:sz="0" w:space="0" w:color="auto"/>
          </w:divBdr>
          <w:divsChild>
            <w:div w:id="481384479">
              <w:marLeft w:val="0"/>
              <w:marRight w:val="0"/>
              <w:marTop w:val="0"/>
              <w:marBottom w:val="0"/>
              <w:divBdr>
                <w:top w:val="single" w:sz="6" w:space="0" w:color="auto"/>
                <w:left w:val="single" w:sz="6" w:space="0" w:color="auto"/>
                <w:bottom w:val="single" w:sz="6" w:space="0" w:color="auto"/>
                <w:right w:val="single" w:sz="6" w:space="0" w:color="auto"/>
              </w:divBdr>
              <w:divsChild>
                <w:div w:id="820149955">
                  <w:marLeft w:val="0"/>
                  <w:marRight w:val="0"/>
                  <w:marTop w:val="0"/>
                  <w:marBottom w:val="0"/>
                  <w:divBdr>
                    <w:top w:val="none" w:sz="0" w:space="0" w:color="auto"/>
                    <w:left w:val="none" w:sz="0" w:space="0" w:color="auto"/>
                    <w:bottom w:val="none" w:sz="0" w:space="0" w:color="auto"/>
                    <w:right w:val="none" w:sz="0" w:space="0" w:color="auto"/>
                  </w:divBdr>
                  <w:divsChild>
                    <w:div w:id="1178957507">
                      <w:marLeft w:val="0"/>
                      <w:marRight w:val="0"/>
                      <w:marTop w:val="0"/>
                      <w:marBottom w:val="0"/>
                      <w:divBdr>
                        <w:top w:val="none" w:sz="0" w:space="0" w:color="auto"/>
                        <w:left w:val="none" w:sz="0" w:space="0" w:color="auto"/>
                        <w:bottom w:val="none" w:sz="0" w:space="0" w:color="auto"/>
                        <w:right w:val="none" w:sz="0" w:space="0" w:color="auto"/>
                      </w:divBdr>
                      <w:divsChild>
                        <w:div w:id="1941596930">
                          <w:marLeft w:val="0"/>
                          <w:marRight w:val="0"/>
                          <w:marTop w:val="0"/>
                          <w:marBottom w:val="0"/>
                          <w:divBdr>
                            <w:top w:val="none" w:sz="0" w:space="0" w:color="auto"/>
                            <w:left w:val="none" w:sz="0" w:space="0" w:color="auto"/>
                            <w:bottom w:val="none" w:sz="0" w:space="0" w:color="auto"/>
                            <w:right w:val="none" w:sz="0" w:space="0" w:color="auto"/>
                          </w:divBdr>
                          <w:divsChild>
                            <w:div w:id="1143693692">
                              <w:marLeft w:val="0"/>
                              <w:marRight w:val="0"/>
                              <w:marTop w:val="0"/>
                              <w:marBottom w:val="0"/>
                              <w:divBdr>
                                <w:top w:val="none" w:sz="0" w:space="0" w:color="auto"/>
                                <w:left w:val="none" w:sz="0" w:space="0" w:color="auto"/>
                                <w:bottom w:val="none" w:sz="0" w:space="0" w:color="auto"/>
                                <w:right w:val="none" w:sz="0" w:space="0" w:color="auto"/>
                              </w:divBdr>
                              <w:divsChild>
                                <w:div w:id="869077088">
                                  <w:marLeft w:val="0"/>
                                  <w:marRight w:val="0"/>
                                  <w:marTop w:val="0"/>
                                  <w:marBottom w:val="0"/>
                                  <w:divBdr>
                                    <w:top w:val="none" w:sz="0" w:space="0" w:color="auto"/>
                                    <w:left w:val="none" w:sz="0" w:space="0" w:color="auto"/>
                                    <w:bottom w:val="none" w:sz="0" w:space="0" w:color="auto"/>
                                    <w:right w:val="none" w:sz="0" w:space="0" w:color="auto"/>
                                  </w:divBdr>
                                  <w:divsChild>
                                    <w:div w:id="898517929">
                                      <w:marLeft w:val="0"/>
                                      <w:marRight w:val="0"/>
                                      <w:marTop w:val="0"/>
                                      <w:marBottom w:val="0"/>
                                      <w:divBdr>
                                        <w:top w:val="none" w:sz="0" w:space="0" w:color="auto"/>
                                        <w:left w:val="none" w:sz="0" w:space="0" w:color="auto"/>
                                        <w:bottom w:val="none" w:sz="0" w:space="0" w:color="auto"/>
                                        <w:right w:val="none" w:sz="0" w:space="0" w:color="auto"/>
                                      </w:divBdr>
                                      <w:divsChild>
                                        <w:div w:id="385372214">
                                          <w:marLeft w:val="0"/>
                                          <w:marRight w:val="0"/>
                                          <w:marTop w:val="0"/>
                                          <w:marBottom w:val="0"/>
                                          <w:divBdr>
                                            <w:top w:val="none" w:sz="0" w:space="0" w:color="auto"/>
                                            <w:left w:val="none" w:sz="0" w:space="0" w:color="auto"/>
                                            <w:bottom w:val="none" w:sz="0" w:space="0" w:color="auto"/>
                                            <w:right w:val="none" w:sz="0" w:space="0" w:color="auto"/>
                                          </w:divBdr>
                                          <w:divsChild>
                                            <w:div w:id="61217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3653912">
          <w:marLeft w:val="0"/>
          <w:marRight w:val="0"/>
          <w:marTop w:val="120"/>
          <w:marBottom w:val="120"/>
          <w:divBdr>
            <w:top w:val="none" w:sz="0" w:space="0" w:color="auto"/>
            <w:left w:val="none" w:sz="0" w:space="0" w:color="auto"/>
            <w:bottom w:val="none" w:sz="0" w:space="0" w:color="auto"/>
            <w:right w:val="none" w:sz="0" w:space="0" w:color="auto"/>
          </w:divBdr>
          <w:divsChild>
            <w:div w:id="1294756056">
              <w:marLeft w:val="0"/>
              <w:marRight w:val="0"/>
              <w:marTop w:val="0"/>
              <w:marBottom w:val="0"/>
              <w:divBdr>
                <w:top w:val="single" w:sz="6" w:space="0" w:color="auto"/>
                <w:left w:val="single" w:sz="6" w:space="0" w:color="auto"/>
                <w:bottom w:val="single" w:sz="6" w:space="0" w:color="auto"/>
                <w:right w:val="single" w:sz="6" w:space="0" w:color="auto"/>
              </w:divBdr>
              <w:divsChild>
                <w:div w:id="2099016998">
                  <w:marLeft w:val="0"/>
                  <w:marRight w:val="0"/>
                  <w:marTop w:val="0"/>
                  <w:marBottom w:val="0"/>
                  <w:divBdr>
                    <w:top w:val="none" w:sz="0" w:space="0" w:color="auto"/>
                    <w:left w:val="none" w:sz="0" w:space="0" w:color="auto"/>
                    <w:bottom w:val="none" w:sz="0" w:space="0" w:color="auto"/>
                    <w:right w:val="none" w:sz="0" w:space="0" w:color="auto"/>
                  </w:divBdr>
                  <w:divsChild>
                    <w:div w:id="1546746588">
                      <w:marLeft w:val="0"/>
                      <w:marRight w:val="0"/>
                      <w:marTop w:val="0"/>
                      <w:marBottom w:val="0"/>
                      <w:divBdr>
                        <w:top w:val="none" w:sz="0" w:space="0" w:color="auto"/>
                        <w:left w:val="none" w:sz="0" w:space="0" w:color="auto"/>
                        <w:bottom w:val="none" w:sz="0" w:space="0" w:color="auto"/>
                        <w:right w:val="none" w:sz="0" w:space="0" w:color="auto"/>
                      </w:divBdr>
                      <w:divsChild>
                        <w:div w:id="597326409">
                          <w:marLeft w:val="0"/>
                          <w:marRight w:val="0"/>
                          <w:marTop w:val="0"/>
                          <w:marBottom w:val="0"/>
                          <w:divBdr>
                            <w:top w:val="none" w:sz="0" w:space="0" w:color="auto"/>
                            <w:left w:val="none" w:sz="0" w:space="0" w:color="auto"/>
                            <w:bottom w:val="none" w:sz="0" w:space="0" w:color="auto"/>
                            <w:right w:val="none" w:sz="0" w:space="0" w:color="auto"/>
                          </w:divBdr>
                          <w:divsChild>
                            <w:div w:id="529951115">
                              <w:marLeft w:val="0"/>
                              <w:marRight w:val="0"/>
                              <w:marTop w:val="0"/>
                              <w:marBottom w:val="0"/>
                              <w:divBdr>
                                <w:top w:val="none" w:sz="0" w:space="0" w:color="auto"/>
                                <w:left w:val="none" w:sz="0" w:space="0" w:color="auto"/>
                                <w:bottom w:val="none" w:sz="0" w:space="0" w:color="auto"/>
                                <w:right w:val="none" w:sz="0" w:space="0" w:color="auto"/>
                              </w:divBdr>
                              <w:divsChild>
                                <w:div w:id="1983457674">
                                  <w:marLeft w:val="0"/>
                                  <w:marRight w:val="0"/>
                                  <w:marTop w:val="0"/>
                                  <w:marBottom w:val="0"/>
                                  <w:divBdr>
                                    <w:top w:val="none" w:sz="0" w:space="0" w:color="auto"/>
                                    <w:left w:val="none" w:sz="0" w:space="0" w:color="auto"/>
                                    <w:bottom w:val="none" w:sz="0" w:space="0" w:color="auto"/>
                                    <w:right w:val="none" w:sz="0" w:space="0" w:color="auto"/>
                                  </w:divBdr>
                                  <w:divsChild>
                                    <w:div w:id="1762870707">
                                      <w:marLeft w:val="0"/>
                                      <w:marRight w:val="0"/>
                                      <w:marTop w:val="0"/>
                                      <w:marBottom w:val="0"/>
                                      <w:divBdr>
                                        <w:top w:val="none" w:sz="0" w:space="0" w:color="auto"/>
                                        <w:left w:val="none" w:sz="0" w:space="0" w:color="auto"/>
                                        <w:bottom w:val="none" w:sz="0" w:space="0" w:color="auto"/>
                                        <w:right w:val="none" w:sz="0" w:space="0" w:color="auto"/>
                                      </w:divBdr>
                                      <w:divsChild>
                                        <w:div w:id="322856568">
                                          <w:marLeft w:val="0"/>
                                          <w:marRight w:val="0"/>
                                          <w:marTop w:val="0"/>
                                          <w:marBottom w:val="0"/>
                                          <w:divBdr>
                                            <w:top w:val="none" w:sz="0" w:space="0" w:color="auto"/>
                                            <w:left w:val="none" w:sz="0" w:space="0" w:color="auto"/>
                                            <w:bottom w:val="none" w:sz="0" w:space="0" w:color="auto"/>
                                            <w:right w:val="none" w:sz="0" w:space="0" w:color="auto"/>
                                          </w:divBdr>
                                          <w:divsChild>
                                            <w:div w:id="1544321673">
                                              <w:marLeft w:val="0"/>
                                              <w:marRight w:val="0"/>
                                              <w:marTop w:val="0"/>
                                              <w:marBottom w:val="0"/>
                                              <w:divBdr>
                                                <w:top w:val="none" w:sz="0" w:space="0" w:color="auto"/>
                                                <w:left w:val="none" w:sz="0" w:space="0" w:color="auto"/>
                                                <w:bottom w:val="none" w:sz="0" w:space="0" w:color="auto"/>
                                                <w:right w:val="none" w:sz="0" w:space="0" w:color="auto"/>
                                              </w:divBdr>
                                            </w:div>
                                          </w:divsChild>
                                        </w:div>
                                        <w:div w:id="789514041">
                                          <w:marLeft w:val="0"/>
                                          <w:marRight w:val="0"/>
                                          <w:marTop w:val="0"/>
                                          <w:marBottom w:val="0"/>
                                          <w:divBdr>
                                            <w:top w:val="none" w:sz="0" w:space="0" w:color="auto"/>
                                            <w:left w:val="none" w:sz="0" w:space="0" w:color="auto"/>
                                            <w:bottom w:val="none" w:sz="0" w:space="0" w:color="auto"/>
                                            <w:right w:val="none" w:sz="0" w:space="0" w:color="auto"/>
                                          </w:divBdr>
                                          <w:divsChild>
                                            <w:div w:id="628896369">
                                              <w:marLeft w:val="0"/>
                                              <w:marRight w:val="0"/>
                                              <w:marTop w:val="0"/>
                                              <w:marBottom w:val="0"/>
                                              <w:divBdr>
                                                <w:top w:val="none" w:sz="0" w:space="0" w:color="auto"/>
                                                <w:left w:val="none" w:sz="0" w:space="0" w:color="auto"/>
                                                <w:bottom w:val="none" w:sz="0" w:space="0" w:color="auto"/>
                                                <w:right w:val="none" w:sz="0" w:space="0" w:color="auto"/>
                                              </w:divBdr>
                                            </w:div>
                                          </w:divsChild>
                                        </w:div>
                                        <w:div w:id="1125731159">
                                          <w:marLeft w:val="0"/>
                                          <w:marRight w:val="0"/>
                                          <w:marTop w:val="0"/>
                                          <w:marBottom w:val="0"/>
                                          <w:divBdr>
                                            <w:top w:val="none" w:sz="0" w:space="0" w:color="auto"/>
                                            <w:left w:val="none" w:sz="0" w:space="0" w:color="auto"/>
                                            <w:bottom w:val="none" w:sz="0" w:space="0" w:color="auto"/>
                                            <w:right w:val="none" w:sz="0" w:space="0" w:color="auto"/>
                                          </w:divBdr>
                                          <w:divsChild>
                                            <w:div w:id="55450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7271309">
          <w:marLeft w:val="0"/>
          <w:marRight w:val="0"/>
          <w:marTop w:val="120"/>
          <w:marBottom w:val="120"/>
          <w:divBdr>
            <w:top w:val="none" w:sz="0" w:space="0" w:color="auto"/>
            <w:left w:val="none" w:sz="0" w:space="0" w:color="auto"/>
            <w:bottom w:val="none" w:sz="0" w:space="0" w:color="auto"/>
            <w:right w:val="none" w:sz="0" w:space="0" w:color="auto"/>
          </w:divBdr>
          <w:divsChild>
            <w:div w:id="1507213029">
              <w:marLeft w:val="0"/>
              <w:marRight w:val="0"/>
              <w:marTop w:val="0"/>
              <w:marBottom w:val="0"/>
              <w:divBdr>
                <w:top w:val="single" w:sz="6" w:space="0" w:color="auto"/>
                <w:left w:val="single" w:sz="6" w:space="0" w:color="auto"/>
                <w:bottom w:val="single" w:sz="6" w:space="0" w:color="auto"/>
                <w:right w:val="single" w:sz="6" w:space="0" w:color="auto"/>
              </w:divBdr>
              <w:divsChild>
                <w:div w:id="1740589203">
                  <w:marLeft w:val="0"/>
                  <w:marRight w:val="0"/>
                  <w:marTop w:val="0"/>
                  <w:marBottom w:val="0"/>
                  <w:divBdr>
                    <w:top w:val="none" w:sz="0" w:space="0" w:color="auto"/>
                    <w:left w:val="none" w:sz="0" w:space="0" w:color="auto"/>
                    <w:bottom w:val="none" w:sz="0" w:space="0" w:color="auto"/>
                    <w:right w:val="none" w:sz="0" w:space="0" w:color="auto"/>
                  </w:divBdr>
                  <w:divsChild>
                    <w:div w:id="130443094">
                      <w:marLeft w:val="0"/>
                      <w:marRight w:val="0"/>
                      <w:marTop w:val="0"/>
                      <w:marBottom w:val="0"/>
                      <w:divBdr>
                        <w:top w:val="none" w:sz="0" w:space="0" w:color="auto"/>
                        <w:left w:val="none" w:sz="0" w:space="0" w:color="auto"/>
                        <w:bottom w:val="none" w:sz="0" w:space="0" w:color="auto"/>
                        <w:right w:val="none" w:sz="0" w:space="0" w:color="auto"/>
                      </w:divBdr>
                      <w:divsChild>
                        <w:div w:id="416748572">
                          <w:marLeft w:val="0"/>
                          <w:marRight w:val="0"/>
                          <w:marTop w:val="0"/>
                          <w:marBottom w:val="0"/>
                          <w:divBdr>
                            <w:top w:val="none" w:sz="0" w:space="0" w:color="auto"/>
                            <w:left w:val="none" w:sz="0" w:space="0" w:color="auto"/>
                            <w:bottom w:val="none" w:sz="0" w:space="0" w:color="auto"/>
                            <w:right w:val="none" w:sz="0" w:space="0" w:color="auto"/>
                          </w:divBdr>
                          <w:divsChild>
                            <w:div w:id="430005535">
                              <w:marLeft w:val="0"/>
                              <w:marRight w:val="0"/>
                              <w:marTop w:val="0"/>
                              <w:marBottom w:val="0"/>
                              <w:divBdr>
                                <w:top w:val="none" w:sz="0" w:space="0" w:color="auto"/>
                                <w:left w:val="none" w:sz="0" w:space="0" w:color="auto"/>
                                <w:bottom w:val="none" w:sz="0" w:space="0" w:color="auto"/>
                                <w:right w:val="none" w:sz="0" w:space="0" w:color="auto"/>
                              </w:divBdr>
                              <w:divsChild>
                                <w:div w:id="178549742">
                                  <w:marLeft w:val="0"/>
                                  <w:marRight w:val="0"/>
                                  <w:marTop w:val="0"/>
                                  <w:marBottom w:val="0"/>
                                  <w:divBdr>
                                    <w:top w:val="none" w:sz="0" w:space="0" w:color="auto"/>
                                    <w:left w:val="none" w:sz="0" w:space="0" w:color="auto"/>
                                    <w:bottom w:val="none" w:sz="0" w:space="0" w:color="auto"/>
                                    <w:right w:val="none" w:sz="0" w:space="0" w:color="auto"/>
                                  </w:divBdr>
                                  <w:divsChild>
                                    <w:div w:id="909004515">
                                      <w:marLeft w:val="0"/>
                                      <w:marRight w:val="0"/>
                                      <w:marTop w:val="0"/>
                                      <w:marBottom w:val="0"/>
                                      <w:divBdr>
                                        <w:top w:val="none" w:sz="0" w:space="0" w:color="auto"/>
                                        <w:left w:val="none" w:sz="0" w:space="0" w:color="auto"/>
                                        <w:bottom w:val="none" w:sz="0" w:space="0" w:color="auto"/>
                                        <w:right w:val="none" w:sz="0" w:space="0" w:color="auto"/>
                                      </w:divBdr>
                                      <w:divsChild>
                                        <w:div w:id="203644767">
                                          <w:marLeft w:val="0"/>
                                          <w:marRight w:val="0"/>
                                          <w:marTop w:val="0"/>
                                          <w:marBottom w:val="0"/>
                                          <w:divBdr>
                                            <w:top w:val="none" w:sz="0" w:space="0" w:color="auto"/>
                                            <w:left w:val="none" w:sz="0" w:space="0" w:color="auto"/>
                                            <w:bottom w:val="none" w:sz="0" w:space="0" w:color="auto"/>
                                            <w:right w:val="none" w:sz="0" w:space="0" w:color="auto"/>
                                          </w:divBdr>
                                          <w:divsChild>
                                            <w:div w:id="711540560">
                                              <w:marLeft w:val="0"/>
                                              <w:marRight w:val="0"/>
                                              <w:marTop w:val="0"/>
                                              <w:marBottom w:val="0"/>
                                              <w:divBdr>
                                                <w:top w:val="none" w:sz="0" w:space="0" w:color="auto"/>
                                                <w:left w:val="none" w:sz="0" w:space="0" w:color="auto"/>
                                                <w:bottom w:val="none" w:sz="0" w:space="0" w:color="auto"/>
                                                <w:right w:val="none" w:sz="0" w:space="0" w:color="auto"/>
                                              </w:divBdr>
                                            </w:div>
                                          </w:divsChild>
                                        </w:div>
                                        <w:div w:id="1865442172">
                                          <w:marLeft w:val="0"/>
                                          <w:marRight w:val="0"/>
                                          <w:marTop w:val="0"/>
                                          <w:marBottom w:val="0"/>
                                          <w:divBdr>
                                            <w:top w:val="none" w:sz="0" w:space="0" w:color="auto"/>
                                            <w:left w:val="none" w:sz="0" w:space="0" w:color="auto"/>
                                            <w:bottom w:val="none" w:sz="0" w:space="0" w:color="auto"/>
                                            <w:right w:val="none" w:sz="0" w:space="0" w:color="auto"/>
                                          </w:divBdr>
                                          <w:divsChild>
                                            <w:div w:id="1505437895">
                                              <w:marLeft w:val="0"/>
                                              <w:marRight w:val="0"/>
                                              <w:marTop w:val="0"/>
                                              <w:marBottom w:val="0"/>
                                              <w:divBdr>
                                                <w:top w:val="none" w:sz="0" w:space="0" w:color="auto"/>
                                                <w:left w:val="none" w:sz="0" w:space="0" w:color="auto"/>
                                                <w:bottom w:val="none" w:sz="0" w:space="0" w:color="auto"/>
                                                <w:right w:val="none" w:sz="0" w:space="0" w:color="auto"/>
                                              </w:divBdr>
                                            </w:div>
                                          </w:divsChild>
                                        </w:div>
                                        <w:div w:id="1252739062">
                                          <w:marLeft w:val="0"/>
                                          <w:marRight w:val="0"/>
                                          <w:marTop w:val="0"/>
                                          <w:marBottom w:val="0"/>
                                          <w:divBdr>
                                            <w:top w:val="none" w:sz="0" w:space="0" w:color="auto"/>
                                            <w:left w:val="none" w:sz="0" w:space="0" w:color="auto"/>
                                            <w:bottom w:val="none" w:sz="0" w:space="0" w:color="auto"/>
                                            <w:right w:val="none" w:sz="0" w:space="0" w:color="auto"/>
                                          </w:divBdr>
                                          <w:divsChild>
                                            <w:div w:id="87936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2486098">
          <w:marLeft w:val="0"/>
          <w:marRight w:val="0"/>
          <w:marTop w:val="120"/>
          <w:marBottom w:val="120"/>
          <w:divBdr>
            <w:top w:val="none" w:sz="0" w:space="0" w:color="auto"/>
            <w:left w:val="none" w:sz="0" w:space="0" w:color="auto"/>
            <w:bottom w:val="none" w:sz="0" w:space="0" w:color="auto"/>
            <w:right w:val="none" w:sz="0" w:space="0" w:color="auto"/>
          </w:divBdr>
          <w:divsChild>
            <w:div w:id="912665311">
              <w:marLeft w:val="0"/>
              <w:marRight w:val="0"/>
              <w:marTop w:val="0"/>
              <w:marBottom w:val="0"/>
              <w:divBdr>
                <w:top w:val="single" w:sz="6" w:space="0" w:color="auto"/>
                <w:left w:val="single" w:sz="6" w:space="0" w:color="auto"/>
                <w:bottom w:val="single" w:sz="6" w:space="0" w:color="auto"/>
                <w:right w:val="single" w:sz="6" w:space="0" w:color="auto"/>
              </w:divBdr>
              <w:divsChild>
                <w:div w:id="453594742">
                  <w:marLeft w:val="0"/>
                  <w:marRight w:val="0"/>
                  <w:marTop w:val="0"/>
                  <w:marBottom w:val="0"/>
                  <w:divBdr>
                    <w:top w:val="none" w:sz="0" w:space="0" w:color="auto"/>
                    <w:left w:val="none" w:sz="0" w:space="0" w:color="auto"/>
                    <w:bottom w:val="none" w:sz="0" w:space="0" w:color="auto"/>
                    <w:right w:val="none" w:sz="0" w:space="0" w:color="auto"/>
                  </w:divBdr>
                  <w:divsChild>
                    <w:div w:id="311831342">
                      <w:marLeft w:val="0"/>
                      <w:marRight w:val="0"/>
                      <w:marTop w:val="0"/>
                      <w:marBottom w:val="0"/>
                      <w:divBdr>
                        <w:top w:val="none" w:sz="0" w:space="0" w:color="auto"/>
                        <w:left w:val="none" w:sz="0" w:space="0" w:color="auto"/>
                        <w:bottom w:val="none" w:sz="0" w:space="0" w:color="auto"/>
                        <w:right w:val="none" w:sz="0" w:space="0" w:color="auto"/>
                      </w:divBdr>
                      <w:divsChild>
                        <w:div w:id="898515459">
                          <w:marLeft w:val="0"/>
                          <w:marRight w:val="0"/>
                          <w:marTop w:val="0"/>
                          <w:marBottom w:val="0"/>
                          <w:divBdr>
                            <w:top w:val="none" w:sz="0" w:space="0" w:color="auto"/>
                            <w:left w:val="none" w:sz="0" w:space="0" w:color="auto"/>
                            <w:bottom w:val="none" w:sz="0" w:space="0" w:color="auto"/>
                            <w:right w:val="none" w:sz="0" w:space="0" w:color="auto"/>
                          </w:divBdr>
                          <w:divsChild>
                            <w:div w:id="620720708">
                              <w:marLeft w:val="0"/>
                              <w:marRight w:val="0"/>
                              <w:marTop w:val="0"/>
                              <w:marBottom w:val="0"/>
                              <w:divBdr>
                                <w:top w:val="none" w:sz="0" w:space="0" w:color="auto"/>
                                <w:left w:val="none" w:sz="0" w:space="0" w:color="auto"/>
                                <w:bottom w:val="none" w:sz="0" w:space="0" w:color="auto"/>
                                <w:right w:val="none" w:sz="0" w:space="0" w:color="auto"/>
                              </w:divBdr>
                              <w:divsChild>
                                <w:div w:id="31148692">
                                  <w:marLeft w:val="0"/>
                                  <w:marRight w:val="0"/>
                                  <w:marTop w:val="0"/>
                                  <w:marBottom w:val="0"/>
                                  <w:divBdr>
                                    <w:top w:val="none" w:sz="0" w:space="0" w:color="auto"/>
                                    <w:left w:val="none" w:sz="0" w:space="0" w:color="auto"/>
                                    <w:bottom w:val="none" w:sz="0" w:space="0" w:color="auto"/>
                                    <w:right w:val="none" w:sz="0" w:space="0" w:color="auto"/>
                                  </w:divBdr>
                                  <w:divsChild>
                                    <w:div w:id="1367952589">
                                      <w:marLeft w:val="0"/>
                                      <w:marRight w:val="0"/>
                                      <w:marTop w:val="0"/>
                                      <w:marBottom w:val="0"/>
                                      <w:divBdr>
                                        <w:top w:val="none" w:sz="0" w:space="0" w:color="auto"/>
                                        <w:left w:val="none" w:sz="0" w:space="0" w:color="auto"/>
                                        <w:bottom w:val="none" w:sz="0" w:space="0" w:color="auto"/>
                                        <w:right w:val="none" w:sz="0" w:space="0" w:color="auto"/>
                                      </w:divBdr>
                                      <w:divsChild>
                                        <w:div w:id="973751445">
                                          <w:marLeft w:val="0"/>
                                          <w:marRight w:val="0"/>
                                          <w:marTop w:val="0"/>
                                          <w:marBottom w:val="0"/>
                                          <w:divBdr>
                                            <w:top w:val="none" w:sz="0" w:space="0" w:color="auto"/>
                                            <w:left w:val="none" w:sz="0" w:space="0" w:color="auto"/>
                                            <w:bottom w:val="none" w:sz="0" w:space="0" w:color="auto"/>
                                            <w:right w:val="none" w:sz="0" w:space="0" w:color="auto"/>
                                          </w:divBdr>
                                          <w:divsChild>
                                            <w:div w:id="1001927898">
                                              <w:marLeft w:val="0"/>
                                              <w:marRight w:val="0"/>
                                              <w:marTop w:val="0"/>
                                              <w:marBottom w:val="0"/>
                                              <w:divBdr>
                                                <w:top w:val="none" w:sz="0" w:space="0" w:color="auto"/>
                                                <w:left w:val="none" w:sz="0" w:space="0" w:color="auto"/>
                                                <w:bottom w:val="none" w:sz="0" w:space="0" w:color="auto"/>
                                                <w:right w:val="none" w:sz="0" w:space="0" w:color="auto"/>
                                              </w:divBdr>
                                            </w:div>
                                          </w:divsChild>
                                        </w:div>
                                        <w:div w:id="1362903882">
                                          <w:marLeft w:val="0"/>
                                          <w:marRight w:val="0"/>
                                          <w:marTop w:val="0"/>
                                          <w:marBottom w:val="0"/>
                                          <w:divBdr>
                                            <w:top w:val="none" w:sz="0" w:space="0" w:color="auto"/>
                                            <w:left w:val="none" w:sz="0" w:space="0" w:color="auto"/>
                                            <w:bottom w:val="none" w:sz="0" w:space="0" w:color="auto"/>
                                            <w:right w:val="none" w:sz="0" w:space="0" w:color="auto"/>
                                          </w:divBdr>
                                          <w:divsChild>
                                            <w:div w:id="727649733">
                                              <w:marLeft w:val="0"/>
                                              <w:marRight w:val="0"/>
                                              <w:marTop w:val="0"/>
                                              <w:marBottom w:val="0"/>
                                              <w:divBdr>
                                                <w:top w:val="none" w:sz="0" w:space="0" w:color="auto"/>
                                                <w:left w:val="none" w:sz="0" w:space="0" w:color="auto"/>
                                                <w:bottom w:val="none" w:sz="0" w:space="0" w:color="auto"/>
                                                <w:right w:val="none" w:sz="0" w:space="0" w:color="auto"/>
                                              </w:divBdr>
                                            </w:div>
                                          </w:divsChild>
                                        </w:div>
                                        <w:div w:id="352149019">
                                          <w:marLeft w:val="0"/>
                                          <w:marRight w:val="0"/>
                                          <w:marTop w:val="0"/>
                                          <w:marBottom w:val="0"/>
                                          <w:divBdr>
                                            <w:top w:val="none" w:sz="0" w:space="0" w:color="auto"/>
                                            <w:left w:val="none" w:sz="0" w:space="0" w:color="auto"/>
                                            <w:bottom w:val="none" w:sz="0" w:space="0" w:color="auto"/>
                                            <w:right w:val="none" w:sz="0" w:space="0" w:color="auto"/>
                                          </w:divBdr>
                                          <w:divsChild>
                                            <w:div w:id="28469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2599794">
          <w:marLeft w:val="0"/>
          <w:marRight w:val="0"/>
          <w:marTop w:val="120"/>
          <w:marBottom w:val="120"/>
          <w:divBdr>
            <w:top w:val="none" w:sz="0" w:space="0" w:color="auto"/>
            <w:left w:val="none" w:sz="0" w:space="0" w:color="auto"/>
            <w:bottom w:val="none" w:sz="0" w:space="0" w:color="auto"/>
            <w:right w:val="none" w:sz="0" w:space="0" w:color="auto"/>
          </w:divBdr>
          <w:divsChild>
            <w:div w:id="1764908655">
              <w:marLeft w:val="0"/>
              <w:marRight w:val="0"/>
              <w:marTop w:val="0"/>
              <w:marBottom w:val="0"/>
              <w:divBdr>
                <w:top w:val="single" w:sz="6" w:space="0" w:color="auto"/>
                <w:left w:val="single" w:sz="6" w:space="0" w:color="auto"/>
                <w:bottom w:val="single" w:sz="6" w:space="0" w:color="auto"/>
                <w:right w:val="single" w:sz="6" w:space="0" w:color="auto"/>
              </w:divBdr>
              <w:divsChild>
                <w:div w:id="294262344">
                  <w:marLeft w:val="0"/>
                  <w:marRight w:val="0"/>
                  <w:marTop w:val="0"/>
                  <w:marBottom w:val="0"/>
                  <w:divBdr>
                    <w:top w:val="none" w:sz="0" w:space="0" w:color="auto"/>
                    <w:left w:val="none" w:sz="0" w:space="0" w:color="auto"/>
                    <w:bottom w:val="none" w:sz="0" w:space="0" w:color="auto"/>
                    <w:right w:val="none" w:sz="0" w:space="0" w:color="auto"/>
                  </w:divBdr>
                  <w:divsChild>
                    <w:div w:id="380593813">
                      <w:marLeft w:val="0"/>
                      <w:marRight w:val="0"/>
                      <w:marTop w:val="0"/>
                      <w:marBottom w:val="0"/>
                      <w:divBdr>
                        <w:top w:val="none" w:sz="0" w:space="0" w:color="auto"/>
                        <w:left w:val="none" w:sz="0" w:space="0" w:color="auto"/>
                        <w:bottom w:val="none" w:sz="0" w:space="0" w:color="auto"/>
                        <w:right w:val="none" w:sz="0" w:space="0" w:color="auto"/>
                      </w:divBdr>
                      <w:divsChild>
                        <w:div w:id="589504264">
                          <w:marLeft w:val="0"/>
                          <w:marRight w:val="0"/>
                          <w:marTop w:val="0"/>
                          <w:marBottom w:val="0"/>
                          <w:divBdr>
                            <w:top w:val="none" w:sz="0" w:space="0" w:color="auto"/>
                            <w:left w:val="none" w:sz="0" w:space="0" w:color="auto"/>
                            <w:bottom w:val="none" w:sz="0" w:space="0" w:color="auto"/>
                            <w:right w:val="none" w:sz="0" w:space="0" w:color="auto"/>
                          </w:divBdr>
                          <w:divsChild>
                            <w:div w:id="959333889">
                              <w:marLeft w:val="0"/>
                              <w:marRight w:val="0"/>
                              <w:marTop w:val="0"/>
                              <w:marBottom w:val="0"/>
                              <w:divBdr>
                                <w:top w:val="none" w:sz="0" w:space="0" w:color="auto"/>
                                <w:left w:val="none" w:sz="0" w:space="0" w:color="auto"/>
                                <w:bottom w:val="none" w:sz="0" w:space="0" w:color="auto"/>
                                <w:right w:val="none" w:sz="0" w:space="0" w:color="auto"/>
                              </w:divBdr>
                              <w:divsChild>
                                <w:div w:id="382564242">
                                  <w:marLeft w:val="0"/>
                                  <w:marRight w:val="0"/>
                                  <w:marTop w:val="0"/>
                                  <w:marBottom w:val="0"/>
                                  <w:divBdr>
                                    <w:top w:val="none" w:sz="0" w:space="0" w:color="auto"/>
                                    <w:left w:val="none" w:sz="0" w:space="0" w:color="auto"/>
                                    <w:bottom w:val="none" w:sz="0" w:space="0" w:color="auto"/>
                                    <w:right w:val="none" w:sz="0" w:space="0" w:color="auto"/>
                                  </w:divBdr>
                                  <w:divsChild>
                                    <w:div w:id="14695115">
                                      <w:marLeft w:val="0"/>
                                      <w:marRight w:val="0"/>
                                      <w:marTop w:val="0"/>
                                      <w:marBottom w:val="0"/>
                                      <w:divBdr>
                                        <w:top w:val="none" w:sz="0" w:space="0" w:color="auto"/>
                                        <w:left w:val="none" w:sz="0" w:space="0" w:color="auto"/>
                                        <w:bottom w:val="none" w:sz="0" w:space="0" w:color="auto"/>
                                        <w:right w:val="none" w:sz="0" w:space="0" w:color="auto"/>
                                      </w:divBdr>
                                      <w:divsChild>
                                        <w:div w:id="1727990172">
                                          <w:marLeft w:val="0"/>
                                          <w:marRight w:val="0"/>
                                          <w:marTop w:val="0"/>
                                          <w:marBottom w:val="0"/>
                                          <w:divBdr>
                                            <w:top w:val="none" w:sz="0" w:space="0" w:color="auto"/>
                                            <w:left w:val="none" w:sz="0" w:space="0" w:color="auto"/>
                                            <w:bottom w:val="none" w:sz="0" w:space="0" w:color="auto"/>
                                            <w:right w:val="none" w:sz="0" w:space="0" w:color="auto"/>
                                          </w:divBdr>
                                          <w:divsChild>
                                            <w:div w:id="2062971811">
                                              <w:marLeft w:val="0"/>
                                              <w:marRight w:val="0"/>
                                              <w:marTop w:val="0"/>
                                              <w:marBottom w:val="0"/>
                                              <w:divBdr>
                                                <w:top w:val="none" w:sz="0" w:space="0" w:color="auto"/>
                                                <w:left w:val="none" w:sz="0" w:space="0" w:color="auto"/>
                                                <w:bottom w:val="none" w:sz="0" w:space="0" w:color="auto"/>
                                                <w:right w:val="none" w:sz="0" w:space="0" w:color="auto"/>
                                              </w:divBdr>
                                            </w:div>
                                          </w:divsChild>
                                        </w:div>
                                        <w:div w:id="1619872123">
                                          <w:marLeft w:val="0"/>
                                          <w:marRight w:val="0"/>
                                          <w:marTop w:val="0"/>
                                          <w:marBottom w:val="0"/>
                                          <w:divBdr>
                                            <w:top w:val="none" w:sz="0" w:space="0" w:color="auto"/>
                                            <w:left w:val="none" w:sz="0" w:space="0" w:color="auto"/>
                                            <w:bottom w:val="none" w:sz="0" w:space="0" w:color="auto"/>
                                            <w:right w:val="none" w:sz="0" w:space="0" w:color="auto"/>
                                          </w:divBdr>
                                          <w:divsChild>
                                            <w:div w:id="1121537799">
                                              <w:marLeft w:val="0"/>
                                              <w:marRight w:val="0"/>
                                              <w:marTop w:val="0"/>
                                              <w:marBottom w:val="0"/>
                                              <w:divBdr>
                                                <w:top w:val="none" w:sz="0" w:space="0" w:color="auto"/>
                                                <w:left w:val="none" w:sz="0" w:space="0" w:color="auto"/>
                                                <w:bottom w:val="none" w:sz="0" w:space="0" w:color="auto"/>
                                                <w:right w:val="none" w:sz="0" w:space="0" w:color="auto"/>
                                              </w:divBdr>
                                            </w:div>
                                          </w:divsChild>
                                        </w:div>
                                        <w:div w:id="312175397">
                                          <w:marLeft w:val="0"/>
                                          <w:marRight w:val="0"/>
                                          <w:marTop w:val="0"/>
                                          <w:marBottom w:val="0"/>
                                          <w:divBdr>
                                            <w:top w:val="none" w:sz="0" w:space="0" w:color="auto"/>
                                            <w:left w:val="none" w:sz="0" w:space="0" w:color="auto"/>
                                            <w:bottom w:val="none" w:sz="0" w:space="0" w:color="auto"/>
                                            <w:right w:val="none" w:sz="0" w:space="0" w:color="auto"/>
                                          </w:divBdr>
                                          <w:divsChild>
                                            <w:div w:id="286544729">
                                              <w:marLeft w:val="0"/>
                                              <w:marRight w:val="0"/>
                                              <w:marTop w:val="0"/>
                                              <w:marBottom w:val="0"/>
                                              <w:divBdr>
                                                <w:top w:val="none" w:sz="0" w:space="0" w:color="auto"/>
                                                <w:left w:val="none" w:sz="0" w:space="0" w:color="auto"/>
                                                <w:bottom w:val="none" w:sz="0" w:space="0" w:color="auto"/>
                                                <w:right w:val="none" w:sz="0" w:space="0" w:color="auto"/>
                                              </w:divBdr>
                                            </w:div>
                                          </w:divsChild>
                                        </w:div>
                                        <w:div w:id="683048382">
                                          <w:marLeft w:val="0"/>
                                          <w:marRight w:val="0"/>
                                          <w:marTop w:val="0"/>
                                          <w:marBottom w:val="0"/>
                                          <w:divBdr>
                                            <w:top w:val="none" w:sz="0" w:space="0" w:color="auto"/>
                                            <w:left w:val="none" w:sz="0" w:space="0" w:color="auto"/>
                                            <w:bottom w:val="none" w:sz="0" w:space="0" w:color="auto"/>
                                            <w:right w:val="none" w:sz="0" w:space="0" w:color="auto"/>
                                          </w:divBdr>
                                          <w:divsChild>
                                            <w:div w:id="6299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6795032">
          <w:marLeft w:val="0"/>
          <w:marRight w:val="0"/>
          <w:marTop w:val="240"/>
          <w:marBottom w:val="0"/>
          <w:divBdr>
            <w:top w:val="single" w:sz="6" w:space="0" w:color="auto"/>
            <w:left w:val="single" w:sz="6" w:space="0" w:color="auto"/>
            <w:bottom w:val="single" w:sz="6" w:space="0" w:color="auto"/>
            <w:right w:val="single" w:sz="6" w:space="0" w:color="auto"/>
          </w:divBdr>
          <w:divsChild>
            <w:div w:id="702093928">
              <w:marLeft w:val="0"/>
              <w:marRight w:val="0"/>
              <w:marTop w:val="0"/>
              <w:marBottom w:val="0"/>
              <w:divBdr>
                <w:top w:val="none" w:sz="0" w:space="0" w:color="auto"/>
                <w:left w:val="none" w:sz="0" w:space="0" w:color="auto"/>
                <w:bottom w:val="none" w:sz="0" w:space="0" w:color="auto"/>
                <w:right w:val="none" w:sz="0" w:space="0" w:color="auto"/>
              </w:divBdr>
              <w:divsChild>
                <w:div w:id="559437344">
                  <w:marLeft w:val="0"/>
                  <w:marRight w:val="0"/>
                  <w:marTop w:val="0"/>
                  <w:marBottom w:val="0"/>
                  <w:divBdr>
                    <w:top w:val="none" w:sz="0" w:space="0" w:color="auto"/>
                    <w:left w:val="none" w:sz="0" w:space="0" w:color="auto"/>
                    <w:bottom w:val="none" w:sz="0" w:space="0" w:color="auto"/>
                    <w:right w:val="none" w:sz="0" w:space="0" w:color="auto"/>
                  </w:divBdr>
                  <w:divsChild>
                    <w:div w:id="63768760">
                      <w:marLeft w:val="0"/>
                      <w:marRight w:val="0"/>
                      <w:marTop w:val="0"/>
                      <w:marBottom w:val="0"/>
                      <w:divBdr>
                        <w:top w:val="none" w:sz="0" w:space="0" w:color="auto"/>
                        <w:left w:val="none" w:sz="0" w:space="0" w:color="auto"/>
                        <w:bottom w:val="none" w:sz="0" w:space="0" w:color="auto"/>
                        <w:right w:val="none" w:sz="0" w:space="0" w:color="auto"/>
                      </w:divBdr>
                    </w:div>
                    <w:div w:id="1960140898">
                      <w:marLeft w:val="0"/>
                      <w:marRight w:val="0"/>
                      <w:marTop w:val="0"/>
                      <w:marBottom w:val="0"/>
                      <w:divBdr>
                        <w:top w:val="none" w:sz="0" w:space="0" w:color="auto"/>
                        <w:left w:val="none" w:sz="0" w:space="0" w:color="auto"/>
                        <w:bottom w:val="none" w:sz="0" w:space="0" w:color="auto"/>
                        <w:right w:val="none" w:sz="0" w:space="0" w:color="auto"/>
                      </w:divBdr>
                    </w:div>
                    <w:div w:id="641496277">
                      <w:marLeft w:val="0"/>
                      <w:marRight w:val="0"/>
                      <w:marTop w:val="0"/>
                      <w:marBottom w:val="0"/>
                      <w:divBdr>
                        <w:top w:val="none" w:sz="0" w:space="0" w:color="auto"/>
                        <w:left w:val="none" w:sz="0" w:space="0" w:color="auto"/>
                        <w:bottom w:val="none" w:sz="0" w:space="0" w:color="auto"/>
                        <w:right w:val="none" w:sz="0" w:space="0" w:color="auto"/>
                      </w:divBdr>
                    </w:div>
                    <w:div w:id="1087918867">
                      <w:marLeft w:val="0"/>
                      <w:marRight w:val="0"/>
                      <w:marTop w:val="0"/>
                      <w:marBottom w:val="0"/>
                      <w:divBdr>
                        <w:top w:val="none" w:sz="0" w:space="0" w:color="auto"/>
                        <w:left w:val="none" w:sz="0" w:space="0" w:color="auto"/>
                        <w:bottom w:val="none" w:sz="0" w:space="0" w:color="auto"/>
                        <w:right w:val="none" w:sz="0" w:space="0" w:color="auto"/>
                      </w:divBdr>
                    </w:div>
                    <w:div w:id="421493517">
                      <w:marLeft w:val="0"/>
                      <w:marRight w:val="0"/>
                      <w:marTop w:val="0"/>
                      <w:marBottom w:val="0"/>
                      <w:divBdr>
                        <w:top w:val="none" w:sz="0" w:space="0" w:color="auto"/>
                        <w:left w:val="none" w:sz="0" w:space="0" w:color="auto"/>
                        <w:bottom w:val="none" w:sz="0" w:space="0" w:color="auto"/>
                        <w:right w:val="none" w:sz="0" w:space="0" w:color="auto"/>
                      </w:divBdr>
                    </w:div>
                    <w:div w:id="1522664176">
                      <w:marLeft w:val="0"/>
                      <w:marRight w:val="0"/>
                      <w:marTop w:val="0"/>
                      <w:marBottom w:val="0"/>
                      <w:divBdr>
                        <w:top w:val="none" w:sz="0" w:space="0" w:color="auto"/>
                        <w:left w:val="none" w:sz="0" w:space="0" w:color="auto"/>
                        <w:bottom w:val="none" w:sz="0" w:space="0" w:color="auto"/>
                        <w:right w:val="none" w:sz="0" w:space="0" w:color="auto"/>
                      </w:divBdr>
                    </w:div>
                    <w:div w:id="896353410">
                      <w:marLeft w:val="0"/>
                      <w:marRight w:val="0"/>
                      <w:marTop w:val="0"/>
                      <w:marBottom w:val="0"/>
                      <w:divBdr>
                        <w:top w:val="none" w:sz="0" w:space="0" w:color="auto"/>
                        <w:left w:val="none" w:sz="0" w:space="0" w:color="auto"/>
                        <w:bottom w:val="none" w:sz="0" w:space="0" w:color="auto"/>
                        <w:right w:val="none" w:sz="0" w:space="0" w:color="auto"/>
                      </w:divBdr>
                    </w:div>
                    <w:div w:id="1376153995">
                      <w:marLeft w:val="0"/>
                      <w:marRight w:val="0"/>
                      <w:marTop w:val="0"/>
                      <w:marBottom w:val="0"/>
                      <w:divBdr>
                        <w:top w:val="none" w:sz="0" w:space="0" w:color="auto"/>
                        <w:left w:val="none" w:sz="0" w:space="0" w:color="auto"/>
                        <w:bottom w:val="none" w:sz="0" w:space="0" w:color="auto"/>
                        <w:right w:val="none" w:sz="0" w:space="0" w:color="auto"/>
                      </w:divBdr>
                    </w:div>
                    <w:div w:id="96828319">
                      <w:marLeft w:val="0"/>
                      <w:marRight w:val="0"/>
                      <w:marTop w:val="0"/>
                      <w:marBottom w:val="0"/>
                      <w:divBdr>
                        <w:top w:val="none" w:sz="0" w:space="0" w:color="auto"/>
                        <w:left w:val="none" w:sz="0" w:space="0" w:color="auto"/>
                        <w:bottom w:val="none" w:sz="0" w:space="0" w:color="auto"/>
                        <w:right w:val="none" w:sz="0" w:space="0" w:color="auto"/>
                      </w:divBdr>
                    </w:div>
                    <w:div w:id="103947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302462">
      <w:bodyDiv w:val="1"/>
      <w:marLeft w:val="0"/>
      <w:marRight w:val="0"/>
      <w:marTop w:val="0"/>
      <w:marBottom w:val="0"/>
      <w:divBdr>
        <w:top w:val="none" w:sz="0" w:space="0" w:color="auto"/>
        <w:left w:val="none" w:sz="0" w:space="0" w:color="auto"/>
        <w:bottom w:val="none" w:sz="0" w:space="0" w:color="auto"/>
        <w:right w:val="none" w:sz="0" w:space="0" w:color="auto"/>
      </w:divBdr>
      <w:divsChild>
        <w:div w:id="2099129407">
          <w:marLeft w:val="0"/>
          <w:marRight w:val="0"/>
          <w:marTop w:val="0"/>
          <w:marBottom w:val="0"/>
          <w:divBdr>
            <w:top w:val="none" w:sz="0" w:space="0" w:color="auto"/>
            <w:left w:val="none" w:sz="0" w:space="0" w:color="auto"/>
            <w:bottom w:val="none" w:sz="0" w:space="0" w:color="auto"/>
            <w:right w:val="none" w:sz="0" w:space="0" w:color="auto"/>
          </w:divBdr>
        </w:div>
      </w:divsChild>
    </w:div>
    <w:div w:id="397360560">
      <w:bodyDiv w:val="1"/>
      <w:marLeft w:val="0"/>
      <w:marRight w:val="0"/>
      <w:marTop w:val="0"/>
      <w:marBottom w:val="0"/>
      <w:divBdr>
        <w:top w:val="none" w:sz="0" w:space="0" w:color="auto"/>
        <w:left w:val="none" w:sz="0" w:space="0" w:color="auto"/>
        <w:bottom w:val="none" w:sz="0" w:space="0" w:color="auto"/>
        <w:right w:val="none" w:sz="0" w:space="0" w:color="auto"/>
      </w:divBdr>
    </w:div>
    <w:div w:id="417214895">
      <w:bodyDiv w:val="1"/>
      <w:marLeft w:val="0"/>
      <w:marRight w:val="0"/>
      <w:marTop w:val="0"/>
      <w:marBottom w:val="0"/>
      <w:divBdr>
        <w:top w:val="none" w:sz="0" w:space="0" w:color="auto"/>
        <w:left w:val="none" w:sz="0" w:space="0" w:color="auto"/>
        <w:bottom w:val="none" w:sz="0" w:space="0" w:color="auto"/>
        <w:right w:val="none" w:sz="0" w:space="0" w:color="auto"/>
      </w:divBdr>
      <w:divsChild>
        <w:div w:id="1450929043">
          <w:marLeft w:val="0"/>
          <w:marRight w:val="0"/>
          <w:marTop w:val="0"/>
          <w:marBottom w:val="0"/>
          <w:divBdr>
            <w:top w:val="none" w:sz="0" w:space="0" w:color="auto"/>
            <w:left w:val="none" w:sz="0" w:space="0" w:color="auto"/>
            <w:bottom w:val="none" w:sz="0" w:space="0" w:color="auto"/>
            <w:right w:val="none" w:sz="0" w:space="0" w:color="auto"/>
          </w:divBdr>
        </w:div>
      </w:divsChild>
    </w:div>
    <w:div w:id="420489882">
      <w:bodyDiv w:val="1"/>
      <w:marLeft w:val="0"/>
      <w:marRight w:val="0"/>
      <w:marTop w:val="0"/>
      <w:marBottom w:val="0"/>
      <w:divBdr>
        <w:top w:val="none" w:sz="0" w:space="0" w:color="auto"/>
        <w:left w:val="none" w:sz="0" w:space="0" w:color="auto"/>
        <w:bottom w:val="none" w:sz="0" w:space="0" w:color="auto"/>
        <w:right w:val="none" w:sz="0" w:space="0" w:color="auto"/>
      </w:divBdr>
    </w:div>
    <w:div w:id="482352524">
      <w:bodyDiv w:val="1"/>
      <w:marLeft w:val="0"/>
      <w:marRight w:val="0"/>
      <w:marTop w:val="0"/>
      <w:marBottom w:val="0"/>
      <w:divBdr>
        <w:top w:val="none" w:sz="0" w:space="0" w:color="auto"/>
        <w:left w:val="none" w:sz="0" w:space="0" w:color="auto"/>
        <w:bottom w:val="none" w:sz="0" w:space="0" w:color="auto"/>
        <w:right w:val="none" w:sz="0" w:space="0" w:color="auto"/>
      </w:divBdr>
      <w:divsChild>
        <w:div w:id="1056078023">
          <w:marLeft w:val="0"/>
          <w:marRight w:val="0"/>
          <w:marTop w:val="120"/>
          <w:marBottom w:val="120"/>
          <w:divBdr>
            <w:top w:val="none" w:sz="0" w:space="0" w:color="auto"/>
            <w:left w:val="none" w:sz="0" w:space="0" w:color="auto"/>
            <w:bottom w:val="none" w:sz="0" w:space="0" w:color="auto"/>
            <w:right w:val="none" w:sz="0" w:space="0" w:color="auto"/>
          </w:divBdr>
          <w:divsChild>
            <w:div w:id="1755784913">
              <w:marLeft w:val="0"/>
              <w:marRight w:val="0"/>
              <w:marTop w:val="0"/>
              <w:marBottom w:val="0"/>
              <w:divBdr>
                <w:top w:val="single" w:sz="6" w:space="0" w:color="auto"/>
                <w:left w:val="single" w:sz="6" w:space="0" w:color="auto"/>
                <w:bottom w:val="single" w:sz="6" w:space="0" w:color="auto"/>
                <w:right w:val="single" w:sz="6" w:space="0" w:color="auto"/>
              </w:divBdr>
              <w:divsChild>
                <w:div w:id="871379914">
                  <w:marLeft w:val="0"/>
                  <w:marRight w:val="0"/>
                  <w:marTop w:val="0"/>
                  <w:marBottom w:val="0"/>
                  <w:divBdr>
                    <w:top w:val="none" w:sz="0" w:space="0" w:color="auto"/>
                    <w:left w:val="none" w:sz="0" w:space="0" w:color="auto"/>
                    <w:bottom w:val="none" w:sz="0" w:space="0" w:color="auto"/>
                    <w:right w:val="none" w:sz="0" w:space="0" w:color="auto"/>
                  </w:divBdr>
                  <w:divsChild>
                    <w:div w:id="964117990">
                      <w:marLeft w:val="0"/>
                      <w:marRight w:val="0"/>
                      <w:marTop w:val="0"/>
                      <w:marBottom w:val="0"/>
                      <w:divBdr>
                        <w:top w:val="none" w:sz="0" w:space="0" w:color="auto"/>
                        <w:left w:val="none" w:sz="0" w:space="0" w:color="auto"/>
                        <w:bottom w:val="none" w:sz="0" w:space="0" w:color="auto"/>
                        <w:right w:val="none" w:sz="0" w:space="0" w:color="auto"/>
                      </w:divBdr>
                      <w:divsChild>
                        <w:div w:id="885988899">
                          <w:marLeft w:val="0"/>
                          <w:marRight w:val="0"/>
                          <w:marTop w:val="0"/>
                          <w:marBottom w:val="0"/>
                          <w:divBdr>
                            <w:top w:val="none" w:sz="0" w:space="0" w:color="auto"/>
                            <w:left w:val="none" w:sz="0" w:space="0" w:color="auto"/>
                            <w:bottom w:val="none" w:sz="0" w:space="0" w:color="auto"/>
                            <w:right w:val="none" w:sz="0" w:space="0" w:color="auto"/>
                          </w:divBdr>
                          <w:divsChild>
                            <w:div w:id="97918713">
                              <w:marLeft w:val="0"/>
                              <w:marRight w:val="0"/>
                              <w:marTop w:val="0"/>
                              <w:marBottom w:val="0"/>
                              <w:divBdr>
                                <w:top w:val="none" w:sz="0" w:space="0" w:color="auto"/>
                                <w:left w:val="none" w:sz="0" w:space="0" w:color="auto"/>
                                <w:bottom w:val="none" w:sz="0" w:space="0" w:color="auto"/>
                                <w:right w:val="none" w:sz="0" w:space="0" w:color="auto"/>
                              </w:divBdr>
                              <w:divsChild>
                                <w:div w:id="1175193367">
                                  <w:marLeft w:val="0"/>
                                  <w:marRight w:val="0"/>
                                  <w:marTop w:val="0"/>
                                  <w:marBottom w:val="0"/>
                                  <w:divBdr>
                                    <w:top w:val="none" w:sz="0" w:space="0" w:color="auto"/>
                                    <w:left w:val="none" w:sz="0" w:space="0" w:color="auto"/>
                                    <w:bottom w:val="none" w:sz="0" w:space="0" w:color="auto"/>
                                    <w:right w:val="none" w:sz="0" w:space="0" w:color="auto"/>
                                  </w:divBdr>
                                  <w:divsChild>
                                    <w:div w:id="510990543">
                                      <w:marLeft w:val="0"/>
                                      <w:marRight w:val="0"/>
                                      <w:marTop w:val="0"/>
                                      <w:marBottom w:val="0"/>
                                      <w:divBdr>
                                        <w:top w:val="none" w:sz="0" w:space="0" w:color="auto"/>
                                        <w:left w:val="none" w:sz="0" w:space="0" w:color="auto"/>
                                        <w:bottom w:val="none" w:sz="0" w:space="0" w:color="auto"/>
                                        <w:right w:val="none" w:sz="0" w:space="0" w:color="auto"/>
                                      </w:divBdr>
                                      <w:divsChild>
                                        <w:div w:id="667172929">
                                          <w:marLeft w:val="0"/>
                                          <w:marRight w:val="0"/>
                                          <w:marTop w:val="0"/>
                                          <w:marBottom w:val="0"/>
                                          <w:divBdr>
                                            <w:top w:val="none" w:sz="0" w:space="0" w:color="auto"/>
                                            <w:left w:val="none" w:sz="0" w:space="0" w:color="auto"/>
                                            <w:bottom w:val="none" w:sz="0" w:space="0" w:color="auto"/>
                                            <w:right w:val="none" w:sz="0" w:space="0" w:color="auto"/>
                                          </w:divBdr>
                                          <w:divsChild>
                                            <w:div w:id="107924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8619179">
      <w:bodyDiv w:val="1"/>
      <w:marLeft w:val="0"/>
      <w:marRight w:val="0"/>
      <w:marTop w:val="0"/>
      <w:marBottom w:val="0"/>
      <w:divBdr>
        <w:top w:val="none" w:sz="0" w:space="0" w:color="auto"/>
        <w:left w:val="none" w:sz="0" w:space="0" w:color="auto"/>
        <w:bottom w:val="none" w:sz="0" w:space="0" w:color="auto"/>
        <w:right w:val="none" w:sz="0" w:space="0" w:color="auto"/>
      </w:divBdr>
      <w:divsChild>
        <w:div w:id="1031417606">
          <w:marLeft w:val="0"/>
          <w:marRight w:val="0"/>
          <w:marTop w:val="0"/>
          <w:marBottom w:val="0"/>
          <w:divBdr>
            <w:top w:val="none" w:sz="0" w:space="0" w:color="auto"/>
            <w:left w:val="none" w:sz="0" w:space="0" w:color="auto"/>
            <w:bottom w:val="none" w:sz="0" w:space="0" w:color="auto"/>
            <w:right w:val="none" w:sz="0" w:space="0" w:color="auto"/>
          </w:divBdr>
        </w:div>
      </w:divsChild>
    </w:div>
    <w:div w:id="636910054">
      <w:bodyDiv w:val="1"/>
      <w:marLeft w:val="0"/>
      <w:marRight w:val="0"/>
      <w:marTop w:val="0"/>
      <w:marBottom w:val="0"/>
      <w:divBdr>
        <w:top w:val="none" w:sz="0" w:space="0" w:color="auto"/>
        <w:left w:val="none" w:sz="0" w:space="0" w:color="auto"/>
        <w:bottom w:val="none" w:sz="0" w:space="0" w:color="auto"/>
        <w:right w:val="none" w:sz="0" w:space="0" w:color="auto"/>
      </w:divBdr>
      <w:divsChild>
        <w:div w:id="704599387">
          <w:marLeft w:val="0"/>
          <w:marRight w:val="0"/>
          <w:marTop w:val="120"/>
          <w:marBottom w:val="120"/>
          <w:divBdr>
            <w:top w:val="none" w:sz="0" w:space="0" w:color="auto"/>
            <w:left w:val="none" w:sz="0" w:space="0" w:color="auto"/>
            <w:bottom w:val="none" w:sz="0" w:space="0" w:color="auto"/>
            <w:right w:val="none" w:sz="0" w:space="0" w:color="auto"/>
          </w:divBdr>
          <w:divsChild>
            <w:div w:id="1984969973">
              <w:marLeft w:val="0"/>
              <w:marRight w:val="0"/>
              <w:marTop w:val="0"/>
              <w:marBottom w:val="0"/>
              <w:divBdr>
                <w:top w:val="single" w:sz="6" w:space="0" w:color="auto"/>
                <w:left w:val="single" w:sz="6" w:space="0" w:color="auto"/>
                <w:bottom w:val="single" w:sz="6" w:space="0" w:color="auto"/>
                <w:right w:val="single" w:sz="6" w:space="0" w:color="auto"/>
              </w:divBdr>
              <w:divsChild>
                <w:div w:id="1366710641">
                  <w:marLeft w:val="0"/>
                  <w:marRight w:val="0"/>
                  <w:marTop w:val="0"/>
                  <w:marBottom w:val="0"/>
                  <w:divBdr>
                    <w:top w:val="none" w:sz="0" w:space="0" w:color="auto"/>
                    <w:left w:val="none" w:sz="0" w:space="0" w:color="auto"/>
                    <w:bottom w:val="none" w:sz="0" w:space="0" w:color="auto"/>
                    <w:right w:val="none" w:sz="0" w:space="0" w:color="auto"/>
                  </w:divBdr>
                  <w:divsChild>
                    <w:div w:id="909459679">
                      <w:marLeft w:val="0"/>
                      <w:marRight w:val="0"/>
                      <w:marTop w:val="0"/>
                      <w:marBottom w:val="0"/>
                      <w:divBdr>
                        <w:top w:val="none" w:sz="0" w:space="0" w:color="auto"/>
                        <w:left w:val="none" w:sz="0" w:space="0" w:color="auto"/>
                        <w:bottom w:val="none" w:sz="0" w:space="0" w:color="auto"/>
                        <w:right w:val="none" w:sz="0" w:space="0" w:color="auto"/>
                      </w:divBdr>
                      <w:divsChild>
                        <w:div w:id="226502627">
                          <w:marLeft w:val="0"/>
                          <w:marRight w:val="0"/>
                          <w:marTop w:val="0"/>
                          <w:marBottom w:val="0"/>
                          <w:divBdr>
                            <w:top w:val="none" w:sz="0" w:space="0" w:color="auto"/>
                            <w:left w:val="none" w:sz="0" w:space="0" w:color="auto"/>
                            <w:bottom w:val="none" w:sz="0" w:space="0" w:color="auto"/>
                            <w:right w:val="none" w:sz="0" w:space="0" w:color="auto"/>
                          </w:divBdr>
                          <w:divsChild>
                            <w:div w:id="1461341637">
                              <w:marLeft w:val="0"/>
                              <w:marRight w:val="0"/>
                              <w:marTop w:val="0"/>
                              <w:marBottom w:val="0"/>
                              <w:divBdr>
                                <w:top w:val="none" w:sz="0" w:space="0" w:color="auto"/>
                                <w:left w:val="none" w:sz="0" w:space="0" w:color="auto"/>
                                <w:bottom w:val="none" w:sz="0" w:space="0" w:color="auto"/>
                                <w:right w:val="none" w:sz="0" w:space="0" w:color="auto"/>
                              </w:divBdr>
                              <w:divsChild>
                                <w:div w:id="1184368499">
                                  <w:marLeft w:val="0"/>
                                  <w:marRight w:val="0"/>
                                  <w:marTop w:val="0"/>
                                  <w:marBottom w:val="0"/>
                                  <w:divBdr>
                                    <w:top w:val="none" w:sz="0" w:space="0" w:color="auto"/>
                                    <w:left w:val="none" w:sz="0" w:space="0" w:color="auto"/>
                                    <w:bottom w:val="none" w:sz="0" w:space="0" w:color="auto"/>
                                    <w:right w:val="none" w:sz="0" w:space="0" w:color="auto"/>
                                  </w:divBdr>
                                  <w:divsChild>
                                    <w:div w:id="2092115459">
                                      <w:marLeft w:val="0"/>
                                      <w:marRight w:val="0"/>
                                      <w:marTop w:val="0"/>
                                      <w:marBottom w:val="0"/>
                                      <w:divBdr>
                                        <w:top w:val="none" w:sz="0" w:space="0" w:color="auto"/>
                                        <w:left w:val="none" w:sz="0" w:space="0" w:color="auto"/>
                                        <w:bottom w:val="none" w:sz="0" w:space="0" w:color="auto"/>
                                        <w:right w:val="none" w:sz="0" w:space="0" w:color="auto"/>
                                      </w:divBdr>
                                      <w:divsChild>
                                        <w:div w:id="1429157892">
                                          <w:marLeft w:val="0"/>
                                          <w:marRight w:val="0"/>
                                          <w:marTop w:val="0"/>
                                          <w:marBottom w:val="0"/>
                                          <w:divBdr>
                                            <w:top w:val="none" w:sz="0" w:space="0" w:color="auto"/>
                                            <w:left w:val="none" w:sz="0" w:space="0" w:color="auto"/>
                                            <w:bottom w:val="none" w:sz="0" w:space="0" w:color="auto"/>
                                            <w:right w:val="none" w:sz="0" w:space="0" w:color="auto"/>
                                          </w:divBdr>
                                          <w:divsChild>
                                            <w:div w:id="1373650764">
                                              <w:marLeft w:val="0"/>
                                              <w:marRight w:val="0"/>
                                              <w:marTop w:val="0"/>
                                              <w:marBottom w:val="0"/>
                                              <w:divBdr>
                                                <w:top w:val="none" w:sz="0" w:space="0" w:color="auto"/>
                                                <w:left w:val="none" w:sz="0" w:space="0" w:color="auto"/>
                                                <w:bottom w:val="none" w:sz="0" w:space="0" w:color="auto"/>
                                                <w:right w:val="none" w:sz="0" w:space="0" w:color="auto"/>
                                              </w:divBdr>
                                            </w:div>
                                          </w:divsChild>
                                        </w:div>
                                        <w:div w:id="983314971">
                                          <w:marLeft w:val="0"/>
                                          <w:marRight w:val="0"/>
                                          <w:marTop w:val="0"/>
                                          <w:marBottom w:val="0"/>
                                          <w:divBdr>
                                            <w:top w:val="none" w:sz="0" w:space="0" w:color="auto"/>
                                            <w:left w:val="none" w:sz="0" w:space="0" w:color="auto"/>
                                            <w:bottom w:val="none" w:sz="0" w:space="0" w:color="auto"/>
                                            <w:right w:val="none" w:sz="0" w:space="0" w:color="auto"/>
                                          </w:divBdr>
                                          <w:divsChild>
                                            <w:div w:id="204831060">
                                              <w:marLeft w:val="0"/>
                                              <w:marRight w:val="0"/>
                                              <w:marTop w:val="0"/>
                                              <w:marBottom w:val="0"/>
                                              <w:divBdr>
                                                <w:top w:val="none" w:sz="0" w:space="0" w:color="auto"/>
                                                <w:left w:val="none" w:sz="0" w:space="0" w:color="auto"/>
                                                <w:bottom w:val="none" w:sz="0" w:space="0" w:color="auto"/>
                                                <w:right w:val="none" w:sz="0" w:space="0" w:color="auto"/>
                                              </w:divBdr>
                                            </w:div>
                                          </w:divsChild>
                                        </w:div>
                                        <w:div w:id="2049841460">
                                          <w:marLeft w:val="0"/>
                                          <w:marRight w:val="0"/>
                                          <w:marTop w:val="0"/>
                                          <w:marBottom w:val="0"/>
                                          <w:divBdr>
                                            <w:top w:val="none" w:sz="0" w:space="0" w:color="auto"/>
                                            <w:left w:val="none" w:sz="0" w:space="0" w:color="auto"/>
                                            <w:bottom w:val="none" w:sz="0" w:space="0" w:color="auto"/>
                                            <w:right w:val="none" w:sz="0" w:space="0" w:color="auto"/>
                                          </w:divBdr>
                                          <w:divsChild>
                                            <w:div w:id="144939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1730368">
          <w:marLeft w:val="0"/>
          <w:marRight w:val="0"/>
          <w:marTop w:val="120"/>
          <w:marBottom w:val="120"/>
          <w:divBdr>
            <w:top w:val="none" w:sz="0" w:space="0" w:color="auto"/>
            <w:left w:val="none" w:sz="0" w:space="0" w:color="auto"/>
            <w:bottom w:val="none" w:sz="0" w:space="0" w:color="auto"/>
            <w:right w:val="none" w:sz="0" w:space="0" w:color="auto"/>
          </w:divBdr>
          <w:divsChild>
            <w:div w:id="1882858913">
              <w:marLeft w:val="0"/>
              <w:marRight w:val="0"/>
              <w:marTop w:val="0"/>
              <w:marBottom w:val="0"/>
              <w:divBdr>
                <w:top w:val="single" w:sz="6" w:space="0" w:color="auto"/>
                <w:left w:val="single" w:sz="6" w:space="0" w:color="auto"/>
                <w:bottom w:val="single" w:sz="6" w:space="0" w:color="auto"/>
                <w:right w:val="single" w:sz="6" w:space="0" w:color="auto"/>
              </w:divBdr>
              <w:divsChild>
                <w:div w:id="276720727">
                  <w:marLeft w:val="0"/>
                  <w:marRight w:val="0"/>
                  <w:marTop w:val="0"/>
                  <w:marBottom w:val="0"/>
                  <w:divBdr>
                    <w:top w:val="none" w:sz="0" w:space="0" w:color="auto"/>
                    <w:left w:val="none" w:sz="0" w:space="0" w:color="auto"/>
                    <w:bottom w:val="none" w:sz="0" w:space="0" w:color="auto"/>
                    <w:right w:val="none" w:sz="0" w:space="0" w:color="auto"/>
                  </w:divBdr>
                  <w:divsChild>
                    <w:div w:id="1691031320">
                      <w:marLeft w:val="0"/>
                      <w:marRight w:val="0"/>
                      <w:marTop w:val="0"/>
                      <w:marBottom w:val="0"/>
                      <w:divBdr>
                        <w:top w:val="none" w:sz="0" w:space="0" w:color="auto"/>
                        <w:left w:val="none" w:sz="0" w:space="0" w:color="auto"/>
                        <w:bottom w:val="none" w:sz="0" w:space="0" w:color="auto"/>
                        <w:right w:val="none" w:sz="0" w:space="0" w:color="auto"/>
                      </w:divBdr>
                      <w:divsChild>
                        <w:div w:id="1213999009">
                          <w:marLeft w:val="0"/>
                          <w:marRight w:val="0"/>
                          <w:marTop w:val="0"/>
                          <w:marBottom w:val="0"/>
                          <w:divBdr>
                            <w:top w:val="none" w:sz="0" w:space="0" w:color="auto"/>
                            <w:left w:val="none" w:sz="0" w:space="0" w:color="auto"/>
                            <w:bottom w:val="none" w:sz="0" w:space="0" w:color="auto"/>
                            <w:right w:val="none" w:sz="0" w:space="0" w:color="auto"/>
                          </w:divBdr>
                          <w:divsChild>
                            <w:div w:id="66878464">
                              <w:marLeft w:val="0"/>
                              <w:marRight w:val="0"/>
                              <w:marTop w:val="0"/>
                              <w:marBottom w:val="0"/>
                              <w:divBdr>
                                <w:top w:val="none" w:sz="0" w:space="0" w:color="auto"/>
                                <w:left w:val="none" w:sz="0" w:space="0" w:color="auto"/>
                                <w:bottom w:val="none" w:sz="0" w:space="0" w:color="auto"/>
                                <w:right w:val="none" w:sz="0" w:space="0" w:color="auto"/>
                              </w:divBdr>
                              <w:divsChild>
                                <w:div w:id="305011537">
                                  <w:marLeft w:val="0"/>
                                  <w:marRight w:val="0"/>
                                  <w:marTop w:val="0"/>
                                  <w:marBottom w:val="0"/>
                                  <w:divBdr>
                                    <w:top w:val="none" w:sz="0" w:space="0" w:color="auto"/>
                                    <w:left w:val="none" w:sz="0" w:space="0" w:color="auto"/>
                                    <w:bottom w:val="none" w:sz="0" w:space="0" w:color="auto"/>
                                    <w:right w:val="none" w:sz="0" w:space="0" w:color="auto"/>
                                  </w:divBdr>
                                  <w:divsChild>
                                    <w:div w:id="330257511">
                                      <w:marLeft w:val="0"/>
                                      <w:marRight w:val="0"/>
                                      <w:marTop w:val="0"/>
                                      <w:marBottom w:val="0"/>
                                      <w:divBdr>
                                        <w:top w:val="none" w:sz="0" w:space="0" w:color="auto"/>
                                        <w:left w:val="none" w:sz="0" w:space="0" w:color="auto"/>
                                        <w:bottom w:val="none" w:sz="0" w:space="0" w:color="auto"/>
                                        <w:right w:val="none" w:sz="0" w:space="0" w:color="auto"/>
                                      </w:divBdr>
                                      <w:divsChild>
                                        <w:div w:id="2087220246">
                                          <w:marLeft w:val="0"/>
                                          <w:marRight w:val="0"/>
                                          <w:marTop w:val="0"/>
                                          <w:marBottom w:val="0"/>
                                          <w:divBdr>
                                            <w:top w:val="none" w:sz="0" w:space="0" w:color="auto"/>
                                            <w:left w:val="none" w:sz="0" w:space="0" w:color="auto"/>
                                            <w:bottom w:val="none" w:sz="0" w:space="0" w:color="auto"/>
                                            <w:right w:val="none" w:sz="0" w:space="0" w:color="auto"/>
                                          </w:divBdr>
                                          <w:divsChild>
                                            <w:div w:id="75702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7571592">
          <w:marLeft w:val="0"/>
          <w:marRight w:val="0"/>
          <w:marTop w:val="120"/>
          <w:marBottom w:val="120"/>
          <w:divBdr>
            <w:top w:val="none" w:sz="0" w:space="0" w:color="auto"/>
            <w:left w:val="none" w:sz="0" w:space="0" w:color="auto"/>
            <w:bottom w:val="none" w:sz="0" w:space="0" w:color="auto"/>
            <w:right w:val="none" w:sz="0" w:space="0" w:color="auto"/>
          </w:divBdr>
          <w:divsChild>
            <w:div w:id="212810187">
              <w:marLeft w:val="0"/>
              <w:marRight w:val="0"/>
              <w:marTop w:val="0"/>
              <w:marBottom w:val="0"/>
              <w:divBdr>
                <w:top w:val="single" w:sz="6" w:space="0" w:color="auto"/>
                <w:left w:val="single" w:sz="6" w:space="0" w:color="auto"/>
                <w:bottom w:val="single" w:sz="6" w:space="0" w:color="auto"/>
                <w:right w:val="single" w:sz="6" w:space="0" w:color="auto"/>
              </w:divBdr>
              <w:divsChild>
                <w:div w:id="231893126">
                  <w:marLeft w:val="0"/>
                  <w:marRight w:val="0"/>
                  <w:marTop w:val="0"/>
                  <w:marBottom w:val="0"/>
                  <w:divBdr>
                    <w:top w:val="none" w:sz="0" w:space="0" w:color="auto"/>
                    <w:left w:val="none" w:sz="0" w:space="0" w:color="auto"/>
                    <w:bottom w:val="none" w:sz="0" w:space="0" w:color="auto"/>
                    <w:right w:val="none" w:sz="0" w:space="0" w:color="auto"/>
                  </w:divBdr>
                  <w:divsChild>
                    <w:div w:id="1666979014">
                      <w:marLeft w:val="0"/>
                      <w:marRight w:val="0"/>
                      <w:marTop w:val="0"/>
                      <w:marBottom w:val="0"/>
                      <w:divBdr>
                        <w:top w:val="none" w:sz="0" w:space="0" w:color="auto"/>
                        <w:left w:val="none" w:sz="0" w:space="0" w:color="auto"/>
                        <w:bottom w:val="none" w:sz="0" w:space="0" w:color="auto"/>
                        <w:right w:val="none" w:sz="0" w:space="0" w:color="auto"/>
                      </w:divBdr>
                      <w:divsChild>
                        <w:div w:id="2027561482">
                          <w:marLeft w:val="0"/>
                          <w:marRight w:val="0"/>
                          <w:marTop w:val="0"/>
                          <w:marBottom w:val="0"/>
                          <w:divBdr>
                            <w:top w:val="none" w:sz="0" w:space="0" w:color="auto"/>
                            <w:left w:val="none" w:sz="0" w:space="0" w:color="auto"/>
                            <w:bottom w:val="none" w:sz="0" w:space="0" w:color="auto"/>
                            <w:right w:val="none" w:sz="0" w:space="0" w:color="auto"/>
                          </w:divBdr>
                          <w:divsChild>
                            <w:div w:id="1555775586">
                              <w:marLeft w:val="0"/>
                              <w:marRight w:val="0"/>
                              <w:marTop w:val="0"/>
                              <w:marBottom w:val="0"/>
                              <w:divBdr>
                                <w:top w:val="none" w:sz="0" w:space="0" w:color="auto"/>
                                <w:left w:val="none" w:sz="0" w:space="0" w:color="auto"/>
                                <w:bottom w:val="none" w:sz="0" w:space="0" w:color="auto"/>
                                <w:right w:val="none" w:sz="0" w:space="0" w:color="auto"/>
                              </w:divBdr>
                              <w:divsChild>
                                <w:div w:id="1711374200">
                                  <w:marLeft w:val="0"/>
                                  <w:marRight w:val="0"/>
                                  <w:marTop w:val="0"/>
                                  <w:marBottom w:val="0"/>
                                  <w:divBdr>
                                    <w:top w:val="none" w:sz="0" w:space="0" w:color="auto"/>
                                    <w:left w:val="none" w:sz="0" w:space="0" w:color="auto"/>
                                    <w:bottom w:val="none" w:sz="0" w:space="0" w:color="auto"/>
                                    <w:right w:val="none" w:sz="0" w:space="0" w:color="auto"/>
                                  </w:divBdr>
                                  <w:divsChild>
                                    <w:div w:id="1712609529">
                                      <w:marLeft w:val="0"/>
                                      <w:marRight w:val="0"/>
                                      <w:marTop w:val="0"/>
                                      <w:marBottom w:val="0"/>
                                      <w:divBdr>
                                        <w:top w:val="none" w:sz="0" w:space="0" w:color="auto"/>
                                        <w:left w:val="none" w:sz="0" w:space="0" w:color="auto"/>
                                        <w:bottom w:val="none" w:sz="0" w:space="0" w:color="auto"/>
                                        <w:right w:val="none" w:sz="0" w:space="0" w:color="auto"/>
                                      </w:divBdr>
                                      <w:divsChild>
                                        <w:div w:id="540439675">
                                          <w:marLeft w:val="0"/>
                                          <w:marRight w:val="0"/>
                                          <w:marTop w:val="0"/>
                                          <w:marBottom w:val="0"/>
                                          <w:divBdr>
                                            <w:top w:val="none" w:sz="0" w:space="0" w:color="auto"/>
                                            <w:left w:val="none" w:sz="0" w:space="0" w:color="auto"/>
                                            <w:bottom w:val="none" w:sz="0" w:space="0" w:color="auto"/>
                                            <w:right w:val="none" w:sz="0" w:space="0" w:color="auto"/>
                                          </w:divBdr>
                                          <w:divsChild>
                                            <w:div w:id="968822906">
                                              <w:marLeft w:val="0"/>
                                              <w:marRight w:val="0"/>
                                              <w:marTop w:val="0"/>
                                              <w:marBottom w:val="0"/>
                                              <w:divBdr>
                                                <w:top w:val="none" w:sz="0" w:space="0" w:color="auto"/>
                                                <w:left w:val="none" w:sz="0" w:space="0" w:color="auto"/>
                                                <w:bottom w:val="none" w:sz="0" w:space="0" w:color="auto"/>
                                                <w:right w:val="none" w:sz="0" w:space="0" w:color="auto"/>
                                              </w:divBdr>
                                            </w:div>
                                          </w:divsChild>
                                        </w:div>
                                        <w:div w:id="1554534969">
                                          <w:marLeft w:val="0"/>
                                          <w:marRight w:val="0"/>
                                          <w:marTop w:val="0"/>
                                          <w:marBottom w:val="0"/>
                                          <w:divBdr>
                                            <w:top w:val="none" w:sz="0" w:space="0" w:color="auto"/>
                                            <w:left w:val="none" w:sz="0" w:space="0" w:color="auto"/>
                                            <w:bottom w:val="none" w:sz="0" w:space="0" w:color="auto"/>
                                            <w:right w:val="none" w:sz="0" w:space="0" w:color="auto"/>
                                          </w:divBdr>
                                          <w:divsChild>
                                            <w:div w:id="83075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1686161">
          <w:marLeft w:val="0"/>
          <w:marRight w:val="0"/>
          <w:marTop w:val="120"/>
          <w:marBottom w:val="120"/>
          <w:divBdr>
            <w:top w:val="none" w:sz="0" w:space="0" w:color="auto"/>
            <w:left w:val="none" w:sz="0" w:space="0" w:color="auto"/>
            <w:bottom w:val="none" w:sz="0" w:space="0" w:color="auto"/>
            <w:right w:val="none" w:sz="0" w:space="0" w:color="auto"/>
          </w:divBdr>
          <w:divsChild>
            <w:div w:id="1495487071">
              <w:marLeft w:val="0"/>
              <w:marRight w:val="0"/>
              <w:marTop w:val="0"/>
              <w:marBottom w:val="0"/>
              <w:divBdr>
                <w:top w:val="single" w:sz="6" w:space="0" w:color="auto"/>
                <w:left w:val="single" w:sz="6" w:space="0" w:color="auto"/>
                <w:bottom w:val="single" w:sz="6" w:space="0" w:color="auto"/>
                <w:right w:val="single" w:sz="6" w:space="0" w:color="auto"/>
              </w:divBdr>
              <w:divsChild>
                <w:div w:id="1102795347">
                  <w:marLeft w:val="0"/>
                  <w:marRight w:val="0"/>
                  <w:marTop w:val="0"/>
                  <w:marBottom w:val="0"/>
                  <w:divBdr>
                    <w:top w:val="none" w:sz="0" w:space="0" w:color="auto"/>
                    <w:left w:val="none" w:sz="0" w:space="0" w:color="auto"/>
                    <w:bottom w:val="none" w:sz="0" w:space="0" w:color="auto"/>
                    <w:right w:val="none" w:sz="0" w:space="0" w:color="auto"/>
                  </w:divBdr>
                  <w:divsChild>
                    <w:div w:id="1367220585">
                      <w:marLeft w:val="0"/>
                      <w:marRight w:val="0"/>
                      <w:marTop w:val="0"/>
                      <w:marBottom w:val="0"/>
                      <w:divBdr>
                        <w:top w:val="none" w:sz="0" w:space="0" w:color="auto"/>
                        <w:left w:val="none" w:sz="0" w:space="0" w:color="auto"/>
                        <w:bottom w:val="none" w:sz="0" w:space="0" w:color="auto"/>
                        <w:right w:val="none" w:sz="0" w:space="0" w:color="auto"/>
                      </w:divBdr>
                      <w:divsChild>
                        <w:div w:id="1610817083">
                          <w:marLeft w:val="0"/>
                          <w:marRight w:val="0"/>
                          <w:marTop w:val="0"/>
                          <w:marBottom w:val="0"/>
                          <w:divBdr>
                            <w:top w:val="none" w:sz="0" w:space="0" w:color="auto"/>
                            <w:left w:val="none" w:sz="0" w:space="0" w:color="auto"/>
                            <w:bottom w:val="none" w:sz="0" w:space="0" w:color="auto"/>
                            <w:right w:val="none" w:sz="0" w:space="0" w:color="auto"/>
                          </w:divBdr>
                          <w:divsChild>
                            <w:div w:id="1568492722">
                              <w:marLeft w:val="0"/>
                              <w:marRight w:val="0"/>
                              <w:marTop w:val="0"/>
                              <w:marBottom w:val="0"/>
                              <w:divBdr>
                                <w:top w:val="none" w:sz="0" w:space="0" w:color="auto"/>
                                <w:left w:val="none" w:sz="0" w:space="0" w:color="auto"/>
                                <w:bottom w:val="none" w:sz="0" w:space="0" w:color="auto"/>
                                <w:right w:val="none" w:sz="0" w:space="0" w:color="auto"/>
                              </w:divBdr>
                              <w:divsChild>
                                <w:div w:id="313489015">
                                  <w:marLeft w:val="0"/>
                                  <w:marRight w:val="0"/>
                                  <w:marTop w:val="0"/>
                                  <w:marBottom w:val="0"/>
                                  <w:divBdr>
                                    <w:top w:val="none" w:sz="0" w:space="0" w:color="auto"/>
                                    <w:left w:val="none" w:sz="0" w:space="0" w:color="auto"/>
                                    <w:bottom w:val="none" w:sz="0" w:space="0" w:color="auto"/>
                                    <w:right w:val="none" w:sz="0" w:space="0" w:color="auto"/>
                                  </w:divBdr>
                                  <w:divsChild>
                                    <w:div w:id="1462654439">
                                      <w:marLeft w:val="0"/>
                                      <w:marRight w:val="0"/>
                                      <w:marTop w:val="0"/>
                                      <w:marBottom w:val="0"/>
                                      <w:divBdr>
                                        <w:top w:val="none" w:sz="0" w:space="0" w:color="auto"/>
                                        <w:left w:val="none" w:sz="0" w:space="0" w:color="auto"/>
                                        <w:bottom w:val="none" w:sz="0" w:space="0" w:color="auto"/>
                                        <w:right w:val="none" w:sz="0" w:space="0" w:color="auto"/>
                                      </w:divBdr>
                                      <w:divsChild>
                                        <w:div w:id="802651804">
                                          <w:marLeft w:val="0"/>
                                          <w:marRight w:val="0"/>
                                          <w:marTop w:val="0"/>
                                          <w:marBottom w:val="0"/>
                                          <w:divBdr>
                                            <w:top w:val="none" w:sz="0" w:space="0" w:color="auto"/>
                                            <w:left w:val="none" w:sz="0" w:space="0" w:color="auto"/>
                                            <w:bottom w:val="none" w:sz="0" w:space="0" w:color="auto"/>
                                            <w:right w:val="none" w:sz="0" w:space="0" w:color="auto"/>
                                          </w:divBdr>
                                          <w:divsChild>
                                            <w:div w:id="194283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6209197">
          <w:marLeft w:val="0"/>
          <w:marRight w:val="0"/>
          <w:marTop w:val="120"/>
          <w:marBottom w:val="120"/>
          <w:divBdr>
            <w:top w:val="none" w:sz="0" w:space="0" w:color="auto"/>
            <w:left w:val="none" w:sz="0" w:space="0" w:color="auto"/>
            <w:bottom w:val="none" w:sz="0" w:space="0" w:color="auto"/>
            <w:right w:val="none" w:sz="0" w:space="0" w:color="auto"/>
          </w:divBdr>
          <w:divsChild>
            <w:div w:id="1605527982">
              <w:marLeft w:val="0"/>
              <w:marRight w:val="0"/>
              <w:marTop w:val="0"/>
              <w:marBottom w:val="0"/>
              <w:divBdr>
                <w:top w:val="single" w:sz="6" w:space="0" w:color="auto"/>
                <w:left w:val="single" w:sz="6" w:space="0" w:color="auto"/>
                <w:bottom w:val="single" w:sz="6" w:space="0" w:color="auto"/>
                <w:right w:val="single" w:sz="6" w:space="0" w:color="auto"/>
              </w:divBdr>
              <w:divsChild>
                <w:div w:id="302468427">
                  <w:marLeft w:val="0"/>
                  <w:marRight w:val="0"/>
                  <w:marTop w:val="0"/>
                  <w:marBottom w:val="0"/>
                  <w:divBdr>
                    <w:top w:val="none" w:sz="0" w:space="0" w:color="auto"/>
                    <w:left w:val="none" w:sz="0" w:space="0" w:color="auto"/>
                    <w:bottom w:val="none" w:sz="0" w:space="0" w:color="auto"/>
                    <w:right w:val="none" w:sz="0" w:space="0" w:color="auto"/>
                  </w:divBdr>
                  <w:divsChild>
                    <w:div w:id="1999308244">
                      <w:marLeft w:val="0"/>
                      <w:marRight w:val="0"/>
                      <w:marTop w:val="0"/>
                      <w:marBottom w:val="0"/>
                      <w:divBdr>
                        <w:top w:val="none" w:sz="0" w:space="0" w:color="auto"/>
                        <w:left w:val="none" w:sz="0" w:space="0" w:color="auto"/>
                        <w:bottom w:val="none" w:sz="0" w:space="0" w:color="auto"/>
                        <w:right w:val="none" w:sz="0" w:space="0" w:color="auto"/>
                      </w:divBdr>
                      <w:divsChild>
                        <w:div w:id="545484177">
                          <w:marLeft w:val="0"/>
                          <w:marRight w:val="0"/>
                          <w:marTop w:val="0"/>
                          <w:marBottom w:val="0"/>
                          <w:divBdr>
                            <w:top w:val="none" w:sz="0" w:space="0" w:color="auto"/>
                            <w:left w:val="none" w:sz="0" w:space="0" w:color="auto"/>
                            <w:bottom w:val="none" w:sz="0" w:space="0" w:color="auto"/>
                            <w:right w:val="none" w:sz="0" w:space="0" w:color="auto"/>
                          </w:divBdr>
                          <w:divsChild>
                            <w:div w:id="73669034">
                              <w:marLeft w:val="0"/>
                              <w:marRight w:val="0"/>
                              <w:marTop w:val="0"/>
                              <w:marBottom w:val="0"/>
                              <w:divBdr>
                                <w:top w:val="none" w:sz="0" w:space="0" w:color="auto"/>
                                <w:left w:val="none" w:sz="0" w:space="0" w:color="auto"/>
                                <w:bottom w:val="none" w:sz="0" w:space="0" w:color="auto"/>
                                <w:right w:val="none" w:sz="0" w:space="0" w:color="auto"/>
                              </w:divBdr>
                              <w:divsChild>
                                <w:div w:id="2090544321">
                                  <w:marLeft w:val="0"/>
                                  <w:marRight w:val="0"/>
                                  <w:marTop w:val="0"/>
                                  <w:marBottom w:val="0"/>
                                  <w:divBdr>
                                    <w:top w:val="none" w:sz="0" w:space="0" w:color="auto"/>
                                    <w:left w:val="none" w:sz="0" w:space="0" w:color="auto"/>
                                    <w:bottom w:val="none" w:sz="0" w:space="0" w:color="auto"/>
                                    <w:right w:val="none" w:sz="0" w:space="0" w:color="auto"/>
                                  </w:divBdr>
                                  <w:divsChild>
                                    <w:div w:id="727341626">
                                      <w:marLeft w:val="0"/>
                                      <w:marRight w:val="0"/>
                                      <w:marTop w:val="0"/>
                                      <w:marBottom w:val="0"/>
                                      <w:divBdr>
                                        <w:top w:val="none" w:sz="0" w:space="0" w:color="auto"/>
                                        <w:left w:val="none" w:sz="0" w:space="0" w:color="auto"/>
                                        <w:bottom w:val="none" w:sz="0" w:space="0" w:color="auto"/>
                                        <w:right w:val="none" w:sz="0" w:space="0" w:color="auto"/>
                                      </w:divBdr>
                                      <w:divsChild>
                                        <w:div w:id="788666671">
                                          <w:marLeft w:val="0"/>
                                          <w:marRight w:val="0"/>
                                          <w:marTop w:val="0"/>
                                          <w:marBottom w:val="0"/>
                                          <w:divBdr>
                                            <w:top w:val="none" w:sz="0" w:space="0" w:color="auto"/>
                                            <w:left w:val="none" w:sz="0" w:space="0" w:color="auto"/>
                                            <w:bottom w:val="none" w:sz="0" w:space="0" w:color="auto"/>
                                            <w:right w:val="none" w:sz="0" w:space="0" w:color="auto"/>
                                          </w:divBdr>
                                          <w:divsChild>
                                            <w:div w:id="50948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038278">
          <w:marLeft w:val="0"/>
          <w:marRight w:val="0"/>
          <w:marTop w:val="120"/>
          <w:marBottom w:val="120"/>
          <w:divBdr>
            <w:top w:val="none" w:sz="0" w:space="0" w:color="auto"/>
            <w:left w:val="none" w:sz="0" w:space="0" w:color="auto"/>
            <w:bottom w:val="none" w:sz="0" w:space="0" w:color="auto"/>
            <w:right w:val="none" w:sz="0" w:space="0" w:color="auto"/>
          </w:divBdr>
          <w:divsChild>
            <w:div w:id="1185166053">
              <w:marLeft w:val="0"/>
              <w:marRight w:val="0"/>
              <w:marTop w:val="0"/>
              <w:marBottom w:val="0"/>
              <w:divBdr>
                <w:top w:val="single" w:sz="6" w:space="0" w:color="auto"/>
                <w:left w:val="single" w:sz="6" w:space="0" w:color="auto"/>
                <w:bottom w:val="single" w:sz="6" w:space="0" w:color="auto"/>
                <w:right w:val="single" w:sz="6" w:space="0" w:color="auto"/>
              </w:divBdr>
              <w:divsChild>
                <w:div w:id="894510805">
                  <w:marLeft w:val="0"/>
                  <w:marRight w:val="0"/>
                  <w:marTop w:val="0"/>
                  <w:marBottom w:val="0"/>
                  <w:divBdr>
                    <w:top w:val="none" w:sz="0" w:space="0" w:color="auto"/>
                    <w:left w:val="none" w:sz="0" w:space="0" w:color="auto"/>
                    <w:bottom w:val="none" w:sz="0" w:space="0" w:color="auto"/>
                    <w:right w:val="none" w:sz="0" w:space="0" w:color="auto"/>
                  </w:divBdr>
                  <w:divsChild>
                    <w:div w:id="2099018181">
                      <w:marLeft w:val="0"/>
                      <w:marRight w:val="0"/>
                      <w:marTop w:val="0"/>
                      <w:marBottom w:val="0"/>
                      <w:divBdr>
                        <w:top w:val="none" w:sz="0" w:space="0" w:color="auto"/>
                        <w:left w:val="none" w:sz="0" w:space="0" w:color="auto"/>
                        <w:bottom w:val="none" w:sz="0" w:space="0" w:color="auto"/>
                        <w:right w:val="none" w:sz="0" w:space="0" w:color="auto"/>
                      </w:divBdr>
                      <w:divsChild>
                        <w:div w:id="1635522695">
                          <w:marLeft w:val="0"/>
                          <w:marRight w:val="0"/>
                          <w:marTop w:val="0"/>
                          <w:marBottom w:val="0"/>
                          <w:divBdr>
                            <w:top w:val="none" w:sz="0" w:space="0" w:color="auto"/>
                            <w:left w:val="none" w:sz="0" w:space="0" w:color="auto"/>
                            <w:bottom w:val="none" w:sz="0" w:space="0" w:color="auto"/>
                            <w:right w:val="none" w:sz="0" w:space="0" w:color="auto"/>
                          </w:divBdr>
                          <w:divsChild>
                            <w:div w:id="393048578">
                              <w:marLeft w:val="0"/>
                              <w:marRight w:val="0"/>
                              <w:marTop w:val="0"/>
                              <w:marBottom w:val="0"/>
                              <w:divBdr>
                                <w:top w:val="none" w:sz="0" w:space="0" w:color="auto"/>
                                <w:left w:val="none" w:sz="0" w:space="0" w:color="auto"/>
                                <w:bottom w:val="none" w:sz="0" w:space="0" w:color="auto"/>
                                <w:right w:val="none" w:sz="0" w:space="0" w:color="auto"/>
                              </w:divBdr>
                              <w:divsChild>
                                <w:div w:id="583078337">
                                  <w:marLeft w:val="0"/>
                                  <w:marRight w:val="0"/>
                                  <w:marTop w:val="0"/>
                                  <w:marBottom w:val="0"/>
                                  <w:divBdr>
                                    <w:top w:val="none" w:sz="0" w:space="0" w:color="auto"/>
                                    <w:left w:val="none" w:sz="0" w:space="0" w:color="auto"/>
                                    <w:bottom w:val="none" w:sz="0" w:space="0" w:color="auto"/>
                                    <w:right w:val="none" w:sz="0" w:space="0" w:color="auto"/>
                                  </w:divBdr>
                                  <w:divsChild>
                                    <w:div w:id="298649928">
                                      <w:marLeft w:val="0"/>
                                      <w:marRight w:val="0"/>
                                      <w:marTop w:val="0"/>
                                      <w:marBottom w:val="0"/>
                                      <w:divBdr>
                                        <w:top w:val="none" w:sz="0" w:space="0" w:color="auto"/>
                                        <w:left w:val="none" w:sz="0" w:space="0" w:color="auto"/>
                                        <w:bottom w:val="none" w:sz="0" w:space="0" w:color="auto"/>
                                        <w:right w:val="none" w:sz="0" w:space="0" w:color="auto"/>
                                      </w:divBdr>
                                      <w:divsChild>
                                        <w:div w:id="859272240">
                                          <w:marLeft w:val="0"/>
                                          <w:marRight w:val="0"/>
                                          <w:marTop w:val="0"/>
                                          <w:marBottom w:val="0"/>
                                          <w:divBdr>
                                            <w:top w:val="none" w:sz="0" w:space="0" w:color="auto"/>
                                            <w:left w:val="none" w:sz="0" w:space="0" w:color="auto"/>
                                            <w:bottom w:val="none" w:sz="0" w:space="0" w:color="auto"/>
                                            <w:right w:val="none" w:sz="0" w:space="0" w:color="auto"/>
                                          </w:divBdr>
                                          <w:divsChild>
                                            <w:div w:id="81356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7196368">
      <w:bodyDiv w:val="1"/>
      <w:marLeft w:val="0"/>
      <w:marRight w:val="0"/>
      <w:marTop w:val="0"/>
      <w:marBottom w:val="0"/>
      <w:divBdr>
        <w:top w:val="none" w:sz="0" w:space="0" w:color="auto"/>
        <w:left w:val="none" w:sz="0" w:space="0" w:color="auto"/>
        <w:bottom w:val="none" w:sz="0" w:space="0" w:color="auto"/>
        <w:right w:val="none" w:sz="0" w:space="0" w:color="auto"/>
      </w:divBdr>
      <w:divsChild>
        <w:div w:id="757824018">
          <w:marLeft w:val="0"/>
          <w:marRight w:val="0"/>
          <w:marTop w:val="0"/>
          <w:marBottom w:val="0"/>
          <w:divBdr>
            <w:top w:val="none" w:sz="0" w:space="0" w:color="auto"/>
            <w:left w:val="none" w:sz="0" w:space="0" w:color="auto"/>
            <w:bottom w:val="none" w:sz="0" w:space="0" w:color="auto"/>
            <w:right w:val="none" w:sz="0" w:space="0" w:color="auto"/>
          </w:divBdr>
        </w:div>
      </w:divsChild>
    </w:div>
    <w:div w:id="692222546">
      <w:bodyDiv w:val="1"/>
      <w:marLeft w:val="0"/>
      <w:marRight w:val="0"/>
      <w:marTop w:val="0"/>
      <w:marBottom w:val="0"/>
      <w:divBdr>
        <w:top w:val="none" w:sz="0" w:space="0" w:color="auto"/>
        <w:left w:val="none" w:sz="0" w:space="0" w:color="auto"/>
        <w:bottom w:val="none" w:sz="0" w:space="0" w:color="auto"/>
        <w:right w:val="none" w:sz="0" w:space="0" w:color="auto"/>
      </w:divBdr>
      <w:divsChild>
        <w:div w:id="1815944141">
          <w:marLeft w:val="0"/>
          <w:marRight w:val="0"/>
          <w:marTop w:val="0"/>
          <w:marBottom w:val="0"/>
          <w:divBdr>
            <w:top w:val="single" w:sz="2" w:space="0" w:color="auto"/>
            <w:left w:val="single" w:sz="2" w:space="0" w:color="auto"/>
            <w:bottom w:val="single" w:sz="2" w:space="0" w:color="auto"/>
            <w:right w:val="single" w:sz="2" w:space="0" w:color="auto"/>
          </w:divBdr>
          <w:divsChild>
            <w:div w:id="991984938">
              <w:marLeft w:val="0"/>
              <w:marRight w:val="0"/>
              <w:marTop w:val="240"/>
              <w:marBottom w:val="240"/>
              <w:divBdr>
                <w:top w:val="single" w:sz="2" w:space="0" w:color="auto"/>
                <w:left w:val="single" w:sz="2" w:space="0" w:color="auto"/>
                <w:bottom w:val="single" w:sz="2" w:space="0" w:color="auto"/>
                <w:right w:val="single" w:sz="2" w:space="0" w:color="auto"/>
              </w:divBdr>
              <w:divsChild>
                <w:div w:id="549071072">
                  <w:marLeft w:val="0"/>
                  <w:marRight w:val="0"/>
                  <w:marTop w:val="0"/>
                  <w:marBottom w:val="0"/>
                  <w:divBdr>
                    <w:top w:val="single" w:sz="2" w:space="0" w:color="auto"/>
                    <w:left w:val="single" w:sz="2" w:space="0" w:color="auto"/>
                    <w:bottom w:val="single" w:sz="2" w:space="0" w:color="auto"/>
                    <w:right w:val="single" w:sz="2" w:space="0" w:color="auto"/>
                  </w:divBdr>
                  <w:divsChild>
                    <w:div w:id="277765056">
                      <w:marLeft w:val="0"/>
                      <w:marRight w:val="0"/>
                      <w:marTop w:val="0"/>
                      <w:marBottom w:val="0"/>
                      <w:divBdr>
                        <w:top w:val="single" w:sz="2" w:space="0" w:color="auto"/>
                        <w:left w:val="single" w:sz="2" w:space="0" w:color="auto"/>
                        <w:bottom w:val="single" w:sz="2" w:space="0" w:color="auto"/>
                        <w:right w:val="single" w:sz="2" w:space="0" w:color="auto"/>
                      </w:divBdr>
                      <w:divsChild>
                        <w:div w:id="180515655">
                          <w:marLeft w:val="0"/>
                          <w:marRight w:val="0"/>
                          <w:marTop w:val="0"/>
                          <w:marBottom w:val="0"/>
                          <w:divBdr>
                            <w:top w:val="single" w:sz="2" w:space="3" w:color="auto"/>
                            <w:left w:val="single" w:sz="2" w:space="6" w:color="auto"/>
                            <w:bottom w:val="single" w:sz="2" w:space="3" w:color="auto"/>
                            <w:right w:val="single" w:sz="2" w:space="6" w:color="auto"/>
                          </w:divBdr>
                        </w:div>
                      </w:divsChild>
                    </w:div>
                    <w:div w:id="18492519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95500285">
      <w:bodyDiv w:val="1"/>
      <w:marLeft w:val="0"/>
      <w:marRight w:val="0"/>
      <w:marTop w:val="0"/>
      <w:marBottom w:val="0"/>
      <w:divBdr>
        <w:top w:val="none" w:sz="0" w:space="0" w:color="auto"/>
        <w:left w:val="none" w:sz="0" w:space="0" w:color="auto"/>
        <w:bottom w:val="none" w:sz="0" w:space="0" w:color="auto"/>
        <w:right w:val="none" w:sz="0" w:space="0" w:color="auto"/>
      </w:divBdr>
      <w:divsChild>
        <w:div w:id="49854796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5342774">
          <w:marLeft w:val="0"/>
          <w:marRight w:val="0"/>
          <w:marTop w:val="120"/>
          <w:marBottom w:val="120"/>
          <w:divBdr>
            <w:top w:val="none" w:sz="0" w:space="0" w:color="auto"/>
            <w:left w:val="none" w:sz="0" w:space="0" w:color="auto"/>
            <w:bottom w:val="none" w:sz="0" w:space="0" w:color="auto"/>
            <w:right w:val="none" w:sz="0" w:space="0" w:color="auto"/>
          </w:divBdr>
          <w:divsChild>
            <w:div w:id="1369918221">
              <w:marLeft w:val="0"/>
              <w:marRight w:val="0"/>
              <w:marTop w:val="0"/>
              <w:marBottom w:val="0"/>
              <w:divBdr>
                <w:top w:val="single" w:sz="6" w:space="0" w:color="auto"/>
                <w:left w:val="single" w:sz="6" w:space="0" w:color="auto"/>
                <w:bottom w:val="single" w:sz="6" w:space="0" w:color="auto"/>
                <w:right w:val="single" w:sz="6" w:space="0" w:color="auto"/>
              </w:divBdr>
              <w:divsChild>
                <w:div w:id="1677727364">
                  <w:marLeft w:val="0"/>
                  <w:marRight w:val="0"/>
                  <w:marTop w:val="0"/>
                  <w:marBottom w:val="0"/>
                  <w:divBdr>
                    <w:top w:val="none" w:sz="0" w:space="0" w:color="auto"/>
                    <w:left w:val="none" w:sz="0" w:space="0" w:color="auto"/>
                    <w:bottom w:val="none" w:sz="0" w:space="0" w:color="auto"/>
                    <w:right w:val="none" w:sz="0" w:space="0" w:color="auto"/>
                  </w:divBdr>
                  <w:divsChild>
                    <w:div w:id="411003741">
                      <w:marLeft w:val="0"/>
                      <w:marRight w:val="0"/>
                      <w:marTop w:val="0"/>
                      <w:marBottom w:val="0"/>
                      <w:divBdr>
                        <w:top w:val="none" w:sz="0" w:space="0" w:color="auto"/>
                        <w:left w:val="none" w:sz="0" w:space="0" w:color="auto"/>
                        <w:bottom w:val="none" w:sz="0" w:space="0" w:color="auto"/>
                        <w:right w:val="none" w:sz="0" w:space="0" w:color="auto"/>
                      </w:divBdr>
                      <w:divsChild>
                        <w:div w:id="426195042">
                          <w:marLeft w:val="0"/>
                          <w:marRight w:val="0"/>
                          <w:marTop w:val="0"/>
                          <w:marBottom w:val="0"/>
                          <w:divBdr>
                            <w:top w:val="none" w:sz="0" w:space="0" w:color="auto"/>
                            <w:left w:val="none" w:sz="0" w:space="0" w:color="auto"/>
                            <w:bottom w:val="none" w:sz="0" w:space="0" w:color="auto"/>
                            <w:right w:val="none" w:sz="0" w:space="0" w:color="auto"/>
                          </w:divBdr>
                          <w:divsChild>
                            <w:div w:id="1697268551">
                              <w:marLeft w:val="0"/>
                              <w:marRight w:val="0"/>
                              <w:marTop w:val="0"/>
                              <w:marBottom w:val="0"/>
                              <w:divBdr>
                                <w:top w:val="none" w:sz="0" w:space="0" w:color="auto"/>
                                <w:left w:val="none" w:sz="0" w:space="0" w:color="auto"/>
                                <w:bottom w:val="none" w:sz="0" w:space="0" w:color="auto"/>
                                <w:right w:val="none" w:sz="0" w:space="0" w:color="auto"/>
                              </w:divBdr>
                              <w:divsChild>
                                <w:div w:id="1900704241">
                                  <w:marLeft w:val="0"/>
                                  <w:marRight w:val="0"/>
                                  <w:marTop w:val="0"/>
                                  <w:marBottom w:val="0"/>
                                  <w:divBdr>
                                    <w:top w:val="none" w:sz="0" w:space="0" w:color="auto"/>
                                    <w:left w:val="none" w:sz="0" w:space="0" w:color="auto"/>
                                    <w:bottom w:val="none" w:sz="0" w:space="0" w:color="auto"/>
                                    <w:right w:val="none" w:sz="0" w:space="0" w:color="auto"/>
                                  </w:divBdr>
                                  <w:divsChild>
                                    <w:div w:id="1343241937">
                                      <w:marLeft w:val="0"/>
                                      <w:marRight w:val="0"/>
                                      <w:marTop w:val="0"/>
                                      <w:marBottom w:val="0"/>
                                      <w:divBdr>
                                        <w:top w:val="none" w:sz="0" w:space="0" w:color="auto"/>
                                        <w:left w:val="none" w:sz="0" w:space="0" w:color="auto"/>
                                        <w:bottom w:val="none" w:sz="0" w:space="0" w:color="auto"/>
                                        <w:right w:val="none" w:sz="0" w:space="0" w:color="auto"/>
                                      </w:divBdr>
                                      <w:divsChild>
                                        <w:div w:id="1513299965">
                                          <w:marLeft w:val="0"/>
                                          <w:marRight w:val="0"/>
                                          <w:marTop w:val="0"/>
                                          <w:marBottom w:val="0"/>
                                          <w:divBdr>
                                            <w:top w:val="none" w:sz="0" w:space="0" w:color="auto"/>
                                            <w:left w:val="none" w:sz="0" w:space="0" w:color="auto"/>
                                            <w:bottom w:val="none" w:sz="0" w:space="0" w:color="auto"/>
                                            <w:right w:val="none" w:sz="0" w:space="0" w:color="auto"/>
                                          </w:divBdr>
                                          <w:divsChild>
                                            <w:div w:id="10789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1961720">
          <w:marLeft w:val="0"/>
          <w:marRight w:val="0"/>
          <w:marTop w:val="120"/>
          <w:marBottom w:val="120"/>
          <w:divBdr>
            <w:top w:val="none" w:sz="0" w:space="0" w:color="auto"/>
            <w:left w:val="none" w:sz="0" w:space="0" w:color="auto"/>
            <w:bottom w:val="none" w:sz="0" w:space="0" w:color="auto"/>
            <w:right w:val="none" w:sz="0" w:space="0" w:color="auto"/>
          </w:divBdr>
          <w:divsChild>
            <w:div w:id="674721464">
              <w:marLeft w:val="0"/>
              <w:marRight w:val="0"/>
              <w:marTop w:val="0"/>
              <w:marBottom w:val="0"/>
              <w:divBdr>
                <w:top w:val="single" w:sz="6" w:space="0" w:color="auto"/>
                <w:left w:val="single" w:sz="6" w:space="0" w:color="auto"/>
                <w:bottom w:val="single" w:sz="6" w:space="0" w:color="auto"/>
                <w:right w:val="single" w:sz="6" w:space="0" w:color="auto"/>
              </w:divBdr>
              <w:divsChild>
                <w:div w:id="60645040">
                  <w:marLeft w:val="0"/>
                  <w:marRight w:val="0"/>
                  <w:marTop w:val="0"/>
                  <w:marBottom w:val="0"/>
                  <w:divBdr>
                    <w:top w:val="none" w:sz="0" w:space="0" w:color="auto"/>
                    <w:left w:val="none" w:sz="0" w:space="0" w:color="auto"/>
                    <w:bottom w:val="none" w:sz="0" w:space="0" w:color="auto"/>
                    <w:right w:val="none" w:sz="0" w:space="0" w:color="auto"/>
                  </w:divBdr>
                  <w:divsChild>
                    <w:div w:id="728462628">
                      <w:marLeft w:val="0"/>
                      <w:marRight w:val="0"/>
                      <w:marTop w:val="0"/>
                      <w:marBottom w:val="0"/>
                      <w:divBdr>
                        <w:top w:val="none" w:sz="0" w:space="0" w:color="auto"/>
                        <w:left w:val="none" w:sz="0" w:space="0" w:color="auto"/>
                        <w:bottom w:val="none" w:sz="0" w:space="0" w:color="auto"/>
                        <w:right w:val="none" w:sz="0" w:space="0" w:color="auto"/>
                      </w:divBdr>
                      <w:divsChild>
                        <w:div w:id="1034228355">
                          <w:marLeft w:val="0"/>
                          <w:marRight w:val="0"/>
                          <w:marTop w:val="0"/>
                          <w:marBottom w:val="0"/>
                          <w:divBdr>
                            <w:top w:val="none" w:sz="0" w:space="0" w:color="auto"/>
                            <w:left w:val="none" w:sz="0" w:space="0" w:color="auto"/>
                            <w:bottom w:val="none" w:sz="0" w:space="0" w:color="auto"/>
                            <w:right w:val="none" w:sz="0" w:space="0" w:color="auto"/>
                          </w:divBdr>
                          <w:divsChild>
                            <w:div w:id="1984849742">
                              <w:marLeft w:val="0"/>
                              <w:marRight w:val="0"/>
                              <w:marTop w:val="0"/>
                              <w:marBottom w:val="0"/>
                              <w:divBdr>
                                <w:top w:val="none" w:sz="0" w:space="0" w:color="auto"/>
                                <w:left w:val="none" w:sz="0" w:space="0" w:color="auto"/>
                                <w:bottom w:val="none" w:sz="0" w:space="0" w:color="auto"/>
                                <w:right w:val="none" w:sz="0" w:space="0" w:color="auto"/>
                              </w:divBdr>
                              <w:divsChild>
                                <w:div w:id="1003627575">
                                  <w:marLeft w:val="0"/>
                                  <w:marRight w:val="0"/>
                                  <w:marTop w:val="0"/>
                                  <w:marBottom w:val="0"/>
                                  <w:divBdr>
                                    <w:top w:val="none" w:sz="0" w:space="0" w:color="auto"/>
                                    <w:left w:val="none" w:sz="0" w:space="0" w:color="auto"/>
                                    <w:bottom w:val="none" w:sz="0" w:space="0" w:color="auto"/>
                                    <w:right w:val="none" w:sz="0" w:space="0" w:color="auto"/>
                                  </w:divBdr>
                                  <w:divsChild>
                                    <w:div w:id="751270198">
                                      <w:marLeft w:val="0"/>
                                      <w:marRight w:val="0"/>
                                      <w:marTop w:val="0"/>
                                      <w:marBottom w:val="0"/>
                                      <w:divBdr>
                                        <w:top w:val="none" w:sz="0" w:space="0" w:color="auto"/>
                                        <w:left w:val="none" w:sz="0" w:space="0" w:color="auto"/>
                                        <w:bottom w:val="none" w:sz="0" w:space="0" w:color="auto"/>
                                        <w:right w:val="none" w:sz="0" w:space="0" w:color="auto"/>
                                      </w:divBdr>
                                      <w:divsChild>
                                        <w:div w:id="538050699">
                                          <w:marLeft w:val="0"/>
                                          <w:marRight w:val="0"/>
                                          <w:marTop w:val="0"/>
                                          <w:marBottom w:val="0"/>
                                          <w:divBdr>
                                            <w:top w:val="none" w:sz="0" w:space="0" w:color="auto"/>
                                            <w:left w:val="none" w:sz="0" w:space="0" w:color="auto"/>
                                            <w:bottom w:val="none" w:sz="0" w:space="0" w:color="auto"/>
                                            <w:right w:val="none" w:sz="0" w:space="0" w:color="auto"/>
                                          </w:divBdr>
                                          <w:divsChild>
                                            <w:div w:id="599216208">
                                              <w:marLeft w:val="0"/>
                                              <w:marRight w:val="0"/>
                                              <w:marTop w:val="0"/>
                                              <w:marBottom w:val="0"/>
                                              <w:divBdr>
                                                <w:top w:val="none" w:sz="0" w:space="0" w:color="auto"/>
                                                <w:left w:val="none" w:sz="0" w:space="0" w:color="auto"/>
                                                <w:bottom w:val="none" w:sz="0" w:space="0" w:color="auto"/>
                                                <w:right w:val="none" w:sz="0" w:space="0" w:color="auto"/>
                                              </w:divBdr>
                                            </w:div>
                                          </w:divsChild>
                                        </w:div>
                                        <w:div w:id="1955551350">
                                          <w:marLeft w:val="0"/>
                                          <w:marRight w:val="0"/>
                                          <w:marTop w:val="0"/>
                                          <w:marBottom w:val="0"/>
                                          <w:divBdr>
                                            <w:top w:val="none" w:sz="0" w:space="0" w:color="auto"/>
                                            <w:left w:val="none" w:sz="0" w:space="0" w:color="auto"/>
                                            <w:bottom w:val="none" w:sz="0" w:space="0" w:color="auto"/>
                                            <w:right w:val="none" w:sz="0" w:space="0" w:color="auto"/>
                                          </w:divBdr>
                                          <w:divsChild>
                                            <w:div w:id="1523589018">
                                              <w:marLeft w:val="0"/>
                                              <w:marRight w:val="0"/>
                                              <w:marTop w:val="0"/>
                                              <w:marBottom w:val="0"/>
                                              <w:divBdr>
                                                <w:top w:val="none" w:sz="0" w:space="0" w:color="auto"/>
                                                <w:left w:val="none" w:sz="0" w:space="0" w:color="auto"/>
                                                <w:bottom w:val="none" w:sz="0" w:space="0" w:color="auto"/>
                                                <w:right w:val="none" w:sz="0" w:space="0" w:color="auto"/>
                                              </w:divBdr>
                                            </w:div>
                                          </w:divsChild>
                                        </w:div>
                                        <w:div w:id="1493762349">
                                          <w:marLeft w:val="0"/>
                                          <w:marRight w:val="0"/>
                                          <w:marTop w:val="0"/>
                                          <w:marBottom w:val="0"/>
                                          <w:divBdr>
                                            <w:top w:val="none" w:sz="0" w:space="0" w:color="auto"/>
                                            <w:left w:val="none" w:sz="0" w:space="0" w:color="auto"/>
                                            <w:bottom w:val="none" w:sz="0" w:space="0" w:color="auto"/>
                                            <w:right w:val="none" w:sz="0" w:space="0" w:color="auto"/>
                                          </w:divBdr>
                                          <w:divsChild>
                                            <w:div w:id="152713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5113249">
          <w:marLeft w:val="0"/>
          <w:marRight w:val="0"/>
          <w:marTop w:val="120"/>
          <w:marBottom w:val="120"/>
          <w:divBdr>
            <w:top w:val="none" w:sz="0" w:space="0" w:color="auto"/>
            <w:left w:val="none" w:sz="0" w:space="0" w:color="auto"/>
            <w:bottom w:val="none" w:sz="0" w:space="0" w:color="auto"/>
            <w:right w:val="none" w:sz="0" w:space="0" w:color="auto"/>
          </w:divBdr>
          <w:divsChild>
            <w:div w:id="205680892">
              <w:marLeft w:val="0"/>
              <w:marRight w:val="0"/>
              <w:marTop w:val="0"/>
              <w:marBottom w:val="0"/>
              <w:divBdr>
                <w:top w:val="single" w:sz="6" w:space="0" w:color="auto"/>
                <w:left w:val="single" w:sz="6" w:space="0" w:color="auto"/>
                <w:bottom w:val="single" w:sz="6" w:space="0" w:color="auto"/>
                <w:right w:val="single" w:sz="6" w:space="0" w:color="auto"/>
              </w:divBdr>
              <w:divsChild>
                <w:div w:id="86469533">
                  <w:marLeft w:val="0"/>
                  <w:marRight w:val="0"/>
                  <w:marTop w:val="0"/>
                  <w:marBottom w:val="0"/>
                  <w:divBdr>
                    <w:top w:val="none" w:sz="0" w:space="0" w:color="auto"/>
                    <w:left w:val="none" w:sz="0" w:space="0" w:color="auto"/>
                    <w:bottom w:val="none" w:sz="0" w:space="0" w:color="auto"/>
                    <w:right w:val="none" w:sz="0" w:space="0" w:color="auto"/>
                  </w:divBdr>
                  <w:divsChild>
                    <w:div w:id="2074811250">
                      <w:marLeft w:val="0"/>
                      <w:marRight w:val="0"/>
                      <w:marTop w:val="0"/>
                      <w:marBottom w:val="0"/>
                      <w:divBdr>
                        <w:top w:val="none" w:sz="0" w:space="0" w:color="auto"/>
                        <w:left w:val="none" w:sz="0" w:space="0" w:color="auto"/>
                        <w:bottom w:val="none" w:sz="0" w:space="0" w:color="auto"/>
                        <w:right w:val="none" w:sz="0" w:space="0" w:color="auto"/>
                      </w:divBdr>
                      <w:divsChild>
                        <w:div w:id="1079983839">
                          <w:marLeft w:val="0"/>
                          <w:marRight w:val="0"/>
                          <w:marTop w:val="0"/>
                          <w:marBottom w:val="0"/>
                          <w:divBdr>
                            <w:top w:val="none" w:sz="0" w:space="0" w:color="auto"/>
                            <w:left w:val="none" w:sz="0" w:space="0" w:color="auto"/>
                            <w:bottom w:val="none" w:sz="0" w:space="0" w:color="auto"/>
                            <w:right w:val="none" w:sz="0" w:space="0" w:color="auto"/>
                          </w:divBdr>
                          <w:divsChild>
                            <w:div w:id="1350260570">
                              <w:marLeft w:val="0"/>
                              <w:marRight w:val="0"/>
                              <w:marTop w:val="0"/>
                              <w:marBottom w:val="0"/>
                              <w:divBdr>
                                <w:top w:val="none" w:sz="0" w:space="0" w:color="auto"/>
                                <w:left w:val="none" w:sz="0" w:space="0" w:color="auto"/>
                                <w:bottom w:val="none" w:sz="0" w:space="0" w:color="auto"/>
                                <w:right w:val="none" w:sz="0" w:space="0" w:color="auto"/>
                              </w:divBdr>
                              <w:divsChild>
                                <w:div w:id="713432428">
                                  <w:marLeft w:val="0"/>
                                  <w:marRight w:val="0"/>
                                  <w:marTop w:val="0"/>
                                  <w:marBottom w:val="0"/>
                                  <w:divBdr>
                                    <w:top w:val="none" w:sz="0" w:space="0" w:color="auto"/>
                                    <w:left w:val="none" w:sz="0" w:space="0" w:color="auto"/>
                                    <w:bottom w:val="none" w:sz="0" w:space="0" w:color="auto"/>
                                    <w:right w:val="none" w:sz="0" w:space="0" w:color="auto"/>
                                  </w:divBdr>
                                  <w:divsChild>
                                    <w:div w:id="1889029140">
                                      <w:marLeft w:val="0"/>
                                      <w:marRight w:val="0"/>
                                      <w:marTop w:val="0"/>
                                      <w:marBottom w:val="0"/>
                                      <w:divBdr>
                                        <w:top w:val="none" w:sz="0" w:space="0" w:color="auto"/>
                                        <w:left w:val="none" w:sz="0" w:space="0" w:color="auto"/>
                                        <w:bottom w:val="none" w:sz="0" w:space="0" w:color="auto"/>
                                        <w:right w:val="none" w:sz="0" w:space="0" w:color="auto"/>
                                      </w:divBdr>
                                      <w:divsChild>
                                        <w:div w:id="292372271">
                                          <w:marLeft w:val="0"/>
                                          <w:marRight w:val="0"/>
                                          <w:marTop w:val="0"/>
                                          <w:marBottom w:val="0"/>
                                          <w:divBdr>
                                            <w:top w:val="none" w:sz="0" w:space="0" w:color="auto"/>
                                            <w:left w:val="none" w:sz="0" w:space="0" w:color="auto"/>
                                            <w:bottom w:val="none" w:sz="0" w:space="0" w:color="auto"/>
                                            <w:right w:val="none" w:sz="0" w:space="0" w:color="auto"/>
                                          </w:divBdr>
                                          <w:divsChild>
                                            <w:div w:id="275064318">
                                              <w:marLeft w:val="0"/>
                                              <w:marRight w:val="0"/>
                                              <w:marTop w:val="0"/>
                                              <w:marBottom w:val="0"/>
                                              <w:divBdr>
                                                <w:top w:val="none" w:sz="0" w:space="0" w:color="auto"/>
                                                <w:left w:val="none" w:sz="0" w:space="0" w:color="auto"/>
                                                <w:bottom w:val="none" w:sz="0" w:space="0" w:color="auto"/>
                                                <w:right w:val="none" w:sz="0" w:space="0" w:color="auto"/>
                                              </w:divBdr>
                                            </w:div>
                                          </w:divsChild>
                                        </w:div>
                                        <w:div w:id="668409414">
                                          <w:marLeft w:val="0"/>
                                          <w:marRight w:val="0"/>
                                          <w:marTop w:val="0"/>
                                          <w:marBottom w:val="0"/>
                                          <w:divBdr>
                                            <w:top w:val="none" w:sz="0" w:space="0" w:color="auto"/>
                                            <w:left w:val="none" w:sz="0" w:space="0" w:color="auto"/>
                                            <w:bottom w:val="none" w:sz="0" w:space="0" w:color="auto"/>
                                            <w:right w:val="none" w:sz="0" w:space="0" w:color="auto"/>
                                          </w:divBdr>
                                          <w:divsChild>
                                            <w:div w:id="156963766">
                                              <w:marLeft w:val="0"/>
                                              <w:marRight w:val="0"/>
                                              <w:marTop w:val="0"/>
                                              <w:marBottom w:val="0"/>
                                              <w:divBdr>
                                                <w:top w:val="none" w:sz="0" w:space="0" w:color="auto"/>
                                                <w:left w:val="none" w:sz="0" w:space="0" w:color="auto"/>
                                                <w:bottom w:val="none" w:sz="0" w:space="0" w:color="auto"/>
                                                <w:right w:val="none" w:sz="0" w:space="0" w:color="auto"/>
                                              </w:divBdr>
                                            </w:div>
                                          </w:divsChild>
                                        </w:div>
                                        <w:div w:id="2066365993">
                                          <w:marLeft w:val="0"/>
                                          <w:marRight w:val="0"/>
                                          <w:marTop w:val="0"/>
                                          <w:marBottom w:val="0"/>
                                          <w:divBdr>
                                            <w:top w:val="none" w:sz="0" w:space="0" w:color="auto"/>
                                            <w:left w:val="none" w:sz="0" w:space="0" w:color="auto"/>
                                            <w:bottom w:val="none" w:sz="0" w:space="0" w:color="auto"/>
                                            <w:right w:val="none" w:sz="0" w:space="0" w:color="auto"/>
                                          </w:divBdr>
                                          <w:divsChild>
                                            <w:div w:id="1723021185">
                                              <w:marLeft w:val="0"/>
                                              <w:marRight w:val="0"/>
                                              <w:marTop w:val="0"/>
                                              <w:marBottom w:val="0"/>
                                              <w:divBdr>
                                                <w:top w:val="none" w:sz="0" w:space="0" w:color="auto"/>
                                                <w:left w:val="none" w:sz="0" w:space="0" w:color="auto"/>
                                                <w:bottom w:val="none" w:sz="0" w:space="0" w:color="auto"/>
                                                <w:right w:val="none" w:sz="0" w:space="0" w:color="auto"/>
                                              </w:divBdr>
                                            </w:div>
                                          </w:divsChild>
                                        </w:div>
                                        <w:div w:id="1966961762">
                                          <w:marLeft w:val="0"/>
                                          <w:marRight w:val="0"/>
                                          <w:marTop w:val="0"/>
                                          <w:marBottom w:val="0"/>
                                          <w:divBdr>
                                            <w:top w:val="none" w:sz="0" w:space="0" w:color="auto"/>
                                            <w:left w:val="none" w:sz="0" w:space="0" w:color="auto"/>
                                            <w:bottom w:val="none" w:sz="0" w:space="0" w:color="auto"/>
                                            <w:right w:val="none" w:sz="0" w:space="0" w:color="auto"/>
                                          </w:divBdr>
                                          <w:divsChild>
                                            <w:div w:id="117953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854518">
          <w:marLeft w:val="0"/>
          <w:marRight w:val="0"/>
          <w:marTop w:val="120"/>
          <w:marBottom w:val="120"/>
          <w:divBdr>
            <w:top w:val="none" w:sz="0" w:space="0" w:color="auto"/>
            <w:left w:val="none" w:sz="0" w:space="0" w:color="auto"/>
            <w:bottom w:val="none" w:sz="0" w:space="0" w:color="auto"/>
            <w:right w:val="none" w:sz="0" w:space="0" w:color="auto"/>
          </w:divBdr>
          <w:divsChild>
            <w:div w:id="642200813">
              <w:marLeft w:val="0"/>
              <w:marRight w:val="0"/>
              <w:marTop w:val="0"/>
              <w:marBottom w:val="0"/>
              <w:divBdr>
                <w:top w:val="single" w:sz="6" w:space="0" w:color="auto"/>
                <w:left w:val="single" w:sz="6" w:space="0" w:color="auto"/>
                <w:bottom w:val="single" w:sz="6" w:space="0" w:color="auto"/>
                <w:right w:val="single" w:sz="6" w:space="0" w:color="auto"/>
              </w:divBdr>
              <w:divsChild>
                <w:div w:id="921647799">
                  <w:marLeft w:val="0"/>
                  <w:marRight w:val="0"/>
                  <w:marTop w:val="0"/>
                  <w:marBottom w:val="0"/>
                  <w:divBdr>
                    <w:top w:val="none" w:sz="0" w:space="0" w:color="auto"/>
                    <w:left w:val="none" w:sz="0" w:space="0" w:color="auto"/>
                    <w:bottom w:val="none" w:sz="0" w:space="0" w:color="auto"/>
                    <w:right w:val="none" w:sz="0" w:space="0" w:color="auto"/>
                  </w:divBdr>
                  <w:divsChild>
                    <w:div w:id="29233238">
                      <w:marLeft w:val="0"/>
                      <w:marRight w:val="0"/>
                      <w:marTop w:val="0"/>
                      <w:marBottom w:val="0"/>
                      <w:divBdr>
                        <w:top w:val="none" w:sz="0" w:space="0" w:color="auto"/>
                        <w:left w:val="none" w:sz="0" w:space="0" w:color="auto"/>
                        <w:bottom w:val="none" w:sz="0" w:space="0" w:color="auto"/>
                        <w:right w:val="none" w:sz="0" w:space="0" w:color="auto"/>
                      </w:divBdr>
                      <w:divsChild>
                        <w:div w:id="1582564239">
                          <w:marLeft w:val="0"/>
                          <w:marRight w:val="0"/>
                          <w:marTop w:val="0"/>
                          <w:marBottom w:val="0"/>
                          <w:divBdr>
                            <w:top w:val="none" w:sz="0" w:space="0" w:color="auto"/>
                            <w:left w:val="none" w:sz="0" w:space="0" w:color="auto"/>
                            <w:bottom w:val="none" w:sz="0" w:space="0" w:color="auto"/>
                            <w:right w:val="none" w:sz="0" w:space="0" w:color="auto"/>
                          </w:divBdr>
                          <w:divsChild>
                            <w:div w:id="979463528">
                              <w:marLeft w:val="0"/>
                              <w:marRight w:val="0"/>
                              <w:marTop w:val="0"/>
                              <w:marBottom w:val="0"/>
                              <w:divBdr>
                                <w:top w:val="none" w:sz="0" w:space="0" w:color="auto"/>
                                <w:left w:val="none" w:sz="0" w:space="0" w:color="auto"/>
                                <w:bottom w:val="none" w:sz="0" w:space="0" w:color="auto"/>
                                <w:right w:val="none" w:sz="0" w:space="0" w:color="auto"/>
                              </w:divBdr>
                              <w:divsChild>
                                <w:div w:id="666860481">
                                  <w:marLeft w:val="0"/>
                                  <w:marRight w:val="0"/>
                                  <w:marTop w:val="0"/>
                                  <w:marBottom w:val="0"/>
                                  <w:divBdr>
                                    <w:top w:val="none" w:sz="0" w:space="0" w:color="auto"/>
                                    <w:left w:val="none" w:sz="0" w:space="0" w:color="auto"/>
                                    <w:bottom w:val="none" w:sz="0" w:space="0" w:color="auto"/>
                                    <w:right w:val="none" w:sz="0" w:space="0" w:color="auto"/>
                                  </w:divBdr>
                                  <w:divsChild>
                                    <w:div w:id="2010474531">
                                      <w:marLeft w:val="0"/>
                                      <w:marRight w:val="0"/>
                                      <w:marTop w:val="0"/>
                                      <w:marBottom w:val="0"/>
                                      <w:divBdr>
                                        <w:top w:val="none" w:sz="0" w:space="0" w:color="auto"/>
                                        <w:left w:val="none" w:sz="0" w:space="0" w:color="auto"/>
                                        <w:bottom w:val="none" w:sz="0" w:space="0" w:color="auto"/>
                                        <w:right w:val="none" w:sz="0" w:space="0" w:color="auto"/>
                                      </w:divBdr>
                                      <w:divsChild>
                                        <w:div w:id="971401202">
                                          <w:marLeft w:val="0"/>
                                          <w:marRight w:val="0"/>
                                          <w:marTop w:val="0"/>
                                          <w:marBottom w:val="0"/>
                                          <w:divBdr>
                                            <w:top w:val="none" w:sz="0" w:space="0" w:color="auto"/>
                                            <w:left w:val="none" w:sz="0" w:space="0" w:color="auto"/>
                                            <w:bottom w:val="none" w:sz="0" w:space="0" w:color="auto"/>
                                            <w:right w:val="none" w:sz="0" w:space="0" w:color="auto"/>
                                          </w:divBdr>
                                          <w:divsChild>
                                            <w:div w:id="84763563">
                                              <w:marLeft w:val="0"/>
                                              <w:marRight w:val="0"/>
                                              <w:marTop w:val="0"/>
                                              <w:marBottom w:val="0"/>
                                              <w:divBdr>
                                                <w:top w:val="none" w:sz="0" w:space="0" w:color="auto"/>
                                                <w:left w:val="none" w:sz="0" w:space="0" w:color="auto"/>
                                                <w:bottom w:val="none" w:sz="0" w:space="0" w:color="auto"/>
                                                <w:right w:val="none" w:sz="0" w:space="0" w:color="auto"/>
                                              </w:divBdr>
                                            </w:div>
                                          </w:divsChild>
                                        </w:div>
                                        <w:div w:id="497311527">
                                          <w:marLeft w:val="0"/>
                                          <w:marRight w:val="0"/>
                                          <w:marTop w:val="0"/>
                                          <w:marBottom w:val="0"/>
                                          <w:divBdr>
                                            <w:top w:val="none" w:sz="0" w:space="0" w:color="auto"/>
                                            <w:left w:val="none" w:sz="0" w:space="0" w:color="auto"/>
                                            <w:bottom w:val="none" w:sz="0" w:space="0" w:color="auto"/>
                                            <w:right w:val="none" w:sz="0" w:space="0" w:color="auto"/>
                                          </w:divBdr>
                                          <w:divsChild>
                                            <w:div w:id="1249999638">
                                              <w:marLeft w:val="0"/>
                                              <w:marRight w:val="0"/>
                                              <w:marTop w:val="0"/>
                                              <w:marBottom w:val="0"/>
                                              <w:divBdr>
                                                <w:top w:val="none" w:sz="0" w:space="0" w:color="auto"/>
                                                <w:left w:val="none" w:sz="0" w:space="0" w:color="auto"/>
                                                <w:bottom w:val="none" w:sz="0" w:space="0" w:color="auto"/>
                                                <w:right w:val="none" w:sz="0" w:space="0" w:color="auto"/>
                                              </w:divBdr>
                                            </w:div>
                                          </w:divsChild>
                                        </w:div>
                                        <w:div w:id="868764193">
                                          <w:marLeft w:val="0"/>
                                          <w:marRight w:val="0"/>
                                          <w:marTop w:val="0"/>
                                          <w:marBottom w:val="0"/>
                                          <w:divBdr>
                                            <w:top w:val="none" w:sz="0" w:space="0" w:color="auto"/>
                                            <w:left w:val="none" w:sz="0" w:space="0" w:color="auto"/>
                                            <w:bottom w:val="none" w:sz="0" w:space="0" w:color="auto"/>
                                            <w:right w:val="none" w:sz="0" w:space="0" w:color="auto"/>
                                          </w:divBdr>
                                          <w:divsChild>
                                            <w:div w:id="207908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1577454">
          <w:marLeft w:val="0"/>
          <w:marRight w:val="0"/>
          <w:marTop w:val="120"/>
          <w:marBottom w:val="120"/>
          <w:divBdr>
            <w:top w:val="none" w:sz="0" w:space="0" w:color="auto"/>
            <w:left w:val="none" w:sz="0" w:space="0" w:color="auto"/>
            <w:bottom w:val="none" w:sz="0" w:space="0" w:color="auto"/>
            <w:right w:val="none" w:sz="0" w:space="0" w:color="auto"/>
          </w:divBdr>
          <w:divsChild>
            <w:div w:id="1012879660">
              <w:marLeft w:val="0"/>
              <w:marRight w:val="0"/>
              <w:marTop w:val="0"/>
              <w:marBottom w:val="0"/>
              <w:divBdr>
                <w:top w:val="single" w:sz="6" w:space="0" w:color="auto"/>
                <w:left w:val="single" w:sz="6" w:space="0" w:color="auto"/>
                <w:bottom w:val="single" w:sz="6" w:space="0" w:color="auto"/>
                <w:right w:val="single" w:sz="6" w:space="0" w:color="auto"/>
              </w:divBdr>
              <w:divsChild>
                <w:div w:id="93743620">
                  <w:marLeft w:val="0"/>
                  <w:marRight w:val="0"/>
                  <w:marTop w:val="0"/>
                  <w:marBottom w:val="0"/>
                  <w:divBdr>
                    <w:top w:val="none" w:sz="0" w:space="0" w:color="auto"/>
                    <w:left w:val="none" w:sz="0" w:space="0" w:color="auto"/>
                    <w:bottom w:val="none" w:sz="0" w:space="0" w:color="auto"/>
                    <w:right w:val="none" w:sz="0" w:space="0" w:color="auto"/>
                  </w:divBdr>
                  <w:divsChild>
                    <w:div w:id="1190266480">
                      <w:marLeft w:val="0"/>
                      <w:marRight w:val="0"/>
                      <w:marTop w:val="0"/>
                      <w:marBottom w:val="0"/>
                      <w:divBdr>
                        <w:top w:val="none" w:sz="0" w:space="0" w:color="auto"/>
                        <w:left w:val="none" w:sz="0" w:space="0" w:color="auto"/>
                        <w:bottom w:val="none" w:sz="0" w:space="0" w:color="auto"/>
                        <w:right w:val="none" w:sz="0" w:space="0" w:color="auto"/>
                      </w:divBdr>
                      <w:divsChild>
                        <w:div w:id="313602517">
                          <w:marLeft w:val="0"/>
                          <w:marRight w:val="0"/>
                          <w:marTop w:val="0"/>
                          <w:marBottom w:val="0"/>
                          <w:divBdr>
                            <w:top w:val="none" w:sz="0" w:space="0" w:color="auto"/>
                            <w:left w:val="none" w:sz="0" w:space="0" w:color="auto"/>
                            <w:bottom w:val="none" w:sz="0" w:space="0" w:color="auto"/>
                            <w:right w:val="none" w:sz="0" w:space="0" w:color="auto"/>
                          </w:divBdr>
                          <w:divsChild>
                            <w:div w:id="1285965936">
                              <w:marLeft w:val="0"/>
                              <w:marRight w:val="0"/>
                              <w:marTop w:val="0"/>
                              <w:marBottom w:val="0"/>
                              <w:divBdr>
                                <w:top w:val="none" w:sz="0" w:space="0" w:color="auto"/>
                                <w:left w:val="none" w:sz="0" w:space="0" w:color="auto"/>
                                <w:bottom w:val="none" w:sz="0" w:space="0" w:color="auto"/>
                                <w:right w:val="none" w:sz="0" w:space="0" w:color="auto"/>
                              </w:divBdr>
                              <w:divsChild>
                                <w:div w:id="1332948410">
                                  <w:marLeft w:val="0"/>
                                  <w:marRight w:val="0"/>
                                  <w:marTop w:val="0"/>
                                  <w:marBottom w:val="0"/>
                                  <w:divBdr>
                                    <w:top w:val="none" w:sz="0" w:space="0" w:color="auto"/>
                                    <w:left w:val="none" w:sz="0" w:space="0" w:color="auto"/>
                                    <w:bottom w:val="none" w:sz="0" w:space="0" w:color="auto"/>
                                    <w:right w:val="none" w:sz="0" w:space="0" w:color="auto"/>
                                  </w:divBdr>
                                  <w:divsChild>
                                    <w:div w:id="302581185">
                                      <w:marLeft w:val="0"/>
                                      <w:marRight w:val="0"/>
                                      <w:marTop w:val="0"/>
                                      <w:marBottom w:val="0"/>
                                      <w:divBdr>
                                        <w:top w:val="none" w:sz="0" w:space="0" w:color="auto"/>
                                        <w:left w:val="none" w:sz="0" w:space="0" w:color="auto"/>
                                        <w:bottom w:val="none" w:sz="0" w:space="0" w:color="auto"/>
                                        <w:right w:val="none" w:sz="0" w:space="0" w:color="auto"/>
                                      </w:divBdr>
                                      <w:divsChild>
                                        <w:div w:id="102264128">
                                          <w:marLeft w:val="0"/>
                                          <w:marRight w:val="0"/>
                                          <w:marTop w:val="0"/>
                                          <w:marBottom w:val="0"/>
                                          <w:divBdr>
                                            <w:top w:val="none" w:sz="0" w:space="0" w:color="auto"/>
                                            <w:left w:val="none" w:sz="0" w:space="0" w:color="auto"/>
                                            <w:bottom w:val="none" w:sz="0" w:space="0" w:color="auto"/>
                                            <w:right w:val="none" w:sz="0" w:space="0" w:color="auto"/>
                                          </w:divBdr>
                                          <w:divsChild>
                                            <w:div w:id="871724440">
                                              <w:marLeft w:val="0"/>
                                              <w:marRight w:val="0"/>
                                              <w:marTop w:val="0"/>
                                              <w:marBottom w:val="0"/>
                                              <w:divBdr>
                                                <w:top w:val="none" w:sz="0" w:space="0" w:color="auto"/>
                                                <w:left w:val="none" w:sz="0" w:space="0" w:color="auto"/>
                                                <w:bottom w:val="none" w:sz="0" w:space="0" w:color="auto"/>
                                                <w:right w:val="none" w:sz="0" w:space="0" w:color="auto"/>
                                              </w:divBdr>
                                            </w:div>
                                          </w:divsChild>
                                        </w:div>
                                        <w:div w:id="1105420009">
                                          <w:marLeft w:val="0"/>
                                          <w:marRight w:val="0"/>
                                          <w:marTop w:val="0"/>
                                          <w:marBottom w:val="0"/>
                                          <w:divBdr>
                                            <w:top w:val="none" w:sz="0" w:space="0" w:color="auto"/>
                                            <w:left w:val="none" w:sz="0" w:space="0" w:color="auto"/>
                                            <w:bottom w:val="none" w:sz="0" w:space="0" w:color="auto"/>
                                            <w:right w:val="none" w:sz="0" w:space="0" w:color="auto"/>
                                          </w:divBdr>
                                          <w:divsChild>
                                            <w:div w:id="1487476929">
                                              <w:marLeft w:val="0"/>
                                              <w:marRight w:val="0"/>
                                              <w:marTop w:val="0"/>
                                              <w:marBottom w:val="0"/>
                                              <w:divBdr>
                                                <w:top w:val="none" w:sz="0" w:space="0" w:color="auto"/>
                                                <w:left w:val="none" w:sz="0" w:space="0" w:color="auto"/>
                                                <w:bottom w:val="none" w:sz="0" w:space="0" w:color="auto"/>
                                                <w:right w:val="none" w:sz="0" w:space="0" w:color="auto"/>
                                              </w:divBdr>
                                            </w:div>
                                          </w:divsChild>
                                        </w:div>
                                        <w:div w:id="729112513">
                                          <w:marLeft w:val="0"/>
                                          <w:marRight w:val="0"/>
                                          <w:marTop w:val="0"/>
                                          <w:marBottom w:val="0"/>
                                          <w:divBdr>
                                            <w:top w:val="none" w:sz="0" w:space="0" w:color="auto"/>
                                            <w:left w:val="none" w:sz="0" w:space="0" w:color="auto"/>
                                            <w:bottom w:val="none" w:sz="0" w:space="0" w:color="auto"/>
                                            <w:right w:val="none" w:sz="0" w:space="0" w:color="auto"/>
                                          </w:divBdr>
                                          <w:divsChild>
                                            <w:div w:id="84351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7512976">
      <w:bodyDiv w:val="1"/>
      <w:marLeft w:val="0"/>
      <w:marRight w:val="0"/>
      <w:marTop w:val="0"/>
      <w:marBottom w:val="0"/>
      <w:divBdr>
        <w:top w:val="none" w:sz="0" w:space="0" w:color="auto"/>
        <w:left w:val="none" w:sz="0" w:space="0" w:color="auto"/>
        <w:bottom w:val="none" w:sz="0" w:space="0" w:color="auto"/>
        <w:right w:val="none" w:sz="0" w:space="0" w:color="auto"/>
      </w:divBdr>
      <w:divsChild>
        <w:div w:id="1799949601">
          <w:marLeft w:val="0"/>
          <w:marRight w:val="0"/>
          <w:marTop w:val="120"/>
          <w:marBottom w:val="120"/>
          <w:divBdr>
            <w:top w:val="none" w:sz="0" w:space="0" w:color="auto"/>
            <w:left w:val="none" w:sz="0" w:space="0" w:color="auto"/>
            <w:bottom w:val="none" w:sz="0" w:space="0" w:color="auto"/>
            <w:right w:val="none" w:sz="0" w:space="0" w:color="auto"/>
          </w:divBdr>
          <w:divsChild>
            <w:div w:id="136458983">
              <w:marLeft w:val="0"/>
              <w:marRight w:val="0"/>
              <w:marTop w:val="0"/>
              <w:marBottom w:val="0"/>
              <w:divBdr>
                <w:top w:val="single" w:sz="6" w:space="0" w:color="auto"/>
                <w:left w:val="single" w:sz="6" w:space="0" w:color="auto"/>
                <w:bottom w:val="single" w:sz="6" w:space="0" w:color="auto"/>
                <w:right w:val="single" w:sz="6" w:space="0" w:color="auto"/>
              </w:divBdr>
              <w:divsChild>
                <w:div w:id="945037084">
                  <w:marLeft w:val="0"/>
                  <w:marRight w:val="0"/>
                  <w:marTop w:val="0"/>
                  <w:marBottom w:val="0"/>
                  <w:divBdr>
                    <w:top w:val="none" w:sz="0" w:space="0" w:color="auto"/>
                    <w:left w:val="none" w:sz="0" w:space="0" w:color="auto"/>
                    <w:bottom w:val="none" w:sz="0" w:space="0" w:color="auto"/>
                    <w:right w:val="none" w:sz="0" w:space="0" w:color="auto"/>
                  </w:divBdr>
                  <w:divsChild>
                    <w:div w:id="1072855180">
                      <w:marLeft w:val="0"/>
                      <w:marRight w:val="0"/>
                      <w:marTop w:val="0"/>
                      <w:marBottom w:val="0"/>
                      <w:divBdr>
                        <w:top w:val="none" w:sz="0" w:space="0" w:color="auto"/>
                        <w:left w:val="none" w:sz="0" w:space="0" w:color="auto"/>
                        <w:bottom w:val="none" w:sz="0" w:space="0" w:color="auto"/>
                        <w:right w:val="none" w:sz="0" w:space="0" w:color="auto"/>
                      </w:divBdr>
                      <w:divsChild>
                        <w:div w:id="152845001">
                          <w:marLeft w:val="0"/>
                          <w:marRight w:val="0"/>
                          <w:marTop w:val="0"/>
                          <w:marBottom w:val="0"/>
                          <w:divBdr>
                            <w:top w:val="none" w:sz="0" w:space="0" w:color="auto"/>
                            <w:left w:val="none" w:sz="0" w:space="0" w:color="auto"/>
                            <w:bottom w:val="none" w:sz="0" w:space="0" w:color="auto"/>
                            <w:right w:val="none" w:sz="0" w:space="0" w:color="auto"/>
                          </w:divBdr>
                          <w:divsChild>
                            <w:div w:id="1580365642">
                              <w:marLeft w:val="0"/>
                              <w:marRight w:val="0"/>
                              <w:marTop w:val="0"/>
                              <w:marBottom w:val="0"/>
                              <w:divBdr>
                                <w:top w:val="none" w:sz="0" w:space="0" w:color="auto"/>
                                <w:left w:val="none" w:sz="0" w:space="0" w:color="auto"/>
                                <w:bottom w:val="none" w:sz="0" w:space="0" w:color="auto"/>
                                <w:right w:val="none" w:sz="0" w:space="0" w:color="auto"/>
                              </w:divBdr>
                              <w:divsChild>
                                <w:div w:id="1964456670">
                                  <w:marLeft w:val="0"/>
                                  <w:marRight w:val="0"/>
                                  <w:marTop w:val="0"/>
                                  <w:marBottom w:val="0"/>
                                  <w:divBdr>
                                    <w:top w:val="none" w:sz="0" w:space="0" w:color="auto"/>
                                    <w:left w:val="none" w:sz="0" w:space="0" w:color="auto"/>
                                    <w:bottom w:val="none" w:sz="0" w:space="0" w:color="auto"/>
                                    <w:right w:val="none" w:sz="0" w:space="0" w:color="auto"/>
                                  </w:divBdr>
                                  <w:divsChild>
                                    <w:div w:id="296492554">
                                      <w:marLeft w:val="0"/>
                                      <w:marRight w:val="0"/>
                                      <w:marTop w:val="0"/>
                                      <w:marBottom w:val="0"/>
                                      <w:divBdr>
                                        <w:top w:val="none" w:sz="0" w:space="0" w:color="auto"/>
                                        <w:left w:val="none" w:sz="0" w:space="0" w:color="auto"/>
                                        <w:bottom w:val="none" w:sz="0" w:space="0" w:color="auto"/>
                                        <w:right w:val="none" w:sz="0" w:space="0" w:color="auto"/>
                                      </w:divBdr>
                                      <w:divsChild>
                                        <w:div w:id="645859419">
                                          <w:marLeft w:val="0"/>
                                          <w:marRight w:val="0"/>
                                          <w:marTop w:val="0"/>
                                          <w:marBottom w:val="0"/>
                                          <w:divBdr>
                                            <w:top w:val="none" w:sz="0" w:space="0" w:color="auto"/>
                                            <w:left w:val="none" w:sz="0" w:space="0" w:color="auto"/>
                                            <w:bottom w:val="none" w:sz="0" w:space="0" w:color="auto"/>
                                            <w:right w:val="none" w:sz="0" w:space="0" w:color="auto"/>
                                          </w:divBdr>
                                          <w:divsChild>
                                            <w:div w:id="60615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8888362">
      <w:bodyDiv w:val="1"/>
      <w:marLeft w:val="0"/>
      <w:marRight w:val="0"/>
      <w:marTop w:val="0"/>
      <w:marBottom w:val="0"/>
      <w:divBdr>
        <w:top w:val="none" w:sz="0" w:space="0" w:color="auto"/>
        <w:left w:val="none" w:sz="0" w:space="0" w:color="auto"/>
        <w:bottom w:val="none" w:sz="0" w:space="0" w:color="auto"/>
        <w:right w:val="none" w:sz="0" w:space="0" w:color="auto"/>
      </w:divBdr>
    </w:div>
    <w:div w:id="834612823">
      <w:bodyDiv w:val="1"/>
      <w:marLeft w:val="0"/>
      <w:marRight w:val="0"/>
      <w:marTop w:val="0"/>
      <w:marBottom w:val="0"/>
      <w:divBdr>
        <w:top w:val="none" w:sz="0" w:space="0" w:color="auto"/>
        <w:left w:val="none" w:sz="0" w:space="0" w:color="auto"/>
        <w:bottom w:val="none" w:sz="0" w:space="0" w:color="auto"/>
        <w:right w:val="none" w:sz="0" w:space="0" w:color="auto"/>
      </w:divBdr>
      <w:divsChild>
        <w:div w:id="65955995">
          <w:marLeft w:val="0"/>
          <w:marRight w:val="0"/>
          <w:marTop w:val="0"/>
          <w:marBottom w:val="0"/>
          <w:divBdr>
            <w:top w:val="none" w:sz="0" w:space="0" w:color="auto"/>
            <w:left w:val="none" w:sz="0" w:space="0" w:color="auto"/>
            <w:bottom w:val="none" w:sz="0" w:space="0" w:color="auto"/>
            <w:right w:val="none" w:sz="0" w:space="0" w:color="auto"/>
          </w:divBdr>
        </w:div>
      </w:divsChild>
    </w:div>
    <w:div w:id="858928386">
      <w:bodyDiv w:val="1"/>
      <w:marLeft w:val="0"/>
      <w:marRight w:val="0"/>
      <w:marTop w:val="0"/>
      <w:marBottom w:val="0"/>
      <w:divBdr>
        <w:top w:val="none" w:sz="0" w:space="0" w:color="auto"/>
        <w:left w:val="none" w:sz="0" w:space="0" w:color="auto"/>
        <w:bottom w:val="none" w:sz="0" w:space="0" w:color="auto"/>
        <w:right w:val="none" w:sz="0" w:space="0" w:color="auto"/>
      </w:divBdr>
    </w:div>
    <w:div w:id="878712372">
      <w:bodyDiv w:val="1"/>
      <w:marLeft w:val="0"/>
      <w:marRight w:val="0"/>
      <w:marTop w:val="0"/>
      <w:marBottom w:val="0"/>
      <w:divBdr>
        <w:top w:val="none" w:sz="0" w:space="0" w:color="auto"/>
        <w:left w:val="none" w:sz="0" w:space="0" w:color="auto"/>
        <w:bottom w:val="none" w:sz="0" w:space="0" w:color="auto"/>
        <w:right w:val="none" w:sz="0" w:space="0" w:color="auto"/>
      </w:divBdr>
      <w:divsChild>
        <w:div w:id="1434401794">
          <w:marLeft w:val="0"/>
          <w:marRight w:val="0"/>
          <w:marTop w:val="0"/>
          <w:marBottom w:val="0"/>
          <w:divBdr>
            <w:top w:val="none" w:sz="0" w:space="0" w:color="auto"/>
            <w:left w:val="none" w:sz="0" w:space="0" w:color="auto"/>
            <w:bottom w:val="none" w:sz="0" w:space="0" w:color="auto"/>
            <w:right w:val="none" w:sz="0" w:space="0" w:color="auto"/>
          </w:divBdr>
        </w:div>
      </w:divsChild>
    </w:div>
    <w:div w:id="901603127">
      <w:bodyDiv w:val="1"/>
      <w:marLeft w:val="0"/>
      <w:marRight w:val="0"/>
      <w:marTop w:val="0"/>
      <w:marBottom w:val="0"/>
      <w:divBdr>
        <w:top w:val="none" w:sz="0" w:space="0" w:color="auto"/>
        <w:left w:val="none" w:sz="0" w:space="0" w:color="auto"/>
        <w:bottom w:val="none" w:sz="0" w:space="0" w:color="auto"/>
        <w:right w:val="none" w:sz="0" w:space="0" w:color="auto"/>
      </w:divBdr>
      <w:divsChild>
        <w:div w:id="470096562">
          <w:marLeft w:val="0"/>
          <w:marRight w:val="0"/>
          <w:marTop w:val="120"/>
          <w:marBottom w:val="120"/>
          <w:divBdr>
            <w:top w:val="none" w:sz="0" w:space="0" w:color="auto"/>
            <w:left w:val="none" w:sz="0" w:space="0" w:color="auto"/>
            <w:bottom w:val="none" w:sz="0" w:space="0" w:color="auto"/>
            <w:right w:val="none" w:sz="0" w:space="0" w:color="auto"/>
          </w:divBdr>
          <w:divsChild>
            <w:div w:id="1976132739">
              <w:marLeft w:val="0"/>
              <w:marRight w:val="0"/>
              <w:marTop w:val="0"/>
              <w:marBottom w:val="0"/>
              <w:divBdr>
                <w:top w:val="single" w:sz="6" w:space="0" w:color="auto"/>
                <w:left w:val="single" w:sz="6" w:space="0" w:color="auto"/>
                <w:bottom w:val="single" w:sz="6" w:space="0" w:color="auto"/>
                <w:right w:val="single" w:sz="6" w:space="0" w:color="auto"/>
              </w:divBdr>
              <w:divsChild>
                <w:div w:id="1574660039">
                  <w:marLeft w:val="0"/>
                  <w:marRight w:val="0"/>
                  <w:marTop w:val="0"/>
                  <w:marBottom w:val="0"/>
                  <w:divBdr>
                    <w:top w:val="none" w:sz="0" w:space="0" w:color="auto"/>
                    <w:left w:val="none" w:sz="0" w:space="0" w:color="auto"/>
                    <w:bottom w:val="none" w:sz="0" w:space="0" w:color="auto"/>
                    <w:right w:val="none" w:sz="0" w:space="0" w:color="auto"/>
                  </w:divBdr>
                  <w:divsChild>
                    <w:div w:id="434595653">
                      <w:marLeft w:val="0"/>
                      <w:marRight w:val="0"/>
                      <w:marTop w:val="0"/>
                      <w:marBottom w:val="0"/>
                      <w:divBdr>
                        <w:top w:val="none" w:sz="0" w:space="0" w:color="auto"/>
                        <w:left w:val="none" w:sz="0" w:space="0" w:color="auto"/>
                        <w:bottom w:val="none" w:sz="0" w:space="0" w:color="auto"/>
                        <w:right w:val="none" w:sz="0" w:space="0" w:color="auto"/>
                      </w:divBdr>
                      <w:divsChild>
                        <w:div w:id="977878551">
                          <w:marLeft w:val="0"/>
                          <w:marRight w:val="0"/>
                          <w:marTop w:val="0"/>
                          <w:marBottom w:val="0"/>
                          <w:divBdr>
                            <w:top w:val="none" w:sz="0" w:space="0" w:color="auto"/>
                            <w:left w:val="none" w:sz="0" w:space="0" w:color="auto"/>
                            <w:bottom w:val="none" w:sz="0" w:space="0" w:color="auto"/>
                            <w:right w:val="none" w:sz="0" w:space="0" w:color="auto"/>
                          </w:divBdr>
                          <w:divsChild>
                            <w:div w:id="1400135381">
                              <w:marLeft w:val="0"/>
                              <w:marRight w:val="0"/>
                              <w:marTop w:val="0"/>
                              <w:marBottom w:val="0"/>
                              <w:divBdr>
                                <w:top w:val="none" w:sz="0" w:space="0" w:color="auto"/>
                                <w:left w:val="none" w:sz="0" w:space="0" w:color="auto"/>
                                <w:bottom w:val="none" w:sz="0" w:space="0" w:color="auto"/>
                                <w:right w:val="none" w:sz="0" w:space="0" w:color="auto"/>
                              </w:divBdr>
                              <w:divsChild>
                                <w:div w:id="1741634860">
                                  <w:marLeft w:val="0"/>
                                  <w:marRight w:val="0"/>
                                  <w:marTop w:val="0"/>
                                  <w:marBottom w:val="0"/>
                                  <w:divBdr>
                                    <w:top w:val="none" w:sz="0" w:space="0" w:color="auto"/>
                                    <w:left w:val="none" w:sz="0" w:space="0" w:color="auto"/>
                                    <w:bottom w:val="none" w:sz="0" w:space="0" w:color="auto"/>
                                    <w:right w:val="none" w:sz="0" w:space="0" w:color="auto"/>
                                  </w:divBdr>
                                  <w:divsChild>
                                    <w:div w:id="1630932669">
                                      <w:marLeft w:val="0"/>
                                      <w:marRight w:val="0"/>
                                      <w:marTop w:val="0"/>
                                      <w:marBottom w:val="0"/>
                                      <w:divBdr>
                                        <w:top w:val="none" w:sz="0" w:space="0" w:color="auto"/>
                                        <w:left w:val="none" w:sz="0" w:space="0" w:color="auto"/>
                                        <w:bottom w:val="none" w:sz="0" w:space="0" w:color="auto"/>
                                        <w:right w:val="none" w:sz="0" w:space="0" w:color="auto"/>
                                      </w:divBdr>
                                      <w:divsChild>
                                        <w:div w:id="768619858">
                                          <w:marLeft w:val="0"/>
                                          <w:marRight w:val="0"/>
                                          <w:marTop w:val="0"/>
                                          <w:marBottom w:val="0"/>
                                          <w:divBdr>
                                            <w:top w:val="none" w:sz="0" w:space="0" w:color="auto"/>
                                            <w:left w:val="none" w:sz="0" w:space="0" w:color="auto"/>
                                            <w:bottom w:val="none" w:sz="0" w:space="0" w:color="auto"/>
                                            <w:right w:val="none" w:sz="0" w:space="0" w:color="auto"/>
                                          </w:divBdr>
                                          <w:divsChild>
                                            <w:div w:id="339083378">
                                              <w:marLeft w:val="0"/>
                                              <w:marRight w:val="0"/>
                                              <w:marTop w:val="0"/>
                                              <w:marBottom w:val="0"/>
                                              <w:divBdr>
                                                <w:top w:val="none" w:sz="0" w:space="0" w:color="auto"/>
                                                <w:left w:val="none" w:sz="0" w:space="0" w:color="auto"/>
                                                <w:bottom w:val="none" w:sz="0" w:space="0" w:color="auto"/>
                                                <w:right w:val="none" w:sz="0" w:space="0" w:color="auto"/>
                                              </w:divBdr>
                                            </w:div>
                                          </w:divsChild>
                                        </w:div>
                                        <w:div w:id="700934208">
                                          <w:marLeft w:val="0"/>
                                          <w:marRight w:val="0"/>
                                          <w:marTop w:val="0"/>
                                          <w:marBottom w:val="0"/>
                                          <w:divBdr>
                                            <w:top w:val="none" w:sz="0" w:space="0" w:color="auto"/>
                                            <w:left w:val="none" w:sz="0" w:space="0" w:color="auto"/>
                                            <w:bottom w:val="none" w:sz="0" w:space="0" w:color="auto"/>
                                            <w:right w:val="none" w:sz="0" w:space="0" w:color="auto"/>
                                          </w:divBdr>
                                          <w:divsChild>
                                            <w:div w:id="771317457">
                                              <w:marLeft w:val="0"/>
                                              <w:marRight w:val="0"/>
                                              <w:marTop w:val="0"/>
                                              <w:marBottom w:val="0"/>
                                              <w:divBdr>
                                                <w:top w:val="none" w:sz="0" w:space="0" w:color="auto"/>
                                                <w:left w:val="none" w:sz="0" w:space="0" w:color="auto"/>
                                                <w:bottom w:val="none" w:sz="0" w:space="0" w:color="auto"/>
                                                <w:right w:val="none" w:sz="0" w:space="0" w:color="auto"/>
                                              </w:divBdr>
                                            </w:div>
                                          </w:divsChild>
                                        </w:div>
                                        <w:div w:id="279604995">
                                          <w:marLeft w:val="0"/>
                                          <w:marRight w:val="0"/>
                                          <w:marTop w:val="0"/>
                                          <w:marBottom w:val="0"/>
                                          <w:divBdr>
                                            <w:top w:val="none" w:sz="0" w:space="0" w:color="auto"/>
                                            <w:left w:val="none" w:sz="0" w:space="0" w:color="auto"/>
                                            <w:bottom w:val="none" w:sz="0" w:space="0" w:color="auto"/>
                                            <w:right w:val="none" w:sz="0" w:space="0" w:color="auto"/>
                                          </w:divBdr>
                                          <w:divsChild>
                                            <w:div w:id="200674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0427765">
      <w:bodyDiv w:val="1"/>
      <w:marLeft w:val="0"/>
      <w:marRight w:val="0"/>
      <w:marTop w:val="0"/>
      <w:marBottom w:val="0"/>
      <w:divBdr>
        <w:top w:val="none" w:sz="0" w:space="0" w:color="auto"/>
        <w:left w:val="none" w:sz="0" w:space="0" w:color="auto"/>
        <w:bottom w:val="none" w:sz="0" w:space="0" w:color="auto"/>
        <w:right w:val="none" w:sz="0" w:space="0" w:color="auto"/>
      </w:divBdr>
      <w:divsChild>
        <w:div w:id="733091906">
          <w:marLeft w:val="0"/>
          <w:marRight w:val="0"/>
          <w:marTop w:val="0"/>
          <w:marBottom w:val="0"/>
          <w:divBdr>
            <w:top w:val="single" w:sz="2" w:space="0" w:color="auto"/>
            <w:left w:val="single" w:sz="2" w:space="0" w:color="auto"/>
            <w:bottom w:val="single" w:sz="2" w:space="0" w:color="auto"/>
            <w:right w:val="single" w:sz="2" w:space="0" w:color="auto"/>
          </w:divBdr>
          <w:divsChild>
            <w:div w:id="93329821">
              <w:marLeft w:val="0"/>
              <w:marRight w:val="0"/>
              <w:marTop w:val="240"/>
              <w:marBottom w:val="240"/>
              <w:divBdr>
                <w:top w:val="single" w:sz="2" w:space="0" w:color="auto"/>
                <w:left w:val="single" w:sz="2" w:space="0" w:color="auto"/>
                <w:bottom w:val="single" w:sz="2" w:space="0" w:color="auto"/>
                <w:right w:val="single" w:sz="2" w:space="0" w:color="auto"/>
              </w:divBdr>
              <w:divsChild>
                <w:div w:id="214853145">
                  <w:marLeft w:val="0"/>
                  <w:marRight w:val="0"/>
                  <w:marTop w:val="0"/>
                  <w:marBottom w:val="0"/>
                  <w:divBdr>
                    <w:top w:val="single" w:sz="2" w:space="0" w:color="auto"/>
                    <w:left w:val="single" w:sz="2" w:space="0" w:color="auto"/>
                    <w:bottom w:val="single" w:sz="2" w:space="0" w:color="auto"/>
                    <w:right w:val="single" w:sz="2" w:space="0" w:color="auto"/>
                  </w:divBdr>
                  <w:divsChild>
                    <w:div w:id="1208639655">
                      <w:marLeft w:val="0"/>
                      <w:marRight w:val="0"/>
                      <w:marTop w:val="0"/>
                      <w:marBottom w:val="0"/>
                      <w:divBdr>
                        <w:top w:val="single" w:sz="2" w:space="0" w:color="auto"/>
                        <w:left w:val="single" w:sz="2" w:space="0" w:color="auto"/>
                        <w:bottom w:val="single" w:sz="2" w:space="0" w:color="auto"/>
                        <w:right w:val="single" w:sz="2" w:space="0" w:color="auto"/>
                      </w:divBdr>
                      <w:divsChild>
                        <w:div w:id="1922761523">
                          <w:marLeft w:val="0"/>
                          <w:marRight w:val="0"/>
                          <w:marTop w:val="0"/>
                          <w:marBottom w:val="0"/>
                          <w:divBdr>
                            <w:top w:val="single" w:sz="2" w:space="3" w:color="auto"/>
                            <w:left w:val="single" w:sz="2" w:space="6" w:color="auto"/>
                            <w:bottom w:val="single" w:sz="2" w:space="3" w:color="auto"/>
                            <w:right w:val="single" w:sz="2" w:space="6" w:color="auto"/>
                          </w:divBdr>
                        </w:div>
                      </w:divsChild>
                    </w:div>
                    <w:div w:id="2985372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04160953">
      <w:bodyDiv w:val="1"/>
      <w:marLeft w:val="0"/>
      <w:marRight w:val="0"/>
      <w:marTop w:val="0"/>
      <w:marBottom w:val="0"/>
      <w:divBdr>
        <w:top w:val="none" w:sz="0" w:space="0" w:color="auto"/>
        <w:left w:val="none" w:sz="0" w:space="0" w:color="auto"/>
        <w:bottom w:val="none" w:sz="0" w:space="0" w:color="auto"/>
        <w:right w:val="none" w:sz="0" w:space="0" w:color="auto"/>
      </w:divBdr>
      <w:divsChild>
        <w:div w:id="507988628">
          <w:marLeft w:val="0"/>
          <w:marRight w:val="0"/>
          <w:marTop w:val="0"/>
          <w:marBottom w:val="0"/>
          <w:divBdr>
            <w:top w:val="single" w:sz="2" w:space="0" w:color="auto"/>
            <w:left w:val="single" w:sz="2" w:space="0" w:color="auto"/>
            <w:bottom w:val="single" w:sz="2" w:space="0" w:color="auto"/>
            <w:right w:val="single" w:sz="2" w:space="0" w:color="auto"/>
          </w:divBdr>
          <w:divsChild>
            <w:div w:id="798232484">
              <w:marLeft w:val="0"/>
              <w:marRight w:val="0"/>
              <w:marTop w:val="0"/>
              <w:marBottom w:val="0"/>
              <w:divBdr>
                <w:top w:val="single" w:sz="2" w:space="0" w:color="auto"/>
                <w:left w:val="single" w:sz="2" w:space="0" w:color="auto"/>
                <w:bottom w:val="single" w:sz="2" w:space="0" w:color="auto"/>
                <w:right w:val="single" w:sz="2" w:space="0" w:color="auto"/>
              </w:divBdr>
              <w:divsChild>
                <w:div w:id="1671908368">
                  <w:marLeft w:val="0"/>
                  <w:marRight w:val="0"/>
                  <w:marTop w:val="0"/>
                  <w:marBottom w:val="0"/>
                  <w:divBdr>
                    <w:top w:val="single" w:sz="2" w:space="24" w:color="auto"/>
                    <w:left w:val="single" w:sz="2" w:space="0" w:color="auto"/>
                    <w:bottom w:val="single" w:sz="2" w:space="0" w:color="auto"/>
                    <w:right w:val="single" w:sz="2" w:space="0" w:color="auto"/>
                  </w:divBdr>
                  <w:divsChild>
                    <w:div w:id="597105772">
                      <w:marLeft w:val="0"/>
                      <w:marRight w:val="0"/>
                      <w:marTop w:val="0"/>
                      <w:marBottom w:val="0"/>
                      <w:divBdr>
                        <w:top w:val="single" w:sz="2" w:space="0" w:color="auto"/>
                        <w:left w:val="single" w:sz="2" w:space="0" w:color="auto"/>
                        <w:bottom w:val="single" w:sz="2" w:space="0" w:color="auto"/>
                        <w:right w:val="single" w:sz="2" w:space="0" w:color="auto"/>
                      </w:divBdr>
                      <w:divsChild>
                        <w:div w:id="29034257">
                          <w:marLeft w:val="0"/>
                          <w:marRight w:val="0"/>
                          <w:marTop w:val="0"/>
                          <w:marBottom w:val="0"/>
                          <w:divBdr>
                            <w:top w:val="single" w:sz="2" w:space="0" w:color="auto"/>
                            <w:left w:val="single" w:sz="2" w:space="0" w:color="auto"/>
                            <w:bottom w:val="single" w:sz="2" w:space="0" w:color="auto"/>
                            <w:right w:val="single" w:sz="2" w:space="0" w:color="auto"/>
                          </w:divBdr>
                          <w:divsChild>
                            <w:div w:id="1600719215">
                              <w:marLeft w:val="0"/>
                              <w:marRight w:val="0"/>
                              <w:marTop w:val="0"/>
                              <w:marBottom w:val="0"/>
                              <w:divBdr>
                                <w:top w:val="single" w:sz="2" w:space="0" w:color="auto"/>
                                <w:left w:val="single" w:sz="2" w:space="0" w:color="auto"/>
                                <w:bottom w:val="single" w:sz="2" w:space="0" w:color="auto"/>
                                <w:right w:val="single" w:sz="2" w:space="0" w:color="auto"/>
                              </w:divBdr>
                              <w:divsChild>
                                <w:div w:id="1027145790">
                                  <w:marLeft w:val="0"/>
                                  <w:marRight w:val="0"/>
                                  <w:marTop w:val="0"/>
                                  <w:marBottom w:val="0"/>
                                  <w:divBdr>
                                    <w:top w:val="single" w:sz="2" w:space="0" w:color="auto"/>
                                    <w:left w:val="single" w:sz="2" w:space="0" w:color="auto"/>
                                    <w:bottom w:val="single" w:sz="2" w:space="0" w:color="auto"/>
                                    <w:right w:val="single" w:sz="2" w:space="0" w:color="auto"/>
                                  </w:divBdr>
                                  <w:divsChild>
                                    <w:div w:id="1686588002">
                                      <w:marLeft w:val="0"/>
                                      <w:marRight w:val="0"/>
                                      <w:marTop w:val="0"/>
                                      <w:marBottom w:val="0"/>
                                      <w:divBdr>
                                        <w:top w:val="single" w:sz="2" w:space="0" w:color="auto"/>
                                        <w:left w:val="single" w:sz="2" w:space="0" w:color="auto"/>
                                        <w:bottom w:val="single" w:sz="2" w:space="0" w:color="auto"/>
                                        <w:right w:val="single" w:sz="2" w:space="0" w:color="auto"/>
                                      </w:divBdr>
                                      <w:divsChild>
                                        <w:div w:id="706176490">
                                          <w:marLeft w:val="0"/>
                                          <w:marRight w:val="0"/>
                                          <w:marTop w:val="0"/>
                                          <w:marBottom w:val="0"/>
                                          <w:divBdr>
                                            <w:top w:val="single" w:sz="2" w:space="0" w:color="auto"/>
                                            <w:left w:val="single" w:sz="2" w:space="0" w:color="auto"/>
                                            <w:bottom w:val="single" w:sz="2" w:space="0" w:color="auto"/>
                                            <w:right w:val="single" w:sz="2" w:space="0" w:color="auto"/>
                                          </w:divBdr>
                                          <w:divsChild>
                                            <w:div w:id="1228960617">
                                              <w:marLeft w:val="0"/>
                                              <w:marRight w:val="0"/>
                                              <w:marTop w:val="0"/>
                                              <w:marBottom w:val="0"/>
                                              <w:divBdr>
                                                <w:top w:val="single" w:sz="2" w:space="0" w:color="auto"/>
                                                <w:left w:val="single" w:sz="2" w:space="0" w:color="auto"/>
                                                <w:bottom w:val="single" w:sz="2" w:space="0" w:color="auto"/>
                                                <w:right w:val="single" w:sz="2" w:space="0" w:color="auto"/>
                                              </w:divBdr>
                                              <w:divsChild>
                                                <w:div w:id="1981567994">
                                                  <w:marLeft w:val="0"/>
                                                  <w:marRight w:val="0"/>
                                                  <w:marTop w:val="0"/>
                                                  <w:marBottom w:val="0"/>
                                                  <w:divBdr>
                                                    <w:top w:val="single" w:sz="2" w:space="0" w:color="auto"/>
                                                    <w:left w:val="single" w:sz="2" w:space="0" w:color="auto"/>
                                                    <w:bottom w:val="single" w:sz="2" w:space="0" w:color="auto"/>
                                                    <w:right w:val="single" w:sz="2" w:space="0" w:color="auto"/>
                                                  </w:divBdr>
                                                  <w:divsChild>
                                                    <w:div w:id="638537506">
                                                      <w:marLeft w:val="0"/>
                                                      <w:marRight w:val="0"/>
                                                      <w:marTop w:val="0"/>
                                                      <w:marBottom w:val="0"/>
                                                      <w:divBdr>
                                                        <w:top w:val="single" w:sz="2" w:space="0" w:color="auto"/>
                                                        <w:left w:val="single" w:sz="2" w:space="0" w:color="auto"/>
                                                        <w:bottom w:val="single" w:sz="2" w:space="0" w:color="auto"/>
                                                        <w:right w:val="single" w:sz="2" w:space="0" w:color="auto"/>
                                                      </w:divBdr>
                                                      <w:divsChild>
                                                        <w:div w:id="570386770">
                                                          <w:marLeft w:val="0"/>
                                                          <w:marRight w:val="0"/>
                                                          <w:marTop w:val="0"/>
                                                          <w:marBottom w:val="0"/>
                                                          <w:divBdr>
                                                            <w:top w:val="single" w:sz="2" w:space="0" w:color="auto"/>
                                                            <w:left w:val="single" w:sz="2" w:space="0" w:color="auto"/>
                                                            <w:bottom w:val="single" w:sz="2" w:space="0" w:color="auto"/>
                                                            <w:right w:val="single" w:sz="2" w:space="0" w:color="auto"/>
                                                          </w:divBdr>
                                                          <w:divsChild>
                                                            <w:div w:id="251206896">
                                                              <w:marLeft w:val="0"/>
                                                              <w:marRight w:val="0"/>
                                                              <w:marTop w:val="0"/>
                                                              <w:marBottom w:val="0"/>
                                                              <w:divBdr>
                                                                <w:top w:val="single" w:sz="2" w:space="0" w:color="auto"/>
                                                                <w:left w:val="single" w:sz="2" w:space="0" w:color="auto"/>
                                                                <w:bottom w:val="single" w:sz="2" w:space="0" w:color="auto"/>
                                                                <w:right w:val="single" w:sz="2" w:space="0" w:color="auto"/>
                                                              </w:divBdr>
                                                              <w:divsChild>
                                                                <w:div w:id="937636217">
                                                                  <w:marLeft w:val="0"/>
                                                                  <w:marRight w:val="0"/>
                                                                  <w:marTop w:val="0"/>
                                                                  <w:marBottom w:val="0"/>
                                                                  <w:divBdr>
                                                                    <w:top w:val="single" w:sz="2" w:space="0" w:color="auto"/>
                                                                    <w:left w:val="single" w:sz="2" w:space="0" w:color="auto"/>
                                                                    <w:bottom w:val="single" w:sz="2" w:space="0" w:color="auto"/>
                                                                    <w:right w:val="single" w:sz="2" w:space="0" w:color="auto"/>
                                                                  </w:divBdr>
                                                                  <w:divsChild>
                                                                    <w:div w:id="1425611192">
                                                                      <w:marLeft w:val="0"/>
                                                                      <w:marRight w:val="0"/>
                                                                      <w:marTop w:val="0"/>
                                                                      <w:marBottom w:val="0"/>
                                                                      <w:divBdr>
                                                                        <w:top w:val="single" w:sz="2" w:space="0" w:color="auto"/>
                                                                        <w:left w:val="single" w:sz="2" w:space="0" w:color="auto"/>
                                                                        <w:bottom w:val="single" w:sz="2" w:space="0" w:color="auto"/>
                                                                        <w:right w:val="single" w:sz="2" w:space="0" w:color="auto"/>
                                                                      </w:divBdr>
                                                                      <w:divsChild>
                                                                        <w:div w:id="1743408933">
                                                                          <w:marLeft w:val="0"/>
                                                                          <w:marRight w:val="0"/>
                                                                          <w:marTop w:val="240"/>
                                                                          <w:marBottom w:val="240"/>
                                                                          <w:divBdr>
                                                                            <w:top w:val="single" w:sz="2" w:space="0" w:color="auto"/>
                                                                            <w:left w:val="single" w:sz="2" w:space="0" w:color="auto"/>
                                                                            <w:bottom w:val="single" w:sz="2" w:space="0" w:color="auto"/>
                                                                            <w:right w:val="single" w:sz="2" w:space="0" w:color="auto"/>
                                                                          </w:divBdr>
                                                                          <w:divsChild>
                                                                            <w:div w:id="1708019753">
                                                                              <w:marLeft w:val="0"/>
                                                                              <w:marRight w:val="0"/>
                                                                              <w:marTop w:val="0"/>
                                                                              <w:marBottom w:val="0"/>
                                                                              <w:divBdr>
                                                                                <w:top w:val="single" w:sz="2" w:space="0" w:color="auto"/>
                                                                                <w:left w:val="single" w:sz="2" w:space="0" w:color="auto"/>
                                                                                <w:bottom w:val="single" w:sz="2" w:space="0" w:color="auto"/>
                                                                                <w:right w:val="single" w:sz="2" w:space="0" w:color="auto"/>
                                                                              </w:divBdr>
                                                                              <w:divsChild>
                                                                                <w:div w:id="1795362522">
                                                                                  <w:marLeft w:val="0"/>
                                                                                  <w:marRight w:val="0"/>
                                                                                  <w:marTop w:val="0"/>
                                                                                  <w:marBottom w:val="0"/>
                                                                                  <w:divBdr>
                                                                                    <w:top w:val="single" w:sz="2" w:space="0" w:color="auto"/>
                                                                                    <w:left w:val="single" w:sz="2" w:space="0" w:color="auto"/>
                                                                                    <w:bottom w:val="single" w:sz="2" w:space="0" w:color="auto"/>
                                                                                    <w:right w:val="single" w:sz="2" w:space="0" w:color="auto"/>
                                                                                  </w:divBdr>
                                                                                  <w:divsChild>
                                                                                    <w:div w:id="1272933420">
                                                                                      <w:marLeft w:val="0"/>
                                                                                      <w:marRight w:val="0"/>
                                                                                      <w:marTop w:val="0"/>
                                                                                      <w:marBottom w:val="0"/>
                                                                                      <w:divBdr>
                                                                                        <w:top w:val="single" w:sz="2" w:space="3" w:color="auto"/>
                                                                                        <w:left w:val="single" w:sz="2" w:space="6" w:color="auto"/>
                                                                                        <w:bottom w:val="single" w:sz="2" w:space="3" w:color="auto"/>
                                                                                        <w:right w:val="single" w:sz="2" w:space="6" w:color="auto"/>
                                                                                      </w:divBdr>
                                                                                    </w:div>
                                                                                  </w:divsChild>
                                                                                </w:div>
                                                                                <w:div w:id="10626033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75178237">
                                                                      <w:marLeft w:val="0"/>
                                                                      <w:marRight w:val="0"/>
                                                                      <w:marTop w:val="0"/>
                                                                      <w:marBottom w:val="0"/>
                                                                      <w:divBdr>
                                                                        <w:top w:val="single" w:sz="2" w:space="0" w:color="auto"/>
                                                                        <w:left w:val="single" w:sz="2" w:space="0" w:color="auto"/>
                                                                        <w:bottom w:val="single" w:sz="2" w:space="0" w:color="auto"/>
                                                                        <w:right w:val="single" w:sz="2" w:space="0" w:color="auto"/>
                                                                      </w:divBdr>
                                                                      <w:divsChild>
                                                                        <w:div w:id="673724017">
                                                                          <w:marLeft w:val="0"/>
                                                                          <w:marRight w:val="0"/>
                                                                          <w:marTop w:val="240"/>
                                                                          <w:marBottom w:val="240"/>
                                                                          <w:divBdr>
                                                                            <w:top w:val="single" w:sz="2" w:space="0" w:color="auto"/>
                                                                            <w:left w:val="single" w:sz="2" w:space="0" w:color="auto"/>
                                                                            <w:bottom w:val="single" w:sz="2" w:space="0" w:color="auto"/>
                                                                            <w:right w:val="single" w:sz="2" w:space="0" w:color="auto"/>
                                                                          </w:divBdr>
                                                                          <w:divsChild>
                                                                            <w:div w:id="520432177">
                                                                              <w:marLeft w:val="0"/>
                                                                              <w:marRight w:val="0"/>
                                                                              <w:marTop w:val="0"/>
                                                                              <w:marBottom w:val="0"/>
                                                                              <w:divBdr>
                                                                                <w:top w:val="single" w:sz="2" w:space="0" w:color="auto"/>
                                                                                <w:left w:val="single" w:sz="2" w:space="0" w:color="auto"/>
                                                                                <w:bottom w:val="single" w:sz="2" w:space="0" w:color="auto"/>
                                                                                <w:right w:val="single" w:sz="2" w:space="0" w:color="auto"/>
                                                                              </w:divBdr>
                                                                              <w:divsChild>
                                                                                <w:div w:id="1798909279">
                                                                                  <w:marLeft w:val="0"/>
                                                                                  <w:marRight w:val="0"/>
                                                                                  <w:marTop w:val="0"/>
                                                                                  <w:marBottom w:val="0"/>
                                                                                  <w:divBdr>
                                                                                    <w:top w:val="single" w:sz="2" w:space="0" w:color="auto"/>
                                                                                    <w:left w:val="single" w:sz="2" w:space="0" w:color="auto"/>
                                                                                    <w:bottom w:val="single" w:sz="2" w:space="0" w:color="auto"/>
                                                                                    <w:right w:val="single" w:sz="2" w:space="0" w:color="auto"/>
                                                                                  </w:divBdr>
                                                                                  <w:divsChild>
                                                                                    <w:div w:id="1083844603">
                                                                                      <w:marLeft w:val="0"/>
                                                                                      <w:marRight w:val="0"/>
                                                                                      <w:marTop w:val="0"/>
                                                                                      <w:marBottom w:val="0"/>
                                                                                      <w:divBdr>
                                                                                        <w:top w:val="single" w:sz="2" w:space="3" w:color="auto"/>
                                                                                        <w:left w:val="single" w:sz="2" w:space="6" w:color="auto"/>
                                                                                        <w:bottom w:val="single" w:sz="2" w:space="3" w:color="auto"/>
                                                                                        <w:right w:val="single" w:sz="2" w:space="6" w:color="auto"/>
                                                                                      </w:divBdr>
                                                                                    </w:div>
                                                                                  </w:divsChild>
                                                                                </w:div>
                                                                                <w:div w:id="7343998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18072384">
                                                                      <w:marLeft w:val="0"/>
                                                                      <w:marRight w:val="0"/>
                                                                      <w:marTop w:val="0"/>
                                                                      <w:marBottom w:val="0"/>
                                                                      <w:divBdr>
                                                                        <w:top w:val="single" w:sz="2" w:space="0" w:color="auto"/>
                                                                        <w:left w:val="single" w:sz="2" w:space="0" w:color="auto"/>
                                                                        <w:bottom w:val="single" w:sz="2" w:space="0" w:color="auto"/>
                                                                        <w:right w:val="single" w:sz="2" w:space="0" w:color="auto"/>
                                                                      </w:divBdr>
                                                                      <w:divsChild>
                                                                        <w:div w:id="2054841619">
                                                                          <w:marLeft w:val="0"/>
                                                                          <w:marRight w:val="0"/>
                                                                          <w:marTop w:val="240"/>
                                                                          <w:marBottom w:val="240"/>
                                                                          <w:divBdr>
                                                                            <w:top w:val="single" w:sz="2" w:space="0" w:color="auto"/>
                                                                            <w:left w:val="single" w:sz="2" w:space="0" w:color="auto"/>
                                                                            <w:bottom w:val="single" w:sz="2" w:space="0" w:color="auto"/>
                                                                            <w:right w:val="single" w:sz="2" w:space="0" w:color="auto"/>
                                                                          </w:divBdr>
                                                                          <w:divsChild>
                                                                            <w:div w:id="2084522910">
                                                                              <w:marLeft w:val="0"/>
                                                                              <w:marRight w:val="0"/>
                                                                              <w:marTop w:val="0"/>
                                                                              <w:marBottom w:val="0"/>
                                                                              <w:divBdr>
                                                                                <w:top w:val="single" w:sz="2" w:space="0" w:color="auto"/>
                                                                                <w:left w:val="single" w:sz="2" w:space="0" w:color="auto"/>
                                                                                <w:bottom w:val="single" w:sz="2" w:space="0" w:color="auto"/>
                                                                                <w:right w:val="single" w:sz="2" w:space="0" w:color="auto"/>
                                                                              </w:divBdr>
                                                                              <w:divsChild>
                                                                                <w:div w:id="1264729198">
                                                                                  <w:marLeft w:val="0"/>
                                                                                  <w:marRight w:val="0"/>
                                                                                  <w:marTop w:val="0"/>
                                                                                  <w:marBottom w:val="0"/>
                                                                                  <w:divBdr>
                                                                                    <w:top w:val="single" w:sz="2" w:space="0" w:color="auto"/>
                                                                                    <w:left w:val="single" w:sz="2" w:space="0" w:color="auto"/>
                                                                                    <w:bottom w:val="single" w:sz="2" w:space="0" w:color="auto"/>
                                                                                    <w:right w:val="single" w:sz="2" w:space="0" w:color="auto"/>
                                                                                  </w:divBdr>
                                                                                  <w:divsChild>
                                                                                    <w:div w:id="819466924">
                                                                                      <w:marLeft w:val="0"/>
                                                                                      <w:marRight w:val="0"/>
                                                                                      <w:marTop w:val="0"/>
                                                                                      <w:marBottom w:val="0"/>
                                                                                      <w:divBdr>
                                                                                        <w:top w:val="single" w:sz="2" w:space="3" w:color="auto"/>
                                                                                        <w:left w:val="single" w:sz="2" w:space="6" w:color="auto"/>
                                                                                        <w:bottom w:val="single" w:sz="2" w:space="3" w:color="auto"/>
                                                                                        <w:right w:val="single" w:sz="2" w:space="6" w:color="auto"/>
                                                                                      </w:divBdr>
                                                                                    </w:div>
                                                                                  </w:divsChild>
                                                                                </w:div>
                                                                                <w:div w:id="14974982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55913763">
                                                                      <w:marLeft w:val="0"/>
                                                                      <w:marRight w:val="0"/>
                                                                      <w:marTop w:val="0"/>
                                                                      <w:marBottom w:val="0"/>
                                                                      <w:divBdr>
                                                                        <w:top w:val="single" w:sz="2" w:space="0" w:color="auto"/>
                                                                        <w:left w:val="single" w:sz="2" w:space="0" w:color="auto"/>
                                                                        <w:bottom w:val="single" w:sz="2" w:space="0" w:color="auto"/>
                                                                        <w:right w:val="single" w:sz="2" w:space="0" w:color="auto"/>
                                                                      </w:divBdr>
                                                                      <w:divsChild>
                                                                        <w:div w:id="1522931071">
                                                                          <w:marLeft w:val="0"/>
                                                                          <w:marRight w:val="0"/>
                                                                          <w:marTop w:val="240"/>
                                                                          <w:marBottom w:val="240"/>
                                                                          <w:divBdr>
                                                                            <w:top w:val="single" w:sz="2" w:space="0" w:color="auto"/>
                                                                            <w:left w:val="single" w:sz="2" w:space="0" w:color="auto"/>
                                                                            <w:bottom w:val="single" w:sz="2" w:space="0" w:color="auto"/>
                                                                            <w:right w:val="single" w:sz="2" w:space="0" w:color="auto"/>
                                                                          </w:divBdr>
                                                                          <w:divsChild>
                                                                            <w:div w:id="1135879393">
                                                                              <w:marLeft w:val="0"/>
                                                                              <w:marRight w:val="0"/>
                                                                              <w:marTop w:val="0"/>
                                                                              <w:marBottom w:val="0"/>
                                                                              <w:divBdr>
                                                                                <w:top w:val="single" w:sz="2" w:space="0" w:color="auto"/>
                                                                                <w:left w:val="single" w:sz="2" w:space="0" w:color="auto"/>
                                                                                <w:bottom w:val="single" w:sz="2" w:space="0" w:color="auto"/>
                                                                                <w:right w:val="single" w:sz="2" w:space="0" w:color="auto"/>
                                                                              </w:divBdr>
                                                                              <w:divsChild>
                                                                                <w:div w:id="511261584">
                                                                                  <w:marLeft w:val="0"/>
                                                                                  <w:marRight w:val="0"/>
                                                                                  <w:marTop w:val="0"/>
                                                                                  <w:marBottom w:val="0"/>
                                                                                  <w:divBdr>
                                                                                    <w:top w:val="single" w:sz="2" w:space="0" w:color="auto"/>
                                                                                    <w:left w:val="single" w:sz="2" w:space="0" w:color="auto"/>
                                                                                    <w:bottom w:val="single" w:sz="2" w:space="0" w:color="auto"/>
                                                                                    <w:right w:val="single" w:sz="2" w:space="0" w:color="auto"/>
                                                                                  </w:divBdr>
                                                                                  <w:divsChild>
                                                                                    <w:div w:id="1443455531">
                                                                                      <w:marLeft w:val="0"/>
                                                                                      <w:marRight w:val="0"/>
                                                                                      <w:marTop w:val="0"/>
                                                                                      <w:marBottom w:val="0"/>
                                                                                      <w:divBdr>
                                                                                        <w:top w:val="single" w:sz="2" w:space="3" w:color="auto"/>
                                                                                        <w:left w:val="single" w:sz="2" w:space="6" w:color="auto"/>
                                                                                        <w:bottom w:val="single" w:sz="2" w:space="3" w:color="auto"/>
                                                                                        <w:right w:val="single" w:sz="2" w:space="6" w:color="auto"/>
                                                                                      </w:divBdr>
                                                                                    </w:div>
                                                                                  </w:divsChild>
                                                                                </w:div>
                                                                                <w:div w:id="4272339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01930901">
                                                                      <w:marLeft w:val="0"/>
                                                                      <w:marRight w:val="0"/>
                                                                      <w:marTop w:val="0"/>
                                                                      <w:marBottom w:val="0"/>
                                                                      <w:divBdr>
                                                                        <w:top w:val="single" w:sz="2" w:space="0" w:color="auto"/>
                                                                        <w:left w:val="single" w:sz="2" w:space="0" w:color="auto"/>
                                                                        <w:bottom w:val="single" w:sz="2" w:space="0" w:color="auto"/>
                                                                        <w:right w:val="single" w:sz="2" w:space="0" w:color="auto"/>
                                                                      </w:divBdr>
                                                                      <w:divsChild>
                                                                        <w:div w:id="493567924">
                                                                          <w:marLeft w:val="0"/>
                                                                          <w:marRight w:val="0"/>
                                                                          <w:marTop w:val="240"/>
                                                                          <w:marBottom w:val="240"/>
                                                                          <w:divBdr>
                                                                            <w:top w:val="single" w:sz="2" w:space="0" w:color="auto"/>
                                                                            <w:left w:val="single" w:sz="2" w:space="0" w:color="auto"/>
                                                                            <w:bottom w:val="single" w:sz="2" w:space="0" w:color="auto"/>
                                                                            <w:right w:val="single" w:sz="2" w:space="0" w:color="auto"/>
                                                                          </w:divBdr>
                                                                          <w:divsChild>
                                                                            <w:div w:id="215361876">
                                                                              <w:marLeft w:val="0"/>
                                                                              <w:marRight w:val="0"/>
                                                                              <w:marTop w:val="0"/>
                                                                              <w:marBottom w:val="0"/>
                                                                              <w:divBdr>
                                                                                <w:top w:val="single" w:sz="2" w:space="0" w:color="auto"/>
                                                                                <w:left w:val="single" w:sz="2" w:space="0" w:color="auto"/>
                                                                                <w:bottom w:val="single" w:sz="2" w:space="0" w:color="auto"/>
                                                                                <w:right w:val="single" w:sz="2" w:space="0" w:color="auto"/>
                                                                              </w:divBdr>
                                                                              <w:divsChild>
                                                                                <w:div w:id="2053070107">
                                                                                  <w:marLeft w:val="0"/>
                                                                                  <w:marRight w:val="0"/>
                                                                                  <w:marTop w:val="0"/>
                                                                                  <w:marBottom w:val="0"/>
                                                                                  <w:divBdr>
                                                                                    <w:top w:val="single" w:sz="2" w:space="0" w:color="auto"/>
                                                                                    <w:left w:val="single" w:sz="2" w:space="0" w:color="auto"/>
                                                                                    <w:bottom w:val="single" w:sz="2" w:space="0" w:color="auto"/>
                                                                                    <w:right w:val="single" w:sz="2" w:space="0" w:color="auto"/>
                                                                                  </w:divBdr>
                                                                                  <w:divsChild>
                                                                                    <w:div w:id="813329892">
                                                                                      <w:marLeft w:val="0"/>
                                                                                      <w:marRight w:val="0"/>
                                                                                      <w:marTop w:val="0"/>
                                                                                      <w:marBottom w:val="0"/>
                                                                                      <w:divBdr>
                                                                                        <w:top w:val="single" w:sz="2" w:space="3" w:color="auto"/>
                                                                                        <w:left w:val="single" w:sz="2" w:space="6" w:color="auto"/>
                                                                                        <w:bottom w:val="single" w:sz="2" w:space="3" w:color="auto"/>
                                                                                        <w:right w:val="single" w:sz="2" w:space="6" w:color="auto"/>
                                                                                      </w:divBdr>
                                                                                    </w:div>
                                                                                  </w:divsChild>
                                                                                </w:div>
                                                                                <w:div w:id="19499253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40537721">
      <w:bodyDiv w:val="1"/>
      <w:marLeft w:val="0"/>
      <w:marRight w:val="0"/>
      <w:marTop w:val="0"/>
      <w:marBottom w:val="0"/>
      <w:divBdr>
        <w:top w:val="none" w:sz="0" w:space="0" w:color="auto"/>
        <w:left w:val="none" w:sz="0" w:space="0" w:color="auto"/>
        <w:bottom w:val="none" w:sz="0" w:space="0" w:color="auto"/>
        <w:right w:val="none" w:sz="0" w:space="0" w:color="auto"/>
      </w:divBdr>
      <w:divsChild>
        <w:div w:id="1167400822">
          <w:marLeft w:val="0"/>
          <w:marRight w:val="0"/>
          <w:marTop w:val="0"/>
          <w:marBottom w:val="0"/>
          <w:divBdr>
            <w:top w:val="none" w:sz="0" w:space="0" w:color="auto"/>
            <w:left w:val="none" w:sz="0" w:space="0" w:color="auto"/>
            <w:bottom w:val="none" w:sz="0" w:space="0" w:color="auto"/>
            <w:right w:val="none" w:sz="0" w:space="0" w:color="auto"/>
          </w:divBdr>
          <w:divsChild>
            <w:div w:id="178126970">
              <w:marLeft w:val="0"/>
              <w:marRight w:val="0"/>
              <w:marTop w:val="0"/>
              <w:marBottom w:val="0"/>
              <w:divBdr>
                <w:top w:val="none" w:sz="0" w:space="0" w:color="auto"/>
                <w:left w:val="none" w:sz="0" w:space="0" w:color="auto"/>
                <w:bottom w:val="none" w:sz="0" w:space="0" w:color="auto"/>
                <w:right w:val="none" w:sz="0" w:space="0" w:color="auto"/>
              </w:divBdr>
            </w:div>
          </w:divsChild>
        </w:div>
        <w:div w:id="974332313">
          <w:marLeft w:val="0"/>
          <w:marRight w:val="0"/>
          <w:marTop w:val="0"/>
          <w:marBottom w:val="0"/>
          <w:divBdr>
            <w:top w:val="none" w:sz="0" w:space="0" w:color="auto"/>
            <w:left w:val="none" w:sz="0" w:space="0" w:color="auto"/>
            <w:bottom w:val="none" w:sz="0" w:space="0" w:color="auto"/>
            <w:right w:val="none" w:sz="0" w:space="0" w:color="auto"/>
          </w:divBdr>
          <w:divsChild>
            <w:div w:id="230116866">
              <w:marLeft w:val="0"/>
              <w:marRight w:val="0"/>
              <w:marTop w:val="0"/>
              <w:marBottom w:val="0"/>
              <w:divBdr>
                <w:top w:val="none" w:sz="0" w:space="0" w:color="auto"/>
                <w:left w:val="none" w:sz="0" w:space="0" w:color="auto"/>
                <w:bottom w:val="none" w:sz="0" w:space="0" w:color="auto"/>
                <w:right w:val="none" w:sz="0" w:space="0" w:color="auto"/>
              </w:divBdr>
            </w:div>
          </w:divsChild>
        </w:div>
        <w:div w:id="313488319">
          <w:marLeft w:val="0"/>
          <w:marRight w:val="0"/>
          <w:marTop w:val="0"/>
          <w:marBottom w:val="0"/>
          <w:divBdr>
            <w:top w:val="none" w:sz="0" w:space="0" w:color="auto"/>
            <w:left w:val="none" w:sz="0" w:space="0" w:color="auto"/>
            <w:bottom w:val="none" w:sz="0" w:space="0" w:color="auto"/>
            <w:right w:val="none" w:sz="0" w:space="0" w:color="auto"/>
          </w:divBdr>
          <w:divsChild>
            <w:div w:id="1831824866">
              <w:marLeft w:val="0"/>
              <w:marRight w:val="0"/>
              <w:marTop w:val="0"/>
              <w:marBottom w:val="0"/>
              <w:divBdr>
                <w:top w:val="none" w:sz="0" w:space="0" w:color="auto"/>
                <w:left w:val="none" w:sz="0" w:space="0" w:color="auto"/>
                <w:bottom w:val="none" w:sz="0" w:space="0" w:color="auto"/>
                <w:right w:val="none" w:sz="0" w:space="0" w:color="auto"/>
              </w:divBdr>
            </w:div>
          </w:divsChild>
        </w:div>
        <w:div w:id="356271073">
          <w:marLeft w:val="0"/>
          <w:marRight w:val="0"/>
          <w:marTop w:val="0"/>
          <w:marBottom w:val="0"/>
          <w:divBdr>
            <w:top w:val="none" w:sz="0" w:space="0" w:color="auto"/>
            <w:left w:val="none" w:sz="0" w:space="0" w:color="auto"/>
            <w:bottom w:val="none" w:sz="0" w:space="0" w:color="auto"/>
            <w:right w:val="none" w:sz="0" w:space="0" w:color="auto"/>
          </w:divBdr>
          <w:divsChild>
            <w:div w:id="2124885005">
              <w:marLeft w:val="0"/>
              <w:marRight w:val="0"/>
              <w:marTop w:val="0"/>
              <w:marBottom w:val="0"/>
              <w:divBdr>
                <w:top w:val="none" w:sz="0" w:space="0" w:color="auto"/>
                <w:left w:val="none" w:sz="0" w:space="0" w:color="auto"/>
                <w:bottom w:val="none" w:sz="0" w:space="0" w:color="auto"/>
                <w:right w:val="none" w:sz="0" w:space="0" w:color="auto"/>
              </w:divBdr>
            </w:div>
          </w:divsChild>
        </w:div>
        <w:div w:id="311374342">
          <w:marLeft w:val="0"/>
          <w:marRight w:val="0"/>
          <w:marTop w:val="0"/>
          <w:marBottom w:val="0"/>
          <w:divBdr>
            <w:top w:val="none" w:sz="0" w:space="0" w:color="auto"/>
            <w:left w:val="none" w:sz="0" w:space="0" w:color="auto"/>
            <w:bottom w:val="none" w:sz="0" w:space="0" w:color="auto"/>
            <w:right w:val="none" w:sz="0" w:space="0" w:color="auto"/>
          </w:divBdr>
          <w:divsChild>
            <w:div w:id="438069486">
              <w:marLeft w:val="0"/>
              <w:marRight w:val="0"/>
              <w:marTop w:val="0"/>
              <w:marBottom w:val="0"/>
              <w:divBdr>
                <w:top w:val="none" w:sz="0" w:space="0" w:color="auto"/>
                <w:left w:val="none" w:sz="0" w:space="0" w:color="auto"/>
                <w:bottom w:val="none" w:sz="0" w:space="0" w:color="auto"/>
                <w:right w:val="none" w:sz="0" w:space="0" w:color="auto"/>
              </w:divBdr>
            </w:div>
          </w:divsChild>
        </w:div>
        <w:div w:id="1733699105">
          <w:marLeft w:val="0"/>
          <w:marRight w:val="0"/>
          <w:marTop w:val="0"/>
          <w:marBottom w:val="0"/>
          <w:divBdr>
            <w:top w:val="none" w:sz="0" w:space="0" w:color="auto"/>
            <w:left w:val="none" w:sz="0" w:space="0" w:color="auto"/>
            <w:bottom w:val="none" w:sz="0" w:space="0" w:color="auto"/>
            <w:right w:val="none" w:sz="0" w:space="0" w:color="auto"/>
          </w:divBdr>
          <w:divsChild>
            <w:div w:id="874003846">
              <w:marLeft w:val="0"/>
              <w:marRight w:val="0"/>
              <w:marTop w:val="0"/>
              <w:marBottom w:val="0"/>
              <w:divBdr>
                <w:top w:val="none" w:sz="0" w:space="0" w:color="auto"/>
                <w:left w:val="none" w:sz="0" w:space="0" w:color="auto"/>
                <w:bottom w:val="none" w:sz="0" w:space="0" w:color="auto"/>
                <w:right w:val="none" w:sz="0" w:space="0" w:color="auto"/>
              </w:divBdr>
            </w:div>
          </w:divsChild>
        </w:div>
        <w:div w:id="1977755142">
          <w:marLeft w:val="0"/>
          <w:marRight w:val="0"/>
          <w:marTop w:val="0"/>
          <w:marBottom w:val="0"/>
          <w:divBdr>
            <w:top w:val="none" w:sz="0" w:space="0" w:color="auto"/>
            <w:left w:val="none" w:sz="0" w:space="0" w:color="auto"/>
            <w:bottom w:val="none" w:sz="0" w:space="0" w:color="auto"/>
            <w:right w:val="none" w:sz="0" w:space="0" w:color="auto"/>
          </w:divBdr>
          <w:divsChild>
            <w:div w:id="1449664644">
              <w:marLeft w:val="0"/>
              <w:marRight w:val="0"/>
              <w:marTop w:val="0"/>
              <w:marBottom w:val="0"/>
              <w:divBdr>
                <w:top w:val="none" w:sz="0" w:space="0" w:color="auto"/>
                <w:left w:val="none" w:sz="0" w:space="0" w:color="auto"/>
                <w:bottom w:val="none" w:sz="0" w:space="0" w:color="auto"/>
                <w:right w:val="none" w:sz="0" w:space="0" w:color="auto"/>
              </w:divBdr>
            </w:div>
          </w:divsChild>
        </w:div>
        <w:div w:id="1974406740">
          <w:marLeft w:val="0"/>
          <w:marRight w:val="0"/>
          <w:marTop w:val="0"/>
          <w:marBottom w:val="0"/>
          <w:divBdr>
            <w:top w:val="none" w:sz="0" w:space="0" w:color="auto"/>
            <w:left w:val="none" w:sz="0" w:space="0" w:color="auto"/>
            <w:bottom w:val="none" w:sz="0" w:space="0" w:color="auto"/>
            <w:right w:val="none" w:sz="0" w:space="0" w:color="auto"/>
          </w:divBdr>
          <w:divsChild>
            <w:div w:id="149483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908964">
      <w:bodyDiv w:val="1"/>
      <w:marLeft w:val="0"/>
      <w:marRight w:val="0"/>
      <w:marTop w:val="0"/>
      <w:marBottom w:val="0"/>
      <w:divBdr>
        <w:top w:val="none" w:sz="0" w:space="0" w:color="auto"/>
        <w:left w:val="none" w:sz="0" w:space="0" w:color="auto"/>
        <w:bottom w:val="none" w:sz="0" w:space="0" w:color="auto"/>
        <w:right w:val="none" w:sz="0" w:space="0" w:color="auto"/>
      </w:divBdr>
      <w:divsChild>
        <w:div w:id="1947619402">
          <w:marLeft w:val="0"/>
          <w:marRight w:val="0"/>
          <w:marTop w:val="240"/>
          <w:marBottom w:val="240"/>
          <w:divBdr>
            <w:top w:val="single" w:sz="6" w:space="0" w:color="auto"/>
            <w:left w:val="single" w:sz="6" w:space="0" w:color="auto"/>
            <w:bottom w:val="single" w:sz="6" w:space="0" w:color="auto"/>
            <w:right w:val="single" w:sz="6" w:space="0" w:color="auto"/>
          </w:divBdr>
          <w:divsChild>
            <w:div w:id="1910529260">
              <w:marLeft w:val="0"/>
              <w:marRight w:val="0"/>
              <w:marTop w:val="0"/>
              <w:marBottom w:val="0"/>
              <w:divBdr>
                <w:top w:val="none" w:sz="0" w:space="0" w:color="auto"/>
                <w:left w:val="none" w:sz="0" w:space="0" w:color="auto"/>
                <w:bottom w:val="none" w:sz="0" w:space="0" w:color="auto"/>
                <w:right w:val="none" w:sz="0" w:space="0" w:color="auto"/>
              </w:divBdr>
              <w:divsChild>
                <w:div w:id="893857224">
                  <w:marLeft w:val="0"/>
                  <w:marRight w:val="0"/>
                  <w:marTop w:val="0"/>
                  <w:marBottom w:val="0"/>
                  <w:divBdr>
                    <w:top w:val="none" w:sz="0" w:space="0" w:color="auto"/>
                    <w:left w:val="none" w:sz="0" w:space="0" w:color="auto"/>
                    <w:bottom w:val="none" w:sz="0" w:space="0" w:color="auto"/>
                    <w:right w:val="none" w:sz="0" w:space="0" w:color="auto"/>
                  </w:divBdr>
                  <w:divsChild>
                    <w:div w:id="914705354">
                      <w:marLeft w:val="0"/>
                      <w:marRight w:val="0"/>
                      <w:marTop w:val="0"/>
                      <w:marBottom w:val="0"/>
                      <w:divBdr>
                        <w:top w:val="none" w:sz="0" w:space="0" w:color="auto"/>
                        <w:left w:val="none" w:sz="0" w:space="0" w:color="auto"/>
                        <w:bottom w:val="none" w:sz="0" w:space="0" w:color="auto"/>
                        <w:right w:val="none" w:sz="0" w:space="0" w:color="auto"/>
                      </w:divBdr>
                    </w:div>
                    <w:div w:id="834030175">
                      <w:marLeft w:val="0"/>
                      <w:marRight w:val="0"/>
                      <w:marTop w:val="0"/>
                      <w:marBottom w:val="0"/>
                      <w:divBdr>
                        <w:top w:val="none" w:sz="0" w:space="0" w:color="auto"/>
                        <w:left w:val="none" w:sz="0" w:space="0" w:color="auto"/>
                        <w:bottom w:val="none" w:sz="0" w:space="0" w:color="auto"/>
                        <w:right w:val="none" w:sz="0" w:space="0" w:color="auto"/>
                      </w:divBdr>
                    </w:div>
                    <w:div w:id="748186891">
                      <w:marLeft w:val="0"/>
                      <w:marRight w:val="0"/>
                      <w:marTop w:val="0"/>
                      <w:marBottom w:val="0"/>
                      <w:divBdr>
                        <w:top w:val="none" w:sz="0" w:space="0" w:color="auto"/>
                        <w:left w:val="none" w:sz="0" w:space="0" w:color="auto"/>
                        <w:bottom w:val="none" w:sz="0" w:space="0" w:color="auto"/>
                        <w:right w:val="none" w:sz="0" w:space="0" w:color="auto"/>
                      </w:divBdr>
                    </w:div>
                    <w:div w:id="1673291794">
                      <w:marLeft w:val="0"/>
                      <w:marRight w:val="0"/>
                      <w:marTop w:val="0"/>
                      <w:marBottom w:val="0"/>
                      <w:divBdr>
                        <w:top w:val="none" w:sz="0" w:space="0" w:color="auto"/>
                        <w:left w:val="none" w:sz="0" w:space="0" w:color="auto"/>
                        <w:bottom w:val="none" w:sz="0" w:space="0" w:color="auto"/>
                        <w:right w:val="none" w:sz="0" w:space="0" w:color="auto"/>
                      </w:divBdr>
                    </w:div>
                    <w:div w:id="373578760">
                      <w:marLeft w:val="0"/>
                      <w:marRight w:val="0"/>
                      <w:marTop w:val="0"/>
                      <w:marBottom w:val="0"/>
                      <w:divBdr>
                        <w:top w:val="none" w:sz="0" w:space="0" w:color="auto"/>
                        <w:left w:val="none" w:sz="0" w:space="0" w:color="auto"/>
                        <w:bottom w:val="none" w:sz="0" w:space="0" w:color="auto"/>
                        <w:right w:val="none" w:sz="0" w:space="0" w:color="auto"/>
                      </w:divBdr>
                    </w:div>
                    <w:div w:id="101634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685302">
          <w:marLeft w:val="0"/>
          <w:marRight w:val="0"/>
          <w:marTop w:val="120"/>
          <w:marBottom w:val="120"/>
          <w:divBdr>
            <w:top w:val="none" w:sz="0" w:space="0" w:color="auto"/>
            <w:left w:val="none" w:sz="0" w:space="0" w:color="auto"/>
            <w:bottom w:val="none" w:sz="0" w:space="0" w:color="auto"/>
            <w:right w:val="none" w:sz="0" w:space="0" w:color="auto"/>
          </w:divBdr>
          <w:divsChild>
            <w:div w:id="1787459053">
              <w:marLeft w:val="0"/>
              <w:marRight w:val="0"/>
              <w:marTop w:val="0"/>
              <w:marBottom w:val="0"/>
              <w:divBdr>
                <w:top w:val="single" w:sz="6" w:space="0" w:color="auto"/>
                <w:left w:val="single" w:sz="6" w:space="0" w:color="auto"/>
                <w:bottom w:val="single" w:sz="6" w:space="0" w:color="auto"/>
                <w:right w:val="single" w:sz="6" w:space="0" w:color="auto"/>
              </w:divBdr>
              <w:divsChild>
                <w:div w:id="2039309946">
                  <w:marLeft w:val="0"/>
                  <w:marRight w:val="0"/>
                  <w:marTop w:val="0"/>
                  <w:marBottom w:val="0"/>
                  <w:divBdr>
                    <w:top w:val="none" w:sz="0" w:space="0" w:color="auto"/>
                    <w:left w:val="none" w:sz="0" w:space="0" w:color="auto"/>
                    <w:bottom w:val="none" w:sz="0" w:space="0" w:color="auto"/>
                    <w:right w:val="none" w:sz="0" w:space="0" w:color="auto"/>
                  </w:divBdr>
                  <w:divsChild>
                    <w:div w:id="548885383">
                      <w:marLeft w:val="0"/>
                      <w:marRight w:val="0"/>
                      <w:marTop w:val="0"/>
                      <w:marBottom w:val="0"/>
                      <w:divBdr>
                        <w:top w:val="none" w:sz="0" w:space="0" w:color="auto"/>
                        <w:left w:val="none" w:sz="0" w:space="0" w:color="auto"/>
                        <w:bottom w:val="none" w:sz="0" w:space="0" w:color="auto"/>
                        <w:right w:val="none" w:sz="0" w:space="0" w:color="auto"/>
                      </w:divBdr>
                      <w:divsChild>
                        <w:div w:id="219942587">
                          <w:marLeft w:val="0"/>
                          <w:marRight w:val="0"/>
                          <w:marTop w:val="0"/>
                          <w:marBottom w:val="0"/>
                          <w:divBdr>
                            <w:top w:val="none" w:sz="0" w:space="0" w:color="auto"/>
                            <w:left w:val="none" w:sz="0" w:space="0" w:color="auto"/>
                            <w:bottom w:val="none" w:sz="0" w:space="0" w:color="auto"/>
                            <w:right w:val="none" w:sz="0" w:space="0" w:color="auto"/>
                          </w:divBdr>
                          <w:divsChild>
                            <w:div w:id="1435318163">
                              <w:marLeft w:val="0"/>
                              <w:marRight w:val="0"/>
                              <w:marTop w:val="0"/>
                              <w:marBottom w:val="0"/>
                              <w:divBdr>
                                <w:top w:val="none" w:sz="0" w:space="0" w:color="auto"/>
                                <w:left w:val="none" w:sz="0" w:space="0" w:color="auto"/>
                                <w:bottom w:val="none" w:sz="0" w:space="0" w:color="auto"/>
                                <w:right w:val="none" w:sz="0" w:space="0" w:color="auto"/>
                              </w:divBdr>
                              <w:divsChild>
                                <w:div w:id="124084426">
                                  <w:marLeft w:val="0"/>
                                  <w:marRight w:val="0"/>
                                  <w:marTop w:val="0"/>
                                  <w:marBottom w:val="0"/>
                                  <w:divBdr>
                                    <w:top w:val="none" w:sz="0" w:space="0" w:color="auto"/>
                                    <w:left w:val="none" w:sz="0" w:space="0" w:color="auto"/>
                                    <w:bottom w:val="none" w:sz="0" w:space="0" w:color="auto"/>
                                    <w:right w:val="none" w:sz="0" w:space="0" w:color="auto"/>
                                  </w:divBdr>
                                  <w:divsChild>
                                    <w:div w:id="933712145">
                                      <w:marLeft w:val="0"/>
                                      <w:marRight w:val="0"/>
                                      <w:marTop w:val="0"/>
                                      <w:marBottom w:val="0"/>
                                      <w:divBdr>
                                        <w:top w:val="none" w:sz="0" w:space="0" w:color="auto"/>
                                        <w:left w:val="none" w:sz="0" w:space="0" w:color="auto"/>
                                        <w:bottom w:val="none" w:sz="0" w:space="0" w:color="auto"/>
                                        <w:right w:val="none" w:sz="0" w:space="0" w:color="auto"/>
                                      </w:divBdr>
                                      <w:divsChild>
                                        <w:div w:id="1642298727">
                                          <w:marLeft w:val="0"/>
                                          <w:marRight w:val="0"/>
                                          <w:marTop w:val="0"/>
                                          <w:marBottom w:val="0"/>
                                          <w:divBdr>
                                            <w:top w:val="none" w:sz="0" w:space="0" w:color="auto"/>
                                            <w:left w:val="none" w:sz="0" w:space="0" w:color="auto"/>
                                            <w:bottom w:val="none" w:sz="0" w:space="0" w:color="auto"/>
                                            <w:right w:val="none" w:sz="0" w:space="0" w:color="auto"/>
                                          </w:divBdr>
                                          <w:divsChild>
                                            <w:div w:id="1282305628">
                                              <w:marLeft w:val="0"/>
                                              <w:marRight w:val="0"/>
                                              <w:marTop w:val="0"/>
                                              <w:marBottom w:val="0"/>
                                              <w:divBdr>
                                                <w:top w:val="none" w:sz="0" w:space="0" w:color="auto"/>
                                                <w:left w:val="none" w:sz="0" w:space="0" w:color="auto"/>
                                                <w:bottom w:val="none" w:sz="0" w:space="0" w:color="auto"/>
                                                <w:right w:val="none" w:sz="0" w:space="0" w:color="auto"/>
                                              </w:divBdr>
                                            </w:div>
                                          </w:divsChild>
                                        </w:div>
                                        <w:div w:id="1465654649">
                                          <w:marLeft w:val="0"/>
                                          <w:marRight w:val="0"/>
                                          <w:marTop w:val="0"/>
                                          <w:marBottom w:val="0"/>
                                          <w:divBdr>
                                            <w:top w:val="none" w:sz="0" w:space="0" w:color="auto"/>
                                            <w:left w:val="none" w:sz="0" w:space="0" w:color="auto"/>
                                            <w:bottom w:val="none" w:sz="0" w:space="0" w:color="auto"/>
                                            <w:right w:val="none" w:sz="0" w:space="0" w:color="auto"/>
                                          </w:divBdr>
                                          <w:divsChild>
                                            <w:div w:id="39748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4959001">
          <w:marLeft w:val="0"/>
          <w:marRight w:val="0"/>
          <w:marTop w:val="120"/>
          <w:marBottom w:val="120"/>
          <w:divBdr>
            <w:top w:val="none" w:sz="0" w:space="0" w:color="auto"/>
            <w:left w:val="none" w:sz="0" w:space="0" w:color="auto"/>
            <w:bottom w:val="none" w:sz="0" w:space="0" w:color="auto"/>
            <w:right w:val="none" w:sz="0" w:space="0" w:color="auto"/>
          </w:divBdr>
          <w:divsChild>
            <w:div w:id="522474581">
              <w:marLeft w:val="0"/>
              <w:marRight w:val="0"/>
              <w:marTop w:val="0"/>
              <w:marBottom w:val="0"/>
              <w:divBdr>
                <w:top w:val="single" w:sz="6" w:space="0" w:color="auto"/>
                <w:left w:val="single" w:sz="6" w:space="0" w:color="auto"/>
                <w:bottom w:val="single" w:sz="6" w:space="0" w:color="auto"/>
                <w:right w:val="single" w:sz="6" w:space="0" w:color="auto"/>
              </w:divBdr>
              <w:divsChild>
                <w:div w:id="2104108769">
                  <w:marLeft w:val="0"/>
                  <w:marRight w:val="0"/>
                  <w:marTop w:val="0"/>
                  <w:marBottom w:val="0"/>
                  <w:divBdr>
                    <w:top w:val="none" w:sz="0" w:space="0" w:color="auto"/>
                    <w:left w:val="none" w:sz="0" w:space="0" w:color="auto"/>
                    <w:bottom w:val="none" w:sz="0" w:space="0" w:color="auto"/>
                    <w:right w:val="none" w:sz="0" w:space="0" w:color="auto"/>
                  </w:divBdr>
                  <w:divsChild>
                    <w:div w:id="1941794680">
                      <w:marLeft w:val="0"/>
                      <w:marRight w:val="0"/>
                      <w:marTop w:val="0"/>
                      <w:marBottom w:val="0"/>
                      <w:divBdr>
                        <w:top w:val="none" w:sz="0" w:space="0" w:color="auto"/>
                        <w:left w:val="none" w:sz="0" w:space="0" w:color="auto"/>
                        <w:bottom w:val="none" w:sz="0" w:space="0" w:color="auto"/>
                        <w:right w:val="none" w:sz="0" w:space="0" w:color="auto"/>
                      </w:divBdr>
                      <w:divsChild>
                        <w:div w:id="1799031268">
                          <w:marLeft w:val="0"/>
                          <w:marRight w:val="0"/>
                          <w:marTop w:val="0"/>
                          <w:marBottom w:val="0"/>
                          <w:divBdr>
                            <w:top w:val="none" w:sz="0" w:space="0" w:color="auto"/>
                            <w:left w:val="none" w:sz="0" w:space="0" w:color="auto"/>
                            <w:bottom w:val="none" w:sz="0" w:space="0" w:color="auto"/>
                            <w:right w:val="none" w:sz="0" w:space="0" w:color="auto"/>
                          </w:divBdr>
                          <w:divsChild>
                            <w:div w:id="47148056">
                              <w:marLeft w:val="0"/>
                              <w:marRight w:val="0"/>
                              <w:marTop w:val="0"/>
                              <w:marBottom w:val="0"/>
                              <w:divBdr>
                                <w:top w:val="none" w:sz="0" w:space="0" w:color="auto"/>
                                <w:left w:val="none" w:sz="0" w:space="0" w:color="auto"/>
                                <w:bottom w:val="none" w:sz="0" w:space="0" w:color="auto"/>
                                <w:right w:val="none" w:sz="0" w:space="0" w:color="auto"/>
                              </w:divBdr>
                              <w:divsChild>
                                <w:div w:id="112948062">
                                  <w:marLeft w:val="0"/>
                                  <w:marRight w:val="0"/>
                                  <w:marTop w:val="0"/>
                                  <w:marBottom w:val="0"/>
                                  <w:divBdr>
                                    <w:top w:val="none" w:sz="0" w:space="0" w:color="auto"/>
                                    <w:left w:val="none" w:sz="0" w:space="0" w:color="auto"/>
                                    <w:bottom w:val="none" w:sz="0" w:space="0" w:color="auto"/>
                                    <w:right w:val="none" w:sz="0" w:space="0" w:color="auto"/>
                                  </w:divBdr>
                                  <w:divsChild>
                                    <w:div w:id="1124421431">
                                      <w:marLeft w:val="0"/>
                                      <w:marRight w:val="0"/>
                                      <w:marTop w:val="0"/>
                                      <w:marBottom w:val="0"/>
                                      <w:divBdr>
                                        <w:top w:val="none" w:sz="0" w:space="0" w:color="auto"/>
                                        <w:left w:val="none" w:sz="0" w:space="0" w:color="auto"/>
                                        <w:bottom w:val="none" w:sz="0" w:space="0" w:color="auto"/>
                                        <w:right w:val="none" w:sz="0" w:space="0" w:color="auto"/>
                                      </w:divBdr>
                                      <w:divsChild>
                                        <w:div w:id="1873835329">
                                          <w:marLeft w:val="0"/>
                                          <w:marRight w:val="0"/>
                                          <w:marTop w:val="0"/>
                                          <w:marBottom w:val="0"/>
                                          <w:divBdr>
                                            <w:top w:val="none" w:sz="0" w:space="0" w:color="auto"/>
                                            <w:left w:val="none" w:sz="0" w:space="0" w:color="auto"/>
                                            <w:bottom w:val="none" w:sz="0" w:space="0" w:color="auto"/>
                                            <w:right w:val="none" w:sz="0" w:space="0" w:color="auto"/>
                                          </w:divBdr>
                                          <w:divsChild>
                                            <w:div w:id="1370378842">
                                              <w:marLeft w:val="0"/>
                                              <w:marRight w:val="0"/>
                                              <w:marTop w:val="0"/>
                                              <w:marBottom w:val="0"/>
                                              <w:divBdr>
                                                <w:top w:val="none" w:sz="0" w:space="0" w:color="auto"/>
                                                <w:left w:val="none" w:sz="0" w:space="0" w:color="auto"/>
                                                <w:bottom w:val="none" w:sz="0" w:space="0" w:color="auto"/>
                                                <w:right w:val="none" w:sz="0" w:space="0" w:color="auto"/>
                                              </w:divBdr>
                                            </w:div>
                                          </w:divsChild>
                                        </w:div>
                                        <w:div w:id="553851573">
                                          <w:marLeft w:val="0"/>
                                          <w:marRight w:val="0"/>
                                          <w:marTop w:val="0"/>
                                          <w:marBottom w:val="0"/>
                                          <w:divBdr>
                                            <w:top w:val="none" w:sz="0" w:space="0" w:color="auto"/>
                                            <w:left w:val="none" w:sz="0" w:space="0" w:color="auto"/>
                                            <w:bottom w:val="none" w:sz="0" w:space="0" w:color="auto"/>
                                            <w:right w:val="none" w:sz="0" w:space="0" w:color="auto"/>
                                          </w:divBdr>
                                          <w:divsChild>
                                            <w:div w:id="1596937630">
                                              <w:marLeft w:val="0"/>
                                              <w:marRight w:val="0"/>
                                              <w:marTop w:val="0"/>
                                              <w:marBottom w:val="0"/>
                                              <w:divBdr>
                                                <w:top w:val="none" w:sz="0" w:space="0" w:color="auto"/>
                                                <w:left w:val="none" w:sz="0" w:space="0" w:color="auto"/>
                                                <w:bottom w:val="none" w:sz="0" w:space="0" w:color="auto"/>
                                                <w:right w:val="none" w:sz="0" w:space="0" w:color="auto"/>
                                              </w:divBdr>
                                            </w:div>
                                          </w:divsChild>
                                        </w:div>
                                        <w:div w:id="897859383">
                                          <w:marLeft w:val="0"/>
                                          <w:marRight w:val="0"/>
                                          <w:marTop w:val="0"/>
                                          <w:marBottom w:val="0"/>
                                          <w:divBdr>
                                            <w:top w:val="none" w:sz="0" w:space="0" w:color="auto"/>
                                            <w:left w:val="none" w:sz="0" w:space="0" w:color="auto"/>
                                            <w:bottom w:val="none" w:sz="0" w:space="0" w:color="auto"/>
                                            <w:right w:val="none" w:sz="0" w:space="0" w:color="auto"/>
                                          </w:divBdr>
                                          <w:divsChild>
                                            <w:div w:id="87230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3249875">
          <w:marLeft w:val="0"/>
          <w:marRight w:val="0"/>
          <w:marTop w:val="120"/>
          <w:marBottom w:val="120"/>
          <w:divBdr>
            <w:top w:val="none" w:sz="0" w:space="0" w:color="auto"/>
            <w:left w:val="none" w:sz="0" w:space="0" w:color="auto"/>
            <w:bottom w:val="none" w:sz="0" w:space="0" w:color="auto"/>
            <w:right w:val="none" w:sz="0" w:space="0" w:color="auto"/>
          </w:divBdr>
          <w:divsChild>
            <w:div w:id="105471002">
              <w:marLeft w:val="0"/>
              <w:marRight w:val="0"/>
              <w:marTop w:val="0"/>
              <w:marBottom w:val="0"/>
              <w:divBdr>
                <w:top w:val="single" w:sz="6" w:space="0" w:color="auto"/>
                <w:left w:val="single" w:sz="6" w:space="0" w:color="auto"/>
                <w:bottom w:val="single" w:sz="6" w:space="0" w:color="auto"/>
                <w:right w:val="single" w:sz="6" w:space="0" w:color="auto"/>
              </w:divBdr>
              <w:divsChild>
                <w:div w:id="454567338">
                  <w:marLeft w:val="0"/>
                  <w:marRight w:val="0"/>
                  <w:marTop w:val="0"/>
                  <w:marBottom w:val="0"/>
                  <w:divBdr>
                    <w:top w:val="none" w:sz="0" w:space="0" w:color="auto"/>
                    <w:left w:val="none" w:sz="0" w:space="0" w:color="auto"/>
                    <w:bottom w:val="none" w:sz="0" w:space="0" w:color="auto"/>
                    <w:right w:val="none" w:sz="0" w:space="0" w:color="auto"/>
                  </w:divBdr>
                  <w:divsChild>
                    <w:div w:id="23946081">
                      <w:marLeft w:val="0"/>
                      <w:marRight w:val="0"/>
                      <w:marTop w:val="0"/>
                      <w:marBottom w:val="0"/>
                      <w:divBdr>
                        <w:top w:val="none" w:sz="0" w:space="0" w:color="auto"/>
                        <w:left w:val="none" w:sz="0" w:space="0" w:color="auto"/>
                        <w:bottom w:val="none" w:sz="0" w:space="0" w:color="auto"/>
                        <w:right w:val="none" w:sz="0" w:space="0" w:color="auto"/>
                      </w:divBdr>
                      <w:divsChild>
                        <w:div w:id="685407668">
                          <w:marLeft w:val="0"/>
                          <w:marRight w:val="0"/>
                          <w:marTop w:val="0"/>
                          <w:marBottom w:val="0"/>
                          <w:divBdr>
                            <w:top w:val="none" w:sz="0" w:space="0" w:color="auto"/>
                            <w:left w:val="none" w:sz="0" w:space="0" w:color="auto"/>
                            <w:bottom w:val="none" w:sz="0" w:space="0" w:color="auto"/>
                            <w:right w:val="none" w:sz="0" w:space="0" w:color="auto"/>
                          </w:divBdr>
                          <w:divsChild>
                            <w:div w:id="868107770">
                              <w:marLeft w:val="0"/>
                              <w:marRight w:val="0"/>
                              <w:marTop w:val="0"/>
                              <w:marBottom w:val="0"/>
                              <w:divBdr>
                                <w:top w:val="none" w:sz="0" w:space="0" w:color="auto"/>
                                <w:left w:val="none" w:sz="0" w:space="0" w:color="auto"/>
                                <w:bottom w:val="none" w:sz="0" w:space="0" w:color="auto"/>
                                <w:right w:val="none" w:sz="0" w:space="0" w:color="auto"/>
                              </w:divBdr>
                              <w:divsChild>
                                <w:div w:id="1451317305">
                                  <w:marLeft w:val="0"/>
                                  <w:marRight w:val="0"/>
                                  <w:marTop w:val="0"/>
                                  <w:marBottom w:val="0"/>
                                  <w:divBdr>
                                    <w:top w:val="none" w:sz="0" w:space="0" w:color="auto"/>
                                    <w:left w:val="none" w:sz="0" w:space="0" w:color="auto"/>
                                    <w:bottom w:val="none" w:sz="0" w:space="0" w:color="auto"/>
                                    <w:right w:val="none" w:sz="0" w:space="0" w:color="auto"/>
                                  </w:divBdr>
                                  <w:divsChild>
                                    <w:div w:id="1642538309">
                                      <w:marLeft w:val="0"/>
                                      <w:marRight w:val="0"/>
                                      <w:marTop w:val="0"/>
                                      <w:marBottom w:val="0"/>
                                      <w:divBdr>
                                        <w:top w:val="none" w:sz="0" w:space="0" w:color="auto"/>
                                        <w:left w:val="none" w:sz="0" w:space="0" w:color="auto"/>
                                        <w:bottom w:val="none" w:sz="0" w:space="0" w:color="auto"/>
                                        <w:right w:val="none" w:sz="0" w:space="0" w:color="auto"/>
                                      </w:divBdr>
                                      <w:divsChild>
                                        <w:div w:id="1714844439">
                                          <w:marLeft w:val="0"/>
                                          <w:marRight w:val="0"/>
                                          <w:marTop w:val="0"/>
                                          <w:marBottom w:val="0"/>
                                          <w:divBdr>
                                            <w:top w:val="none" w:sz="0" w:space="0" w:color="auto"/>
                                            <w:left w:val="none" w:sz="0" w:space="0" w:color="auto"/>
                                            <w:bottom w:val="none" w:sz="0" w:space="0" w:color="auto"/>
                                            <w:right w:val="none" w:sz="0" w:space="0" w:color="auto"/>
                                          </w:divBdr>
                                          <w:divsChild>
                                            <w:div w:id="178149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7358689">
          <w:marLeft w:val="0"/>
          <w:marRight w:val="0"/>
          <w:marTop w:val="120"/>
          <w:marBottom w:val="120"/>
          <w:divBdr>
            <w:top w:val="none" w:sz="0" w:space="0" w:color="auto"/>
            <w:left w:val="none" w:sz="0" w:space="0" w:color="auto"/>
            <w:bottom w:val="none" w:sz="0" w:space="0" w:color="auto"/>
            <w:right w:val="none" w:sz="0" w:space="0" w:color="auto"/>
          </w:divBdr>
          <w:divsChild>
            <w:div w:id="1091200070">
              <w:marLeft w:val="0"/>
              <w:marRight w:val="0"/>
              <w:marTop w:val="0"/>
              <w:marBottom w:val="0"/>
              <w:divBdr>
                <w:top w:val="single" w:sz="6" w:space="0" w:color="auto"/>
                <w:left w:val="single" w:sz="6" w:space="0" w:color="auto"/>
                <w:bottom w:val="single" w:sz="6" w:space="0" w:color="auto"/>
                <w:right w:val="single" w:sz="6" w:space="0" w:color="auto"/>
              </w:divBdr>
              <w:divsChild>
                <w:div w:id="1969703202">
                  <w:marLeft w:val="0"/>
                  <w:marRight w:val="0"/>
                  <w:marTop w:val="0"/>
                  <w:marBottom w:val="0"/>
                  <w:divBdr>
                    <w:top w:val="none" w:sz="0" w:space="0" w:color="auto"/>
                    <w:left w:val="none" w:sz="0" w:space="0" w:color="auto"/>
                    <w:bottom w:val="none" w:sz="0" w:space="0" w:color="auto"/>
                    <w:right w:val="none" w:sz="0" w:space="0" w:color="auto"/>
                  </w:divBdr>
                  <w:divsChild>
                    <w:div w:id="540442159">
                      <w:marLeft w:val="0"/>
                      <w:marRight w:val="0"/>
                      <w:marTop w:val="0"/>
                      <w:marBottom w:val="0"/>
                      <w:divBdr>
                        <w:top w:val="none" w:sz="0" w:space="0" w:color="auto"/>
                        <w:left w:val="none" w:sz="0" w:space="0" w:color="auto"/>
                        <w:bottom w:val="none" w:sz="0" w:space="0" w:color="auto"/>
                        <w:right w:val="none" w:sz="0" w:space="0" w:color="auto"/>
                      </w:divBdr>
                      <w:divsChild>
                        <w:div w:id="564800519">
                          <w:marLeft w:val="0"/>
                          <w:marRight w:val="0"/>
                          <w:marTop w:val="0"/>
                          <w:marBottom w:val="0"/>
                          <w:divBdr>
                            <w:top w:val="none" w:sz="0" w:space="0" w:color="auto"/>
                            <w:left w:val="none" w:sz="0" w:space="0" w:color="auto"/>
                            <w:bottom w:val="none" w:sz="0" w:space="0" w:color="auto"/>
                            <w:right w:val="none" w:sz="0" w:space="0" w:color="auto"/>
                          </w:divBdr>
                          <w:divsChild>
                            <w:div w:id="1353846259">
                              <w:marLeft w:val="0"/>
                              <w:marRight w:val="0"/>
                              <w:marTop w:val="0"/>
                              <w:marBottom w:val="0"/>
                              <w:divBdr>
                                <w:top w:val="none" w:sz="0" w:space="0" w:color="auto"/>
                                <w:left w:val="none" w:sz="0" w:space="0" w:color="auto"/>
                                <w:bottom w:val="none" w:sz="0" w:space="0" w:color="auto"/>
                                <w:right w:val="none" w:sz="0" w:space="0" w:color="auto"/>
                              </w:divBdr>
                              <w:divsChild>
                                <w:div w:id="831143042">
                                  <w:marLeft w:val="0"/>
                                  <w:marRight w:val="0"/>
                                  <w:marTop w:val="0"/>
                                  <w:marBottom w:val="0"/>
                                  <w:divBdr>
                                    <w:top w:val="none" w:sz="0" w:space="0" w:color="auto"/>
                                    <w:left w:val="none" w:sz="0" w:space="0" w:color="auto"/>
                                    <w:bottom w:val="none" w:sz="0" w:space="0" w:color="auto"/>
                                    <w:right w:val="none" w:sz="0" w:space="0" w:color="auto"/>
                                  </w:divBdr>
                                  <w:divsChild>
                                    <w:div w:id="1339698958">
                                      <w:marLeft w:val="0"/>
                                      <w:marRight w:val="0"/>
                                      <w:marTop w:val="0"/>
                                      <w:marBottom w:val="0"/>
                                      <w:divBdr>
                                        <w:top w:val="none" w:sz="0" w:space="0" w:color="auto"/>
                                        <w:left w:val="none" w:sz="0" w:space="0" w:color="auto"/>
                                        <w:bottom w:val="none" w:sz="0" w:space="0" w:color="auto"/>
                                        <w:right w:val="none" w:sz="0" w:space="0" w:color="auto"/>
                                      </w:divBdr>
                                      <w:divsChild>
                                        <w:div w:id="645207787">
                                          <w:marLeft w:val="0"/>
                                          <w:marRight w:val="0"/>
                                          <w:marTop w:val="0"/>
                                          <w:marBottom w:val="0"/>
                                          <w:divBdr>
                                            <w:top w:val="none" w:sz="0" w:space="0" w:color="auto"/>
                                            <w:left w:val="none" w:sz="0" w:space="0" w:color="auto"/>
                                            <w:bottom w:val="none" w:sz="0" w:space="0" w:color="auto"/>
                                            <w:right w:val="none" w:sz="0" w:space="0" w:color="auto"/>
                                          </w:divBdr>
                                          <w:divsChild>
                                            <w:div w:id="202251597">
                                              <w:marLeft w:val="0"/>
                                              <w:marRight w:val="0"/>
                                              <w:marTop w:val="0"/>
                                              <w:marBottom w:val="0"/>
                                              <w:divBdr>
                                                <w:top w:val="none" w:sz="0" w:space="0" w:color="auto"/>
                                                <w:left w:val="none" w:sz="0" w:space="0" w:color="auto"/>
                                                <w:bottom w:val="none" w:sz="0" w:space="0" w:color="auto"/>
                                                <w:right w:val="none" w:sz="0" w:space="0" w:color="auto"/>
                                              </w:divBdr>
                                            </w:div>
                                          </w:divsChild>
                                        </w:div>
                                        <w:div w:id="1352149713">
                                          <w:marLeft w:val="0"/>
                                          <w:marRight w:val="0"/>
                                          <w:marTop w:val="0"/>
                                          <w:marBottom w:val="0"/>
                                          <w:divBdr>
                                            <w:top w:val="none" w:sz="0" w:space="0" w:color="auto"/>
                                            <w:left w:val="none" w:sz="0" w:space="0" w:color="auto"/>
                                            <w:bottom w:val="none" w:sz="0" w:space="0" w:color="auto"/>
                                            <w:right w:val="none" w:sz="0" w:space="0" w:color="auto"/>
                                          </w:divBdr>
                                          <w:divsChild>
                                            <w:div w:id="1307275280">
                                              <w:marLeft w:val="0"/>
                                              <w:marRight w:val="0"/>
                                              <w:marTop w:val="0"/>
                                              <w:marBottom w:val="0"/>
                                              <w:divBdr>
                                                <w:top w:val="none" w:sz="0" w:space="0" w:color="auto"/>
                                                <w:left w:val="none" w:sz="0" w:space="0" w:color="auto"/>
                                                <w:bottom w:val="none" w:sz="0" w:space="0" w:color="auto"/>
                                                <w:right w:val="none" w:sz="0" w:space="0" w:color="auto"/>
                                              </w:divBdr>
                                            </w:div>
                                          </w:divsChild>
                                        </w:div>
                                        <w:div w:id="2062318033">
                                          <w:marLeft w:val="0"/>
                                          <w:marRight w:val="0"/>
                                          <w:marTop w:val="0"/>
                                          <w:marBottom w:val="0"/>
                                          <w:divBdr>
                                            <w:top w:val="none" w:sz="0" w:space="0" w:color="auto"/>
                                            <w:left w:val="none" w:sz="0" w:space="0" w:color="auto"/>
                                            <w:bottom w:val="none" w:sz="0" w:space="0" w:color="auto"/>
                                            <w:right w:val="none" w:sz="0" w:space="0" w:color="auto"/>
                                          </w:divBdr>
                                          <w:divsChild>
                                            <w:div w:id="826167154">
                                              <w:marLeft w:val="0"/>
                                              <w:marRight w:val="0"/>
                                              <w:marTop w:val="0"/>
                                              <w:marBottom w:val="0"/>
                                              <w:divBdr>
                                                <w:top w:val="none" w:sz="0" w:space="0" w:color="auto"/>
                                                <w:left w:val="none" w:sz="0" w:space="0" w:color="auto"/>
                                                <w:bottom w:val="none" w:sz="0" w:space="0" w:color="auto"/>
                                                <w:right w:val="none" w:sz="0" w:space="0" w:color="auto"/>
                                              </w:divBdr>
                                            </w:div>
                                          </w:divsChild>
                                        </w:div>
                                        <w:div w:id="1138231840">
                                          <w:marLeft w:val="0"/>
                                          <w:marRight w:val="0"/>
                                          <w:marTop w:val="0"/>
                                          <w:marBottom w:val="0"/>
                                          <w:divBdr>
                                            <w:top w:val="none" w:sz="0" w:space="0" w:color="auto"/>
                                            <w:left w:val="none" w:sz="0" w:space="0" w:color="auto"/>
                                            <w:bottom w:val="none" w:sz="0" w:space="0" w:color="auto"/>
                                            <w:right w:val="none" w:sz="0" w:space="0" w:color="auto"/>
                                          </w:divBdr>
                                          <w:divsChild>
                                            <w:div w:id="1656639101">
                                              <w:marLeft w:val="0"/>
                                              <w:marRight w:val="0"/>
                                              <w:marTop w:val="0"/>
                                              <w:marBottom w:val="0"/>
                                              <w:divBdr>
                                                <w:top w:val="none" w:sz="0" w:space="0" w:color="auto"/>
                                                <w:left w:val="none" w:sz="0" w:space="0" w:color="auto"/>
                                                <w:bottom w:val="none" w:sz="0" w:space="0" w:color="auto"/>
                                                <w:right w:val="none" w:sz="0" w:space="0" w:color="auto"/>
                                              </w:divBdr>
                                            </w:div>
                                          </w:divsChild>
                                        </w:div>
                                        <w:div w:id="549612971">
                                          <w:marLeft w:val="0"/>
                                          <w:marRight w:val="0"/>
                                          <w:marTop w:val="0"/>
                                          <w:marBottom w:val="0"/>
                                          <w:divBdr>
                                            <w:top w:val="none" w:sz="0" w:space="0" w:color="auto"/>
                                            <w:left w:val="none" w:sz="0" w:space="0" w:color="auto"/>
                                            <w:bottom w:val="none" w:sz="0" w:space="0" w:color="auto"/>
                                            <w:right w:val="none" w:sz="0" w:space="0" w:color="auto"/>
                                          </w:divBdr>
                                          <w:divsChild>
                                            <w:div w:id="1706246883">
                                              <w:marLeft w:val="0"/>
                                              <w:marRight w:val="0"/>
                                              <w:marTop w:val="0"/>
                                              <w:marBottom w:val="0"/>
                                              <w:divBdr>
                                                <w:top w:val="none" w:sz="0" w:space="0" w:color="auto"/>
                                                <w:left w:val="none" w:sz="0" w:space="0" w:color="auto"/>
                                                <w:bottom w:val="none" w:sz="0" w:space="0" w:color="auto"/>
                                                <w:right w:val="none" w:sz="0" w:space="0" w:color="auto"/>
                                              </w:divBdr>
                                            </w:div>
                                          </w:divsChild>
                                        </w:div>
                                        <w:div w:id="783421243">
                                          <w:marLeft w:val="0"/>
                                          <w:marRight w:val="0"/>
                                          <w:marTop w:val="0"/>
                                          <w:marBottom w:val="0"/>
                                          <w:divBdr>
                                            <w:top w:val="none" w:sz="0" w:space="0" w:color="auto"/>
                                            <w:left w:val="none" w:sz="0" w:space="0" w:color="auto"/>
                                            <w:bottom w:val="none" w:sz="0" w:space="0" w:color="auto"/>
                                            <w:right w:val="none" w:sz="0" w:space="0" w:color="auto"/>
                                          </w:divBdr>
                                          <w:divsChild>
                                            <w:div w:id="1763799679">
                                              <w:marLeft w:val="0"/>
                                              <w:marRight w:val="0"/>
                                              <w:marTop w:val="0"/>
                                              <w:marBottom w:val="0"/>
                                              <w:divBdr>
                                                <w:top w:val="none" w:sz="0" w:space="0" w:color="auto"/>
                                                <w:left w:val="none" w:sz="0" w:space="0" w:color="auto"/>
                                                <w:bottom w:val="none" w:sz="0" w:space="0" w:color="auto"/>
                                                <w:right w:val="none" w:sz="0" w:space="0" w:color="auto"/>
                                              </w:divBdr>
                                            </w:div>
                                          </w:divsChild>
                                        </w:div>
                                        <w:div w:id="1499274250">
                                          <w:marLeft w:val="0"/>
                                          <w:marRight w:val="0"/>
                                          <w:marTop w:val="0"/>
                                          <w:marBottom w:val="0"/>
                                          <w:divBdr>
                                            <w:top w:val="none" w:sz="0" w:space="0" w:color="auto"/>
                                            <w:left w:val="none" w:sz="0" w:space="0" w:color="auto"/>
                                            <w:bottom w:val="none" w:sz="0" w:space="0" w:color="auto"/>
                                            <w:right w:val="none" w:sz="0" w:space="0" w:color="auto"/>
                                          </w:divBdr>
                                          <w:divsChild>
                                            <w:div w:id="1614166152">
                                              <w:marLeft w:val="0"/>
                                              <w:marRight w:val="0"/>
                                              <w:marTop w:val="0"/>
                                              <w:marBottom w:val="0"/>
                                              <w:divBdr>
                                                <w:top w:val="none" w:sz="0" w:space="0" w:color="auto"/>
                                                <w:left w:val="none" w:sz="0" w:space="0" w:color="auto"/>
                                                <w:bottom w:val="none" w:sz="0" w:space="0" w:color="auto"/>
                                                <w:right w:val="none" w:sz="0" w:space="0" w:color="auto"/>
                                              </w:divBdr>
                                            </w:div>
                                          </w:divsChild>
                                        </w:div>
                                        <w:div w:id="1507751366">
                                          <w:marLeft w:val="0"/>
                                          <w:marRight w:val="0"/>
                                          <w:marTop w:val="0"/>
                                          <w:marBottom w:val="0"/>
                                          <w:divBdr>
                                            <w:top w:val="none" w:sz="0" w:space="0" w:color="auto"/>
                                            <w:left w:val="none" w:sz="0" w:space="0" w:color="auto"/>
                                            <w:bottom w:val="none" w:sz="0" w:space="0" w:color="auto"/>
                                            <w:right w:val="none" w:sz="0" w:space="0" w:color="auto"/>
                                          </w:divBdr>
                                          <w:divsChild>
                                            <w:div w:id="11402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8300996">
      <w:bodyDiv w:val="1"/>
      <w:marLeft w:val="0"/>
      <w:marRight w:val="0"/>
      <w:marTop w:val="0"/>
      <w:marBottom w:val="0"/>
      <w:divBdr>
        <w:top w:val="none" w:sz="0" w:space="0" w:color="auto"/>
        <w:left w:val="none" w:sz="0" w:space="0" w:color="auto"/>
        <w:bottom w:val="none" w:sz="0" w:space="0" w:color="auto"/>
        <w:right w:val="none" w:sz="0" w:space="0" w:color="auto"/>
      </w:divBdr>
      <w:divsChild>
        <w:div w:id="1888490282">
          <w:marLeft w:val="0"/>
          <w:marRight w:val="0"/>
          <w:marTop w:val="0"/>
          <w:marBottom w:val="0"/>
          <w:divBdr>
            <w:top w:val="single" w:sz="2" w:space="0" w:color="auto"/>
            <w:left w:val="single" w:sz="2" w:space="0" w:color="auto"/>
            <w:bottom w:val="single" w:sz="2" w:space="0" w:color="auto"/>
            <w:right w:val="single" w:sz="2" w:space="0" w:color="auto"/>
          </w:divBdr>
          <w:divsChild>
            <w:div w:id="1931770544">
              <w:marLeft w:val="0"/>
              <w:marRight w:val="0"/>
              <w:marTop w:val="240"/>
              <w:marBottom w:val="240"/>
              <w:divBdr>
                <w:top w:val="single" w:sz="2" w:space="0" w:color="auto"/>
                <w:left w:val="single" w:sz="2" w:space="0" w:color="auto"/>
                <w:bottom w:val="single" w:sz="2" w:space="0" w:color="auto"/>
                <w:right w:val="single" w:sz="2" w:space="0" w:color="auto"/>
              </w:divBdr>
              <w:divsChild>
                <w:div w:id="1904439463">
                  <w:marLeft w:val="0"/>
                  <w:marRight w:val="0"/>
                  <w:marTop w:val="0"/>
                  <w:marBottom w:val="0"/>
                  <w:divBdr>
                    <w:top w:val="single" w:sz="2" w:space="0" w:color="auto"/>
                    <w:left w:val="single" w:sz="2" w:space="0" w:color="auto"/>
                    <w:bottom w:val="single" w:sz="2" w:space="0" w:color="auto"/>
                    <w:right w:val="single" w:sz="2" w:space="0" w:color="auto"/>
                  </w:divBdr>
                  <w:divsChild>
                    <w:div w:id="142087363">
                      <w:marLeft w:val="0"/>
                      <w:marRight w:val="0"/>
                      <w:marTop w:val="0"/>
                      <w:marBottom w:val="0"/>
                      <w:divBdr>
                        <w:top w:val="single" w:sz="2" w:space="0" w:color="auto"/>
                        <w:left w:val="single" w:sz="2" w:space="0" w:color="auto"/>
                        <w:bottom w:val="single" w:sz="2" w:space="0" w:color="auto"/>
                        <w:right w:val="single" w:sz="2" w:space="0" w:color="auto"/>
                      </w:divBdr>
                      <w:divsChild>
                        <w:div w:id="215629054">
                          <w:marLeft w:val="0"/>
                          <w:marRight w:val="0"/>
                          <w:marTop w:val="0"/>
                          <w:marBottom w:val="0"/>
                          <w:divBdr>
                            <w:top w:val="single" w:sz="2" w:space="3" w:color="auto"/>
                            <w:left w:val="single" w:sz="2" w:space="6" w:color="auto"/>
                            <w:bottom w:val="single" w:sz="2" w:space="3" w:color="auto"/>
                            <w:right w:val="single" w:sz="2" w:space="6" w:color="auto"/>
                          </w:divBdr>
                        </w:div>
                      </w:divsChild>
                    </w:div>
                    <w:div w:id="3843313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79725341">
      <w:bodyDiv w:val="1"/>
      <w:marLeft w:val="0"/>
      <w:marRight w:val="0"/>
      <w:marTop w:val="0"/>
      <w:marBottom w:val="0"/>
      <w:divBdr>
        <w:top w:val="none" w:sz="0" w:space="0" w:color="auto"/>
        <w:left w:val="none" w:sz="0" w:space="0" w:color="auto"/>
        <w:bottom w:val="none" w:sz="0" w:space="0" w:color="auto"/>
        <w:right w:val="none" w:sz="0" w:space="0" w:color="auto"/>
      </w:divBdr>
    </w:div>
    <w:div w:id="1316304221">
      <w:bodyDiv w:val="1"/>
      <w:marLeft w:val="0"/>
      <w:marRight w:val="0"/>
      <w:marTop w:val="0"/>
      <w:marBottom w:val="0"/>
      <w:divBdr>
        <w:top w:val="none" w:sz="0" w:space="0" w:color="auto"/>
        <w:left w:val="none" w:sz="0" w:space="0" w:color="auto"/>
        <w:bottom w:val="none" w:sz="0" w:space="0" w:color="auto"/>
        <w:right w:val="none" w:sz="0" w:space="0" w:color="auto"/>
      </w:divBdr>
      <w:divsChild>
        <w:div w:id="979111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1851438">
          <w:marLeft w:val="0"/>
          <w:marRight w:val="0"/>
          <w:marTop w:val="120"/>
          <w:marBottom w:val="120"/>
          <w:divBdr>
            <w:top w:val="none" w:sz="0" w:space="0" w:color="auto"/>
            <w:left w:val="none" w:sz="0" w:space="0" w:color="auto"/>
            <w:bottom w:val="none" w:sz="0" w:space="0" w:color="auto"/>
            <w:right w:val="none" w:sz="0" w:space="0" w:color="auto"/>
          </w:divBdr>
          <w:divsChild>
            <w:div w:id="1238905673">
              <w:marLeft w:val="0"/>
              <w:marRight w:val="0"/>
              <w:marTop w:val="0"/>
              <w:marBottom w:val="0"/>
              <w:divBdr>
                <w:top w:val="single" w:sz="6" w:space="0" w:color="auto"/>
                <w:left w:val="single" w:sz="6" w:space="0" w:color="auto"/>
                <w:bottom w:val="single" w:sz="6" w:space="0" w:color="auto"/>
                <w:right w:val="single" w:sz="6" w:space="0" w:color="auto"/>
              </w:divBdr>
              <w:divsChild>
                <w:div w:id="644971294">
                  <w:marLeft w:val="0"/>
                  <w:marRight w:val="0"/>
                  <w:marTop w:val="0"/>
                  <w:marBottom w:val="0"/>
                  <w:divBdr>
                    <w:top w:val="none" w:sz="0" w:space="0" w:color="auto"/>
                    <w:left w:val="none" w:sz="0" w:space="0" w:color="auto"/>
                    <w:bottom w:val="none" w:sz="0" w:space="0" w:color="auto"/>
                    <w:right w:val="none" w:sz="0" w:space="0" w:color="auto"/>
                  </w:divBdr>
                  <w:divsChild>
                    <w:div w:id="1884292868">
                      <w:marLeft w:val="0"/>
                      <w:marRight w:val="0"/>
                      <w:marTop w:val="0"/>
                      <w:marBottom w:val="0"/>
                      <w:divBdr>
                        <w:top w:val="none" w:sz="0" w:space="0" w:color="auto"/>
                        <w:left w:val="none" w:sz="0" w:space="0" w:color="auto"/>
                        <w:bottom w:val="none" w:sz="0" w:space="0" w:color="auto"/>
                        <w:right w:val="none" w:sz="0" w:space="0" w:color="auto"/>
                      </w:divBdr>
                      <w:divsChild>
                        <w:div w:id="1965381301">
                          <w:marLeft w:val="0"/>
                          <w:marRight w:val="0"/>
                          <w:marTop w:val="0"/>
                          <w:marBottom w:val="0"/>
                          <w:divBdr>
                            <w:top w:val="none" w:sz="0" w:space="0" w:color="auto"/>
                            <w:left w:val="none" w:sz="0" w:space="0" w:color="auto"/>
                            <w:bottom w:val="none" w:sz="0" w:space="0" w:color="auto"/>
                            <w:right w:val="none" w:sz="0" w:space="0" w:color="auto"/>
                          </w:divBdr>
                          <w:divsChild>
                            <w:div w:id="1336499773">
                              <w:marLeft w:val="0"/>
                              <w:marRight w:val="0"/>
                              <w:marTop w:val="0"/>
                              <w:marBottom w:val="0"/>
                              <w:divBdr>
                                <w:top w:val="none" w:sz="0" w:space="0" w:color="auto"/>
                                <w:left w:val="none" w:sz="0" w:space="0" w:color="auto"/>
                                <w:bottom w:val="none" w:sz="0" w:space="0" w:color="auto"/>
                                <w:right w:val="none" w:sz="0" w:space="0" w:color="auto"/>
                              </w:divBdr>
                              <w:divsChild>
                                <w:div w:id="278070728">
                                  <w:marLeft w:val="0"/>
                                  <w:marRight w:val="0"/>
                                  <w:marTop w:val="0"/>
                                  <w:marBottom w:val="0"/>
                                  <w:divBdr>
                                    <w:top w:val="none" w:sz="0" w:space="0" w:color="auto"/>
                                    <w:left w:val="none" w:sz="0" w:space="0" w:color="auto"/>
                                    <w:bottom w:val="none" w:sz="0" w:space="0" w:color="auto"/>
                                    <w:right w:val="none" w:sz="0" w:space="0" w:color="auto"/>
                                  </w:divBdr>
                                  <w:divsChild>
                                    <w:div w:id="1060591179">
                                      <w:marLeft w:val="0"/>
                                      <w:marRight w:val="0"/>
                                      <w:marTop w:val="0"/>
                                      <w:marBottom w:val="0"/>
                                      <w:divBdr>
                                        <w:top w:val="none" w:sz="0" w:space="0" w:color="auto"/>
                                        <w:left w:val="none" w:sz="0" w:space="0" w:color="auto"/>
                                        <w:bottom w:val="none" w:sz="0" w:space="0" w:color="auto"/>
                                        <w:right w:val="none" w:sz="0" w:space="0" w:color="auto"/>
                                      </w:divBdr>
                                      <w:divsChild>
                                        <w:div w:id="695692707">
                                          <w:marLeft w:val="0"/>
                                          <w:marRight w:val="0"/>
                                          <w:marTop w:val="0"/>
                                          <w:marBottom w:val="0"/>
                                          <w:divBdr>
                                            <w:top w:val="none" w:sz="0" w:space="0" w:color="auto"/>
                                            <w:left w:val="none" w:sz="0" w:space="0" w:color="auto"/>
                                            <w:bottom w:val="none" w:sz="0" w:space="0" w:color="auto"/>
                                            <w:right w:val="none" w:sz="0" w:space="0" w:color="auto"/>
                                          </w:divBdr>
                                          <w:divsChild>
                                            <w:div w:id="157184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1876650">
      <w:bodyDiv w:val="1"/>
      <w:marLeft w:val="0"/>
      <w:marRight w:val="0"/>
      <w:marTop w:val="0"/>
      <w:marBottom w:val="0"/>
      <w:divBdr>
        <w:top w:val="none" w:sz="0" w:space="0" w:color="auto"/>
        <w:left w:val="none" w:sz="0" w:space="0" w:color="auto"/>
        <w:bottom w:val="none" w:sz="0" w:space="0" w:color="auto"/>
        <w:right w:val="none" w:sz="0" w:space="0" w:color="auto"/>
      </w:divBdr>
      <w:divsChild>
        <w:div w:id="69549296">
          <w:marLeft w:val="0"/>
          <w:marRight w:val="0"/>
          <w:marTop w:val="0"/>
          <w:marBottom w:val="0"/>
          <w:divBdr>
            <w:top w:val="none" w:sz="0" w:space="0" w:color="auto"/>
            <w:left w:val="none" w:sz="0" w:space="0" w:color="auto"/>
            <w:bottom w:val="none" w:sz="0" w:space="0" w:color="auto"/>
            <w:right w:val="none" w:sz="0" w:space="0" w:color="auto"/>
          </w:divBdr>
        </w:div>
      </w:divsChild>
    </w:div>
    <w:div w:id="1521965835">
      <w:bodyDiv w:val="1"/>
      <w:marLeft w:val="0"/>
      <w:marRight w:val="0"/>
      <w:marTop w:val="0"/>
      <w:marBottom w:val="0"/>
      <w:divBdr>
        <w:top w:val="none" w:sz="0" w:space="0" w:color="auto"/>
        <w:left w:val="none" w:sz="0" w:space="0" w:color="auto"/>
        <w:bottom w:val="none" w:sz="0" w:space="0" w:color="auto"/>
        <w:right w:val="none" w:sz="0" w:space="0" w:color="auto"/>
      </w:divBdr>
      <w:divsChild>
        <w:div w:id="173887202">
          <w:marLeft w:val="0"/>
          <w:marRight w:val="0"/>
          <w:marTop w:val="0"/>
          <w:marBottom w:val="0"/>
          <w:divBdr>
            <w:top w:val="single" w:sz="2" w:space="0" w:color="auto"/>
            <w:left w:val="single" w:sz="2" w:space="0" w:color="auto"/>
            <w:bottom w:val="single" w:sz="2" w:space="0" w:color="auto"/>
            <w:right w:val="single" w:sz="2" w:space="0" w:color="auto"/>
          </w:divBdr>
          <w:divsChild>
            <w:div w:id="636878941">
              <w:marLeft w:val="0"/>
              <w:marRight w:val="0"/>
              <w:marTop w:val="240"/>
              <w:marBottom w:val="240"/>
              <w:divBdr>
                <w:top w:val="single" w:sz="2" w:space="0" w:color="auto"/>
                <w:left w:val="single" w:sz="2" w:space="0" w:color="auto"/>
                <w:bottom w:val="single" w:sz="2" w:space="0" w:color="auto"/>
                <w:right w:val="single" w:sz="2" w:space="0" w:color="auto"/>
              </w:divBdr>
              <w:divsChild>
                <w:div w:id="914363951">
                  <w:marLeft w:val="0"/>
                  <w:marRight w:val="0"/>
                  <w:marTop w:val="0"/>
                  <w:marBottom w:val="0"/>
                  <w:divBdr>
                    <w:top w:val="single" w:sz="2" w:space="0" w:color="auto"/>
                    <w:left w:val="single" w:sz="2" w:space="0" w:color="auto"/>
                    <w:bottom w:val="single" w:sz="2" w:space="0" w:color="auto"/>
                    <w:right w:val="single" w:sz="2" w:space="0" w:color="auto"/>
                  </w:divBdr>
                  <w:divsChild>
                    <w:div w:id="1811484754">
                      <w:marLeft w:val="0"/>
                      <w:marRight w:val="0"/>
                      <w:marTop w:val="0"/>
                      <w:marBottom w:val="0"/>
                      <w:divBdr>
                        <w:top w:val="single" w:sz="2" w:space="0" w:color="auto"/>
                        <w:left w:val="single" w:sz="2" w:space="0" w:color="auto"/>
                        <w:bottom w:val="single" w:sz="2" w:space="0" w:color="auto"/>
                        <w:right w:val="single" w:sz="2" w:space="0" w:color="auto"/>
                      </w:divBdr>
                      <w:divsChild>
                        <w:div w:id="30814247">
                          <w:marLeft w:val="0"/>
                          <w:marRight w:val="0"/>
                          <w:marTop w:val="0"/>
                          <w:marBottom w:val="0"/>
                          <w:divBdr>
                            <w:top w:val="single" w:sz="2" w:space="3" w:color="auto"/>
                            <w:left w:val="single" w:sz="2" w:space="6" w:color="auto"/>
                            <w:bottom w:val="single" w:sz="2" w:space="3" w:color="auto"/>
                            <w:right w:val="single" w:sz="2" w:space="6" w:color="auto"/>
                          </w:divBdr>
                        </w:div>
                      </w:divsChild>
                    </w:div>
                    <w:div w:id="6331729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25825350">
      <w:bodyDiv w:val="1"/>
      <w:marLeft w:val="0"/>
      <w:marRight w:val="0"/>
      <w:marTop w:val="0"/>
      <w:marBottom w:val="0"/>
      <w:divBdr>
        <w:top w:val="none" w:sz="0" w:space="0" w:color="auto"/>
        <w:left w:val="none" w:sz="0" w:space="0" w:color="auto"/>
        <w:bottom w:val="none" w:sz="0" w:space="0" w:color="auto"/>
        <w:right w:val="none" w:sz="0" w:space="0" w:color="auto"/>
      </w:divBdr>
    </w:div>
    <w:div w:id="1533569180">
      <w:bodyDiv w:val="1"/>
      <w:marLeft w:val="0"/>
      <w:marRight w:val="0"/>
      <w:marTop w:val="0"/>
      <w:marBottom w:val="0"/>
      <w:divBdr>
        <w:top w:val="none" w:sz="0" w:space="0" w:color="auto"/>
        <w:left w:val="none" w:sz="0" w:space="0" w:color="auto"/>
        <w:bottom w:val="none" w:sz="0" w:space="0" w:color="auto"/>
        <w:right w:val="none" w:sz="0" w:space="0" w:color="auto"/>
      </w:divBdr>
      <w:divsChild>
        <w:div w:id="1643465562">
          <w:marLeft w:val="0"/>
          <w:marRight w:val="0"/>
          <w:marTop w:val="120"/>
          <w:marBottom w:val="120"/>
          <w:divBdr>
            <w:top w:val="none" w:sz="0" w:space="0" w:color="auto"/>
            <w:left w:val="none" w:sz="0" w:space="0" w:color="auto"/>
            <w:bottom w:val="none" w:sz="0" w:space="0" w:color="auto"/>
            <w:right w:val="none" w:sz="0" w:space="0" w:color="auto"/>
          </w:divBdr>
          <w:divsChild>
            <w:div w:id="729423019">
              <w:marLeft w:val="0"/>
              <w:marRight w:val="0"/>
              <w:marTop w:val="0"/>
              <w:marBottom w:val="0"/>
              <w:divBdr>
                <w:top w:val="single" w:sz="6" w:space="0" w:color="auto"/>
                <w:left w:val="single" w:sz="6" w:space="0" w:color="auto"/>
                <w:bottom w:val="single" w:sz="6" w:space="0" w:color="auto"/>
                <w:right w:val="single" w:sz="6" w:space="0" w:color="auto"/>
              </w:divBdr>
              <w:divsChild>
                <w:div w:id="1983389009">
                  <w:marLeft w:val="0"/>
                  <w:marRight w:val="0"/>
                  <w:marTop w:val="0"/>
                  <w:marBottom w:val="0"/>
                  <w:divBdr>
                    <w:top w:val="none" w:sz="0" w:space="0" w:color="auto"/>
                    <w:left w:val="none" w:sz="0" w:space="0" w:color="auto"/>
                    <w:bottom w:val="none" w:sz="0" w:space="0" w:color="auto"/>
                    <w:right w:val="none" w:sz="0" w:space="0" w:color="auto"/>
                  </w:divBdr>
                  <w:divsChild>
                    <w:div w:id="1539970753">
                      <w:marLeft w:val="0"/>
                      <w:marRight w:val="0"/>
                      <w:marTop w:val="0"/>
                      <w:marBottom w:val="0"/>
                      <w:divBdr>
                        <w:top w:val="none" w:sz="0" w:space="0" w:color="auto"/>
                        <w:left w:val="none" w:sz="0" w:space="0" w:color="auto"/>
                        <w:bottom w:val="none" w:sz="0" w:space="0" w:color="auto"/>
                        <w:right w:val="none" w:sz="0" w:space="0" w:color="auto"/>
                      </w:divBdr>
                      <w:divsChild>
                        <w:div w:id="500463106">
                          <w:marLeft w:val="0"/>
                          <w:marRight w:val="0"/>
                          <w:marTop w:val="0"/>
                          <w:marBottom w:val="0"/>
                          <w:divBdr>
                            <w:top w:val="none" w:sz="0" w:space="0" w:color="auto"/>
                            <w:left w:val="none" w:sz="0" w:space="0" w:color="auto"/>
                            <w:bottom w:val="none" w:sz="0" w:space="0" w:color="auto"/>
                            <w:right w:val="none" w:sz="0" w:space="0" w:color="auto"/>
                          </w:divBdr>
                          <w:divsChild>
                            <w:div w:id="1451824540">
                              <w:marLeft w:val="0"/>
                              <w:marRight w:val="0"/>
                              <w:marTop w:val="0"/>
                              <w:marBottom w:val="0"/>
                              <w:divBdr>
                                <w:top w:val="none" w:sz="0" w:space="0" w:color="auto"/>
                                <w:left w:val="none" w:sz="0" w:space="0" w:color="auto"/>
                                <w:bottom w:val="none" w:sz="0" w:space="0" w:color="auto"/>
                                <w:right w:val="none" w:sz="0" w:space="0" w:color="auto"/>
                              </w:divBdr>
                              <w:divsChild>
                                <w:div w:id="2009867242">
                                  <w:marLeft w:val="0"/>
                                  <w:marRight w:val="0"/>
                                  <w:marTop w:val="0"/>
                                  <w:marBottom w:val="0"/>
                                  <w:divBdr>
                                    <w:top w:val="none" w:sz="0" w:space="0" w:color="auto"/>
                                    <w:left w:val="none" w:sz="0" w:space="0" w:color="auto"/>
                                    <w:bottom w:val="none" w:sz="0" w:space="0" w:color="auto"/>
                                    <w:right w:val="none" w:sz="0" w:space="0" w:color="auto"/>
                                  </w:divBdr>
                                  <w:divsChild>
                                    <w:div w:id="34044152">
                                      <w:marLeft w:val="0"/>
                                      <w:marRight w:val="0"/>
                                      <w:marTop w:val="0"/>
                                      <w:marBottom w:val="0"/>
                                      <w:divBdr>
                                        <w:top w:val="none" w:sz="0" w:space="0" w:color="auto"/>
                                        <w:left w:val="none" w:sz="0" w:space="0" w:color="auto"/>
                                        <w:bottom w:val="none" w:sz="0" w:space="0" w:color="auto"/>
                                        <w:right w:val="none" w:sz="0" w:space="0" w:color="auto"/>
                                      </w:divBdr>
                                      <w:divsChild>
                                        <w:div w:id="824584498">
                                          <w:marLeft w:val="0"/>
                                          <w:marRight w:val="0"/>
                                          <w:marTop w:val="0"/>
                                          <w:marBottom w:val="0"/>
                                          <w:divBdr>
                                            <w:top w:val="none" w:sz="0" w:space="0" w:color="auto"/>
                                            <w:left w:val="none" w:sz="0" w:space="0" w:color="auto"/>
                                            <w:bottom w:val="none" w:sz="0" w:space="0" w:color="auto"/>
                                            <w:right w:val="none" w:sz="0" w:space="0" w:color="auto"/>
                                          </w:divBdr>
                                          <w:divsChild>
                                            <w:div w:id="2050565544">
                                              <w:marLeft w:val="0"/>
                                              <w:marRight w:val="0"/>
                                              <w:marTop w:val="0"/>
                                              <w:marBottom w:val="0"/>
                                              <w:divBdr>
                                                <w:top w:val="none" w:sz="0" w:space="0" w:color="auto"/>
                                                <w:left w:val="none" w:sz="0" w:space="0" w:color="auto"/>
                                                <w:bottom w:val="none" w:sz="0" w:space="0" w:color="auto"/>
                                                <w:right w:val="none" w:sz="0" w:space="0" w:color="auto"/>
                                              </w:divBdr>
                                            </w:div>
                                          </w:divsChild>
                                        </w:div>
                                        <w:div w:id="800729575">
                                          <w:marLeft w:val="0"/>
                                          <w:marRight w:val="0"/>
                                          <w:marTop w:val="0"/>
                                          <w:marBottom w:val="0"/>
                                          <w:divBdr>
                                            <w:top w:val="none" w:sz="0" w:space="0" w:color="auto"/>
                                            <w:left w:val="none" w:sz="0" w:space="0" w:color="auto"/>
                                            <w:bottom w:val="none" w:sz="0" w:space="0" w:color="auto"/>
                                            <w:right w:val="none" w:sz="0" w:space="0" w:color="auto"/>
                                          </w:divBdr>
                                          <w:divsChild>
                                            <w:div w:id="1743718165">
                                              <w:marLeft w:val="0"/>
                                              <w:marRight w:val="0"/>
                                              <w:marTop w:val="0"/>
                                              <w:marBottom w:val="0"/>
                                              <w:divBdr>
                                                <w:top w:val="none" w:sz="0" w:space="0" w:color="auto"/>
                                                <w:left w:val="none" w:sz="0" w:space="0" w:color="auto"/>
                                                <w:bottom w:val="none" w:sz="0" w:space="0" w:color="auto"/>
                                                <w:right w:val="none" w:sz="0" w:space="0" w:color="auto"/>
                                              </w:divBdr>
                                            </w:div>
                                          </w:divsChild>
                                        </w:div>
                                        <w:div w:id="1561671317">
                                          <w:marLeft w:val="0"/>
                                          <w:marRight w:val="0"/>
                                          <w:marTop w:val="0"/>
                                          <w:marBottom w:val="0"/>
                                          <w:divBdr>
                                            <w:top w:val="none" w:sz="0" w:space="0" w:color="auto"/>
                                            <w:left w:val="none" w:sz="0" w:space="0" w:color="auto"/>
                                            <w:bottom w:val="none" w:sz="0" w:space="0" w:color="auto"/>
                                            <w:right w:val="none" w:sz="0" w:space="0" w:color="auto"/>
                                          </w:divBdr>
                                          <w:divsChild>
                                            <w:div w:id="543324898">
                                              <w:marLeft w:val="0"/>
                                              <w:marRight w:val="0"/>
                                              <w:marTop w:val="0"/>
                                              <w:marBottom w:val="0"/>
                                              <w:divBdr>
                                                <w:top w:val="none" w:sz="0" w:space="0" w:color="auto"/>
                                                <w:left w:val="none" w:sz="0" w:space="0" w:color="auto"/>
                                                <w:bottom w:val="none" w:sz="0" w:space="0" w:color="auto"/>
                                                <w:right w:val="none" w:sz="0" w:space="0" w:color="auto"/>
                                              </w:divBdr>
                                            </w:div>
                                          </w:divsChild>
                                        </w:div>
                                        <w:div w:id="186413036">
                                          <w:marLeft w:val="0"/>
                                          <w:marRight w:val="0"/>
                                          <w:marTop w:val="0"/>
                                          <w:marBottom w:val="0"/>
                                          <w:divBdr>
                                            <w:top w:val="none" w:sz="0" w:space="0" w:color="auto"/>
                                            <w:left w:val="none" w:sz="0" w:space="0" w:color="auto"/>
                                            <w:bottom w:val="none" w:sz="0" w:space="0" w:color="auto"/>
                                            <w:right w:val="none" w:sz="0" w:space="0" w:color="auto"/>
                                          </w:divBdr>
                                          <w:divsChild>
                                            <w:div w:id="397746739">
                                              <w:marLeft w:val="0"/>
                                              <w:marRight w:val="0"/>
                                              <w:marTop w:val="0"/>
                                              <w:marBottom w:val="0"/>
                                              <w:divBdr>
                                                <w:top w:val="none" w:sz="0" w:space="0" w:color="auto"/>
                                                <w:left w:val="none" w:sz="0" w:space="0" w:color="auto"/>
                                                <w:bottom w:val="none" w:sz="0" w:space="0" w:color="auto"/>
                                                <w:right w:val="none" w:sz="0" w:space="0" w:color="auto"/>
                                              </w:divBdr>
                                            </w:div>
                                          </w:divsChild>
                                        </w:div>
                                        <w:div w:id="113909543">
                                          <w:marLeft w:val="0"/>
                                          <w:marRight w:val="0"/>
                                          <w:marTop w:val="0"/>
                                          <w:marBottom w:val="0"/>
                                          <w:divBdr>
                                            <w:top w:val="none" w:sz="0" w:space="0" w:color="auto"/>
                                            <w:left w:val="none" w:sz="0" w:space="0" w:color="auto"/>
                                            <w:bottom w:val="none" w:sz="0" w:space="0" w:color="auto"/>
                                            <w:right w:val="none" w:sz="0" w:space="0" w:color="auto"/>
                                          </w:divBdr>
                                          <w:divsChild>
                                            <w:div w:id="1251114146">
                                              <w:marLeft w:val="0"/>
                                              <w:marRight w:val="0"/>
                                              <w:marTop w:val="0"/>
                                              <w:marBottom w:val="0"/>
                                              <w:divBdr>
                                                <w:top w:val="none" w:sz="0" w:space="0" w:color="auto"/>
                                                <w:left w:val="none" w:sz="0" w:space="0" w:color="auto"/>
                                                <w:bottom w:val="none" w:sz="0" w:space="0" w:color="auto"/>
                                                <w:right w:val="none" w:sz="0" w:space="0" w:color="auto"/>
                                              </w:divBdr>
                                            </w:div>
                                          </w:divsChild>
                                        </w:div>
                                        <w:div w:id="169873949">
                                          <w:marLeft w:val="0"/>
                                          <w:marRight w:val="0"/>
                                          <w:marTop w:val="0"/>
                                          <w:marBottom w:val="0"/>
                                          <w:divBdr>
                                            <w:top w:val="none" w:sz="0" w:space="0" w:color="auto"/>
                                            <w:left w:val="none" w:sz="0" w:space="0" w:color="auto"/>
                                            <w:bottom w:val="none" w:sz="0" w:space="0" w:color="auto"/>
                                            <w:right w:val="none" w:sz="0" w:space="0" w:color="auto"/>
                                          </w:divBdr>
                                          <w:divsChild>
                                            <w:div w:id="697317310">
                                              <w:marLeft w:val="0"/>
                                              <w:marRight w:val="0"/>
                                              <w:marTop w:val="0"/>
                                              <w:marBottom w:val="0"/>
                                              <w:divBdr>
                                                <w:top w:val="none" w:sz="0" w:space="0" w:color="auto"/>
                                                <w:left w:val="none" w:sz="0" w:space="0" w:color="auto"/>
                                                <w:bottom w:val="none" w:sz="0" w:space="0" w:color="auto"/>
                                                <w:right w:val="none" w:sz="0" w:space="0" w:color="auto"/>
                                              </w:divBdr>
                                            </w:div>
                                          </w:divsChild>
                                        </w:div>
                                        <w:div w:id="1050029936">
                                          <w:marLeft w:val="0"/>
                                          <w:marRight w:val="0"/>
                                          <w:marTop w:val="0"/>
                                          <w:marBottom w:val="0"/>
                                          <w:divBdr>
                                            <w:top w:val="none" w:sz="0" w:space="0" w:color="auto"/>
                                            <w:left w:val="none" w:sz="0" w:space="0" w:color="auto"/>
                                            <w:bottom w:val="none" w:sz="0" w:space="0" w:color="auto"/>
                                            <w:right w:val="none" w:sz="0" w:space="0" w:color="auto"/>
                                          </w:divBdr>
                                          <w:divsChild>
                                            <w:div w:id="1720396151">
                                              <w:marLeft w:val="0"/>
                                              <w:marRight w:val="0"/>
                                              <w:marTop w:val="0"/>
                                              <w:marBottom w:val="0"/>
                                              <w:divBdr>
                                                <w:top w:val="none" w:sz="0" w:space="0" w:color="auto"/>
                                                <w:left w:val="none" w:sz="0" w:space="0" w:color="auto"/>
                                                <w:bottom w:val="none" w:sz="0" w:space="0" w:color="auto"/>
                                                <w:right w:val="none" w:sz="0" w:space="0" w:color="auto"/>
                                              </w:divBdr>
                                            </w:div>
                                          </w:divsChild>
                                        </w:div>
                                        <w:div w:id="1379040954">
                                          <w:marLeft w:val="0"/>
                                          <w:marRight w:val="0"/>
                                          <w:marTop w:val="0"/>
                                          <w:marBottom w:val="0"/>
                                          <w:divBdr>
                                            <w:top w:val="none" w:sz="0" w:space="0" w:color="auto"/>
                                            <w:left w:val="none" w:sz="0" w:space="0" w:color="auto"/>
                                            <w:bottom w:val="none" w:sz="0" w:space="0" w:color="auto"/>
                                            <w:right w:val="none" w:sz="0" w:space="0" w:color="auto"/>
                                          </w:divBdr>
                                          <w:divsChild>
                                            <w:div w:id="1751081796">
                                              <w:marLeft w:val="0"/>
                                              <w:marRight w:val="0"/>
                                              <w:marTop w:val="0"/>
                                              <w:marBottom w:val="0"/>
                                              <w:divBdr>
                                                <w:top w:val="none" w:sz="0" w:space="0" w:color="auto"/>
                                                <w:left w:val="none" w:sz="0" w:space="0" w:color="auto"/>
                                                <w:bottom w:val="none" w:sz="0" w:space="0" w:color="auto"/>
                                                <w:right w:val="none" w:sz="0" w:space="0" w:color="auto"/>
                                              </w:divBdr>
                                            </w:div>
                                          </w:divsChild>
                                        </w:div>
                                        <w:div w:id="1769036224">
                                          <w:marLeft w:val="0"/>
                                          <w:marRight w:val="0"/>
                                          <w:marTop w:val="0"/>
                                          <w:marBottom w:val="0"/>
                                          <w:divBdr>
                                            <w:top w:val="none" w:sz="0" w:space="0" w:color="auto"/>
                                            <w:left w:val="none" w:sz="0" w:space="0" w:color="auto"/>
                                            <w:bottom w:val="none" w:sz="0" w:space="0" w:color="auto"/>
                                            <w:right w:val="none" w:sz="0" w:space="0" w:color="auto"/>
                                          </w:divBdr>
                                          <w:divsChild>
                                            <w:div w:id="1657224372">
                                              <w:marLeft w:val="0"/>
                                              <w:marRight w:val="0"/>
                                              <w:marTop w:val="0"/>
                                              <w:marBottom w:val="0"/>
                                              <w:divBdr>
                                                <w:top w:val="none" w:sz="0" w:space="0" w:color="auto"/>
                                                <w:left w:val="none" w:sz="0" w:space="0" w:color="auto"/>
                                                <w:bottom w:val="none" w:sz="0" w:space="0" w:color="auto"/>
                                                <w:right w:val="none" w:sz="0" w:space="0" w:color="auto"/>
                                              </w:divBdr>
                                            </w:div>
                                          </w:divsChild>
                                        </w:div>
                                        <w:div w:id="1954945359">
                                          <w:marLeft w:val="0"/>
                                          <w:marRight w:val="0"/>
                                          <w:marTop w:val="0"/>
                                          <w:marBottom w:val="0"/>
                                          <w:divBdr>
                                            <w:top w:val="none" w:sz="0" w:space="0" w:color="auto"/>
                                            <w:left w:val="none" w:sz="0" w:space="0" w:color="auto"/>
                                            <w:bottom w:val="none" w:sz="0" w:space="0" w:color="auto"/>
                                            <w:right w:val="none" w:sz="0" w:space="0" w:color="auto"/>
                                          </w:divBdr>
                                          <w:divsChild>
                                            <w:div w:id="1305351196">
                                              <w:marLeft w:val="0"/>
                                              <w:marRight w:val="0"/>
                                              <w:marTop w:val="0"/>
                                              <w:marBottom w:val="0"/>
                                              <w:divBdr>
                                                <w:top w:val="none" w:sz="0" w:space="0" w:color="auto"/>
                                                <w:left w:val="none" w:sz="0" w:space="0" w:color="auto"/>
                                                <w:bottom w:val="none" w:sz="0" w:space="0" w:color="auto"/>
                                                <w:right w:val="none" w:sz="0" w:space="0" w:color="auto"/>
                                              </w:divBdr>
                                            </w:div>
                                          </w:divsChild>
                                        </w:div>
                                        <w:div w:id="105316813">
                                          <w:marLeft w:val="0"/>
                                          <w:marRight w:val="0"/>
                                          <w:marTop w:val="0"/>
                                          <w:marBottom w:val="0"/>
                                          <w:divBdr>
                                            <w:top w:val="none" w:sz="0" w:space="0" w:color="auto"/>
                                            <w:left w:val="none" w:sz="0" w:space="0" w:color="auto"/>
                                            <w:bottom w:val="none" w:sz="0" w:space="0" w:color="auto"/>
                                            <w:right w:val="none" w:sz="0" w:space="0" w:color="auto"/>
                                          </w:divBdr>
                                          <w:divsChild>
                                            <w:div w:id="1935744356">
                                              <w:marLeft w:val="0"/>
                                              <w:marRight w:val="0"/>
                                              <w:marTop w:val="0"/>
                                              <w:marBottom w:val="0"/>
                                              <w:divBdr>
                                                <w:top w:val="none" w:sz="0" w:space="0" w:color="auto"/>
                                                <w:left w:val="none" w:sz="0" w:space="0" w:color="auto"/>
                                                <w:bottom w:val="none" w:sz="0" w:space="0" w:color="auto"/>
                                                <w:right w:val="none" w:sz="0" w:space="0" w:color="auto"/>
                                              </w:divBdr>
                                            </w:div>
                                          </w:divsChild>
                                        </w:div>
                                        <w:div w:id="1511786">
                                          <w:marLeft w:val="0"/>
                                          <w:marRight w:val="0"/>
                                          <w:marTop w:val="0"/>
                                          <w:marBottom w:val="0"/>
                                          <w:divBdr>
                                            <w:top w:val="none" w:sz="0" w:space="0" w:color="auto"/>
                                            <w:left w:val="none" w:sz="0" w:space="0" w:color="auto"/>
                                            <w:bottom w:val="none" w:sz="0" w:space="0" w:color="auto"/>
                                            <w:right w:val="none" w:sz="0" w:space="0" w:color="auto"/>
                                          </w:divBdr>
                                          <w:divsChild>
                                            <w:div w:id="344719740">
                                              <w:marLeft w:val="0"/>
                                              <w:marRight w:val="0"/>
                                              <w:marTop w:val="0"/>
                                              <w:marBottom w:val="0"/>
                                              <w:divBdr>
                                                <w:top w:val="none" w:sz="0" w:space="0" w:color="auto"/>
                                                <w:left w:val="none" w:sz="0" w:space="0" w:color="auto"/>
                                                <w:bottom w:val="none" w:sz="0" w:space="0" w:color="auto"/>
                                                <w:right w:val="none" w:sz="0" w:space="0" w:color="auto"/>
                                              </w:divBdr>
                                            </w:div>
                                          </w:divsChild>
                                        </w:div>
                                        <w:div w:id="295962326">
                                          <w:marLeft w:val="0"/>
                                          <w:marRight w:val="0"/>
                                          <w:marTop w:val="0"/>
                                          <w:marBottom w:val="0"/>
                                          <w:divBdr>
                                            <w:top w:val="none" w:sz="0" w:space="0" w:color="auto"/>
                                            <w:left w:val="none" w:sz="0" w:space="0" w:color="auto"/>
                                            <w:bottom w:val="none" w:sz="0" w:space="0" w:color="auto"/>
                                            <w:right w:val="none" w:sz="0" w:space="0" w:color="auto"/>
                                          </w:divBdr>
                                          <w:divsChild>
                                            <w:div w:id="470683072">
                                              <w:marLeft w:val="0"/>
                                              <w:marRight w:val="0"/>
                                              <w:marTop w:val="0"/>
                                              <w:marBottom w:val="0"/>
                                              <w:divBdr>
                                                <w:top w:val="none" w:sz="0" w:space="0" w:color="auto"/>
                                                <w:left w:val="none" w:sz="0" w:space="0" w:color="auto"/>
                                                <w:bottom w:val="none" w:sz="0" w:space="0" w:color="auto"/>
                                                <w:right w:val="none" w:sz="0" w:space="0" w:color="auto"/>
                                              </w:divBdr>
                                            </w:div>
                                          </w:divsChild>
                                        </w:div>
                                        <w:div w:id="675427795">
                                          <w:marLeft w:val="0"/>
                                          <w:marRight w:val="0"/>
                                          <w:marTop w:val="0"/>
                                          <w:marBottom w:val="0"/>
                                          <w:divBdr>
                                            <w:top w:val="none" w:sz="0" w:space="0" w:color="auto"/>
                                            <w:left w:val="none" w:sz="0" w:space="0" w:color="auto"/>
                                            <w:bottom w:val="none" w:sz="0" w:space="0" w:color="auto"/>
                                            <w:right w:val="none" w:sz="0" w:space="0" w:color="auto"/>
                                          </w:divBdr>
                                          <w:divsChild>
                                            <w:div w:id="113594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9955603">
          <w:marLeft w:val="0"/>
          <w:marRight w:val="0"/>
          <w:marTop w:val="120"/>
          <w:marBottom w:val="120"/>
          <w:divBdr>
            <w:top w:val="none" w:sz="0" w:space="0" w:color="auto"/>
            <w:left w:val="none" w:sz="0" w:space="0" w:color="auto"/>
            <w:bottom w:val="none" w:sz="0" w:space="0" w:color="auto"/>
            <w:right w:val="none" w:sz="0" w:space="0" w:color="auto"/>
          </w:divBdr>
          <w:divsChild>
            <w:div w:id="2055035286">
              <w:marLeft w:val="0"/>
              <w:marRight w:val="0"/>
              <w:marTop w:val="0"/>
              <w:marBottom w:val="0"/>
              <w:divBdr>
                <w:top w:val="single" w:sz="6" w:space="0" w:color="auto"/>
                <w:left w:val="single" w:sz="6" w:space="0" w:color="auto"/>
                <w:bottom w:val="single" w:sz="6" w:space="0" w:color="auto"/>
                <w:right w:val="single" w:sz="6" w:space="0" w:color="auto"/>
              </w:divBdr>
              <w:divsChild>
                <w:div w:id="815999729">
                  <w:marLeft w:val="0"/>
                  <w:marRight w:val="0"/>
                  <w:marTop w:val="0"/>
                  <w:marBottom w:val="0"/>
                  <w:divBdr>
                    <w:top w:val="none" w:sz="0" w:space="0" w:color="auto"/>
                    <w:left w:val="none" w:sz="0" w:space="0" w:color="auto"/>
                    <w:bottom w:val="none" w:sz="0" w:space="0" w:color="auto"/>
                    <w:right w:val="none" w:sz="0" w:space="0" w:color="auto"/>
                  </w:divBdr>
                  <w:divsChild>
                    <w:div w:id="756511923">
                      <w:marLeft w:val="0"/>
                      <w:marRight w:val="0"/>
                      <w:marTop w:val="0"/>
                      <w:marBottom w:val="0"/>
                      <w:divBdr>
                        <w:top w:val="none" w:sz="0" w:space="0" w:color="auto"/>
                        <w:left w:val="none" w:sz="0" w:space="0" w:color="auto"/>
                        <w:bottom w:val="none" w:sz="0" w:space="0" w:color="auto"/>
                        <w:right w:val="none" w:sz="0" w:space="0" w:color="auto"/>
                      </w:divBdr>
                      <w:divsChild>
                        <w:div w:id="236476707">
                          <w:marLeft w:val="0"/>
                          <w:marRight w:val="0"/>
                          <w:marTop w:val="0"/>
                          <w:marBottom w:val="0"/>
                          <w:divBdr>
                            <w:top w:val="none" w:sz="0" w:space="0" w:color="auto"/>
                            <w:left w:val="none" w:sz="0" w:space="0" w:color="auto"/>
                            <w:bottom w:val="none" w:sz="0" w:space="0" w:color="auto"/>
                            <w:right w:val="none" w:sz="0" w:space="0" w:color="auto"/>
                          </w:divBdr>
                          <w:divsChild>
                            <w:div w:id="1184244508">
                              <w:marLeft w:val="0"/>
                              <w:marRight w:val="0"/>
                              <w:marTop w:val="0"/>
                              <w:marBottom w:val="0"/>
                              <w:divBdr>
                                <w:top w:val="none" w:sz="0" w:space="0" w:color="auto"/>
                                <w:left w:val="none" w:sz="0" w:space="0" w:color="auto"/>
                                <w:bottom w:val="none" w:sz="0" w:space="0" w:color="auto"/>
                                <w:right w:val="none" w:sz="0" w:space="0" w:color="auto"/>
                              </w:divBdr>
                              <w:divsChild>
                                <w:div w:id="687290784">
                                  <w:marLeft w:val="0"/>
                                  <w:marRight w:val="0"/>
                                  <w:marTop w:val="0"/>
                                  <w:marBottom w:val="0"/>
                                  <w:divBdr>
                                    <w:top w:val="none" w:sz="0" w:space="0" w:color="auto"/>
                                    <w:left w:val="none" w:sz="0" w:space="0" w:color="auto"/>
                                    <w:bottom w:val="none" w:sz="0" w:space="0" w:color="auto"/>
                                    <w:right w:val="none" w:sz="0" w:space="0" w:color="auto"/>
                                  </w:divBdr>
                                  <w:divsChild>
                                    <w:div w:id="64182169">
                                      <w:marLeft w:val="0"/>
                                      <w:marRight w:val="0"/>
                                      <w:marTop w:val="0"/>
                                      <w:marBottom w:val="0"/>
                                      <w:divBdr>
                                        <w:top w:val="none" w:sz="0" w:space="0" w:color="auto"/>
                                        <w:left w:val="none" w:sz="0" w:space="0" w:color="auto"/>
                                        <w:bottom w:val="none" w:sz="0" w:space="0" w:color="auto"/>
                                        <w:right w:val="none" w:sz="0" w:space="0" w:color="auto"/>
                                      </w:divBdr>
                                      <w:divsChild>
                                        <w:div w:id="486747739">
                                          <w:marLeft w:val="0"/>
                                          <w:marRight w:val="0"/>
                                          <w:marTop w:val="0"/>
                                          <w:marBottom w:val="0"/>
                                          <w:divBdr>
                                            <w:top w:val="none" w:sz="0" w:space="0" w:color="auto"/>
                                            <w:left w:val="none" w:sz="0" w:space="0" w:color="auto"/>
                                            <w:bottom w:val="none" w:sz="0" w:space="0" w:color="auto"/>
                                            <w:right w:val="none" w:sz="0" w:space="0" w:color="auto"/>
                                          </w:divBdr>
                                          <w:divsChild>
                                            <w:div w:id="1682973272">
                                              <w:marLeft w:val="0"/>
                                              <w:marRight w:val="0"/>
                                              <w:marTop w:val="0"/>
                                              <w:marBottom w:val="0"/>
                                              <w:divBdr>
                                                <w:top w:val="none" w:sz="0" w:space="0" w:color="auto"/>
                                                <w:left w:val="none" w:sz="0" w:space="0" w:color="auto"/>
                                                <w:bottom w:val="none" w:sz="0" w:space="0" w:color="auto"/>
                                                <w:right w:val="none" w:sz="0" w:space="0" w:color="auto"/>
                                              </w:divBdr>
                                            </w:div>
                                          </w:divsChild>
                                        </w:div>
                                        <w:div w:id="1105425476">
                                          <w:marLeft w:val="0"/>
                                          <w:marRight w:val="0"/>
                                          <w:marTop w:val="0"/>
                                          <w:marBottom w:val="0"/>
                                          <w:divBdr>
                                            <w:top w:val="none" w:sz="0" w:space="0" w:color="auto"/>
                                            <w:left w:val="none" w:sz="0" w:space="0" w:color="auto"/>
                                            <w:bottom w:val="none" w:sz="0" w:space="0" w:color="auto"/>
                                            <w:right w:val="none" w:sz="0" w:space="0" w:color="auto"/>
                                          </w:divBdr>
                                          <w:divsChild>
                                            <w:div w:id="169622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83546">
          <w:marLeft w:val="0"/>
          <w:marRight w:val="0"/>
          <w:marTop w:val="120"/>
          <w:marBottom w:val="120"/>
          <w:divBdr>
            <w:top w:val="none" w:sz="0" w:space="0" w:color="auto"/>
            <w:left w:val="none" w:sz="0" w:space="0" w:color="auto"/>
            <w:bottom w:val="none" w:sz="0" w:space="0" w:color="auto"/>
            <w:right w:val="none" w:sz="0" w:space="0" w:color="auto"/>
          </w:divBdr>
          <w:divsChild>
            <w:div w:id="1567568743">
              <w:marLeft w:val="0"/>
              <w:marRight w:val="0"/>
              <w:marTop w:val="0"/>
              <w:marBottom w:val="0"/>
              <w:divBdr>
                <w:top w:val="single" w:sz="6" w:space="0" w:color="auto"/>
                <w:left w:val="single" w:sz="6" w:space="0" w:color="auto"/>
                <w:bottom w:val="single" w:sz="6" w:space="0" w:color="auto"/>
                <w:right w:val="single" w:sz="6" w:space="0" w:color="auto"/>
              </w:divBdr>
              <w:divsChild>
                <w:div w:id="1430930646">
                  <w:marLeft w:val="0"/>
                  <w:marRight w:val="0"/>
                  <w:marTop w:val="0"/>
                  <w:marBottom w:val="0"/>
                  <w:divBdr>
                    <w:top w:val="none" w:sz="0" w:space="0" w:color="auto"/>
                    <w:left w:val="none" w:sz="0" w:space="0" w:color="auto"/>
                    <w:bottom w:val="none" w:sz="0" w:space="0" w:color="auto"/>
                    <w:right w:val="none" w:sz="0" w:space="0" w:color="auto"/>
                  </w:divBdr>
                  <w:divsChild>
                    <w:div w:id="1442604001">
                      <w:marLeft w:val="0"/>
                      <w:marRight w:val="0"/>
                      <w:marTop w:val="0"/>
                      <w:marBottom w:val="0"/>
                      <w:divBdr>
                        <w:top w:val="none" w:sz="0" w:space="0" w:color="auto"/>
                        <w:left w:val="none" w:sz="0" w:space="0" w:color="auto"/>
                        <w:bottom w:val="none" w:sz="0" w:space="0" w:color="auto"/>
                        <w:right w:val="none" w:sz="0" w:space="0" w:color="auto"/>
                      </w:divBdr>
                      <w:divsChild>
                        <w:div w:id="1394305267">
                          <w:marLeft w:val="0"/>
                          <w:marRight w:val="0"/>
                          <w:marTop w:val="0"/>
                          <w:marBottom w:val="0"/>
                          <w:divBdr>
                            <w:top w:val="none" w:sz="0" w:space="0" w:color="auto"/>
                            <w:left w:val="none" w:sz="0" w:space="0" w:color="auto"/>
                            <w:bottom w:val="none" w:sz="0" w:space="0" w:color="auto"/>
                            <w:right w:val="none" w:sz="0" w:space="0" w:color="auto"/>
                          </w:divBdr>
                          <w:divsChild>
                            <w:div w:id="1859152625">
                              <w:marLeft w:val="0"/>
                              <w:marRight w:val="0"/>
                              <w:marTop w:val="0"/>
                              <w:marBottom w:val="0"/>
                              <w:divBdr>
                                <w:top w:val="none" w:sz="0" w:space="0" w:color="auto"/>
                                <w:left w:val="none" w:sz="0" w:space="0" w:color="auto"/>
                                <w:bottom w:val="none" w:sz="0" w:space="0" w:color="auto"/>
                                <w:right w:val="none" w:sz="0" w:space="0" w:color="auto"/>
                              </w:divBdr>
                              <w:divsChild>
                                <w:div w:id="993752552">
                                  <w:marLeft w:val="0"/>
                                  <w:marRight w:val="0"/>
                                  <w:marTop w:val="0"/>
                                  <w:marBottom w:val="0"/>
                                  <w:divBdr>
                                    <w:top w:val="none" w:sz="0" w:space="0" w:color="auto"/>
                                    <w:left w:val="none" w:sz="0" w:space="0" w:color="auto"/>
                                    <w:bottom w:val="none" w:sz="0" w:space="0" w:color="auto"/>
                                    <w:right w:val="none" w:sz="0" w:space="0" w:color="auto"/>
                                  </w:divBdr>
                                  <w:divsChild>
                                    <w:div w:id="699743635">
                                      <w:marLeft w:val="0"/>
                                      <w:marRight w:val="0"/>
                                      <w:marTop w:val="0"/>
                                      <w:marBottom w:val="0"/>
                                      <w:divBdr>
                                        <w:top w:val="none" w:sz="0" w:space="0" w:color="auto"/>
                                        <w:left w:val="none" w:sz="0" w:space="0" w:color="auto"/>
                                        <w:bottom w:val="none" w:sz="0" w:space="0" w:color="auto"/>
                                        <w:right w:val="none" w:sz="0" w:space="0" w:color="auto"/>
                                      </w:divBdr>
                                      <w:divsChild>
                                        <w:div w:id="584656145">
                                          <w:marLeft w:val="0"/>
                                          <w:marRight w:val="0"/>
                                          <w:marTop w:val="0"/>
                                          <w:marBottom w:val="0"/>
                                          <w:divBdr>
                                            <w:top w:val="none" w:sz="0" w:space="0" w:color="auto"/>
                                            <w:left w:val="none" w:sz="0" w:space="0" w:color="auto"/>
                                            <w:bottom w:val="none" w:sz="0" w:space="0" w:color="auto"/>
                                            <w:right w:val="none" w:sz="0" w:space="0" w:color="auto"/>
                                          </w:divBdr>
                                          <w:divsChild>
                                            <w:div w:id="1854611562">
                                              <w:marLeft w:val="0"/>
                                              <w:marRight w:val="0"/>
                                              <w:marTop w:val="0"/>
                                              <w:marBottom w:val="0"/>
                                              <w:divBdr>
                                                <w:top w:val="none" w:sz="0" w:space="0" w:color="auto"/>
                                                <w:left w:val="none" w:sz="0" w:space="0" w:color="auto"/>
                                                <w:bottom w:val="none" w:sz="0" w:space="0" w:color="auto"/>
                                                <w:right w:val="none" w:sz="0" w:space="0" w:color="auto"/>
                                              </w:divBdr>
                                            </w:div>
                                          </w:divsChild>
                                        </w:div>
                                        <w:div w:id="2127694523">
                                          <w:marLeft w:val="0"/>
                                          <w:marRight w:val="0"/>
                                          <w:marTop w:val="0"/>
                                          <w:marBottom w:val="0"/>
                                          <w:divBdr>
                                            <w:top w:val="none" w:sz="0" w:space="0" w:color="auto"/>
                                            <w:left w:val="none" w:sz="0" w:space="0" w:color="auto"/>
                                            <w:bottom w:val="none" w:sz="0" w:space="0" w:color="auto"/>
                                            <w:right w:val="none" w:sz="0" w:space="0" w:color="auto"/>
                                          </w:divBdr>
                                          <w:divsChild>
                                            <w:div w:id="195586706">
                                              <w:marLeft w:val="0"/>
                                              <w:marRight w:val="0"/>
                                              <w:marTop w:val="0"/>
                                              <w:marBottom w:val="0"/>
                                              <w:divBdr>
                                                <w:top w:val="none" w:sz="0" w:space="0" w:color="auto"/>
                                                <w:left w:val="none" w:sz="0" w:space="0" w:color="auto"/>
                                                <w:bottom w:val="none" w:sz="0" w:space="0" w:color="auto"/>
                                                <w:right w:val="none" w:sz="0" w:space="0" w:color="auto"/>
                                              </w:divBdr>
                                            </w:div>
                                          </w:divsChild>
                                        </w:div>
                                        <w:div w:id="1472939606">
                                          <w:marLeft w:val="0"/>
                                          <w:marRight w:val="0"/>
                                          <w:marTop w:val="0"/>
                                          <w:marBottom w:val="0"/>
                                          <w:divBdr>
                                            <w:top w:val="none" w:sz="0" w:space="0" w:color="auto"/>
                                            <w:left w:val="none" w:sz="0" w:space="0" w:color="auto"/>
                                            <w:bottom w:val="none" w:sz="0" w:space="0" w:color="auto"/>
                                            <w:right w:val="none" w:sz="0" w:space="0" w:color="auto"/>
                                          </w:divBdr>
                                          <w:divsChild>
                                            <w:div w:id="563684000">
                                              <w:marLeft w:val="0"/>
                                              <w:marRight w:val="0"/>
                                              <w:marTop w:val="0"/>
                                              <w:marBottom w:val="0"/>
                                              <w:divBdr>
                                                <w:top w:val="none" w:sz="0" w:space="0" w:color="auto"/>
                                                <w:left w:val="none" w:sz="0" w:space="0" w:color="auto"/>
                                                <w:bottom w:val="none" w:sz="0" w:space="0" w:color="auto"/>
                                                <w:right w:val="none" w:sz="0" w:space="0" w:color="auto"/>
                                              </w:divBdr>
                                            </w:div>
                                          </w:divsChild>
                                        </w:div>
                                        <w:div w:id="948662528">
                                          <w:marLeft w:val="0"/>
                                          <w:marRight w:val="0"/>
                                          <w:marTop w:val="0"/>
                                          <w:marBottom w:val="0"/>
                                          <w:divBdr>
                                            <w:top w:val="none" w:sz="0" w:space="0" w:color="auto"/>
                                            <w:left w:val="none" w:sz="0" w:space="0" w:color="auto"/>
                                            <w:bottom w:val="none" w:sz="0" w:space="0" w:color="auto"/>
                                            <w:right w:val="none" w:sz="0" w:space="0" w:color="auto"/>
                                          </w:divBdr>
                                          <w:divsChild>
                                            <w:div w:id="848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8022890">
          <w:marLeft w:val="0"/>
          <w:marRight w:val="0"/>
          <w:marTop w:val="120"/>
          <w:marBottom w:val="120"/>
          <w:divBdr>
            <w:top w:val="none" w:sz="0" w:space="0" w:color="auto"/>
            <w:left w:val="none" w:sz="0" w:space="0" w:color="auto"/>
            <w:bottom w:val="none" w:sz="0" w:space="0" w:color="auto"/>
            <w:right w:val="none" w:sz="0" w:space="0" w:color="auto"/>
          </w:divBdr>
          <w:divsChild>
            <w:div w:id="1199666321">
              <w:marLeft w:val="0"/>
              <w:marRight w:val="0"/>
              <w:marTop w:val="0"/>
              <w:marBottom w:val="0"/>
              <w:divBdr>
                <w:top w:val="single" w:sz="6" w:space="0" w:color="auto"/>
                <w:left w:val="single" w:sz="6" w:space="0" w:color="auto"/>
                <w:bottom w:val="single" w:sz="6" w:space="0" w:color="auto"/>
                <w:right w:val="single" w:sz="6" w:space="0" w:color="auto"/>
              </w:divBdr>
              <w:divsChild>
                <w:div w:id="278685598">
                  <w:marLeft w:val="0"/>
                  <w:marRight w:val="0"/>
                  <w:marTop w:val="0"/>
                  <w:marBottom w:val="0"/>
                  <w:divBdr>
                    <w:top w:val="none" w:sz="0" w:space="0" w:color="auto"/>
                    <w:left w:val="none" w:sz="0" w:space="0" w:color="auto"/>
                    <w:bottom w:val="none" w:sz="0" w:space="0" w:color="auto"/>
                    <w:right w:val="none" w:sz="0" w:space="0" w:color="auto"/>
                  </w:divBdr>
                  <w:divsChild>
                    <w:div w:id="514392965">
                      <w:marLeft w:val="0"/>
                      <w:marRight w:val="0"/>
                      <w:marTop w:val="0"/>
                      <w:marBottom w:val="0"/>
                      <w:divBdr>
                        <w:top w:val="none" w:sz="0" w:space="0" w:color="auto"/>
                        <w:left w:val="none" w:sz="0" w:space="0" w:color="auto"/>
                        <w:bottom w:val="none" w:sz="0" w:space="0" w:color="auto"/>
                        <w:right w:val="none" w:sz="0" w:space="0" w:color="auto"/>
                      </w:divBdr>
                      <w:divsChild>
                        <w:div w:id="13848939">
                          <w:marLeft w:val="0"/>
                          <w:marRight w:val="0"/>
                          <w:marTop w:val="0"/>
                          <w:marBottom w:val="0"/>
                          <w:divBdr>
                            <w:top w:val="none" w:sz="0" w:space="0" w:color="auto"/>
                            <w:left w:val="none" w:sz="0" w:space="0" w:color="auto"/>
                            <w:bottom w:val="none" w:sz="0" w:space="0" w:color="auto"/>
                            <w:right w:val="none" w:sz="0" w:space="0" w:color="auto"/>
                          </w:divBdr>
                          <w:divsChild>
                            <w:div w:id="1055474409">
                              <w:marLeft w:val="0"/>
                              <w:marRight w:val="0"/>
                              <w:marTop w:val="0"/>
                              <w:marBottom w:val="0"/>
                              <w:divBdr>
                                <w:top w:val="none" w:sz="0" w:space="0" w:color="auto"/>
                                <w:left w:val="none" w:sz="0" w:space="0" w:color="auto"/>
                                <w:bottom w:val="none" w:sz="0" w:space="0" w:color="auto"/>
                                <w:right w:val="none" w:sz="0" w:space="0" w:color="auto"/>
                              </w:divBdr>
                              <w:divsChild>
                                <w:div w:id="1435396665">
                                  <w:marLeft w:val="0"/>
                                  <w:marRight w:val="0"/>
                                  <w:marTop w:val="0"/>
                                  <w:marBottom w:val="0"/>
                                  <w:divBdr>
                                    <w:top w:val="none" w:sz="0" w:space="0" w:color="auto"/>
                                    <w:left w:val="none" w:sz="0" w:space="0" w:color="auto"/>
                                    <w:bottom w:val="none" w:sz="0" w:space="0" w:color="auto"/>
                                    <w:right w:val="none" w:sz="0" w:space="0" w:color="auto"/>
                                  </w:divBdr>
                                  <w:divsChild>
                                    <w:div w:id="3636709">
                                      <w:marLeft w:val="0"/>
                                      <w:marRight w:val="0"/>
                                      <w:marTop w:val="0"/>
                                      <w:marBottom w:val="0"/>
                                      <w:divBdr>
                                        <w:top w:val="none" w:sz="0" w:space="0" w:color="auto"/>
                                        <w:left w:val="none" w:sz="0" w:space="0" w:color="auto"/>
                                        <w:bottom w:val="none" w:sz="0" w:space="0" w:color="auto"/>
                                        <w:right w:val="none" w:sz="0" w:space="0" w:color="auto"/>
                                      </w:divBdr>
                                      <w:divsChild>
                                        <w:div w:id="2053113271">
                                          <w:marLeft w:val="0"/>
                                          <w:marRight w:val="0"/>
                                          <w:marTop w:val="0"/>
                                          <w:marBottom w:val="0"/>
                                          <w:divBdr>
                                            <w:top w:val="none" w:sz="0" w:space="0" w:color="auto"/>
                                            <w:left w:val="none" w:sz="0" w:space="0" w:color="auto"/>
                                            <w:bottom w:val="none" w:sz="0" w:space="0" w:color="auto"/>
                                            <w:right w:val="none" w:sz="0" w:space="0" w:color="auto"/>
                                          </w:divBdr>
                                          <w:divsChild>
                                            <w:div w:id="2092312155">
                                              <w:marLeft w:val="0"/>
                                              <w:marRight w:val="0"/>
                                              <w:marTop w:val="0"/>
                                              <w:marBottom w:val="0"/>
                                              <w:divBdr>
                                                <w:top w:val="none" w:sz="0" w:space="0" w:color="auto"/>
                                                <w:left w:val="none" w:sz="0" w:space="0" w:color="auto"/>
                                                <w:bottom w:val="none" w:sz="0" w:space="0" w:color="auto"/>
                                                <w:right w:val="none" w:sz="0" w:space="0" w:color="auto"/>
                                              </w:divBdr>
                                            </w:div>
                                          </w:divsChild>
                                        </w:div>
                                        <w:div w:id="1907765699">
                                          <w:marLeft w:val="0"/>
                                          <w:marRight w:val="0"/>
                                          <w:marTop w:val="0"/>
                                          <w:marBottom w:val="0"/>
                                          <w:divBdr>
                                            <w:top w:val="none" w:sz="0" w:space="0" w:color="auto"/>
                                            <w:left w:val="none" w:sz="0" w:space="0" w:color="auto"/>
                                            <w:bottom w:val="none" w:sz="0" w:space="0" w:color="auto"/>
                                            <w:right w:val="none" w:sz="0" w:space="0" w:color="auto"/>
                                          </w:divBdr>
                                          <w:divsChild>
                                            <w:div w:id="1138768766">
                                              <w:marLeft w:val="0"/>
                                              <w:marRight w:val="0"/>
                                              <w:marTop w:val="0"/>
                                              <w:marBottom w:val="0"/>
                                              <w:divBdr>
                                                <w:top w:val="none" w:sz="0" w:space="0" w:color="auto"/>
                                                <w:left w:val="none" w:sz="0" w:space="0" w:color="auto"/>
                                                <w:bottom w:val="none" w:sz="0" w:space="0" w:color="auto"/>
                                                <w:right w:val="none" w:sz="0" w:space="0" w:color="auto"/>
                                              </w:divBdr>
                                            </w:div>
                                          </w:divsChild>
                                        </w:div>
                                        <w:div w:id="815337726">
                                          <w:marLeft w:val="0"/>
                                          <w:marRight w:val="0"/>
                                          <w:marTop w:val="0"/>
                                          <w:marBottom w:val="0"/>
                                          <w:divBdr>
                                            <w:top w:val="none" w:sz="0" w:space="0" w:color="auto"/>
                                            <w:left w:val="none" w:sz="0" w:space="0" w:color="auto"/>
                                            <w:bottom w:val="none" w:sz="0" w:space="0" w:color="auto"/>
                                            <w:right w:val="none" w:sz="0" w:space="0" w:color="auto"/>
                                          </w:divBdr>
                                          <w:divsChild>
                                            <w:div w:id="71061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0025081">
          <w:marLeft w:val="0"/>
          <w:marRight w:val="0"/>
          <w:marTop w:val="120"/>
          <w:marBottom w:val="120"/>
          <w:divBdr>
            <w:top w:val="none" w:sz="0" w:space="0" w:color="auto"/>
            <w:left w:val="none" w:sz="0" w:space="0" w:color="auto"/>
            <w:bottom w:val="none" w:sz="0" w:space="0" w:color="auto"/>
            <w:right w:val="none" w:sz="0" w:space="0" w:color="auto"/>
          </w:divBdr>
          <w:divsChild>
            <w:div w:id="691956741">
              <w:marLeft w:val="0"/>
              <w:marRight w:val="0"/>
              <w:marTop w:val="0"/>
              <w:marBottom w:val="0"/>
              <w:divBdr>
                <w:top w:val="single" w:sz="6" w:space="0" w:color="auto"/>
                <w:left w:val="single" w:sz="6" w:space="0" w:color="auto"/>
                <w:bottom w:val="single" w:sz="6" w:space="0" w:color="auto"/>
                <w:right w:val="single" w:sz="6" w:space="0" w:color="auto"/>
              </w:divBdr>
              <w:divsChild>
                <w:div w:id="1234121346">
                  <w:marLeft w:val="0"/>
                  <w:marRight w:val="0"/>
                  <w:marTop w:val="0"/>
                  <w:marBottom w:val="0"/>
                  <w:divBdr>
                    <w:top w:val="none" w:sz="0" w:space="0" w:color="auto"/>
                    <w:left w:val="none" w:sz="0" w:space="0" w:color="auto"/>
                    <w:bottom w:val="none" w:sz="0" w:space="0" w:color="auto"/>
                    <w:right w:val="none" w:sz="0" w:space="0" w:color="auto"/>
                  </w:divBdr>
                  <w:divsChild>
                    <w:div w:id="947737151">
                      <w:marLeft w:val="0"/>
                      <w:marRight w:val="0"/>
                      <w:marTop w:val="0"/>
                      <w:marBottom w:val="0"/>
                      <w:divBdr>
                        <w:top w:val="none" w:sz="0" w:space="0" w:color="auto"/>
                        <w:left w:val="none" w:sz="0" w:space="0" w:color="auto"/>
                        <w:bottom w:val="none" w:sz="0" w:space="0" w:color="auto"/>
                        <w:right w:val="none" w:sz="0" w:space="0" w:color="auto"/>
                      </w:divBdr>
                      <w:divsChild>
                        <w:div w:id="704140712">
                          <w:marLeft w:val="0"/>
                          <w:marRight w:val="0"/>
                          <w:marTop w:val="0"/>
                          <w:marBottom w:val="0"/>
                          <w:divBdr>
                            <w:top w:val="none" w:sz="0" w:space="0" w:color="auto"/>
                            <w:left w:val="none" w:sz="0" w:space="0" w:color="auto"/>
                            <w:bottom w:val="none" w:sz="0" w:space="0" w:color="auto"/>
                            <w:right w:val="none" w:sz="0" w:space="0" w:color="auto"/>
                          </w:divBdr>
                          <w:divsChild>
                            <w:div w:id="1857691988">
                              <w:marLeft w:val="0"/>
                              <w:marRight w:val="0"/>
                              <w:marTop w:val="0"/>
                              <w:marBottom w:val="0"/>
                              <w:divBdr>
                                <w:top w:val="none" w:sz="0" w:space="0" w:color="auto"/>
                                <w:left w:val="none" w:sz="0" w:space="0" w:color="auto"/>
                                <w:bottom w:val="none" w:sz="0" w:space="0" w:color="auto"/>
                                <w:right w:val="none" w:sz="0" w:space="0" w:color="auto"/>
                              </w:divBdr>
                              <w:divsChild>
                                <w:div w:id="1035469910">
                                  <w:marLeft w:val="0"/>
                                  <w:marRight w:val="0"/>
                                  <w:marTop w:val="0"/>
                                  <w:marBottom w:val="0"/>
                                  <w:divBdr>
                                    <w:top w:val="none" w:sz="0" w:space="0" w:color="auto"/>
                                    <w:left w:val="none" w:sz="0" w:space="0" w:color="auto"/>
                                    <w:bottom w:val="none" w:sz="0" w:space="0" w:color="auto"/>
                                    <w:right w:val="none" w:sz="0" w:space="0" w:color="auto"/>
                                  </w:divBdr>
                                  <w:divsChild>
                                    <w:div w:id="434787592">
                                      <w:marLeft w:val="0"/>
                                      <w:marRight w:val="0"/>
                                      <w:marTop w:val="0"/>
                                      <w:marBottom w:val="0"/>
                                      <w:divBdr>
                                        <w:top w:val="none" w:sz="0" w:space="0" w:color="auto"/>
                                        <w:left w:val="none" w:sz="0" w:space="0" w:color="auto"/>
                                        <w:bottom w:val="none" w:sz="0" w:space="0" w:color="auto"/>
                                        <w:right w:val="none" w:sz="0" w:space="0" w:color="auto"/>
                                      </w:divBdr>
                                      <w:divsChild>
                                        <w:div w:id="810366349">
                                          <w:marLeft w:val="0"/>
                                          <w:marRight w:val="0"/>
                                          <w:marTop w:val="0"/>
                                          <w:marBottom w:val="0"/>
                                          <w:divBdr>
                                            <w:top w:val="none" w:sz="0" w:space="0" w:color="auto"/>
                                            <w:left w:val="none" w:sz="0" w:space="0" w:color="auto"/>
                                            <w:bottom w:val="none" w:sz="0" w:space="0" w:color="auto"/>
                                            <w:right w:val="none" w:sz="0" w:space="0" w:color="auto"/>
                                          </w:divBdr>
                                          <w:divsChild>
                                            <w:div w:id="1464883484">
                                              <w:marLeft w:val="0"/>
                                              <w:marRight w:val="0"/>
                                              <w:marTop w:val="0"/>
                                              <w:marBottom w:val="0"/>
                                              <w:divBdr>
                                                <w:top w:val="none" w:sz="0" w:space="0" w:color="auto"/>
                                                <w:left w:val="none" w:sz="0" w:space="0" w:color="auto"/>
                                                <w:bottom w:val="none" w:sz="0" w:space="0" w:color="auto"/>
                                                <w:right w:val="none" w:sz="0" w:space="0" w:color="auto"/>
                                              </w:divBdr>
                                            </w:div>
                                          </w:divsChild>
                                        </w:div>
                                        <w:div w:id="208929291">
                                          <w:marLeft w:val="0"/>
                                          <w:marRight w:val="0"/>
                                          <w:marTop w:val="0"/>
                                          <w:marBottom w:val="0"/>
                                          <w:divBdr>
                                            <w:top w:val="none" w:sz="0" w:space="0" w:color="auto"/>
                                            <w:left w:val="none" w:sz="0" w:space="0" w:color="auto"/>
                                            <w:bottom w:val="none" w:sz="0" w:space="0" w:color="auto"/>
                                            <w:right w:val="none" w:sz="0" w:space="0" w:color="auto"/>
                                          </w:divBdr>
                                          <w:divsChild>
                                            <w:div w:id="219562773">
                                              <w:marLeft w:val="0"/>
                                              <w:marRight w:val="0"/>
                                              <w:marTop w:val="0"/>
                                              <w:marBottom w:val="0"/>
                                              <w:divBdr>
                                                <w:top w:val="none" w:sz="0" w:space="0" w:color="auto"/>
                                                <w:left w:val="none" w:sz="0" w:space="0" w:color="auto"/>
                                                <w:bottom w:val="none" w:sz="0" w:space="0" w:color="auto"/>
                                                <w:right w:val="none" w:sz="0" w:space="0" w:color="auto"/>
                                              </w:divBdr>
                                            </w:div>
                                          </w:divsChild>
                                        </w:div>
                                        <w:div w:id="247620312">
                                          <w:marLeft w:val="0"/>
                                          <w:marRight w:val="0"/>
                                          <w:marTop w:val="0"/>
                                          <w:marBottom w:val="0"/>
                                          <w:divBdr>
                                            <w:top w:val="none" w:sz="0" w:space="0" w:color="auto"/>
                                            <w:left w:val="none" w:sz="0" w:space="0" w:color="auto"/>
                                            <w:bottom w:val="none" w:sz="0" w:space="0" w:color="auto"/>
                                            <w:right w:val="none" w:sz="0" w:space="0" w:color="auto"/>
                                          </w:divBdr>
                                          <w:divsChild>
                                            <w:div w:id="176541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6233266">
      <w:bodyDiv w:val="1"/>
      <w:marLeft w:val="0"/>
      <w:marRight w:val="0"/>
      <w:marTop w:val="0"/>
      <w:marBottom w:val="0"/>
      <w:divBdr>
        <w:top w:val="none" w:sz="0" w:space="0" w:color="auto"/>
        <w:left w:val="none" w:sz="0" w:space="0" w:color="auto"/>
        <w:bottom w:val="none" w:sz="0" w:space="0" w:color="auto"/>
        <w:right w:val="none" w:sz="0" w:space="0" w:color="auto"/>
      </w:divBdr>
      <w:divsChild>
        <w:div w:id="1445270805">
          <w:marLeft w:val="0"/>
          <w:marRight w:val="0"/>
          <w:marTop w:val="0"/>
          <w:marBottom w:val="0"/>
          <w:divBdr>
            <w:top w:val="single" w:sz="2" w:space="0" w:color="auto"/>
            <w:left w:val="single" w:sz="2" w:space="0" w:color="auto"/>
            <w:bottom w:val="single" w:sz="2" w:space="0" w:color="auto"/>
            <w:right w:val="single" w:sz="2" w:space="0" w:color="auto"/>
          </w:divBdr>
          <w:divsChild>
            <w:div w:id="61297435">
              <w:marLeft w:val="0"/>
              <w:marRight w:val="0"/>
              <w:marTop w:val="0"/>
              <w:marBottom w:val="0"/>
              <w:divBdr>
                <w:top w:val="single" w:sz="2" w:space="0" w:color="auto"/>
                <w:left w:val="single" w:sz="2" w:space="0" w:color="auto"/>
                <w:bottom w:val="single" w:sz="2" w:space="0" w:color="auto"/>
                <w:right w:val="single" w:sz="2" w:space="0" w:color="auto"/>
              </w:divBdr>
              <w:divsChild>
                <w:div w:id="886530201">
                  <w:marLeft w:val="0"/>
                  <w:marRight w:val="0"/>
                  <w:marTop w:val="0"/>
                  <w:marBottom w:val="0"/>
                  <w:divBdr>
                    <w:top w:val="single" w:sz="2" w:space="24" w:color="auto"/>
                    <w:left w:val="single" w:sz="2" w:space="0" w:color="auto"/>
                    <w:bottom w:val="single" w:sz="2" w:space="0" w:color="auto"/>
                    <w:right w:val="single" w:sz="2" w:space="0" w:color="auto"/>
                  </w:divBdr>
                  <w:divsChild>
                    <w:div w:id="1227763046">
                      <w:marLeft w:val="0"/>
                      <w:marRight w:val="0"/>
                      <w:marTop w:val="0"/>
                      <w:marBottom w:val="0"/>
                      <w:divBdr>
                        <w:top w:val="single" w:sz="2" w:space="0" w:color="auto"/>
                        <w:left w:val="single" w:sz="2" w:space="0" w:color="auto"/>
                        <w:bottom w:val="single" w:sz="2" w:space="0" w:color="auto"/>
                        <w:right w:val="single" w:sz="2" w:space="0" w:color="auto"/>
                      </w:divBdr>
                      <w:divsChild>
                        <w:div w:id="89012954">
                          <w:marLeft w:val="0"/>
                          <w:marRight w:val="0"/>
                          <w:marTop w:val="0"/>
                          <w:marBottom w:val="0"/>
                          <w:divBdr>
                            <w:top w:val="single" w:sz="2" w:space="0" w:color="auto"/>
                            <w:left w:val="single" w:sz="2" w:space="0" w:color="auto"/>
                            <w:bottom w:val="single" w:sz="2" w:space="0" w:color="auto"/>
                            <w:right w:val="single" w:sz="2" w:space="0" w:color="auto"/>
                          </w:divBdr>
                          <w:divsChild>
                            <w:div w:id="1784348735">
                              <w:marLeft w:val="0"/>
                              <w:marRight w:val="0"/>
                              <w:marTop w:val="0"/>
                              <w:marBottom w:val="0"/>
                              <w:divBdr>
                                <w:top w:val="single" w:sz="2" w:space="0" w:color="auto"/>
                                <w:left w:val="single" w:sz="2" w:space="0" w:color="auto"/>
                                <w:bottom w:val="single" w:sz="2" w:space="0" w:color="auto"/>
                                <w:right w:val="single" w:sz="2" w:space="0" w:color="auto"/>
                              </w:divBdr>
                              <w:divsChild>
                                <w:div w:id="460805452">
                                  <w:marLeft w:val="0"/>
                                  <w:marRight w:val="0"/>
                                  <w:marTop w:val="0"/>
                                  <w:marBottom w:val="0"/>
                                  <w:divBdr>
                                    <w:top w:val="single" w:sz="2" w:space="0" w:color="auto"/>
                                    <w:left w:val="single" w:sz="2" w:space="0" w:color="auto"/>
                                    <w:bottom w:val="single" w:sz="2" w:space="0" w:color="auto"/>
                                    <w:right w:val="single" w:sz="2" w:space="0" w:color="auto"/>
                                  </w:divBdr>
                                  <w:divsChild>
                                    <w:div w:id="1467167234">
                                      <w:marLeft w:val="0"/>
                                      <w:marRight w:val="0"/>
                                      <w:marTop w:val="0"/>
                                      <w:marBottom w:val="0"/>
                                      <w:divBdr>
                                        <w:top w:val="single" w:sz="2" w:space="0" w:color="auto"/>
                                        <w:left w:val="single" w:sz="2" w:space="0" w:color="auto"/>
                                        <w:bottom w:val="single" w:sz="2" w:space="0" w:color="auto"/>
                                        <w:right w:val="single" w:sz="2" w:space="0" w:color="auto"/>
                                      </w:divBdr>
                                      <w:divsChild>
                                        <w:div w:id="939877539">
                                          <w:marLeft w:val="0"/>
                                          <w:marRight w:val="0"/>
                                          <w:marTop w:val="0"/>
                                          <w:marBottom w:val="0"/>
                                          <w:divBdr>
                                            <w:top w:val="single" w:sz="2" w:space="0" w:color="auto"/>
                                            <w:left w:val="single" w:sz="2" w:space="0" w:color="auto"/>
                                            <w:bottom w:val="single" w:sz="2" w:space="0" w:color="auto"/>
                                            <w:right w:val="single" w:sz="2" w:space="0" w:color="auto"/>
                                          </w:divBdr>
                                          <w:divsChild>
                                            <w:div w:id="742871320">
                                              <w:marLeft w:val="0"/>
                                              <w:marRight w:val="0"/>
                                              <w:marTop w:val="0"/>
                                              <w:marBottom w:val="0"/>
                                              <w:divBdr>
                                                <w:top w:val="single" w:sz="2" w:space="0" w:color="auto"/>
                                                <w:left w:val="single" w:sz="2" w:space="0" w:color="auto"/>
                                                <w:bottom w:val="single" w:sz="2" w:space="0" w:color="auto"/>
                                                <w:right w:val="single" w:sz="2" w:space="0" w:color="auto"/>
                                              </w:divBdr>
                                              <w:divsChild>
                                                <w:div w:id="1389455171">
                                                  <w:marLeft w:val="0"/>
                                                  <w:marRight w:val="0"/>
                                                  <w:marTop w:val="0"/>
                                                  <w:marBottom w:val="0"/>
                                                  <w:divBdr>
                                                    <w:top w:val="single" w:sz="2" w:space="0" w:color="auto"/>
                                                    <w:left w:val="single" w:sz="2" w:space="0" w:color="auto"/>
                                                    <w:bottom w:val="single" w:sz="2" w:space="0" w:color="auto"/>
                                                    <w:right w:val="single" w:sz="2" w:space="0" w:color="auto"/>
                                                  </w:divBdr>
                                                  <w:divsChild>
                                                    <w:div w:id="1084105275">
                                                      <w:marLeft w:val="0"/>
                                                      <w:marRight w:val="0"/>
                                                      <w:marTop w:val="0"/>
                                                      <w:marBottom w:val="0"/>
                                                      <w:divBdr>
                                                        <w:top w:val="single" w:sz="2" w:space="0" w:color="auto"/>
                                                        <w:left w:val="single" w:sz="2" w:space="0" w:color="auto"/>
                                                        <w:bottom w:val="single" w:sz="2" w:space="0" w:color="auto"/>
                                                        <w:right w:val="single" w:sz="2" w:space="0" w:color="auto"/>
                                                      </w:divBdr>
                                                      <w:divsChild>
                                                        <w:div w:id="580874750">
                                                          <w:marLeft w:val="0"/>
                                                          <w:marRight w:val="0"/>
                                                          <w:marTop w:val="0"/>
                                                          <w:marBottom w:val="0"/>
                                                          <w:divBdr>
                                                            <w:top w:val="single" w:sz="2" w:space="0" w:color="auto"/>
                                                            <w:left w:val="single" w:sz="2" w:space="0" w:color="auto"/>
                                                            <w:bottom w:val="single" w:sz="2" w:space="0" w:color="auto"/>
                                                            <w:right w:val="single" w:sz="2" w:space="0" w:color="auto"/>
                                                          </w:divBdr>
                                                          <w:divsChild>
                                                            <w:div w:id="1768110408">
                                                              <w:marLeft w:val="0"/>
                                                              <w:marRight w:val="0"/>
                                                              <w:marTop w:val="0"/>
                                                              <w:marBottom w:val="0"/>
                                                              <w:divBdr>
                                                                <w:top w:val="single" w:sz="2" w:space="0" w:color="auto"/>
                                                                <w:left w:val="single" w:sz="2" w:space="0" w:color="auto"/>
                                                                <w:bottom w:val="single" w:sz="2" w:space="0" w:color="auto"/>
                                                                <w:right w:val="single" w:sz="2" w:space="0" w:color="auto"/>
                                                              </w:divBdr>
                                                              <w:divsChild>
                                                                <w:div w:id="971910233">
                                                                  <w:marLeft w:val="0"/>
                                                                  <w:marRight w:val="0"/>
                                                                  <w:marTop w:val="0"/>
                                                                  <w:marBottom w:val="0"/>
                                                                  <w:divBdr>
                                                                    <w:top w:val="single" w:sz="2" w:space="0" w:color="auto"/>
                                                                    <w:left w:val="single" w:sz="2" w:space="0" w:color="auto"/>
                                                                    <w:bottom w:val="single" w:sz="2" w:space="0" w:color="auto"/>
                                                                    <w:right w:val="single" w:sz="2" w:space="0" w:color="auto"/>
                                                                  </w:divBdr>
                                                                  <w:divsChild>
                                                                    <w:div w:id="137234021">
                                                                      <w:marLeft w:val="0"/>
                                                                      <w:marRight w:val="0"/>
                                                                      <w:marTop w:val="0"/>
                                                                      <w:marBottom w:val="0"/>
                                                                      <w:divBdr>
                                                                        <w:top w:val="single" w:sz="2" w:space="0" w:color="auto"/>
                                                                        <w:left w:val="single" w:sz="2" w:space="0" w:color="auto"/>
                                                                        <w:bottom w:val="single" w:sz="2" w:space="0" w:color="auto"/>
                                                                        <w:right w:val="single" w:sz="2" w:space="0" w:color="auto"/>
                                                                      </w:divBdr>
                                                                      <w:divsChild>
                                                                        <w:div w:id="1859200480">
                                                                          <w:marLeft w:val="0"/>
                                                                          <w:marRight w:val="0"/>
                                                                          <w:marTop w:val="240"/>
                                                                          <w:marBottom w:val="240"/>
                                                                          <w:divBdr>
                                                                            <w:top w:val="single" w:sz="2" w:space="0" w:color="auto"/>
                                                                            <w:left w:val="single" w:sz="2" w:space="0" w:color="auto"/>
                                                                            <w:bottom w:val="single" w:sz="2" w:space="0" w:color="auto"/>
                                                                            <w:right w:val="single" w:sz="2" w:space="0" w:color="auto"/>
                                                                          </w:divBdr>
                                                                          <w:divsChild>
                                                                            <w:div w:id="1617179554">
                                                                              <w:marLeft w:val="0"/>
                                                                              <w:marRight w:val="0"/>
                                                                              <w:marTop w:val="0"/>
                                                                              <w:marBottom w:val="0"/>
                                                                              <w:divBdr>
                                                                                <w:top w:val="single" w:sz="2" w:space="0" w:color="auto"/>
                                                                                <w:left w:val="single" w:sz="2" w:space="0" w:color="auto"/>
                                                                                <w:bottom w:val="single" w:sz="2" w:space="0" w:color="auto"/>
                                                                                <w:right w:val="single" w:sz="2" w:space="0" w:color="auto"/>
                                                                              </w:divBdr>
                                                                              <w:divsChild>
                                                                                <w:div w:id="1139685232">
                                                                                  <w:marLeft w:val="0"/>
                                                                                  <w:marRight w:val="0"/>
                                                                                  <w:marTop w:val="0"/>
                                                                                  <w:marBottom w:val="0"/>
                                                                                  <w:divBdr>
                                                                                    <w:top w:val="single" w:sz="2" w:space="0" w:color="auto"/>
                                                                                    <w:left w:val="single" w:sz="2" w:space="0" w:color="auto"/>
                                                                                    <w:bottom w:val="single" w:sz="2" w:space="0" w:color="auto"/>
                                                                                    <w:right w:val="single" w:sz="2" w:space="0" w:color="auto"/>
                                                                                  </w:divBdr>
                                                                                  <w:divsChild>
                                                                                    <w:div w:id="1650547950">
                                                                                      <w:marLeft w:val="0"/>
                                                                                      <w:marRight w:val="0"/>
                                                                                      <w:marTop w:val="0"/>
                                                                                      <w:marBottom w:val="0"/>
                                                                                      <w:divBdr>
                                                                                        <w:top w:val="single" w:sz="2" w:space="3" w:color="auto"/>
                                                                                        <w:left w:val="single" w:sz="2" w:space="6" w:color="auto"/>
                                                                                        <w:bottom w:val="single" w:sz="2" w:space="3" w:color="auto"/>
                                                                                        <w:right w:val="single" w:sz="2" w:space="6" w:color="auto"/>
                                                                                      </w:divBdr>
                                                                                    </w:div>
                                                                                  </w:divsChild>
                                                                                </w:div>
                                                                                <w:div w:id="16431214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28861461">
                                                                      <w:marLeft w:val="0"/>
                                                                      <w:marRight w:val="0"/>
                                                                      <w:marTop w:val="0"/>
                                                                      <w:marBottom w:val="0"/>
                                                                      <w:divBdr>
                                                                        <w:top w:val="single" w:sz="2" w:space="0" w:color="auto"/>
                                                                        <w:left w:val="single" w:sz="2" w:space="0" w:color="auto"/>
                                                                        <w:bottom w:val="single" w:sz="2" w:space="0" w:color="auto"/>
                                                                        <w:right w:val="single" w:sz="2" w:space="0" w:color="auto"/>
                                                                      </w:divBdr>
                                                                      <w:divsChild>
                                                                        <w:div w:id="891887917">
                                                                          <w:marLeft w:val="0"/>
                                                                          <w:marRight w:val="0"/>
                                                                          <w:marTop w:val="240"/>
                                                                          <w:marBottom w:val="240"/>
                                                                          <w:divBdr>
                                                                            <w:top w:val="single" w:sz="2" w:space="0" w:color="auto"/>
                                                                            <w:left w:val="single" w:sz="2" w:space="0" w:color="auto"/>
                                                                            <w:bottom w:val="single" w:sz="2" w:space="0" w:color="auto"/>
                                                                            <w:right w:val="single" w:sz="2" w:space="0" w:color="auto"/>
                                                                          </w:divBdr>
                                                                          <w:divsChild>
                                                                            <w:div w:id="1765565705">
                                                                              <w:marLeft w:val="0"/>
                                                                              <w:marRight w:val="0"/>
                                                                              <w:marTop w:val="0"/>
                                                                              <w:marBottom w:val="0"/>
                                                                              <w:divBdr>
                                                                                <w:top w:val="single" w:sz="2" w:space="0" w:color="auto"/>
                                                                                <w:left w:val="single" w:sz="2" w:space="0" w:color="auto"/>
                                                                                <w:bottom w:val="single" w:sz="2" w:space="0" w:color="auto"/>
                                                                                <w:right w:val="single" w:sz="2" w:space="0" w:color="auto"/>
                                                                              </w:divBdr>
                                                                              <w:divsChild>
                                                                                <w:div w:id="737553401">
                                                                                  <w:marLeft w:val="0"/>
                                                                                  <w:marRight w:val="0"/>
                                                                                  <w:marTop w:val="0"/>
                                                                                  <w:marBottom w:val="0"/>
                                                                                  <w:divBdr>
                                                                                    <w:top w:val="single" w:sz="2" w:space="0" w:color="auto"/>
                                                                                    <w:left w:val="single" w:sz="2" w:space="0" w:color="auto"/>
                                                                                    <w:bottom w:val="single" w:sz="2" w:space="0" w:color="auto"/>
                                                                                    <w:right w:val="single" w:sz="2" w:space="0" w:color="auto"/>
                                                                                  </w:divBdr>
                                                                                  <w:divsChild>
                                                                                    <w:div w:id="1436367817">
                                                                                      <w:marLeft w:val="0"/>
                                                                                      <w:marRight w:val="0"/>
                                                                                      <w:marTop w:val="0"/>
                                                                                      <w:marBottom w:val="0"/>
                                                                                      <w:divBdr>
                                                                                        <w:top w:val="single" w:sz="2" w:space="3" w:color="auto"/>
                                                                                        <w:left w:val="single" w:sz="2" w:space="6" w:color="auto"/>
                                                                                        <w:bottom w:val="single" w:sz="2" w:space="3" w:color="auto"/>
                                                                                        <w:right w:val="single" w:sz="2" w:space="6" w:color="auto"/>
                                                                                      </w:divBdr>
                                                                                    </w:div>
                                                                                  </w:divsChild>
                                                                                </w:div>
                                                                                <w:div w:id="19708144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606308">
                                                                      <w:marLeft w:val="0"/>
                                                                      <w:marRight w:val="0"/>
                                                                      <w:marTop w:val="0"/>
                                                                      <w:marBottom w:val="0"/>
                                                                      <w:divBdr>
                                                                        <w:top w:val="single" w:sz="2" w:space="0" w:color="auto"/>
                                                                        <w:left w:val="single" w:sz="2" w:space="0" w:color="auto"/>
                                                                        <w:bottom w:val="single" w:sz="2" w:space="0" w:color="auto"/>
                                                                        <w:right w:val="single" w:sz="2" w:space="0" w:color="auto"/>
                                                                      </w:divBdr>
                                                                      <w:divsChild>
                                                                        <w:div w:id="778375096">
                                                                          <w:marLeft w:val="0"/>
                                                                          <w:marRight w:val="0"/>
                                                                          <w:marTop w:val="240"/>
                                                                          <w:marBottom w:val="240"/>
                                                                          <w:divBdr>
                                                                            <w:top w:val="single" w:sz="2" w:space="0" w:color="auto"/>
                                                                            <w:left w:val="single" w:sz="2" w:space="0" w:color="auto"/>
                                                                            <w:bottom w:val="single" w:sz="2" w:space="0" w:color="auto"/>
                                                                            <w:right w:val="single" w:sz="2" w:space="0" w:color="auto"/>
                                                                          </w:divBdr>
                                                                          <w:divsChild>
                                                                            <w:div w:id="1634825846">
                                                                              <w:marLeft w:val="0"/>
                                                                              <w:marRight w:val="0"/>
                                                                              <w:marTop w:val="0"/>
                                                                              <w:marBottom w:val="0"/>
                                                                              <w:divBdr>
                                                                                <w:top w:val="single" w:sz="2" w:space="0" w:color="auto"/>
                                                                                <w:left w:val="single" w:sz="2" w:space="0" w:color="auto"/>
                                                                                <w:bottom w:val="single" w:sz="2" w:space="0" w:color="auto"/>
                                                                                <w:right w:val="single" w:sz="2" w:space="0" w:color="auto"/>
                                                                              </w:divBdr>
                                                                              <w:divsChild>
                                                                                <w:div w:id="1982927495">
                                                                                  <w:marLeft w:val="0"/>
                                                                                  <w:marRight w:val="0"/>
                                                                                  <w:marTop w:val="0"/>
                                                                                  <w:marBottom w:val="0"/>
                                                                                  <w:divBdr>
                                                                                    <w:top w:val="single" w:sz="2" w:space="0" w:color="auto"/>
                                                                                    <w:left w:val="single" w:sz="2" w:space="0" w:color="auto"/>
                                                                                    <w:bottom w:val="single" w:sz="2" w:space="0" w:color="auto"/>
                                                                                    <w:right w:val="single" w:sz="2" w:space="0" w:color="auto"/>
                                                                                  </w:divBdr>
                                                                                  <w:divsChild>
                                                                                    <w:div w:id="1727754758">
                                                                                      <w:marLeft w:val="0"/>
                                                                                      <w:marRight w:val="0"/>
                                                                                      <w:marTop w:val="0"/>
                                                                                      <w:marBottom w:val="0"/>
                                                                                      <w:divBdr>
                                                                                        <w:top w:val="single" w:sz="2" w:space="3" w:color="auto"/>
                                                                                        <w:left w:val="single" w:sz="2" w:space="6" w:color="auto"/>
                                                                                        <w:bottom w:val="single" w:sz="2" w:space="3" w:color="auto"/>
                                                                                        <w:right w:val="single" w:sz="2" w:space="6" w:color="auto"/>
                                                                                      </w:divBdr>
                                                                                    </w:div>
                                                                                  </w:divsChild>
                                                                                </w:div>
                                                                                <w:div w:id="17027095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37037659">
                                                                      <w:marLeft w:val="0"/>
                                                                      <w:marRight w:val="0"/>
                                                                      <w:marTop w:val="0"/>
                                                                      <w:marBottom w:val="0"/>
                                                                      <w:divBdr>
                                                                        <w:top w:val="single" w:sz="2" w:space="0" w:color="auto"/>
                                                                        <w:left w:val="single" w:sz="2" w:space="0" w:color="auto"/>
                                                                        <w:bottom w:val="single" w:sz="2" w:space="0" w:color="auto"/>
                                                                        <w:right w:val="single" w:sz="2" w:space="0" w:color="auto"/>
                                                                      </w:divBdr>
                                                                      <w:divsChild>
                                                                        <w:div w:id="831991105">
                                                                          <w:marLeft w:val="0"/>
                                                                          <w:marRight w:val="0"/>
                                                                          <w:marTop w:val="240"/>
                                                                          <w:marBottom w:val="240"/>
                                                                          <w:divBdr>
                                                                            <w:top w:val="single" w:sz="2" w:space="0" w:color="auto"/>
                                                                            <w:left w:val="single" w:sz="2" w:space="0" w:color="auto"/>
                                                                            <w:bottom w:val="single" w:sz="2" w:space="0" w:color="auto"/>
                                                                            <w:right w:val="single" w:sz="2" w:space="0" w:color="auto"/>
                                                                          </w:divBdr>
                                                                          <w:divsChild>
                                                                            <w:div w:id="1202982023">
                                                                              <w:marLeft w:val="0"/>
                                                                              <w:marRight w:val="0"/>
                                                                              <w:marTop w:val="0"/>
                                                                              <w:marBottom w:val="0"/>
                                                                              <w:divBdr>
                                                                                <w:top w:val="single" w:sz="2" w:space="0" w:color="auto"/>
                                                                                <w:left w:val="single" w:sz="2" w:space="0" w:color="auto"/>
                                                                                <w:bottom w:val="single" w:sz="2" w:space="0" w:color="auto"/>
                                                                                <w:right w:val="single" w:sz="2" w:space="0" w:color="auto"/>
                                                                              </w:divBdr>
                                                                              <w:divsChild>
                                                                                <w:div w:id="42482247">
                                                                                  <w:marLeft w:val="0"/>
                                                                                  <w:marRight w:val="0"/>
                                                                                  <w:marTop w:val="0"/>
                                                                                  <w:marBottom w:val="0"/>
                                                                                  <w:divBdr>
                                                                                    <w:top w:val="single" w:sz="2" w:space="0" w:color="auto"/>
                                                                                    <w:left w:val="single" w:sz="2" w:space="0" w:color="auto"/>
                                                                                    <w:bottom w:val="single" w:sz="2" w:space="0" w:color="auto"/>
                                                                                    <w:right w:val="single" w:sz="2" w:space="0" w:color="auto"/>
                                                                                  </w:divBdr>
                                                                                  <w:divsChild>
                                                                                    <w:div w:id="1200434059">
                                                                                      <w:marLeft w:val="0"/>
                                                                                      <w:marRight w:val="0"/>
                                                                                      <w:marTop w:val="0"/>
                                                                                      <w:marBottom w:val="0"/>
                                                                                      <w:divBdr>
                                                                                        <w:top w:val="single" w:sz="2" w:space="3" w:color="auto"/>
                                                                                        <w:left w:val="single" w:sz="2" w:space="6" w:color="auto"/>
                                                                                        <w:bottom w:val="single" w:sz="2" w:space="3" w:color="auto"/>
                                                                                        <w:right w:val="single" w:sz="2" w:space="6" w:color="auto"/>
                                                                                      </w:divBdr>
                                                                                    </w:div>
                                                                                  </w:divsChild>
                                                                                </w:div>
                                                                                <w:div w:id="15027705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0341673">
                                                                      <w:marLeft w:val="0"/>
                                                                      <w:marRight w:val="0"/>
                                                                      <w:marTop w:val="0"/>
                                                                      <w:marBottom w:val="0"/>
                                                                      <w:divBdr>
                                                                        <w:top w:val="single" w:sz="2" w:space="0" w:color="auto"/>
                                                                        <w:left w:val="single" w:sz="2" w:space="0" w:color="auto"/>
                                                                        <w:bottom w:val="single" w:sz="2" w:space="0" w:color="auto"/>
                                                                        <w:right w:val="single" w:sz="2" w:space="0" w:color="auto"/>
                                                                      </w:divBdr>
                                                                      <w:divsChild>
                                                                        <w:div w:id="1250845770">
                                                                          <w:marLeft w:val="0"/>
                                                                          <w:marRight w:val="0"/>
                                                                          <w:marTop w:val="240"/>
                                                                          <w:marBottom w:val="240"/>
                                                                          <w:divBdr>
                                                                            <w:top w:val="single" w:sz="2" w:space="0" w:color="auto"/>
                                                                            <w:left w:val="single" w:sz="2" w:space="0" w:color="auto"/>
                                                                            <w:bottom w:val="single" w:sz="2" w:space="0" w:color="auto"/>
                                                                            <w:right w:val="single" w:sz="2" w:space="0" w:color="auto"/>
                                                                          </w:divBdr>
                                                                          <w:divsChild>
                                                                            <w:div w:id="1019357032">
                                                                              <w:marLeft w:val="0"/>
                                                                              <w:marRight w:val="0"/>
                                                                              <w:marTop w:val="0"/>
                                                                              <w:marBottom w:val="0"/>
                                                                              <w:divBdr>
                                                                                <w:top w:val="single" w:sz="2" w:space="0" w:color="auto"/>
                                                                                <w:left w:val="single" w:sz="2" w:space="0" w:color="auto"/>
                                                                                <w:bottom w:val="single" w:sz="2" w:space="0" w:color="auto"/>
                                                                                <w:right w:val="single" w:sz="2" w:space="0" w:color="auto"/>
                                                                              </w:divBdr>
                                                                              <w:divsChild>
                                                                                <w:div w:id="592594276">
                                                                                  <w:marLeft w:val="0"/>
                                                                                  <w:marRight w:val="0"/>
                                                                                  <w:marTop w:val="0"/>
                                                                                  <w:marBottom w:val="0"/>
                                                                                  <w:divBdr>
                                                                                    <w:top w:val="single" w:sz="2" w:space="0" w:color="auto"/>
                                                                                    <w:left w:val="single" w:sz="2" w:space="0" w:color="auto"/>
                                                                                    <w:bottom w:val="single" w:sz="2" w:space="0" w:color="auto"/>
                                                                                    <w:right w:val="single" w:sz="2" w:space="0" w:color="auto"/>
                                                                                  </w:divBdr>
                                                                                  <w:divsChild>
                                                                                    <w:div w:id="1557933881">
                                                                                      <w:marLeft w:val="0"/>
                                                                                      <w:marRight w:val="0"/>
                                                                                      <w:marTop w:val="0"/>
                                                                                      <w:marBottom w:val="0"/>
                                                                                      <w:divBdr>
                                                                                        <w:top w:val="single" w:sz="2" w:space="3" w:color="auto"/>
                                                                                        <w:left w:val="single" w:sz="2" w:space="6" w:color="auto"/>
                                                                                        <w:bottom w:val="single" w:sz="2" w:space="3" w:color="auto"/>
                                                                                        <w:right w:val="single" w:sz="2" w:space="6" w:color="auto"/>
                                                                                      </w:divBdr>
                                                                                    </w:div>
                                                                                  </w:divsChild>
                                                                                </w:div>
                                                                                <w:div w:id="4398370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37811227">
      <w:bodyDiv w:val="1"/>
      <w:marLeft w:val="0"/>
      <w:marRight w:val="0"/>
      <w:marTop w:val="0"/>
      <w:marBottom w:val="0"/>
      <w:divBdr>
        <w:top w:val="none" w:sz="0" w:space="0" w:color="auto"/>
        <w:left w:val="none" w:sz="0" w:space="0" w:color="auto"/>
        <w:bottom w:val="none" w:sz="0" w:space="0" w:color="auto"/>
        <w:right w:val="none" w:sz="0" w:space="0" w:color="auto"/>
      </w:divBdr>
      <w:divsChild>
        <w:div w:id="1977837190">
          <w:marLeft w:val="0"/>
          <w:marRight w:val="0"/>
          <w:marTop w:val="120"/>
          <w:marBottom w:val="120"/>
          <w:divBdr>
            <w:top w:val="none" w:sz="0" w:space="0" w:color="auto"/>
            <w:left w:val="none" w:sz="0" w:space="0" w:color="auto"/>
            <w:bottom w:val="none" w:sz="0" w:space="0" w:color="auto"/>
            <w:right w:val="none" w:sz="0" w:space="0" w:color="auto"/>
          </w:divBdr>
          <w:divsChild>
            <w:div w:id="1043678513">
              <w:marLeft w:val="0"/>
              <w:marRight w:val="0"/>
              <w:marTop w:val="0"/>
              <w:marBottom w:val="0"/>
              <w:divBdr>
                <w:top w:val="single" w:sz="6" w:space="0" w:color="auto"/>
                <w:left w:val="single" w:sz="6" w:space="0" w:color="auto"/>
                <w:bottom w:val="single" w:sz="6" w:space="0" w:color="auto"/>
                <w:right w:val="single" w:sz="6" w:space="0" w:color="auto"/>
              </w:divBdr>
              <w:divsChild>
                <w:div w:id="716244790">
                  <w:marLeft w:val="0"/>
                  <w:marRight w:val="0"/>
                  <w:marTop w:val="0"/>
                  <w:marBottom w:val="0"/>
                  <w:divBdr>
                    <w:top w:val="none" w:sz="0" w:space="0" w:color="auto"/>
                    <w:left w:val="none" w:sz="0" w:space="0" w:color="auto"/>
                    <w:bottom w:val="none" w:sz="0" w:space="0" w:color="auto"/>
                    <w:right w:val="none" w:sz="0" w:space="0" w:color="auto"/>
                  </w:divBdr>
                  <w:divsChild>
                    <w:div w:id="2096317232">
                      <w:marLeft w:val="0"/>
                      <w:marRight w:val="0"/>
                      <w:marTop w:val="0"/>
                      <w:marBottom w:val="0"/>
                      <w:divBdr>
                        <w:top w:val="none" w:sz="0" w:space="0" w:color="auto"/>
                        <w:left w:val="none" w:sz="0" w:space="0" w:color="auto"/>
                        <w:bottom w:val="none" w:sz="0" w:space="0" w:color="auto"/>
                        <w:right w:val="none" w:sz="0" w:space="0" w:color="auto"/>
                      </w:divBdr>
                      <w:divsChild>
                        <w:div w:id="127935607">
                          <w:marLeft w:val="0"/>
                          <w:marRight w:val="0"/>
                          <w:marTop w:val="0"/>
                          <w:marBottom w:val="0"/>
                          <w:divBdr>
                            <w:top w:val="none" w:sz="0" w:space="0" w:color="auto"/>
                            <w:left w:val="none" w:sz="0" w:space="0" w:color="auto"/>
                            <w:bottom w:val="none" w:sz="0" w:space="0" w:color="auto"/>
                            <w:right w:val="none" w:sz="0" w:space="0" w:color="auto"/>
                          </w:divBdr>
                          <w:divsChild>
                            <w:div w:id="838160713">
                              <w:marLeft w:val="0"/>
                              <w:marRight w:val="0"/>
                              <w:marTop w:val="0"/>
                              <w:marBottom w:val="0"/>
                              <w:divBdr>
                                <w:top w:val="none" w:sz="0" w:space="0" w:color="auto"/>
                                <w:left w:val="none" w:sz="0" w:space="0" w:color="auto"/>
                                <w:bottom w:val="none" w:sz="0" w:space="0" w:color="auto"/>
                                <w:right w:val="none" w:sz="0" w:space="0" w:color="auto"/>
                              </w:divBdr>
                              <w:divsChild>
                                <w:div w:id="295793927">
                                  <w:marLeft w:val="0"/>
                                  <w:marRight w:val="0"/>
                                  <w:marTop w:val="0"/>
                                  <w:marBottom w:val="0"/>
                                  <w:divBdr>
                                    <w:top w:val="none" w:sz="0" w:space="0" w:color="auto"/>
                                    <w:left w:val="none" w:sz="0" w:space="0" w:color="auto"/>
                                    <w:bottom w:val="none" w:sz="0" w:space="0" w:color="auto"/>
                                    <w:right w:val="none" w:sz="0" w:space="0" w:color="auto"/>
                                  </w:divBdr>
                                  <w:divsChild>
                                    <w:div w:id="778068532">
                                      <w:marLeft w:val="0"/>
                                      <w:marRight w:val="0"/>
                                      <w:marTop w:val="0"/>
                                      <w:marBottom w:val="0"/>
                                      <w:divBdr>
                                        <w:top w:val="none" w:sz="0" w:space="0" w:color="auto"/>
                                        <w:left w:val="none" w:sz="0" w:space="0" w:color="auto"/>
                                        <w:bottom w:val="none" w:sz="0" w:space="0" w:color="auto"/>
                                        <w:right w:val="none" w:sz="0" w:space="0" w:color="auto"/>
                                      </w:divBdr>
                                      <w:divsChild>
                                        <w:div w:id="970935676">
                                          <w:marLeft w:val="0"/>
                                          <w:marRight w:val="0"/>
                                          <w:marTop w:val="0"/>
                                          <w:marBottom w:val="0"/>
                                          <w:divBdr>
                                            <w:top w:val="none" w:sz="0" w:space="0" w:color="auto"/>
                                            <w:left w:val="none" w:sz="0" w:space="0" w:color="auto"/>
                                            <w:bottom w:val="none" w:sz="0" w:space="0" w:color="auto"/>
                                            <w:right w:val="none" w:sz="0" w:space="0" w:color="auto"/>
                                          </w:divBdr>
                                          <w:divsChild>
                                            <w:div w:id="12913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7040655">
          <w:marLeft w:val="0"/>
          <w:marRight w:val="0"/>
          <w:marTop w:val="120"/>
          <w:marBottom w:val="120"/>
          <w:divBdr>
            <w:top w:val="none" w:sz="0" w:space="0" w:color="auto"/>
            <w:left w:val="none" w:sz="0" w:space="0" w:color="auto"/>
            <w:bottom w:val="none" w:sz="0" w:space="0" w:color="auto"/>
            <w:right w:val="none" w:sz="0" w:space="0" w:color="auto"/>
          </w:divBdr>
          <w:divsChild>
            <w:div w:id="1482844880">
              <w:marLeft w:val="0"/>
              <w:marRight w:val="0"/>
              <w:marTop w:val="0"/>
              <w:marBottom w:val="0"/>
              <w:divBdr>
                <w:top w:val="single" w:sz="6" w:space="0" w:color="auto"/>
                <w:left w:val="single" w:sz="6" w:space="0" w:color="auto"/>
                <w:bottom w:val="single" w:sz="6" w:space="0" w:color="auto"/>
                <w:right w:val="single" w:sz="6" w:space="0" w:color="auto"/>
              </w:divBdr>
              <w:divsChild>
                <w:div w:id="946086279">
                  <w:marLeft w:val="0"/>
                  <w:marRight w:val="0"/>
                  <w:marTop w:val="0"/>
                  <w:marBottom w:val="0"/>
                  <w:divBdr>
                    <w:top w:val="none" w:sz="0" w:space="0" w:color="auto"/>
                    <w:left w:val="none" w:sz="0" w:space="0" w:color="auto"/>
                    <w:bottom w:val="none" w:sz="0" w:space="0" w:color="auto"/>
                    <w:right w:val="none" w:sz="0" w:space="0" w:color="auto"/>
                  </w:divBdr>
                  <w:divsChild>
                    <w:div w:id="1224563770">
                      <w:marLeft w:val="0"/>
                      <w:marRight w:val="0"/>
                      <w:marTop w:val="0"/>
                      <w:marBottom w:val="0"/>
                      <w:divBdr>
                        <w:top w:val="none" w:sz="0" w:space="0" w:color="auto"/>
                        <w:left w:val="none" w:sz="0" w:space="0" w:color="auto"/>
                        <w:bottom w:val="none" w:sz="0" w:space="0" w:color="auto"/>
                        <w:right w:val="none" w:sz="0" w:space="0" w:color="auto"/>
                      </w:divBdr>
                      <w:divsChild>
                        <w:div w:id="1484006538">
                          <w:marLeft w:val="0"/>
                          <w:marRight w:val="0"/>
                          <w:marTop w:val="0"/>
                          <w:marBottom w:val="0"/>
                          <w:divBdr>
                            <w:top w:val="none" w:sz="0" w:space="0" w:color="auto"/>
                            <w:left w:val="none" w:sz="0" w:space="0" w:color="auto"/>
                            <w:bottom w:val="none" w:sz="0" w:space="0" w:color="auto"/>
                            <w:right w:val="none" w:sz="0" w:space="0" w:color="auto"/>
                          </w:divBdr>
                          <w:divsChild>
                            <w:div w:id="609623701">
                              <w:marLeft w:val="0"/>
                              <w:marRight w:val="0"/>
                              <w:marTop w:val="0"/>
                              <w:marBottom w:val="0"/>
                              <w:divBdr>
                                <w:top w:val="none" w:sz="0" w:space="0" w:color="auto"/>
                                <w:left w:val="none" w:sz="0" w:space="0" w:color="auto"/>
                                <w:bottom w:val="none" w:sz="0" w:space="0" w:color="auto"/>
                                <w:right w:val="none" w:sz="0" w:space="0" w:color="auto"/>
                              </w:divBdr>
                              <w:divsChild>
                                <w:div w:id="1718894410">
                                  <w:marLeft w:val="0"/>
                                  <w:marRight w:val="0"/>
                                  <w:marTop w:val="0"/>
                                  <w:marBottom w:val="0"/>
                                  <w:divBdr>
                                    <w:top w:val="none" w:sz="0" w:space="0" w:color="auto"/>
                                    <w:left w:val="none" w:sz="0" w:space="0" w:color="auto"/>
                                    <w:bottom w:val="none" w:sz="0" w:space="0" w:color="auto"/>
                                    <w:right w:val="none" w:sz="0" w:space="0" w:color="auto"/>
                                  </w:divBdr>
                                  <w:divsChild>
                                    <w:div w:id="2141678952">
                                      <w:marLeft w:val="0"/>
                                      <w:marRight w:val="0"/>
                                      <w:marTop w:val="0"/>
                                      <w:marBottom w:val="0"/>
                                      <w:divBdr>
                                        <w:top w:val="none" w:sz="0" w:space="0" w:color="auto"/>
                                        <w:left w:val="none" w:sz="0" w:space="0" w:color="auto"/>
                                        <w:bottom w:val="none" w:sz="0" w:space="0" w:color="auto"/>
                                        <w:right w:val="none" w:sz="0" w:space="0" w:color="auto"/>
                                      </w:divBdr>
                                      <w:divsChild>
                                        <w:div w:id="561673177">
                                          <w:marLeft w:val="0"/>
                                          <w:marRight w:val="0"/>
                                          <w:marTop w:val="0"/>
                                          <w:marBottom w:val="0"/>
                                          <w:divBdr>
                                            <w:top w:val="none" w:sz="0" w:space="0" w:color="auto"/>
                                            <w:left w:val="none" w:sz="0" w:space="0" w:color="auto"/>
                                            <w:bottom w:val="none" w:sz="0" w:space="0" w:color="auto"/>
                                            <w:right w:val="none" w:sz="0" w:space="0" w:color="auto"/>
                                          </w:divBdr>
                                          <w:divsChild>
                                            <w:div w:id="112985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9680576">
      <w:bodyDiv w:val="1"/>
      <w:marLeft w:val="0"/>
      <w:marRight w:val="0"/>
      <w:marTop w:val="0"/>
      <w:marBottom w:val="0"/>
      <w:divBdr>
        <w:top w:val="none" w:sz="0" w:space="0" w:color="auto"/>
        <w:left w:val="none" w:sz="0" w:space="0" w:color="auto"/>
        <w:bottom w:val="none" w:sz="0" w:space="0" w:color="auto"/>
        <w:right w:val="none" w:sz="0" w:space="0" w:color="auto"/>
      </w:divBdr>
      <w:divsChild>
        <w:div w:id="503787498">
          <w:marLeft w:val="0"/>
          <w:marRight w:val="0"/>
          <w:marTop w:val="120"/>
          <w:marBottom w:val="120"/>
          <w:divBdr>
            <w:top w:val="none" w:sz="0" w:space="0" w:color="auto"/>
            <w:left w:val="none" w:sz="0" w:space="0" w:color="auto"/>
            <w:bottom w:val="none" w:sz="0" w:space="0" w:color="auto"/>
            <w:right w:val="none" w:sz="0" w:space="0" w:color="auto"/>
          </w:divBdr>
          <w:divsChild>
            <w:div w:id="1008602414">
              <w:marLeft w:val="0"/>
              <w:marRight w:val="0"/>
              <w:marTop w:val="0"/>
              <w:marBottom w:val="0"/>
              <w:divBdr>
                <w:top w:val="single" w:sz="6" w:space="0" w:color="auto"/>
                <w:left w:val="single" w:sz="6" w:space="0" w:color="auto"/>
                <w:bottom w:val="single" w:sz="6" w:space="0" w:color="auto"/>
                <w:right w:val="single" w:sz="6" w:space="0" w:color="auto"/>
              </w:divBdr>
              <w:divsChild>
                <w:div w:id="1215047487">
                  <w:marLeft w:val="0"/>
                  <w:marRight w:val="0"/>
                  <w:marTop w:val="0"/>
                  <w:marBottom w:val="0"/>
                  <w:divBdr>
                    <w:top w:val="none" w:sz="0" w:space="0" w:color="auto"/>
                    <w:left w:val="none" w:sz="0" w:space="0" w:color="auto"/>
                    <w:bottom w:val="none" w:sz="0" w:space="0" w:color="auto"/>
                    <w:right w:val="none" w:sz="0" w:space="0" w:color="auto"/>
                  </w:divBdr>
                  <w:divsChild>
                    <w:div w:id="14161029">
                      <w:marLeft w:val="0"/>
                      <w:marRight w:val="0"/>
                      <w:marTop w:val="0"/>
                      <w:marBottom w:val="0"/>
                      <w:divBdr>
                        <w:top w:val="none" w:sz="0" w:space="0" w:color="auto"/>
                        <w:left w:val="none" w:sz="0" w:space="0" w:color="auto"/>
                        <w:bottom w:val="none" w:sz="0" w:space="0" w:color="auto"/>
                        <w:right w:val="none" w:sz="0" w:space="0" w:color="auto"/>
                      </w:divBdr>
                      <w:divsChild>
                        <w:div w:id="1890531659">
                          <w:marLeft w:val="0"/>
                          <w:marRight w:val="0"/>
                          <w:marTop w:val="0"/>
                          <w:marBottom w:val="0"/>
                          <w:divBdr>
                            <w:top w:val="none" w:sz="0" w:space="0" w:color="auto"/>
                            <w:left w:val="none" w:sz="0" w:space="0" w:color="auto"/>
                            <w:bottom w:val="none" w:sz="0" w:space="0" w:color="auto"/>
                            <w:right w:val="none" w:sz="0" w:space="0" w:color="auto"/>
                          </w:divBdr>
                          <w:divsChild>
                            <w:div w:id="1920095284">
                              <w:marLeft w:val="0"/>
                              <w:marRight w:val="0"/>
                              <w:marTop w:val="0"/>
                              <w:marBottom w:val="0"/>
                              <w:divBdr>
                                <w:top w:val="none" w:sz="0" w:space="0" w:color="auto"/>
                                <w:left w:val="none" w:sz="0" w:space="0" w:color="auto"/>
                                <w:bottom w:val="none" w:sz="0" w:space="0" w:color="auto"/>
                                <w:right w:val="none" w:sz="0" w:space="0" w:color="auto"/>
                              </w:divBdr>
                              <w:divsChild>
                                <w:div w:id="1009019424">
                                  <w:marLeft w:val="0"/>
                                  <w:marRight w:val="0"/>
                                  <w:marTop w:val="0"/>
                                  <w:marBottom w:val="0"/>
                                  <w:divBdr>
                                    <w:top w:val="none" w:sz="0" w:space="0" w:color="auto"/>
                                    <w:left w:val="none" w:sz="0" w:space="0" w:color="auto"/>
                                    <w:bottom w:val="none" w:sz="0" w:space="0" w:color="auto"/>
                                    <w:right w:val="none" w:sz="0" w:space="0" w:color="auto"/>
                                  </w:divBdr>
                                  <w:divsChild>
                                    <w:div w:id="1293948260">
                                      <w:marLeft w:val="0"/>
                                      <w:marRight w:val="0"/>
                                      <w:marTop w:val="0"/>
                                      <w:marBottom w:val="0"/>
                                      <w:divBdr>
                                        <w:top w:val="none" w:sz="0" w:space="0" w:color="auto"/>
                                        <w:left w:val="none" w:sz="0" w:space="0" w:color="auto"/>
                                        <w:bottom w:val="none" w:sz="0" w:space="0" w:color="auto"/>
                                        <w:right w:val="none" w:sz="0" w:space="0" w:color="auto"/>
                                      </w:divBdr>
                                      <w:divsChild>
                                        <w:div w:id="1866821355">
                                          <w:marLeft w:val="0"/>
                                          <w:marRight w:val="0"/>
                                          <w:marTop w:val="0"/>
                                          <w:marBottom w:val="0"/>
                                          <w:divBdr>
                                            <w:top w:val="none" w:sz="0" w:space="0" w:color="auto"/>
                                            <w:left w:val="none" w:sz="0" w:space="0" w:color="auto"/>
                                            <w:bottom w:val="none" w:sz="0" w:space="0" w:color="auto"/>
                                            <w:right w:val="none" w:sz="0" w:space="0" w:color="auto"/>
                                          </w:divBdr>
                                          <w:divsChild>
                                            <w:div w:id="62253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2450055">
          <w:marLeft w:val="0"/>
          <w:marRight w:val="0"/>
          <w:marTop w:val="120"/>
          <w:marBottom w:val="120"/>
          <w:divBdr>
            <w:top w:val="none" w:sz="0" w:space="0" w:color="auto"/>
            <w:left w:val="none" w:sz="0" w:space="0" w:color="auto"/>
            <w:bottom w:val="none" w:sz="0" w:space="0" w:color="auto"/>
            <w:right w:val="none" w:sz="0" w:space="0" w:color="auto"/>
          </w:divBdr>
          <w:divsChild>
            <w:div w:id="1642731561">
              <w:marLeft w:val="0"/>
              <w:marRight w:val="0"/>
              <w:marTop w:val="0"/>
              <w:marBottom w:val="0"/>
              <w:divBdr>
                <w:top w:val="single" w:sz="6" w:space="0" w:color="auto"/>
                <w:left w:val="single" w:sz="6" w:space="0" w:color="auto"/>
                <w:bottom w:val="single" w:sz="6" w:space="0" w:color="auto"/>
                <w:right w:val="single" w:sz="6" w:space="0" w:color="auto"/>
              </w:divBdr>
              <w:divsChild>
                <w:div w:id="535655998">
                  <w:marLeft w:val="0"/>
                  <w:marRight w:val="0"/>
                  <w:marTop w:val="0"/>
                  <w:marBottom w:val="0"/>
                  <w:divBdr>
                    <w:top w:val="none" w:sz="0" w:space="0" w:color="auto"/>
                    <w:left w:val="none" w:sz="0" w:space="0" w:color="auto"/>
                    <w:bottom w:val="none" w:sz="0" w:space="0" w:color="auto"/>
                    <w:right w:val="none" w:sz="0" w:space="0" w:color="auto"/>
                  </w:divBdr>
                  <w:divsChild>
                    <w:div w:id="555316510">
                      <w:marLeft w:val="0"/>
                      <w:marRight w:val="0"/>
                      <w:marTop w:val="0"/>
                      <w:marBottom w:val="0"/>
                      <w:divBdr>
                        <w:top w:val="none" w:sz="0" w:space="0" w:color="auto"/>
                        <w:left w:val="none" w:sz="0" w:space="0" w:color="auto"/>
                        <w:bottom w:val="none" w:sz="0" w:space="0" w:color="auto"/>
                        <w:right w:val="none" w:sz="0" w:space="0" w:color="auto"/>
                      </w:divBdr>
                      <w:divsChild>
                        <w:div w:id="820191392">
                          <w:marLeft w:val="0"/>
                          <w:marRight w:val="0"/>
                          <w:marTop w:val="0"/>
                          <w:marBottom w:val="0"/>
                          <w:divBdr>
                            <w:top w:val="none" w:sz="0" w:space="0" w:color="auto"/>
                            <w:left w:val="none" w:sz="0" w:space="0" w:color="auto"/>
                            <w:bottom w:val="none" w:sz="0" w:space="0" w:color="auto"/>
                            <w:right w:val="none" w:sz="0" w:space="0" w:color="auto"/>
                          </w:divBdr>
                          <w:divsChild>
                            <w:div w:id="7294355">
                              <w:marLeft w:val="0"/>
                              <w:marRight w:val="0"/>
                              <w:marTop w:val="0"/>
                              <w:marBottom w:val="0"/>
                              <w:divBdr>
                                <w:top w:val="none" w:sz="0" w:space="0" w:color="auto"/>
                                <w:left w:val="none" w:sz="0" w:space="0" w:color="auto"/>
                                <w:bottom w:val="none" w:sz="0" w:space="0" w:color="auto"/>
                                <w:right w:val="none" w:sz="0" w:space="0" w:color="auto"/>
                              </w:divBdr>
                              <w:divsChild>
                                <w:div w:id="490567448">
                                  <w:marLeft w:val="0"/>
                                  <w:marRight w:val="0"/>
                                  <w:marTop w:val="0"/>
                                  <w:marBottom w:val="0"/>
                                  <w:divBdr>
                                    <w:top w:val="none" w:sz="0" w:space="0" w:color="auto"/>
                                    <w:left w:val="none" w:sz="0" w:space="0" w:color="auto"/>
                                    <w:bottom w:val="none" w:sz="0" w:space="0" w:color="auto"/>
                                    <w:right w:val="none" w:sz="0" w:space="0" w:color="auto"/>
                                  </w:divBdr>
                                  <w:divsChild>
                                    <w:div w:id="376857084">
                                      <w:marLeft w:val="0"/>
                                      <w:marRight w:val="0"/>
                                      <w:marTop w:val="0"/>
                                      <w:marBottom w:val="0"/>
                                      <w:divBdr>
                                        <w:top w:val="none" w:sz="0" w:space="0" w:color="auto"/>
                                        <w:left w:val="none" w:sz="0" w:space="0" w:color="auto"/>
                                        <w:bottom w:val="none" w:sz="0" w:space="0" w:color="auto"/>
                                        <w:right w:val="none" w:sz="0" w:space="0" w:color="auto"/>
                                      </w:divBdr>
                                      <w:divsChild>
                                        <w:div w:id="1513567286">
                                          <w:marLeft w:val="0"/>
                                          <w:marRight w:val="0"/>
                                          <w:marTop w:val="0"/>
                                          <w:marBottom w:val="0"/>
                                          <w:divBdr>
                                            <w:top w:val="none" w:sz="0" w:space="0" w:color="auto"/>
                                            <w:left w:val="none" w:sz="0" w:space="0" w:color="auto"/>
                                            <w:bottom w:val="none" w:sz="0" w:space="0" w:color="auto"/>
                                            <w:right w:val="none" w:sz="0" w:space="0" w:color="auto"/>
                                          </w:divBdr>
                                          <w:divsChild>
                                            <w:div w:id="83638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6133546">
          <w:marLeft w:val="0"/>
          <w:marRight w:val="0"/>
          <w:marTop w:val="120"/>
          <w:marBottom w:val="120"/>
          <w:divBdr>
            <w:top w:val="none" w:sz="0" w:space="0" w:color="auto"/>
            <w:left w:val="none" w:sz="0" w:space="0" w:color="auto"/>
            <w:bottom w:val="none" w:sz="0" w:space="0" w:color="auto"/>
            <w:right w:val="none" w:sz="0" w:space="0" w:color="auto"/>
          </w:divBdr>
          <w:divsChild>
            <w:div w:id="1884557375">
              <w:marLeft w:val="0"/>
              <w:marRight w:val="0"/>
              <w:marTop w:val="0"/>
              <w:marBottom w:val="0"/>
              <w:divBdr>
                <w:top w:val="single" w:sz="6" w:space="0" w:color="auto"/>
                <w:left w:val="single" w:sz="6" w:space="0" w:color="auto"/>
                <w:bottom w:val="single" w:sz="6" w:space="0" w:color="auto"/>
                <w:right w:val="single" w:sz="6" w:space="0" w:color="auto"/>
              </w:divBdr>
              <w:divsChild>
                <w:div w:id="900097955">
                  <w:marLeft w:val="0"/>
                  <w:marRight w:val="0"/>
                  <w:marTop w:val="0"/>
                  <w:marBottom w:val="0"/>
                  <w:divBdr>
                    <w:top w:val="none" w:sz="0" w:space="0" w:color="auto"/>
                    <w:left w:val="none" w:sz="0" w:space="0" w:color="auto"/>
                    <w:bottom w:val="none" w:sz="0" w:space="0" w:color="auto"/>
                    <w:right w:val="none" w:sz="0" w:space="0" w:color="auto"/>
                  </w:divBdr>
                  <w:divsChild>
                    <w:div w:id="372732143">
                      <w:marLeft w:val="0"/>
                      <w:marRight w:val="0"/>
                      <w:marTop w:val="0"/>
                      <w:marBottom w:val="0"/>
                      <w:divBdr>
                        <w:top w:val="none" w:sz="0" w:space="0" w:color="auto"/>
                        <w:left w:val="none" w:sz="0" w:space="0" w:color="auto"/>
                        <w:bottom w:val="none" w:sz="0" w:space="0" w:color="auto"/>
                        <w:right w:val="none" w:sz="0" w:space="0" w:color="auto"/>
                      </w:divBdr>
                      <w:divsChild>
                        <w:div w:id="292172674">
                          <w:marLeft w:val="0"/>
                          <w:marRight w:val="0"/>
                          <w:marTop w:val="0"/>
                          <w:marBottom w:val="0"/>
                          <w:divBdr>
                            <w:top w:val="none" w:sz="0" w:space="0" w:color="auto"/>
                            <w:left w:val="none" w:sz="0" w:space="0" w:color="auto"/>
                            <w:bottom w:val="none" w:sz="0" w:space="0" w:color="auto"/>
                            <w:right w:val="none" w:sz="0" w:space="0" w:color="auto"/>
                          </w:divBdr>
                          <w:divsChild>
                            <w:div w:id="1562709987">
                              <w:marLeft w:val="0"/>
                              <w:marRight w:val="0"/>
                              <w:marTop w:val="0"/>
                              <w:marBottom w:val="0"/>
                              <w:divBdr>
                                <w:top w:val="none" w:sz="0" w:space="0" w:color="auto"/>
                                <w:left w:val="none" w:sz="0" w:space="0" w:color="auto"/>
                                <w:bottom w:val="none" w:sz="0" w:space="0" w:color="auto"/>
                                <w:right w:val="none" w:sz="0" w:space="0" w:color="auto"/>
                              </w:divBdr>
                              <w:divsChild>
                                <w:div w:id="1104418940">
                                  <w:marLeft w:val="0"/>
                                  <w:marRight w:val="0"/>
                                  <w:marTop w:val="0"/>
                                  <w:marBottom w:val="0"/>
                                  <w:divBdr>
                                    <w:top w:val="none" w:sz="0" w:space="0" w:color="auto"/>
                                    <w:left w:val="none" w:sz="0" w:space="0" w:color="auto"/>
                                    <w:bottom w:val="none" w:sz="0" w:space="0" w:color="auto"/>
                                    <w:right w:val="none" w:sz="0" w:space="0" w:color="auto"/>
                                  </w:divBdr>
                                  <w:divsChild>
                                    <w:div w:id="1514538773">
                                      <w:marLeft w:val="0"/>
                                      <w:marRight w:val="0"/>
                                      <w:marTop w:val="0"/>
                                      <w:marBottom w:val="0"/>
                                      <w:divBdr>
                                        <w:top w:val="none" w:sz="0" w:space="0" w:color="auto"/>
                                        <w:left w:val="none" w:sz="0" w:space="0" w:color="auto"/>
                                        <w:bottom w:val="none" w:sz="0" w:space="0" w:color="auto"/>
                                        <w:right w:val="none" w:sz="0" w:space="0" w:color="auto"/>
                                      </w:divBdr>
                                      <w:divsChild>
                                        <w:div w:id="1703483405">
                                          <w:marLeft w:val="0"/>
                                          <w:marRight w:val="0"/>
                                          <w:marTop w:val="0"/>
                                          <w:marBottom w:val="0"/>
                                          <w:divBdr>
                                            <w:top w:val="none" w:sz="0" w:space="0" w:color="auto"/>
                                            <w:left w:val="none" w:sz="0" w:space="0" w:color="auto"/>
                                            <w:bottom w:val="none" w:sz="0" w:space="0" w:color="auto"/>
                                            <w:right w:val="none" w:sz="0" w:space="0" w:color="auto"/>
                                          </w:divBdr>
                                          <w:divsChild>
                                            <w:div w:id="1435175359">
                                              <w:marLeft w:val="0"/>
                                              <w:marRight w:val="0"/>
                                              <w:marTop w:val="0"/>
                                              <w:marBottom w:val="0"/>
                                              <w:divBdr>
                                                <w:top w:val="none" w:sz="0" w:space="0" w:color="auto"/>
                                                <w:left w:val="none" w:sz="0" w:space="0" w:color="auto"/>
                                                <w:bottom w:val="none" w:sz="0" w:space="0" w:color="auto"/>
                                                <w:right w:val="none" w:sz="0" w:space="0" w:color="auto"/>
                                              </w:divBdr>
                                            </w:div>
                                          </w:divsChild>
                                        </w:div>
                                        <w:div w:id="879366401">
                                          <w:marLeft w:val="0"/>
                                          <w:marRight w:val="0"/>
                                          <w:marTop w:val="0"/>
                                          <w:marBottom w:val="0"/>
                                          <w:divBdr>
                                            <w:top w:val="none" w:sz="0" w:space="0" w:color="auto"/>
                                            <w:left w:val="none" w:sz="0" w:space="0" w:color="auto"/>
                                            <w:bottom w:val="none" w:sz="0" w:space="0" w:color="auto"/>
                                            <w:right w:val="none" w:sz="0" w:space="0" w:color="auto"/>
                                          </w:divBdr>
                                          <w:divsChild>
                                            <w:div w:id="116609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2690519">
      <w:bodyDiv w:val="1"/>
      <w:marLeft w:val="0"/>
      <w:marRight w:val="0"/>
      <w:marTop w:val="0"/>
      <w:marBottom w:val="0"/>
      <w:divBdr>
        <w:top w:val="none" w:sz="0" w:space="0" w:color="auto"/>
        <w:left w:val="none" w:sz="0" w:space="0" w:color="auto"/>
        <w:bottom w:val="none" w:sz="0" w:space="0" w:color="auto"/>
        <w:right w:val="none" w:sz="0" w:space="0" w:color="auto"/>
      </w:divBdr>
      <w:divsChild>
        <w:div w:id="350764941">
          <w:marLeft w:val="0"/>
          <w:marRight w:val="0"/>
          <w:marTop w:val="120"/>
          <w:marBottom w:val="120"/>
          <w:divBdr>
            <w:top w:val="none" w:sz="0" w:space="0" w:color="auto"/>
            <w:left w:val="none" w:sz="0" w:space="0" w:color="auto"/>
            <w:bottom w:val="none" w:sz="0" w:space="0" w:color="auto"/>
            <w:right w:val="none" w:sz="0" w:space="0" w:color="auto"/>
          </w:divBdr>
          <w:divsChild>
            <w:div w:id="1696150682">
              <w:marLeft w:val="0"/>
              <w:marRight w:val="0"/>
              <w:marTop w:val="0"/>
              <w:marBottom w:val="0"/>
              <w:divBdr>
                <w:top w:val="single" w:sz="6" w:space="0" w:color="auto"/>
                <w:left w:val="single" w:sz="6" w:space="0" w:color="auto"/>
                <w:bottom w:val="single" w:sz="6" w:space="0" w:color="auto"/>
                <w:right w:val="single" w:sz="6" w:space="0" w:color="auto"/>
              </w:divBdr>
              <w:divsChild>
                <w:div w:id="1597785716">
                  <w:marLeft w:val="0"/>
                  <w:marRight w:val="0"/>
                  <w:marTop w:val="0"/>
                  <w:marBottom w:val="0"/>
                  <w:divBdr>
                    <w:top w:val="none" w:sz="0" w:space="0" w:color="auto"/>
                    <w:left w:val="none" w:sz="0" w:space="0" w:color="auto"/>
                    <w:bottom w:val="none" w:sz="0" w:space="0" w:color="auto"/>
                    <w:right w:val="none" w:sz="0" w:space="0" w:color="auto"/>
                  </w:divBdr>
                  <w:divsChild>
                    <w:div w:id="1650212247">
                      <w:marLeft w:val="0"/>
                      <w:marRight w:val="0"/>
                      <w:marTop w:val="0"/>
                      <w:marBottom w:val="0"/>
                      <w:divBdr>
                        <w:top w:val="none" w:sz="0" w:space="0" w:color="auto"/>
                        <w:left w:val="none" w:sz="0" w:space="0" w:color="auto"/>
                        <w:bottom w:val="none" w:sz="0" w:space="0" w:color="auto"/>
                        <w:right w:val="none" w:sz="0" w:space="0" w:color="auto"/>
                      </w:divBdr>
                      <w:divsChild>
                        <w:div w:id="1655377256">
                          <w:marLeft w:val="0"/>
                          <w:marRight w:val="0"/>
                          <w:marTop w:val="0"/>
                          <w:marBottom w:val="0"/>
                          <w:divBdr>
                            <w:top w:val="none" w:sz="0" w:space="0" w:color="auto"/>
                            <w:left w:val="none" w:sz="0" w:space="0" w:color="auto"/>
                            <w:bottom w:val="none" w:sz="0" w:space="0" w:color="auto"/>
                            <w:right w:val="none" w:sz="0" w:space="0" w:color="auto"/>
                          </w:divBdr>
                          <w:divsChild>
                            <w:div w:id="689255253">
                              <w:marLeft w:val="0"/>
                              <w:marRight w:val="0"/>
                              <w:marTop w:val="0"/>
                              <w:marBottom w:val="0"/>
                              <w:divBdr>
                                <w:top w:val="none" w:sz="0" w:space="0" w:color="auto"/>
                                <w:left w:val="none" w:sz="0" w:space="0" w:color="auto"/>
                                <w:bottom w:val="none" w:sz="0" w:space="0" w:color="auto"/>
                                <w:right w:val="none" w:sz="0" w:space="0" w:color="auto"/>
                              </w:divBdr>
                              <w:divsChild>
                                <w:div w:id="1604191697">
                                  <w:marLeft w:val="0"/>
                                  <w:marRight w:val="0"/>
                                  <w:marTop w:val="0"/>
                                  <w:marBottom w:val="0"/>
                                  <w:divBdr>
                                    <w:top w:val="none" w:sz="0" w:space="0" w:color="auto"/>
                                    <w:left w:val="none" w:sz="0" w:space="0" w:color="auto"/>
                                    <w:bottom w:val="none" w:sz="0" w:space="0" w:color="auto"/>
                                    <w:right w:val="none" w:sz="0" w:space="0" w:color="auto"/>
                                  </w:divBdr>
                                  <w:divsChild>
                                    <w:div w:id="1198196422">
                                      <w:marLeft w:val="0"/>
                                      <w:marRight w:val="0"/>
                                      <w:marTop w:val="0"/>
                                      <w:marBottom w:val="0"/>
                                      <w:divBdr>
                                        <w:top w:val="none" w:sz="0" w:space="0" w:color="auto"/>
                                        <w:left w:val="none" w:sz="0" w:space="0" w:color="auto"/>
                                        <w:bottom w:val="none" w:sz="0" w:space="0" w:color="auto"/>
                                        <w:right w:val="none" w:sz="0" w:space="0" w:color="auto"/>
                                      </w:divBdr>
                                      <w:divsChild>
                                        <w:div w:id="1266034305">
                                          <w:marLeft w:val="0"/>
                                          <w:marRight w:val="0"/>
                                          <w:marTop w:val="0"/>
                                          <w:marBottom w:val="0"/>
                                          <w:divBdr>
                                            <w:top w:val="none" w:sz="0" w:space="0" w:color="auto"/>
                                            <w:left w:val="none" w:sz="0" w:space="0" w:color="auto"/>
                                            <w:bottom w:val="none" w:sz="0" w:space="0" w:color="auto"/>
                                            <w:right w:val="none" w:sz="0" w:space="0" w:color="auto"/>
                                          </w:divBdr>
                                          <w:divsChild>
                                            <w:div w:id="104937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0279670">
          <w:marLeft w:val="0"/>
          <w:marRight w:val="0"/>
          <w:marTop w:val="120"/>
          <w:marBottom w:val="120"/>
          <w:divBdr>
            <w:top w:val="none" w:sz="0" w:space="0" w:color="auto"/>
            <w:left w:val="none" w:sz="0" w:space="0" w:color="auto"/>
            <w:bottom w:val="none" w:sz="0" w:space="0" w:color="auto"/>
            <w:right w:val="none" w:sz="0" w:space="0" w:color="auto"/>
          </w:divBdr>
          <w:divsChild>
            <w:div w:id="1113861248">
              <w:marLeft w:val="0"/>
              <w:marRight w:val="0"/>
              <w:marTop w:val="0"/>
              <w:marBottom w:val="0"/>
              <w:divBdr>
                <w:top w:val="single" w:sz="6" w:space="0" w:color="auto"/>
                <w:left w:val="single" w:sz="6" w:space="0" w:color="auto"/>
                <w:bottom w:val="single" w:sz="6" w:space="0" w:color="auto"/>
                <w:right w:val="single" w:sz="6" w:space="0" w:color="auto"/>
              </w:divBdr>
              <w:divsChild>
                <w:div w:id="168108873">
                  <w:marLeft w:val="0"/>
                  <w:marRight w:val="0"/>
                  <w:marTop w:val="0"/>
                  <w:marBottom w:val="0"/>
                  <w:divBdr>
                    <w:top w:val="none" w:sz="0" w:space="0" w:color="auto"/>
                    <w:left w:val="none" w:sz="0" w:space="0" w:color="auto"/>
                    <w:bottom w:val="none" w:sz="0" w:space="0" w:color="auto"/>
                    <w:right w:val="none" w:sz="0" w:space="0" w:color="auto"/>
                  </w:divBdr>
                  <w:divsChild>
                    <w:div w:id="1688016808">
                      <w:marLeft w:val="0"/>
                      <w:marRight w:val="0"/>
                      <w:marTop w:val="0"/>
                      <w:marBottom w:val="0"/>
                      <w:divBdr>
                        <w:top w:val="none" w:sz="0" w:space="0" w:color="auto"/>
                        <w:left w:val="none" w:sz="0" w:space="0" w:color="auto"/>
                        <w:bottom w:val="none" w:sz="0" w:space="0" w:color="auto"/>
                        <w:right w:val="none" w:sz="0" w:space="0" w:color="auto"/>
                      </w:divBdr>
                      <w:divsChild>
                        <w:div w:id="65733291">
                          <w:marLeft w:val="0"/>
                          <w:marRight w:val="0"/>
                          <w:marTop w:val="0"/>
                          <w:marBottom w:val="0"/>
                          <w:divBdr>
                            <w:top w:val="none" w:sz="0" w:space="0" w:color="auto"/>
                            <w:left w:val="none" w:sz="0" w:space="0" w:color="auto"/>
                            <w:bottom w:val="none" w:sz="0" w:space="0" w:color="auto"/>
                            <w:right w:val="none" w:sz="0" w:space="0" w:color="auto"/>
                          </w:divBdr>
                          <w:divsChild>
                            <w:div w:id="1310939139">
                              <w:marLeft w:val="0"/>
                              <w:marRight w:val="0"/>
                              <w:marTop w:val="0"/>
                              <w:marBottom w:val="0"/>
                              <w:divBdr>
                                <w:top w:val="none" w:sz="0" w:space="0" w:color="auto"/>
                                <w:left w:val="none" w:sz="0" w:space="0" w:color="auto"/>
                                <w:bottom w:val="none" w:sz="0" w:space="0" w:color="auto"/>
                                <w:right w:val="none" w:sz="0" w:space="0" w:color="auto"/>
                              </w:divBdr>
                              <w:divsChild>
                                <w:div w:id="1443497166">
                                  <w:marLeft w:val="0"/>
                                  <w:marRight w:val="0"/>
                                  <w:marTop w:val="0"/>
                                  <w:marBottom w:val="0"/>
                                  <w:divBdr>
                                    <w:top w:val="none" w:sz="0" w:space="0" w:color="auto"/>
                                    <w:left w:val="none" w:sz="0" w:space="0" w:color="auto"/>
                                    <w:bottom w:val="none" w:sz="0" w:space="0" w:color="auto"/>
                                    <w:right w:val="none" w:sz="0" w:space="0" w:color="auto"/>
                                  </w:divBdr>
                                  <w:divsChild>
                                    <w:div w:id="1355957145">
                                      <w:marLeft w:val="0"/>
                                      <w:marRight w:val="0"/>
                                      <w:marTop w:val="0"/>
                                      <w:marBottom w:val="0"/>
                                      <w:divBdr>
                                        <w:top w:val="none" w:sz="0" w:space="0" w:color="auto"/>
                                        <w:left w:val="none" w:sz="0" w:space="0" w:color="auto"/>
                                        <w:bottom w:val="none" w:sz="0" w:space="0" w:color="auto"/>
                                        <w:right w:val="none" w:sz="0" w:space="0" w:color="auto"/>
                                      </w:divBdr>
                                      <w:divsChild>
                                        <w:div w:id="105271277">
                                          <w:marLeft w:val="0"/>
                                          <w:marRight w:val="0"/>
                                          <w:marTop w:val="0"/>
                                          <w:marBottom w:val="0"/>
                                          <w:divBdr>
                                            <w:top w:val="none" w:sz="0" w:space="0" w:color="auto"/>
                                            <w:left w:val="none" w:sz="0" w:space="0" w:color="auto"/>
                                            <w:bottom w:val="none" w:sz="0" w:space="0" w:color="auto"/>
                                            <w:right w:val="none" w:sz="0" w:space="0" w:color="auto"/>
                                          </w:divBdr>
                                          <w:divsChild>
                                            <w:div w:id="41628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2760119">
          <w:marLeft w:val="0"/>
          <w:marRight w:val="0"/>
          <w:marTop w:val="240"/>
          <w:marBottom w:val="240"/>
          <w:divBdr>
            <w:top w:val="single" w:sz="6" w:space="0" w:color="auto"/>
            <w:left w:val="single" w:sz="6" w:space="0" w:color="auto"/>
            <w:bottom w:val="single" w:sz="6" w:space="0" w:color="auto"/>
            <w:right w:val="single" w:sz="6" w:space="0" w:color="auto"/>
          </w:divBdr>
          <w:divsChild>
            <w:div w:id="1530488101">
              <w:marLeft w:val="0"/>
              <w:marRight w:val="0"/>
              <w:marTop w:val="0"/>
              <w:marBottom w:val="0"/>
              <w:divBdr>
                <w:top w:val="none" w:sz="0" w:space="0" w:color="auto"/>
                <w:left w:val="none" w:sz="0" w:space="0" w:color="auto"/>
                <w:bottom w:val="none" w:sz="0" w:space="0" w:color="auto"/>
                <w:right w:val="none" w:sz="0" w:space="0" w:color="auto"/>
              </w:divBdr>
              <w:divsChild>
                <w:div w:id="364453866">
                  <w:marLeft w:val="0"/>
                  <w:marRight w:val="0"/>
                  <w:marTop w:val="0"/>
                  <w:marBottom w:val="0"/>
                  <w:divBdr>
                    <w:top w:val="none" w:sz="0" w:space="0" w:color="auto"/>
                    <w:left w:val="none" w:sz="0" w:space="0" w:color="auto"/>
                    <w:bottom w:val="none" w:sz="0" w:space="0" w:color="auto"/>
                    <w:right w:val="none" w:sz="0" w:space="0" w:color="auto"/>
                  </w:divBdr>
                  <w:divsChild>
                    <w:div w:id="1915510125">
                      <w:marLeft w:val="0"/>
                      <w:marRight w:val="0"/>
                      <w:marTop w:val="0"/>
                      <w:marBottom w:val="0"/>
                      <w:divBdr>
                        <w:top w:val="none" w:sz="0" w:space="0" w:color="auto"/>
                        <w:left w:val="none" w:sz="0" w:space="0" w:color="auto"/>
                        <w:bottom w:val="none" w:sz="0" w:space="0" w:color="auto"/>
                        <w:right w:val="none" w:sz="0" w:space="0" w:color="auto"/>
                      </w:divBdr>
                    </w:div>
                    <w:div w:id="1385829177">
                      <w:marLeft w:val="0"/>
                      <w:marRight w:val="0"/>
                      <w:marTop w:val="0"/>
                      <w:marBottom w:val="0"/>
                      <w:divBdr>
                        <w:top w:val="none" w:sz="0" w:space="0" w:color="auto"/>
                        <w:left w:val="none" w:sz="0" w:space="0" w:color="auto"/>
                        <w:bottom w:val="none" w:sz="0" w:space="0" w:color="auto"/>
                        <w:right w:val="none" w:sz="0" w:space="0" w:color="auto"/>
                      </w:divBdr>
                    </w:div>
                    <w:div w:id="69156758">
                      <w:marLeft w:val="0"/>
                      <w:marRight w:val="0"/>
                      <w:marTop w:val="0"/>
                      <w:marBottom w:val="0"/>
                      <w:divBdr>
                        <w:top w:val="none" w:sz="0" w:space="0" w:color="auto"/>
                        <w:left w:val="none" w:sz="0" w:space="0" w:color="auto"/>
                        <w:bottom w:val="none" w:sz="0" w:space="0" w:color="auto"/>
                        <w:right w:val="none" w:sz="0" w:space="0" w:color="auto"/>
                      </w:divBdr>
                    </w:div>
                    <w:div w:id="2042438749">
                      <w:marLeft w:val="0"/>
                      <w:marRight w:val="0"/>
                      <w:marTop w:val="0"/>
                      <w:marBottom w:val="0"/>
                      <w:divBdr>
                        <w:top w:val="none" w:sz="0" w:space="0" w:color="auto"/>
                        <w:left w:val="none" w:sz="0" w:space="0" w:color="auto"/>
                        <w:bottom w:val="none" w:sz="0" w:space="0" w:color="auto"/>
                        <w:right w:val="none" w:sz="0" w:space="0" w:color="auto"/>
                      </w:divBdr>
                    </w:div>
                    <w:div w:id="520244826">
                      <w:marLeft w:val="0"/>
                      <w:marRight w:val="0"/>
                      <w:marTop w:val="0"/>
                      <w:marBottom w:val="0"/>
                      <w:divBdr>
                        <w:top w:val="none" w:sz="0" w:space="0" w:color="auto"/>
                        <w:left w:val="none" w:sz="0" w:space="0" w:color="auto"/>
                        <w:bottom w:val="none" w:sz="0" w:space="0" w:color="auto"/>
                        <w:right w:val="none" w:sz="0" w:space="0" w:color="auto"/>
                      </w:divBdr>
                    </w:div>
                    <w:div w:id="188529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573278">
          <w:marLeft w:val="0"/>
          <w:marRight w:val="0"/>
          <w:marTop w:val="120"/>
          <w:marBottom w:val="120"/>
          <w:divBdr>
            <w:top w:val="none" w:sz="0" w:space="0" w:color="auto"/>
            <w:left w:val="none" w:sz="0" w:space="0" w:color="auto"/>
            <w:bottom w:val="none" w:sz="0" w:space="0" w:color="auto"/>
            <w:right w:val="none" w:sz="0" w:space="0" w:color="auto"/>
          </w:divBdr>
          <w:divsChild>
            <w:div w:id="1549099147">
              <w:marLeft w:val="0"/>
              <w:marRight w:val="0"/>
              <w:marTop w:val="0"/>
              <w:marBottom w:val="0"/>
              <w:divBdr>
                <w:top w:val="single" w:sz="6" w:space="0" w:color="auto"/>
                <w:left w:val="single" w:sz="6" w:space="0" w:color="auto"/>
                <w:bottom w:val="single" w:sz="6" w:space="0" w:color="auto"/>
                <w:right w:val="single" w:sz="6" w:space="0" w:color="auto"/>
              </w:divBdr>
              <w:divsChild>
                <w:div w:id="78214495">
                  <w:marLeft w:val="0"/>
                  <w:marRight w:val="0"/>
                  <w:marTop w:val="0"/>
                  <w:marBottom w:val="0"/>
                  <w:divBdr>
                    <w:top w:val="none" w:sz="0" w:space="0" w:color="auto"/>
                    <w:left w:val="none" w:sz="0" w:space="0" w:color="auto"/>
                    <w:bottom w:val="none" w:sz="0" w:space="0" w:color="auto"/>
                    <w:right w:val="none" w:sz="0" w:space="0" w:color="auto"/>
                  </w:divBdr>
                  <w:divsChild>
                    <w:div w:id="1329141014">
                      <w:marLeft w:val="0"/>
                      <w:marRight w:val="0"/>
                      <w:marTop w:val="0"/>
                      <w:marBottom w:val="0"/>
                      <w:divBdr>
                        <w:top w:val="none" w:sz="0" w:space="0" w:color="auto"/>
                        <w:left w:val="none" w:sz="0" w:space="0" w:color="auto"/>
                        <w:bottom w:val="none" w:sz="0" w:space="0" w:color="auto"/>
                        <w:right w:val="none" w:sz="0" w:space="0" w:color="auto"/>
                      </w:divBdr>
                      <w:divsChild>
                        <w:div w:id="580413029">
                          <w:marLeft w:val="0"/>
                          <w:marRight w:val="0"/>
                          <w:marTop w:val="0"/>
                          <w:marBottom w:val="0"/>
                          <w:divBdr>
                            <w:top w:val="none" w:sz="0" w:space="0" w:color="auto"/>
                            <w:left w:val="none" w:sz="0" w:space="0" w:color="auto"/>
                            <w:bottom w:val="none" w:sz="0" w:space="0" w:color="auto"/>
                            <w:right w:val="none" w:sz="0" w:space="0" w:color="auto"/>
                          </w:divBdr>
                          <w:divsChild>
                            <w:div w:id="1040016395">
                              <w:marLeft w:val="0"/>
                              <w:marRight w:val="0"/>
                              <w:marTop w:val="0"/>
                              <w:marBottom w:val="0"/>
                              <w:divBdr>
                                <w:top w:val="none" w:sz="0" w:space="0" w:color="auto"/>
                                <w:left w:val="none" w:sz="0" w:space="0" w:color="auto"/>
                                <w:bottom w:val="none" w:sz="0" w:space="0" w:color="auto"/>
                                <w:right w:val="none" w:sz="0" w:space="0" w:color="auto"/>
                              </w:divBdr>
                              <w:divsChild>
                                <w:div w:id="6448760">
                                  <w:marLeft w:val="0"/>
                                  <w:marRight w:val="0"/>
                                  <w:marTop w:val="0"/>
                                  <w:marBottom w:val="0"/>
                                  <w:divBdr>
                                    <w:top w:val="none" w:sz="0" w:space="0" w:color="auto"/>
                                    <w:left w:val="none" w:sz="0" w:space="0" w:color="auto"/>
                                    <w:bottom w:val="none" w:sz="0" w:space="0" w:color="auto"/>
                                    <w:right w:val="none" w:sz="0" w:space="0" w:color="auto"/>
                                  </w:divBdr>
                                  <w:divsChild>
                                    <w:div w:id="1430419968">
                                      <w:marLeft w:val="0"/>
                                      <w:marRight w:val="0"/>
                                      <w:marTop w:val="0"/>
                                      <w:marBottom w:val="0"/>
                                      <w:divBdr>
                                        <w:top w:val="none" w:sz="0" w:space="0" w:color="auto"/>
                                        <w:left w:val="none" w:sz="0" w:space="0" w:color="auto"/>
                                        <w:bottom w:val="none" w:sz="0" w:space="0" w:color="auto"/>
                                        <w:right w:val="none" w:sz="0" w:space="0" w:color="auto"/>
                                      </w:divBdr>
                                      <w:divsChild>
                                        <w:div w:id="2141265033">
                                          <w:marLeft w:val="0"/>
                                          <w:marRight w:val="0"/>
                                          <w:marTop w:val="0"/>
                                          <w:marBottom w:val="0"/>
                                          <w:divBdr>
                                            <w:top w:val="none" w:sz="0" w:space="0" w:color="auto"/>
                                            <w:left w:val="none" w:sz="0" w:space="0" w:color="auto"/>
                                            <w:bottom w:val="none" w:sz="0" w:space="0" w:color="auto"/>
                                            <w:right w:val="none" w:sz="0" w:space="0" w:color="auto"/>
                                          </w:divBdr>
                                          <w:divsChild>
                                            <w:div w:id="54402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0504020">
      <w:bodyDiv w:val="1"/>
      <w:marLeft w:val="0"/>
      <w:marRight w:val="0"/>
      <w:marTop w:val="0"/>
      <w:marBottom w:val="0"/>
      <w:divBdr>
        <w:top w:val="none" w:sz="0" w:space="0" w:color="auto"/>
        <w:left w:val="none" w:sz="0" w:space="0" w:color="auto"/>
        <w:bottom w:val="none" w:sz="0" w:space="0" w:color="auto"/>
        <w:right w:val="none" w:sz="0" w:space="0" w:color="auto"/>
      </w:divBdr>
      <w:divsChild>
        <w:div w:id="242104613">
          <w:marLeft w:val="0"/>
          <w:marRight w:val="0"/>
          <w:marTop w:val="120"/>
          <w:marBottom w:val="120"/>
          <w:divBdr>
            <w:top w:val="none" w:sz="0" w:space="0" w:color="auto"/>
            <w:left w:val="none" w:sz="0" w:space="0" w:color="auto"/>
            <w:bottom w:val="none" w:sz="0" w:space="0" w:color="auto"/>
            <w:right w:val="none" w:sz="0" w:space="0" w:color="auto"/>
          </w:divBdr>
          <w:divsChild>
            <w:div w:id="2107193812">
              <w:marLeft w:val="0"/>
              <w:marRight w:val="0"/>
              <w:marTop w:val="0"/>
              <w:marBottom w:val="0"/>
              <w:divBdr>
                <w:top w:val="single" w:sz="6" w:space="0" w:color="auto"/>
                <w:left w:val="single" w:sz="6" w:space="0" w:color="auto"/>
                <w:bottom w:val="single" w:sz="6" w:space="0" w:color="auto"/>
                <w:right w:val="single" w:sz="6" w:space="0" w:color="auto"/>
              </w:divBdr>
              <w:divsChild>
                <w:div w:id="542330085">
                  <w:marLeft w:val="0"/>
                  <w:marRight w:val="0"/>
                  <w:marTop w:val="0"/>
                  <w:marBottom w:val="0"/>
                  <w:divBdr>
                    <w:top w:val="none" w:sz="0" w:space="0" w:color="auto"/>
                    <w:left w:val="none" w:sz="0" w:space="0" w:color="auto"/>
                    <w:bottom w:val="none" w:sz="0" w:space="0" w:color="auto"/>
                    <w:right w:val="none" w:sz="0" w:space="0" w:color="auto"/>
                  </w:divBdr>
                  <w:divsChild>
                    <w:div w:id="1144159625">
                      <w:marLeft w:val="0"/>
                      <w:marRight w:val="0"/>
                      <w:marTop w:val="0"/>
                      <w:marBottom w:val="0"/>
                      <w:divBdr>
                        <w:top w:val="none" w:sz="0" w:space="0" w:color="auto"/>
                        <w:left w:val="none" w:sz="0" w:space="0" w:color="auto"/>
                        <w:bottom w:val="none" w:sz="0" w:space="0" w:color="auto"/>
                        <w:right w:val="none" w:sz="0" w:space="0" w:color="auto"/>
                      </w:divBdr>
                      <w:divsChild>
                        <w:div w:id="428820253">
                          <w:marLeft w:val="0"/>
                          <w:marRight w:val="0"/>
                          <w:marTop w:val="0"/>
                          <w:marBottom w:val="0"/>
                          <w:divBdr>
                            <w:top w:val="none" w:sz="0" w:space="0" w:color="auto"/>
                            <w:left w:val="none" w:sz="0" w:space="0" w:color="auto"/>
                            <w:bottom w:val="none" w:sz="0" w:space="0" w:color="auto"/>
                            <w:right w:val="none" w:sz="0" w:space="0" w:color="auto"/>
                          </w:divBdr>
                          <w:divsChild>
                            <w:div w:id="824006422">
                              <w:marLeft w:val="0"/>
                              <w:marRight w:val="0"/>
                              <w:marTop w:val="0"/>
                              <w:marBottom w:val="0"/>
                              <w:divBdr>
                                <w:top w:val="none" w:sz="0" w:space="0" w:color="auto"/>
                                <w:left w:val="none" w:sz="0" w:space="0" w:color="auto"/>
                                <w:bottom w:val="none" w:sz="0" w:space="0" w:color="auto"/>
                                <w:right w:val="none" w:sz="0" w:space="0" w:color="auto"/>
                              </w:divBdr>
                              <w:divsChild>
                                <w:div w:id="1711027191">
                                  <w:marLeft w:val="0"/>
                                  <w:marRight w:val="0"/>
                                  <w:marTop w:val="0"/>
                                  <w:marBottom w:val="0"/>
                                  <w:divBdr>
                                    <w:top w:val="none" w:sz="0" w:space="0" w:color="auto"/>
                                    <w:left w:val="none" w:sz="0" w:space="0" w:color="auto"/>
                                    <w:bottom w:val="none" w:sz="0" w:space="0" w:color="auto"/>
                                    <w:right w:val="none" w:sz="0" w:space="0" w:color="auto"/>
                                  </w:divBdr>
                                  <w:divsChild>
                                    <w:div w:id="1007252644">
                                      <w:marLeft w:val="0"/>
                                      <w:marRight w:val="0"/>
                                      <w:marTop w:val="0"/>
                                      <w:marBottom w:val="0"/>
                                      <w:divBdr>
                                        <w:top w:val="none" w:sz="0" w:space="0" w:color="auto"/>
                                        <w:left w:val="none" w:sz="0" w:space="0" w:color="auto"/>
                                        <w:bottom w:val="none" w:sz="0" w:space="0" w:color="auto"/>
                                        <w:right w:val="none" w:sz="0" w:space="0" w:color="auto"/>
                                      </w:divBdr>
                                      <w:divsChild>
                                        <w:div w:id="676074847">
                                          <w:marLeft w:val="0"/>
                                          <w:marRight w:val="0"/>
                                          <w:marTop w:val="0"/>
                                          <w:marBottom w:val="0"/>
                                          <w:divBdr>
                                            <w:top w:val="none" w:sz="0" w:space="0" w:color="auto"/>
                                            <w:left w:val="none" w:sz="0" w:space="0" w:color="auto"/>
                                            <w:bottom w:val="none" w:sz="0" w:space="0" w:color="auto"/>
                                            <w:right w:val="none" w:sz="0" w:space="0" w:color="auto"/>
                                          </w:divBdr>
                                          <w:divsChild>
                                            <w:div w:id="87777301">
                                              <w:marLeft w:val="0"/>
                                              <w:marRight w:val="0"/>
                                              <w:marTop w:val="0"/>
                                              <w:marBottom w:val="0"/>
                                              <w:divBdr>
                                                <w:top w:val="none" w:sz="0" w:space="0" w:color="auto"/>
                                                <w:left w:val="none" w:sz="0" w:space="0" w:color="auto"/>
                                                <w:bottom w:val="none" w:sz="0" w:space="0" w:color="auto"/>
                                                <w:right w:val="none" w:sz="0" w:space="0" w:color="auto"/>
                                              </w:divBdr>
                                            </w:div>
                                          </w:divsChild>
                                        </w:div>
                                        <w:div w:id="240915499">
                                          <w:marLeft w:val="0"/>
                                          <w:marRight w:val="0"/>
                                          <w:marTop w:val="0"/>
                                          <w:marBottom w:val="0"/>
                                          <w:divBdr>
                                            <w:top w:val="none" w:sz="0" w:space="0" w:color="auto"/>
                                            <w:left w:val="none" w:sz="0" w:space="0" w:color="auto"/>
                                            <w:bottom w:val="none" w:sz="0" w:space="0" w:color="auto"/>
                                            <w:right w:val="none" w:sz="0" w:space="0" w:color="auto"/>
                                          </w:divBdr>
                                          <w:divsChild>
                                            <w:div w:id="170740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1181822">
          <w:marLeft w:val="0"/>
          <w:marRight w:val="0"/>
          <w:marTop w:val="120"/>
          <w:marBottom w:val="120"/>
          <w:divBdr>
            <w:top w:val="none" w:sz="0" w:space="0" w:color="auto"/>
            <w:left w:val="none" w:sz="0" w:space="0" w:color="auto"/>
            <w:bottom w:val="none" w:sz="0" w:space="0" w:color="auto"/>
            <w:right w:val="none" w:sz="0" w:space="0" w:color="auto"/>
          </w:divBdr>
          <w:divsChild>
            <w:div w:id="1593466711">
              <w:marLeft w:val="0"/>
              <w:marRight w:val="0"/>
              <w:marTop w:val="0"/>
              <w:marBottom w:val="0"/>
              <w:divBdr>
                <w:top w:val="single" w:sz="6" w:space="0" w:color="auto"/>
                <w:left w:val="single" w:sz="6" w:space="0" w:color="auto"/>
                <w:bottom w:val="single" w:sz="6" w:space="0" w:color="auto"/>
                <w:right w:val="single" w:sz="6" w:space="0" w:color="auto"/>
              </w:divBdr>
              <w:divsChild>
                <w:div w:id="356664387">
                  <w:marLeft w:val="0"/>
                  <w:marRight w:val="0"/>
                  <w:marTop w:val="0"/>
                  <w:marBottom w:val="0"/>
                  <w:divBdr>
                    <w:top w:val="none" w:sz="0" w:space="0" w:color="auto"/>
                    <w:left w:val="none" w:sz="0" w:space="0" w:color="auto"/>
                    <w:bottom w:val="none" w:sz="0" w:space="0" w:color="auto"/>
                    <w:right w:val="none" w:sz="0" w:space="0" w:color="auto"/>
                  </w:divBdr>
                  <w:divsChild>
                    <w:div w:id="514617249">
                      <w:marLeft w:val="0"/>
                      <w:marRight w:val="0"/>
                      <w:marTop w:val="0"/>
                      <w:marBottom w:val="0"/>
                      <w:divBdr>
                        <w:top w:val="none" w:sz="0" w:space="0" w:color="auto"/>
                        <w:left w:val="none" w:sz="0" w:space="0" w:color="auto"/>
                        <w:bottom w:val="none" w:sz="0" w:space="0" w:color="auto"/>
                        <w:right w:val="none" w:sz="0" w:space="0" w:color="auto"/>
                      </w:divBdr>
                      <w:divsChild>
                        <w:div w:id="523791605">
                          <w:marLeft w:val="0"/>
                          <w:marRight w:val="0"/>
                          <w:marTop w:val="0"/>
                          <w:marBottom w:val="0"/>
                          <w:divBdr>
                            <w:top w:val="none" w:sz="0" w:space="0" w:color="auto"/>
                            <w:left w:val="none" w:sz="0" w:space="0" w:color="auto"/>
                            <w:bottom w:val="none" w:sz="0" w:space="0" w:color="auto"/>
                            <w:right w:val="none" w:sz="0" w:space="0" w:color="auto"/>
                          </w:divBdr>
                          <w:divsChild>
                            <w:div w:id="738135008">
                              <w:marLeft w:val="0"/>
                              <w:marRight w:val="0"/>
                              <w:marTop w:val="0"/>
                              <w:marBottom w:val="0"/>
                              <w:divBdr>
                                <w:top w:val="none" w:sz="0" w:space="0" w:color="auto"/>
                                <w:left w:val="none" w:sz="0" w:space="0" w:color="auto"/>
                                <w:bottom w:val="none" w:sz="0" w:space="0" w:color="auto"/>
                                <w:right w:val="none" w:sz="0" w:space="0" w:color="auto"/>
                              </w:divBdr>
                              <w:divsChild>
                                <w:div w:id="1133329580">
                                  <w:marLeft w:val="0"/>
                                  <w:marRight w:val="0"/>
                                  <w:marTop w:val="0"/>
                                  <w:marBottom w:val="0"/>
                                  <w:divBdr>
                                    <w:top w:val="none" w:sz="0" w:space="0" w:color="auto"/>
                                    <w:left w:val="none" w:sz="0" w:space="0" w:color="auto"/>
                                    <w:bottom w:val="none" w:sz="0" w:space="0" w:color="auto"/>
                                    <w:right w:val="none" w:sz="0" w:space="0" w:color="auto"/>
                                  </w:divBdr>
                                  <w:divsChild>
                                    <w:div w:id="2060007329">
                                      <w:marLeft w:val="0"/>
                                      <w:marRight w:val="0"/>
                                      <w:marTop w:val="0"/>
                                      <w:marBottom w:val="0"/>
                                      <w:divBdr>
                                        <w:top w:val="none" w:sz="0" w:space="0" w:color="auto"/>
                                        <w:left w:val="none" w:sz="0" w:space="0" w:color="auto"/>
                                        <w:bottom w:val="none" w:sz="0" w:space="0" w:color="auto"/>
                                        <w:right w:val="none" w:sz="0" w:space="0" w:color="auto"/>
                                      </w:divBdr>
                                      <w:divsChild>
                                        <w:div w:id="359478893">
                                          <w:marLeft w:val="0"/>
                                          <w:marRight w:val="0"/>
                                          <w:marTop w:val="0"/>
                                          <w:marBottom w:val="0"/>
                                          <w:divBdr>
                                            <w:top w:val="none" w:sz="0" w:space="0" w:color="auto"/>
                                            <w:left w:val="none" w:sz="0" w:space="0" w:color="auto"/>
                                            <w:bottom w:val="none" w:sz="0" w:space="0" w:color="auto"/>
                                            <w:right w:val="none" w:sz="0" w:space="0" w:color="auto"/>
                                          </w:divBdr>
                                          <w:divsChild>
                                            <w:div w:id="171704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766786">
          <w:marLeft w:val="0"/>
          <w:marRight w:val="0"/>
          <w:marTop w:val="120"/>
          <w:marBottom w:val="120"/>
          <w:divBdr>
            <w:top w:val="none" w:sz="0" w:space="0" w:color="auto"/>
            <w:left w:val="none" w:sz="0" w:space="0" w:color="auto"/>
            <w:bottom w:val="none" w:sz="0" w:space="0" w:color="auto"/>
            <w:right w:val="none" w:sz="0" w:space="0" w:color="auto"/>
          </w:divBdr>
          <w:divsChild>
            <w:div w:id="1474131726">
              <w:marLeft w:val="0"/>
              <w:marRight w:val="0"/>
              <w:marTop w:val="0"/>
              <w:marBottom w:val="0"/>
              <w:divBdr>
                <w:top w:val="single" w:sz="6" w:space="0" w:color="auto"/>
                <w:left w:val="single" w:sz="6" w:space="0" w:color="auto"/>
                <w:bottom w:val="single" w:sz="6" w:space="0" w:color="auto"/>
                <w:right w:val="single" w:sz="6" w:space="0" w:color="auto"/>
              </w:divBdr>
              <w:divsChild>
                <w:div w:id="1517767577">
                  <w:marLeft w:val="0"/>
                  <w:marRight w:val="0"/>
                  <w:marTop w:val="0"/>
                  <w:marBottom w:val="0"/>
                  <w:divBdr>
                    <w:top w:val="none" w:sz="0" w:space="0" w:color="auto"/>
                    <w:left w:val="none" w:sz="0" w:space="0" w:color="auto"/>
                    <w:bottom w:val="none" w:sz="0" w:space="0" w:color="auto"/>
                    <w:right w:val="none" w:sz="0" w:space="0" w:color="auto"/>
                  </w:divBdr>
                  <w:divsChild>
                    <w:div w:id="666975769">
                      <w:marLeft w:val="0"/>
                      <w:marRight w:val="0"/>
                      <w:marTop w:val="0"/>
                      <w:marBottom w:val="0"/>
                      <w:divBdr>
                        <w:top w:val="none" w:sz="0" w:space="0" w:color="auto"/>
                        <w:left w:val="none" w:sz="0" w:space="0" w:color="auto"/>
                        <w:bottom w:val="none" w:sz="0" w:space="0" w:color="auto"/>
                        <w:right w:val="none" w:sz="0" w:space="0" w:color="auto"/>
                      </w:divBdr>
                      <w:divsChild>
                        <w:div w:id="2098673389">
                          <w:marLeft w:val="0"/>
                          <w:marRight w:val="0"/>
                          <w:marTop w:val="0"/>
                          <w:marBottom w:val="0"/>
                          <w:divBdr>
                            <w:top w:val="none" w:sz="0" w:space="0" w:color="auto"/>
                            <w:left w:val="none" w:sz="0" w:space="0" w:color="auto"/>
                            <w:bottom w:val="none" w:sz="0" w:space="0" w:color="auto"/>
                            <w:right w:val="none" w:sz="0" w:space="0" w:color="auto"/>
                          </w:divBdr>
                          <w:divsChild>
                            <w:div w:id="630282076">
                              <w:marLeft w:val="0"/>
                              <w:marRight w:val="0"/>
                              <w:marTop w:val="0"/>
                              <w:marBottom w:val="0"/>
                              <w:divBdr>
                                <w:top w:val="none" w:sz="0" w:space="0" w:color="auto"/>
                                <w:left w:val="none" w:sz="0" w:space="0" w:color="auto"/>
                                <w:bottom w:val="none" w:sz="0" w:space="0" w:color="auto"/>
                                <w:right w:val="none" w:sz="0" w:space="0" w:color="auto"/>
                              </w:divBdr>
                              <w:divsChild>
                                <w:div w:id="685866157">
                                  <w:marLeft w:val="0"/>
                                  <w:marRight w:val="0"/>
                                  <w:marTop w:val="0"/>
                                  <w:marBottom w:val="0"/>
                                  <w:divBdr>
                                    <w:top w:val="none" w:sz="0" w:space="0" w:color="auto"/>
                                    <w:left w:val="none" w:sz="0" w:space="0" w:color="auto"/>
                                    <w:bottom w:val="none" w:sz="0" w:space="0" w:color="auto"/>
                                    <w:right w:val="none" w:sz="0" w:space="0" w:color="auto"/>
                                  </w:divBdr>
                                  <w:divsChild>
                                    <w:div w:id="865405180">
                                      <w:marLeft w:val="0"/>
                                      <w:marRight w:val="0"/>
                                      <w:marTop w:val="0"/>
                                      <w:marBottom w:val="0"/>
                                      <w:divBdr>
                                        <w:top w:val="none" w:sz="0" w:space="0" w:color="auto"/>
                                        <w:left w:val="none" w:sz="0" w:space="0" w:color="auto"/>
                                        <w:bottom w:val="none" w:sz="0" w:space="0" w:color="auto"/>
                                        <w:right w:val="none" w:sz="0" w:space="0" w:color="auto"/>
                                      </w:divBdr>
                                      <w:divsChild>
                                        <w:div w:id="385953854">
                                          <w:marLeft w:val="0"/>
                                          <w:marRight w:val="0"/>
                                          <w:marTop w:val="0"/>
                                          <w:marBottom w:val="0"/>
                                          <w:divBdr>
                                            <w:top w:val="none" w:sz="0" w:space="0" w:color="auto"/>
                                            <w:left w:val="none" w:sz="0" w:space="0" w:color="auto"/>
                                            <w:bottom w:val="none" w:sz="0" w:space="0" w:color="auto"/>
                                            <w:right w:val="none" w:sz="0" w:space="0" w:color="auto"/>
                                          </w:divBdr>
                                          <w:divsChild>
                                            <w:div w:id="315841246">
                                              <w:marLeft w:val="0"/>
                                              <w:marRight w:val="0"/>
                                              <w:marTop w:val="0"/>
                                              <w:marBottom w:val="0"/>
                                              <w:divBdr>
                                                <w:top w:val="none" w:sz="0" w:space="0" w:color="auto"/>
                                                <w:left w:val="none" w:sz="0" w:space="0" w:color="auto"/>
                                                <w:bottom w:val="none" w:sz="0" w:space="0" w:color="auto"/>
                                                <w:right w:val="none" w:sz="0" w:space="0" w:color="auto"/>
                                              </w:divBdr>
                                            </w:div>
                                          </w:divsChild>
                                        </w:div>
                                        <w:div w:id="154420497">
                                          <w:marLeft w:val="0"/>
                                          <w:marRight w:val="0"/>
                                          <w:marTop w:val="0"/>
                                          <w:marBottom w:val="0"/>
                                          <w:divBdr>
                                            <w:top w:val="none" w:sz="0" w:space="0" w:color="auto"/>
                                            <w:left w:val="none" w:sz="0" w:space="0" w:color="auto"/>
                                            <w:bottom w:val="none" w:sz="0" w:space="0" w:color="auto"/>
                                            <w:right w:val="none" w:sz="0" w:space="0" w:color="auto"/>
                                          </w:divBdr>
                                          <w:divsChild>
                                            <w:div w:id="143983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0728176">
          <w:marLeft w:val="0"/>
          <w:marRight w:val="0"/>
          <w:marTop w:val="120"/>
          <w:marBottom w:val="120"/>
          <w:divBdr>
            <w:top w:val="none" w:sz="0" w:space="0" w:color="auto"/>
            <w:left w:val="none" w:sz="0" w:space="0" w:color="auto"/>
            <w:bottom w:val="none" w:sz="0" w:space="0" w:color="auto"/>
            <w:right w:val="none" w:sz="0" w:space="0" w:color="auto"/>
          </w:divBdr>
          <w:divsChild>
            <w:div w:id="339432409">
              <w:marLeft w:val="0"/>
              <w:marRight w:val="0"/>
              <w:marTop w:val="0"/>
              <w:marBottom w:val="0"/>
              <w:divBdr>
                <w:top w:val="single" w:sz="6" w:space="0" w:color="auto"/>
                <w:left w:val="single" w:sz="6" w:space="0" w:color="auto"/>
                <w:bottom w:val="single" w:sz="6" w:space="0" w:color="auto"/>
                <w:right w:val="single" w:sz="6" w:space="0" w:color="auto"/>
              </w:divBdr>
              <w:divsChild>
                <w:div w:id="1309360910">
                  <w:marLeft w:val="0"/>
                  <w:marRight w:val="0"/>
                  <w:marTop w:val="0"/>
                  <w:marBottom w:val="0"/>
                  <w:divBdr>
                    <w:top w:val="none" w:sz="0" w:space="0" w:color="auto"/>
                    <w:left w:val="none" w:sz="0" w:space="0" w:color="auto"/>
                    <w:bottom w:val="none" w:sz="0" w:space="0" w:color="auto"/>
                    <w:right w:val="none" w:sz="0" w:space="0" w:color="auto"/>
                  </w:divBdr>
                  <w:divsChild>
                    <w:div w:id="1981835447">
                      <w:marLeft w:val="0"/>
                      <w:marRight w:val="0"/>
                      <w:marTop w:val="0"/>
                      <w:marBottom w:val="0"/>
                      <w:divBdr>
                        <w:top w:val="none" w:sz="0" w:space="0" w:color="auto"/>
                        <w:left w:val="none" w:sz="0" w:space="0" w:color="auto"/>
                        <w:bottom w:val="none" w:sz="0" w:space="0" w:color="auto"/>
                        <w:right w:val="none" w:sz="0" w:space="0" w:color="auto"/>
                      </w:divBdr>
                      <w:divsChild>
                        <w:div w:id="41827452">
                          <w:marLeft w:val="0"/>
                          <w:marRight w:val="0"/>
                          <w:marTop w:val="0"/>
                          <w:marBottom w:val="0"/>
                          <w:divBdr>
                            <w:top w:val="none" w:sz="0" w:space="0" w:color="auto"/>
                            <w:left w:val="none" w:sz="0" w:space="0" w:color="auto"/>
                            <w:bottom w:val="none" w:sz="0" w:space="0" w:color="auto"/>
                            <w:right w:val="none" w:sz="0" w:space="0" w:color="auto"/>
                          </w:divBdr>
                          <w:divsChild>
                            <w:div w:id="2122457060">
                              <w:marLeft w:val="0"/>
                              <w:marRight w:val="0"/>
                              <w:marTop w:val="0"/>
                              <w:marBottom w:val="0"/>
                              <w:divBdr>
                                <w:top w:val="none" w:sz="0" w:space="0" w:color="auto"/>
                                <w:left w:val="none" w:sz="0" w:space="0" w:color="auto"/>
                                <w:bottom w:val="none" w:sz="0" w:space="0" w:color="auto"/>
                                <w:right w:val="none" w:sz="0" w:space="0" w:color="auto"/>
                              </w:divBdr>
                              <w:divsChild>
                                <w:div w:id="1449468710">
                                  <w:marLeft w:val="0"/>
                                  <w:marRight w:val="0"/>
                                  <w:marTop w:val="0"/>
                                  <w:marBottom w:val="0"/>
                                  <w:divBdr>
                                    <w:top w:val="none" w:sz="0" w:space="0" w:color="auto"/>
                                    <w:left w:val="none" w:sz="0" w:space="0" w:color="auto"/>
                                    <w:bottom w:val="none" w:sz="0" w:space="0" w:color="auto"/>
                                    <w:right w:val="none" w:sz="0" w:space="0" w:color="auto"/>
                                  </w:divBdr>
                                  <w:divsChild>
                                    <w:div w:id="1743601937">
                                      <w:marLeft w:val="0"/>
                                      <w:marRight w:val="0"/>
                                      <w:marTop w:val="0"/>
                                      <w:marBottom w:val="0"/>
                                      <w:divBdr>
                                        <w:top w:val="none" w:sz="0" w:space="0" w:color="auto"/>
                                        <w:left w:val="none" w:sz="0" w:space="0" w:color="auto"/>
                                        <w:bottom w:val="none" w:sz="0" w:space="0" w:color="auto"/>
                                        <w:right w:val="none" w:sz="0" w:space="0" w:color="auto"/>
                                      </w:divBdr>
                                      <w:divsChild>
                                        <w:div w:id="927495919">
                                          <w:marLeft w:val="0"/>
                                          <w:marRight w:val="0"/>
                                          <w:marTop w:val="0"/>
                                          <w:marBottom w:val="0"/>
                                          <w:divBdr>
                                            <w:top w:val="none" w:sz="0" w:space="0" w:color="auto"/>
                                            <w:left w:val="none" w:sz="0" w:space="0" w:color="auto"/>
                                            <w:bottom w:val="none" w:sz="0" w:space="0" w:color="auto"/>
                                            <w:right w:val="none" w:sz="0" w:space="0" w:color="auto"/>
                                          </w:divBdr>
                                          <w:divsChild>
                                            <w:div w:id="1327704999">
                                              <w:marLeft w:val="0"/>
                                              <w:marRight w:val="0"/>
                                              <w:marTop w:val="0"/>
                                              <w:marBottom w:val="0"/>
                                              <w:divBdr>
                                                <w:top w:val="none" w:sz="0" w:space="0" w:color="auto"/>
                                                <w:left w:val="none" w:sz="0" w:space="0" w:color="auto"/>
                                                <w:bottom w:val="none" w:sz="0" w:space="0" w:color="auto"/>
                                                <w:right w:val="none" w:sz="0" w:space="0" w:color="auto"/>
                                              </w:divBdr>
                                            </w:div>
                                          </w:divsChild>
                                        </w:div>
                                        <w:div w:id="1176193702">
                                          <w:marLeft w:val="0"/>
                                          <w:marRight w:val="0"/>
                                          <w:marTop w:val="0"/>
                                          <w:marBottom w:val="0"/>
                                          <w:divBdr>
                                            <w:top w:val="none" w:sz="0" w:space="0" w:color="auto"/>
                                            <w:left w:val="none" w:sz="0" w:space="0" w:color="auto"/>
                                            <w:bottom w:val="none" w:sz="0" w:space="0" w:color="auto"/>
                                            <w:right w:val="none" w:sz="0" w:space="0" w:color="auto"/>
                                          </w:divBdr>
                                          <w:divsChild>
                                            <w:div w:id="138097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6691664">
      <w:bodyDiv w:val="1"/>
      <w:marLeft w:val="0"/>
      <w:marRight w:val="0"/>
      <w:marTop w:val="0"/>
      <w:marBottom w:val="0"/>
      <w:divBdr>
        <w:top w:val="none" w:sz="0" w:space="0" w:color="auto"/>
        <w:left w:val="none" w:sz="0" w:space="0" w:color="auto"/>
        <w:bottom w:val="none" w:sz="0" w:space="0" w:color="auto"/>
        <w:right w:val="none" w:sz="0" w:space="0" w:color="auto"/>
      </w:divBdr>
    </w:div>
    <w:div w:id="1626695868">
      <w:bodyDiv w:val="1"/>
      <w:marLeft w:val="0"/>
      <w:marRight w:val="0"/>
      <w:marTop w:val="0"/>
      <w:marBottom w:val="0"/>
      <w:divBdr>
        <w:top w:val="none" w:sz="0" w:space="0" w:color="auto"/>
        <w:left w:val="none" w:sz="0" w:space="0" w:color="auto"/>
        <w:bottom w:val="none" w:sz="0" w:space="0" w:color="auto"/>
        <w:right w:val="none" w:sz="0" w:space="0" w:color="auto"/>
      </w:divBdr>
      <w:divsChild>
        <w:div w:id="832141830">
          <w:marLeft w:val="0"/>
          <w:marRight w:val="0"/>
          <w:marTop w:val="240"/>
          <w:marBottom w:val="240"/>
          <w:divBdr>
            <w:top w:val="single" w:sz="6" w:space="0" w:color="auto"/>
            <w:left w:val="single" w:sz="6" w:space="0" w:color="auto"/>
            <w:bottom w:val="single" w:sz="6" w:space="0" w:color="auto"/>
            <w:right w:val="single" w:sz="6" w:space="0" w:color="auto"/>
          </w:divBdr>
          <w:divsChild>
            <w:div w:id="1446802825">
              <w:marLeft w:val="0"/>
              <w:marRight w:val="0"/>
              <w:marTop w:val="0"/>
              <w:marBottom w:val="0"/>
              <w:divBdr>
                <w:top w:val="none" w:sz="0" w:space="0" w:color="auto"/>
                <w:left w:val="none" w:sz="0" w:space="0" w:color="auto"/>
                <w:bottom w:val="none" w:sz="0" w:space="0" w:color="auto"/>
                <w:right w:val="none" w:sz="0" w:space="0" w:color="auto"/>
              </w:divBdr>
              <w:divsChild>
                <w:div w:id="1929533862">
                  <w:marLeft w:val="0"/>
                  <w:marRight w:val="0"/>
                  <w:marTop w:val="0"/>
                  <w:marBottom w:val="0"/>
                  <w:divBdr>
                    <w:top w:val="none" w:sz="0" w:space="0" w:color="auto"/>
                    <w:left w:val="none" w:sz="0" w:space="0" w:color="auto"/>
                    <w:bottom w:val="none" w:sz="0" w:space="0" w:color="auto"/>
                    <w:right w:val="none" w:sz="0" w:space="0" w:color="auto"/>
                  </w:divBdr>
                  <w:divsChild>
                    <w:div w:id="607853340">
                      <w:marLeft w:val="0"/>
                      <w:marRight w:val="0"/>
                      <w:marTop w:val="0"/>
                      <w:marBottom w:val="0"/>
                      <w:divBdr>
                        <w:top w:val="none" w:sz="0" w:space="0" w:color="auto"/>
                        <w:left w:val="none" w:sz="0" w:space="0" w:color="auto"/>
                        <w:bottom w:val="none" w:sz="0" w:space="0" w:color="auto"/>
                        <w:right w:val="none" w:sz="0" w:space="0" w:color="auto"/>
                      </w:divBdr>
                    </w:div>
                    <w:div w:id="598300230">
                      <w:marLeft w:val="0"/>
                      <w:marRight w:val="0"/>
                      <w:marTop w:val="0"/>
                      <w:marBottom w:val="0"/>
                      <w:divBdr>
                        <w:top w:val="none" w:sz="0" w:space="0" w:color="auto"/>
                        <w:left w:val="none" w:sz="0" w:space="0" w:color="auto"/>
                        <w:bottom w:val="none" w:sz="0" w:space="0" w:color="auto"/>
                        <w:right w:val="none" w:sz="0" w:space="0" w:color="auto"/>
                      </w:divBdr>
                    </w:div>
                    <w:div w:id="1448305466">
                      <w:marLeft w:val="0"/>
                      <w:marRight w:val="0"/>
                      <w:marTop w:val="0"/>
                      <w:marBottom w:val="0"/>
                      <w:divBdr>
                        <w:top w:val="none" w:sz="0" w:space="0" w:color="auto"/>
                        <w:left w:val="none" w:sz="0" w:space="0" w:color="auto"/>
                        <w:bottom w:val="none" w:sz="0" w:space="0" w:color="auto"/>
                        <w:right w:val="none" w:sz="0" w:space="0" w:color="auto"/>
                      </w:divBdr>
                    </w:div>
                    <w:div w:id="1194877266">
                      <w:marLeft w:val="0"/>
                      <w:marRight w:val="0"/>
                      <w:marTop w:val="0"/>
                      <w:marBottom w:val="0"/>
                      <w:divBdr>
                        <w:top w:val="none" w:sz="0" w:space="0" w:color="auto"/>
                        <w:left w:val="none" w:sz="0" w:space="0" w:color="auto"/>
                        <w:bottom w:val="none" w:sz="0" w:space="0" w:color="auto"/>
                        <w:right w:val="none" w:sz="0" w:space="0" w:color="auto"/>
                      </w:divBdr>
                    </w:div>
                    <w:div w:id="816991715">
                      <w:marLeft w:val="0"/>
                      <w:marRight w:val="0"/>
                      <w:marTop w:val="0"/>
                      <w:marBottom w:val="0"/>
                      <w:divBdr>
                        <w:top w:val="none" w:sz="0" w:space="0" w:color="auto"/>
                        <w:left w:val="none" w:sz="0" w:space="0" w:color="auto"/>
                        <w:bottom w:val="none" w:sz="0" w:space="0" w:color="auto"/>
                        <w:right w:val="none" w:sz="0" w:space="0" w:color="auto"/>
                      </w:divBdr>
                    </w:div>
                    <w:div w:id="269820822">
                      <w:marLeft w:val="0"/>
                      <w:marRight w:val="0"/>
                      <w:marTop w:val="0"/>
                      <w:marBottom w:val="0"/>
                      <w:divBdr>
                        <w:top w:val="none" w:sz="0" w:space="0" w:color="auto"/>
                        <w:left w:val="none" w:sz="0" w:space="0" w:color="auto"/>
                        <w:bottom w:val="none" w:sz="0" w:space="0" w:color="auto"/>
                        <w:right w:val="none" w:sz="0" w:space="0" w:color="auto"/>
                      </w:divBdr>
                    </w:div>
                    <w:div w:id="1323503613">
                      <w:marLeft w:val="0"/>
                      <w:marRight w:val="0"/>
                      <w:marTop w:val="0"/>
                      <w:marBottom w:val="0"/>
                      <w:divBdr>
                        <w:top w:val="none" w:sz="0" w:space="0" w:color="auto"/>
                        <w:left w:val="none" w:sz="0" w:space="0" w:color="auto"/>
                        <w:bottom w:val="none" w:sz="0" w:space="0" w:color="auto"/>
                        <w:right w:val="none" w:sz="0" w:space="0" w:color="auto"/>
                      </w:divBdr>
                    </w:div>
                    <w:div w:id="165841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079557">
          <w:marLeft w:val="0"/>
          <w:marRight w:val="0"/>
          <w:marTop w:val="120"/>
          <w:marBottom w:val="120"/>
          <w:divBdr>
            <w:top w:val="none" w:sz="0" w:space="0" w:color="auto"/>
            <w:left w:val="none" w:sz="0" w:space="0" w:color="auto"/>
            <w:bottom w:val="none" w:sz="0" w:space="0" w:color="auto"/>
            <w:right w:val="none" w:sz="0" w:space="0" w:color="auto"/>
          </w:divBdr>
          <w:divsChild>
            <w:div w:id="1732072210">
              <w:marLeft w:val="0"/>
              <w:marRight w:val="0"/>
              <w:marTop w:val="0"/>
              <w:marBottom w:val="0"/>
              <w:divBdr>
                <w:top w:val="single" w:sz="6" w:space="0" w:color="auto"/>
                <w:left w:val="single" w:sz="6" w:space="0" w:color="auto"/>
                <w:bottom w:val="single" w:sz="6" w:space="0" w:color="auto"/>
                <w:right w:val="single" w:sz="6" w:space="0" w:color="auto"/>
              </w:divBdr>
              <w:divsChild>
                <w:div w:id="151876202">
                  <w:marLeft w:val="0"/>
                  <w:marRight w:val="0"/>
                  <w:marTop w:val="0"/>
                  <w:marBottom w:val="0"/>
                  <w:divBdr>
                    <w:top w:val="none" w:sz="0" w:space="0" w:color="auto"/>
                    <w:left w:val="none" w:sz="0" w:space="0" w:color="auto"/>
                    <w:bottom w:val="none" w:sz="0" w:space="0" w:color="auto"/>
                    <w:right w:val="none" w:sz="0" w:space="0" w:color="auto"/>
                  </w:divBdr>
                  <w:divsChild>
                    <w:div w:id="1115103004">
                      <w:marLeft w:val="0"/>
                      <w:marRight w:val="0"/>
                      <w:marTop w:val="0"/>
                      <w:marBottom w:val="0"/>
                      <w:divBdr>
                        <w:top w:val="none" w:sz="0" w:space="0" w:color="auto"/>
                        <w:left w:val="none" w:sz="0" w:space="0" w:color="auto"/>
                        <w:bottom w:val="none" w:sz="0" w:space="0" w:color="auto"/>
                        <w:right w:val="none" w:sz="0" w:space="0" w:color="auto"/>
                      </w:divBdr>
                      <w:divsChild>
                        <w:div w:id="1178347634">
                          <w:marLeft w:val="0"/>
                          <w:marRight w:val="0"/>
                          <w:marTop w:val="0"/>
                          <w:marBottom w:val="0"/>
                          <w:divBdr>
                            <w:top w:val="none" w:sz="0" w:space="0" w:color="auto"/>
                            <w:left w:val="none" w:sz="0" w:space="0" w:color="auto"/>
                            <w:bottom w:val="none" w:sz="0" w:space="0" w:color="auto"/>
                            <w:right w:val="none" w:sz="0" w:space="0" w:color="auto"/>
                          </w:divBdr>
                          <w:divsChild>
                            <w:div w:id="921451956">
                              <w:marLeft w:val="0"/>
                              <w:marRight w:val="0"/>
                              <w:marTop w:val="0"/>
                              <w:marBottom w:val="0"/>
                              <w:divBdr>
                                <w:top w:val="none" w:sz="0" w:space="0" w:color="auto"/>
                                <w:left w:val="none" w:sz="0" w:space="0" w:color="auto"/>
                                <w:bottom w:val="none" w:sz="0" w:space="0" w:color="auto"/>
                                <w:right w:val="none" w:sz="0" w:space="0" w:color="auto"/>
                              </w:divBdr>
                              <w:divsChild>
                                <w:div w:id="1294827407">
                                  <w:marLeft w:val="0"/>
                                  <w:marRight w:val="0"/>
                                  <w:marTop w:val="0"/>
                                  <w:marBottom w:val="0"/>
                                  <w:divBdr>
                                    <w:top w:val="none" w:sz="0" w:space="0" w:color="auto"/>
                                    <w:left w:val="none" w:sz="0" w:space="0" w:color="auto"/>
                                    <w:bottom w:val="none" w:sz="0" w:space="0" w:color="auto"/>
                                    <w:right w:val="none" w:sz="0" w:space="0" w:color="auto"/>
                                  </w:divBdr>
                                  <w:divsChild>
                                    <w:div w:id="1946108761">
                                      <w:marLeft w:val="0"/>
                                      <w:marRight w:val="0"/>
                                      <w:marTop w:val="0"/>
                                      <w:marBottom w:val="0"/>
                                      <w:divBdr>
                                        <w:top w:val="none" w:sz="0" w:space="0" w:color="auto"/>
                                        <w:left w:val="none" w:sz="0" w:space="0" w:color="auto"/>
                                        <w:bottom w:val="none" w:sz="0" w:space="0" w:color="auto"/>
                                        <w:right w:val="none" w:sz="0" w:space="0" w:color="auto"/>
                                      </w:divBdr>
                                      <w:divsChild>
                                        <w:div w:id="1216697490">
                                          <w:marLeft w:val="0"/>
                                          <w:marRight w:val="0"/>
                                          <w:marTop w:val="0"/>
                                          <w:marBottom w:val="0"/>
                                          <w:divBdr>
                                            <w:top w:val="none" w:sz="0" w:space="0" w:color="auto"/>
                                            <w:left w:val="none" w:sz="0" w:space="0" w:color="auto"/>
                                            <w:bottom w:val="none" w:sz="0" w:space="0" w:color="auto"/>
                                            <w:right w:val="none" w:sz="0" w:space="0" w:color="auto"/>
                                          </w:divBdr>
                                          <w:divsChild>
                                            <w:div w:id="196931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5808522">
          <w:marLeft w:val="0"/>
          <w:marRight w:val="0"/>
          <w:marTop w:val="120"/>
          <w:marBottom w:val="120"/>
          <w:divBdr>
            <w:top w:val="none" w:sz="0" w:space="0" w:color="auto"/>
            <w:left w:val="none" w:sz="0" w:space="0" w:color="auto"/>
            <w:bottom w:val="none" w:sz="0" w:space="0" w:color="auto"/>
            <w:right w:val="none" w:sz="0" w:space="0" w:color="auto"/>
          </w:divBdr>
          <w:divsChild>
            <w:div w:id="1252422853">
              <w:marLeft w:val="0"/>
              <w:marRight w:val="0"/>
              <w:marTop w:val="0"/>
              <w:marBottom w:val="0"/>
              <w:divBdr>
                <w:top w:val="single" w:sz="6" w:space="0" w:color="auto"/>
                <w:left w:val="single" w:sz="6" w:space="0" w:color="auto"/>
                <w:bottom w:val="single" w:sz="6" w:space="0" w:color="auto"/>
                <w:right w:val="single" w:sz="6" w:space="0" w:color="auto"/>
              </w:divBdr>
              <w:divsChild>
                <w:div w:id="1100293742">
                  <w:marLeft w:val="0"/>
                  <w:marRight w:val="0"/>
                  <w:marTop w:val="0"/>
                  <w:marBottom w:val="0"/>
                  <w:divBdr>
                    <w:top w:val="none" w:sz="0" w:space="0" w:color="auto"/>
                    <w:left w:val="none" w:sz="0" w:space="0" w:color="auto"/>
                    <w:bottom w:val="none" w:sz="0" w:space="0" w:color="auto"/>
                    <w:right w:val="none" w:sz="0" w:space="0" w:color="auto"/>
                  </w:divBdr>
                  <w:divsChild>
                    <w:div w:id="65878405">
                      <w:marLeft w:val="0"/>
                      <w:marRight w:val="0"/>
                      <w:marTop w:val="0"/>
                      <w:marBottom w:val="0"/>
                      <w:divBdr>
                        <w:top w:val="none" w:sz="0" w:space="0" w:color="auto"/>
                        <w:left w:val="none" w:sz="0" w:space="0" w:color="auto"/>
                        <w:bottom w:val="none" w:sz="0" w:space="0" w:color="auto"/>
                        <w:right w:val="none" w:sz="0" w:space="0" w:color="auto"/>
                      </w:divBdr>
                      <w:divsChild>
                        <w:div w:id="21396495">
                          <w:marLeft w:val="0"/>
                          <w:marRight w:val="0"/>
                          <w:marTop w:val="0"/>
                          <w:marBottom w:val="0"/>
                          <w:divBdr>
                            <w:top w:val="none" w:sz="0" w:space="0" w:color="auto"/>
                            <w:left w:val="none" w:sz="0" w:space="0" w:color="auto"/>
                            <w:bottom w:val="none" w:sz="0" w:space="0" w:color="auto"/>
                            <w:right w:val="none" w:sz="0" w:space="0" w:color="auto"/>
                          </w:divBdr>
                          <w:divsChild>
                            <w:div w:id="1615944760">
                              <w:marLeft w:val="0"/>
                              <w:marRight w:val="0"/>
                              <w:marTop w:val="0"/>
                              <w:marBottom w:val="0"/>
                              <w:divBdr>
                                <w:top w:val="none" w:sz="0" w:space="0" w:color="auto"/>
                                <w:left w:val="none" w:sz="0" w:space="0" w:color="auto"/>
                                <w:bottom w:val="none" w:sz="0" w:space="0" w:color="auto"/>
                                <w:right w:val="none" w:sz="0" w:space="0" w:color="auto"/>
                              </w:divBdr>
                              <w:divsChild>
                                <w:div w:id="1356269985">
                                  <w:marLeft w:val="0"/>
                                  <w:marRight w:val="0"/>
                                  <w:marTop w:val="0"/>
                                  <w:marBottom w:val="0"/>
                                  <w:divBdr>
                                    <w:top w:val="none" w:sz="0" w:space="0" w:color="auto"/>
                                    <w:left w:val="none" w:sz="0" w:space="0" w:color="auto"/>
                                    <w:bottom w:val="none" w:sz="0" w:space="0" w:color="auto"/>
                                    <w:right w:val="none" w:sz="0" w:space="0" w:color="auto"/>
                                  </w:divBdr>
                                  <w:divsChild>
                                    <w:div w:id="1014721192">
                                      <w:marLeft w:val="0"/>
                                      <w:marRight w:val="0"/>
                                      <w:marTop w:val="0"/>
                                      <w:marBottom w:val="0"/>
                                      <w:divBdr>
                                        <w:top w:val="none" w:sz="0" w:space="0" w:color="auto"/>
                                        <w:left w:val="none" w:sz="0" w:space="0" w:color="auto"/>
                                        <w:bottom w:val="none" w:sz="0" w:space="0" w:color="auto"/>
                                        <w:right w:val="none" w:sz="0" w:space="0" w:color="auto"/>
                                      </w:divBdr>
                                      <w:divsChild>
                                        <w:div w:id="1438453227">
                                          <w:marLeft w:val="0"/>
                                          <w:marRight w:val="0"/>
                                          <w:marTop w:val="0"/>
                                          <w:marBottom w:val="0"/>
                                          <w:divBdr>
                                            <w:top w:val="none" w:sz="0" w:space="0" w:color="auto"/>
                                            <w:left w:val="none" w:sz="0" w:space="0" w:color="auto"/>
                                            <w:bottom w:val="none" w:sz="0" w:space="0" w:color="auto"/>
                                            <w:right w:val="none" w:sz="0" w:space="0" w:color="auto"/>
                                          </w:divBdr>
                                          <w:divsChild>
                                            <w:div w:id="90440006">
                                              <w:marLeft w:val="0"/>
                                              <w:marRight w:val="0"/>
                                              <w:marTop w:val="0"/>
                                              <w:marBottom w:val="0"/>
                                              <w:divBdr>
                                                <w:top w:val="none" w:sz="0" w:space="0" w:color="auto"/>
                                                <w:left w:val="none" w:sz="0" w:space="0" w:color="auto"/>
                                                <w:bottom w:val="none" w:sz="0" w:space="0" w:color="auto"/>
                                                <w:right w:val="none" w:sz="0" w:space="0" w:color="auto"/>
                                              </w:divBdr>
                                            </w:div>
                                          </w:divsChild>
                                        </w:div>
                                        <w:div w:id="95945312">
                                          <w:marLeft w:val="0"/>
                                          <w:marRight w:val="0"/>
                                          <w:marTop w:val="0"/>
                                          <w:marBottom w:val="0"/>
                                          <w:divBdr>
                                            <w:top w:val="none" w:sz="0" w:space="0" w:color="auto"/>
                                            <w:left w:val="none" w:sz="0" w:space="0" w:color="auto"/>
                                            <w:bottom w:val="none" w:sz="0" w:space="0" w:color="auto"/>
                                            <w:right w:val="none" w:sz="0" w:space="0" w:color="auto"/>
                                          </w:divBdr>
                                          <w:divsChild>
                                            <w:div w:id="3099360">
                                              <w:marLeft w:val="0"/>
                                              <w:marRight w:val="0"/>
                                              <w:marTop w:val="0"/>
                                              <w:marBottom w:val="0"/>
                                              <w:divBdr>
                                                <w:top w:val="none" w:sz="0" w:space="0" w:color="auto"/>
                                                <w:left w:val="none" w:sz="0" w:space="0" w:color="auto"/>
                                                <w:bottom w:val="none" w:sz="0" w:space="0" w:color="auto"/>
                                                <w:right w:val="none" w:sz="0" w:space="0" w:color="auto"/>
                                              </w:divBdr>
                                            </w:div>
                                          </w:divsChild>
                                        </w:div>
                                        <w:div w:id="2027361843">
                                          <w:marLeft w:val="0"/>
                                          <w:marRight w:val="0"/>
                                          <w:marTop w:val="0"/>
                                          <w:marBottom w:val="0"/>
                                          <w:divBdr>
                                            <w:top w:val="none" w:sz="0" w:space="0" w:color="auto"/>
                                            <w:left w:val="none" w:sz="0" w:space="0" w:color="auto"/>
                                            <w:bottom w:val="none" w:sz="0" w:space="0" w:color="auto"/>
                                            <w:right w:val="none" w:sz="0" w:space="0" w:color="auto"/>
                                          </w:divBdr>
                                          <w:divsChild>
                                            <w:div w:id="70085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9259907">
          <w:marLeft w:val="0"/>
          <w:marRight w:val="0"/>
          <w:marTop w:val="120"/>
          <w:marBottom w:val="120"/>
          <w:divBdr>
            <w:top w:val="none" w:sz="0" w:space="0" w:color="auto"/>
            <w:left w:val="none" w:sz="0" w:space="0" w:color="auto"/>
            <w:bottom w:val="none" w:sz="0" w:space="0" w:color="auto"/>
            <w:right w:val="none" w:sz="0" w:space="0" w:color="auto"/>
          </w:divBdr>
          <w:divsChild>
            <w:div w:id="1815441631">
              <w:marLeft w:val="0"/>
              <w:marRight w:val="0"/>
              <w:marTop w:val="0"/>
              <w:marBottom w:val="0"/>
              <w:divBdr>
                <w:top w:val="single" w:sz="6" w:space="0" w:color="auto"/>
                <w:left w:val="single" w:sz="6" w:space="0" w:color="auto"/>
                <w:bottom w:val="single" w:sz="6" w:space="0" w:color="auto"/>
                <w:right w:val="single" w:sz="6" w:space="0" w:color="auto"/>
              </w:divBdr>
              <w:divsChild>
                <w:div w:id="1182627965">
                  <w:marLeft w:val="0"/>
                  <w:marRight w:val="0"/>
                  <w:marTop w:val="0"/>
                  <w:marBottom w:val="0"/>
                  <w:divBdr>
                    <w:top w:val="none" w:sz="0" w:space="0" w:color="auto"/>
                    <w:left w:val="none" w:sz="0" w:space="0" w:color="auto"/>
                    <w:bottom w:val="none" w:sz="0" w:space="0" w:color="auto"/>
                    <w:right w:val="none" w:sz="0" w:space="0" w:color="auto"/>
                  </w:divBdr>
                  <w:divsChild>
                    <w:div w:id="882205721">
                      <w:marLeft w:val="0"/>
                      <w:marRight w:val="0"/>
                      <w:marTop w:val="0"/>
                      <w:marBottom w:val="0"/>
                      <w:divBdr>
                        <w:top w:val="none" w:sz="0" w:space="0" w:color="auto"/>
                        <w:left w:val="none" w:sz="0" w:space="0" w:color="auto"/>
                        <w:bottom w:val="none" w:sz="0" w:space="0" w:color="auto"/>
                        <w:right w:val="none" w:sz="0" w:space="0" w:color="auto"/>
                      </w:divBdr>
                      <w:divsChild>
                        <w:div w:id="515729810">
                          <w:marLeft w:val="0"/>
                          <w:marRight w:val="0"/>
                          <w:marTop w:val="0"/>
                          <w:marBottom w:val="0"/>
                          <w:divBdr>
                            <w:top w:val="none" w:sz="0" w:space="0" w:color="auto"/>
                            <w:left w:val="none" w:sz="0" w:space="0" w:color="auto"/>
                            <w:bottom w:val="none" w:sz="0" w:space="0" w:color="auto"/>
                            <w:right w:val="none" w:sz="0" w:space="0" w:color="auto"/>
                          </w:divBdr>
                          <w:divsChild>
                            <w:div w:id="713118019">
                              <w:marLeft w:val="0"/>
                              <w:marRight w:val="0"/>
                              <w:marTop w:val="0"/>
                              <w:marBottom w:val="0"/>
                              <w:divBdr>
                                <w:top w:val="none" w:sz="0" w:space="0" w:color="auto"/>
                                <w:left w:val="none" w:sz="0" w:space="0" w:color="auto"/>
                                <w:bottom w:val="none" w:sz="0" w:space="0" w:color="auto"/>
                                <w:right w:val="none" w:sz="0" w:space="0" w:color="auto"/>
                              </w:divBdr>
                              <w:divsChild>
                                <w:div w:id="28577881">
                                  <w:marLeft w:val="0"/>
                                  <w:marRight w:val="0"/>
                                  <w:marTop w:val="0"/>
                                  <w:marBottom w:val="0"/>
                                  <w:divBdr>
                                    <w:top w:val="none" w:sz="0" w:space="0" w:color="auto"/>
                                    <w:left w:val="none" w:sz="0" w:space="0" w:color="auto"/>
                                    <w:bottom w:val="none" w:sz="0" w:space="0" w:color="auto"/>
                                    <w:right w:val="none" w:sz="0" w:space="0" w:color="auto"/>
                                  </w:divBdr>
                                  <w:divsChild>
                                    <w:div w:id="135883180">
                                      <w:marLeft w:val="0"/>
                                      <w:marRight w:val="0"/>
                                      <w:marTop w:val="0"/>
                                      <w:marBottom w:val="0"/>
                                      <w:divBdr>
                                        <w:top w:val="none" w:sz="0" w:space="0" w:color="auto"/>
                                        <w:left w:val="none" w:sz="0" w:space="0" w:color="auto"/>
                                        <w:bottom w:val="none" w:sz="0" w:space="0" w:color="auto"/>
                                        <w:right w:val="none" w:sz="0" w:space="0" w:color="auto"/>
                                      </w:divBdr>
                                      <w:divsChild>
                                        <w:div w:id="1900092519">
                                          <w:marLeft w:val="0"/>
                                          <w:marRight w:val="0"/>
                                          <w:marTop w:val="0"/>
                                          <w:marBottom w:val="0"/>
                                          <w:divBdr>
                                            <w:top w:val="none" w:sz="0" w:space="0" w:color="auto"/>
                                            <w:left w:val="none" w:sz="0" w:space="0" w:color="auto"/>
                                            <w:bottom w:val="none" w:sz="0" w:space="0" w:color="auto"/>
                                            <w:right w:val="none" w:sz="0" w:space="0" w:color="auto"/>
                                          </w:divBdr>
                                          <w:divsChild>
                                            <w:div w:id="1940672153">
                                              <w:marLeft w:val="0"/>
                                              <w:marRight w:val="0"/>
                                              <w:marTop w:val="0"/>
                                              <w:marBottom w:val="0"/>
                                              <w:divBdr>
                                                <w:top w:val="none" w:sz="0" w:space="0" w:color="auto"/>
                                                <w:left w:val="none" w:sz="0" w:space="0" w:color="auto"/>
                                                <w:bottom w:val="none" w:sz="0" w:space="0" w:color="auto"/>
                                                <w:right w:val="none" w:sz="0" w:space="0" w:color="auto"/>
                                              </w:divBdr>
                                            </w:div>
                                          </w:divsChild>
                                        </w:div>
                                        <w:div w:id="1395733445">
                                          <w:marLeft w:val="0"/>
                                          <w:marRight w:val="0"/>
                                          <w:marTop w:val="0"/>
                                          <w:marBottom w:val="0"/>
                                          <w:divBdr>
                                            <w:top w:val="none" w:sz="0" w:space="0" w:color="auto"/>
                                            <w:left w:val="none" w:sz="0" w:space="0" w:color="auto"/>
                                            <w:bottom w:val="none" w:sz="0" w:space="0" w:color="auto"/>
                                            <w:right w:val="none" w:sz="0" w:space="0" w:color="auto"/>
                                          </w:divBdr>
                                          <w:divsChild>
                                            <w:div w:id="643853345">
                                              <w:marLeft w:val="0"/>
                                              <w:marRight w:val="0"/>
                                              <w:marTop w:val="0"/>
                                              <w:marBottom w:val="0"/>
                                              <w:divBdr>
                                                <w:top w:val="none" w:sz="0" w:space="0" w:color="auto"/>
                                                <w:left w:val="none" w:sz="0" w:space="0" w:color="auto"/>
                                                <w:bottom w:val="none" w:sz="0" w:space="0" w:color="auto"/>
                                                <w:right w:val="none" w:sz="0" w:space="0" w:color="auto"/>
                                              </w:divBdr>
                                            </w:div>
                                          </w:divsChild>
                                        </w:div>
                                        <w:div w:id="225454930">
                                          <w:marLeft w:val="0"/>
                                          <w:marRight w:val="0"/>
                                          <w:marTop w:val="0"/>
                                          <w:marBottom w:val="0"/>
                                          <w:divBdr>
                                            <w:top w:val="none" w:sz="0" w:space="0" w:color="auto"/>
                                            <w:left w:val="none" w:sz="0" w:space="0" w:color="auto"/>
                                            <w:bottom w:val="none" w:sz="0" w:space="0" w:color="auto"/>
                                            <w:right w:val="none" w:sz="0" w:space="0" w:color="auto"/>
                                          </w:divBdr>
                                          <w:divsChild>
                                            <w:div w:id="88036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8775357">
          <w:marLeft w:val="0"/>
          <w:marRight w:val="0"/>
          <w:marTop w:val="120"/>
          <w:marBottom w:val="120"/>
          <w:divBdr>
            <w:top w:val="none" w:sz="0" w:space="0" w:color="auto"/>
            <w:left w:val="none" w:sz="0" w:space="0" w:color="auto"/>
            <w:bottom w:val="none" w:sz="0" w:space="0" w:color="auto"/>
            <w:right w:val="none" w:sz="0" w:space="0" w:color="auto"/>
          </w:divBdr>
          <w:divsChild>
            <w:div w:id="166866784">
              <w:marLeft w:val="0"/>
              <w:marRight w:val="0"/>
              <w:marTop w:val="0"/>
              <w:marBottom w:val="0"/>
              <w:divBdr>
                <w:top w:val="single" w:sz="6" w:space="0" w:color="auto"/>
                <w:left w:val="single" w:sz="6" w:space="0" w:color="auto"/>
                <w:bottom w:val="single" w:sz="6" w:space="0" w:color="auto"/>
                <w:right w:val="single" w:sz="6" w:space="0" w:color="auto"/>
              </w:divBdr>
              <w:divsChild>
                <w:div w:id="1691643495">
                  <w:marLeft w:val="0"/>
                  <w:marRight w:val="0"/>
                  <w:marTop w:val="0"/>
                  <w:marBottom w:val="0"/>
                  <w:divBdr>
                    <w:top w:val="none" w:sz="0" w:space="0" w:color="auto"/>
                    <w:left w:val="none" w:sz="0" w:space="0" w:color="auto"/>
                    <w:bottom w:val="none" w:sz="0" w:space="0" w:color="auto"/>
                    <w:right w:val="none" w:sz="0" w:space="0" w:color="auto"/>
                  </w:divBdr>
                  <w:divsChild>
                    <w:div w:id="1985430165">
                      <w:marLeft w:val="0"/>
                      <w:marRight w:val="0"/>
                      <w:marTop w:val="0"/>
                      <w:marBottom w:val="0"/>
                      <w:divBdr>
                        <w:top w:val="none" w:sz="0" w:space="0" w:color="auto"/>
                        <w:left w:val="none" w:sz="0" w:space="0" w:color="auto"/>
                        <w:bottom w:val="none" w:sz="0" w:space="0" w:color="auto"/>
                        <w:right w:val="none" w:sz="0" w:space="0" w:color="auto"/>
                      </w:divBdr>
                      <w:divsChild>
                        <w:div w:id="708188485">
                          <w:marLeft w:val="0"/>
                          <w:marRight w:val="0"/>
                          <w:marTop w:val="0"/>
                          <w:marBottom w:val="0"/>
                          <w:divBdr>
                            <w:top w:val="none" w:sz="0" w:space="0" w:color="auto"/>
                            <w:left w:val="none" w:sz="0" w:space="0" w:color="auto"/>
                            <w:bottom w:val="none" w:sz="0" w:space="0" w:color="auto"/>
                            <w:right w:val="none" w:sz="0" w:space="0" w:color="auto"/>
                          </w:divBdr>
                          <w:divsChild>
                            <w:div w:id="1670596207">
                              <w:marLeft w:val="0"/>
                              <w:marRight w:val="0"/>
                              <w:marTop w:val="0"/>
                              <w:marBottom w:val="0"/>
                              <w:divBdr>
                                <w:top w:val="none" w:sz="0" w:space="0" w:color="auto"/>
                                <w:left w:val="none" w:sz="0" w:space="0" w:color="auto"/>
                                <w:bottom w:val="none" w:sz="0" w:space="0" w:color="auto"/>
                                <w:right w:val="none" w:sz="0" w:space="0" w:color="auto"/>
                              </w:divBdr>
                              <w:divsChild>
                                <w:div w:id="843324440">
                                  <w:marLeft w:val="0"/>
                                  <w:marRight w:val="0"/>
                                  <w:marTop w:val="0"/>
                                  <w:marBottom w:val="0"/>
                                  <w:divBdr>
                                    <w:top w:val="none" w:sz="0" w:space="0" w:color="auto"/>
                                    <w:left w:val="none" w:sz="0" w:space="0" w:color="auto"/>
                                    <w:bottom w:val="none" w:sz="0" w:space="0" w:color="auto"/>
                                    <w:right w:val="none" w:sz="0" w:space="0" w:color="auto"/>
                                  </w:divBdr>
                                  <w:divsChild>
                                    <w:div w:id="1808745241">
                                      <w:marLeft w:val="0"/>
                                      <w:marRight w:val="0"/>
                                      <w:marTop w:val="0"/>
                                      <w:marBottom w:val="0"/>
                                      <w:divBdr>
                                        <w:top w:val="none" w:sz="0" w:space="0" w:color="auto"/>
                                        <w:left w:val="none" w:sz="0" w:space="0" w:color="auto"/>
                                        <w:bottom w:val="none" w:sz="0" w:space="0" w:color="auto"/>
                                        <w:right w:val="none" w:sz="0" w:space="0" w:color="auto"/>
                                      </w:divBdr>
                                      <w:divsChild>
                                        <w:div w:id="493181116">
                                          <w:marLeft w:val="0"/>
                                          <w:marRight w:val="0"/>
                                          <w:marTop w:val="0"/>
                                          <w:marBottom w:val="0"/>
                                          <w:divBdr>
                                            <w:top w:val="none" w:sz="0" w:space="0" w:color="auto"/>
                                            <w:left w:val="none" w:sz="0" w:space="0" w:color="auto"/>
                                            <w:bottom w:val="none" w:sz="0" w:space="0" w:color="auto"/>
                                            <w:right w:val="none" w:sz="0" w:space="0" w:color="auto"/>
                                          </w:divBdr>
                                          <w:divsChild>
                                            <w:div w:id="1228299985">
                                              <w:marLeft w:val="0"/>
                                              <w:marRight w:val="0"/>
                                              <w:marTop w:val="0"/>
                                              <w:marBottom w:val="0"/>
                                              <w:divBdr>
                                                <w:top w:val="none" w:sz="0" w:space="0" w:color="auto"/>
                                                <w:left w:val="none" w:sz="0" w:space="0" w:color="auto"/>
                                                <w:bottom w:val="none" w:sz="0" w:space="0" w:color="auto"/>
                                                <w:right w:val="none" w:sz="0" w:space="0" w:color="auto"/>
                                              </w:divBdr>
                                            </w:div>
                                          </w:divsChild>
                                        </w:div>
                                        <w:div w:id="379599779">
                                          <w:marLeft w:val="0"/>
                                          <w:marRight w:val="0"/>
                                          <w:marTop w:val="0"/>
                                          <w:marBottom w:val="0"/>
                                          <w:divBdr>
                                            <w:top w:val="none" w:sz="0" w:space="0" w:color="auto"/>
                                            <w:left w:val="none" w:sz="0" w:space="0" w:color="auto"/>
                                            <w:bottom w:val="none" w:sz="0" w:space="0" w:color="auto"/>
                                            <w:right w:val="none" w:sz="0" w:space="0" w:color="auto"/>
                                          </w:divBdr>
                                          <w:divsChild>
                                            <w:div w:id="135163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9017490">
          <w:marLeft w:val="0"/>
          <w:marRight w:val="0"/>
          <w:marTop w:val="120"/>
          <w:marBottom w:val="120"/>
          <w:divBdr>
            <w:top w:val="none" w:sz="0" w:space="0" w:color="auto"/>
            <w:left w:val="none" w:sz="0" w:space="0" w:color="auto"/>
            <w:bottom w:val="none" w:sz="0" w:space="0" w:color="auto"/>
            <w:right w:val="none" w:sz="0" w:space="0" w:color="auto"/>
          </w:divBdr>
          <w:divsChild>
            <w:div w:id="1355183221">
              <w:marLeft w:val="0"/>
              <w:marRight w:val="0"/>
              <w:marTop w:val="0"/>
              <w:marBottom w:val="0"/>
              <w:divBdr>
                <w:top w:val="single" w:sz="6" w:space="0" w:color="auto"/>
                <w:left w:val="single" w:sz="6" w:space="0" w:color="auto"/>
                <w:bottom w:val="single" w:sz="6" w:space="0" w:color="auto"/>
                <w:right w:val="single" w:sz="6" w:space="0" w:color="auto"/>
              </w:divBdr>
              <w:divsChild>
                <w:div w:id="1415009315">
                  <w:marLeft w:val="0"/>
                  <w:marRight w:val="0"/>
                  <w:marTop w:val="0"/>
                  <w:marBottom w:val="0"/>
                  <w:divBdr>
                    <w:top w:val="none" w:sz="0" w:space="0" w:color="auto"/>
                    <w:left w:val="none" w:sz="0" w:space="0" w:color="auto"/>
                    <w:bottom w:val="none" w:sz="0" w:space="0" w:color="auto"/>
                    <w:right w:val="none" w:sz="0" w:space="0" w:color="auto"/>
                  </w:divBdr>
                  <w:divsChild>
                    <w:div w:id="1076126432">
                      <w:marLeft w:val="0"/>
                      <w:marRight w:val="0"/>
                      <w:marTop w:val="0"/>
                      <w:marBottom w:val="0"/>
                      <w:divBdr>
                        <w:top w:val="none" w:sz="0" w:space="0" w:color="auto"/>
                        <w:left w:val="none" w:sz="0" w:space="0" w:color="auto"/>
                        <w:bottom w:val="none" w:sz="0" w:space="0" w:color="auto"/>
                        <w:right w:val="none" w:sz="0" w:space="0" w:color="auto"/>
                      </w:divBdr>
                      <w:divsChild>
                        <w:div w:id="1354839933">
                          <w:marLeft w:val="0"/>
                          <w:marRight w:val="0"/>
                          <w:marTop w:val="0"/>
                          <w:marBottom w:val="0"/>
                          <w:divBdr>
                            <w:top w:val="none" w:sz="0" w:space="0" w:color="auto"/>
                            <w:left w:val="none" w:sz="0" w:space="0" w:color="auto"/>
                            <w:bottom w:val="none" w:sz="0" w:space="0" w:color="auto"/>
                            <w:right w:val="none" w:sz="0" w:space="0" w:color="auto"/>
                          </w:divBdr>
                          <w:divsChild>
                            <w:div w:id="1797333930">
                              <w:marLeft w:val="0"/>
                              <w:marRight w:val="0"/>
                              <w:marTop w:val="0"/>
                              <w:marBottom w:val="0"/>
                              <w:divBdr>
                                <w:top w:val="none" w:sz="0" w:space="0" w:color="auto"/>
                                <w:left w:val="none" w:sz="0" w:space="0" w:color="auto"/>
                                <w:bottom w:val="none" w:sz="0" w:space="0" w:color="auto"/>
                                <w:right w:val="none" w:sz="0" w:space="0" w:color="auto"/>
                              </w:divBdr>
                              <w:divsChild>
                                <w:div w:id="1530872402">
                                  <w:marLeft w:val="0"/>
                                  <w:marRight w:val="0"/>
                                  <w:marTop w:val="0"/>
                                  <w:marBottom w:val="0"/>
                                  <w:divBdr>
                                    <w:top w:val="none" w:sz="0" w:space="0" w:color="auto"/>
                                    <w:left w:val="none" w:sz="0" w:space="0" w:color="auto"/>
                                    <w:bottom w:val="none" w:sz="0" w:space="0" w:color="auto"/>
                                    <w:right w:val="none" w:sz="0" w:space="0" w:color="auto"/>
                                  </w:divBdr>
                                  <w:divsChild>
                                    <w:div w:id="1374160772">
                                      <w:marLeft w:val="0"/>
                                      <w:marRight w:val="0"/>
                                      <w:marTop w:val="0"/>
                                      <w:marBottom w:val="0"/>
                                      <w:divBdr>
                                        <w:top w:val="none" w:sz="0" w:space="0" w:color="auto"/>
                                        <w:left w:val="none" w:sz="0" w:space="0" w:color="auto"/>
                                        <w:bottom w:val="none" w:sz="0" w:space="0" w:color="auto"/>
                                        <w:right w:val="none" w:sz="0" w:space="0" w:color="auto"/>
                                      </w:divBdr>
                                      <w:divsChild>
                                        <w:div w:id="1586500572">
                                          <w:marLeft w:val="0"/>
                                          <w:marRight w:val="0"/>
                                          <w:marTop w:val="0"/>
                                          <w:marBottom w:val="0"/>
                                          <w:divBdr>
                                            <w:top w:val="none" w:sz="0" w:space="0" w:color="auto"/>
                                            <w:left w:val="none" w:sz="0" w:space="0" w:color="auto"/>
                                            <w:bottom w:val="none" w:sz="0" w:space="0" w:color="auto"/>
                                            <w:right w:val="none" w:sz="0" w:space="0" w:color="auto"/>
                                          </w:divBdr>
                                          <w:divsChild>
                                            <w:div w:id="974263136">
                                              <w:marLeft w:val="0"/>
                                              <w:marRight w:val="0"/>
                                              <w:marTop w:val="0"/>
                                              <w:marBottom w:val="0"/>
                                              <w:divBdr>
                                                <w:top w:val="none" w:sz="0" w:space="0" w:color="auto"/>
                                                <w:left w:val="none" w:sz="0" w:space="0" w:color="auto"/>
                                                <w:bottom w:val="none" w:sz="0" w:space="0" w:color="auto"/>
                                                <w:right w:val="none" w:sz="0" w:space="0" w:color="auto"/>
                                              </w:divBdr>
                                            </w:div>
                                          </w:divsChild>
                                        </w:div>
                                        <w:div w:id="1041898481">
                                          <w:marLeft w:val="0"/>
                                          <w:marRight w:val="0"/>
                                          <w:marTop w:val="0"/>
                                          <w:marBottom w:val="0"/>
                                          <w:divBdr>
                                            <w:top w:val="none" w:sz="0" w:space="0" w:color="auto"/>
                                            <w:left w:val="none" w:sz="0" w:space="0" w:color="auto"/>
                                            <w:bottom w:val="none" w:sz="0" w:space="0" w:color="auto"/>
                                            <w:right w:val="none" w:sz="0" w:space="0" w:color="auto"/>
                                          </w:divBdr>
                                          <w:divsChild>
                                            <w:div w:id="1610315766">
                                              <w:marLeft w:val="0"/>
                                              <w:marRight w:val="0"/>
                                              <w:marTop w:val="0"/>
                                              <w:marBottom w:val="0"/>
                                              <w:divBdr>
                                                <w:top w:val="none" w:sz="0" w:space="0" w:color="auto"/>
                                                <w:left w:val="none" w:sz="0" w:space="0" w:color="auto"/>
                                                <w:bottom w:val="none" w:sz="0" w:space="0" w:color="auto"/>
                                                <w:right w:val="none" w:sz="0" w:space="0" w:color="auto"/>
                                              </w:divBdr>
                                            </w:div>
                                          </w:divsChild>
                                        </w:div>
                                        <w:div w:id="1675763883">
                                          <w:marLeft w:val="0"/>
                                          <w:marRight w:val="0"/>
                                          <w:marTop w:val="0"/>
                                          <w:marBottom w:val="0"/>
                                          <w:divBdr>
                                            <w:top w:val="none" w:sz="0" w:space="0" w:color="auto"/>
                                            <w:left w:val="none" w:sz="0" w:space="0" w:color="auto"/>
                                            <w:bottom w:val="none" w:sz="0" w:space="0" w:color="auto"/>
                                            <w:right w:val="none" w:sz="0" w:space="0" w:color="auto"/>
                                          </w:divBdr>
                                          <w:divsChild>
                                            <w:div w:id="190548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2378294">
          <w:marLeft w:val="0"/>
          <w:marRight w:val="0"/>
          <w:marTop w:val="240"/>
          <w:marBottom w:val="240"/>
          <w:divBdr>
            <w:top w:val="single" w:sz="6" w:space="0" w:color="auto"/>
            <w:left w:val="single" w:sz="6" w:space="0" w:color="auto"/>
            <w:bottom w:val="single" w:sz="6" w:space="0" w:color="auto"/>
            <w:right w:val="single" w:sz="6" w:space="0" w:color="auto"/>
          </w:divBdr>
          <w:divsChild>
            <w:div w:id="1893076578">
              <w:marLeft w:val="0"/>
              <w:marRight w:val="0"/>
              <w:marTop w:val="0"/>
              <w:marBottom w:val="0"/>
              <w:divBdr>
                <w:top w:val="none" w:sz="0" w:space="0" w:color="auto"/>
                <w:left w:val="none" w:sz="0" w:space="0" w:color="auto"/>
                <w:bottom w:val="none" w:sz="0" w:space="0" w:color="auto"/>
                <w:right w:val="none" w:sz="0" w:space="0" w:color="auto"/>
              </w:divBdr>
              <w:divsChild>
                <w:div w:id="2017033781">
                  <w:marLeft w:val="0"/>
                  <w:marRight w:val="0"/>
                  <w:marTop w:val="0"/>
                  <w:marBottom w:val="0"/>
                  <w:divBdr>
                    <w:top w:val="none" w:sz="0" w:space="0" w:color="auto"/>
                    <w:left w:val="none" w:sz="0" w:space="0" w:color="auto"/>
                    <w:bottom w:val="none" w:sz="0" w:space="0" w:color="auto"/>
                    <w:right w:val="none" w:sz="0" w:space="0" w:color="auto"/>
                  </w:divBdr>
                  <w:divsChild>
                    <w:div w:id="870805136">
                      <w:marLeft w:val="0"/>
                      <w:marRight w:val="0"/>
                      <w:marTop w:val="0"/>
                      <w:marBottom w:val="0"/>
                      <w:divBdr>
                        <w:top w:val="none" w:sz="0" w:space="0" w:color="auto"/>
                        <w:left w:val="none" w:sz="0" w:space="0" w:color="auto"/>
                        <w:bottom w:val="none" w:sz="0" w:space="0" w:color="auto"/>
                        <w:right w:val="none" w:sz="0" w:space="0" w:color="auto"/>
                      </w:divBdr>
                    </w:div>
                    <w:div w:id="1076627731">
                      <w:marLeft w:val="0"/>
                      <w:marRight w:val="0"/>
                      <w:marTop w:val="0"/>
                      <w:marBottom w:val="0"/>
                      <w:divBdr>
                        <w:top w:val="none" w:sz="0" w:space="0" w:color="auto"/>
                        <w:left w:val="none" w:sz="0" w:space="0" w:color="auto"/>
                        <w:bottom w:val="none" w:sz="0" w:space="0" w:color="auto"/>
                        <w:right w:val="none" w:sz="0" w:space="0" w:color="auto"/>
                      </w:divBdr>
                    </w:div>
                    <w:div w:id="386491727">
                      <w:marLeft w:val="0"/>
                      <w:marRight w:val="0"/>
                      <w:marTop w:val="0"/>
                      <w:marBottom w:val="0"/>
                      <w:divBdr>
                        <w:top w:val="none" w:sz="0" w:space="0" w:color="auto"/>
                        <w:left w:val="none" w:sz="0" w:space="0" w:color="auto"/>
                        <w:bottom w:val="none" w:sz="0" w:space="0" w:color="auto"/>
                        <w:right w:val="none" w:sz="0" w:space="0" w:color="auto"/>
                      </w:divBdr>
                    </w:div>
                    <w:div w:id="947127674">
                      <w:marLeft w:val="0"/>
                      <w:marRight w:val="0"/>
                      <w:marTop w:val="0"/>
                      <w:marBottom w:val="0"/>
                      <w:divBdr>
                        <w:top w:val="none" w:sz="0" w:space="0" w:color="auto"/>
                        <w:left w:val="none" w:sz="0" w:space="0" w:color="auto"/>
                        <w:bottom w:val="none" w:sz="0" w:space="0" w:color="auto"/>
                        <w:right w:val="none" w:sz="0" w:space="0" w:color="auto"/>
                      </w:divBdr>
                    </w:div>
                    <w:div w:id="676232867">
                      <w:marLeft w:val="0"/>
                      <w:marRight w:val="0"/>
                      <w:marTop w:val="0"/>
                      <w:marBottom w:val="0"/>
                      <w:divBdr>
                        <w:top w:val="none" w:sz="0" w:space="0" w:color="auto"/>
                        <w:left w:val="none" w:sz="0" w:space="0" w:color="auto"/>
                        <w:bottom w:val="none" w:sz="0" w:space="0" w:color="auto"/>
                        <w:right w:val="none" w:sz="0" w:space="0" w:color="auto"/>
                      </w:divBdr>
                    </w:div>
                    <w:div w:id="1886720281">
                      <w:marLeft w:val="0"/>
                      <w:marRight w:val="0"/>
                      <w:marTop w:val="0"/>
                      <w:marBottom w:val="0"/>
                      <w:divBdr>
                        <w:top w:val="none" w:sz="0" w:space="0" w:color="auto"/>
                        <w:left w:val="none" w:sz="0" w:space="0" w:color="auto"/>
                        <w:bottom w:val="none" w:sz="0" w:space="0" w:color="auto"/>
                        <w:right w:val="none" w:sz="0" w:space="0" w:color="auto"/>
                      </w:divBdr>
                    </w:div>
                    <w:div w:id="1998074622">
                      <w:marLeft w:val="0"/>
                      <w:marRight w:val="0"/>
                      <w:marTop w:val="0"/>
                      <w:marBottom w:val="0"/>
                      <w:divBdr>
                        <w:top w:val="none" w:sz="0" w:space="0" w:color="auto"/>
                        <w:left w:val="none" w:sz="0" w:space="0" w:color="auto"/>
                        <w:bottom w:val="none" w:sz="0" w:space="0" w:color="auto"/>
                        <w:right w:val="none" w:sz="0" w:space="0" w:color="auto"/>
                      </w:divBdr>
                    </w:div>
                    <w:div w:id="1097016852">
                      <w:marLeft w:val="0"/>
                      <w:marRight w:val="0"/>
                      <w:marTop w:val="0"/>
                      <w:marBottom w:val="0"/>
                      <w:divBdr>
                        <w:top w:val="none" w:sz="0" w:space="0" w:color="auto"/>
                        <w:left w:val="none" w:sz="0" w:space="0" w:color="auto"/>
                        <w:bottom w:val="none" w:sz="0" w:space="0" w:color="auto"/>
                        <w:right w:val="none" w:sz="0" w:space="0" w:color="auto"/>
                      </w:divBdr>
                    </w:div>
                    <w:div w:id="1434981670">
                      <w:marLeft w:val="0"/>
                      <w:marRight w:val="0"/>
                      <w:marTop w:val="0"/>
                      <w:marBottom w:val="0"/>
                      <w:divBdr>
                        <w:top w:val="none" w:sz="0" w:space="0" w:color="auto"/>
                        <w:left w:val="none" w:sz="0" w:space="0" w:color="auto"/>
                        <w:bottom w:val="none" w:sz="0" w:space="0" w:color="auto"/>
                        <w:right w:val="none" w:sz="0" w:space="0" w:color="auto"/>
                      </w:divBdr>
                    </w:div>
                    <w:div w:id="162982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879627">
      <w:bodyDiv w:val="1"/>
      <w:marLeft w:val="0"/>
      <w:marRight w:val="0"/>
      <w:marTop w:val="0"/>
      <w:marBottom w:val="0"/>
      <w:divBdr>
        <w:top w:val="none" w:sz="0" w:space="0" w:color="auto"/>
        <w:left w:val="none" w:sz="0" w:space="0" w:color="auto"/>
        <w:bottom w:val="none" w:sz="0" w:space="0" w:color="auto"/>
        <w:right w:val="none" w:sz="0" w:space="0" w:color="auto"/>
      </w:divBdr>
      <w:divsChild>
        <w:div w:id="75518214">
          <w:marLeft w:val="0"/>
          <w:marRight w:val="0"/>
          <w:marTop w:val="120"/>
          <w:marBottom w:val="120"/>
          <w:divBdr>
            <w:top w:val="none" w:sz="0" w:space="0" w:color="auto"/>
            <w:left w:val="none" w:sz="0" w:space="0" w:color="auto"/>
            <w:bottom w:val="none" w:sz="0" w:space="0" w:color="auto"/>
            <w:right w:val="none" w:sz="0" w:space="0" w:color="auto"/>
          </w:divBdr>
          <w:divsChild>
            <w:div w:id="1366128311">
              <w:marLeft w:val="0"/>
              <w:marRight w:val="0"/>
              <w:marTop w:val="0"/>
              <w:marBottom w:val="0"/>
              <w:divBdr>
                <w:top w:val="single" w:sz="6" w:space="0" w:color="auto"/>
                <w:left w:val="single" w:sz="6" w:space="0" w:color="auto"/>
                <w:bottom w:val="single" w:sz="6" w:space="0" w:color="auto"/>
                <w:right w:val="single" w:sz="6" w:space="0" w:color="auto"/>
              </w:divBdr>
              <w:divsChild>
                <w:div w:id="825317207">
                  <w:marLeft w:val="0"/>
                  <w:marRight w:val="0"/>
                  <w:marTop w:val="0"/>
                  <w:marBottom w:val="0"/>
                  <w:divBdr>
                    <w:top w:val="none" w:sz="0" w:space="0" w:color="auto"/>
                    <w:left w:val="none" w:sz="0" w:space="0" w:color="auto"/>
                    <w:bottom w:val="none" w:sz="0" w:space="0" w:color="auto"/>
                    <w:right w:val="none" w:sz="0" w:space="0" w:color="auto"/>
                  </w:divBdr>
                  <w:divsChild>
                    <w:div w:id="702289953">
                      <w:marLeft w:val="0"/>
                      <w:marRight w:val="0"/>
                      <w:marTop w:val="0"/>
                      <w:marBottom w:val="0"/>
                      <w:divBdr>
                        <w:top w:val="none" w:sz="0" w:space="0" w:color="auto"/>
                        <w:left w:val="none" w:sz="0" w:space="0" w:color="auto"/>
                        <w:bottom w:val="none" w:sz="0" w:space="0" w:color="auto"/>
                        <w:right w:val="none" w:sz="0" w:space="0" w:color="auto"/>
                      </w:divBdr>
                      <w:divsChild>
                        <w:div w:id="1748264534">
                          <w:marLeft w:val="0"/>
                          <w:marRight w:val="0"/>
                          <w:marTop w:val="0"/>
                          <w:marBottom w:val="0"/>
                          <w:divBdr>
                            <w:top w:val="none" w:sz="0" w:space="0" w:color="auto"/>
                            <w:left w:val="none" w:sz="0" w:space="0" w:color="auto"/>
                            <w:bottom w:val="none" w:sz="0" w:space="0" w:color="auto"/>
                            <w:right w:val="none" w:sz="0" w:space="0" w:color="auto"/>
                          </w:divBdr>
                          <w:divsChild>
                            <w:div w:id="256408687">
                              <w:marLeft w:val="0"/>
                              <w:marRight w:val="0"/>
                              <w:marTop w:val="0"/>
                              <w:marBottom w:val="0"/>
                              <w:divBdr>
                                <w:top w:val="none" w:sz="0" w:space="0" w:color="auto"/>
                                <w:left w:val="none" w:sz="0" w:space="0" w:color="auto"/>
                                <w:bottom w:val="none" w:sz="0" w:space="0" w:color="auto"/>
                                <w:right w:val="none" w:sz="0" w:space="0" w:color="auto"/>
                              </w:divBdr>
                              <w:divsChild>
                                <w:div w:id="1928076083">
                                  <w:marLeft w:val="0"/>
                                  <w:marRight w:val="0"/>
                                  <w:marTop w:val="0"/>
                                  <w:marBottom w:val="0"/>
                                  <w:divBdr>
                                    <w:top w:val="none" w:sz="0" w:space="0" w:color="auto"/>
                                    <w:left w:val="none" w:sz="0" w:space="0" w:color="auto"/>
                                    <w:bottom w:val="none" w:sz="0" w:space="0" w:color="auto"/>
                                    <w:right w:val="none" w:sz="0" w:space="0" w:color="auto"/>
                                  </w:divBdr>
                                  <w:divsChild>
                                    <w:div w:id="809051345">
                                      <w:marLeft w:val="0"/>
                                      <w:marRight w:val="0"/>
                                      <w:marTop w:val="0"/>
                                      <w:marBottom w:val="0"/>
                                      <w:divBdr>
                                        <w:top w:val="none" w:sz="0" w:space="0" w:color="auto"/>
                                        <w:left w:val="none" w:sz="0" w:space="0" w:color="auto"/>
                                        <w:bottom w:val="none" w:sz="0" w:space="0" w:color="auto"/>
                                        <w:right w:val="none" w:sz="0" w:space="0" w:color="auto"/>
                                      </w:divBdr>
                                      <w:divsChild>
                                        <w:div w:id="1818110292">
                                          <w:marLeft w:val="0"/>
                                          <w:marRight w:val="0"/>
                                          <w:marTop w:val="0"/>
                                          <w:marBottom w:val="0"/>
                                          <w:divBdr>
                                            <w:top w:val="none" w:sz="0" w:space="0" w:color="auto"/>
                                            <w:left w:val="none" w:sz="0" w:space="0" w:color="auto"/>
                                            <w:bottom w:val="none" w:sz="0" w:space="0" w:color="auto"/>
                                            <w:right w:val="none" w:sz="0" w:space="0" w:color="auto"/>
                                          </w:divBdr>
                                          <w:divsChild>
                                            <w:div w:id="498468397">
                                              <w:marLeft w:val="0"/>
                                              <w:marRight w:val="0"/>
                                              <w:marTop w:val="0"/>
                                              <w:marBottom w:val="0"/>
                                              <w:divBdr>
                                                <w:top w:val="none" w:sz="0" w:space="0" w:color="auto"/>
                                                <w:left w:val="none" w:sz="0" w:space="0" w:color="auto"/>
                                                <w:bottom w:val="none" w:sz="0" w:space="0" w:color="auto"/>
                                                <w:right w:val="none" w:sz="0" w:space="0" w:color="auto"/>
                                              </w:divBdr>
                                            </w:div>
                                          </w:divsChild>
                                        </w:div>
                                        <w:div w:id="245843788">
                                          <w:marLeft w:val="0"/>
                                          <w:marRight w:val="0"/>
                                          <w:marTop w:val="0"/>
                                          <w:marBottom w:val="0"/>
                                          <w:divBdr>
                                            <w:top w:val="none" w:sz="0" w:space="0" w:color="auto"/>
                                            <w:left w:val="none" w:sz="0" w:space="0" w:color="auto"/>
                                            <w:bottom w:val="none" w:sz="0" w:space="0" w:color="auto"/>
                                            <w:right w:val="none" w:sz="0" w:space="0" w:color="auto"/>
                                          </w:divBdr>
                                          <w:divsChild>
                                            <w:div w:id="407659344">
                                              <w:marLeft w:val="0"/>
                                              <w:marRight w:val="0"/>
                                              <w:marTop w:val="0"/>
                                              <w:marBottom w:val="0"/>
                                              <w:divBdr>
                                                <w:top w:val="none" w:sz="0" w:space="0" w:color="auto"/>
                                                <w:left w:val="none" w:sz="0" w:space="0" w:color="auto"/>
                                                <w:bottom w:val="none" w:sz="0" w:space="0" w:color="auto"/>
                                                <w:right w:val="none" w:sz="0" w:space="0" w:color="auto"/>
                                              </w:divBdr>
                                            </w:div>
                                          </w:divsChild>
                                        </w:div>
                                        <w:div w:id="25109171">
                                          <w:marLeft w:val="0"/>
                                          <w:marRight w:val="0"/>
                                          <w:marTop w:val="0"/>
                                          <w:marBottom w:val="0"/>
                                          <w:divBdr>
                                            <w:top w:val="none" w:sz="0" w:space="0" w:color="auto"/>
                                            <w:left w:val="none" w:sz="0" w:space="0" w:color="auto"/>
                                            <w:bottom w:val="none" w:sz="0" w:space="0" w:color="auto"/>
                                            <w:right w:val="none" w:sz="0" w:space="0" w:color="auto"/>
                                          </w:divBdr>
                                          <w:divsChild>
                                            <w:div w:id="144777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7910225">
      <w:bodyDiv w:val="1"/>
      <w:marLeft w:val="0"/>
      <w:marRight w:val="0"/>
      <w:marTop w:val="0"/>
      <w:marBottom w:val="0"/>
      <w:divBdr>
        <w:top w:val="none" w:sz="0" w:space="0" w:color="auto"/>
        <w:left w:val="none" w:sz="0" w:space="0" w:color="auto"/>
        <w:bottom w:val="none" w:sz="0" w:space="0" w:color="auto"/>
        <w:right w:val="none" w:sz="0" w:space="0" w:color="auto"/>
      </w:divBdr>
    </w:div>
    <w:div w:id="1831362331">
      <w:bodyDiv w:val="1"/>
      <w:marLeft w:val="0"/>
      <w:marRight w:val="0"/>
      <w:marTop w:val="0"/>
      <w:marBottom w:val="0"/>
      <w:divBdr>
        <w:top w:val="none" w:sz="0" w:space="0" w:color="auto"/>
        <w:left w:val="none" w:sz="0" w:space="0" w:color="auto"/>
        <w:bottom w:val="none" w:sz="0" w:space="0" w:color="auto"/>
        <w:right w:val="none" w:sz="0" w:space="0" w:color="auto"/>
      </w:divBdr>
      <w:divsChild>
        <w:div w:id="1908497509">
          <w:marLeft w:val="0"/>
          <w:marRight w:val="0"/>
          <w:marTop w:val="120"/>
          <w:marBottom w:val="120"/>
          <w:divBdr>
            <w:top w:val="none" w:sz="0" w:space="0" w:color="auto"/>
            <w:left w:val="none" w:sz="0" w:space="0" w:color="auto"/>
            <w:bottom w:val="none" w:sz="0" w:space="0" w:color="auto"/>
            <w:right w:val="none" w:sz="0" w:space="0" w:color="auto"/>
          </w:divBdr>
          <w:divsChild>
            <w:div w:id="2041663713">
              <w:marLeft w:val="0"/>
              <w:marRight w:val="0"/>
              <w:marTop w:val="0"/>
              <w:marBottom w:val="0"/>
              <w:divBdr>
                <w:top w:val="single" w:sz="6" w:space="0" w:color="auto"/>
                <w:left w:val="single" w:sz="6" w:space="0" w:color="auto"/>
                <w:bottom w:val="single" w:sz="6" w:space="0" w:color="auto"/>
                <w:right w:val="single" w:sz="6" w:space="0" w:color="auto"/>
              </w:divBdr>
              <w:divsChild>
                <w:div w:id="2167966">
                  <w:marLeft w:val="0"/>
                  <w:marRight w:val="0"/>
                  <w:marTop w:val="0"/>
                  <w:marBottom w:val="0"/>
                  <w:divBdr>
                    <w:top w:val="none" w:sz="0" w:space="0" w:color="auto"/>
                    <w:left w:val="none" w:sz="0" w:space="0" w:color="auto"/>
                    <w:bottom w:val="none" w:sz="0" w:space="0" w:color="auto"/>
                    <w:right w:val="none" w:sz="0" w:space="0" w:color="auto"/>
                  </w:divBdr>
                  <w:divsChild>
                    <w:div w:id="1340502698">
                      <w:marLeft w:val="0"/>
                      <w:marRight w:val="0"/>
                      <w:marTop w:val="0"/>
                      <w:marBottom w:val="0"/>
                      <w:divBdr>
                        <w:top w:val="none" w:sz="0" w:space="0" w:color="auto"/>
                        <w:left w:val="none" w:sz="0" w:space="0" w:color="auto"/>
                        <w:bottom w:val="none" w:sz="0" w:space="0" w:color="auto"/>
                        <w:right w:val="none" w:sz="0" w:space="0" w:color="auto"/>
                      </w:divBdr>
                      <w:divsChild>
                        <w:div w:id="1681082558">
                          <w:marLeft w:val="0"/>
                          <w:marRight w:val="0"/>
                          <w:marTop w:val="0"/>
                          <w:marBottom w:val="0"/>
                          <w:divBdr>
                            <w:top w:val="none" w:sz="0" w:space="0" w:color="auto"/>
                            <w:left w:val="none" w:sz="0" w:space="0" w:color="auto"/>
                            <w:bottom w:val="none" w:sz="0" w:space="0" w:color="auto"/>
                            <w:right w:val="none" w:sz="0" w:space="0" w:color="auto"/>
                          </w:divBdr>
                          <w:divsChild>
                            <w:div w:id="1174227412">
                              <w:marLeft w:val="0"/>
                              <w:marRight w:val="0"/>
                              <w:marTop w:val="0"/>
                              <w:marBottom w:val="0"/>
                              <w:divBdr>
                                <w:top w:val="none" w:sz="0" w:space="0" w:color="auto"/>
                                <w:left w:val="none" w:sz="0" w:space="0" w:color="auto"/>
                                <w:bottom w:val="none" w:sz="0" w:space="0" w:color="auto"/>
                                <w:right w:val="none" w:sz="0" w:space="0" w:color="auto"/>
                              </w:divBdr>
                              <w:divsChild>
                                <w:div w:id="1710954773">
                                  <w:marLeft w:val="0"/>
                                  <w:marRight w:val="0"/>
                                  <w:marTop w:val="0"/>
                                  <w:marBottom w:val="0"/>
                                  <w:divBdr>
                                    <w:top w:val="none" w:sz="0" w:space="0" w:color="auto"/>
                                    <w:left w:val="none" w:sz="0" w:space="0" w:color="auto"/>
                                    <w:bottom w:val="none" w:sz="0" w:space="0" w:color="auto"/>
                                    <w:right w:val="none" w:sz="0" w:space="0" w:color="auto"/>
                                  </w:divBdr>
                                  <w:divsChild>
                                    <w:div w:id="2135520360">
                                      <w:marLeft w:val="0"/>
                                      <w:marRight w:val="0"/>
                                      <w:marTop w:val="0"/>
                                      <w:marBottom w:val="0"/>
                                      <w:divBdr>
                                        <w:top w:val="none" w:sz="0" w:space="0" w:color="auto"/>
                                        <w:left w:val="none" w:sz="0" w:space="0" w:color="auto"/>
                                        <w:bottom w:val="none" w:sz="0" w:space="0" w:color="auto"/>
                                        <w:right w:val="none" w:sz="0" w:space="0" w:color="auto"/>
                                      </w:divBdr>
                                      <w:divsChild>
                                        <w:div w:id="1667973148">
                                          <w:marLeft w:val="0"/>
                                          <w:marRight w:val="0"/>
                                          <w:marTop w:val="0"/>
                                          <w:marBottom w:val="0"/>
                                          <w:divBdr>
                                            <w:top w:val="none" w:sz="0" w:space="0" w:color="auto"/>
                                            <w:left w:val="none" w:sz="0" w:space="0" w:color="auto"/>
                                            <w:bottom w:val="none" w:sz="0" w:space="0" w:color="auto"/>
                                            <w:right w:val="none" w:sz="0" w:space="0" w:color="auto"/>
                                          </w:divBdr>
                                          <w:divsChild>
                                            <w:div w:id="140476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9360673">
          <w:marLeft w:val="0"/>
          <w:marRight w:val="0"/>
          <w:marTop w:val="120"/>
          <w:marBottom w:val="120"/>
          <w:divBdr>
            <w:top w:val="none" w:sz="0" w:space="0" w:color="auto"/>
            <w:left w:val="none" w:sz="0" w:space="0" w:color="auto"/>
            <w:bottom w:val="none" w:sz="0" w:space="0" w:color="auto"/>
            <w:right w:val="none" w:sz="0" w:space="0" w:color="auto"/>
          </w:divBdr>
          <w:divsChild>
            <w:div w:id="2128620760">
              <w:marLeft w:val="0"/>
              <w:marRight w:val="0"/>
              <w:marTop w:val="0"/>
              <w:marBottom w:val="0"/>
              <w:divBdr>
                <w:top w:val="single" w:sz="6" w:space="0" w:color="auto"/>
                <w:left w:val="single" w:sz="6" w:space="0" w:color="auto"/>
                <w:bottom w:val="single" w:sz="6" w:space="0" w:color="auto"/>
                <w:right w:val="single" w:sz="6" w:space="0" w:color="auto"/>
              </w:divBdr>
              <w:divsChild>
                <w:div w:id="507404548">
                  <w:marLeft w:val="0"/>
                  <w:marRight w:val="0"/>
                  <w:marTop w:val="0"/>
                  <w:marBottom w:val="0"/>
                  <w:divBdr>
                    <w:top w:val="none" w:sz="0" w:space="0" w:color="auto"/>
                    <w:left w:val="none" w:sz="0" w:space="0" w:color="auto"/>
                    <w:bottom w:val="none" w:sz="0" w:space="0" w:color="auto"/>
                    <w:right w:val="none" w:sz="0" w:space="0" w:color="auto"/>
                  </w:divBdr>
                  <w:divsChild>
                    <w:div w:id="43023539">
                      <w:marLeft w:val="0"/>
                      <w:marRight w:val="0"/>
                      <w:marTop w:val="0"/>
                      <w:marBottom w:val="0"/>
                      <w:divBdr>
                        <w:top w:val="none" w:sz="0" w:space="0" w:color="auto"/>
                        <w:left w:val="none" w:sz="0" w:space="0" w:color="auto"/>
                        <w:bottom w:val="none" w:sz="0" w:space="0" w:color="auto"/>
                        <w:right w:val="none" w:sz="0" w:space="0" w:color="auto"/>
                      </w:divBdr>
                      <w:divsChild>
                        <w:div w:id="978534558">
                          <w:marLeft w:val="0"/>
                          <w:marRight w:val="0"/>
                          <w:marTop w:val="0"/>
                          <w:marBottom w:val="0"/>
                          <w:divBdr>
                            <w:top w:val="none" w:sz="0" w:space="0" w:color="auto"/>
                            <w:left w:val="none" w:sz="0" w:space="0" w:color="auto"/>
                            <w:bottom w:val="none" w:sz="0" w:space="0" w:color="auto"/>
                            <w:right w:val="none" w:sz="0" w:space="0" w:color="auto"/>
                          </w:divBdr>
                          <w:divsChild>
                            <w:div w:id="192772233">
                              <w:marLeft w:val="0"/>
                              <w:marRight w:val="0"/>
                              <w:marTop w:val="0"/>
                              <w:marBottom w:val="0"/>
                              <w:divBdr>
                                <w:top w:val="none" w:sz="0" w:space="0" w:color="auto"/>
                                <w:left w:val="none" w:sz="0" w:space="0" w:color="auto"/>
                                <w:bottom w:val="none" w:sz="0" w:space="0" w:color="auto"/>
                                <w:right w:val="none" w:sz="0" w:space="0" w:color="auto"/>
                              </w:divBdr>
                              <w:divsChild>
                                <w:div w:id="1683361393">
                                  <w:marLeft w:val="0"/>
                                  <w:marRight w:val="0"/>
                                  <w:marTop w:val="0"/>
                                  <w:marBottom w:val="0"/>
                                  <w:divBdr>
                                    <w:top w:val="none" w:sz="0" w:space="0" w:color="auto"/>
                                    <w:left w:val="none" w:sz="0" w:space="0" w:color="auto"/>
                                    <w:bottom w:val="none" w:sz="0" w:space="0" w:color="auto"/>
                                    <w:right w:val="none" w:sz="0" w:space="0" w:color="auto"/>
                                  </w:divBdr>
                                  <w:divsChild>
                                    <w:div w:id="1463883326">
                                      <w:marLeft w:val="0"/>
                                      <w:marRight w:val="0"/>
                                      <w:marTop w:val="0"/>
                                      <w:marBottom w:val="0"/>
                                      <w:divBdr>
                                        <w:top w:val="none" w:sz="0" w:space="0" w:color="auto"/>
                                        <w:left w:val="none" w:sz="0" w:space="0" w:color="auto"/>
                                        <w:bottom w:val="none" w:sz="0" w:space="0" w:color="auto"/>
                                        <w:right w:val="none" w:sz="0" w:space="0" w:color="auto"/>
                                      </w:divBdr>
                                      <w:divsChild>
                                        <w:div w:id="1982691308">
                                          <w:marLeft w:val="0"/>
                                          <w:marRight w:val="0"/>
                                          <w:marTop w:val="0"/>
                                          <w:marBottom w:val="0"/>
                                          <w:divBdr>
                                            <w:top w:val="none" w:sz="0" w:space="0" w:color="auto"/>
                                            <w:left w:val="none" w:sz="0" w:space="0" w:color="auto"/>
                                            <w:bottom w:val="none" w:sz="0" w:space="0" w:color="auto"/>
                                            <w:right w:val="none" w:sz="0" w:space="0" w:color="auto"/>
                                          </w:divBdr>
                                          <w:divsChild>
                                            <w:div w:id="58773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3431010">
          <w:marLeft w:val="0"/>
          <w:marRight w:val="0"/>
          <w:marTop w:val="120"/>
          <w:marBottom w:val="120"/>
          <w:divBdr>
            <w:top w:val="none" w:sz="0" w:space="0" w:color="auto"/>
            <w:left w:val="none" w:sz="0" w:space="0" w:color="auto"/>
            <w:bottom w:val="none" w:sz="0" w:space="0" w:color="auto"/>
            <w:right w:val="none" w:sz="0" w:space="0" w:color="auto"/>
          </w:divBdr>
          <w:divsChild>
            <w:div w:id="1437751971">
              <w:marLeft w:val="0"/>
              <w:marRight w:val="0"/>
              <w:marTop w:val="0"/>
              <w:marBottom w:val="0"/>
              <w:divBdr>
                <w:top w:val="single" w:sz="6" w:space="0" w:color="auto"/>
                <w:left w:val="single" w:sz="6" w:space="0" w:color="auto"/>
                <w:bottom w:val="single" w:sz="6" w:space="0" w:color="auto"/>
                <w:right w:val="single" w:sz="6" w:space="0" w:color="auto"/>
              </w:divBdr>
              <w:divsChild>
                <w:div w:id="1383627330">
                  <w:marLeft w:val="0"/>
                  <w:marRight w:val="0"/>
                  <w:marTop w:val="0"/>
                  <w:marBottom w:val="0"/>
                  <w:divBdr>
                    <w:top w:val="none" w:sz="0" w:space="0" w:color="auto"/>
                    <w:left w:val="none" w:sz="0" w:space="0" w:color="auto"/>
                    <w:bottom w:val="none" w:sz="0" w:space="0" w:color="auto"/>
                    <w:right w:val="none" w:sz="0" w:space="0" w:color="auto"/>
                  </w:divBdr>
                  <w:divsChild>
                    <w:div w:id="771366206">
                      <w:marLeft w:val="0"/>
                      <w:marRight w:val="0"/>
                      <w:marTop w:val="0"/>
                      <w:marBottom w:val="0"/>
                      <w:divBdr>
                        <w:top w:val="none" w:sz="0" w:space="0" w:color="auto"/>
                        <w:left w:val="none" w:sz="0" w:space="0" w:color="auto"/>
                        <w:bottom w:val="none" w:sz="0" w:space="0" w:color="auto"/>
                        <w:right w:val="none" w:sz="0" w:space="0" w:color="auto"/>
                      </w:divBdr>
                      <w:divsChild>
                        <w:div w:id="346714441">
                          <w:marLeft w:val="0"/>
                          <w:marRight w:val="0"/>
                          <w:marTop w:val="0"/>
                          <w:marBottom w:val="0"/>
                          <w:divBdr>
                            <w:top w:val="none" w:sz="0" w:space="0" w:color="auto"/>
                            <w:left w:val="none" w:sz="0" w:space="0" w:color="auto"/>
                            <w:bottom w:val="none" w:sz="0" w:space="0" w:color="auto"/>
                            <w:right w:val="none" w:sz="0" w:space="0" w:color="auto"/>
                          </w:divBdr>
                          <w:divsChild>
                            <w:div w:id="697508330">
                              <w:marLeft w:val="0"/>
                              <w:marRight w:val="0"/>
                              <w:marTop w:val="0"/>
                              <w:marBottom w:val="0"/>
                              <w:divBdr>
                                <w:top w:val="none" w:sz="0" w:space="0" w:color="auto"/>
                                <w:left w:val="none" w:sz="0" w:space="0" w:color="auto"/>
                                <w:bottom w:val="none" w:sz="0" w:space="0" w:color="auto"/>
                                <w:right w:val="none" w:sz="0" w:space="0" w:color="auto"/>
                              </w:divBdr>
                              <w:divsChild>
                                <w:div w:id="1143618362">
                                  <w:marLeft w:val="0"/>
                                  <w:marRight w:val="0"/>
                                  <w:marTop w:val="0"/>
                                  <w:marBottom w:val="0"/>
                                  <w:divBdr>
                                    <w:top w:val="none" w:sz="0" w:space="0" w:color="auto"/>
                                    <w:left w:val="none" w:sz="0" w:space="0" w:color="auto"/>
                                    <w:bottom w:val="none" w:sz="0" w:space="0" w:color="auto"/>
                                    <w:right w:val="none" w:sz="0" w:space="0" w:color="auto"/>
                                  </w:divBdr>
                                  <w:divsChild>
                                    <w:div w:id="188418027">
                                      <w:marLeft w:val="0"/>
                                      <w:marRight w:val="0"/>
                                      <w:marTop w:val="0"/>
                                      <w:marBottom w:val="0"/>
                                      <w:divBdr>
                                        <w:top w:val="none" w:sz="0" w:space="0" w:color="auto"/>
                                        <w:left w:val="none" w:sz="0" w:space="0" w:color="auto"/>
                                        <w:bottom w:val="none" w:sz="0" w:space="0" w:color="auto"/>
                                        <w:right w:val="none" w:sz="0" w:space="0" w:color="auto"/>
                                      </w:divBdr>
                                      <w:divsChild>
                                        <w:div w:id="1236890649">
                                          <w:marLeft w:val="0"/>
                                          <w:marRight w:val="0"/>
                                          <w:marTop w:val="0"/>
                                          <w:marBottom w:val="0"/>
                                          <w:divBdr>
                                            <w:top w:val="none" w:sz="0" w:space="0" w:color="auto"/>
                                            <w:left w:val="none" w:sz="0" w:space="0" w:color="auto"/>
                                            <w:bottom w:val="none" w:sz="0" w:space="0" w:color="auto"/>
                                            <w:right w:val="none" w:sz="0" w:space="0" w:color="auto"/>
                                          </w:divBdr>
                                          <w:divsChild>
                                            <w:div w:id="127448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8959456">
      <w:bodyDiv w:val="1"/>
      <w:marLeft w:val="0"/>
      <w:marRight w:val="0"/>
      <w:marTop w:val="0"/>
      <w:marBottom w:val="0"/>
      <w:divBdr>
        <w:top w:val="none" w:sz="0" w:space="0" w:color="auto"/>
        <w:left w:val="none" w:sz="0" w:space="0" w:color="auto"/>
        <w:bottom w:val="none" w:sz="0" w:space="0" w:color="auto"/>
        <w:right w:val="none" w:sz="0" w:space="0" w:color="auto"/>
      </w:divBdr>
      <w:divsChild>
        <w:div w:id="505021440">
          <w:marLeft w:val="0"/>
          <w:marRight w:val="0"/>
          <w:marTop w:val="120"/>
          <w:marBottom w:val="120"/>
          <w:divBdr>
            <w:top w:val="none" w:sz="0" w:space="0" w:color="auto"/>
            <w:left w:val="none" w:sz="0" w:space="0" w:color="auto"/>
            <w:bottom w:val="none" w:sz="0" w:space="0" w:color="auto"/>
            <w:right w:val="none" w:sz="0" w:space="0" w:color="auto"/>
          </w:divBdr>
          <w:divsChild>
            <w:div w:id="963727556">
              <w:marLeft w:val="0"/>
              <w:marRight w:val="0"/>
              <w:marTop w:val="0"/>
              <w:marBottom w:val="0"/>
              <w:divBdr>
                <w:top w:val="single" w:sz="6" w:space="0" w:color="auto"/>
                <w:left w:val="single" w:sz="6" w:space="0" w:color="auto"/>
                <w:bottom w:val="single" w:sz="6" w:space="0" w:color="auto"/>
                <w:right w:val="single" w:sz="6" w:space="0" w:color="auto"/>
              </w:divBdr>
              <w:divsChild>
                <w:div w:id="671838848">
                  <w:marLeft w:val="0"/>
                  <w:marRight w:val="0"/>
                  <w:marTop w:val="0"/>
                  <w:marBottom w:val="0"/>
                  <w:divBdr>
                    <w:top w:val="none" w:sz="0" w:space="0" w:color="auto"/>
                    <w:left w:val="none" w:sz="0" w:space="0" w:color="auto"/>
                    <w:bottom w:val="none" w:sz="0" w:space="0" w:color="auto"/>
                    <w:right w:val="none" w:sz="0" w:space="0" w:color="auto"/>
                  </w:divBdr>
                  <w:divsChild>
                    <w:div w:id="932592925">
                      <w:marLeft w:val="0"/>
                      <w:marRight w:val="0"/>
                      <w:marTop w:val="0"/>
                      <w:marBottom w:val="0"/>
                      <w:divBdr>
                        <w:top w:val="none" w:sz="0" w:space="0" w:color="auto"/>
                        <w:left w:val="none" w:sz="0" w:space="0" w:color="auto"/>
                        <w:bottom w:val="none" w:sz="0" w:space="0" w:color="auto"/>
                        <w:right w:val="none" w:sz="0" w:space="0" w:color="auto"/>
                      </w:divBdr>
                      <w:divsChild>
                        <w:div w:id="633799505">
                          <w:marLeft w:val="0"/>
                          <w:marRight w:val="0"/>
                          <w:marTop w:val="0"/>
                          <w:marBottom w:val="0"/>
                          <w:divBdr>
                            <w:top w:val="none" w:sz="0" w:space="0" w:color="auto"/>
                            <w:left w:val="none" w:sz="0" w:space="0" w:color="auto"/>
                            <w:bottom w:val="none" w:sz="0" w:space="0" w:color="auto"/>
                            <w:right w:val="none" w:sz="0" w:space="0" w:color="auto"/>
                          </w:divBdr>
                          <w:divsChild>
                            <w:div w:id="1434861860">
                              <w:marLeft w:val="0"/>
                              <w:marRight w:val="0"/>
                              <w:marTop w:val="0"/>
                              <w:marBottom w:val="0"/>
                              <w:divBdr>
                                <w:top w:val="none" w:sz="0" w:space="0" w:color="auto"/>
                                <w:left w:val="none" w:sz="0" w:space="0" w:color="auto"/>
                                <w:bottom w:val="none" w:sz="0" w:space="0" w:color="auto"/>
                                <w:right w:val="none" w:sz="0" w:space="0" w:color="auto"/>
                              </w:divBdr>
                              <w:divsChild>
                                <w:div w:id="1570077046">
                                  <w:marLeft w:val="0"/>
                                  <w:marRight w:val="0"/>
                                  <w:marTop w:val="0"/>
                                  <w:marBottom w:val="0"/>
                                  <w:divBdr>
                                    <w:top w:val="none" w:sz="0" w:space="0" w:color="auto"/>
                                    <w:left w:val="none" w:sz="0" w:space="0" w:color="auto"/>
                                    <w:bottom w:val="none" w:sz="0" w:space="0" w:color="auto"/>
                                    <w:right w:val="none" w:sz="0" w:space="0" w:color="auto"/>
                                  </w:divBdr>
                                  <w:divsChild>
                                    <w:div w:id="1489663237">
                                      <w:marLeft w:val="0"/>
                                      <w:marRight w:val="0"/>
                                      <w:marTop w:val="0"/>
                                      <w:marBottom w:val="0"/>
                                      <w:divBdr>
                                        <w:top w:val="none" w:sz="0" w:space="0" w:color="auto"/>
                                        <w:left w:val="none" w:sz="0" w:space="0" w:color="auto"/>
                                        <w:bottom w:val="none" w:sz="0" w:space="0" w:color="auto"/>
                                        <w:right w:val="none" w:sz="0" w:space="0" w:color="auto"/>
                                      </w:divBdr>
                                      <w:divsChild>
                                        <w:div w:id="802229955">
                                          <w:marLeft w:val="0"/>
                                          <w:marRight w:val="0"/>
                                          <w:marTop w:val="0"/>
                                          <w:marBottom w:val="0"/>
                                          <w:divBdr>
                                            <w:top w:val="none" w:sz="0" w:space="0" w:color="auto"/>
                                            <w:left w:val="none" w:sz="0" w:space="0" w:color="auto"/>
                                            <w:bottom w:val="none" w:sz="0" w:space="0" w:color="auto"/>
                                            <w:right w:val="none" w:sz="0" w:space="0" w:color="auto"/>
                                          </w:divBdr>
                                          <w:divsChild>
                                            <w:div w:id="2092771842">
                                              <w:marLeft w:val="0"/>
                                              <w:marRight w:val="0"/>
                                              <w:marTop w:val="0"/>
                                              <w:marBottom w:val="0"/>
                                              <w:divBdr>
                                                <w:top w:val="none" w:sz="0" w:space="0" w:color="auto"/>
                                                <w:left w:val="none" w:sz="0" w:space="0" w:color="auto"/>
                                                <w:bottom w:val="none" w:sz="0" w:space="0" w:color="auto"/>
                                                <w:right w:val="none" w:sz="0" w:space="0" w:color="auto"/>
                                              </w:divBdr>
                                            </w:div>
                                          </w:divsChild>
                                        </w:div>
                                        <w:div w:id="725299166">
                                          <w:marLeft w:val="0"/>
                                          <w:marRight w:val="0"/>
                                          <w:marTop w:val="0"/>
                                          <w:marBottom w:val="0"/>
                                          <w:divBdr>
                                            <w:top w:val="none" w:sz="0" w:space="0" w:color="auto"/>
                                            <w:left w:val="none" w:sz="0" w:space="0" w:color="auto"/>
                                            <w:bottom w:val="none" w:sz="0" w:space="0" w:color="auto"/>
                                            <w:right w:val="none" w:sz="0" w:space="0" w:color="auto"/>
                                          </w:divBdr>
                                          <w:divsChild>
                                            <w:div w:id="1331759286">
                                              <w:marLeft w:val="0"/>
                                              <w:marRight w:val="0"/>
                                              <w:marTop w:val="0"/>
                                              <w:marBottom w:val="0"/>
                                              <w:divBdr>
                                                <w:top w:val="none" w:sz="0" w:space="0" w:color="auto"/>
                                                <w:left w:val="none" w:sz="0" w:space="0" w:color="auto"/>
                                                <w:bottom w:val="none" w:sz="0" w:space="0" w:color="auto"/>
                                                <w:right w:val="none" w:sz="0" w:space="0" w:color="auto"/>
                                              </w:divBdr>
                                            </w:div>
                                          </w:divsChild>
                                        </w:div>
                                        <w:div w:id="1648167118">
                                          <w:marLeft w:val="0"/>
                                          <w:marRight w:val="0"/>
                                          <w:marTop w:val="0"/>
                                          <w:marBottom w:val="0"/>
                                          <w:divBdr>
                                            <w:top w:val="none" w:sz="0" w:space="0" w:color="auto"/>
                                            <w:left w:val="none" w:sz="0" w:space="0" w:color="auto"/>
                                            <w:bottom w:val="none" w:sz="0" w:space="0" w:color="auto"/>
                                            <w:right w:val="none" w:sz="0" w:space="0" w:color="auto"/>
                                          </w:divBdr>
                                          <w:divsChild>
                                            <w:div w:id="161798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5879649">
      <w:bodyDiv w:val="1"/>
      <w:marLeft w:val="0"/>
      <w:marRight w:val="0"/>
      <w:marTop w:val="0"/>
      <w:marBottom w:val="0"/>
      <w:divBdr>
        <w:top w:val="none" w:sz="0" w:space="0" w:color="auto"/>
        <w:left w:val="none" w:sz="0" w:space="0" w:color="auto"/>
        <w:bottom w:val="none" w:sz="0" w:space="0" w:color="auto"/>
        <w:right w:val="none" w:sz="0" w:space="0" w:color="auto"/>
      </w:divBdr>
      <w:divsChild>
        <w:div w:id="2090421119">
          <w:marLeft w:val="0"/>
          <w:marRight w:val="0"/>
          <w:marTop w:val="120"/>
          <w:marBottom w:val="120"/>
          <w:divBdr>
            <w:top w:val="none" w:sz="0" w:space="0" w:color="auto"/>
            <w:left w:val="none" w:sz="0" w:space="0" w:color="auto"/>
            <w:bottom w:val="none" w:sz="0" w:space="0" w:color="auto"/>
            <w:right w:val="none" w:sz="0" w:space="0" w:color="auto"/>
          </w:divBdr>
          <w:divsChild>
            <w:div w:id="98526615">
              <w:marLeft w:val="0"/>
              <w:marRight w:val="0"/>
              <w:marTop w:val="0"/>
              <w:marBottom w:val="0"/>
              <w:divBdr>
                <w:top w:val="single" w:sz="6" w:space="0" w:color="auto"/>
                <w:left w:val="single" w:sz="6" w:space="0" w:color="auto"/>
                <w:bottom w:val="single" w:sz="6" w:space="0" w:color="auto"/>
                <w:right w:val="single" w:sz="6" w:space="0" w:color="auto"/>
              </w:divBdr>
              <w:divsChild>
                <w:div w:id="134879400">
                  <w:marLeft w:val="0"/>
                  <w:marRight w:val="0"/>
                  <w:marTop w:val="0"/>
                  <w:marBottom w:val="0"/>
                  <w:divBdr>
                    <w:top w:val="none" w:sz="0" w:space="0" w:color="auto"/>
                    <w:left w:val="none" w:sz="0" w:space="0" w:color="auto"/>
                    <w:bottom w:val="none" w:sz="0" w:space="0" w:color="auto"/>
                    <w:right w:val="none" w:sz="0" w:space="0" w:color="auto"/>
                  </w:divBdr>
                  <w:divsChild>
                    <w:div w:id="198320327">
                      <w:marLeft w:val="0"/>
                      <w:marRight w:val="0"/>
                      <w:marTop w:val="0"/>
                      <w:marBottom w:val="0"/>
                      <w:divBdr>
                        <w:top w:val="none" w:sz="0" w:space="0" w:color="auto"/>
                        <w:left w:val="none" w:sz="0" w:space="0" w:color="auto"/>
                        <w:bottom w:val="none" w:sz="0" w:space="0" w:color="auto"/>
                        <w:right w:val="none" w:sz="0" w:space="0" w:color="auto"/>
                      </w:divBdr>
                      <w:divsChild>
                        <w:div w:id="1173375118">
                          <w:marLeft w:val="0"/>
                          <w:marRight w:val="0"/>
                          <w:marTop w:val="0"/>
                          <w:marBottom w:val="0"/>
                          <w:divBdr>
                            <w:top w:val="none" w:sz="0" w:space="0" w:color="auto"/>
                            <w:left w:val="none" w:sz="0" w:space="0" w:color="auto"/>
                            <w:bottom w:val="none" w:sz="0" w:space="0" w:color="auto"/>
                            <w:right w:val="none" w:sz="0" w:space="0" w:color="auto"/>
                          </w:divBdr>
                          <w:divsChild>
                            <w:div w:id="556361927">
                              <w:marLeft w:val="0"/>
                              <w:marRight w:val="0"/>
                              <w:marTop w:val="0"/>
                              <w:marBottom w:val="0"/>
                              <w:divBdr>
                                <w:top w:val="none" w:sz="0" w:space="0" w:color="auto"/>
                                <w:left w:val="none" w:sz="0" w:space="0" w:color="auto"/>
                                <w:bottom w:val="none" w:sz="0" w:space="0" w:color="auto"/>
                                <w:right w:val="none" w:sz="0" w:space="0" w:color="auto"/>
                              </w:divBdr>
                              <w:divsChild>
                                <w:div w:id="1501896216">
                                  <w:marLeft w:val="0"/>
                                  <w:marRight w:val="0"/>
                                  <w:marTop w:val="0"/>
                                  <w:marBottom w:val="0"/>
                                  <w:divBdr>
                                    <w:top w:val="none" w:sz="0" w:space="0" w:color="auto"/>
                                    <w:left w:val="none" w:sz="0" w:space="0" w:color="auto"/>
                                    <w:bottom w:val="none" w:sz="0" w:space="0" w:color="auto"/>
                                    <w:right w:val="none" w:sz="0" w:space="0" w:color="auto"/>
                                  </w:divBdr>
                                  <w:divsChild>
                                    <w:div w:id="681667624">
                                      <w:marLeft w:val="0"/>
                                      <w:marRight w:val="0"/>
                                      <w:marTop w:val="0"/>
                                      <w:marBottom w:val="0"/>
                                      <w:divBdr>
                                        <w:top w:val="none" w:sz="0" w:space="0" w:color="auto"/>
                                        <w:left w:val="none" w:sz="0" w:space="0" w:color="auto"/>
                                        <w:bottom w:val="none" w:sz="0" w:space="0" w:color="auto"/>
                                        <w:right w:val="none" w:sz="0" w:space="0" w:color="auto"/>
                                      </w:divBdr>
                                      <w:divsChild>
                                        <w:div w:id="1868712352">
                                          <w:marLeft w:val="0"/>
                                          <w:marRight w:val="0"/>
                                          <w:marTop w:val="0"/>
                                          <w:marBottom w:val="0"/>
                                          <w:divBdr>
                                            <w:top w:val="none" w:sz="0" w:space="0" w:color="auto"/>
                                            <w:left w:val="none" w:sz="0" w:space="0" w:color="auto"/>
                                            <w:bottom w:val="none" w:sz="0" w:space="0" w:color="auto"/>
                                            <w:right w:val="none" w:sz="0" w:space="0" w:color="auto"/>
                                          </w:divBdr>
                                          <w:divsChild>
                                            <w:div w:id="188162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0266933">
          <w:marLeft w:val="0"/>
          <w:marRight w:val="0"/>
          <w:marTop w:val="240"/>
          <w:marBottom w:val="240"/>
          <w:divBdr>
            <w:top w:val="single" w:sz="6" w:space="0" w:color="auto"/>
            <w:left w:val="single" w:sz="6" w:space="0" w:color="auto"/>
            <w:bottom w:val="single" w:sz="6" w:space="0" w:color="auto"/>
            <w:right w:val="single" w:sz="6" w:space="0" w:color="auto"/>
          </w:divBdr>
          <w:divsChild>
            <w:div w:id="337657878">
              <w:marLeft w:val="0"/>
              <w:marRight w:val="0"/>
              <w:marTop w:val="0"/>
              <w:marBottom w:val="0"/>
              <w:divBdr>
                <w:top w:val="none" w:sz="0" w:space="0" w:color="auto"/>
                <w:left w:val="none" w:sz="0" w:space="0" w:color="auto"/>
                <w:bottom w:val="none" w:sz="0" w:space="0" w:color="auto"/>
                <w:right w:val="none" w:sz="0" w:space="0" w:color="auto"/>
              </w:divBdr>
              <w:divsChild>
                <w:div w:id="1772361883">
                  <w:marLeft w:val="0"/>
                  <w:marRight w:val="0"/>
                  <w:marTop w:val="0"/>
                  <w:marBottom w:val="0"/>
                  <w:divBdr>
                    <w:top w:val="none" w:sz="0" w:space="0" w:color="auto"/>
                    <w:left w:val="none" w:sz="0" w:space="0" w:color="auto"/>
                    <w:bottom w:val="none" w:sz="0" w:space="0" w:color="auto"/>
                    <w:right w:val="none" w:sz="0" w:space="0" w:color="auto"/>
                  </w:divBdr>
                  <w:divsChild>
                    <w:div w:id="1612741254">
                      <w:marLeft w:val="0"/>
                      <w:marRight w:val="0"/>
                      <w:marTop w:val="0"/>
                      <w:marBottom w:val="0"/>
                      <w:divBdr>
                        <w:top w:val="none" w:sz="0" w:space="0" w:color="auto"/>
                        <w:left w:val="none" w:sz="0" w:space="0" w:color="auto"/>
                        <w:bottom w:val="none" w:sz="0" w:space="0" w:color="auto"/>
                        <w:right w:val="none" w:sz="0" w:space="0" w:color="auto"/>
                      </w:divBdr>
                    </w:div>
                    <w:div w:id="257980943">
                      <w:marLeft w:val="0"/>
                      <w:marRight w:val="0"/>
                      <w:marTop w:val="0"/>
                      <w:marBottom w:val="0"/>
                      <w:divBdr>
                        <w:top w:val="none" w:sz="0" w:space="0" w:color="auto"/>
                        <w:left w:val="none" w:sz="0" w:space="0" w:color="auto"/>
                        <w:bottom w:val="none" w:sz="0" w:space="0" w:color="auto"/>
                        <w:right w:val="none" w:sz="0" w:space="0" w:color="auto"/>
                      </w:divBdr>
                    </w:div>
                    <w:div w:id="1261792274">
                      <w:marLeft w:val="0"/>
                      <w:marRight w:val="0"/>
                      <w:marTop w:val="0"/>
                      <w:marBottom w:val="0"/>
                      <w:divBdr>
                        <w:top w:val="none" w:sz="0" w:space="0" w:color="auto"/>
                        <w:left w:val="none" w:sz="0" w:space="0" w:color="auto"/>
                        <w:bottom w:val="none" w:sz="0" w:space="0" w:color="auto"/>
                        <w:right w:val="none" w:sz="0" w:space="0" w:color="auto"/>
                      </w:divBdr>
                    </w:div>
                    <w:div w:id="621040817">
                      <w:marLeft w:val="0"/>
                      <w:marRight w:val="0"/>
                      <w:marTop w:val="0"/>
                      <w:marBottom w:val="0"/>
                      <w:divBdr>
                        <w:top w:val="none" w:sz="0" w:space="0" w:color="auto"/>
                        <w:left w:val="none" w:sz="0" w:space="0" w:color="auto"/>
                        <w:bottom w:val="none" w:sz="0" w:space="0" w:color="auto"/>
                        <w:right w:val="none" w:sz="0" w:space="0" w:color="auto"/>
                      </w:divBdr>
                    </w:div>
                    <w:div w:id="885529100">
                      <w:marLeft w:val="0"/>
                      <w:marRight w:val="0"/>
                      <w:marTop w:val="0"/>
                      <w:marBottom w:val="0"/>
                      <w:divBdr>
                        <w:top w:val="none" w:sz="0" w:space="0" w:color="auto"/>
                        <w:left w:val="none" w:sz="0" w:space="0" w:color="auto"/>
                        <w:bottom w:val="none" w:sz="0" w:space="0" w:color="auto"/>
                        <w:right w:val="none" w:sz="0" w:space="0" w:color="auto"/>
                      </w:divBdr>
                    </w:div>
                    <w:div w:id="150735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700806">
          <w:marLeft w:val="0"/>
          <w:marRight w:val="0"/>
          <w:marTop w:val="120"/>
          <w:marBottom w:val="120"/>
          <w:divBdr>
            <w:top w:val="none" w:sz="0" w:space="0" w:color="auto"/>
            <w:left w:val="none" w:sz="0" w:space="0" w:color="auto"/>
            <w:bottom w:val="none" w:sz="0" w:space="0" w:color="auto"/>
            <w:right w:val="none" w:sz="0" w:space="0" w:color="auto"/>
          </w:divBdr>
          <w:divsChild>
            <w:div w:id="1048723119">
              <w:marLeft w:val="0"/>
              <w:marRight w:val="0"/>
              <w:marTop w:val="0"/>
              <w:marBottom w:val="0"/>
              <w:divBdr>
                <w:top w:val="single" w:sz="6" w:space="0" w:color="auto"/>
                <w:left w:val="single" w:sz="6" w:space="0" w:color="auto"/>
                <w:bottom w:val="single" w:sz="6" w:space="0" w:color="auto"/>
                <w:right w:val="single" w:sz="6" w:space="0" w:color="auto"/>
              </w:divBdr>
              <w:divsChild>
                <w:div w:id="441463389">
                  <w:marLeft w:val="0"/>
                  <w:marRight w:val="0"/>
                  <w:marTop w:val="0"/>
                  <w:marBottom w:val="0"/>
                  <w:divBdr>
                    <w:top w:val="none" w:sz="0" w:space="0" w:color="auto"/>
                    <w:left w:val="none" w:sz="0" w:space="0" w:color="auto"/>
                    <w:bottom w:val="none" w:sz="0" w:space="0" w:color="auto"/>
                    <w:right w:val="none" w:sz="0" w:space="0" w:color="auto"/>
                  </w:divBdr>
                  <w:divsChild>
                    <w:div w:id="1072502319">
                      <w:marLeft w:val="0"/>
                      <w:marRight w:val="0"/>
                      <w:marTop w:val="0"/>
                      <w:marBottom w:val="0"/>
                      <w:divBdr>
                        <w:top w:val="none" w:sz="0" w:space="0" w:color="auto"/>
                        <w:left w:val="none" w:sz="0" w:space="0" w:color="auto"/>
                        <w:bottom w:val="none" w:sz="0" w:space="0" w:color="auto"/>
                        <w:right w:val="none" w:sz="0" w:space="0" w:color="auto"/>
                      </w:divBdr>
                      <w:divsChild>
                        <w:div w:id="1928726313">
                          <w:marLeft w:val="0"/>
                          <w:marRight w:val="0"/>
                          <w:marTop w:val="0"/>
                          <w:marBottom w:val="0"/>
                          <w:divBdr>
                            <w:top w:val="none" w:sz="0" w:space="0" w:color="auto"/>
                            <w:left w:val="none" w:sz="0" w:space="0" w:color="auto"/>
                            <w:bottom w:val="none" w:sz="0" w:space="0" w:color="auto"/>
                            <w:right w:val="none" w:sz="0" w:space="0" w:color="auto"/>
                          </w:divBdr>
                          <w:divsChild>
                            <w:div w:id="677200273">
                              <w:marLeft w:val="0"/>
                              <w:marRight w:val="0"/>
                              <w:marTop w:val="0"/>
                              <w:marBottom w:val="0"/>
                              <w:divBdr>
                                <w:top w:val="none" w:sz="0" w:space="0" w:color="auto"/>
                                <w:left w:val="none" w:sz="0" w:space="0" w:color="auto"/>
                                <w:bottom w:val="none" w:sz="0" w:space="0" w:color="auto"/>
                                <w:right w:val="none" w:sz="0" w:space="0" w:color="auto"/>
                              </w:divBdr>
                              <w:divsChild>
                                <w:div w:id="7220969">
                                  <w:marLeft w:val="0"/>
                                  <w:marRight w:val="0"/>
                                  <w:marTop w:val="0"/>
                                  <w:marBottom w:val="0"/>
                                  <w:divBdr>
                                    <w:top w:val="none" w:sz="0" w:space="0" w:color="auto"/>
                                    <w:left w:val="none" w:sz="0" w:space="0" w:color="auto"/>
                                    <w:bottom w:val="none" w:sz="0" w:space="0" w:color="auto"/>
                                    <w:right w:val="none" w:sz="0" w:space="0" w:color="auto"/>
                                  </w:divBdr>
                                  <w:divsChild>
                                    <w:div w:id="802700289">
                                      <w:marLeft w:val="0"/>
                                      <w:marRight w:val="0"/>
                                      <w:marTop w:val="0"/>
                                      <w:marBottom w:val="0"/>
                                      <w:divBdr>
                                        <w:top w:val="none" w:sz="0" w:space="0" w:color="auto"/>
                                        <w:left w:val="none" w:sz="0" w:space="0" w:color="auto"/>
                                        <w:bottom w:val="none" w:sz="0" w:space="0" w:color="auto"/>
                                        <w:right w:val="none" w:sz="0" w:space="0" w:color="auto"/>
                                      </w:divBdr>
                                      <w:divsChild>
                                        <w:div w:id="714621628">
                                          <w:marLeft w:val="0"/>
                                          <w:marRight w:val="0"/>
                                          <w:marTop w:val="0"/>
                                          <w:marBottom w:val="0"/>
                                          <w:divBdr>
                                            <w:top w:val="none" w:sz="0" w:space="0" w:color="auto"/>
                                            <w:left w:val="none" w:sz="0" w:space="0" w:color="auto"/>
                                            <w:bottom w:val="none" w:sz="0" w:space="0" w:color="auto"/>
                                            <w:right w:val="none" w:sz="0" w:space="0" w:color="auto"/>
                                          </w:divBdr>
                                          <w:divsChild>
                                            <w:div w:id="36826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6526322">
          <w:marLeft w:val="0"/>
          <w:marRight w:val="0"/>
          <w:marTop w:val="120"/>
          <w:marBottom w:val="120"/>
          <w:divBdr>
            <w:top w:val="none" w:sz="0" w:space="0" w:color="auto"/>
            <w:left w:val="none" w:sz="0" w:space="0" w:color="auto"/>
            <w:bottom w:val="none" w:sz="0" w:space="0" w:color="auto"/>
            <w:right w:val="none" w:sz="0" w:space="0" w:color="auto"/>
          </w:divBdr>
          <w:divsChild>
            <w:div w:id="133834994">
              <w:marLeft w:val="0"/>
              <w:marRight w:val="0"/>
              <w:marTop w:val="0"/>
              <w:marBottom w:val="0"/>
              <w:divBdr>
                <w:top w:val="single" w:sz="6" w:space="0" w:color="auto"/>
                <w:left w:val="single" w:sz="6" w:space="0" w:color="auto"/>
                <w:bottom w:val="single" w:sz="6" w:space="0" w:color="auto"/>
                <w:right w:val="single" w:sz="6" w:space="0" w:color="auto"/>
              </w:divBdr>
              <w:divsChild>
                <w:div w:id="1877231671">
                  <w:marLeft w:val="0"/>
                  <w:marRight w:val="0"/>
                  <w:marTop w:val="0"/>
                  <w:marBottom w:val="0"/>
                  <w:divBdr>
                    <w:top w:val="none" w:sz="0" w:space="0" w:color="auto"/>
                    <w:left w:val="none" w:sz="0" w:space="0" w:color="auto"/>
                    <w:bottom w:val="none" w:sz="0" w:space="0" w:color="auto"/>
                    <w:right w:val="none" w:sz="0" w:space="0" w:color="auto"/>
                  </w:divBdr>
                  <w:divsChild>
                    <w:div w:id="1943948920">
                      <w:marLeft w:val="0"/>
                      <w:marRight w:val="0"/>
                      <w:marTop w:val="0"/>
                      <w:marBottom w:val="0"/>
                      <w:divBdr>
                        <w:top w:val="none" w:sz="0" w:space="0" w:color="auto"/>
                        <w:left w:val="none" w:sz="0" w:space="0" w:color="auto"/>
                        <w:bottom w:val="none" w:sz="0" w:space="0" w:color="auto"/>
                        <w:right w:val="none" w:sz="0" w:space="0" w:color="auto"/>
                      </w:divBdr>
                      <w:divsChild>
                        <w:div w:id="1862821895">
                          <w:marLeft w:val="0"/>
                          <w:marRight w:val="0"/>
                          <w:marTop w:val="0"/>
                          <w:marBottom w:val="0"/>
                          <w:divBdr>
                            <w:top w:val="none" w:sz="0" w:space="0" w:color="auto"/>
                            <w:left w:val="none" w:sz="0" w:space="0" w:color="auto"/>
                            <w:bottom w:val="none" w:sz="0" w:space="0" w:color="auto"/>
                            <w:right w:val="none" w:sz="0" w:space="0" w:color="auto"/>
                          </w:divBdr>
                          <w:divsChild>
                            <w:div w:id="1005212467">
                              <w:marLeft w:val="0"/>
                              <w:marRight w:val="0"/>
                              <w:marTop w:val="0"/>
                              <w:marBottom w:val="0"/>
                              <w:divBdr>
                                <w:top w:val="none" w:sz="0" w:space="0" w:color="auto"/>
                                <w:left w:val="none" w:sz="0" w:space="0" w:color="auto"/>
                                <w:bottom w:val="none" w:sz="0" w:space="0" w:color="auto"/>
                                <w:right w:val="none" w:sz="0" w:space="0" w:color="auto"/>
                              </w:divBdr>
                              <w:divsChild>
                                <w:div w:id="606085631">
                                  <w:marLeft w:val="0"/>
                                  <w:marRight w:val="0"/>
                                  <w:marTop w:val="0"/>
                                  <w:marBottom w:val="0"/>
                                  <w:divBdr>
                                    <w:top w:val="none" w:sz="0" w:space="0" w:color="auto"/>
                                    <w:left w:val="none" w:sz="0" w:space="0" w:color="auto"/>
                                    <w:bottom w:val="none" w:sz="0" w:space="0" w:color="auto"/>
                                    <w:right w:val="none" w:sz="0" w:space="0" w:color="auto"/>
                                  </w:divBdr>
                                  <w:divsChild>
                                    <w:div w:id="843201181">
                                      <w:marLeft w:val="0"/>
                                      <w:marRight w:val="0"/>
                                      <w:marTop w:val="0"/>
                                      <w:marBottom w:val="0"/>
                                      <w:divBdr>
                                        <w:top w:val="none" w:sz="0" w:space="0" w:color="auto"/>
                                        <w:left w:val="none" w:sz="0" w:space="0" w:color="auto"/>
                                        <w:bottom w:val="none" w:sz="0" w:space="0" w:color="auto"/>
                                        <w:right w:val="none" w:sz="0" w:space="0" w:color="auto"/>
                                      </w:divBdr>
                                      <w:divsChild>
                                        <w:div w:id="1246960183">
                                          <w:marLeft w:val="0"/>
                                          <w:marRight w:val="0"/>
                                          <w:marTop w:val="0"/>
                                          <w:marBottom w:val="0"/>
                                          <w:divBdr>
                                            <w:top w:val="none" w:sz="0" w:space="0" w:color="auto"/>
                                            <w:left w:val="none" w:sz="0" w:space="0" w:color="auto"/>
                                            <w:bottom w:val="none" w:sz="0" w:space="0" w:color="auto"/>
                                            <w:right w:val="none" w:sz="0" w:space="0" w:color="auto"/>
                                          </w:divBdr>
                                          <w:divsChild>
                                            <w:div w:id="171778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03148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kubernetes.io/docs/concepts/overview/working-with-objects/namespace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8AB17C-C19F-435B-8276-7EC78DBE3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411</TotalTime>
  <Pages>11</Pages>
  <Words>2947</Words>
  <Characters>16803</Characters>
  <Application>Microsoft Office Word</Application>
  <DocSecurity>0</DocSecurity>
  <Lines>140</Lines>
  <Paragraphs>39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sky</cp:lastModifiedBy>
  <cp:revision>29</cp:revision>
  <dcterms:created xsi:type="dcterms:W3CDTF">2026-06-10T10:20:00Z</dcterms:created>
  <dcterms:modified xsi:type="dcterms:W3CDTF">2026-06-11T20:27:00Z</dcterms:modified>
  <cp:category/>
</cp:coreProperties>
</file>